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gross motor skill is expected of a typical 18-month-old?</w:t>
      </w:r>
    </w:p>
    <w:p>
      <w:r>
        <w:t>(a) Riding a two-wheeler</w:t>
      </w:r>
    </w:p>
    <w:p>
      <w:r>
        <w:t>(b) Walking well and beginning to run</w:t>
      </w:r>
    </w:p>
    <w:p>
      <w:r>
        <w:t>(c) Skipping rope smoothly</w:t>
      </w:r>
    </w:p>
    <w:p>
      <w:r>
        <w:t>(d) Standing on one foot for 10 seconds</w:t>
      </w:r>
    </w:p>
    <w:p>
      <w:r>
        <w:t>Answer: b</w:t>
      </w:r>
    </w:p>
    <w:p>
      <w:r>
        <w:t>Solution: ✅ Correct Answer: b.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🔍 Key Clues: 18 months = walks well, runs</w:t>
      </w:r>
    </w:p>
    <w:p>
      <w:r>
        <w:t>🩺 Nursing Action: Provide safe space for active play with supervision</w:t>
      </w:r>
    </w:p>
    <w:p>
      <w:r>
        <w:t>❌ Why Not Others: (d) Standing on one foot for 10 seconds — not the best response for this situation; (c) Skipping rope smoothly — not the best response for this situation; (a) Riding a two-wheeler — not the best response for this situation.</w:t>
      </w:r>
    </w:p>
    <w:p>
      <w:r>
        <w:t>⚠️ Exam Trap: Running at 18 months is a normal surge of mobility</w:t>
      </w:r>
    </w:p>
    <w:p>
      <w:r>
        <w:t>⚡ 5-Second Recall: Toddler walks and runs by 18 months</w:t>
      </w:r>
    </w:p>
    <w:p>
      <w:r>
        <w:t>Positive Marks: 1</w:t>
      </w:r>
    </w:p>
    <w:p>
      <w:r>
        <w:t>Negative Marks: 0</w:t>
      </w:r>
    </w:p>
    <w:p>
      <w:r>
        <w:t>Question: Which skill is typical of a 4-year-old?</w:t>
      </w:r>
    </w:p>
    <w:p>
      <w:r>
        <w:t>(a) Walking up stairs one step at a time with help</w:t>
      </w:r>
    </w:p>
    <w:p>
      <w:r>
        <w:t>(b) Riding a bicycle without training wheels</w:t>
      </w:r>
    </w:p>
    <w:p>
      <w:r>
        <w:t>(c) Hopping on one foot and catching a ball</w:t>
      </w:r>
    </w:p>
    <w:p>
      <w:r>
        <w:t>(d) Skipping with a rope for minutes</w:t>
      </w:r>
    </w:p>
    <w:p>
      <w:r>
        <w:t>Answer: c</w:t>
      </w:r>
    </w:p>
    <w:p>
      <w:r>
        <w:t>Solution: ✅ Correct Answer: c. Hopping on one foot and catching a ball.</w:t>
      </w:r>
    </w:p>
    <w:p>
      <w:r>
        <w:t>🧠 Clinical Rationale: Preschoolers progress rapidly: a 4-year-old hops on one foot, balances briefly, catches balls and climbs well</w:t>
      </w:r>
    </w:p>
    <w:p>
      <w:r>
        <w:t>🔍 Key Clues: 4 years = hops, catches, climbs</w:t>
      </w:r>
    </w:p>
    <w:p>
      <w:r>
        <w:t>🩺 Nursing Action: Provide active outdoor play and supervision</w:t>
      </w:r>
    </w:p>
    <w:p>
      <w:r>
        <w:t>❌ Why Not Others: (a) Walking up stairs one step at a time with help — not the best response for this situation; (b) Riding a bicycle without training wheels — not the best response for this situation; (d) Skipping with a rope for minutes — not the best response for this situation.</w:t>
      </w:r>
    </w:p>
    <w:p>
      <w:r>
        <w:t>⚠️ Exam Trap: Gross motor confidence grows through practice</w:t>
      </w:r>
    </w:p>
    <w:p>
      <w:r>
        <w:t>⚡ 5-Second Recall: 4-year-old hops and catches</w:t>
      </w:r>
    </w:p>
    <w:p>
      <w:r>
        <w:t>Positive Marks: 1</w:t>
      </w:r>
    </w:p>
    <w:p>
      <w:r>
        <w:t>Negative Marks: 0</w:t>
      </w:r>
    </w:p>
    <w:p>
      <w:r>
        <w:t>Question: According to Erikson, the school-age child's psychosocial task is to develop?</w:t>
      </w:r>
    </w:p>
    <w:p>
      <w:r>
        <w:t>(a) Industry versus inferiority</w:t>
      </w:r>
    </w:p>
    <w:p>
      <w:r>
        <w:t>(b) Identity versus role confusion</w:t>
      </w:r>
    </w:p>
    <w:p>
      <w:r>
        <w:t>(c) Initiative versus guilt</w:t>
      </w:r>
    </w:p>
    <w:p>
      <w:r>
        <w:t>(d) Trust versus mistrust</w:t>
      </w:r>
    </w:p>
    <w:p>
      <w:r>
        <w:t>Answer: a</w:t>
      </w:r>
    </w:p>
    <w:p>
      <w:r>
        <w:t>Solution: ✅ Correct Answer: a. Industry versus inferiority.</w:t>
      </w:r>
    </w:p>
    <w:p>
      <w:r>
        <w:t>🧠 Clinical Rationale: School-age children (6-12 years) work on industry versus inferiority — mastering skills, competence and recognition for achievements</w:t>
      </w:r>
    </w:p>
    <w:p>
      <w:r>
        <w:t>🔍 Key Clues: School-age = industry vs inferiority</w:t>
      </w:r>
    </w:p>
    <w:p>
      <w:r>
        <w:t>🩺 Nursing Action: Praise effort and accomplishments to build competence</w:t>
      </w:r>
    </w:p>
    <w:p>
      <w:r>
        <w:t>❌ Why Not Others: (d) Trust versus mistrust — not the best response for this situation; (b) Identity versus role confusion — not the best response for this situation; (c) Initiative versus guilt — not the best response for this situation.</w:t>
      </w:r>
    </w:p>
    <w:p>
      <w:r>
        <w:t>⚠️ Exam Trap: Repeated failure without support fosters inferiority</w:t>
      </w:r>
    </w:p>
    <w:p>
      <w:r>
        <w:t>⚡ 5-Second Recall: Industry vs inferiority in school age</w:t>
      </w:r>
    </w:p>
    <w:p>
      <w:r>
        <w:t>Positive Marks: 1</w:t>
      </w:r>
    </w:p>
    <w:p>
      <w:r>
        <w:t>Negative Marks: 0</w:t>
      </w:r>
    </w:p>
    <w:p>
      <w:r>
        <w:t>Question: Puberty typically begins in girls at?</w:t>
      </w:r>
    </w:p>
    <w:p>
      <w:r>
        <w:t>(a) The same age as boys always</w:t>
      </w:r>
    </w:p>
    <w:p>
      <w:r>
        <w:t>(b) 8-13 years of age, earlier than boys</w:t>
      </w:r>
    </w:p>
    <w:p>
      <w:r>
        <w:t>(c) 5-6 years of age</w:t>
      </w:r>
    </w:p>
    <w:p>
      <w:r>
        <w:t>(d) 14-16 years, later than boys</w:t>
      </w:r>
    </w:p>
    <w:p>
      <w:r>
        <w:t>Answer: b</w:t>
      </w:r>
    </w:p>
    <w:p>
      <w:r>
        <w:t>Solution: ✅ Correct Answer: b. 8-13 years of age, earlier than boys.</w:t>
      </w:r>
    </w:p>
    <w:p>
      <w:r>
        <w:t>🧠 Clinical Rationale: Girls usually enter puberty between 8 and 13 years, generally 1-2 years earlier than boys</w:t>
      </w:r>
    </w:p>
    <w:p>
      <w:r>
        <w:t>🔍 Key Clues: Girls: puberty 8-13 years</w:t>
      </w:r>
    </w:p>
    <w:p>
      <w:r>
        <w:t>🩺 Nursing Action: Explain expected changes to the adolescent and family</w:t>
      </w:r>
    </w:p>
    <w:p>
      <w:r>
        <w:t>❌ Why Not Others: (d) 14-16 years, later than boys — not the best response for this situation; (c) 5-6 years of age — not the best response for this situation; (a) The same age as boys always — not the best response for this situation.</w:t>
      </w:r>
    </w:p>
    <w:p>
      <w:r>
        <w:t>⚠️ Exam Trap: Early or delayed puberty needs evaluation</w:t>
      </w:r>
    </w:p>
    <w:p>
      <w:r>
        <w:t>⚡ 5-Second Recall: Girls begin puberty earlier than boys</w:t>
      </w:r>
    </w:p>
    <w:p>
      <w:r>
        <w:t>Positive Marks: 1</w:t>
      </w:r>
    </w:p>
    <w:p>
      <w:r>
        <w:t>Negative Marks: 0</w:t>
      </w:r>
    </w:p>
    <w:p>
      <w:r>
        <w:t>Question: An infant whose needs are consistently met develops, according to Erikson, a sense of?</w:t>
      </w:r>
    </w:p>
    <w:p>
      <w:r>
        <w:t>(a) Role confusion</w:t>
      </w:r>
    </w:p>
    <w:p>
      <w:r>
        <w:t>(b) Shame and doubt</w:t>
      </w:r>
    </w:p>
    <w:p>
      <w:r>
        <w:t>(c) Inferiority</w:t>
      </w:r>
    </w:p>
    <w:p>
      <w:r>
        <w:t>(d) Basic trust</w:t>
      </w:r>
    </w:p>
    <w:p>
      <w:r>
        <w:t>Answer: d</w:t>
      </w:r>
    </w:p>
    <w:p>
      <w:r>
        <w:t>Solution: ✅ Correct Answer: d. Basic trust.</w:t>
      </w:r>
    </w:p>
    <w:p>
      <w:r>
        <w:t>🧠 Clinical Rationale: Erikson's first stage, trust versus mistrust (infancy), is resolved when consistent care builds basic trust in the world</w:t>
      </w:r>
    </w:p>
    <w:p>
      <w:r>
        <w:t>🔍 Key Clues: Consistent care = basic trust</w:t>
      </w:r>
    </w:p>
    <w:p>
      <w:r>
        <w:t>🩺 Nursing Action: Meet infant needs promptly and consistently</w:t>
      </w:r>
    </w:p>
    <w:p>
      <w:r>
        <w:t>❌ Why Not Others: (b) Shame and doubt — not the best response for this situation; (c) Inferiority — not the best response for this situation; (a) Role confusion — not the best response for this situation.</w:t>
      </w:r>
    </w:p>
    <w:p>
      <w:r>
        <w:t>⚠️ Exam Trap: Trust underlies all later psychosocial development</w:t>
      </w:r>
    </w:p>
    <w:p>
      <w:r>
        <w:t>⚡ 5-Second Recall: Trust vs mistrust = infancy</w:t>
      </w:r>
    </w:p>
    <w:p>
      <w:r>
        <w:t>Positive Marks: 1</w:t>
      </w:r>
    </w:p>
    <w:p>
      <w:r>
        <w:t>Negative Marks: 0</w:t>
      </w:r>
    </w:p>
    <w:p>
      <w:r>
        <w:t>Question: During Piaget's sensorimotor stage (0-2 years), the infant learns mainly through?</w:t>
      </w:r>
    </w:p>
    <w:p>
      <w:r>
        <w:t>(a) Conservation of liquids</w:t>
      </w:r>
    </w:p>
    <w:p>
      <w:r>
        <w:t>(b) Senses and motor actions, developing object permanence</w:t>
      </w:r>
    </w:p>
    <w:p>
      <w:r>
        <w:t>(c) Formal logical propositions</w:t>
      </w:r>
    </w:p>
    <w:p>
      <w:r>
        <w:t>(d) Abstract reasoning about hypotheticals</w:t>
      </w:r>
    </w:p>
    <w:p>
      <w:r>
        <w:t>Answer: b</w:t>
      </w:r>
    </w:p>
    <w:p>
      <w:r>
        <w:t>Solution: ✅ Correct Answer: b.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🔍 Key Clues: Sensorimotor = learning by senses and action</w:t>
      </w:r>
    </w:p>
    <w:p>
      <w:r>
        <w:t>🩺 Nursing Action: Provide safe sensory and movement experiences</w:t>
      </w:r>
    </w:p>
    <w:p>
      <w:r>
        <w:t>❌ Why Not Others: (a) Conservation of liquids — not the best response for this situation; (d) Abstract reasoning about hypotheticals — not the best response for this situation; (c) Formal logical propositions — not the best response for this situation.</w:t>
      </w:r>
    </w:p>
    <w:p>
      <w:r>
        <w:t>⚠️ Exam Trap: Object permanence marks the end of this stage's early phase</w:t>
      </w:r>
    </w:p>
    <w:p>
      <w:r>
        <w:t>⚡ 5-Second Recall: Sensorimotor = senses + actions</w:t>
      </w:r>
    </w:p>
    <w:p>
      <w:r>
        <w:t>Positive Marks: 1</w:t>
      </w:r>
    </w:p>
    <w:p>
      <w:r>
        <w:t>Negative Marks: 0</w:t>
      </w:r>
    </w:p>
    <w:p>
      <w:r>
        <w:t>Question: An infant playing alone with a rattle, focused on the object, is engaged in?</w:t>
      </w:r>
    </w:p>
    <w:p>
      <w:r>
        <w:t>(a) Solitary play, typical of infancy</w:t>
      </w:r>
    </w:p>
    <w:p>
      <w:r>
        <w:t>(b) Competitive play</w:t>
      </w:r>
    </w:p>
    <w:p>
      <w:r>
        <w:t>(c) Cooperative play</w:t>
      </w:r>
    </w:p>
    <w:p>
      <w:r>
        <w:t>(d) Parallel play</w:t>
      </w:r>
    </w:p>
    <w:p>
      <w:r>
        <w:t>Answer: a</w:t>
      </w:r>
    </w:p>
    <w:p>
      <w:r>
        <w:t>Solution: ✅ Correct Answer: a. Solitary play, typical of infancy.</w:t>
      </w:r>
    </w:p>
    <w:p>
      <w:r>
        <w:t>🧠 Clinical Rationale: Infants engage in solitary play — playing alone with objects — without interacting with other children</w:t>
      </w:r>
    </w:p>
    <w:p>
      <w:r>
        <w:t>🔍 Key Clues: Solitary play = infancy</w:t>
      </w:r>
    </w:p>
    <w:p>
      <w:r>
        <w:t>🩺 Nursing Action: Offer age-appropriate toys for individual exploration</w:t>
      </w:r>
    </w:p>
    <w:p>
      <w:r>
        <w:t>❌ Why Not Others: (c) Cooperative play — not the best response for this situation; (b) Competitive play — not the best response for this situation; (d) Parallel play — not the best response for this situation.</w:t>
      </w:r>
    </w:p>
    <w:p>
      <w:r>
        <w:t>⚠️ Exam Trap: Play becomes social as the child matures</w:t>
      </w:r>
    </w:p>
    <w:p>
      <w:r>
        <w:t>⚡ 5-Second Recall: Infants play solitary</w:t>
      </w:r>
    </w:p>
    <w:p>
      <w:r>
        <w:t>Positive Marks: 1</w:t>
      </w:r>
    </w:p>
    <w:p>
      <w:r>
        <w:t>Negative Marks: 0</w:t>
      </w:r>
    </w:p>
    <w:p>
      <w:r>
        <w:t>Question: When communicating with a toddler, the nurse should?</w:t>
      </w:r>
    </w:p>
    <w:p>
      <w:r>
        <w:t>(a) Use short, simple words with concrete objects and choices</w:t>
      </w:r>
    </w:p>
    <w:p>
      <w:r>
        <w:t>(b) Speak only to the parents, ignoring the child</w:t>
      </w:r>
    </w:p>
    <w:p>
      <w:r>
        <w:t>(c) Use abstract metaphors</w:t>
      </w:r>
    </w:p>
    <w:p>
      <w:r>
        <w:t>(d) Give long medical explanations</w:t>
      </w:r>
    </w:p>
    <w:p>
      <w:r>
        <w:t>Answer: a</w:t>
      </w:r>
    </w:p>
    <w:p>
      <w:r>
        <w:t>Solution: ✅ Correct Answer: a. Use short, simple words with concrete objects and choices.</w:t>
      </w:r>
    </w:p>
    <w:p>
      <w:r>
        <w:t>🧠 Clinical Rationale: Toddlers understand short, concrete words; offering simple choices and using objects helps them cooperate</w:t>
      </w:r>
    </w:p>
    <w:p>
      <w:r>
        <w:t>🔍 Key Clues: Toddlers: short + concrete + choices</w:t>
      </w:r>
    </w:p>
    <w:p>
      <w:r>
        <w:t>🩺 Nursing Action: Name objects and demonstrate actions</w:t>
      </w:r>
    </w:p>
    <w:p>
      <w:r>
        <w:t>❌ Why Not Others: (b) Speak only to the parents, ignoring the child — not the best response for this situation; (d) Give long medical explanations — not the best response for this situation; (c) Use abstract metaphors — not the best response for this situation.</w:t>
      </w:r>
    </w:p>
    <w:p>
      <w:r>
        <w:t>⚠️ Exam Trap: Never assume the toddler understands complex instructions</w:t>
      </w:r>
    </w:p>
    <w:p>
      <w:r>
        <w:t>⚡ 5-Second Recall: Toddlers need simple concrete words</w:t>
      </w:r>
    </w:p>
    <w:p>
      <w:r>
        <w:t>Positive Marks: 1</w:t>
      </w:r>
    </w:p>
    <w:p>
      <w:r>
        <w:t>Negative Marks: 0</w:t>
      </w:r>
    </w:p>
    <w:p>
      <w:r>
        <w:t>Question: A typical 2-year-old's language includes?</w:t>
      </w:r>
    </w:p>
    <w:p>
      <w:r>
        <w:t>(a) Complete five-sentence paragraphs</w:t>
      </w:r>
    </w:p>
    <w:p>
      <w:r>
        <w:t>(b) Reading short books aloud</w:t>
      </w:r>
    </w:p>
    <w:p>
      <w:r>
        <w:t>(c) Formal grammar correction of others</w:t>
      </w:r>
    </w:p>
    <w:p>
      <w:r>
        <w:t>(d) Two-word phrases and a vocabulary of about 200-300 words</w:t>
      </w:r>
    </w:p>
    <w:p>
      <w:r>
        <w:t>Answer: d</w:t>
      </w:r>
    </w:p>
    <w:p>
      <w:r>
        <w:t>Solution: ✅ Correct Answer: d.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🔍 Key Clues: 2 years = two-word phrases</w:t>
      </w:r>
    </w:p>
    <w:p>
      <w:r>
        <w:t>🩺 Nursing Action: Read and talk to the toddler to build vocabulary</w:t>
      </w:r>
    </w:p>
    <w:p>
      <w:r>
        <w:t>❌ Why Not Others: (b) Reading short books aloud — not the best response for this situation; (c) Formal grammar correction of others — not the best response for this situation; (a) Complete five-sentence paragraphs — not the best response for this situation.</w:t>
      </w:r>
    </w:p>
    <w:p>
      <w:r>
        <w:t>⚠️ Exam Trap: Expressive language lags receptive language</w:t>
      </w:r>
    </w:p>
    <w:p>
      <w:r>
        <w:t>⚡ 5-Second Recall: Two-word phrases at 2 years</w:t>
      </w:r>
    </w:p>
    <w:p>
      <w:r>
        <w:t>Positive Marks: 1</w:t>
      </w:r>
    </w:p>
    <w:p>
      <w:r>
        <w:t>Negative Marks: 0</w:t>
      </w:r>
    </w:p>
    <w:p>
      <w:r>
        <w:t>Question: Copying a circle by age 3 and a square by age 4 reflects development of?</w:t>
      </w:r>
    </w:p>
    <w:p>
      <w:r>
        <w:t>(a) Gross motor strength</w:t>
      </w:r>
    </w:p>
    <w:p>
      <w:r>
        <w:t>(b) Reflex maturation</w:t>
      </w:r>
    </w:p>
    <w:p>
      <w:r>
        <w:t>(c) Fine motor and visual-motor skills</w:t>
      </w:r>
    </w:p>
    <w:p>
      <w:r>
        <w:t>(d) Only artistic talent</w:t>
      </w:r>
    </w:p>
    <w:p>
      <w:r>
        <w:t>Answer: c</w:t>
      </w:r>
    </w:p>
    <w:p>
      <w:r>
        <w:t>Solution: ✅ Correct Answer: c. Fine motor and visual-motor skills.</w:t>
      </w:r>
    </w:p>
    <w:p>
      <w:r>
        <w:t>🧠 Clinical Rationale: Copying shapes marks advancing fine motor and visual-motor integration — circle at 3 years, square at 4 years, triangle at 5 years</w:t>
      </w:r>
    </w:p>
    <w:p>
      <w:r>
        <w:t>🔍 Key Clues: Circle at 3, square at 4 = fine motor milestones</w:t>
      </w:r>
    </w:p>
    <w:p>
      <w:r>
        <w:t>🩺 Nursing Action: Offer crayons, blocks and puzzles to practice</w:t>
      </w:r>
    </w:p>
    <w:p>
      <w:r>
        <w:t>❌ Why Not Others: (b) Reflex maturation — not the best response for this situation; (a) Gross motor strength — not the best response for this situation; (d) Only artistic talent — not the best response for this situation.</w:t>
      </w:r>
    </w:p>
    <w:p>
      <w:r>
        <w:t>⚠️ Exam Trap: Shape copying tracks school readiness</w:t>
      </w:r>
    </w:p>
    <w:p>
      <w:r>
        <w:t>⚡ 5-Second Recall: Copying shapes = fine motor progress</w:t>
      </w:r>
    </w:p>
    <w:p>
      <w:r>
        <w:t>Positive Marks: 1</w:t>
      </w:r>
    </w:p>
    <w:p>
      <w:r>
        <w:t>Negative Marks: 0</w:t>
      </w:r>
    </w:p>
    <w:p>
      <w:r>
        <w:t>Question: During the school years, peer relationships become important because they?</w:t>
      </w:r>
    </w:p>
    <w:p>
      <w:r>
        <w:t>(a) Interfere with all learning</w:t>
      </w:r>
    </w:p>
    <w:p>
      <w:r>
        <w:t>(b) Replace the family entirely</w:t>
      </w:r>
    </w:p>
    <w:p>
      <w:r>
        <w:t>(c) Only cause conflict with teachers</w:t>
      </w:r>
    </w:p>
    <w:p>
      <w:r>
        <w:t>(d) Provide social learning, feedback and a sense of belonging</w:t>
      </w:r>
    </w:p>
    <w:p>
      <w:r>
        <w:t>Answer: d</w:t>
      </w:r>
    </w:p>
    <w:p>
      <w:r>
        <w:t>Solution: ✅ Correct Answer: d. Provide social learning, feedback and a sense of belonging.</w:t>
      </w:r>
    </w:p>
    <w:p>
      <w:r>
        <w:t>🧠 Clinical Rationale: Peers teach cooperation, fairness and social skills, and the peer group becomes a major source of identity and belonging in middle childhood</w:t>
      </w:r>
    </w:p>
    <w:p>
      <w:r>
        <w:t>🔍 Key Clues: Peers = social learning and belonging</w:t>
      </w:r>
    </w:p>
    <w:p>
      <w:r>
        <w:t>🩺 Nursing Action: Encourage healthy friendships and team activities</w:t>
      </w:r>
    </w:p>
    <w:p>
      <w:r>
        <w:t>❌ Why Not Others: (a) Interfere with all learning — not the best response for this situation; (b) Replace the family entirely — not the best response for this situation; (c) Only cause conflict with teachers — not the best response for this situation.</w:t>
      </w:r>
    </w:p>
    <w:p>
      <w:r>
        <w:t>⚠️ Exam Trap: Peer acceptance matters most in school age</w:t>
      </w:r>
    </w:p>
    <w:p>
      <w:r>
        <w:t>⚡ 5-Second Recall: Peers shape school-age identity</w:t>
      </w:r>
    </w:p>
    <w:p>
      <w:r>
        <w:t>Positive Marks: 1</w:t>
      </w:r>
    </w:p>
    <w:p>
      <w:r>
        <w:t>Negative Marks: 0</w:t>
      </w:r>
    </w:p>
    <w:p>
      <w:r>
        <w:t>Question: Puberty in boys typically begins between?</w:t>
      </w:r>
    </w:p>
    <w:p>
      <w:r>
        <w:t>(a) The same age as menarche in girls</w:t>
      </w:r>
    </w:p>
    <w:p>
      <w:r>
        <w:t>(b) 16-18 years</w:t>
      </w:r>
    </w:p>
    <w:p>
      <w:r>
        <w:t>(c) 9-14 years of age</w:t>
      </w:r>
    </w:p>
    <w:p>
      <w:r>
        <w:t>(d) 5-7 years</w:t>
      </w:r>
    </w:p>
    <w:p>
      <w:r>
        <w:t>Answer: c</w:t>
      </w:r>
    </w:p>
    <w:p>
      <w:r>
        <w:t>Solution: ✅ Correct Answer: c. 9-14 years of age.</w:t>
      </w:r>
    </w:p>
    <w:p>
      <w:r>
        <w:t>🧠 Clinical Rationale: Boys usually begin puberty between 9 and 14 years, later than girls on average</w:t>
      </w:r>
    </w:p>
    <w:p>
      <w:r>
        <w:t>🔍 Key Clues: Boys: puberty 9-14 years</w:t>
      </w:r>
    </w:p>
    <w:p>
      <w:r>
        <w:t>🩺 Nursing Action: Reassure that timing varies widely and is normal</w:t>
      </w:r>
    </w:p>
    <w:p>
      <w:r>
        <w:t>❌ Why Not Others: (b) 16-18 years — not the best response for this situation; (d) 5-7 years — not the best response for this situation; (a) The same age as menarche in girls — not the best response for this situation.</w:t>
      </w:r>
    </w:p>
    <w:p>
      <w:r>
        <w:t>⚠️ Exam Trap: Compare against Tanner staging rather than peers</w:t>
      </w:r>
    </w:p>
    <w:p>
      <w:r>
        <w:t>⚡ 5-Second Recall: Boys begin puberty 9-14 years</w:t>
      </w:r>
    </w:p>
    <w:p>
      <w:r>
        <w:t>Positive Marks: 1</w:t>
      </w:r>
    </w:p>
    <w:p>
      <w:r>
        <w:t>Negative Marks: 0</w:t>
      </w:r>
    </w:p>
    <w:p>
      <w:r>
        <w:t>Question: The toddler who asserts independence and says 'me do it' is working through Erikson's stage of?</w:t>
      </w:r>
    </w:p>
    <w:p>
      <w:r>
        <w:t>(a) Autonomy versus shame and doubt</w:t>
      </w:r>
    </w:p>
    <w:p>
      <w:r>
        <w:t>(b) Trust versus mistrust</w:t>
      </w:r>
    </w:p>
    <w:p>
      <w:r>
        <w:t>(c) Industry versus inferiority</w:t>
      </w:r>
    </w:p>
    <w:p>
      <w:r>
        <w:t>(d) Generativity versus stagnation</w:t>
      </w:r>
    </w:p>
    <w:p>
      <w:r>
        <w:t>Answer: a</w:t>
      </w:r>
    </w:p>
    <w:p>
      <w:r>
        <w:t>Solution: ✅ Correct Answer: a. Autonomy versus shame and doubt.</w:t>
      </w:r>
    </w:p>
    <w:p>
      <w:r>
        <w:t>🧠 Clinical Rationale: Toddlers (1-3 years) struggle between autonomy and shame/doubt as they seek independence; supporting safe choices builds autonomy</w:t>
      </w:r>
    </w:p>
    <w:p>
      <w:r>
        <w:t>🔍 Key Clues: Toddler stage = autonomy vs shame and doubt</w:t>
      </w:r>
    </w:p>
    <w:p>
      <w:r>
        <w:t>🩺 Nursing Action: Offer safe choices and patience during self-care attempts</w:t>
      </w:r>
    </w:p>
    <w:p>
      <w:r>
        <w:t>❌ Why Not Others: (c) Industry versus inferiority — not the best response for this situation; (b) Trust versus mistrust — not the best response for this situation; (d) Generativity versus stagnation — not the best response for this situation.</w:t>
      </w:r>
    </w:p>
    <w:p>
      <w:r>
        <w:t>⚠️ Exam Trap: Shaming independence breeds doubt</w:t>
      </w:r>
    </w:p>
    <w:p>
      <w:r>
        <w:t>⚡ 5-Second Recall: Autonomy vs shame = toddler</w:t>
      </w:r>
    </w:p>
    <w:p>
      <w:r>
        <w:t>Positive Marks: 1</w:t>
      </w:r>
    </w:p>
    <w:p>
      <w:r>
        <w:t>Negative Marks: 0</w:t>
      </w:r>
    </w:p>
    <w:p>
      <w:r>
        <w:t>Question: Egocentrism, magical thinking and animism (giving life to toys) are features of which Piaget stage?</w:t>
      </w:r>
    </w:p>
    <w:p>
      <w:r>
        <w:t>(a) Concrete operational</w:t>
      </w:r>
    </w:p>
    <w:p>
      <w:r>
        <w:t>(b) Formal operational</w:t>
      </w:r>
    </w:p>
    <w:p>
      <w:r>
        <w:t>(c) Preoperational (2-7 years)</w:t>
      </w:r>
    </w:p>
    <w:p>
      <w:r>
        <w:t>(d) Sensorimotor</w:t>
      </w:r>
    </w:p>
    <w:p>
      <w:r>
        <w:t>Answer: c</w:t>
      </w:r>
    </w:p>
    <w:p>
      <w:r>
        <w:t>Solution: ✅ Correct Answer: c.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🔍 Key Clues: Preoperational = egocentric, magical thinking</w:t>
      </w:r>
    </w:p>
    <w:p>
      <w:r>
        <w:t>🩺 Nursing Action: Use concrete explanations and avoid abstract reasoning with this age</w:t>
      </w:r>
    </w:p>
    <w:p>
      <w:r>
        <w:t>❌ Why Not Others: (a) Concrete operational — not the best response for this situation; (b) Formal operational — not the best response for this situation; (d) Sensorimotor — not the best response for this situation.</w:t>
      </w:r>
    </w:p>
    <w:p>
      <w:r>
        <w:t>⚠️ Exam Trap: Egocentrism fades with concrete operational thinking</w:t>
      </w:r>
    </w:p>
    <w:p>
      <w:r>
        <w:t>⚡ 5-Second Recall: Preoperational = magical thinking</w:t>
      </w:r>
    </w:p>
    <w:p>
      <w:r>
        <w:t>Positive Marks: 1</w:t>
      </w:r>
    </w:p>
    <w:p>
      <w:r>
        <w:t>Negative Marks: 0</w:t>
      </w:r>
    </w:p>
    <w:p>
      <w:r>
        <w:t>Question: Two toddlers playing beside each other with separate toys, occasionally glancing, show?</w:t>
      </w:r>
    </w:p>
    <w:p>
      <w:r>
        <w:t>(a) Parallel play, normal for toddlers</w:t>
      </w:r>
    </w:p>
    <w:p>
      <w:r>
        <w:t>(b) Associative play</w:t>
      </w:r>
    </w:p>
    <w:p>
      <w:r>
        <w:t>(c) Cooperative play</w:t>
      </w:r>
    </w:p>
    <w:p>
      <w:r>
        <w:t>(d) Solitary play only</w:t>
      </w:r>
    </w:p>
    <w:p>
      <w:r>
        <w:t>Answer: a</w:t>
      </w:r>
    </w:p>
    <w:p>
      <w:r>
        <w:t>Solution: ✅ Correct Answer: a. Parallel play, normal for toddlers.</w:t>
      </w:r>
    </w:p>
    <w:p>
      <w:r>
        <w:t>🧠 Clinical Rationale: Parallel play — side-by-side independent activity with little interaction — is the hallmark of toddler play</w:t>
      </w:r>
    </w:p>
    <w:p>
      <w:r>
        <w:t>🔍 Key Clues: Parallel play = toddlers</w:t>
      </w:r>
    </w:p>
    <w:p>
      <w:r>
        <w:t>🩺 Nursing Action: Structure play areas where toddlers play near, not with, others</w:t>
      </w:r>
    </w:p>
    <w:p>
      <w:r>
        <w:t>❌ Why Not Others: (b) Associative play — not the best response for this situation; (c) Cooperative play — not the best response for this situation; (d) Solitary play only — not the best response for this situation.</w:t>
      </w:r>
    </w:p>
    <w:p>
      <w:r>
        <w:t>⚠️ Exam Trap: Parallel play precedes interactive play</w:t>
      </w:r>
    </w:p>
    <w:p>
      <w:r>
        <w:t>⚡ 5-Second Recall: Toddlers play parallel</w:t>
      </w:r>
    </w:p>
    <w:p>
      <w:r>
        <w:t>Positive Marks: 1</w:t>
      </w:r>
    </w:p>
    <w:p>
      <w:r>
        <w:t>Negative Marks: 0</w:t>
      </w:r>
    </w:p>
    <w:p>
      <w:r>
        <w:t>Question: Which technique is most effective when explaining a procedure to a preschooler?</w:t>
      </w:r>
    </w:p>
    <w:p>
      <w:r>
        <w:t>(a) Avoiding any explanation</w:t>
      </w:r>
    </w:p>
    <w:p>
      <w:r>
        <w:t>(b) Using play and simple honest language with concrete examples</w:t>
      </w:r>
    </w:p>
    <w:p>
      <w:r>
        <w:t>(c) Medical jargon with technical terms</w:t>
      </w:r>
    </w:p>
    <w:p>
      <w:r>
        <w:t>(d) Detailed anatomical diagrams</w:t>
      </w:r>
    </w:p>
    <w:p>
      <w:r>
        <w:t>Answer: b</w:t>
      </w:r>
    </w:p>
    <w:p>
      <w:r>
        <w:t>Solution: ✅ Correct Answer: b. Using play and simple honest language with concrete examples.</w:t>
      </w:r>
    </w:p>
    <w:p>
      <w:r>
        <w:t>🧠 Clinical Rationale: Preschoolers understand through play and simple concrete explanations; demonstrations on dolls and honest words reduce fear</w:t>
      </w:r>
    </w:p>
    <w:p>
      <w:r>
        <w:t>🔍 Key Clues: Preschool: play + simple honest words</w:t>
      </w:r>
    </w:p>
    <w:p>
      <w:r>
        <w:t>🩺 Nursing Action: Let the child 'do' the procedure on a doll first</w:t>
      </w:r>
    </w:p>
    <w:p>
      <w:r>
        <w:t>❌ Why Not Others: (d) Detailed anatomical diagrams — not the best response for this situation; (a) Avoiding any explanation — not the best response for this situation; (c) Medical jargon with technical terms — not the best response for this situation.</w:t>
      </w:r>
    </w:p>
    <w:p>
      <w:r>
        <w:t>⚠️ Exam Trap: Avoid scary abstract words like 'cut' or 'shot'</w:t>
      </w:r>
    </w:p>
    <w:p>
      <w:r>
        <w:t>⚡ 5-Second Recall: Play-based honest explanations work best</w:t>
      </w:r>
    </w:p>
    <w:p>
      <w:r>
        <w:t>Positive Marks: 1</w:t>
      </w:r>
    </w:p>
    <w:p>
      <w:r>
        <w:t>Negative Marks: 0</w:t>
      </w:r>
    </w:p>
    <w:p>
      <w:r>
        <w:t>Question: A toddler who says 'no' to everything and has temper tantrums is?</w:t>
      </w:r>
    </w:p>
    <w:p>
      <w:r>
        <w:t>(a) Being deliberately disobedient</w:t>
      </w:r>
    </w:p>
    <w:p>
      <w:r>
        <w:t>(b) Showing signs of autism spectrum disorder</w:t>
      </w:r>
    </w:p>
    <w:p>
      <w:r>
        <w:t>(c) Demonstrating normal autonomy-seeking behavior of this age</w:t>
      </w:r>
    </w:p>
    <w:p>
      <w:r>
        <w:t>(d) In need of punishment</w:t>
      </w:r>
    </w:p>
    <w:p>
      <w:r>
        <w:t>Answer: c</w:t>
      </w:r>
    </w:p>
    <w:p>
      <w:r>
        <w:t>Solution: ✅ Correct Answer: c.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🔍 Key Clues: 'No' phase = normal autonomy struggle</w:t>
      </w:r>
    </w:p>
    <w:p>
      <w:r>
        <w:t>🩺 Nursing Action: Offer limited choices and consistent, calm limits</w:t>
      </w:r>
    </w:p>
    <w:p>
      <w:r>
        <w:t>❌ Why Not Others: (a) Being deliberately disobedient — not the best response for this situation; (b) Showing signs of autism spectrum disorder — not the best response for this situation; (d) In need of punishment — not the best response for this situation.</w:t>
      </w:r>
    </w:p>
    <w:p>
      <w:r>
        <w:t>⚠️ Exam Trap: Negativism peaks in the 'terrible twos' and passes</w:t>
      </w:r>
    </w:p>
    <w:p>
      <w:r>
        <w:t>⚡ 5-Second Recall: 'No' is normal toddler behavior</w:t>
      </w:r>
    </w:p>
    <w:p>
      <w:r>
        <w:t>Positive Marks: 1</w:t>
      </w:r>
    </w:p>
    <w:p>
      <w:r>
        <w:t>Negative Marks: 0</w:t>
      </w:r>
    </w:p>
    <w:p>
      <w:r>
        <w:t>Question: A 4-year-old who constantly asks 'why' questions is?</w:t>
      </w:r>
    </w:p>
    <w:p>
      <w:r>
        <w:t>(a) Being deliberately annoying</w:t>
      </w:r>
    </w:p>
    <w:p>
      <w:r>
        <w:t>(b) In need of speech therapy urgently</w:t>
      </w:r>
    </w:p>
    <w:p>
      <w:r>
        <w:t>(c) Showing a language disorder</w:t>
      </w:r>
    </w:p>
    <w:p>
      <w:r>
        <w:t>(d) Developing normal language and curiosity</w:t>
      </w:r>
    </w:p>
    <w:p>
      <w:r>
        <w:t>Answer: d</w:t>
      </w:r>
    </w:p>
    <w:p>
      <w:r>
        <w:t>Solution: ✅ Correct Answer: d. Developing normal language and curiosity.</w:t>
      </w:r>
    </w:p>
    <w:p>
      <w:r>
        <w:t>🧠 Clinical Rationale: Endless 'why' questions reflect the preschooler's rapid language growth, curiosity and emerging reasoning — a normal developmental feature</w:t>
      </w:r>
    </w:p>
    <w:p>
      <w:r>
        <w:t>🔍 Key Clues: 'Why' questions = normal curiosity</w:t>
      </w:r>
    </w:p>
    <w:p>
      <w:r>
        <w:t>🩺 Nursing Action: Answer simply and honestly to fuel learning</w:t>
      </w:r>
    </w:p>
    <w:p>
      <w:r>
        <w:t>❌ Why Not Others: (b) In need of speech therapy urgently — not the best response for this situation; (a) Being deliberately annoying — not the best response for this situation; (c) Showing a language disorder — not the best response for this situation.</w:t>
      </w:r>
    </w:p>
    <w:p>
      <w:r>
        <w:t>⚠️ Exam Trap: Endless questions mark cognitive growth</w:t>
      </w:r>
    </w:p>
    <w:p>
      <w:r>
        <w:t>⚡ 5-Second Recall: 'Why' phase is normal</w:t>
      </w:r>
    </w:p>
    <w:p>
      <w:r>
        <w:t>Positive Marks: 1</w:t>
      </w:r>
    </w:p>
    <w:p>
      <w:r>
        <w:t>Negative Marks: 0</w:t>
      </w:r>
    </w:p>
    <w:p>
      <w:r>
        <w:t>Question: Growth during the school years is typically?</w:t>
      </w:r>
    </w:p>
    <w:p>
      <w:r>
        <w:t>(a) Limited to height alone with no weight gain</w:t>
      </w:r>
    </w:p>
    <w:p>
      <w:r>
        <w:t>(b) Slow and steady with about 5-6 cm gained per year</w:t>
      </w:r>
    </w:p>
    <w:p>
      <w:r>
        <w:t>(c) Zero growth between 6 and 12 years</w:t>
      </w:r>
    </w:p>
    <w:p>
      <w:r>
        <w:t>(d) A rapid pubertal spurt every month</w:t>
      </w:r>
    </w:p>
    <w:p>
      <w:r>
        <w:t>Answer: b</w:t>
      </w:r>
    </w:p>
    <w:p>
      <w:r>
        <w:t>Solution: ✅ Correct Answer: b. Slow and steady with about 5-6 cm gained per year.</w:t>
      </w:r>
    </w:p>
    <w:p>
      <w:r>
        <w:t>🧠 Clinical Rationale: School-age growth is slow and steady — about 5-6 cm of height and 2-3 kg per year — until the adolescent spurt</w:t>
      </w:r>
    </w:p>
    <w:p>
      <w:r>
        <w:t>🔍 Key Clues: School age = slow steady growth</w:t>
      </w:r>
    </w:p>
    <w:p>
      <w:r>
        <w:t>🩺 Nursing Action: Use serial plotting to confirm the expected steady pattern</w:t>
      </w:r>
    </w:p>
    <w:p>
      <w:r>
        <w:t>❌ Why Not Others: (c) Zero growth between 6 and 12 years — not the best response for this situation; (a) Limited to height alone with no weight gain — not the best response for this situation; (d) A rapid pubertal spurt every month — not the best response for this situation.</w:t>
      </w:r>
    </w:p>
    <w:p>
      <w:r>
        <w:t>⚠️ Exam Trap: The pubertal spurt comes later in adolescence</w:t>
      </w:r>
    </w:p>
    <w:p>
      <w:r>
        <w:t>⚡ 5-Second Recall: School-age growth is steady</w:t>
      </w:r>
    </w:p>
    <w:p>
      <w:r>
        <w:t>Positive Marks: 1</w:t>
      </w:r>
    </w:p>
    <w:p>
      <w:r>
        <w:t>Negative Marks: 0</w:t>
      </w:r>
    </w:p>
    <w:p>
      <w:r>
        <w:t>Question: The peak height velocity (fastest growth) occurs at about what ages?</w:t>
      </w:r>
    </w:p>
    <w:p>
      <w:r>
        <w:t>(a) Girls 8 and boys 9 years</w:t>
      </w:r>
    </w:p>
    <w:p>
      <w:r>
        <w:t>(b) Girls about 12 years and boys about 14 years</w:t>
      </w:r>
    </w:p>
    <w:p>
      <w:r>
        <w:t>(c) The same age for both sexes</w:t>
      </w:r>
    </w:p>
    <w:p>
      <w:r>
        <w:t>(d) Only in adulthood</w:t>
      </w:r>
    </w:p>
    <w:p>
      <w:r>
        <w:t>Answer: b</w:t>
      </w:r>
    </w:p>
    <w:p>
      <w:r>
        <w:t>Solution: ✅ Correct Answer: b. Girls about 12 years and boys about 14 years.</w:t>
      </w:r>
    </w:p>
    <w:p>
      <w:r>
        <w:t>🧠 Clinical Rationale: The adolescent growth spurt peaks around 12 years in girls and 14 years in boys, reflecting sex hormone differences</w:t>
      </w:r>
    </w:p>
    <w:p>
      <w:r>
        <w:t>🔍 Key Clues: Peak spurt: girls 12, boys 14</w:t>
      </w:r>
    </w:p>
    <w:p>
      <w:r>
        <w:t>🩺 Nursing Action: Expect increased appetite and sleep needs during the spurt</w:t>
      </w:r>
    </w:p>
    <w:p>
      <w:r>
        <w:t>❌ Why Not Others: (a) Girls 8 and boys 9 years — not the best response for this situation; (c) The same age for both sexes — not the best response for this situation; (d) Only in adulthood — not the best response for this situation.</w:t>
      </w:r>
    </w:p>
    <w:p>
      <w:r>
        <w:t>⚠️ Exam Trap: Growth is fastest just before and during early puberty</w:t>
      </w:r>
    </w:p>
    <w:p>
      <w:r>
        <w:t>⚡ 5-Second Recall: Peak growth: girls 12, boys 14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