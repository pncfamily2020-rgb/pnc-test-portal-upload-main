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Thiamine (vitamin B1) functions mainly as?</w:t>
      </w:r>
    </w:p>
    <w:p>
      <w:r>
        <w:t>(a) A calcium carrier</w:t>
      </w:r>
    </w:p>
    <w:p>
      <w:r>
        <w:t>(b) A component of collagen</w:t>
      </w:r>
    </w:p>
    <w:p>
      <w:r>
        <w:t>(c) A coenzyme in carbohydrate metabolism (TPP)</w:t>
      </w:r>
    </w:p>
    <w:p>
      <w:r>
        <w:t>(d) An oxygen transporter</w:t>
      </w:r>
    </w:p>
    <w:p>
      <w:r>
        <w:t>Answer: c</w:t>
      </w:r>
    </w:p>
    <w:p>
      <w:r>
        <w:t>Solution: ✅ Correct Answer: c. A coenzyme in carbohydrate metabolism (TPP).</w:t>
      </w:r>
    </w:p>
    <w:p>
      <w:r>
        <w:t>🧠 Clinical Rationale: Thiamine pyrophosphate (TPP) is the coenzyme for carbohydrate metabolism — B1 needs rise with carbohydrate intake</w:t>
      </w:r>
    </w:p>
    <w:p>
      <w:r>
        <w:t>🔍 Key Clues: B1 = carbohydrate metabolism coenzyme</w:t>
      </w:r>
    </w:p>
    <w:p>
      <w:r>
        <w:t>🩺 Nursing Action: Anticipate higher B1 needs in high-carbohydrate diets and alcoholism</w:t>
      </w:r>
    </w:p>
    <w:p>
      <w:r>
        <w:t>❌ Why Not Others: (d) An oxygen transporter — not the best response for this situation; (a) A calcium carrier — not the best response for this situation; (b) A component of collagen — not the best response for this situation.</w:t>
      </w:r>
    </w:p>
    <w:p>
      <w:r>
        <w:t>⚠️ Exam Trap: Thiamine is not involved in collagen, calcium transport or oxygen carriage</w:t>
      </w:r>
    </w:p>
    <w:p>
      <w:r>
        <w:t>🌟 PNC Exam Pearl: Polished rice is low in thiamine — the germ and outer layers carry the vitamin</w:t>
      </w:r>
    </w:p>
    <w:p>
      <w:r>
        <w:t>⚡ 5-Second Recall: B1 = TPP in CHO metabolism</w:t>
      </w:r>
    </w:p>
    <w:p>
      <w:r>
        <w:t>Positive Marks: 1</w:t>
      </w:r>
    </w:p>
    <w:p>
      <w:r>
        <w:t>Negative Marks: 0</w:t>
      </w:r>
    </w:p>
    <w:p>
      <w:r>
        <w:t>Question: Riboflavin (B2) acts as a coenzyme in the form of?</w:t>
      </w:r>
    </w:p>
    <w:p>
      <w:r>
        <w:t>(a) NAD and NADP</w:t>
      </w:r>
    </w:p>
    <w:p>
      <w:r>
        <w:t>(b) Coenzyme A</w:t>
      </w:r>
    </w:p>
    <w:p>
      <w:r>
        <w:t>(c) TPP</w:t>
      </w:r>
    </w:p>
    <w:p>
      <w:r>
        <w:t>(d) FAD and FMN</w:t>
      </w:r>
    </w:p>
    <w:p>
      <w:r>
        <w:t>Answer: d</w:t>
      </w:r>
    </w:p>
    <w:p>
      <w:r>
        <w:t>Solution: ✅ Correct Answer: d. FAD and FMN.</w:t>
      </w:r>
    </w:p>
    <w:p>
      <w:r>
        <w:t>🧠 Clinical Rationale: Riboflavin forms the coenzymes FAD and FMN for energy metabolism and antioxidant defence</w:t>
      </w:r>
    </w:p>
    <w:p>
      <w:r>
        <w:t>🔍 Key Clues: B2 = FAD/FMN coenzymes</w:t>
      </w:r>
    </w:p>
    <w:p>
      <w:r>
        <w:t>🩺 Nursing Action: Recall B2's coenzyme role when assessing deficiency in poor milk/egg intake</w:t>
      </w:r>
    </w:p>
    <w:p>
      <w:r>
        <w:t>❌ Why Not Others: (a) NAD and NADP — not the best response for this situation; (c) TPP — not the best response for this situation; (b) Coenzyme A — not the best response for this situation.</w:t>
      </w:r>
    </w:p>
    <w:p>
      <w:r>
        <w:t>⚠️ Exam Trap: NAD/NADP belong to niacin, TPP to thiamine and CoA to pantothenic acid — FAD/FMN are riboflavin's forms</w:t>
      </w:r>
    </w:p>
    <w:p>
      <w:r>
        <w:t>🌟 PNC Exam Pearl: Milk, eggs and green leafy vegetables are the richest riboflavin sources</w:t>
      </w:r>
    </w:p>
    <w:p>
      <w:r>
        <w:t>⚡ 5-Second Recall: B2 → FAD + FMN</w:t>
      </w:r>
    </w:p>
    <w:p>
      <w:r>
        <w:t>Positive Marks: 1</w:t>
      </w:r>
    </w:p>
    <w:p>
      <w:r>
        <w:t>Negative Marks: 0</w:t>
      </w:r>
    </w:p>
    <w:p>
      <w:r>
        <w:t>Question: Niacin is a component of which coenzymes?</w:t>
      </w:r>
    </w:p>
    <w:p>
      <w:r>
        <w:t>(a) TPP</w:t>
      </w:r>
    </w:p>
    <w:p>
      <w:r>
        <w:t>(b) Biotin</w:t>
      </w:r>
    </w:p>
    <w:p>
      <w:r>
        <w:t>(c) FAD and FMN</w:t>
      </w:r>
    </w:p>
    <w:p>
      <w:r>
        <w:t>(d) NAD and NADP</w:t>
      </w:r>
    </w:p>
    <w:p>
      <w:r>
        <w:t>Answer: d</w:t>
      </w:r>
    </w:p>
    <w:p>
      <w:r>
        <w:t>Solution: ✅ Correct Answer: d. NAD and NADP.</w:t>
      </w:r>
    </w:p>
    <w:p>
      <w:r>
        <w:t>🧠 Clinical Rationale: Niacin forms NAD and NADP — essential for energy metabolism and redox reactions in all cells</w:t>
      </w:r>
    </w:p>
    <w:p>
      <w:r>
        <w:t>🔍 Key Clues: Niacin = NAD/NADP</w:t>
      </w:r>
    </w:p>
    <w:p>
      <w:r>
        <w:t>🩺 Nursing Action: Remember niacin's redox role when explaining energy metabolism and pellagra's systemic effects</w:t>
      </w:r>
    </w:p>
    <w:p>
      <w:r>
        <w:t>❌ Why Not Others: (a) TPP — not the best response for this situation; (b) Biotin — not the best response for this situation; (c) FAD and FMN — not the best response for this situation.</w:t>
      </w:r>
    </w:p>
    <w:p>
      <w:r>
        <w:t>⚠️ Exam Trap: FAD/FMN are riboflavin's and TPP is thiamine's coenzyme — NAD/NADP belong to niacin</w:t>
      </w:r>
    </w:p>
    <w:p>
      <w:r>
        <w:t>🌟 PNC Exam Pearl: The amino acid tryptophan can be converted to niacin — 60 mg tryptophan ≈ 1 mg niacin</w:t>
      </w:r>
    </w:p>
    <w:p>
      <w:r>
        <w:t>⚡ 5-Second Recall: B3 → NAD/NADP</w:t>
      </w:r>
    </w:p>
    <w:p>
      <w:r>
        <w:t>Positive Marks: 1</w:t>
      </w:r>
    </w:p>
    <w:p>
      <w:r>
        <w:t>Negative Marks: 0</w:t>
      </w:r>
    </w:p>
    <w:p>
      <w:r>
        <w:t>Question: Pyridoxine (B6) is essential for?</w:t>
      </w:r>
    </w:p>
    <w:p>
      <w:r>
        <w:t>(a) Blood clotting</w:t>
      </w:r>
    </w:p>
    <w:p>
      <w:r>
        <w:t>(b) Amino acid metabolism and neurotransmitter synthesis</w:t>
      </w:r>
    </w:p>
    <w:p>
      <w:r>
        <w:t>(c) Calcium absorption</w:t>
      </w:r>
    </w:p>
    <w:p>
      <w:r>
        <w:t>(d) Iron storage</w:t>
      </w:r>
    </w:p>
    <w:p>
      <w:r>
        <w:t>Answer: b</w:t>
      </w:r>
    </w:p>
    <w:p>
      <w:r>
        <w:t>Solution: ✅ Correct Answer: b. Amino acid metabolism and neurotransmitter synthesis.</w:t>
      </w:r>
    </w:p>
    <w:p>
      <w:r>
        <w:t>🧠 Clinical Rationale: Vitamin B6 (as PLP) is the coenzyme for amino acid metabolism, neurotransmitter and haemoglobin synthesis</w:t>
      </w:r>
    </w:p>
    <w:p>
      <w:r>
        <w:t>🔍 Key Clues: B6 = amino acid metabolism</w:t>
      </w:r>
    </w:p>
    <w:p>
      <w:r>
        <w:t>🩺 Nursing Action: Anticipate B6 deficiency with isoniazid (INH) therapy and in alcoholism</w:t>
      </w:r>
    </w:p>
    <w:p>
      <w:r>
        <w:t>❌ Why Not Others: (c) Calcium absorption — not the best response for this situation; (d) Iron storage — not the best response for this situation; (a) Blood clotting — not the best response for this situation.</w:t>
      </w:r>
    </w:p>
    <w:p>
      <w:r>
        <w:t>⚠️ Exam Trap: Calcium absorption needs vitamin D and clotting needs vitamin K — B6's role is amino acid/neurotransmitter metabolism</w:t>
      </w:r>
    </w:p>
    <w:p>
      <w:r>
        <w:t>🌟 PNC Exam Pearl: PLP (pyridoxal phosphate) is the active coenzyme form of vitamin B6</w:t>
      </w:r>
    </w:p>
    <w:p>
      <w:r>
        <w:t>⚡ 5-Second Recall: B6 = amino acid + neurotransmitter metabolism</w:t>
      </w:r>
    </w:p>
    <w:p>
      <w:r>
        <w:t>Positive Marks: 1</w:t>
      </w:r>
    </w:p>
    <w:p>
      <w:r>
        <w:t>Negative Marks: 0</w:t>
      </w:r>
    </w:p>
    <w:p>
      <w:r>
        <w:t>Question: Folate's main role is in?</w:t>
      </w:r>
    </w:p>
    <w:p>
      <w:r>
        <w:t>(a) Blood pressure regulation</w:t>
      </w:r>
    </w:p>
    <w:p>
      <w:r>
        <w:t>(b) DNA synthesis and red blood cell formation</w:t>
      </w:r>
    </w:p>
    <w:p>
      <w:r>
        <w:t>(c) Bone mineralization</w:t>
      </w:r>
    </w:p>
    <w:p>
      <w:r>
        <w:t>(d) Insulin secretion</w:t>
      </w:r>
    </w:p>
    <w:p>
      <w:r>
        <w:t>Answer: b</w:t>
      </w:r>
    </w:p>
    <w:p>
      <w:r>
        <w:t>Solution: ✅ Correct Answer: b. DNA synthesis and red blood cell formation.</w:t>
      </w:r>
    </w:p>
    <w:p>
      <w:r>
        <w:t>🧠 Clinical Rationale: Folate is essential for DNA synthesis, cell division and RBC formation — deficiency causes megaloblastic anaemia and neural tube defects</w:t>
      </w:r>
    </w:p>
    <w:p>
      <w:r>
        <w:t>🔍 Key Clues: Folate = DNA + RBC synthesis</w:t>
      </w:r>
    </w:p>
    <w:p>
      <w:r>
        <w:t>🩺 Nursing Action: Advise folic acid before and during early pregnancy for neural tube defect prevention</w:t>
      </w:r>
    </w:p>
    <w:p>
      <w:r>
        <w:t>❌ Why Not Others: (c) Bone mineralization — not the best response for this situation; (d) Insulin secretion — not the best response for this situation; (a) Blood pressure regulation — not the best response for this situation.</w:t>
      </w:r>
    </w:p>
    <w:p>
      <w:r>
        <w:t>⚠️ Exam Trap: Bone, insulin and BP are not folate functions — its signature is cell division and blood formation</w:t>
      </w:r>
    </w:p>
    <w:p>
      <w:r>
        <w:t>🌟 PNC Exam Pearl: Folic acid 400 µg/day before conception reduces neural tube defect risk</w:t>
      </w:r>
    </w:p>
    <w:p>
      <w:r>
        <w:t>⚡ 5-Second Recall: Folate = DNA + RBCs</w:t>
      </w:r>
    </w:p>
    <w:p>
      <w:r>
        <w:t>Positive Marks: 1</w:t>
      </w:r>
    </w:p>
    <w:p>
      <w:r>
        <w:t>Negative Marks: 0</w:t>
      </w:r>
    </w:p>
    <w:p>
      <w:r>
        <w:t>Question: Vitamin B12 is found NATURALLY only in?</w:t>
      </w:r>
    </w:p>
    <w:p>
      <w:r>
        <w:t>(a) Vegetable oils</w:t>
      </w:r>
    </w:p>
    <w:p>
      <w:r>
        <w:t>(b) Fruits</w:t>
      </w:r>
    </w:p>
    <w:p>
      <w:r>
        <w:t>(c) Animal foods</w:t>
      </w:r>
    </w:p>
    <w:p>
      <w:r>
        <w:t>(d) Refined cereals</w:t>
      </w:r>
    </w:p>
    <w:p>
      <w:r>
        <w:t>Answer: c</w:t>
      </w:r>
    </w:p>
    <w:p>
      <w:r>
        <w:t>Solution: ✅ Correct Answer: c. Animal foods.</w:t>
      </w:r>
    </w:p>
    <w:p>
      <w:r>
        <w:t>🧠 Clinical Rationale: B12 occurs naturally only in animal foods — meat, fish, eggs, milk; plant foods lack it, so strict vegans are at risk</w:t>
      </w:r>
    </w:p>
    <w:p>
      <w:r>
        <w:t>🔍 Key Clues: B12 = animal foods only</w:t>
      </w:r>
    </w:p>
    <w:p>
      <w:r>
        <w:t>🩺 Nursing Action: Screen strict vegans and the elderly for B12 deficiency; advise fortified foods or supplements</w:t>
      </w:r>
    </w:p>
    <w:p>
      <w:r>
        <w:t>❌ Why Not Others: (a) Vegetable oils — not the best response for this situation; (d) Refined cereals — not the best response for this situation; (b) Fruits — not the best response for this situation.</w:t>
      </w:r>
    </w:p>
    <w:p>
      <w:r>
        <w:t>⚠️ Exam Trap: Fruits, oils and cereals have no natural B12 — vegans need fortified foods or supplements</w:t>
      </w:r>
    </w:p>
    <w:p>
      <w:r>
        <w:t>🌟 PNC Exam Pearl: B12 absorption needs intrinsic factor from the stomach — its absence causes pernicious anaemia</w:t>
      </w:r>
    </w:p>
    <w:p>
      <w:r>
        <w:t>⚡ 5-Second Recall: B12 = animal origin</w:t>
      </w:r>
    </w:p>
    <w:p>
      <w:r>
        <w:t>Positive Marks: 1</w:t>
      </w:r>
    </w:p>
    <w:p>
      <w:r>
        <w:t>Negative Marks: 0</w:t>
      </w:r>
    </w:p>
    <w:p>
      <w:r>
        <w:t>Question: Vitamin C is essential for?</w:t>
      </w:r>
    </w:p>
    <w:p>
      <w:r>
        <w:t>(a) Thyroid hormone formation</w:t>
      </w:r>
    </w:p>
    <w:p>
      <w:r>
        <w:t>(b) Collagen synthesis and iron absorption</w:t>
      </w:r>
    </w:p>
    <w:p>
      <w:r>
        <w:t>(c) Blood clotting</w:t>
      </w:r>
    </w:p>
    <w:p>
      <w:r>
        <w:t>(d) Bone calcification only</w:t>
      </w:r>
    </w:p>
    <w:p>
      <w:r>
        <w:t>Answer: b</w:t>
      </w:r>
    </w:p>
    <w:p>
      <w:r>
        <w:t>Solution: ✅ Correct Answer: b. Collagen synthesis and iron absorption.</w:t>
      </w:r>
    </w:p>
    <w:p>
      <w:r>
        <w:t>🧠 Clinical Rationale: Vitamin C (ascorbic acid) is required for collagen formation, wound healing, antioxidant defence and enhancing iron absorption</w:t>
      </w:r>
    </w:p>
    <w:p>
      <w:r>
        <w:t>🔍 Key Clues: Vitamin C = collagen + iron absorption</w:t>
      </w:r>
    </w:p>
    <w:p>
      <w:r>
        <w:t>🩺 Nursing Action: Ensure vitamin C foods with meals to boost non-heme iron absorption, and for wound healing</w:t>
      </w:r>
    </w:p>
    <w:p>
      <w:r>
        <w:t>❌ Why Not Others: (d) Bone calcification only — not the best response for this situation; (c) Blood clotting — not the best response for this situation; (a) Thyroid hormone formation — not the best response for this situation.</w:t>
      </w:r>
    </w:p>
    <w:p>
      <w:r>
        <w:t>⚠️ Exam Trap: Clotting needs vitamin K, calcification vitamin D and thyroid iodine — collagen and iron are vitamin C's roles</w:t>
      </w:r>
    </w:p>
    <w:p>
      <w:r>
        <w:t>🌟 PNC Exam Pearl: Amla (Indian gooseberry) is among the richest vitamin C sources</w:t>
      </w:r>
    </w:p>
    <w:p>
      <w:r>
        <w:t>⚡ 5-Second Recall: Vitamin C = collagen + iron</w:t>
      </w:r>
    </w:p>
    <w:p>
      <w:r>
        <w:t>Positive Marks: 1</w:t>
      </w:r>
    </w:p>
    <w:p>
      <w:r>
        <w:t>Negative Marks: 0</w:t>
      </w:r>
    </w:p>
    <w:p>
      <w:r>
        <w:t>Question: Water-soluble vitamins are MOST affected by?</w:t>
      </w:r>
    </w:p>
    <w:p>
      <w:r>
        <w:t>(a) Salting</w:t>
      </w:r>
    </w:p>
    <w:p>
      <w:r>
        <w:t>(b) Freezing at home</w:t>
      </w:r>
    </w:p>
    <w:p>
      <w:r>
        <w:t>(c) Dry storage of cereals</w:t>
      </w:r>
    </w:p>
    <w:p>
      <w:r>
        <w:t>(d) Excess water, heat and long cooking</w:t>
      </w:r>
    </w:p>
    <w:p>
      <w:r>
        <w:t>Answer: d</w:t>
      </w:r>
    </w:p>
    <w:p>
      <w:r>
        <w:t>Solution: ✅ Correct Answer: d. Excess water, heat and long cooking.</w:t>
      </w:r>
    </w:p>
    <w:p>
      <w:r>
        <w:t>🧠 Clinical Rationale: Water-soluble vitamins (B complex, C) dissolve in cooking water and are destroyed by heat, light and long cooking — excess water and overcooking cause the biggest losses</w:t>
      </w:r>
    </w:p>
    <w:p>
      <w:r>
        <w:t>🔍 Key Clues: Water-soluble = water + heat losses</w:t>
      </w:r>
    </w:p>
    <w:p>
      <w:r>
        <w:t>🩺 Nursing Action: Use minimal water, short cooking times and covered utensils to preserve vitamins</w:t>
      </w:r>
    </w:p>
    <w:p>
      <w:r>
        <w:t>❌ Why Not Others: (c) Dry storage of cereals — not the best response for this situation; (a) Salting — not the best response for this situation; (b) Freezing at home — not the best response for this situation.</w:t>
      </w:r>
    </w:p>
    <w:p>
      <w:r>
        <w:t>⚠️ Exam Trap: Fat-soluble vitamins are lost differently — water and heat are the enemies of B and C</w:t>
      </w:r>
    </w:p>
    <w:p>
      <w:r>
        <w:t>🌟 PNC Exam Pearl: Cooking with baking soda destroys thiamine and vitamin C — avoid soda in vegetable cooking</w:t>
      </w:r>
    </w:p>
    <w:p>
      <w:r>
        <w:t>⚡ 5-Second Recall: B and C = water + heat sensitive</w:t>
      </w:r>
    </w:p>
    <w:p>
      <w:r>
        <w:t>Positive Marks: 1</w:t>
      </w:r>
    </w:p>
    <w:p>
      <w:r>
        <w:t>Negative Marks: 0</w:t>
      </w:r>
    </w:p>
    <w:p>
      <w:r>
        <w:t>Question: A diet of only polished rice can cause which deficiency disease?</w:t>
      </w:r>
    </w:p>
    <w:p>
      <w:r>
        <w:t>(a) Beriberi (thiamine deficiency)</w:t>
      </w:r>
    </w:p>
    <w:p>
      <w:r>
        <w:t>(b) Scurvy</w:t>
      </w:r>
    </w:p>
    <w:p>
      <w:r>
        <w:t>(c) Rickets</w:t>
      </w:r>
    </w:p>
    <w:p>
      <w:r>
        <w:t>(d) Pellagra</w:t>
      </w:r>
    </w:p>
    <w:p>
      <w:r>
        <w:t>Answer: a</w:t>
      </w:r>
    </w:p>
    <w:p>
      <w:r>
        <w:t>Solution: ✅ Correct Answer: a. Beriberi (thiamine deficiency).</w:t>
      </w:r>
    </w:p>
    <w:p>
      <w:r>
        <w:t>🧠 Clinical Rationale: Polished rice loses the thiamine-rich outer layers; a polished-rice-only diet causes beriberi — wet (cardiac) or dry (neuropathic) forms</w:t>
      </w:r>
    </w:p>
    <w:p>
      <w:r>
        <w:t>🔍 Key Clues: Polished rice → beriberi</w:t>
      </w:r>
    </w:p>
    <w:p>
      <w:r>
        <w:t>🩺 Nursing Action: Assess diet history in patients with neuropathy or heart failure of unclear cause — suspect thiamine</w:t>
      </w:r>
    </w:p>
    <w:p>
      <w:r>
        <w:t>❌ Why Not Others: (b) Scurvy — not the best response for this situation; (d) Pellagra — not the best response for this situation; (c) Rickets — not the best response for this situation.</w:t>
      </w:r>
    </w:p>
    <w:p>
      <w:r>
        <w:t>⚠️ Exam Trap: Scurvy is vitamin C, pellagra niacin and rickets vitamin D deficiency — polished rice is the classic beriberi story</w:t>
      </w:r>
    </w:p>
    <w:p>
      <w:r>
        <w:t>🌟 PNC Exam Pearl: Wernicke-Korsakoff syndrome in alcoholics is thiamine deficiency — encephalopathy with confusion and ataxia</w:t>
      </w:r>
    </w:p>
    <w:p>
      <w:r>
        <w:t>⚡ 5-Second Recall: Polished rice = beriberi</w:t>
      </w:r>
    </w:p>
    <w:p>
      <w:r>
        <w:t>Positive Marks: 1</w:t>
      </w:r>
    </w:p>
    <w:p>
      <w:r>
        <w:t>Negative Marks: 0</w:t>
      </w:r>
    </w:p>
    <w:p>
      <w:r>
        <w:t>Question: Which clinical sign is classic for riboflavin deficiency?</w:t>
      </w:r>
    </w:p>
    <w:p>
      <w:r>
        <w:t>(a) Angular stomatitis and cheilosis (fissures at mouth corners)</w:t>
      </w:r>
    </w:p>
    <w:p>
      <w:r>
        <w:t>(b) Bone pain</w:t>
      </w:r>
    </w:p>
    <w:p>
      <w:r>
        <w:t>(c) Night blindness</w:t>
      </w:r>
    </w:p>
    <w:p>
      <w:r>
        <w:t>(d) Bleeding gums</w:t>
      </w:r>
    </w:p>
    <w:p>
      <w:r>
        <w:t>Answer: a</w:t>
      </w:r>
    </w:p>
    <w:p>
      <w:r>
        <w:t>Solution: ✅ Correct Answer: a. Angular stomatitis and cheilosis (fissures at mouth corners).</w:t>
      </w:r>
    </w:p>
    <w:p>
      <w:r>
        <w:t>🧠 Clinical Rationale: Riboflavin deficiency causes angular stomatitis, cheilosis, glossitis and a magenta tongue — the classic mouth signs</w:t>
      </w:r>
    </w:p>
    <w:p>
      <w:r>
        <w:t>🔍 Key Clues: B2 deficiency = mouth fissures + magenta tongue</w:t>
      </w:r>
    </w:p>
    <w:p>
      <w:r>
        <w:t>🩺 Nursing Action: Inspect the mouth angles and tongue during nutrition assessment in at-risk patients</w:t>
      </w:r>
    </w:p>
    <w:p>
      <w:r>
        <w:t>❌ Why Not Others: (d) Bleeding gums — not the best response for this situation; (b) Bone pain — not the best response for this situation; (c) Night blindness — not the best response for this situation.</w:t>
      </w:r>
    </w:p>
    <w:p>
      <w:r>
        <w:t>⚠️ Exam Trap: Night blindness is vitamin A, bleeding gums vitamin C and bone pain vitamin D — mouth-corner fissures point to riboflavin</w:t>
      </w:r>
    </w:p>
    <w:p>
      <w:r>
        <w:t>🌟 PNC Exam Pearl: Ariboflavinosis also causes corneal vascularization and seborrheic dermatitis around the nose</w:t>
      </w:r>
    </w:p>
    <w:p>
      <w:r>
        <w:t>⚡ 5-Second Recall: Cheilosis = riboflavin clue</w:t>
      </w:r>
    </w:p>
    <w:p>
      <w:r>
        <w:t>Positive Marks: 1</w:t>
      </w:r>
    </w:p>
    <w:p>
      <w:r>
        <w:t>Negative Marks: 0</w:t>
      </w:r>
    </w:p>
    <w:p>
      <w:r>
        <w:t>Question: Pellagra is characterized by the classic triad of?</w:t>
      </w:r>
    </w:p>
    <w:p>
      <w:r>
        <w:t>(a) Dermatitis, diarrhoea and dementia</w:t>
      </w:r>
    </w:p>
    <w:p>
      <w:r>
        <w:t>(b) Dementia, goitre and anaemia</w:t>
      </w:r>
    </w:p>
    <w:p>
      <w:r>
        <w:t>(c) Dermatitis, night blindness and bone pain</w:t>
      </w:r>
    </w:p>
    <w:p>
      <w:r>
        <w:t>(d) Diarrhoea, bleeding and convulsions</w:t>
      </w:r>
    </w:p>
    <w:p>
      <w:r>
        <w:t>Answer: a</w:t>
      </w:r>
    </w:p>
    <w:p>
      <w:r>
        <w:t>Solution: ✅ Correct Answer: a. Dermatitis, diarrhoea and dementia.</w:t>
      </w:r>
    </w:p>
    <w:p>
      <w:r>
        <w:t>🧠 Clinical Rationale: Pellagra = the 3 Ds — dermatitis (sun-exposed skin), diarrhoea and dementia — caused by niacin deficiency</w:t>
      </w:r>
    </w:p>
    <w:p>
      <w:r>
        <w:t>🔍 Key Clues: Pellagra = 3 Ds (dermatitis, diarrhoea, dementia)</w:t>
      </w:r>
    </w:p>
    <w:p>
      <w:r>
        <w:t>🩺 Nursing Action: Look for the 3 Ds in maize-based diets and alcoholism — the classic pellagra population</w:t>
      </w:r>
    </w:p>
    <w:p>
      <w:r>
        <w:t>❌ Why Not Others: (d) Diarrhoea, bleeding and convulsions — not the best response for this situation; (b) Dementia, goitre and anaemia — not the best response for this situation; (c) Dermatitis, night blindness and bone pain — not the best response for this situation.</w:t>
      </w:r>
    </w:p>
    <w:p>
      <w:r>
        <w:t>⚠️ Exam Trap: Night blindness is vitamin A and bleeding is vitamin K/C deficiency — the 3 Ds are niacin's signature</w:t>
      </w:r>
    </w:p>
    <w:p>
      <w:r>
        <w:t>🌟 PNC Exam Pearl: Corn (maize) is low in niacin and tryptophan — maize-only diets cause pellagra</w:t>
      </w:r>
    </w:p>
    <w:p>
      <w:r>
        <w:t>⚡ 5-Second Recall: Pellagra = dermatitis + diarrhoea + dementia</w:t>
      </w:r>
    </w:p>
    <w:p>
      <w:r>
        <w:t>Positive Marks: 1</w:t>
      </w:r>
    </w:p>
    <w:p>
      <w:r>
        <w:t>Negative Marks: 0</w:t>
      </w:r>
    </w:p>
    <w:p>
      <w:r>
        <w:t>Question: A patient on isoniazid (INH) for tuberculosis should receive which vitamin supplement to prevent neuropathy?</w:t>
      </w:r>
    </w:p>
    <w:p>
      <w:r>
        <w:t>(a) Vitamin B6 (pyridoxine)</w:t>
      </w:r>
    </w:p>
    <w:p>
      <w:r>
        <w:t>(b) Vitamin A</w:t>
      </w:r>
    </w:p>
    <w:p>
      <w:r>
        <w:t>(c) Vitamin C</w:t>
      </w:r>
    </w:p>
    <w:p>
      <w:r>
        <w:t>(d) Vitamin K</w:t>
      </w:r>
    </w:p>
    <w:p>
      <w:r>
        <w:t>Answer: a</w:t>
      </w:r>
    </w:p>
    <w:p>
      <w:r>
        <w:t>Solution: ✅ Correct Answer: a. Vitamin B6 (pyridoxine).</w:t>
      </w:r>
    </w:p>
    <w:p>
      <w:r>
        <w:t>🧠 Clinical Rationale: INH interferes with B6 metabolism and causes peripheral neuropathy — pyridoxine supplementation is standard during INH therapy</w:t>
      </w:r>
    </w:p>
    <w:p>
      <w:r>
        <w:t>🔍 Key Clues: INH → B6 supplement</w:t>
      </w:r>
    </w:p>
    <w:p>
      <w:r>
        <w:t>🩺 Nursing Action: Administer pyridoxine as ordered and monitor for tingling/numbness in TB patients</w:t>
      </w:r>
    </w:p>
    <w:p>
      <w:r>
        <w:t>❌ Why Not Others: (b) Vitamin A — not the best response for this situation; (c) Vitamin C — not the best response for this situation; (d) Vitamin K — not the best response for this situation.</w:t>
      </w:r>
    </w:p>
    <w:p>
      <w:r>
        <w:t>⚠️ Exam Trap: INH is not antagonized by vitamins A, C or K — the neuropathy-preventing vitamin is B6</w:t>
      </w:r>
    </w:p>
    <w:p>
      <w:r>
        <w:t>🌟 PNC Exam Pearl: Good B6 sources include pulses, whole grains, meat, fish and banana</w:t>
      </w:r>
    </w:p>
    <w:p>
      <w:r>
        <w:t>⚡ 5-Second Recall: INH + B6 = standard pair</w:t>
      </w:r>
    </w:p>
    <w:p>
      <w:r>
        <w:t>Positive Marks: 1</w:t>
      </w:r>
    </w:p>
    <w:p>
      <w:r>
        <w:t>Negative Marks: 0</w:t>
      </w:r>
    </w:p>
    <w:p>
      <w:r>
        <w:t>Question: Which food is a RICH source of folate?</w:t>
      </w:r>
    </w:p>
    <w:p>
      <w:r>
        <w:t>(a) White rice</w:t>
      </w:r>
    </w:p>
    <w:p>
      <w:r>
        <w:t>(b) Green leafy vegetables and legumes</w:t>
      </w:r>
    </w:p>
    <w:p>
      <w:r>
        <w:t>(c) Coconut oil</w:t>
      </w:r>
    </w:p>
    <w:p>
      <w:r>
        <w:t>(d) Refined sugar</w:t>
      </w:r>
    </w:p>
    <w:p>
      <w:r>
        <w:t>Answer: b</w:t>
      </w:r>
    </w:p>
    <w:p>
      <w:r>
        <w:t>Solution: ✅ Correct Answer: b. Green leafy vegetables and legumes.</w:t>
      </w:r>
    </w:p>
    <w:p>
      <w:r>
        <w:t>🧠 Clinical Rationale: Dark green leafy vegetables (spinach, fenugreek), legumes and citrus are rich folate sources — refined cereals lose folate</w:t>
      </w:r>
    </w:p>
    <w:p>
      <w:r>
        <w:t>🔍 Key Clues: Greens + legumes = folate</w:t>
      </w:r>
    </w:p>
    <w:p>
      <w:r>
        <w:t>🩺 Nursing Action: Recommend daily greens and pulses for women of childbearing age and pregnant women</w:t>
      </w:r>
    </w:p>
    <w:p>
      <w:r>
        <w:t>❌ Why Not Others: (c) Coconut oil — not the best response for this situation; (d) Refined sugar — not the best response for this situation; (a) White rice — not the best response for this situation.</w:t>
      </w:r>
    </w:p>
    <w:p>
      <w:r>
        <w:t>⚠️ Exam Trap: Sugar, oil and polished rice provide negligible folate — green leafy vegetables are the classic source</w:t>
      </w:r>
    </w:p>
    <w:p>
      <w:r>
        <w:t>🌟 PNC Exam Pearl: Folate is heat- and light-sensitive — long cooking destroys much of it</w:t>
      </w:r>
    </w:p>
    <w:p>
      <w:r>
        <w:t>⚡ 5-Second Recall: Folate = greens + legumes</w:t>
      </w:r>
    </w:p>
    <w:p>
      <w:r>
        <w:t>Positive Marks: 1</w:t>
      </w:r>
    </w:p>
    <w:p>
      <w:r>
        <w:t>Negative Marks: 0</w:t>
      </w:r>
    </w:p>
    <w:p>
      <w:r>
        <w:t>Question: B12 deficiency causes megaloblastic anaemia and which neurological problem?</w:t>
      </w:r>
    </w:p>
    <w:p>
      <w:r>
        <w:t>(a) Night blindness</w:t>
      </w:r>
    </w:p>
    <w:p>
      <w:r>
        <w:t>(b) Subacute combined degeneration of the spinal cord</w:t>
      </w:r>
    </w:p>
    <w:p>
      <w:r>
        <w:t>(c) Muscle spasm only</w:t>
      </w:r>
    </w:p>
    <w:p>
      <w:r>
        <w:t>(d) Convulsions</w:t>
      </w:r>
    </w:p>
    <w:p>
      <w:r>
        <w:t>Answer: b</w:t>
      </w:r>
    </w:p>
    <w:p>
      <w:r>
        <w:t>Solution: ✅ Correct Answer: b. Subacute combined degeneration of the spinal cord.</w:t>
      </w:r>
    </w:p>
    <w:p>
      <w:r>
        <w:t>🧠 Clinical Rationale: B12 deficiency damages myelin — subacute combined degeneration (numbness, ataxia, weakness) plus megaloblastic anaemia</w:t>
      </w:r>
    </w:p>
    <w:p>
      <w:r>
        <w:t>🔍 Key Clues: B12 deficiency = anaemia + spinal cord degeneration</w:t>
      </w:r>
    </w:p>
    <w:p>
      <w:r>
        <w:t>🩺 Nursing Action: Assess for paraesthesia and gait problems in B12-deficient and vegan patients</w:t>
      </w:r>
    </w:p>
    <w:p>
      <w:r>
        <w:t>❌ Why Not Others: (a) Night blindness — not the best response for this situation; (d) Convulsions — not the best response for this situation; (c) Muscle spasm only — not the best response for this situation.</w:t>
      </w:r>
    </w:p>
    <w:p>
      <w:r>
        <w:t>⚠️ Exam Trap: Night blindness is vitamin A and convulsions are not B12-specific — the myelin damage is the neurological signature</w:t>
      </w:r>
    </w:p>
    <w:p>
      <w:r>
        <w:t>🌟 PNC Exam Pearl: Pernicious anaemia results from autoimmune loss of intrinsic factor — B12 cannot be absorbed</w:t>
      </w:r>
    </w:p>
    <w:p>
      <w:r>
        <w:t>⚡ 5-Second Recall: B12 = myelin + RBCs</w:t>
      </w:r>
    </w:p>
    <w:p>
      <w:r>
        <w:t>Positive Marks: 1</w:t>
      </w:r>
    </w:p>
    <w:p>
      <w:r>
        <w:t>Negative Marks: 0</w:t>
      </w:r>
    </w:p>
    <w:p>
      <w:r>
        <w:t>Question: Which fruit is exceptionally rich in vitamin C?</w:t>
      </w:r>
    </w:p>
    <w:p>
      <w:r>
        <w:t>(a) Papaya is moderate, amla is highest</w:t>
      </w:r>
    </w:p>
    <w:p>
      <w:r>
        <w:t>(b) Apple</w:t>
      </w:r>
    </w:p>
    <w:p>
      <w:r>
        <w:t>(c) Amla (Indian gooseberry)</w:t>
      </w:r>
    </w:p>
    <w:p>
      <w:r>
        <w:t>(d) Banana</w:t>
      </w:r>
    </w:p>
    <w:p>
      <w:r>
        <w:t>Answer: c</w:t>
      </w:r>
    </w:p>
    <w:p>
      <w:r>
        <w:t>Solution: ✅ Correct Answer: c. Amla (Indian gooseberry).</w:t>
      </w:r>
    </w:p>
    <w:p>
      <w:r>
        <w:t>🧠 Clinical Rationale: Amla contains about 600 mg vitamin C per 100 g — among the highest of any food</w:t>
      </w:r>
    </w:p>
    <w:p>
      <w:r>
        <w:t>🔍 Key Clues: Amla = vitamin C powerhouse</w:t>
      </w:r>
    </w:p>
    <w:p>
      <w:r>
        <w:t>🩺 Nursing Action: Recommend amla, citrus fruits, guava and fresh vegetables in daily diets</w:t>
      </w:r>
    </w:p>
    <w:p>
      <w:r>
        <w:t>❌ Why Not Others: (d) Banana — not the best response for this situation; (a) Papaya is moderate, amla is highest — not the best response for this situation; (b) Apple — not the best response for this situation.</w:t>
      </w:r>
    </w:p>
    <w:p>
      <w:r>
        <w:t>⚠️ Exam Trap: Banana and apple are poor vitamin C sources relative to amla and citrus</w:t>
      </w:r>
    </w:p>
    <w:p>
      <w:r>
        <w:t>🌟 PNC Exam Pearl: Guava and citrus fruits (orange, lime) are also excellent vitamin C sources</w:t>
      </w:r>
    </w:p>
    <w:p>
      <w:r>
        <w:t>⚡ 5-Second Recall: Amla = top vitamin C source</w:t>
      </w:r>
    </w:p>
    <w:p>
      <w:r>
        <w:t>Positive Marks: 1</w:t>
      </w:r>
    </w:p>
    <w:p>
      <w:r>
        <w:t>Negative Marks: 0</w:t>
      </w:r>
    </w:p>
    <w:p>
      <w:r>
        <w:t>Question: Which cooking practice BEST preserves water-soluble vitamins?</w:t>
      </w:r>
    </w:p>
    <w:p>
      <w:r>
        <w:t>(a) Cooking with baking soda for green colour</w:t>
      </w:r>
    </w:p>
    <w:p>
      <w:r>
        <w:t>(b) Frying for long periods</w:t>
      </w:r>
    </w:p>
    <w:p>
      <w:r>
        <w:t>(c) Boiling in large volumes of water and discarding it</w:t>
      </w:r>
    </w:p>
    <w:p>
      <w:r>
        <w:t>(d) Cooking vegetables in minimal water with the lid on, using the cooking water</w:t>
      </w:r>
    </w:p>
    <w:p>
      <w:r>
        <w:t>Answer: d</w:t>
      </w:r>
    </w:p>
    <w:p>
      <w:r>
        <w:t>Solution: ✅ Correct Answer: d. Cooking vegetables in minimal water with the lid on, using the cooking water.</w:t>
      </w:r>
    </w:p>
    <w:p>
      <w:r>
        <w:t>🧠 Clinical Rationale: Minimal water, covered cooking and using the leftover water (in dal/soup) retains B vitamins and vitamin C</w:t>
      </w:r>
    </w:p>
    <w:p>
      <w:r>
        <w:t>🔍 Key Clues: Minimal water + covered + reuse water</w:t>
      </w:r>
    </w:p>
    <w:p>
      <w:r>
        <w:t>🩺 Nursing Action: Demonstrate low-water cooking methods and quick stir-frying in patient education</w:t>
      </w:r>
    </w:p>
    <w:p>
      <w:r>
        <w:t>❌ Why Not Others: (a) Cooking with baking soda for green colour — not the best response for this situation; (c) Boiling in large volumes of water and discarding it — not the best response for this situation; (b) Frying for long periods — not the best response for this situation.</w:t>
      </w:r>
    </w:p>
    <w:p>
      <w:r>
        <w:t>⚠️ Exam Trap: Large-water boiling leaches vitamins, and soda destroys thiamine/C — the low-water covered method is the preservative choice</w:t>
      </w:r>
    </w:p>
    <w:p>
      <w:r>
        <w:t>🌟 PNC Exam Pearl: Cutting vegetables into large pieces also reduces vitamin loss compared with fine chopping</w:t>
      </w:r>
    </w:p>
    <w:p>
      <w:r>
        <w:t>⚡ 5-Second Recall: Preserve = minimal water, short heat</w:t>
      </w:r>
    </w:p>
    <w:p>
      <w:r>
        <w:t>Positive Marks: 1</w:t>
      </w:r>
    </w:p>
    <w:p>
      <w:r>
        <w:t>Negative Marks: 0</w:t>
      </w:r>
    </w:p>
    <w:p>
      <w:r>
        <w:t>Question: A chronic alcoholic with confusion, ataxia and eye-movement abnormalities is suspected of Wernicke encephalopathy. Which nutrient is deficient?</w:t>
      </w:r>
    </w:p>
    <w:p>
      <w:r>
        <w:t>(a) Thiamine (B1)</w:t>
      </w:r>
    </w:p>
    <w:p>
      <w:r>
        <w:t>(b) Vitamin C</w:t>
      </w:r>
    </w:p>
    <w:p>
      <w:r>
        <w:t>(c) Vitamin K</w:t>
      </w:r>
    </w:p>
    <w:p>
      <w:r>
        <w:t>(d) Folate</w:t>
      </w:r>
    </w:p>
    <w:p>
      <w:r>
        <w:t>Answer: a</w:t>
      </w:r>
    </w:p>
    <w:p>
      <w:r>
        <w:t>Solution: ✅ Correct Answer: a. Thiamine (B1).</w:t>
      </w:r>
    </w:p>
    <w:p>
      <w:r>
        <w:t>🧠 Clinical Rationale: Alcoholism causes thiamine deficiency — Wernicke encephalopathy (confusion, ataxia, ophthalmoplegia) is a medical emergency treated with IV thiamine</w:t>
      </w:r>
    </w:p>
    <w:p>
      <w:r>
        <w:t>🔍 Key Clues: Alcoholism → thiamine deficiency</w:t>
      </w:r>
    </w:p>
    <w:p>
      <w:r>
        <w:t>🩺 Nursing Action: Give thiamine promptly (before glucose in suspected Wernicke) and monitor neurological status</w:t>
      </w:r>
    </w:p>
    <w:p>
      <w:r>
        <w:t>❌ Why Not Others: (d) Folate — not the best response for this situation; (b) Vitamin C — not the best response for this situation; (c) Vitamin K — not the best response for this situation.</w:t>
      </w:r>
    </w:p>
    <w:p>
      <w:r>
        <w:t>⚠️ Exam Trap: The triad of confusion + ataxia + eye signs is thiamine, not scurvy, folate or vitamin K deficiency</w:t>
      </w:r>
    </w:p>
    <w:p>
      <w:r>
        <w:t>🌟 PNC Exam Pearl: Always give thiamine before glucose in at-risk alcoholics to prevent worsening encephalopathy</w:t>
      </w:r>
    </w:p>
    <w:p>
      <w:r>
        <w:t>⚡ 5-Second Recall: Wernicke = B1 emergency</w:t>
      </w:r>
    </w:p>
    <w:p>
      <w:r>
        <w:t>Positive Marks: 1</w:t>
      </w:r>
    </w:p>
    <w:p>
      <w:r>
        <w:t>Negative Marks: 0</w:t>
      </w:r>
    </w:p>
    <w:p>
      <w:r>
        <w:t>Question: Which food is a rich source of riboflavin?</w:t>
      </w:r>
    </w:p>
    <w:p>
      <w:r>
        <w:t>(a) Citrus fruits only</w:t>
      </w:r>
    </w:p>
    <w:p>
      <w:r>
        <w:t>(b) Rice bran only after polishing</w:t>
      </w:r>
    </w:p>
    <w:p>
      <w:r>
        <w:t>(c) Coconut oil</w:t>
      </w:r>
    </w:p>
    <w:p>
      <w:r>
        <w:t>(d) Milk and eggs</w:t>
      </w:r>
    </w:p>
    <w:p>
      <w:r>
        <w:t>Answer: d</w:t>
      </w:r>
    </w:p>
    <w:p>
      <w:r>
        <w:t>Solution: ✅ Correct Answer: d. Milk and eggs.</w:t>
      </w:r>
    </w:p>
    <w:p>
      <w:r>
        <w:t>🧠 Clinical Rationale: Milk, curd, eggs, liver and green leafy vegetables are excellent riboflavin sources</w:t>
      </w:r>
    </w:p>
    <w:p>
      <w:r>
        <w:t>🔍 Key Clues: Milk + eggs = riboflavin</w:t>
      </w:r>
    </w:p>
    <w:p>
      <w:r>
        <w:t>🩺 Nursing Action: Ensure daily milk/curd and greens in diets for children and pregnant women</w:t>
      </w:r>
    </w:p>
    <w:p>
      <w:r>
        <w:t>❌ Why Not Others: (c) Coconut oil — not the best response for this situation; (b) Rice bran only after polishing — not the best response for this situation; (a) Citrus fruits only — not the best response for this situation.</w:t>
      </w:r>
    </w:p>
    <w:p>
      <w:r>
        <w:t>⚠️ Exam Trap: Citrus fruits are vitamin C sources and oils have no B vitamins — dairy and eggs carry riboflavin</w:t>
      </w:r>
    </w:p>
    <w:p>
      <w:r>
        <w:t>🌟 PNC Exam Pearl: Milk is the most practical daily riboflavin source for Indian diets</w:t>
      </w:r>
    </w:p>
    <w:p>
      <w:r>
        <w:t>⚡ 5-Second Recall: B2 sources = milk, eggs, greens</w:t>
      </w:r>
    </w:p>
    <w:p>
      <w:r>
        <w:t>Positive Marks: 1</w:t>
      </w:r>
    </w:p>
    <w:p>
      <w:r>
        <w:t>Negative Marks: 0</w:t>
      </w:r>
    </w:p>
    <w:p>
      <w:r>
        <w:t>Question: A patient eating mainly maize with no other foods develops a pigmented rash on sun-exposed skin, diarrhoea and confusion. Which deficiency is MOST likely?</w:t>
      </w:r>
    </w:p>
    <w:p>
      <w:r>
        <w:t>(a) Iron deficiency</w:t>
      </w:r>
    </w:p>
    <w:p>
      <w:r>
        <w:t>(b) Iodine deficiency</w:t>
      </w:r>
    </w:p>
    <w:p>
      <w:r>
        <w:t>(c) Niacin deficiency (pellagra)</w:t>
      </w:r>
    </w:p>
    <w:p>
      <w:r>
        <w:t>(d) Vitamin C deficiency</w:t>
      </w:r>
    </w:p>
    <w:p>
      <w:r>
        <w:t>Answer: c</w:t>
      </w:r>
    </w:p>
    <w:p>
      <w:r>
        <w:t>Solution: ✅ Correct Answer: c. Niacin deficiency (pellagra).</w:t>
      </w:r>
    </w:p>
    <w:p>
      <w:r>
        <w:t>🧠 Clinical Rationale: The triad of sun-exposed dermatitis + diarrhoea + mental changes in a maize-based diet is pellagra — niacin deficiency</w:t>
      </w:r>
    </w:p>
    <w:p>
      <w:r>
        <w:t>🔍 Key Clues: Maize diet + 3 Ds = pellagra</w:t>
      </w:r>
    </w:p>
    <w:p>
      <w:r>
        <w:t>🩺 Nursing Action: Refer for treatment with nicotinamide and correct the diet with niacin-rich foods (milk, eggs, pulses, groundnuts)</w:t>
      </w:r>
    </w:p>
    <w:p>
      <w:r>
        <w:t>❌ Why Not Others: (d) Vitamin C deficiency — not the best response for this situation; (a) Iron deficiency — not the best response for this situation; (b) Iodine deficiency — not the best response for this situation.</w:t>
      </w:r>
    </w:p>
    <w:p>
      <w:r>
        <w:t>⚠️ Exam Trap: Iron causes anaemia, vitamin C scurvy (bleeding) and iodine goitre — none produce this triad</w:t>
      </w:r>
    </w:p>
    <w:p>
      <w:r>
        <w:t>🌟 PNC Exam Pearl: Niacin-rich foods include milk, eggs, meat, fish, pulses and groundnuts</w:t>
      </w:r>
    </w:p>
    <w:p>
      <w:r>
        <w:t>⚡ 5-Second Recall: Pellagra = niacin deficiency</w:t>
      </w:r>
    </w:p>
    <w:p>
      <w:r>
        <w:t>Positive Marks: 1</w:t>
      </w:r>
    </w:p>
    <w:p>
      <w:r>
        <w:t>Negative Marks: 0</w:t>
      </w:r>
    </w:p>
    <w:p>
      <w:r>
        <w:t>Question: Which food is a good source of vitamin B6?</w:t>
      </w:r>
    </w:p>
    <w:p>
      <w:r>
        <w:t>(a) Honey</w:t>
      </w:r>
    </w:p>
    <w:p>
      <w:r>
        <w:t>(b) Only citrus peel</w:t>
      </w:r>
    </w:p>
    <w:p>
      <w:r>
        <w:t>(c) Whole grains and pulses</w:t>
      </w:r>
    </w:p>
    <w:p>
      <w:r>
        <w:t>(d) Ghee</w:t>
      </w:r>
    </w:p>
    <w:p>
      <w:r>
        <w:t>Answer: c</w:t>
      </w:r>
    </w:p>
    <w:p>
      <w:r>
        <w:t>Solution: ✅ Correct Answer: c. Whole grains and pulses.</w:t>
      </w:r>
    </w:p>
    <w:p>
      <w:r>
        <w:t>🧠 Clinical Rationale: Whole grains, pulses, meat, fish and banana are good pyridoxine sources</w:t>
      </w:r>
    </w:p>
    <w:p>
      <w:r>
        <w:t>🔍 Key Clues: B6 sources = pulses + whole grains + banana</w:t>
      </w:r>
    </w:p>
    <w:p>
      <w:r>
        <w:t>🩺 Nursing Action: Include B6 foods in vegetarian and TB-patient diets</w:t>
      </w:r>
    </w:p>
    <w:p>
      <w:r>
        <w:t>❌ Why Not Others: (b) Only citrus peel — not the best response for this situation; (a) Honey — not the best response for this situation; (d) Ghee — not the best response for this situation.</w:t>
      </w:r>
    </w:p>
    <w:p>
      <w:r>
        <w:t>⚠️ Exam Trap: Ghee is fat and honey is sugar — neither carries B vitamins</w:t>
      </w:r>
    </w:p>
    <w:p>
      <w:r>
        <w:t>🌟 PNC Exam Pearl: Vitamin B6 deficiency can also cause sideroblastic anaemia and dermatitis</w:t>
      </w:r>
    </w:p>
    <w:p>
      <w:r>
        <w:t>⚡ 5-Second Recall: B6 = pulses + grains + banana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