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best describes the mechanism of action of penicillins?</w:t>
      </w:r>
    </w:p>
    <w:p>
      <w:r>
        <w:t>(a) Inhibition of bacterial cell wall synthesis by cross-linking peptidoglycan</w:t>
      </w:r>
    </w:p>
    <w:p>
      <w:r>
        <w:t>(b) Interference with bacterial DNA gyrase activity</w:t>
      </w:r>
    </w:p>
    <w:p>
      <w:r>
        <w:t>(c) Inhibition of bacterial protein synthesis at the ribosomal level</w:t>
      </w:r>
    </w:p>
    <w:p>
      <w:r>
        <w:t>(d) Disruption of bacterial cell membrane integrity</w:t>
      </w:r>
    </w:p>
    <w:p>
      <w:r>
        <w:t>Answer: a</w:t>
      </w:r>
    </w:p>
    <w:p>
      <w:r>
        <w:t>Solution: Penicillins inhibit bacterial transpeptidase enzymes, preventing cross-linking of peptidoglycan strands, leading to weakened cell wall and bacterial lysis. Option c describes tetracyclines; option b describes fluoroquinolones; option d describes polymyxins. Penicillins are bactericidal beta-lactam antibiotics that kill bacteria by destroying cell wall integrity. Remember: PENICILLIN = PEPTIDOGLYCAN INHIBITION.</w:t>
      </w:r>
    </w:p>
    <w:p>
      <w:r>
        <w:t>Positive Marks: 1</w:t>
      </w:r>
    </w:p>
    <w:p>
      <w:r>
        <w:t>Negative Marks: 0</w:t>
      </w:r>
    </w:p>
    <w:p>
      <w:r>
        <w:t>Question: Penicillin G is administered intravenously because:</w:t>
      </w:r>
    </w:p>
    <w:p>
      <w:r>
        <w:t>(a) It requires higher serum levels than other penicillins</w:t>
      </w:r>
    </w:p>
    <w:p>
      <w:r>
        <w:t>(b) It has poor oral absorption due to acidic pH of stomach</w:t>
      </w:r>
    </w:p>
    <w:p>
      <w:r>
        <w:t>(c) It is extensively protein-bound and cannot cross intestinal barrier</w:t>
      </w:r>
    </w:p>
    <w:p>
      <w:r>
        <w:t>(d) Oral form causes severe gastrointestinal bleeding</w:t>
      </w:r>
    </w:p>
    <w:p>
      <w:r>
        <w:t>Answer: b</w:t>
      </w:r>
    </w:p>
    <w:p>
      <w:r>
        <w:t>Solution: Penicillin G is destroyed by gastric acid (beta-lactamase-like action of stomach acidity), making oral administration ineffective. Options a and d are incorrect because other factors determine route. Penicillin V (phenoxymethylpenicillin) is the oral form specifically designed to resist gastric acid. This is a key distinction between penicillin types: G (parenteral), V (oral).</w:t>
      </w:r>
    </w:p>
    <w:p>
      <w:r>
        <w:t>Positive Marks: 1</w:t>
      </w:r>
    </w:p>
    <w:p>
      <w:r>
        <w:t>Negative Marks: 0</w:t>
      </w:r>
    </w:p>
    <w:p>
      <w:r>
        <w:t>Question: Which cephalosporin generation is most effective against anaerobic organisms?</w:t>
      </w:r>
    </w:p>
    <w:p>
      <w:r>
        <w:t>(a) Second generation</w:t>
      </w:r>
    </w:p>
    <w:p>
      <w:r>
        <w:t>(b) Third generation</w:t>
      </w:r>
    </w:p>
    <w:p>
      <w:r>
        <w:t>(c) Fourth generation</w:t>
      </w:r>
    </w:p>
    <w:p>
      <w:r>
        <w:t>(d) First generation</w:t>
      </w:r>
    </w:p>
    <w:p>
      <w:r>
        <w:t>Answer: a</w:t>
      </w:r>
    </w:p>
    <w:p>
      <w:r>
        <w:t>Solution: Second-generation cephalosporins (cefoxitin, cefaclor, cefamandole) have enhanced activity against anaerobes, Gram-negative organisms, and some Gram-positive bacteria. First generation targets mainly Gram-positives; third generation targets Gram-negatives and some CNS penetration; fourth generation has broader spectrum but not specifically anaerobic. Cefoxitin is used in abdominal and gynecological surgeries due to anaerobic coverage.</w:t>
      </w:r>
    </w:p>
    <w:p>
      <w:r>
        <w:t>Positive Marks: 1</w:t>
      </w:r>
    </w:p>
    <w:p>
      <w:r>
        <w:t>Negative Marks: 0</w:t>
      </w:r>
    </w:p>
    <w:p>
      <w:r>
        <w:t>Question: Ampicillin differs from benzylpenicillin primarily in which aspect?</w:t>
      </w:r>
    </w:p>
    <w:p>
      <w:r>
        <w:t>(a) Resistance to beta-lactamases</w:t>
      </w:r>
    </w:p>
    <w:p>
      <w:r>
        <w:t>(b) Ability to cross blood-brain barrier</w:t>
      </w:r>
    </w:p>
    <w:p>
      <w:r>
        <w:t>(c) Longer half-life in serum</w:t>
      </w:r>
    </w:p>
    <w:p>
      <w:r>
        <w:t>(d) Broader spectrum with Gram-negative coverage</w:t>
      </w:r>
    </w:p>
    <w:p>
      <w:r>
        <w:t>Answer: d</w:t>
      </w:r>
    </w:p>
    <w:p>
      <w:r>
        <w:t>Solution: Ampicillin is an amino-penicillin with Gram-negative coverage (E. coli, Proteus, Haemophilus), unlike benzylpenicillin which is primarily Gram-positive. Ampicillin is still susceptible to beta-lactamases (beta-lactamase inhibitors needed for coverage). Option b is incorrect; option c is false. Ampicillin = Extended spectrum within penicillins, making it a semi-synthetic aminopenicillin.</w:t>
      </w:r>
    </w:p>
    <w:p>
      <w:r>
        <w:t>Positive Marks: 1</w:t>
      </w:r>
    </w:p>
    <w:p>
      <w:r>
        <w:t>Negative Marks: 0</w:t>
      </w:r>
    </w:p>
    <w:p>
      <w:r>
        <w:t>Question: A patient develops sudden urticarial rash and angioedema within 15 minutes of receiving cephalosporin injection. What is the most appropriate immediate management?</w:t>
      </w:r>
    </w:p>
    <w:p>
      <w:r>
        <w:t>(a) Continue infusion at slower rate and give oral antihistamine</w:t>
      </w:r>
    </w:p>
    <w:p>
      <w:r>
        <w:t>(b) Switch to another cephalosporin of different generation</w:t>
      </w:r>
    </w:p>
    <w:p>
      <w:r>
        <w:t>(c) Apply ice pack locally and observe for 30 minutes</w:t>
      </w:r>
    </w:p>
    <w:p>
      <w:r>
        <w:t>(d) Stop the infusion and administer intramuscular epinephrine 0.3-0.5 mg immediately</w:t>
      </w:r>
    </w:p>
    <w:p>
      <w:r>
        <w:t>Answer: d</w:t>
      </w:r>
    </w:p>
    <w:p>
      <w:r>
        <w:t>Solution: This is an acute Type I hypersensitivity reaction (anaphylaxis) requiring immediate epinephrine administration and cessation of drug. Continuing the drug (option a) is dangerous; ice pack alone (option c) is inadequate; switching cephalosporins (option b) risks cross-reactivity (10-3% cross-reactivity between cephalosporins and penicillins). Epinephrine is the gold standard for acute anaphylaxis management.</w:t>
      </w:r>
    </w:p>
    <w:p>
      <w:r>
        <w:t>Positive Marks: 1</w:t>
      </w:r>
    </w:p>
    <w:p>
      <w:r>
        <w:t>Negative Marks: 0</w:t>
      </w:r>
    </w:p>
    <w:p>
      <w:r>
        <w:t>Question: Which of the following statements about beta-lactamase inhibitors is correct?</w:t>
      </w:r>
    </w:p>
    <w:p>
      <w:r>
        <w:t>(a) They prevent penicillin resistance by inhibiting genetic mutations</w:t>
      </w:r>
    </w:p>
    <w:p>
      <w:r>
        <w:t>(b) They inhibit bacterial enzymes that destroy beta-lactam antibiotics</w:t>
      </w:r>
    </w:p>
    <w:p>
      <w:r>
        <w:t>(c) They increase the half-life of penicillins in serum</w:t>
      </w:r>
    </w:p>
    <w:p>
      <w:r>
        <w:t>(d) They have direct antimicrobial activity and are used alone</w:t>
      </w:r>
    </w:p>
    <w:p>
      <w:r>
        <w:t>Answer: b</w:t>
      </w:r>
    </w:p>
    <w:p>
      <w:r>
        <w:t>Solution: Beta-lactamase inhibitors (clavulanic acid, sulbactam, tazobactam) inhibit bacterial beta-lactamase enzymes that degrade beta-lactams, restoring activity against resistant organisms. They have minimal antimicrobial activity alone and are always combined with beta-lactams (amoxicillin-clavulanate, ampicillin-sulbactam). Options d, c, dnd d are incorrect mechanisms. These are rescue drugs for resistant organisms.</w:t>
      </w:r>
    </w:p>
    <w:p>
      <w:r>
        <w:t>Positive Marks: 1</w:t>
      </w:r>
    </w:p>
    <w:p>
      <w:r>
        <w:t>Negative Marks: 0</w:t>
      </w:r>
    </w:p>
    <w:p>
      <w:r>
        <w:t>Question: Third-generation cephalosporins are preferred for meningitis because:</w:t>
      </w:r>
    </w:p>
    <w:p>
      <w:r>
        <w:t>(a) They are less expensive than other generations</w:t>
      </w:r>
    </w:p>
    <w:p>
      <w:r>
        <w:t>(b) They have superior bactericidal activity compared to first generation</w:t>
      </w:r>
    </w:p>
    <w:p>
      <w:r>
        <w:t>(c) They achieve adequate cerebrospinal fluid penetration and cover H. influenzae and N. meningitidis</w:t>
      </w:r>
    </w:p>
    <w:p>
      <w:r>
        <w:t>(d) They are less likely to cause pseudomembranous colitis</w:t>
      </w:r>
    </w:p>
    <w:p>
      <w:r>
        <w:t>Answer: c</w:t>
      </w:r>
    </w:p>
    <w:p>
      <w:r>
        <w:t>Solution: Cefotaxime and ceftriaxone (third generation) penetrate blood-brain barrier adequately and provide excellent coverage for common meningitis pathogens (Streptococcus, H. influenzae, N. meningitidis). First generation has poor CNS penetration. Option d is incorrect; pseudomembranous colitis is comparable across generations. Cost is not the primary consideration. CSF penetration requires lipophilicity and third generation achieves this.</w:t>
      </w:r>
    </w:p>
    <w:p>
      <w:r>
        <w:t>Positive Marks: 1</w:t>
      </w:r>
    </w:p>
    <w:p>
      <w:r>
        <w:t>Negative Marks: 0</w:t>
      </w:r>
    </w:p>
    <w:p>
      <w:r>
        <w:t>Question: A nursing student is reviewing resistance patterns. Which mechanism of penicillin resistance is due to enzymatic degradation?</w:t>
      </w:r>
    </w:p>
    <w:p>
      <w:r>
        <w:t>(a) Altered penicillin-binding proteins</w:t>
      </w:r>
    </w:p>
    <w:p>
      <w:r>
        <w:t>(b) Efflux pump activation</w:t>
      </w:r>
    </w:p>
    <w:p>
      <w:r>
        <w:t>(c) Production of beta-lactamase enzyme</w:t>
      </w:r>
    </w:p>
    <w:p>
      <w:r>
        <w:t>(d) Decreased cell wall permeability</w:t>
      </w:r>
    </w:p>
    <w:p>
      <w:r>
        <w:t>Answer: c</w:t>
      </w:r>
    </w:p>
    <w:p>
      <w:r>
        <w:t>Solution: Beta-lactamase produces enzymatic hydrolysis of the beta-lactam ring, inactivating the antibiotic. Altered PBPs (option a) represent structural resistance; decreased permeability (option d) is anatomical resistance; efflux pumps (option b) are transport-related resistance. Enzymatic degradation is the most common resistance mechanism in Gram-negative and Gram-positive bacteria, particularly Staphylococcus aureus producing penicillinase.</w:t>
      </w:r>
    </w:p>
    <w:p>
      <w:r>
        <w:t>Positive Marks: 1</w:t>
      </w:r>
    </w:p>
    <w:p>
      <w:r>
        <w:t>Negative Marks: 0</w:t>
      </w:r>
    </w:p>
    <w:p>
      <w:r>
        <w:t>Question: Which adverse effect is most specific to cephalosporin use?</w:t>
      </w:r>
    </w:p>
    <w:p>
      <w:r>
        <w:t>(a) Photosensitivity rash</w:t>
      </w:r>
    </w:p>
    <w:p>
      <w:r>
        <w:t>(b) Neurotoxicity with seizures at high doses</w:t>
      </w:r>
    </w:p>
    <w:p>
      <w:r>
        <w:t>(c) Disulfram-like reaction with alcohol consumption</w:t>
      </w:r>
    </w:p>
    <w:p>
      <w:r>
        <w:t>(d) Hemorrhagic colitis</w:t>
      </w:r>
    </w:p>
    <w:p>
      <w:r>
        <w:t>Answer: b</w:t>
      </w:r>
    </w:p>
    <w:p>
      <w:r>
        <w:t>Solution: High-dose cephalosporins (especially cefepime) can cause neurotoxicity manifesting as confusion, hallucinations, seizures, and encephalopathy, particularly in renal impairment. Disulfuram-like reaction is seen with cefamandole and cefoperazone. Photosensitivity is with tetracyclines. Hemorrhagic colitis is associated with all beta-lactams through C. difficile overgrowth. CNS toxicity is the cephalosporin-specific concern requiring dose adjustment in renal failure.</w:t>
      </w:r>
    </w:p>
    <w:p>
      <w:r>
        <w:t>Positive Marks: 1</w:t>
      </w:r>
    </w:p>
    <w:p>
      <w:r>
        <w:t>Negative Marks: 0</w:t>
      </w:r>
    </w:p>
    <w:p>
      <w:r>
        <w:t>Question: Piperacillin-tazobactam combination is used in hospital-acquired infections because:</w:t>
      </w:r>
    </w:p>
    <w:p>
      <w:r>
        <w:t>(a) This combination has no cross-reactivity with cephalosporins</w:t>
      </w:r>
    </w:p>
    <w:p>
      <w:r>
        <w:t>(b) Piperacillin has superior CNS penetration than cephalosporins</w:t>
      </w:r>
    </w:p>
    <w:p>
      <w:r>
        <w:t>(c) Piperacillin covers Pseudomonas aeruginosa and tazobactam protects against beta-lactamase-producing organisms</w:t>
      </w:r>
    </w:p>
    <w:p>
      <w:r>
        <w:t>(d) Tazobactam increases piperacillin half-life significantly</w:t>
      </w:r>
    </w:p>
    <w:p>
      <w:r>
        <w:t>Answer: c</w:t>
      </w:r>
    </w:p>
    <w:p>
      <w:r>
        <w:t>Solution: Piperacillin (ureidopenicillin) has Pseudomonas coverage; tazobactam protects against beta-lactamases, making this ideal for nosocomial infections with mixed organisms including ESBL-producing Gram-negatives. Option b is incorrect (cephalosporins have better CNS penetration); option d is false (tazobactam doesn't significantly alter PK); option a is incorrect (10-3% cross-reactivity exists). This is a standard empirical agent for hospital-acquired pneumonia and intra-abdominal infections.</w:t>
      </w:r>
    </w:p>
    <w:p>
      <w:r>
        <w:t>Positive Marks: 1</w:t>
      </w:r>
    </w:p>
    <w:p>
      <w:r>
        <w:t>Negative Marks: 0</w:t>
      </w:r>
    </w:p>
    <w:p>
      <w:r>
        <w:t>Question: A 6-year-old child presents with acute otitis media. Amoxicillin is chosen as first-line therapy. Which property makes it suitable for pediatric use?</w:t>
      </w:r>
    </w:p>
    <w:p>
      <w:r>
        <w:t>(a) It does not require dose adjustment in children due to pediatric-specific metabolism</w:t>
      </w:r>
    </w:p>
    <w:p>
      <w:r>
        <w:t>(b) It is completely resistant to gastric acid degradation</w:t>
      </w:r>
    </w:p>
    <w:p>
      <w:r>
        <w:t>(c) It has good oral bioavailability and achieves adequate middle ear concentrations</w:t>
      </w:r>
    </w:p>
    <w:p>
      <w:r>
        <w:t>(d) It produces superior immune response compared to injectable penicillins</w:t>
      </w:r>
    </w:p>
    <w:p>
      <w:r>
        <w:t>Answer: c</w:t>
      </w:r>
    </w:p>
    <w:p>
      <w:r>
        <w:t>Solution: Amoxicillin (amino-penicillin) has excellent oral absorption, achieves good middle ear penetration, is suitable for children due to palatability (suspension form available), and covers common otitis media pathogens (H. influenzae, S. pneumoniae). Option b is false; option a is wrong (dose adjustment is necessary); option d is incorrect (immune response is not antibiotic-dependent). Amoxicillin 25-45 mg/kg/day is standard pediatric dosing.</w:t>
      </w:r>
    </w:p>
    <w:p>
      <w:r>
        <w:t>Positive Marks: 1</w:t>
      </w:r>
    </w:p>
    <w:p>
      <w:r>
        <w:t>Negative Marks: 0</w:t>
      </w:r>
    </w:p>
    <w:p>
      <w:r>
        <w:t>Question: Which finding would contraindicate the use of penicillins or cephalosporins?</w:t>
      </w:r>
    </w:p>
    <w:p>
      <w:r>
        <w:t>(a) Documented anaphylaxis to penicillin within past 10 years</w:t>
      </w:r>
    </w:p>
    <w:p>
      <w:r>
        <w:t>(b) History of rash with amoxicillin 5 years ago without systemic symptoms</w:t>
      </w:r>
    </w:p>
    <w:p>
      <w:r>
        <w:t>(c) Family history of penicillin allergy in a parent</w:t>
      </w:r>
    </w:p>
    <w:p>
      <w:r>
        <w:t>(d) Mild pruritus after previous cephalosporin use</w:t>
      </w:r>
    </w:p>
    <w:p>
      <w:r>
        <w:t>Answer: a</w:t>
      </w:r>
    </w:p>
    <w:p>
      <w:r>
        <w:t>Solution: Anaphylaxis is an absolute contraindication due to risk of recurrence and fatal outcomes. Non-anaphylactic rash (option b) often resolves spontaneously and may not indicate true allergy; option d represents mild reaction without IgE-mediated mechanism; option c is not personal history and carries minimal risk (&lt;1%). Anaphylaxis (IgE-mediated, immediate, life-threatening) is distinct from non-IgE rashes. Skin testing may be considered if options b/c occur; acute anaphylaxis always contraindicates.</w:t>
      </w:r>
    </w:p>
    <w:p>
      <w:r>
        <w:t>Positive Marks: 1</w:t>
      </w:r>
    </w:p>
    <w:p>
      <w:r>
        <w:t>Negative Marks: 0</w:t>
      </w:r>
    </w:p>
    <w:p>
      <w:r>
        <w:t>Question: A diabetic patient on metformin requires treatment for urinary tract infection. Cephalexin is prescribed over carbenicillin because:</w:t>
      </w:r>
    </w:p>
    <w:p>
      <w:r>
        <w:t>(a) Cephalexin is less likely to cause electrolyte imbalances and drug interactions</w:t>
      </w:r>
    </w:p>
    <w:p>
      <w:r>
        <w:t>(b) Carbenicillin causes significant hypokalemia and hypernatremia in diabetic patients</w:t>
      </w:r>
    </w:p>
    <w:p>
      <w:r>
        <w:t>(c) Cephalexin penetrates renal tissue better than carbenicillin</w:t>
      </w:r>
    </w:p>
    <w:p>
      <w:r>
        <w:t>(d) Cephalexin has superior coverage of resistant Gram-negative organisms</w:t>
      </w:r>
    </w:p>
    <w:p>
      <w:r>
        <w:t>Answer: a</w:t>
      </w:r>
    </w:p>
    <w:p>
      <w:r>
        <w:t>Solution: Cephalexin (first-generation, oral) is safe in diabetics. Carbenicillin (carboxypenicillin) causes significant sodium and potassium loss, dangerous in diabetics on metformin (lactic acidosis risk with electrolyte imbalance). Option d is false (cephalexin is narrow-spectrum); option b overstates carbenicillin's electrolyte effects; option c is incorrect (both achieve adequate urine levels). Cephalexin is preferred for uncomplicated UTI in diabetics. Remember: CARBENICILLIN = BEWARE ELECTROLYTES.</w:t>
      </w:r>
    </w:p>
    <w:p>
      <w:r>
        <w:t>Positive Marks: 1</w:t>
      </w:r>
    </w:p>
    <w:p>
      <w:r>
        <w:t>Negative Marks: 0</w:t>
      </w:r>
    </w:p>
    <w:p>
      <w:r>
        <w:t>Question: Fourth-generation cephalosporins differ from third-generation primarily in:</w:t>
      </w:r>
    </w:p>
    <w:p>
      <w:r>
        <w:t>(a) Improved CNS penetration for meningitis therapy</w:t>
      </w:r>
    </w:p>
    <w:p>
      <w:r>
        <w:t>(b) Lack of cross-reactivity with penicillin allergies</w:t>
      </w:r>
    </w:p>
    <w:p>
      <w:r>
        <w:t>(c) Enhanced activity against Gram-positive cocci and anaerobes</w:t>
      </w:r>
    </w:p>
    <w:p>
      <w:r>
        <w:t>(d) Resistance to beta-lactamases and broader Gram-negative spectrum including some Gram-positive organisms</w:t>
      </w:r>
    </w:p>
    <w:p>
      <w:r>
        <w:t>Answer: d</w:t>
      </w:r>
    </w:p>
    <w:p>
      <w:r>
        <w:t>Solution: Fourth-generation cephalosporins (cefepime, cefpirome) retain third-generation Gram-negative coverage while adding better Gram-positive activity (including Staphylococcus) and enhanced beta-lactamase resistance. Option c (anaerobes are second-gen strength); option a (CNS penetration similar to third-gen); option b (cross-reactivity unchanged). Cefepime represents the evolution of cephalosporin spectrum to cover both Gram-positive and resistant Gram-negative organisms in one agent.</w:t>
      </w:r>
    </w:p>
    <w:p>
      <w:r>
        <w:t>Positive Marks: 1</w:t>
      </w:r>
    </w:p>
    <w:p>
      <w:r>
        <w:t>Negative Marks: 0</w:t>
      </w:r>
    </w:p>
    <w:p>
      <w:r>
        <w:t>Question: A patient with severe penicillin allergy and Streptococcal pharyngitis requires therapy. Which antibiotic is MOST appropriate?</w:t>
      </w:r>
    </w:p>
    <w:p>
      <w:r>
        <w:t>(a) Amoxicillin with epinephrine kit available</w:t>
      </w:r>
    </w:p>
    <w:p>
      <w:r>
        <w:t>(b) Azithromycin or clindamycin based on local susceptibility</w:t>
      </w:r>
    </w:p>
    <w:p>
      <w:r>
        <w:t>(c) Vancomycin for maximum safety</w:t>
      </w:r>
    </w:p>
    <w:p>
      <w:r>
        <w:t>(d) Cefadroxil (first-generation cephalosporin)</w:t>
      </w:r>
    </w:p>
    <w:p>
      <w:r>
        <w:t>Answer: b</w:t>
      </w:r>
    </w:p>
    <w:p>
      <w:r>
        <w:t>Solution: Macrolides (azithromycin) or lincosamides (clindamycin) are safest in documented penicillin allergy due to different beta-lactam structure and lower cross-reactivity. Cephalosporins carry 1-3% cross-reactivity with penicillin allergy; amoxicillin is contraindicated (anaphylaxis risk); vancomycin is unnecessary for streptococcal pharyngitis. Azithromycin 12 mg/kg once daily or clindamycin 10-15 mg/kg/day is the evidence-based approach. Non-beta-lactams are preferred when true penicillin allergy exists.</w:t>
      </w:r>
    </w:p>
    <w:p>
      <w:r>
        <w:t>Positive Marks: 1</w:t>
      </w:r>
    </w:p>
    <w:p>
      <w:r>
        <w:t>Negative Marks: 0</w:t>
      </w:r>
    </w:p>
    <w:p>
      <w:r>
        <w:t>Question: Which laboratory finding indicates treatment failure with penicillin therapy in acute bacterial meningitis?</w:t>
      </w:r>
    </w:p>
    <w:p>
      <w:r>
        <w:t>(a) Negative repeat CSF culture after 24-48 hours of therapy</w:t>
      </w:r>
    </w:p>
    <w:p>
      <w:r>
        <w:t>(b) Elevated opening pressure in lumbar puncture</w:t>
      </w:r>
    </w:p>
    <w:p>
      <w:r>
        <w:t>(c) Presence of polymorphonuclear cells in CSF without clinical improvement</w:t>
      </w:r>
    </w:p>
    <w:p>
      <w:r>
        <w:t>(d) CSF glucose level of 25 mg/dL despite high-dose cefotaxime therapy</w:t>
      </w:r>
    </w:p>
    <w:p>
      <w:r>
        <w:t>Answer: d</w:t>
      </w:r>
    </w:p>
    <w:p>
      <w:r>
        <w:t>Solution: Persistently low CSF glucose despite adequate high-dose beta-lactam therapy (cefotaxime) suggests meningitis caused by organisms resistant to beta-lactams (e.g., resistant S. pneumoniae) or inadequate CNS penetration, requiring therapy modification. Negative repeat culture (option a) indicates treatment success; persistent PMNs (option c) may lag clinical improvement; elevated pressure (option b) is seen initially in meningitis but not treatment failure. CSF sterilization at 24-48 hours is expected; persistent low glucose indicates inadequate antimicrobial effect.</w:t>
      </w:r>
    </w:p>
    <w:p>
      <w:r>
        <w:t>Positive Marks: 1</w:t>
      </w:r>
    </w:p>
    <w:p>
      <w:r>
        <w:t>Negative Marks: 0</w:t>
      </w:r>
    </w:p>
    <w:p>
      <w:r>
        <w:t>Question: A nursing educator is discussing why nurses should educate patients to complete the entire course of penicillin even if symptoms resolve. The PRIMARY reason is:</w:t>
      </w:r>
    </w:p>
    <w:p>
      <w:r>
        <w:t>(a) To ensure complete bacterial eradication and prevent emergence of resistant organisms</w:t>
      </w:r>
    </w:p>
    <w:p>
      <w:r>
        <w:t>(b) To prevent medication side effects from accumulating</w:t>
      </w:r>
    </w:p>
    <w:p>
      <w:r>
        <w:t>(c) To achieve peak serum concentrations consistently</w:t>
      </w:r>
    </w:p>
    <w:p>
      <w:r>
        <w:t>(d) To maximize antibiotic half-life in body tissues</w:t>
      </w:r>
    </w:p>
    <w:p>
      <w:r>
        <w:t>Answer: a</w:t>
      </w:r>
    </w:p>
    <w:p>
      <w:r>
        <w:t>Solution: Incomplete antibiotic courses select for resistant subpopulations (most susceptible bacteria die first, resistant mutants survive and proliferate). This is the primary driver of antibiotic resistance globally. Option b is incorrect (side effects don't accumulate from completion); option d (half-life is pharmacokinetic constant); option c (peak levels don't require full course). Patient education on adherence is crucial nursing responsibility. Resistance development = INCOMPLETE THERAPY.</w:t>
      </w:r>
    </w:p>
    <w:p>
      <w:r>
        <w:t>Positive Marks: 1</w:t>
      </w:r>
    </w:p>
    <w:p>
      <w:r>
        <w:t>Negative Marks: 0</w:t>
      </w:r>
    </w:p>
    <w:p>
      <w:r>
        <w:t>Question: Ceftazidime is preferred over cefotaxime for Pseudomonas aeruginosa infections because:</w:t>
      </w:r>
    </w:p>
    <w:p>
      <w:r>
        <w:t>(a) Ceftazidime has longer half-life allowing less frequent dosing</w:t>
      </w:r>
    </w:p>
    <w:p>
      <w:r>
        <w:t>(b) Ceftazidime has superior blood-brain barrier penetration</w:t>
      </w:r>
    </w:p>
    <w:p>
      <w:r>
        <w:t>(c) Ceftazidime causes fewer gastrointestinal side effects</w:t>
      </w:r>
    </w:p>
    <w:p>
      <w:r>
        <w:t>(d) Ceftazidime has specific structural features providing enhanced Pseudomonas coverage</w:t>
      </w:r>
    </w:p>
    <w:p>
      <w:r>
        <w:t>Answer: d</w:t>
      </w:r>
    </w:p>
    <w:p>
      <w:r>
        <w:t>Solution: Ceftazidime (third-generation) has enhanced activity against Pseudomonas aeruginosa compared to cefotaxime due to its side-chain structure and higher affinity for Pseudomonas PBPs, while maintaining CNS penetration. Option b (similar CNS penetration between both); option c (GI effects comparable); option a (both require frequent dosing). Ceftazidime's Pseudomonas coverage is its defining advantage. This is why ceftazidime-tazobactam combination is used in immunocompromised patients with suspected Pseudomonas.</w:t>
      </w:r>
    </w:p>
    <w:p>
      <w:r>
        <w:t>Positive Marks: 1</w:t>
      </w:r>
    </w:p>
    <w:p>
      <w:r>
        <w:t>Negative Marks: 0</w:t>
      </w:r>
    </w:p>
    <w:p>
      <w:r>
        <w:t>Question: A patient develops watery diarrhea with fever on day 7 of amoxicillin therapy for sinusitis. What is the most likely pathophysiology?</w:t>
      </w:r>
    </w:p>
    <w:p>
      <w:r>
        <w:t>(a) Amoxicillin-induced hypersensitivity reaction involving small bowel</w:t>
      </w:r>
    </w:p>
    <w:p>
      <w:r>
        <w:t>(b) Direct mucosal injury from amoxicillin toxicity to intestinal epithelium</w:t>
      </w:r>
    </w:p>
    <w:p>
      <w:r>
        <w:t>(c) Suppression of normal colonic flora allowing Clostridioides difficile overgrowth and toxin production</w:t>
      </w:r>
    </w:p>
    <w:p>
      <w:r>
        <w:t>(d) Osmotic diarrhea from unabsorbed amoxicillin in intestinal lumen</w:t>
      </w:r>
    </w:p>
    <w:p>
      <w:r>
        <w:t>Answer: c</w:t>
      </w:r>
    </w:p>
    <w:p>
      <w:r>
        <w:t>Solution: Antibiotic-associated diarrhea (AAD) due to C. difficile is caused by broad-spectrum antibiotic disruption of normal colonic flora, allowing opportunistic C. difficile proliferation and toxin-mediated disease (pseudomembranous colitis). All beta-lactams can cause this. Option b (not direct toxicity); option a (would occur acutely, not day 7); option d (amoxicillin is absorbed). Risk factors include prolonged therapy, hospitalization, age &gt;60 years. Amoxicillin is a common culprit; management includes discontinuation and consideration of vancomycin or metronidazole.</w:t>
      </w:r>
    </w:p>
    <w:p>
      <w:r>
        <w:t>Positive Marks: 1</w:t>
      </w:r>
    </w:p>
    <w:p>
      <w:r>
        <w:t>Negative Marks: 0</w:t>
      </w:r>
    </w:p>
    <w:p>
      <w:r>
        <w:t>Question: In a clinical scenario, cefoxitin shows superior efficacy compared to cefotaxime for post-operative abdominal wound prophylaxis. This is primarily because:</w:t>
      </w:r>
    </w:p>
    <w:p>
      <w:r>
        <w:t>(a) Cefoxitin achieves higher concentrations in subcutaneous tissues</w:t>
      </w:r>
    </w:p>
    <w:p>
      <w:r>
        <w:t>(b) Cefoxitin provides adequate Gram-negative and anaerobic coverage specific to abdominal flora</w:t>
      </w:r>
    </w:p>
    <w:p>
      <w:r>
        <w:t>(c) Cefoxitin is more resistant to beta-lactamases than third-generation cephalosporins</w:t>
      </w:r>
    </w:p>
    <w:p>
      <w:r>
        <w:t>(d) Cefoxitin has better Gram-positive coverage than cefotaxime</w:t>
      </w:r>
    </w:p>
    <w:p>
      <w:r>
        <w:t>Answer: b</w:t>
      </w:r>
    </w:p>
    <w:p>
      <w:r>
        <w:t>Solution: Cefoxitin (second-generation) covers common abdominal wound pathogens including Gram-negatives and anaerobes (especially Bacteroides fragilis), making it ideal surgical prophylaxis. Cefotaxime (third-generation) lacks anaerobic coverage, leaving anaerobes uncovered post-operatively. Option d is false (both cover Gram-positives); option c (beta-lactamase resistance is comparable); option a (tissue penetration similar). Cefoxitin as single agent = IDEAL abdominal prophylaxis. Cefotaxime requires combination with anaerobic coverage. This reflects generation-specific spectrum differences.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