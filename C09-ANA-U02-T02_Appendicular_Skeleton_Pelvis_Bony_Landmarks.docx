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bone of the pectoral girdle articulates with the sternum?</w:t>
      </w:r>
    </w:p>
    <w:p>
      <w:r>
        <w:t>(a) Radius</w:t>
      </w:r>
    </w:p>
    <w:p>
      <w:r>
        <w:t>(b) Scapula</w:t>
      </w:r>
    </w:p>
    <w:p>
      <w:r>
        <w:t>(c) Clavicle</w:t>
      </w:r>
    </w:p>
    <w:p>
      <w:r>
        <w:t>(d) Humerus</w:t>
      </w:r>
    </w:p>
    <w:p>
      <w:r>
        <w:t>Answer: c</w:t>
      </w:r>
    </w:p>
    <w:p>
      <w:r>
        <w:t>Solution: ✅ Correct Answer: c. Clavicle.</w:t>
      </w:r>
    </w:p>
    <w:p>
      <w:r>
        <w:t>🧠 Clinical Rationale: The clavicle is the only bone of the pectoral girdle that articulates with the axial skeleton (at the sternoclavicular joint); the scapula has no direct sternal articulation</w:t>
      </w:r>
    </w:p>
    <w:p>
      <w:r>
        <w:t>🔍 Key Clues: Clavicle = sternoclavicular joint</w:t>
      </w:r>
    </w:p>
    <w:p>
      <w:r>
        <w:t>🩺 Nursing Action: Immobilize the arm after clavicle fracture and assess distal neurovascular status</w:t>
      </w:r>
    </w:p>
    <w:p>
      <w:r>
        <w:t>❌ Why Not Others: (b) Scapula — not the best response for this situation; (a) Radius — not the best response for this situation; (d) Humerus — not the best response for this situation.</w:t>
      </w:r>
    </w:p>
    <w:p>
      <w:r>
        <w:t>⚠️ Exam Trap: The scapula attaches to the trunk only through muscles and the clavicle — it has no sternal joint</w:t>
      </w:r>
    </w:p>
    <w:p>
      <w:r>
        <w:t>🌟 PNC Exam Pearl: The clavicle is the most commonly fractured bone in the body</w:t>
      </w:r>
    </w:p>
    <w:p>
      <w:r>
        <w:t>⚡ 5-Second Recall: Clavicle = connects to sternum</w:t>
      </w:r>
    </w:p>
    <w:p>
      <w:r>
        <w:t>Positive Marks: 1</w:t>
      </w:r>
    </w:p>
    <w:p>
      <w:r>
        <w:t>Negative Marks: 0</w:t>
      </w:r>
    </w:p>
    <w:p>
      <w:r>
        <w:t>Question: The surgical neck of the humerus is clinically important because which nerve lies close to it?</w:t>
      </w:r>
    </w:p>
    <w:p>
      <w:r>
        <w:t>(a) Axillary nerve</w:t>
      </w:r>
    </w:p>
    <w:p>
      <w:r>
        <w:t>(b) Radial nerve</w:t>
      </w:r>
    </w:p>
    <w:p>
      <w:r>
        <w:t>(c) Ulnar nerve</w:t>
      </w:r>
    </w:p>
    <w:p>
      <w:r>
        <w:t>(d) Median nerve</w:t>
      </w:r>
    </w:p>
    <w:p>
      <w:r>
        <w:t>Answer: a</w:t>
      </w:r>
    </w:p>
    <w:p>
      <w:r>
        <w:t>Solution: ✅ Correct Answer: a. Axillary nerve.</w:t>
      </w:r>
    </w:p>
    <w:p>
      <w:r>
        <w:t>🧠 Clinical Rationale: The axillary nerve winds around the surgical neck of the humerus; fractures here can injure it, causing deltoid weakness and loss of sensation over the shoulder (regimental badge area)</w:t>
      </w:r>
    </w:p>
    <w:p>
      <w:r>
        <w:t>🔍 Key Clues: Surgical neck = axillary nerve</w:t>
      </w:r>
    </w:p>
    <w:p>
      <w:r>
        <w:t>🩺 Nursing Action: Assess deltoid function (shoulder abduction) and lateral arm sensation after humeral neck fracture</w:t>
      </w:r>
    </w:p>
    <w:p>
      <w:r>
        <w:t>❌ Why Not Others: (b) Radial nerve — not the best response for this situation; (d) Median nerve — not the best response for this situation; (c) Ulnar nerve — not the best response for this situation.</w:t>
      </w:r>
    </w:p>
    <w:p>
      <w:r>
        <w:t>⚠️ Exam Trap: The radial nerve relates to the MID-SHAFT (spiral groove) and the ulnar nerve to the medial epicondyle — the surgical neck belongs to the axillary nerve</w:t>
      </w:r>
    </w:p>
    <w:p>
      <w:r>
        <w:t>🌟 PNC Exam Pearl: The anatomical neck is proximal to the tubercles; the surgical neck is below them</w:t>
      </w:r>
    </w:p>
    <w:p>
      <w:r>
        <w:t>⚡ 5-Second Recall: Surgical neck = axillary nerve</w:t>
      </w:r>
    </w:p>
    <w:p>
      <w:r>
        <w:t>Positive Marks: 1</w:t>
      </w:r>
    </w:p>
    <w:p>
      <w:r>
        <w:t>Negative Marks: 0</w:t>
      </w:r>
    </w:p>
    <w:p>
      <w:r>
        <w:t>Question: Which forearm bone is on the thumb (lateral) side?</w:t>
      </w:r>
    </w:p>
    <w:p>
      <w:r>
        <w:t>(a) Radius</w:t>
      </w:r>
    </w:p>
    <w:p>
      <w:r>
        <w:t>(b) Neither</w:t>
      </w:r>
    </w:p>
    <w:p>
      <w:r>
        <w:t>(c) Ulna</w:t>
      </w:r>
    </w:p>
    <w:p>
      <w:r>
        <w:t>(d) Both equally</w:t>
      </w:r>
    </w:p>
    <w:p>
      <w:r>
        <w:t>Answer: a</w:t>
      </w:r>
    </w:p>
    <w:p>
      <w:r>
        <w:t>Solution: ✅ Correct Answer: a. Radius.</w:t>
      </w:r>
    </w:p>
    <w:p>
      <w:r>
        <w:t>🧠 Clinical Rationale: The radius is the lateral (thumb-side) forearm bone; the ulna is medial (little-finger side) and forms the elbow's olecranon</w:t>
      </w:r>
    </w:p>
    <w:p>
      <w:r>
        <w:t>🔍 Key Clues: Radius = thumb side ('R' for radius/radial = thumb side)</w:t>
      </w:r>
    </w:p>
    <w:p>
      <w:r>
        <w:t>🩺 Nursing Action: Document forearm injuries by side (e.g., distal radius fracture is the classic Colles fracture)</w:t>
      </w:r>
    </w:p>
    <w:p>
      <w:r>
        <w:t>❌ Why Not Others: (b) Neither — not the best response for this situation; (c) Ulna — not the best response for this situation; (d) Both equally — not the best response for this situation.</w:t>
      </w:r>
    </w:p>
    <w:p>
      <w:r>
        <w:t>⚠️ Exam Trap: The ulna forms the olecranon at the elbow but lies on the MEDIAL side — thumb side = radius</w:t>
      </w:r>
    </w:p>
    <w:p>
      <w:r>
        <w:t>🌟 PNC Exam Pearl: Colles' fracture is a distal radius fracture from a fall on the outstretched hand</w:t>
      </w:r>
    </w:p>
    <w:p>
      <w:r>
        <w:t>⚡ 5-Second Recall: Radius = lateral/thumb side</w:t>
      </w:r>
    </w:p>
    <w:p>
      <w:r>
        <w:t>Positive Marks: 1</w:t>
      </w:r>
    </w:p>
    <w:p>
      <w:r>
        <w:t>Negative Marks: 0</w:t>
      </w:r>
    </w:p>
    <w:p>
      <w:r>
        <w:t>Question: How many carpal bones are present in each wrist?</w:t>
      </w:r>
    </w:p>
    <w:p>
      <w:r>
        <w:t>(a) 7</w:t>
      </w:r>
    </w:p>
    <w:p>
      <w:r>
        <w:t>(b) 5</w:t>
      </w:r>
    </w:p>
    <w:p>
      <w:r>
        <w:t>(c) 10</w:t>
      </w:r>
    </w:p>
    <w:p>
      <w:r>
        <w:t>(d) 8</w:t>
      </w:r>
    </w:p>
    <w:p>
      <w:r>
        <w:t>Answer: d</w:t>
      </w:r>
    </w:p>
    <w:p>
      <w:r>
        <w:t>Solution: ✅ Correct Answer: d. 8.</w:t>
      </w:r>
    </w:p>
    <w:p>
      <w:r>
        <w:t>🧠 Clinical Rationale: Each wrist has 8 carpal bones arranged in two rows of four (proximal and distal); they form the carpus between the forearm and metacarpals</w:t>
      </w:r>
    </w:p>
    <w:p>
      <w:r>
        <w:t>🔍 Key Clues: Carpals = 8 per wrist</w:t>
      </w:r>
    </w:p>
    <w:p>
      <w:r>
        <w:t>🩺 Nursing Action: Count and identify carpals when assessing wrist injuries and interpreting hand X-rays</w:t>
      </w:r>
    </w:p>
    <w:p>
      <w:r>
        <w:t>❌ Why Not Others: (c) 10 — not the best response for this situation; (b) 5 — not the best response for this situation; (a) 7 — not the best response for this situation.</w:t>
      </w:r>
    </w:p>
    <w:p>
      <w:r>
        <w:t>⚠️ Exam Trap: The 5 metacarpals form the palm and 14 phalanges form the fingers — 8 is the carpal count</w:t>
      </w:r>
    </w:p>
    <w:p>
      <w:r>
        <w:t>🌟 PNC Exam Pearl: The scaphoid, the most commonly fractured carpal, is in the proximal row (thumb side)</w:t>
      </w:r>
    </w:p>
    <w:p>
      <w:r>
        <w:t>⚡ 5-Second Recall: Carpals = 8</w:t>
      </w:r>
    </w:p>
    <w:p>
      <w:r>
        <w:t>Positive Marks: 1</w:t>
      </w:r>
    </w:p>
    <w:p>
      <w:r>
        <w:t>Negative Marks: 0</w:t>
      </w:r>
    </w:p>
    <w:p>
      <w:r>
        <w:t>Question: The hip bone (innominate) is formed by the fusion of which three bones?</w:t>
      </w:r>
    </w:p>
    <w:p>
      <w:r>
        <w:t>(a) Pubis, femur and patella</w:t>
      </w:r>
    </w:p>
    <w:p>
      <w:r>
        <w:t>(b) Ilium, ischium and pubis</w:t>
      </w:r>
    </w:p>
    <w:p>
      <w:r>
        <w:t>(c) Sacrum, coccyx and femur</w:t>
      </w:r>
    </w:p>
    <w:p>
      <w:r>
        <w:t>(d) Ilium, femur and tibia</w:t>
      </w:r>
    </w:p>
    <w:p>
      <w:r>
        <w:t>Answer: b</w:t>
      </w:r>
    </w:p>
    <w:p>
      <w:r>
        <w:t>Solution: ✅ Correct Answer: b. Ilium, ischium and pubis.</w:t>
      </w:r>
    </w:p>
    <w:p>
      <w:r>
        <w:t>🧠 Clinical Rationale: The adult hip bone (os coxae) forms from fusion of the ilium, ischium and pubis, meeting at the acetabulum</w:t>
      </w:r>
    </w:p>
    <w:p>
      <w:r>
        <w:t>🔍 Key Clues: Hip bone = ilium + ischium + pubis</w:t>
      </w:r>
    </w:p>
    <w:p>
      <w:r>
        <w:t>🩺 Nursing Action: Use the iliac crest and ischial tuberosity as landmarks for positioning and pressure care</w:t>
      </w:r>
    </w:p>
    <w:p>
      <w:r>
        <w:t>❌ Why Not Others: (d) Ilium, femur and tibia — not the best response for this situation; (a) Pubis, femur and patella — not the best response for this situation; (c) Sacrum, coccyx and femur — not the best response for this situation.</w:t>
      </w:r>
    </w:p>
    <w:p>
      <w:r>
        <w:t>⚠️ Exam Trap: The femur is the thigh bone, not part of the pelvic girdle — the three fused bones are all pelvic</w:t>
      </w:r>
    </w:p>
    <w:p>
      <w:r>
        <w:t>🌟 PNC Exam Pearl: The acetabulum (hip socket) is where the three bones meet</w:t>
      </w:r>
    </w:p>
    <w:p>
      <w:r>
        <w:t>⚡ 5-Second Recall: Hip bone = ilium, ischium, pubis</w:t>
      </w:r>
    </w:p>
    <w:p>
      <w:r>
        <w:t>Positive Marks: 1</w:t>
      </w:r>
    </w:p>
    <w:p>
      <w:r>
        <w:t>Negative Marks: 0</w:t>
      </w:r>
    </w:p>
    <w:p>
      <w:r>
        <w:t>Question: Which pelvic feature is characteristic of the female pelvis?</w:t>
      </w:r>
    </w:p>
    <w:p>
      <w:r>
        <w:t>(a) Narrow heart-shaped inlet and narrow subpubic angle</w:t>
      </w:r>
    </w:p>
    <w:p>
      <w:r>
        <w:t>(b) Wider, more rounded pelvic inlet and wider subpubic angle (&gt;90°)</w:t>
      </w:r>
    </w:p>
    <w:p>
      <w:r>
        <w:t>(c) Deep funnel-shaped cavity</w:t>
      </w:r>
    </w:p>
    <w:p>
      <w:r>
        <w:t>(d) Longer, narrower sacrum</w:t>
      </w:r>
    </w:p>
    <w:p>
      <w:r>
        <w:t>Answer: b</w:t>
      </w:r>
    </w:p>
    <w:p>
      <w:r>
        <w:t>Solution: ✅ Correct Answer: b. Wider, more rounded pelvic inlet and wider subpubic angle (&gt;90°).</w:t>
      </w:r>
    </w:p>
    <w:p>
      <w:r>
        <w:t>🧠 Clinical Rationale: The female pelvis has a wider, more rounded inlet, wider subpubic angle (&gt;90°), shallower cavity and shorter sacrum — adaptations for childbirth</w:t>
      </w:r>
    </w:p>
    <w:p>
      <w:r>
        <w:t>🔍 Key Clues: Female = wide inlet + wide subpubic angle</w:t>
      </w:r>
    </w:p>
    <w:p>
      <w:r>
        <w:t>🩺 Nursing Action: Appreciate why pelvic shape matters in obstetric assessment (cephalopelvic disproportion risk)</w:t>
      </w:r>
    </w:p>
    <w:p>
      <w:r>
        <w:t>❌ Why Not Others: (c) Deep funnel-shaped cavity — not the best response for this situation; (a) Narrow heart-shaped inlet and narrow subpubic angle — not the best response for this situation; (d) Longer, narrower sacrum — not the best response for this situation.</w:t>
      </w:r>
    </w:p>
    <w:p>
      <w:r>
        <w:t>⚠️ Exam Trap: A narrow, heart-shaped inlet and narrow subpubic angle describe the MALE pelvis</w:t>
      </w:r>
    </w:p>
    <w:p>
      <w:r>
        <w:t>🌟 PNC Exam Pearl: The subpubic angle is about 90° in males and &gt;90° in females</w:t>
      </w:r>
    </w:p>
    <w:p>
      <w:r>
        <w:t>⚡ 5-Second Recall: Female pelvis = wide for childbirth</w:t>
      </w:r>
    </w:p>
    <w:p>
      <w:r>
        <w:t>Positive Marks: 1</w:t>
      </w:r>
    </w:p>
    <w:p>
      <w:r>
        <w:t>Negative Marks: 0</w:t>
      </w:r>
    </w:p>
    <w:p>
      <w:r>
        <w:t>Question: The greater trochanter of the femur is an important landmark for?</w:t>
      </w:r>
    </w:p>
    <w:p>
      <w:r>
        <w:t>(a) Ankle dorsiflexion testing</w:t>
      </w:r>
    </w:p>
    <w:p>
      <w:r>
        <w:t>(b) Radial pulse counting</w:t>
      </w:r>
    </w:p>
    <w:p>
      <w:r>
        <w:t>(c) Ventrogluteal IM injection site and hip surgery reference</w:t>
      </w:r>
    </w:p>
    <w:p>
      <w:r>
        <w:t>(d) Lumbar puncture</w:t>
      </w:r>
    </w:p>
    <w:p>
      <w:r>
        <w:t>Answer: c</w:t>
      </w:r>
    </w:p>
    <w:p>
      <w:r>
        <w:t>Solution: ✅ Correct Answer: c. Ventrogluteal IM injection site and hip surgery reference.</w:t>
      </w:r>
    </w:p>
    <w:p>
      <w:r>
        <w:t>🧠 Clinical Rationale: The greater trochanter is a palpable lateral femoral landmark used to locate the ventrogluteal IM injection site and as a reference in hip surgery and pressure-area care</w:t>
      </w:r>
    </w:p>
    <w:p>
      <w:r>
        <w:t>🔍 Key Clues: Greater trochanter = ventrogluteal landmark</w:t>
      </w:r>
    </w:p>
    <w:p>
      <w:r>
        <w:t>🩺 Nursing Action: Locate the ventrogluteal site by placing the palm on the greater trochanter and injecting into the upper outer quadrant of the gluteal area</w:t>
      </w:r>
    </w:p>
    <w:p>
      <w:r>
        <w:t>❌ Why Not Others: (b) Radial pulse counting — not the best response for this situation; (d) Lumbar puncture — not the best response for this situation; (a) Ankle dorsiflexion testing — not the best response for this situation.</w:t>
      </w:r>
    </w:p>
    <w:p>
      <w:r>
        <w:t>⚠️ Exam Trap: The ventrogluteal site avoids the sciatic nerve because it is sited over the gluteus medius, using the trochanter as the landmark</w:t>
      </w:r>
    </w:p>
    <w:p>
      <w:r>
        <w:t>🌟 PNC Exam Pearl: The ventrogluteal site is preferred for IM injections of irritant drugs</w:t>
      </w:r>
    </w:p>
    <w:p>
      <w:r>
        <w:t>⚡ 5-Second Recall: Greater trochanter = ventrogluteal reference</w:t>
      </w:r>
    </w:p>
    <w:p>
      <w:r>
        <w:t>Positive Marks: 1</w:t>
      </w:r>
    </w:p>
    <w:p>
      <w:r>
        <w:t>Negative Marks: 0</w:t>
      </w:r>
    </w:p>
    <w:p>
      <w:r>
        <w:t>Question: Which bone of the lower leg bears most of the body weight?</w:t>
      </w:r>
    </w:p>
    <w:p>
      <w:r>
        <w:t>(a) Tibia</w:t>
      </w:r>
    </w:p>
    <w:p>
      <w:r>
        <w:t>(b) Both equally</w:t>
      </w:r>
    </w:p>
    <w:p>
      <w:r>
        <w:t>(c) Fibula</w:t>
      </w:r>
    </w:p>
    <w:p>
      <w:r>
        <w:t>(d) Patella</w:t>
      </w:r>
    </w:p>
    <w:p>
      <w:r>
        <w:t>Answer: a</w:t>
      </w:r>
    </w:p>
    <w:p>
      <w:r>
        <w:t>Solution: ✅ Correct Answer: a. Tibia.</w:t>
      </w:r>
    </w:p>
    <w:p>
      <w:r>
        <w:t>🧠 Clinical Rationale: The tibia (shin bone) is the medial and main weight-bearing bone of the leg; the fibula is lateral, thin and mainly for muscle attachment and stability</w:t>
      </w:r>
    </w:p>
    <w:p>
      <w:r>
        <w:t>🔍 Key Clues: Tibia = weight-bearing shin bone</w:t>
      </w:r>
    </w:p>
    <w:p>
      <w:r>
        <w:t>🩺 Nursing Action: Assess and document tibial fractures as the principal weight-bearing injury</w:t>
      </w:r>
    </w:p>
    <w:p>
      <w:r>
        <w:t>❌ Why Not Others: (b) Both equally — not the best response for this situation; (c) Fibula — not the best response for this situation; (d) Patella — not the best response for this situation.</w:t>
      </w:r>
    </w:p>
    <w:p>
      <w:r>
        <w:t>⚠️ Exam Trap: The fibula does NOT bear significant weight — calling it weight-bearing is a classic error</w:t>
      </w:r>
    </w:p>
    <w:p>
      <w:r>
        <w:t>🌟 PNC Exam Pearl: The fibula forms the lateral malleolus at the ankle</w:t>
      </w:r>
    </w:p>
    <w:p>
      <w:r>
        <w:t>⚡ 5-Second Recall: Tibia bears the weight</w:t>
      </w:r>
    </w:p>
    <w:p>
      <w:r>
        <w:t>Positive Marks: 1</w:t>
      </w:r>
    </w:p>
    <w:p>
      <w:r>
        <w:t>Negative Marks: 0</w:t>
      </w:r>
    </w:p>
    <w:p>
      <w:r>
        <w:t>Question: The heel bone is called the?</w:t>
      </w:r>
    </w:p>
    <w:p>
      <w:r>
        <w:t>(a) Navicular</w:t>
      </w:r>
    </w:p>
    <w:p>
      <w:r>
        <w:t>(b) Cuboid</w:t>
      </w:r>
    </w:p>
    <w:p>
      <w:r>
        <w:t>(c) Talus</w:t>
      </w:r>
    </w:p>
    <w:p>
      <w:r>
        <w:t>(d) Calcaneus</w:t>
      </w:r>
    </w:p>
    <w:p>
      <w:r>
        <w:t>Answer: d</w:t>
      </w:r>
    </w:p>
    <w:p>
      <w:r>
        <w:t>Solution: ✅ Correct Answer: d. Calcaneus.</w:t>
      </w:r>
    </w:p>
    <w:p>
      <w:r>
        <w:t>🧠 Clinical Rationale: The calcaneus is the heel bone, the largest tarsal bone, bearing weight during standing and walking</w:t>
      </w:r>
    </w:p>
    <w:p>
      <w:r>
        <w:t>🔍 Key Clues: Calcaneus = heel bone</w:t>
      </w:r>
    </w:p>
    <w:p>
      <w:r>
        <w:t>🩺 Nursing Action: Assess the heel for pressure injury and the calcaneus in falls from height (heel fractures)</w:t>
      </w:r>
    </w:p>
    <w:p>
      <w:r>
        <w:t>❌ Why Not Others: (c) Talus — not the best response for this situation; (b) Cuboid — not the best response for this situation; (a) Navicular — not the best response for this situation.</w:t>
      </w:r>
    </w:p>
    <w:p>
      <w:r>
        <w:t>⚠️ Exam Trap: The talus sits above the calcaneus at the ankle — the heel itself is the calcaneus</w:t>
      </w:r>
    </w:p>
    <w:p>
      <w:r>
        <w:t>🌟 PNC Exam Pearl: A fall from a height onto the feet can fracture the calcaneus</w:t>
      </w:r>
    </w:p>
    <w:p>
      <w:r>
        <w:t>⚡ 5-Second Recall: Calcaneus = heel</w:t>
      </w:r>
    </w:p>
    <w:p>
      <w:r>
        <w:t>Positive Marks: 1</w:t>
      </w:r>
    </w:p>
    <w:p>
      <w:r>
        <w:t>Negative Marks: 0</w:t>
      </w:r>
    </w:p>
    <w:p>
      <w:r>
        <w:t>Question: Which bony landmark is used to identify the correct site for lumbar puncture?</w:t>
      </w:r>
    </w:p>
    <w:p>
      <w:r>
        <w:t>(a) Sternal angle</w:t>
      </w:r>
    </w:p>
    <w:p>
      <w:r>
        <w:t>(b) Acromion process</w:t>
      </w:r>
    </w:p>
    <w:p>
      <w:r>
        <w:t>(c) Xiphoid process</w:t>
      </w:r>
    </w:p>
    <w:p>
      <w:r>
        <w:t>(d) Line joining the iliac crests (Tuffier's line) at L4</w:t>
      </w:r>
    </w:p>
    <w:p>
      <w:r>
        <w:t>Answer: d</w:t>
      </w:r>
    </w:p>
    <w:p>
      <w:r>
        <w:t>Solution: ✅ Correct Answer: d. Line joining the iliac crests (Tuffier's line) at L4.</w:t>
      </w:r>
    </w:p>
    <w:p>
      <w:r>
        <w:t>🧠 Clinical Rationale: The intercristal line (Tuffier's line) joining the iliac crests passes at the L4 spinous process; lumbar puncture is performed at L3-L4 or L4-L5, safely below the cord termination (L1-L2)</w:t>
      </w:r>
    </w:p>
    <w:p>
      <w:r>
        <w:t>🔍 Key Clues: Iliac crest line = L4 = LP site guide</w:t>
      </w:r>
    </w:p>
    <w:p>
      <w:r>
        <w:t>🩺 Nursing Action: Position the patient in lateral decubitus with knees to chest to open the interspaces</w:t>
      </w:r>
    </w:p>
    <w:p>
      <w:r>
        <w:t>❌ Why Not Others: (a) Sternal angle — not the best response for this situation; (b) Acromion process — not the best response for this situation; (c) Xiphoid process — not the best response for this situation.</w:t>
      </w:r>
    </w:p>
    <w:p>
      <w:r>
        <w:t>⚠️ Exam Trap: The xiphoid and sternal angle are thoracic landmarks — the LP landmark is pelvic (iliac crests)</w:t>
      </w:r>
    </w:p>
    <w:p>
      <w:r>
        <w:t>🌟 PNC Exam Pearl: The spinal cord ends at L1-L2 in adults, making L3-L4/L4-L5 safe for LP</w:t>
      </w:r>
    </w:p>
    <w:p>
      <w:r>
        <w:t>⚡ 5-Second Recall: LP landmark = iliac crest line (L4)</w:t>
      </w:r>
    </w:p>
    <w:p>
      <w:r>
        <w:t>Positive Marks: 1</w:t>
      </w:r>
    </w:p>
    <w:p>
      <w:r>
        <w:t>Negative Marks: 0</w:t>
      </w:r>
    </w:p>
    <w:p>
      <w:r>
        <w:t>Question: The acromion process, the lateral end of the scapular spine, articulates with which bone?</w:t>
      </w:r>
    </w:p>
    <w:p>
      <w:r>
        <w:t>(a) First rib</w:t>
      </w:r>
    </w:p>
    <w:p>
      <w:r>
        <w:t>(b) Humerus</w:t>
      </w:r>
    </w:p>
    <w:p>
      <w:r>
        <w:t>(c) Clavicle</w:t>
      </w:r>
    </w:p>
    <w:p>
      <w:r>
        <w:t>(d) Sternum</w:t>
      </w:r>
    </w:p>
    <w:p>
      <w:r>
        <w:t>Answer: c</w:t>
      </w:r>
    </w:p>
    <w:p>
      <w:r>
        <w:t>Solution: ✅ Correct Answer: c. Clavicle.</w:t>
      </w:r>
    </w:p>
    <w:p>
      <w:r>
        <w:t>🧠 Clinical Rationale: The acromion process of the scapula articulates with the lateral (acromial) end of the clavicle at the acromioclavicular joint, forming the highest point of the shoulder</w:t>
      </w:r>
    </w:p>
    <w:p>
      <w:r>
        <w:t>🔍 Key Clues: Acromion + clavicle = acromioclavicular joint</w:t>
      </w:r>
    </w:p>
    <w:p>
      <w:r>
        <w:t>🩺 Nursing Action: Use the acromion as a bony landmark for deltoid IM injection (2-3 fingerbreadths below it)</w:t>
      </w:r>
    </w:p>
    <w:p>
      <w:r>
        <w:t>❌ Why Not Others: (b) Humerus — not the best response for this situation; (d) Sternum — not the best response for this situation; (a) First rib — not the best response for this situation.</w:t>
      </w:r>
    </w:p>
    <w:p>
      <w:r>
        <w:t>⚠️ Exam Trap: The humerus articulates with the glenoid cavity, not the acromion — a common mix-up</w:t>
      </w:r>
    </w:p>
    <w:p>
      <w:r>
        <w:t>🌟 PNC Exam Pearl: The acromion is the superior bony landmark for the deltoid injection site</w:t>
      </w:r>
    </w:p>
    <w:p>
      <w:r>
        <w:t>⚡ 5-Second Recall: Acromion meets clavicle</w:t>
      </w:r>
    </w:p>
    <w:p>
      <w:r>
        <w:t>Positive Marks: 1</w:t>
      </w:r>
    </w:p>
    <w:p>
      <w:r>
        <w:t>Negative Marks: 0</w:t>
      </w:r>
    </w:p>
    <w:p>
      <w:r>
        <w:t>Question: The radial nerve runs in the spiral (radial) groove of which bone?</w:t>
      </w:r>
    </w:p>
    <w:p>
      <w:r>
        <w:t>(a) Scapula</w:t>
      </w:r>
    </w:p>
    <w:p>
      <w:r>
        <w:t>(b) Humerus</w:t>
      </w:r>
    </w:p>
    <w:p>
      <w:r>
        <w:t>(c) Radius</w:t>
      </w:r>
    </w:p>
    <w:p>
      <w:r>
        <w:t>(d) Ulna</w:t>
      </w:r>
    </w:p>
    <w:p>
      <w:r>
        <w:t>Answer: b</w:t>
      </w:r>
    </w:p>
    <w:p>
      <w:r>
        <w:t>Solution: ✅ Correct Answer: b. Humerus.</w:t>
      </w:r>
    </w:p>
    <w:p>
      <w:r>
        <w:t>🧠 Clinical Rationale: The radial nerve spirals around the posterior humeral shaft in the radial (spiral) groove; mid-shaft humerus fractures risk radial nerve palsy (wrist drop)</w:t>
      </w:r>
    </w:p>
    <w:p>
      <w:r>
        <w:t>🔍 Key Clues: Humerus spiral groove = radial nerve</w:t>
      </w:r>
    </w:p>
    <w:p>
      <w:r>
        <w:t>🩺 Nursing Action: Check wrist extension after humeral shaft fracture — wrist drop signals radial nerve injury</w:t>
      </w:r>
    </w:p>
    <w:p>
      <w:r>
        <w:t>❌ Why Not Others: (d) Ulna — not the best response for this situation; (c) Radius — not the best response for this situation; (a) Scapula — not the best response for this situation.</w:t>
      </w:r>
    </w:p>
    <w:p>
      <w:r>
        <w:t>⚠️ Exam Trap: The radius and ulna are forearm bones without this groove — the spiral groove is humeral</w:t>
      </w:r>
    </w:p>
    <w:p>
      <w:r>
        <w:t>🌟 PNC Exam Pearl: 'Humerus' and 'humeral shaft fracture' go with radial nerve palsy</w:t>
      </w:r>
    </w:p>
    <w:p>
      <w:r>
        <w:t>⚡ 5-Second Recall: Spiral groove = radial nerve (humerus)</w:t>
      </w:r>
    </w:p>
    <w:p>
      <w:r>
        <w:t>Positive Marks: 1</w:t>
      </w:r>
    </w:p>
    <w:p>
      <w:r>
        <w:t>Negative Marks: 0</w:t>
      </w:r>
    </w:p>
    <w:p>
      <w:r>
        <w:t>Question: The olecranon process, felt as the point of the elbow, is part of which bone?</w:t>
      </w:r>
    </w:p>
    <w:p>
      <w:r>
        <w:t>(a) Radius</w:t>
      </w:r>
    </w:p>
    <w:p>
      <w:r>
        <w:t>(b) Ulna</w:t>
      </w:r>
    </w:p>
    <w:p>
      <w:r>
        <w:t>(c) Humerus</w:t>
      </w:r>
    </w:p>
    <w:p>
      <w:r>
        <w:t>(d) Scapula</w:t>
      </w:r>
    </w:p>
    <w:p>
      <w:r>
        <w:t>Answer: b</w:t>
      </w:r>
    </w:p>
    <w:p>
      <w:r>
        <w:t>Solution: ✅ Correct Answer: b. Ulna.</w:t>
      </w:r>
    </w:p>
    <w:p>
      <w:r>
        <w:t>🧠 Clinical Rationale: The olecranon process of the ulna forms the prominence of the elbow and fits into the olecranon fossa of the humerus</w:t>
      </w:r>
    </w:p>
    <w:p>
      <w:r>
        <w:t>🔍 Key Clues: Olecranon = ulna (elbow point)</w:t>
      </w:r>
    </w:p>
    <w:p>
      <w:r>
        <w:t>🩺 Nursing Action: Use the olecranon as a landmark for elbow assessment and for measuring limb lengths</w:t>
      </w:r>
    </w:p>
    <w:p>
      <w:r>
        <w:t>❌ Why Not Others: (c) Humerus — not the best response for this situation; (d) Scapula — not the best response for this situation; (a) Radius — not the best response for this situation.</w:t>
      </w:r>
    </w:p>
    <w:p>
      <w:r>
        <w:t>⚠️ Exam Trap: The radius has the radial head at the elbow but the POINT of the elbow is the ulnar olecranon</w:t>
      </w:r>
    </w:p>
    <w:p>
      <w:r>
        <w:t>🌟 PNC Exam Pearl: Bursitis over the olecranon ('student's elbow') follows repeated elbow pressure</w:t>
      </w:r>
    </w:p>
    <w:p>
      <w:r>
        <w:t>⚡ 5-Second Recall: Olecranon = ulna</w:t>
      </w:r>
    </w:p>
    <w:p>
      <w:r>
        <w:t>Positive Marks: 1</w:t>
      </w:r>
    </w:p>
    <w:p>
      <w:r>
        <w:t>Negative Marks: 0</w:t>
      </w:r>
    </w:p>
    <w:p>
      <w:r>
        <w:t>Question: The scaphoid bone is clinically significant because?</w:t>
      </w:r>
    </w:p>
    <w:p>
      <w:r>
        <w:t>(a) It never fractures</w:t>
      </w:r>
    </w:p>
    <w:p>
      <w:r>
        <w:t>(b) It is the only bone of the hand</w:t>
      </w:r>
    </w:p>
    <w:p>
      <w:r>
        <w:t>(c) It forms the thumb's only bone</w:t>
      </w:r>
    </w:p>
    <w:p>
      <w:r>
        <w:t>(d) Its fracture is often missed and can cause avascular necrosis</w:t>
      </w:r>
    </w:p>
    <w:p>
      <w:r>
        <w:t>Answer: d</w:t>
      </w:r>
    </w:p>
    <w:p>
      <w:r>
        <w:t>Solution: ✅ Correct Answer: d. Its fracture is often missed and can cause avascular necrosis.</w:t>
      </w:r>
    </w:p>
    <w:p>
      <w:r>
        <w:t>🧠 Clinical Rationale: The scaphoid, the most commonly fractured carpal bone, has a precarious blood supply; missed fractures can lead to avascular necrosis and non-union</w:t>
      </w:r>
    </w:p>
    <w:p>
      <w:r>
        <w:t>🔍 Key Clues: Scaphoid = missed fracture risk (AVN)</w:t>
      </w:r>
    </w:p>
    <w:p>
      <w:r>
        <w:t>🩺 Nursing Action: Splint any wrist injury with anatomic snuffbox tenderness and re-X-ray in 10-14 days</w:t>
      </w:r>
    </w:p>
    <w:p>
      <w:r>
        <w:t>❌ Why Not Others: (a) It never fractures — not the best response for this situation; (b) It is the only bone of the hand — not the best response for this situation; (c) It forms the thumb's only bone — not the best response for this situation.</w:t>
      </w:r>
    </w:p>
    <w:p>
      <w:r>
        <w:t>⚠️ Exam Trap: Scaphoid fractures are notorious for being radiographically invisible initially — tenderness persists and repeat imaging is needed</w:t>
      </w:r>
    </w:p>
    <w:p>
      <w:r>
        <w:t>🌟 PNC Exam Pearl: Snuffbox tenderness after a wrist fall suggests scaphoid fracture even with normal initial X-ray</w:t>
      </w:r>
    </w:p>
    <w:p>
      <w:r>
        <w:t>⚡ 5-Second Recall: Scaphoid = AVN risk if missed</w:t>
      </w:r>
    </w:p>
    <w:p>
      <w:r>
        <w:t>Positive Marks: 1</w:t>
      </w:r>
    </w:p>
    <w:p>
      <w:r>
        <w:t>Negative Marks: 0</w:t>
      </w:r>
    </w:p>
    <w:p>
      <w:r>
        <w:t>Question: The iliac crest, the upper rim of the ilium, is at the level of which vertebra?</w:t>
      </w:r>
    </w:p>
    <w:p>
      <w:r>
        <w:t>(a) S2</w:t>
      </w:r>
    </w:p>
    <w:p>
      <w:r>
        <w:t>(b) L4</w:t>
      </w:r>
    </w:p>
    <w:p>
      <w:r>
        <w:t>(c) C7</w:t>
      </w:r>
    </w:p>
    <w:p>
      <w:r>
        <w:t>(d) T4</w:t>
      </w:r>
    </w:p>
    <w:p>
      <w:r>
        <w:t>Answer: b</w:t>
      </w:r>
    </w:p>
    <w:p>
      <w:r>
        <w:t>Solution: ✅ Correct Answer: b. L4.</w:t>
      </w:r>
    </w:p>
    <w:p>
      <w:r>
        <w:t>🧠 Clinical Rationale: The iliac crest corresponds to the L4 vertebral level — a key landmark for lumbar puncture (needle inserted at L3-L4 or L4-L5 interspace, below cord termination)</w:t>
      </w:r>
    </w:p>
    <w:p>
      <w:r>
        <w:t>🔍 Key Clues: Iliac crest = L4</w:t>
      </w:r>
    </w:p>
    <w:p>
      <w:r>
        <w:t>🩺 Nursing Action: Use the line between the iliac crests to guide lumbar puncture site selection</w:t>
      </w:r>
    </w:p>
    <w:p>
      <w:r>
        <w:t>❌ Why Not Others: (c) C7 — not the best response for this situation; (d) T4 — not the best response for this situation; (a) S2 — not the best response for this situation.</w:t>
      </w:r>
    </w:p>
    <w:p>
      <w:r>
        <w:t>⚠️ Exam Trap: The umbilical level is L3-L4 and the sacral promontory is S1 — the iliac crest line is L4</w:t>
      </w:r>
    </w:p>
    <w:p>
      <w:r>
        <w:t>🌟 PNC Exam Pearl: The iliac crest is also a common bone marrow aspiration site</w:t>
      </w:r>
    </w:p>
    <w:p>
      <w:r>
        <w:t>⚡ 5-Second Recall: Iliac crest = L4 level</w:t>
      </w:r>
    </w:p>
    <w:p>
      <w:r>
        <w:t>Positive Marks: 1</w:t>
      </w:r>
    </w:p>
    <w:p>
      <w:r>
        <w:t>Negative Marks: 0</w:t>
      </w:r>
    </w:p>
    <w:p>
      <w:r>
        <w:t>Question: The widest diameter of the female pelvic inlet is?</w:t>
      </w:r>
    </w:p>
    <w:p>
      <w:r>
        <w:t>(a) Transverse diameter</w:t>
      </w:r>
    </w:p>
    <w:p>
      <w:r>
        <w:t>(b) Anteroposterior diameter</w:t>
      </w:r>
    </w:p>
    <w:p>
      <w:r>
        <w:t>(c) Oblique diameter only</w:t>
      </w:r>
    </w:p>
    <w:p>
      <w:r>
        <w:t>(d) Vertical diameter</w:t>
      </w:r>
    </w:p>
    <w:p>
      <w:r>
        <w:t>Answer: a</w:t>
      </w:r>
    </w:p>
    <w:p>
      <w:r>
        <w:t>Solution: ✅ Correct Answer: a. Transverse diameter.</w:t>
      </w:r>
    </w:p>
    <w:p>
      <w:r>
        <w:t>🧠 Clinical Rationale: The female pelvic inlet is widest in the transverse (side-to-side) direction, whereas the outlet is widest anteroposteriorly — important for fetal descent during labor</w:t>
      </w:r>
    </w:p>
    <w:p>
      <w:r>
        <w:t>🔍 Key Clues: Inlet widest transversely</w:t>
      </w:r>
    </w:p>
    <w:p>
      <w:r>
        <w:t>🩺 Nursing Action: Relate to labor progress — the fetus engages in the transverse diameter of the inlet</w:t>
      </w:r>
    </w:p>
    <w:p>
      <w:r>
        <w:t>❌ Why Not Others: (b) Anteroposterior diameter — not the best response for this situation; (c) Oblique diameter only — not the best response for this situation; (d) Vertical diameter — not the best response for this situation.</w:t>
      </w:r>
    </w:p>
    <w:p>
      <w:r>
        <w:t>⚠️ Exam Trap: The inlet and outlet are widest in DIFFERENT diameters — this is the classic obstetric anatomy point</w:t>
      </w:r>
    </w:p>
    <w:p>
      <w:r>
        <w:t>🌟 PNC Exam Pearl: Engagement usually occurs with the fetal head in the transverse position</w:t>
      </w:r>
    </w:p>
    <w:p>
      <w:r>
        <w:t>⚡ 5-Second Recall: Inlet = widest transversely</w:t>
      </w:r>
    </w:p>
    <w:p>
      <w:r>
        <w:t>Positive Marks: 1</w:t>
      </w:r>
    </w:p>
    <w:p>
      <w:r>
        <w:t>Negative Marks: 0</w:t>
      </w:r>
    </w:p>
    <w:p>
      <w:r>
        <w:t>Question: A hip fracture in the elderly typically occurs at which part of the femur?</w:t>
      </w:r>
    </w:p>
    <w:p>
      <w:r>
        <w:t>(a) Distal condyles</w:t>
      </w:r>
    </w:p>
    <w:p>
      <w:r>
        <w:t>(b) Linea aspera only</w:t>
      </w:r>
    </w:p>
    <w:p>
      <w:r>
        <w:t>(c) Femoral shaft</w:t>
      </w:r>
    </w:p>
    <w:p>
      <w:r>
        <w:t>(d) Neck of the femur (intracapsular)</w:t>
      </w:r>
    </w:p>
    <w:p>
      <w:r>
        <w:t>Answer: d</w:t>
      </w:r>
    </w:p>
    <w:p>
      <w:r>
        <w:t>Solution: ✅ Correct Answer: d. Neck of the femur (intracapsular).</w:t>
      </w:r>
    </w:p>
    <w:p>
      <w:r>
        <w:t>🧠 Clinical Rationale: Hip fractures in the elderly most commonly involve the femoral neck (intracapsular) or intertrochanteric region; femoral neck fractures risk avascular necrosis of the head</w:t>
      </w:r>
    </w:p>
    <w:p>
      <w:r>
        <w:t>🔍 Key Clues: Femoral neck = common geriatric hip fracture</w:t>
      </w:r>
    </w:p>
    <w:p>
      <w:r>
        <w:t>🩺 Nursing Action: Immobilize, provide analgesia and prepare for surgical fixation; prevent complications of immobility</w:t>
      </w:r>
    </w:p>
    <w:p>
      <w:r>
        <w:t>❌ Why Not Others: (a) Distal condyles — not the best response for this situation; (c) Femoral shaft — not the best response for this situation; (b) Linea aspera only — not the best response for this situation.</w:t>
      </w:r>
    </w:p>
    <w:p>
      <w:r>
        <w:t>⚠️ Exam Trap: Femoral shaft fractures are high-energy injuries in the young — the fragility fracture of aging is at the neck</w:t>
      </w:r>
    </w:p>
    <w:p>
      <w:r>
        <w:t>🌟 PNC Exam Pearl: A shortened, externally rotated leg suggests a hip fracture</w:t>
      </w:r>
    </w:p>
    <w:p>
      <w:r>
        <w:t>⚡ 5-Second Recall: Femoral neck = elderly hip fracture site</w:t>
      </w:r>
    </w:p>
    <w:p>
      <w:r>
        <w:t>Positive Marks: 1</w:t>
      </w:r>
    </w:p>
    <w:p>
      <w:r>
        <w:t>Negative Marks: 0</w:t>
      </w:r>
    </w:p>
    <w:p>
      <w:r>
        <w:t>Question: The lateral malleolus at the ankle is part of which bone?</w:t>
      </w:r>
    </w:p>
    <w:p>
      <w:r>
        <w:t>(a) Talus</w:t>
      </w:r>
    </w:p>
    <w:p>
      <w:r>
        <w:t>(b) Tibia</w:t>
      </w:r>
    </w:p>
    <w:p>
      <w:r>
        <w:t>(c) Fibula</w:t>
      </w:r>
    </w:p>
    <w:p>
      <w:r>
        <w:t>(d) Calcaneus</w:t>
      </w:r>
    </w:p>
    <w:p>
      <w:r>
        <w:t>Answer: c</w:t>
      </w:r>
    </w:p>
    <w:p>
      <w:r>
        <w:t>Solution: ✅ Correct Answer: c. Fibula.</w:t>
      </w:r>
    </w:p>
    <w:p>
      <w:r>
        <w:t>🧠 Clinical Rationale: The lateral malleolus is the distal end of the fibula; the medial malleolus is the distal tibia; both flank the talus at the ankle joint</w:t>
      </w:r>
    </w:p>
    <w:p>
      <w:r>
        <w:t>🔍 Key Clues: Lateral malleolus = fibula; medial malleolus = tibia</w:t>
      </w:r>
    </w:p>
    <w:p>
      <w:r>
        <w:t>🩺 Nursing Action: Assess both malleoli for swelling and tenderness in ankle injuries</w:t>
      </w:r>
    </w:p>
    <w:p>
      <w:r>
        <w:t>❌ Why Not Others: (d) Calcaneus — not the best response for this situation; (b) Tibia — not the best response for this situation; (a) Talus — not the best response for this situation.</w:t>
      </w:r>
    </w:p>
    <w:p>
      <w:r>
        <w:t>⚠️ Exam Trap: The medial malleolus is tibial — laterality (medial = tibia, lateral = fibula) is the standard trap</w:t>
      </w:r>
    </w:p>
    <w:p>
      <w:r>
        <w:t>🌟 PNC Exam Pearl: Ankle sprains usually injure the lateral ligament attached to the fibular malleolus</w:t>
      </w:r>
    </w:p>
    <w:p>
      <w:r>
        <w:t>⚡ 5-Second Recall: Lateral malleolus = fibula</w:t>
      </w:r>
    </w:p>
    <w:p>
      <w:r>
        <w:t>Positive Marks: 1</w:t>
      </w:r>
    </w:p>
    <w:p>
      <w:r>
        <w:t>Negative Marks: 0</w:t>
      </w:r>
    </w:p>
    <w:p>
      <w:r>
        <w:t>Question: How many tarsal bones are in each foot?</w:t>
      </w:r>
    </w:p>
    <w:p>
      <w:r>
        <w:t>(a) 7</w:t>
      </w:r>
    </w:p>
    <w:p>
      <w:r>
        <w:t>(b) 5</w:t>
      </w:r>
    </w:p>
    <w:p>
      <w:r>
        <w:t>(c) 14</w:t>
      </w:r>
    </w:p>
    <w:p>
      <w:r>
        <w:t>(d) 8</w:t>
      </w:r>
    </w:p>
    <w:p>
      <w:r>
        <w:t>Answer: a</w:t>
      </w:r>
    </w:p>
    <w:p>
      <w:r>
        <w:t>Solution: ✅ Correct Answer: a. 7.</w:t>
      </w:r>
    </w:p>
    <w:p>
      <w:r>
        <w:t>🧠 Clinical Rationale: Each foot has 7 tarsal bones (calcaneus, talus, navicular, cuboid and 3 cuneiforms); compare with 8 carpals in the wrist</w:t>
      </w:r>
    </w:p>
    <w:p>
      <w:r>
        <w:t>🔍 Key Clues: Tarsals = 7 (foot), carpals = 8 (wrist)</w:t>
      </w:r>
    </w:p>
    <w:p>
      <w:r>
        <w:t>🩺 Nursing Action: Count bones when assessing foot injuries — 7 tarsals + 5 metatarsals + 14 phalanges</w:t>
      </w:r>
    </w:p>
    <w:p>
      <w:r>
        <w:t>❌ Why Not Others: (d) 8 — not the best response for this situation; (c) 14 — not the best response for this situation; (b) 5 — not the best response for this situation.</w:t>
      </w:r>
    </w:p>
    <w:p>
      <w:r>
        <w:t>⚠️ Exam Trap: Carpals are 8 in the wrist — do not transpose the numbers to the foot</w:t>
      </w:r>
    </w:p>
    <w:p>
      <w:r>
        <w:t>🌟 PNC Exam Pearl: Mnemonic: 'Tarsals = 7, Carpals = 8'</w:t>
      </w:r>
    </w:p>
    <w:p>
      <w:r>
        <w:t>⚡ 5-Second Recall: Foot = 7 tarsals</w:t>
      </w:r>
    </w:p>
    <w:p>
      <w:r>
        <w:t>Positive Marks: 1</w:t>
      </w:r>
    </w:p>
    <w:p>
      <w:r>
        <w:t>Negative Marks: 0</w:t>
      </w:r>
    </w:p>
    <w:p>
      <w:r>
        <w:t>Question: The deltoid IM injection site is located how far below the acromion process?</w:t>
      </w:r>
    </w:p>
    <w:p>
      <w:r>
        <w:t>(a) At the elbow</w:t>
      </w:r>
    </w:p>
    <w:p>
      <w:r>
        <w:t>(b) At the acromion itself</w:t>
      </w:r>
    </w:p>
    <w:p>
      <w:r>
        <w:t>(c) 2-3 fingerbreadths (about 5 cm) below the acromion</w:t>
      </w:r>
    </w:p>
    <w:p>
      <w:r>
        <w:t>(d) At the wrist</w:t>
      </w:r>
    </w:p>
    <w:p>
      <w:r>
        <w:t>Answer: c</w:t>
      </w:r>
    </w:p>
    <w:p>
      <w:r>
        <w:t>Solution: ✅ Correct Answer: c. 2-3 fingerbreadths (about 5 cm) below the acromion.</w:t>
      </w:r>
    </w:p>
    <w:p>
      <w:r>
        <w:t>🧠 Clinical Rationale: The deltoid injection is given in the middle third of the muscle, 2-3 fingerbreadths (approximately 5 cm) below the acromion process, avoiding the axillary nerve and radial groove</w:t>
      </w:r>
    </w:p>
    <w:p>
      <w:r>
        <w:t>🔍 Key Clues: Deltoid IM = 2-3 fingerbreadths below acromion</w:t>
      </w:r>
    </w:p>
    <w:p>
      <w:r>
        <w:t>🩺 Nursing Action: Palpate the acromion first, then measure 2-3 fingerbreadths down into the muscle belly</w:t>
      </w:r>
    </w:p>
    <w:p>
      <w:r>
        <w:t>❌ Why Not Others: (b) At the acromion itself — not the best response for this situation; (a) At the elbow — not the best response for this situation; (d) At the wrist — not the best response for this situation.</w:t>
      </w:r>
    </w:p>
    <w:p>
      <w:r>
        <w:t>⚠️ Exam Trap: Injecting too high hits the acromion and too low risks the radial nerve — the landmark measurement protects both</w:t>
      </w:r>
    </w:p>
    <w:p>
      <w:r>
        <w:t>🌟 PNC Exam Pearl: Deltoid volume is limited to about 1-2 mL for adults</w:t>
      </w:r>
    </w:p>
    <w:p>
      <w:r>
        <w:t>⚡ 5-Second Recall: Deltoid = below acromion, upper outer arm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