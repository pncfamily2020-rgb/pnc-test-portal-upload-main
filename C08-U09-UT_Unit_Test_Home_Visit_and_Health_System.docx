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community nurse reflects on principles of home visiting. Which insight is correct?</w:t>
      </w:r>
    </w:p>
    <w:p>
      <w:r>
        <w:t>(a) Skip handwashing at homes to save time, as the nurse's hands are not a route of infection</w:t>
      </w:r>
    </w:p>
    <w:p>
      <w:r>
        <w:t>(b) Open the nursing bag on the floor directly, so that all the contents are within easy reach and the bag may stay open during the visit</w:t>
      </w:r>
    </w:p>
    <w:p>
      <w:r>
        <w:t>(c) Keep clean outer and inner compartments, hand hygiene, newspaper barrier, clean-dirty separation and safe waste disposal</w:t>
      </w:r>
    </w:p>
    <w:p>
      <w:r>
        <w:t>(d) Place used swabs back with the sterile items, since the swabs are clean once the skin is prepared</w:t>
      </w:r>
    </w:p>
    <w:p>
      <w:r>
        <w:t>Answer: c</w:t>
      </w:r>
    </w:p>
    <w:p>
      <w:r>
        <w:t>Solution: ✅ Correct Answer: c. Keep clean outer and inner compartments, hand hygiene, newspaper barrier, clean-dirty separation and safe waste disposal.</w:t>
      </w:r>
    </w:p>
    <w:p>
      <w:r>
        <w:t>🧠 Clinical Rationale: Clean-dirty separation plus barrier plus handwash = bag discipline</w:t>
      </w:r>
    </w:p>
    <w:p>
      <w:r>
        <w:t>🩺 Nursing Action: Lay newspaper, wash hands, use only needed items and disinfect after</w:t>
      </w:r>
    </w:p>
    <w:p>
      <w:r>
        <w:t>❌ Why Not Others: (a) Skip handwashing at homes to save time, as the nurse's hands are not a route of infection -- does not match the key point that Bag discipline protects all; (d) Place used swabs back with the sterile items, since the swabs are clean once the skin is prepared -- does not match the key point that Bag discipline protects all; (b) Open the nursing bag on the floor directly, so that all the contents are within easy reach and the bag may stay open during the visit -- does not match the key point that Bag discipline protects all.</w:t>
      </w:r>
    </w:p>
    <w:p>
      <w:r>
        <w:t>⚡ 5-Second Recall: Bag discipline protects all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phases of home visit: planning, conduct and follow-up. Which response is correct?</w:t>
      </w:r>
    </w:p>
    <w:p>
      <w:r>
        <w:t>(a) Folders are needed only for sick members</w:t>
      </w:r>
    </w:p>
    <w:p>
      <w:r>
        <w:t>(b) Family folders hold demographics, health events, due services and visit notes for every household member</w:t>
      </w:r>
    </w:p>
    <w:p>
      <w:r>
        <w:t>(c) Updating folders yearly suffices</w:t>
      </w:r>
    </w:p>
    <w:p>
      <w:r>
        <w:t>(d) Due lists can stay in memory safely</w:t>
      </w:r>
    </w:p>
    <w:p>
      <w:r>
        <w:t>Answer: b</w:t>
      </w:r>
    </w:p>
    <w:p>
      <w:r>
        <w:t>Solution: ✅ Correct Answer: b. Family folders hold demographics, health events, due services and visit notes for every household member.</w:t>
      </w:r>
    </w:p>
    <w:p>
      <w:r>
        <w:t>🧠 Clinical Rationale: One folder per family with all members and dues updated each visit</w:t>
      </w:r>
    </w:p>
    <w:p>
      <w:r>
        <w:t>🩺 Nursing Action: Tick off ANC, vaccines, NCD and TB columns at every contact</w:t>
      </w:r>
    </w:p>
    <w:p>
      <w:r>
        <w:t>❌ Why Not Others: (d) Due lists can stay in memory safely -- does not match the key point that Folder is the memory; (a) Folders are needed only for sick members -- does not match the key point that Folder is the memory; (c) Updating folders yearly suffices -- does not match the key point that Folder is the memory.</w:t>
      </w:r>
    </w:p>
    <w:p>
      <w:r>
        <w:t>⚠️ Exam Trap: Memory tracking loses defaulters fast</w:t>
      </w:r>
    </w:p>
    <w:p>
      <w:r>
        <w:t>⚡ 5-Second Recall: Folder is the memory</w:t>
      </w:r>
    </w:p>
    <w:p>
      <w:r>
        <w:t>Positive Marks: 1</w:t>
      </w:r>
    </w:p>
    <w:p>
      <w:r>
        <w:t>Negative Marks: 0.33</w:t>
      </w:r>
    </w:p>
    <w:p>
      <w:r>
        <w:t>Question: The community nurse reflects on bag technique: principles and infection prevention. Which insight is correct?</w:t>
      </w:r>
    </w:p>
    <w:p>
      <w:r>
        <w:t>(a) Lecture for an hour without demo</w:t>
      </w:r>
    </w:p>
    <w:p>
      <w:r>
        <w:t>(b) Leave only verbal advice with no checks</w:t>
      </w:r>
    </w:p>
    <w:p>
      <w:r>
        <w:t>(c) Teach five topics in one rushed visit</w:t>
      </w:r>
    </w:p>
    <w:p>
      <w:r>
        <w:t>(d) Demonstrate one skill, ask return demonstration, leave a pictorial card and check next visit</w:t>
      </w:r>
    </w:p>
    <w:p>
      <w:r>
        <w:t>Answer: d</w:t>
      </w:r>
    </w:p>
    <w:p>
      <w:r>
        <w:t>Solution: ✅ Correct Answer: d. Demonstrate one skill, ask return demonstration, leave a pictorial card and check next visit.</w:t>
      </w:r>
    </w:p>
    <w:p>
      <w:r>
        <w:t>🧠 Clinical Rationale: One skill + demo + return demo + card = home teaching</w:t>
      </w:r>
    </w:p>
    <w:p>
      <w:r>
        <w:t>🩺 Nursing Action: Show ORS mixing or inhaler use, watch them repeat and praise</w:t>
      </w:r>
    </w:p>
    <w:p>
      <w:r>
        <w:t>❌ Why Not Others: (b) Leave only verbal advice with no checks -- does not match the key point that Check return demo; (c) Teach five topics in one rushed visit -- does not match the key point that Check return demo; (a) Lecture for an hour without demo -- does not match the key point that Check return demo.</w:t>
      </w:r>
    </w:p>
    <w:p>
      <w:r>
        <w:t>⚡ 5-Second Recall: Check return demo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family folder and family health records?</w:t>
      </w:r>
    </w:p>
    <w:p>
      <w:r>
        <w:t>(a) Wait for the client to return alone</w:t>
      </w:r>
    </w:p>
    <w:p>
      <w:r>
        <w:t>(b) Double future doses to compensate</w:t>
      </w:r>
    </w:p>
    <w:p>
      <w:r>
        <w:t>(c) Strike the name off as defaulter permanently</w:t>
      </w:r>
    </w:p>
    <w:p>
      <w:r>
        <w:t>(d) Visit within a day, counsel without blame, restart per protocol, reinforce supporter and update the due list</w:t>
      </w:r>
    </w:p>
    <w:p>
      <w:r>
        <w:t>Answer: d</w:t>
      </w:r>
    </w:p>
    <w:p>
      <w:r>
        <w:t>Solution: ✅ Correct Answer: d. Visit within a day, counsel without blame, restart per protocol, reinforce supporter and update the due list.</w:t>
      </w:r>
    </w:p>
    <w:p>
      <w:r>
        <w:t>🧠 Clinical Rationale: Missed dose = visit in a day, counsel, restart, track</w:t>
      </w:r>
    </w:p>
    <w:p>
      <w:r>
        <w:t>🩺 Nursing Action: Align refill dates with VHND and phone reminders</w:t>
      </w:r>
    </w:p>
    <w:p>
      <w:r>
        <w:t>❌ Why Not Others: (c) Strike the name off as defaulter permanently -- does not match the key point that Retrieve, do not reject; (a) Wait for the client to return alone -- does not match the key point that Retrieve, do not reject; (b) Double future doses to compensate -- does not match the key point that Retrieve, do not reject.</w:t>
      </w:r>
    </w:p>
    <w:p>
      <w:r>
        <w:t>⚡ 5-Second Recall: Retrieve, do not reject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family health assessment?</w:t>
      </w:r>
    </w:p>
    <w:p>
      <w:r>
        <w:t>(a) Due lists can stay in memory safely</w:t>
      </w:r>
    </w:p>
    <w:p>
      <w:r>
        <w:t>(b) Family folders hold demographics, health events, due services and visit notes for every household member</w:t>
      </w:r>
    </w:p>
    <w:p>
      <w:r>
        <w:t>(c) Updating folders yearly suffices</w:t>
      </w:r>
    </w:p>
    <w:p>
      <w:r>
        <w:t>(d) Folders are needed only for sick members</w:t>
      </w:r>
    </w:p>
    <w:p>
      <w:r>
        <w:t>Answer: b</w:t>
      </w:r>
    </w:p>
    <w:p>
      <w:r>
        <w:t>Solution: ✅ Correct Answer: b. Family folders hold demographics, health events, due services and visit notes for every household member.</w:t>
      </w:r>
    </w:p>
    <w:p>
      <w:r>
        <w:t>🧠 Clinical Rationale: One folder per family with all members and dues updated each visit</w:t>
      </w:r>
    </w:p>
    <w:p>
      <w:r>
        <w:t>🩺 Nursing Action: Tick off ANC, vaccines, NCD and TB columns at every contact</w:t>
      </w:r>
    </w:p>
    <w:p>
      <w:r>
        <w:t>❌ Why Not Others: (d) Folders are needed only for sick members -- does not match the key point that Folder is the memory; (a) Due lists can stay in memory safely -- does not match the key point that Folder is the memory; (c) Updating folders yearly suffices -- does not match the key point that Folder is the memory.</w:t>
      </w:r>
    </w:p>
    <w:p>
      <w:r>
        <w:t>⚡ 5-Second Recall: Folder is the memory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family nursing diagnosis and care plan. Which response is correct?</w:t>
      </w:r>
    </w:p>
    <w:p>
      <w:r>
        <w:t>(a) Family nursing diagnoses pair problems with causes, then SMART goals, prioritized actions and review dates</w:t>
      </w:r>
    </w:p>
    <w:p>
      <w:r>
        <w:t>(b) Review dates are unnecessary</w:t>
      </w:r>
    </w:p>
    <w:p>
      <w:r>
        <w:t>(c) Diagnoses need no cause analysis</w:t>
      </w:r>
    </w:p>
    <w:p>
      <w:r>
        <w:t>(d) Goals should stay vague for flexibility</w:t>
      </w:r>
    </w:p>
    <w:p>
      <w:r>
        <w:t>Answer: a</w:t>
      </w:r>
    </w:p>
    <w:p>
      <w:r>
        <w:t>Solution: ✅ Correct Answer: a. Family nursing diagnoses pair problems with causes, then SMART goals, prioritized actions and review dates.</w:t>
      </w:r>
    </w:p>
    <w:p>
      <w:r>
        <w:t>🧠 Clinical Rationale: Problem + cause + SMART goal + priority + review = plan</w:t>
      </w:r>
    </w:p>
    <w:p>
      <w:r>
        <w:t>🩺 Nursing Action: Rank diagnoses with the family and fix who does what by when</w:t>
      </w:r>
    </w:p>
    <w:p>
      <w:r>
        <w:t>❌ Why Not Others: (c) Diagnoses need no cause analysis -- does not match the key point that Family agrees, family acts; (b) Review dates are unnecessary -- does not match the key point that Family agrees, family acts; (d) Goals should stay vague for flexibility -- does not match the key point that Family agrees, family acts.</w:t>
      </w:r>
    </w:p>
    <w:p>
      <w:r>
        <w:t>⚠️ Exam Trap: Provider-only plans gather dust</w:t>
      </w:r>
    </w:p>
    <w:p>
      <w:r>
        <w:t>⚡ 5-Second Recall: Family agrees, family acts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home-based procedure safety shows correct understanding?</w:t>
      </w:r>
    </w:p>
    <w:p>
      <w:r>
        <w:t>(a) Teach five topics in one rushed visit</w:t>
      </w:r>
    </w:p>
    <w:p>
      <w:r>
        <w:t>(b) Lecture for an hour without demo</w:t>
      </w:r>
    </w:p>
    <w:p>
      <w:r>
        <w:t>(c) Leave only verbal advice with no checks</w:t>
      </w:r>
    </w:p>
    <w:p>
      <w:r>
        <w:t>(d) Demonstrate one skill, ask return demonstration, leave a pictorial card and check next visit</w:t>
      </w:r>
    </w:p>
    <w:p>
      <w:r>
        <w:t>Answer: d</w:t>
      </w:r>
    </w:p>
    <w:p>
      <w:r>
        <w:t>Solution: ✅ Correct Answer: d. Demonstrate one skill, ask return demonstration, leave a pictorial card and check next visit.</w:t>
      </w:r>
    </w:p>
    <w:p>
      <w:r>
        <w:t>🧠 Clinical Rationale: One skill + demo + return demo + card = home teaching</w:t>
      </w:r>
    </w:p>
    <w:p>
      <w:r>
        <w:t>🩺 Nursing Action: Show ORS mixing or inhaler use, watch them repeat and praise</w:t>
      </w:r>
    </w:p>
    <w:p>
      <w:r>
        <w:t>❌ Why Not Others: (a) Teach five topics in one rushed visit -- does not match the key point that Check return demo; (c) Leave only verbal advice with no checks -- does not match the key point that Check return demo; (b) Lecture for an hour without demo -- does not match the key point that Check return demo.</w:t>
      </w:r>
    </w:p>
    <w:p>
      <w:r>
        <w:t>⚡ 5-Second Recall: Check return demo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referral from home and community setting?</w:t>
      </w:r>
    </w:p>
    <w:p>
      <w:r>
        <w:t>(a) Close the visit without fixing any follow-up date, since the family will call when they need help</w:t>
      </w:r>
    </w:p>
    <w:p>
      <w:r>
        <w:t>(b) Record the visit before observing anything, so that the busy nurse does not forget the details later</w:t>
      </w:r>
    </w:p>
    <w:p>
      <w:r>
        <w:t>(c) Prepare and prioritize, greet and build rapport, assess and intervene with teaching, close with next date and record</w:t>
      </w:r>
    </w:p>
    <w:p>
      <w:r>
        <w:t>(d) Start procedures without greeting or planning, since the family expects the nurse to begin at once and records can be written at day end</w:t>
      </w:r>
    </w:p>
    <w:p>
      <w:r>
        <w:t>Answer: c</w:t>
      </w:r>
    </w:p>
    <w:p>
      <w:r>
        <w:t>Solution: ✅ Correct Answer: c. Prepare and prioritize, greet and build rapport, assess and intervene with teaching, close with next date and record.</w:t>
      </w:r>
    </w:p>
    <w:p>
      <w:r>
        <w:t>🧠 Clinical Rationale: Pre-visit plan, entry, assessment-action, closing, recording</w:t>
      </w:r>
    </w:p>
    <w:p>
      <w:r>
        <w:t>🩺 Nursing Action: Review the folder before knocking, agree on one action before leaving</w:t>
      </w:r>
    </w:p>
    <w:p>
      <w:r>
        <w:t>❌ Why Not Others: (b) Record the visit before observing anything, so that the busy nurse does not forget the details later -- does not match the key point that Every phase matters; (a) Close the visit without fixing any follow-up date, since the family will call when they need help -- does not match the key point that Every phase matters; (d) Start procedures without greeting or planning, since the family expects the nurse to begin at once and records can be written at day end -- does not match the key point that Every phase matters.</w:t>
      </w:r>
    </w:p>
    <w:p>
      <w:r>
        <w:t>⚡ 5-Second Recall: Every phase matters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health teaching during home visit. Which response is correct?</w:t>
      </w:r>
    </w:p>
    <w:p>
      <w:r>
        <w:t>(a) Map structure with genogram, income, occupation, beliefs, water, toilet, drainage, ventilation and risks</w:t>
      </w:r>
    </w:p>
    <w:p>
      <w:r>
        <w:t>(b) Skip environment since it never affects health</w:t>
      </w:r>
    </w:p>
    <w:p>
      <w:r>
        <w:t>(c) Genograms waste time in community nursing</w:t>
      </w:r>
    </w:p>
    <w:p>
      <w:r>
        <w:t>(d) Ask only the patient name and leave</w:t>
      </w:r>
    </w:p>
    <w:p>
      <w:r>
        <w:t>Answer: a</w:t>
      </w:r>
    </w:p>
    <w:p>
      <w:r>
        <w:t>Solution: ✅ Correct Answer: a. Map structure with genogram, income, occupation, beliefs, water, toilet, drainage, ventilation and risks.</w:t>
      </w:r>
    </w:p>
    <w:p>
      <w:r>
        <w:t>🧠 Clinical Rationale: People + resources + environment = family assessment</w:t>
      </w:r>
    </w:p>
    <w:p>
      <w:r>
        <w:t>🩺 Nursing Action: Draw the genogram, walk the house and list one strength plus one risk</w:t>
      </w:r>
    </w:p>
    <w:p>
      <w:r>
        <w:t>❌ Why Not Others: (b) Skip environment since it never affects health -- does not match the key point that Whole household in view; (c) Genograms waste time in community nursing -- does not match the key point that Whole household in view; (d) Ask only the patient name and leave -- does not match the key point that Whole household in view.</w:t>
      </w:r>
    </w:p>
    <w:p>
      <w:r>
        <w:t>⚠️ Exam Trap: Person-only assessment misses water, smoke and crowding</w:t>
      </w:r>
    </w:p>
    <w:p>
      <w:r>
        <w:t>⚡ 5-Second Recall: Whole household in view</w:t>
      </w:r>
    </w:p>
    <w:p>
      <w:r>
        <w:t>Positive Marks: 1</w:t>
      </w:r>
    </w:p>
    <w:p>
      <w:r>
        <w:t>Negative Marks: 0.33</w:t>
      </w:r>
    </w:p>
    <w:p>
      <w:r>
        <w:t>Question: The community nurse reflects on follow-up and continuity of care. Which insight is correct?</w:t>
      </w:r>
    </w:p>
    <w:p>
      <w:r>
        <w:t>(a) Strike the name off as defaulter permanently</w:t>
      </w:r>
    </w:p>
    <w:p>
      <w:r>
        <w:t>(b) Wait for the client to return alone</w:t>
      </w:r>
    </w:p>
    <w:p>
      <w:r>
        <w:t>(c) Double future doses to compensate</w:t>
      </w:r>
    </w:p>
    <w:p>
      <w:r>
        <w:t>(d) Visit within a day, counsel without blame, restart per protocol, reinforce supporter and update the due list</w:t>
      </w:r>
    </w:p>
    <w:p>
      <w:r>
        <w:t>Answer: d</w:t>
      </w:r>
    </w:p>
    <w:p>
      <w:r>
        <w:t>Solution: ✅ Correct Answer: d. Visit within a day, counsel without blame, restart per protocol, reinforce supporter and update the due list.</w:t>
      </w:r>
    </w:p>
    <w:p>
      <w:r>
        <w:t>🧠 Clinical Rationale: Missed dose = visit in a day, counsel, restart, track</w:t>
      </w:r>
    </w:p>
    <w:p>
      <w:r>
        <w:t>🩺 Nursing Action: Align refill dates with VHND and phone reminders</w:t>
      </w:r>
    </w:p>
    <w:p>
      <w:r>
        <w:t>❌ Why Not Others: (b) Wait for the client to return alone -- does not match the key point that Retrieve, do not reject; (a) Strike the name off as defaulter permanently -- does not match the key point that Retrieve, do not reject; (c) Double future doses to compensate -- does not match the key point that Retrieve, do not reject.</w:t>
      </w:r>
    </w:p>
    <w:p>
      <w:r>
        <w:t>⚡ 5-Second Recall: Retrieve, do not reject</w:t>
      </w:r>
    </w:p>
    <w:p>
      <w:r>
        <w:t>Positive Marks: 1</w:t>
      </w:r>
    </w:p>
    <w:p>
      <w:r>
        <w:t>Negative Marks: 0.33</w:t>
      </w:r>
    </w:p>
    <w:p>
      <w:r>
        <w:t>Question: Which PHC statement correctly guides work on structure of health system: village to district, state and national?</w:t>
      </w:r>
    </w:p>
    <w:p>
      <w:r>
        <w:t>(a) PHC is a village drug shop only</w:t>
      </w:r>
    </w:p>
    <w:p>
      <w:r>
        <w:t>(b) PHC-AAM covers 30000 (20000 tribal) with MO-led 24x7 care, 6 beds, lab, deliveries and national programme delivery</w:t>
      </w:r>
    </w:p>
    <w:p>
      <w:r>
        <w:t>(c) PHC conducts no deliveries</w:t>
      </w:r>
    </w:p>
    <w:p>
      <w:r>
        <w:t>(d) Lab has no place at PHC</w:t>
      </w:r>
    </w:p>
    <w:p>
      <w:r>
        <w:t>Answer: b</w:t>
      </w:r>
    </w:p>
    <w:p>
      <w:r>
        <w:t>Solution: ✅ Correct Answer: b. PHC-AAM covers 30000 (20000 tribal) with MO-led 24x7 care, 6 beds, lab, deliveries and national programme delivery.</w:t>
      </w:r>
    </w:p>
    <w:p>
      <w:r>
        <w:t>🧠 Clinical Rationale: MO + beds + lab + deliveries + programmes = PHC</w:t>
      </w:r>
    </w:p>
    <w:p>
      <w:r>
        <w:t>🔍 Key Clues: Block-level anchor</w:t>
      </w:r>
    </w:p>
    <w:p>
      <w:r>
        <w:t>🩺 Nursing Action: Ensure night delivery readiness, lab reporting and referral transport</w:t>
      </w:r>
    </w:p>
    <w:p>
      <w:r>
        <w:t>❌ Why Not Others: (c) PHC conducts no deliveries -- does not match the key point that Strengthen PHC first; (d) Lab has no place at PHC -- does not match the key point that Strengthen PHC first; (a) PHC is a village drug shop only -- does not match the key point that Strengthen PHC first.</w:t>
      </w:r>
    </w:p>
    <w:p>
      <w:r>
        <w:t>⚠️ Exam Trap: Weak PHCs push all load to CHCs</w:t>
      </w:r>
    </w:p>
    <w:p>
      <w:r>
        <w:t>🌟 PNC Exam Pearl: 24x7 PHCs stabilize emergencies before referral</w:t>
      </w:r>
    </w:p>
    <w:p>
      <w:r>
        <w:t>⚡ 5-Second Recall: Strengthen PHC first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sub-centre and AAM-SHC functions shows correct understanding?</w:t>
      </w:r>
    </w:p>
    <w:p>
      <w:r>
        <w:t>(a) CHC covers 120000 (80000 tribal) with 30 beds, specialists, FRU, C-section, blood storage and referral support</w:t>
      </w:r>
    </w:p>
    <w:p>
      <w:r>
        <w:t>(b) CHC equals a sub-centre in functions</w:t>
      </w:r>
    </w:p>
    <w:p>
      <w:r>
        <w:t>(c) All deliveries must skip CHC for medical colleges</w:t>
      </w:r>
    </w:p>
    <w:p>
      <w:r>
        <w:t>(d) CHC has no specialists or FRU role</w:t>
      </w:r>
    </w:p>
    <w:p>
      <w:r>
        <w:t>Answer: a</w:t>
      </w:r>
    </w:p>
    <w:p>
      <w:r>
        <w:t>Solution: ✅ Correct Answer: a. CHC covers 120000 (80000 tribal) with 30 beds, specialists, FRU, C-section, blood storage and referral support.</w:t>
      </w:r>
    </w:p>
    <w:p>
      <w:r>
        <w:t>🧠 Clinical Rationale: Specialists + 30 beds + FRU = CHC</w:t>
      </w:r>
    </w:p>
    <w:p>
      <w:r>
        <w:t>🩺 Nursing Action: Link PHCs to CHC FRU with alert calls and blood-donor lists</w:t>
      </w:r>
    </w:p>
    <w:p>
      <w:r>
        <w:t>❌ Why Not Others: (b) CHC equals a sub-centre in functions -- does not match the key point that CHC anchors blocks; (d) CHC has no specialists or FRU role -- does not match the key point that CHC anchors blocks; (c) All deliveries must skip CHC for medical colleges -- does not match the key point that CHC anchors blocks.</w:t>
      </w:r>
    </w:p>
    <w:p>
      <w:r>
        <w:t>⚡ 5-Second Recall: CHC anchors blocks</w:t>
      </w:r>
    </w:p>
    <w:p>
      <w:r>
        <w:t>Positive Marks: 1</w:t>
      </w:r>
    </w:p>
    <w:p>
      <w:r>
        <w:t>Negative Marks: 0.33</w:t>
      </w:r>
    </w:p>
    <w:p>
      <w:r>
        <w:t>Question: Which public health decision related to PHC and AAM-PHC functions is BEST?</w:t>
      </w:r>
    </w:p>
    <w:p>
      <w:r>
        <w:t>(a) AAMs charge user fees for all services</w:t>
      </w:r>
    </w:p>
    <w:p>
      <w:r>
        <w:t>(b) AAMs cover only insurance paperwork</w:t>
      </w:r>
    </w:p>
    <w:p>
      <w:r>
        <w:t>(c) AAMs replace all hospitals</w:t>
      </w:r>
    </w:p>
    <w:p>
      <w:r>
        <w:t>(d) Ayushman Arogya Mandirs upgrade SHCs, PHCs and UPHCs for free expanded services with CHO and wellness teams</w:t>
      </w:r>
    </w:p>
    <w:p>
      <w:r>
        <w:t>Answer: d</w:t>
      </w:r>
    </w:p>
    <w:p>
      <w:r>
        <w:t>Solution: ✅ Correct Answer: d. Ayushman Arogya Mandirs upgrade SHCs, PHCs and UPHCs for free expanded services with CHO and wellness teams.</w:t>
      </w:r>
    </w:p>
    <w:p>
      <w:r>
        <w:t>🧠 Clinical Rationale: Upgraded + free + expanded + wellness = AAM</w:t>
      </w:r>
    </w:p>
    <w:p>
      <w:r>
        <w:t>🩺 Nursing Action: Display service boards, run NCD clinics and track footfalls with HMIS</w:t>
      </w:r>
    </w:p>
    <w:p>
      <w:r>
        <w:t>❌ Why Not Others: (b) AAMs cover only insurance paperwork -- does not match the key point that Free care near home; (a) AAMs charge user fees for all services -- does not match the key point that Free care near home; (c) AAMs replace all hospitals -- does not match the key point that Free care near home.</w:t>
      </w:r>
    </w:p>
    <w:p>
      <w:r>
        <w:t>⚡ 5-Second Recall: Free care near home</w:t>
      </w:r>
    </w:p>
    <w:p>
      <w:r>
        <w:t>Positive Marks: 1</w:t>
      </w:r>
    </w:p>
    <w:p>
      <w:r>
        <w:t>Negative Marks: 0.33</w:t>
      </w:r>
    </w:p>
    <w:p>
      <w:r>
        <w:t>Question: A family member asks about CHC and referral-centre functions. Which response by the nurse is BEST?</w:t>
      </w:r>
    </w:p>
    <w:p>
      <w:r>
        <w:t>(a) Deliveries need full payment at public facilities</w:t>
      </w:r>
    </w:p>
    <w:p>
      <w:r>
        <w:t>(b) Free diagnostics exclude pregnancy tests</w:t>
      </w:r>
    </w:p>
    <w:p>
      <w:r>
        <w:t>(c) JSSK gives free delivery care with drugs, diagnostics, blood, food and transport, plus free drugs, diagnostics and 102 and 108 ambulances</w:t>
      </w:r>
    </w:p>
    <w:p>
      <w:r>
        <w:t>(d) Ambulances charge all mothers</w:t>
      </w:r>
    </w:p>
    <w:p>
      <w:r>
        <w:t>Answer: c</w:t>
      </w:r>
    </w:p>
    <w:p>
      <w:r>
        <w:t>Solution: ✅ Correct Answer: c. JSSK gives free delivery care with drugs, diagnostics, blood, food and transport, plus free drugs, diagnostics and 102 and 108 ambulances.</w:t>
      </w:r>
    </w:p>
    <w:p>
      <w:r>
        <w:t>🧠 Clinical Rationale: Free drugs + tests + transport + blood = JSSK shield</w:t>
      </w:r>
    </w:p>
    <w:p>
      <w:r>
        <w:t>🩺 Nursing Action: Link every mother with JSSK papers and ambulance numbers</w:t>
      </w:r>
    </w:p>
    <w:p>
      <w:r>
        <w:t>❌ Why Not Others: (a) Deliveries need full payment at public facilities -- does not match the key point that Cashless birth for mother; (d) Ambulances charge all mothers -- does not match the key point that Cashless birth for mother; (b) Free diagnostics exclude pregnancy tests -- does not match the key point that Cashless birth for mother.</w:t>
      </w:r>
    </w:p>
    <w:p>
      <w:r>
        <w:t>⚡ 5-Second Recall: Cashless birth for mother</w:t>
      </w:r>
    </w:p>
    <w:p>
      <w:r>
        <w:t>Positive Marks: 1</w:t>
      </w:r>
    </w:p>
    <w:p>
      <w:r>
        <w:t>Negative Marks: 0.33</w:t>
      </w:r>
    </w:p>
    <w:p>
      <w:r>
        <w:t>Question: A family member asks about district hospital and higher referral levels. Which response by the nurse is BEST?</w:t>
      </w:r>
    </w:p>
    <w:p>
      <w:r>
        <w:t>(a) Lab has no place at PHC</w:t>
      </w:r>
    </w:p>
    <w:p>
      <w:r>
        <w:t>(b) PHC-AAM covers 30000 (20000 tribal) with MO-led 24x7 care, 6 beds, lab, deliveries and national programme delivery</w:t>
      </w:r>
    </w:p>
    <w:p>
      <w:r>
        <w:t>(c) PHC conducts no deliveries</w:t>
      </w:r>
    </w:p>
    <w:p>
      <w:r>
        <w:t>(d) PHC is a village drug shop only</w:t>
      </w:r>
    </w:p>
    <w:p>
      <w:r>
        <w:t>Answer: b</w:t>
      </w:r>
    </w:p>
    <w:p>
      <w:r>
        <w:t>Solution: ✅ Correct Answer: b. PHC-AAM covers 30000 (20000 tribal) with MO-led 24x7 care, 6 beds, lab, deliveries and national programme delivery.</w:t>
      </w:r>
    </w:p>
    <w:p>
      <w:r>
        <w:t>🧠 Clinical Rationale: MO + beds + lab + deliveries + programmes = PHC</w:t>
      </w:r>
    </w:p>
    <w:p>
      <w:r>
        <w:t>🩺 Nursing Action: Ensure night delivery readiness, lab reporting and referral transport</w:t>
      </w:r>
    </w:p>
    <w:p>
      <w:r>
        <w:t>❌ Why Not Others: (d) PHC is a village drug shop only -- does not match the key point that Strengthen PHC first; (a) Lab has no place at PHC -- does not match the key point that Strengthen PHC first; (c) PHC conducts no deliveries -- does not match the key point that Strengthen PHC first.</w:t>
      </w:r>
    </w:p>
    <w:p>
      <w:r>
        <w:t>⚡ 5-Second Recall: Strengthen PHC first</w:t>
      </w:r>
    </w:p>
    <w:p>
      <w:r>
        <w:t>Positive Marks: 1</w:t>
      </w:r>
    </w:p>
    <w:p>
      <w:r>
        <w:t>Negative Marks: 0.33</w:t>
      </w:r>
    </w:p>
    <w:p>
      <w:r>
        <w:t>Question: Which public health decision related to referral system and back-referral is BEST?</w:t>
      </w:r>
    </w:p>
    <w:p>
      <w:r>
        <w:t>(a) CPHC covers only deliveries</w:t>
      </w:r>
    </w:p>
    <w:p>
      <w:r>
        <w:t>(b) NCD and mental care stay hospital-only</w:t>
      </w:r>
    </w:p>
    <w:p>
      <w:r>
        <w:t>(c) Wellness and yoga have no place in CPHC</w:t>
      </w:r>
    </w:p>
    <w:p>
      <w:r>
        <w:t>(d) Comprehensive PHC adds NCD, mental, elderly, palliative, eye, ENT, emergency and wellness to RMNCAH+N across 12 packages</w:t>
      </w:r>
    </w:p>
    <w:p>
      <w:r>
        <w:t>Answer: d</w:t>
      </w:r>
    </w:p>
    <w:p>
      <w:r>
        <w:t>Solution: ✅ Correct Answer: d. Comprehensive PHC adds NCD, mental, elderly, palliative, eye, ENT, emergency and wellness to RMNCAH+N across 12 packages.</w:t>
      </w:r>
    </w:p>
    <w:p>
      <w:r>
        <w:t>🧠 Clinical Rationale: 12 packages from birth to palliative at AAM = CPHC</w:t>
      </w:r>
    </w:p>
    <w:p>
      <w:r>
        <w:t>🩺 Nursing Action: Deliver expanded packages with screening registers and referral tie-ups</w:t>
      </w:r>
    </w:p>
    <w:p>
      <w:r>
        <w:t>❌ Why Not Others: (c) Wellness and yoga have no place in CPHC -- does not match the key point that Expand at AAM; (a) CPHC covers only deliveries -- does not match the key point that Expand at AAM; (b) NCD and mental care stay hospital-only -- does not match the key point that Expand at AAM.</w:t>
      </w:r>
    </w:p>
    <w:p>
      <w:r>
        <w:t>⚡ 5-Second Recall: Expand at AAM</w:t>
      </w:r>
    </w:p>
    <w:p>
      <w:r>
        <w:t>Positive Marks: 1</w:t>
      </w:r>
    </w:p>
    <w:p>
      <w:r>
        <w:t>Negative Marks: 0.33</w:t>
      </w:r>
    </w:p>
    <w:p>
      <w:r>
        <w:t>Question: Which factor is MOST important when deciding about comprehensive primary health care and expanded services?</w:t>
      </w:r>
    </w:p>
    <w:p>
      <w:r>
        <w:t>(a) Deliveries need full payment at public facilities</w:t>
      </w:r>
    </w:p>
    <w:p>
      <w:r>
        <w:t>(b) JSSK gives free delivery care with drugs, diagnostics, blood, food and transport, plus free drugs, diagnostics and 102 and 108 ambulances</w:t>
      </w:r>
    </w:p>
    <w:p>
      <w:r>
        <w:t>(c) Free diagnostics exclude pregnancy tests</w:t>
      </w:r>
    </w:p>
    <w:p>
      <w:r>
        <w:t>(d) Ambulances charge all mothers</w:t>
      </w:r>
    </w:p>
    <w:p>
      <w:r>
        <w:t>Answer: b</w:t>
      </w:r>
    </w:p>
    <w:p>
      <w:r>
        <w:t>Solution: ✅ Correct Answer: b. JSSK gives free delivery care with drugs, diagnostics, blood, food and transport, plus free drugs, diagnostics and 102 and 108 ambulances.</w:t>
      </w:r>
    </w:p>
    <w:p>
      <w:r>
        <w:t>🧠 Clinical Rationale: Free drugs + tests + transport + blood = JSSK shield</w:t>
      </w:r>
    </w:p>
    <w:p>
      <w:r>
        <w:t>🔍 Key Clues: Zero cost at point of care</w:t>
      </w:r>
    </w:p>
    <w:p>
      <w:r>
        <w:t>🩺 Nursing Action: Link every mother with JSSK papers and ambulance numbers</w:t>
      </w:r>
    </w:p>
    <w:p>
      <w:r>
        <w:t>❌ Why Not Others: (c) Free diagnostics exclude pregnancy tests -- does not match the key point that Cashless birth for mother; (d) Ambulances charge all mothers -- does not match the key point that Cashless birth for mother; (a) Deliveries need full payment at public facilities -- does not match the key point that Cashless birth for mother.</w:t>
      </w:r>
    </w:p>
    <w:p>
      <w:r>
        <w:t>⚡ 5-Second Recall: Cashless birth for mother</w:t>
      </w:r>
    </w:p>
    <w:p>
      <w:r>
        <w:t>Positive Marks: 1</w:t>
      </w:r>
    </w:p>
    <w:p>
      <w:r>
        <w:t>Negative Marks: 0.33</w:t>
      </w:r>
    </w:p>
    <w:p>
      <w:r>
        <w:t>Question: A family member asks about Ayushman Arogya Mandir concepts and service packages. Which response by the nurse is BEST?</w:t>
      </w:r>
    </w:p>
    <w:p>
      <w:r>
        <w:t>(a) SHC-AAM covers 5000 (3000 tribal) with CHO-led OPD, NCD screening, ANC and immunization sessions, wellness and referral</w:t>
      </w:r>
    </w:p>
    <w:p>
      <w:r>
        <w:t>(b) SHC-AAM needs no drugs or diagnostics</w:t>
      </w:r>
    </w:p>
    <w:p>
      <w:r>
        <w:t>(c) SHC-AAM admits major surgical cases</w:t>
      </w:r>
    </w:p>
    <w:p>
      <w:r>
        <w:t>(d) CHO has no defined role at AAM</w:t>
      </w:r>
    </w:p>
    <w:p>
      <w:r>
        <w:t>Answer: a</w:t>
      </w:r>
    </w:p>
    <w:p>
      <w:r>
        <w:t>Solution: ✅ Correct Answer: a. SHC-AAM covers 5000 (3000 tribal) with CHO-led OPD, NCD screening, ANC and immunization sessions, wellness and referral.</w:t>
      </w:r>
    </w:p>
    <w:p>
      <w:r>
        <w:t>🧠 Clinical Rationale: First-contact plus screening plus sessions plus referral = SHC-AAM</w:t>
      </w:r>
    </w:p>
    <w:p>
      <w:r>
        <w:t>🩺 Nursing Action: Run daily OPD, weekly wellness, monthly NCD follow-up and VHND linkage</w:t>
      </w:r>
    </w:p>
    <w:p>
      <w:r>
        <w:t>❌ Why Not Others: (d) CHO has no defined role at AAM -- does not match the key point that Start care at SHC; (c) SHC-AAM admits major surgical cases -- does not match the key point that Start care at SHC; (b) SHC-AAM needs no drugs or diagnostics -- does not match the key point that Start care at SHC.</w:t>
      </w:r>
    </w:p>
    <w:p>
      <w:r>
        <w:t>⚡ 5-Second Recall: Start care at SHC</w:t>
      </w:r>
    </w:p>
    <w:p>
      <w:r>
        <w:t>Positive Marks: 1</w:t>
      </w:r>
    </w:p>
    <w:p>
      <w:r>
        <w:t>Negative Marks: 0.33</w:t>
      </w:r>
    </w:p>
    <w:p>
      <w:r>
        <w:t>Question: The community nurse is evaluating practice related to IPHS and quality standards concepts. Which choice is most appropriate?</w:t>
      </w:r>
    </w:p>
    <w:p>
      <w:r>
        <w:t>(a) CPHC covers only deliveries</w:t>
      </w:r>
    </w:p>
    <w:p>
      <w:r>
        <w:t>(b) NCD and mental care stay hospital-only</w:t>
      </w:r>
    </w:p>
    <w:p>
      <w:r>
        <w:t>(c) Wellness and yoga have no place in CPHC</w:t>
      </w:r>
    </w:p>
    <w:p>
      <w:r>
        <w:t>(d) Comprehensive PHC adds NCD, mental, elderly, palliative, eye, ENT, emergency and wellness to RMNCAH+N across 12 packages</w:t>
      </w:r>
    </w:p>
    <w:p>
      <w:r>
        <w:t>Answer: d</w:t>
      </w:r>
    </w:p>
    <w:p>
      <w:r>
        <w:t>Solution: ✅ Correct Answer: d. Comprehensive PHC adds NCD, mental, elderly, palliative, eye, ENT, emergency and wellness to RMNCAH+N across 12 packages.</w:t>
      </w:r>
    </w:p>
    <w:p>
      <w:r>
        <w:t>🧠 Clinical Rationale: 12 packages from birth to palliative at AAM = CPHC</w:t>
      </w:r>
    </w:p>
    <w:p>
      <w:r>
        <w:t>🩺 Nursing Action: Deliver expanded packages with screening registers and referral tie-ups</w:t>
      </w:r>
    </w:p>
    <w:p>
      <w:r>
        <w:t>❌ Why Not Others: (a) CPHC covers only deliveries -- does not match the key point that Expand at AAM; (c) Wellness and yoga have no place in CPHC -- does not match the key point that Expand at AAM; (b) NCD and mental care stay hospital-only -- does not match the key point that Expand at AAM.</w:t>
      </w:r>
    </w:p>
    <w:p>
      <w:r>
        <w:t>⚡ 5-Second Recall: Expand at AAM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free-drug, free-diagnostic and ambulance initiatives basics?</w:t>
      </w:r>
    </w:p>
    <w:p>
      <w:r>
        <w:t>(a) AAMs charge user fees for all services</w:t>
      </w:r>
    </w:p>
    <w:p>
      <w:r>
        <w:t>(b) Ayushman Arogya Mandirs upgrade SHCs, PHCs and UPHCs for free expanded services with CHO and wellness teams</w:t>
      </w:r>
    </w:p>
    <w:p>
      <w:r>
        <w:t>(c) AAMs cover only insurance paperwork</w:t>
      </w:r>
    </w:p>
    <w:p>
      <w:r>
        <w:t>(d) AAMs replace all hospitals</w:t>
      </w:r>
    </w:p>
    <w:p>
      <w:r>
        <w:t>Answer: b</w:t>
      </w:r>
    </w:p>
    <w:p>
      <w:r>
        <w:t>Solution: ✅ Correct Answer: b. Ayushman Arogya Mandirs upgrade SHCs, PHCs and UPHCs for free expanded services with CHO and wellness teams.</w:t>
      </w:r>
    </w:p>
    <w:p>
      <w:r>
        <w:t>🧠 Clinical Rationale: Upgraded + free + expanded + wellness = AAM</w:t>
      </w:r>
    </w:p>
    <w:p>
      <w:r>
        <w:t>🩺 Nursing Action: Display service boards, run NCD clinics and track footfalls with HMIS</w:t>
      </w:r>
    </w:p>
    <w:p>
      <w:r>
        <w:t>❌ Why Not Others: (d) AAMs replace all hospitals -- does not match the key point that Free care near home; (a) AAMs charge user fees for all services -- does not match the key point that Free care near home; (c) AAMs cover only insurance paperwork -- does not match the key point that Free care near home.</w:t>
      </w:r>
    </w:p>
    <w:p>
      <w:r>
        <w:t>⚡ 5-Second Recall: Free care near home</w:t>
      </w:r>
    </w:p>
    <w:p>
      <w:r>
        <w:t>Positive Marks: 1</w:t>
      </w:r>
    </w:p>
    <w:p>
      <w:r>
        <w:t>Negative Marks: 0.33</w:t>
      </w:r>
    </w:p>
    <w:p>
      <w:r>
        <w:t>Question: Which point about ASHA selection, role and community-process concepts is MOST important to emphasise to the community?</w:t>
      </w:r>
    </w:p>
    <w:p>
      <w:r>
        <w:t>(a) Skip the review of task allocation to save time, because roles are understood by everyone in the team</w:t>
      </w:r>
    </w:p>
    <w:p>
      <w:r>
        <w:t>(b) Assign all field tasks to the ASHA alone and keep the other team members free for record work</w:t>
      </w:r>
    </w:p>
    <w:p>
      <w:r>
        <w:t>(c) Let every team member do every task randomly, so that no single worker is ever overburdened</w:t>
      </w:r>
    </w:p>
    <w:p>
      <w:r>
        <w:t>(d) Clarify who finds, who escorts, who treats and who follows with shared lists</w:t>
      </w:r>
    </w:p>
    <w:p>
      <w:r>
        <w:t>Answer: d</w:t>
      </w:r>
    </w:p>
    <w:p>
      <w:r>
        <w:t>Solution: ✅ Correct Answer: d. Clarify who finds, who escorts, who treats and who follows with shared lists.</w:t>
      </w:r>
    </w:p>
    <w:p>
      <w:r>
        <w:t>🧠 Clinical Rationale: Clear roles + shared lists = no gaps</w:t>
      </w:r>
    </w:p>
    <w:p>
      <w:r>
        <w:t>🚨 Priority Principle: Assess ABC first, act on the life threat, notify the provider, document and reassess</w:t>
      </w:r>
    </w:p>
    <w:p>
      <w:r>
        <w:t>🩺 Nursing Action: Write the AAA task split on the SHC wall and review weekly</w:t>
      </w:r>
    </w:p>
    <w:p>
      <w:r>
        <w:t>❌ Why Not Others: (b) Assign all field tasks to the ASHA alone and keep the other team members free for record work -- does not match the key point that Split, share, review; (c) Let every team member do every task randomly, so that no single worker is ever overburdened -- does not match the key point that Split, share, review; (a) Skip the review of task allocation to save time, because roles are understood by everyone in the team -- does not match the key point that Split, share, review.</w:t>
      </w:r>
    </w:p>
    <w:p>
      <w:r>
        <w:t>⚡ 5-Second Recall: Split, share, review</w:t>
      </w:r>
    </w:p>
    <w:p>
      <w:r>
        <w:t>Positive Marks: 1</w:t>
      </w:r>
    </w:p>
    <w:p>
      <w:r>
        <w:t>Negative Marks: 0.33</w:t>
      </w:r>
    </w:p>
    <w:p>
      <w:r>
        <w:t>Question: The community nurse is planning care related to ANM roles and field responsibilities. Which action is MOST appropriate?</w:t>
      </w:r>
    </w:p>
    <w:p>
      <w:r>
        <w:t>(a) Delays in the payment of incentives never affect ASHA performance, motivation or community coverage</w:t>
      </w:r>
    </w:p>
    <w:p>
      <w:r>
        <w:t>(b) ASHAs draw a fixed monthly salary in every state, and incentives are not paid for any specific task</w:t>
      </w:r>
    </w:p>
    <w:p>
      <w:r>
        <w:t>(c) ASHAs earn task-based incentives paid promptly with non-monetary recognition and kit support</w:t>
      </w:r>
    </w:p>
    <w:p>
      <w:r>
        <w:t>(d) Non-monetary recognition has no value for community volunteers and should always be replaced by cash</w:t>
      </w:r>
    </w:p>
    <w:p>
      <w:r>
        <w:t>Answer: c</w:t>
      </w:r>
    </w:p>
    <w:p>
      <w:r>
        <w:t>Solution: ✅ Correct Answer: c. ASHAs earn task-based incentives paid promptly with non-monetary recognition and kit support.</w:t>
      </w:r>
    </w:p>
    <w:p>
      <w:r>
        <w:t>🧠 Clinical Rationale: Prompt pay + praise + kits = motivation</w:t>
      </w:r>
    </w:p>
    <w:p>
      <w:r>
        <w:t>🩺 Nursing Action: Verify claims fast and celebrate high performers publicly</w:t>
      </w:r>
    </w:p>
    <w:p>
      <w:r>
        <w:t>❌ Why Not Others: (d) Non-monetary recognition has no value for community volunteers and should always be replaced by cash -- does not match the key point that Respect the link worker; (a) Delays in the payment of incentives never affect ASHA performance, motivation or community coverage -- does not match the key point that Respect the link worker; (b) ASHAs draw a fixed monthly salary in every state, and incentives are not paid for any specific task -- does not match the key point that Respect the link worker.</w:t>
      </w:r>
    </w:p>
    <w:p>
      <w:r>
        <w:t>⚠️ Exam Trap: Unpaid months demotivate link workers</w:t>
      </w:r>
    </w:p>
    <w:p>
      <w:r>
        <w:t>⚡ 5-Second Recall: Respect the link worker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male and female multipurpose worker concepts. Which response is correct?</w:t>
      </w:r>
    </w:p>
    <w:p>
      <w:r>
        <w:t>(a) Sanitation sits outside MPW duty</w:t>
      </w:r>
    </w:p>
    <w:p>
      <w:r>
        <w:t>(b) MPW has no role in immunization or NCD</w:t>
      </w:r>
    </w:p>
    <w:p>
      <w:r>
        <w:t>(c) MPW-M and MPW-F share malaria slides, sanitation, immunization support, NCD work and outbreak help at SHC and PHC</w:t>
      </w:r>
    </w:p>
    <w:p>
      <w:r>
        <w:t>(d) MPW-M treats only malaria and nothing else</w:t>
      </w:r>
    </w:p>
    <w:p>
      <w:r>
        <w:t>Answer: c</w:t>
      </w:r>
    </w:p>
    <w:p>
      <w:r>
        <w:t>Solution: ✅ Correct Answer: c. MPW-M and MPW-F share malaria slides, sanitation, immunization support, NCD work and outbreak help at SHC and PHC.</w:t>
      </w:r>
    </w:p>
    <w:p>
      <w:r>
        <w:t>🧠 Clinical Rationale: Slides + sanitation + sessions + NCD = MPW span</w:t>
      </w:r>
    </w:p>
    <w:p>
      <w:r>
        <w:t>🩺 Nursing Action: Assign slide collection, spray support and session mobilization clearly</w:t>
      </w:r>
    </w:p>
    <w:p>
      <w:r>
        <w:t>❌ Why Not Others: (a) Sanitation sits outside MPW duty -- does not match the key point that Use the full span; (d) MPW-M treats only malaria and nothing else -- does not match the key point that Use the full span; (b) MPW has no role in immunization or NCD -- does not match the key point that Use the full span.</w:t>
      </w:r>
    </w:p>
    <w:p>
      <w:r>
        <w:t>⚠️ Exam Trap: Narrow pigeon-holing wastes field strength</w:t>
      </w:r>
    </w:p>
    <w:p>
      <w:r>
        <w:t>⚡ 5-Second Recall: Use the full span</w:t>
      </w:r>
    </w:p>
    <w:p>
      <w:r>
        <w:t>Positive Marks: 1</w:t>
      </w:r>
    </w:p>
    <w:p>
      <w:r>
        <w:t>Negative Marks: 0.33</w:t>
      </w:r>
    </w:p>
    <w:p>
      <w:r>
        <w:t>Question: Which public health decision related to Anganwadi worker and ICDS convergence is BEST?</w:t>
      </w:r>
    </w:p>
    <w:p>
      <w:r>
        <w:t>(a) Serve the take-home ration without recording, to save time and avoid crowding at the distribution point</w:t>
      </w:r>
    </w:p>
    <w:p>
      <w:r>
        <w:t>(b) Defer all coverage gaps to the next month routinely, since catch-up visits disturb the routine plan</w:t>
      </w:r>
    </w:p>
    <w:p>
      <w:r>
        <w:t>(c) Serve and record on site, issue return dates and track leftovers within a week</w:t>
      </w:r>
    </w:p>
    <w:p>
      <w:r>
        <w:t>(d) Note the gaps and close the session early, because uncovered children will attend the next round</w:t>
      </w:r>
    </w:p>
    <w:p>
      <w:r>
        <w:t>Answer: c</w:t>
      </w:r>
    </w:p>
    <w:p>
      <w:r>
        <w:t>Solution: ✅ Correct Answer: c. Serve and record on site, issue return dates and track leftovers within a week.</w:t>
      </w:r>
    </w:p>
    <w:p>
      <w:r>
        <w:t>🧠 Clinical Rationale: Serve now, record, track leftovers in a week</w:t>
      </w:r>
    </w:p>
    <w:p>
      <w:r>
        <w:t>🩺 Nursing Action: Update RCH entries the same day and visit missed homes</w:t>
      </w:r>
    </w:p>
    <w:p>
      <w:r>
        <w:t>❌ Why Not Others: (d) Note the gaps and close the session early, because uncovered children will attend the next round -- does not match the key point that Same-day records; (b) Defer all coverage gaps to the next month routinely, since catch-up visits disturb the routine plan -- does not match the key point that Same-day records; (a) Serve the take-home ration without recording, to save time and avoid crowding at the distribution point -- does not match the key point that Same-day records.</w:t>
      </w:r>
    </w:p>
    <w:p>
      <w:r>
        <w:t>⚡ 5-Second Recall: Same-day records</w:t>
      </w:r>
    </w:p>
    <w:p>
      <w:r>
        <w:t>Positive Marks: 1</w:t>
      </w:r>
    </w:p>
    <w:p>
      <w:r>
        <w:t>Negative Marks: 0.33</w:t>
      </w:r>
    </w:p>
    <w:p>
      <w:r>
        <w:t>Question: A colleague asks for advice on Community Health Officer and Mid-Level Health Provider role. Which reply is correct?</w:t>
      </w:r>
    </w:p>
    <w:p>
      <w:r>
        <w:t>(a) ASHAs draw a fixed monthly salary in every state, and incentives are not paid for any specific task</w:t>
      </w:r>
    </w:p>
    <w:p>
      <w:r>
        <w:t>(b) Non-monetary recognition has no value for community volunteers and should always be replaced by cash</w:t>
      </w:r>
    </w:p>
    <w:p>
      <w:r>
        <w:t>(c) ASHAs earn task-based incentives paid promptly with non-monetary recognition and kit support</w:t>
      </w:r>
    </w:p>
    <w:p>
      <w:r>
        <w:t>(d) Delays in the payment of incentives never affect ASHA performance, motivation or community coverage</w:t>
      </w:r>
    </w:p>
    <w:p>
      <w:r>
        <w:t>Answer: c</w:t>
      </w:r>
    </w:p>
    <w:p>
      <w:r>
        <w:t>Solution: ✅ Correct Answer: c. ASHAs earn task-based incentives paid promptly with non-monetary recognition and kit support.</w:t>
      </w:r>
    </w:p>
    <w:p>
      <w:r>
        <w:t>🧠 Clinical Rationale: Prompt pay + praise + kits = motivation</w:t>
      </w:r>
    </w:p>
    <w:p>
      <w:r>
        <w:t>🩺 Nursing Action: Verify claims fast and celebrate high performers publicly</w:t>
      </w:r>
    </w:p>
    <w:p>
      <w:r>
        <w:t>❌ Why Not Others: (d) Delays in the payment of incentives never affect ASHA performance, motivation or community coverage -- does not match the key point that Respect the link worker; (b) Non-monetary recognition has no value for community volunteers and should always be replaced by cash -- does not match the key point that Respect the link worker; (a) ASHAs draw a fixed monthly salary in every state, and incentives are not paid for any specific task -- does not match the key point that Respect the link worker.</w:t>
      </w:r>
    </w:p>
    <w:p>
      <w:r>
        <w:t>⚡ 5-Second Recall: Respect the link worker</w:t>
      </w:r>
    </w:p>
    <w:p>
      <w:r>
        <w:t>Positive Marks: 1</w:t>
      </w:r>
    </w:p>
    <w:p>
      <w:r>
        <w:t>Negative Marks: 0.33</w:t>
      </w:r>
    </w:p>
    <w:p>
      <w:r>
        <w:t>Question: The community nurse is evaluating practice related to team-based care at Ayushman Arogya Mandir. Which choice is most appropriate?</w:t>
      </w:r>
    </w:p>
    <w:p>
      <w:r>
        <w:t>(a) Count the number of staff sanctioned as proof of capacity, without checking skills or actual postings</w:t>
      </w:r>
    </w:p>
    <w:p>
      <w:r>
        <w:t>(b) Verify postings, skills, kits, registers and supervision coverage against IPHS gaps</w:t>
      </w:r>
    </w:p>
    <w:p>
      <w:r>
        <w:t>(c) Kits and registers need no verification, since supply failures rarely affect the quality of service</w:t>
      </w:r>
    </w:p>
    <w:p>
      <w:r>
        <w:t>(d) Supportive supervision visits are unnecessary once the staff have received their basic induction training</w:t>
      </w:r>
    </w:p>
    <w:p>
      <w:r>
        <w:t>Answer: b</w:t>
      </w:r>
    </w:p>
    <w:p>
      <w:r>
        <w:t>Solution: ✅ Correct Answer: b. Verify postings, skills, kits, registers and supervision coverage against IPHS gaps.</w:t>
      </w:r>
    </w:p>
    <w:p>
      <w:r>
        <w:t>🧠 Clinical Rationale: People + skills + kits + supervision = capacity</w:t>
      </w:r>
    </w:p>
    <w:p>
      <w:r>
        <w:t>🩺 Nursing Action: Audit vacancies, train gaps and refill kits quarterly</w:t>
      </w:r>
    </w:p>
    <w:p>
      <w:r>
        <w:t>❌ Why Not Others: (c) Kits and registers need no verification, since supply failures rarely affect the quality of service -- does not match the key point that Verify real capacity; (d) Supportive supervision visits are unnecessary once the staff have received their basic induction training -- does not match the key point that Verify real capacity; (a) Count the number of staff sanctioned as proof of capacity, without checking skills or actual postings -- does not match the key point that Verify real capacity.</w:t>
      </w:r>
    </w:p>
    <w:p>
      <w:r>
        <w:t>⚡ 5-Second Recall: Verify real capacity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VHSNC and community platforms. Which response is correct?</w:t>
      </w:r>
    </w:p>
    <w:p>
      <w:r>
        <w:t>(a) Community planning has no effect on health</w:t>
      </w:r>
    </w:p>
    <w:p>
      <w:r>
        <w:t>(b) VHSNC is a ceremonial board only</w:t>
      </w:r>
    </w:p>
    <w:p>
      <w:r>
        <w:t>(c) VHSNC plans village health with untied Rs 10000, social audit and convergent action on water, nutrition and care</w:t>
      </w:r>
    </w:p>
    <w:p>
      <w:r>
        <w:t>(d) Untied funds need no records</w:t>
      </w:r>
    </w:p>
    <w:p>
      <w:r>
        <w:t>Answer: c</w:t>
      </w:r>
    </w:p>
    <w:p>
      <w:r>
        <w:t>Solution: ✅ Correct Answer: c. VHSNC plans village health with untied Rs 10000, social audit and convergent action on water, nutrition and care.</w:t>
      </w:r>
    </w:p>
    <w:p>
      <w:r>
        <w:t>🧠 Clinical Rationale: Village plan + 10000 fund + audit = VHSNC power</w:t>
      </w:r>
    </w:p>
    <w:p>
      <w:r>
        <w:t>🩺 Nursing Action: Help VHSNC spend on transport, referral and nutrition gaps transparently</w:t>
      </w:r>
    </w:p>
    <w:p>
      <w:r>
        <w:t>❌ Why Not Others: (b) VHSNC is a ceremonial board only -- does not match the key point that Plan, spend, audit; (d) Untied funds need no records -- does not match the key point that Plan, spend, audit; (a) Community planning has no effect on health -- does not match the key point that Plan, spend, audit.</w:t>
      </w:r>
    </w:p>
    <w:p>
      <w:r>
        <w:t>⚠️ Exam Trap: Fund misuse without audit kills trust</w:t>
      </w:r>
    </w:p>
    <w:p>
      <w:r>
        <w:t>⚡ 5-Second Recall: Plan, spend, audit</w:t>
      </w:r>
    </w:p>
    <w:p>
      <w:r>
        <w:t>Positive Marks: 1</w:t>
      </w:r>
    </w:p>
    <w:p>
      <w:r>
        <w:t>Negative Marks: 0.33</w:t>
      </w:r>
    </w:p>
    <w:p>
      <w:r>
        <w:t>Question: Which factor is MOST important when deciding about VHND and outreach-session concepts?</w:t>
      </w:r>
    </w:p>
    <w:p>
      <w:r>
        <w:t>(a) Defer all coverage gaps to the next month routinely, since catch-up visits disturb the routine plan</w:t>
      </w:r>
    </w:p>
    <w:p>
      <w:r>
        <w:t>(b) Serve and record on site, issue return dates and track leftovers within a week</w:t>
      </w:r>
    </w:p>
    <w:p>
      <w:r>
        <w:t>(c) Note the gaps and close the session early, because uncovered children will attend the next round</w:t>
      </w:r>
    </w:p>
    <w:p>
      <w:r>
        <w:t>(d) Serve the take-home ration without recording, to save time and avoid crowding at the distribution point</w:t>
      </w:r>
    </w:p>
    <w:p>
      <w:r>
        <w:t>Answer: b</w:t>
      </w:r>
    </w:p>
    <w:p>
      <w:r>
        <w:t>Solution: ✅ Correct Answer: b. Serve and record on site, issue return dates and track leftovers within a week.</w:t>
      </w:r>
    </w:p>
    <w:p>
      <w:r>
        <w:t>🧠 Clinical Rationale: Serve now, record, track leftovers in a week</w:t>
      </w:r>
    </w:p>
    <w:p>
      <w:r>
        <w:t>🔍 Key Clues: No gap left behind</w:t>
      </w:r>
    </w:p>
    <w:p>
      <w:r>
        <w:t>🩺 Nursing Action: Update RCH entries the same day and visit missed homes</w:t>
      </w:r>
    </w:p>
    <w:p>
      <w:r>
        <w:t>❌ Why Not Others: (c) Note the gaps and close the session early, because uncovered children will attend the next round -- does not match the key point that Same-day records; (a) Defer all coverage gaps to the next month routinely, since catch-up visits disturb the routine plan -- does not match the key point that Same-day records; (d) Serve the take-home ration without recording, to save time and avoid crowding at the distribution point -- does not match the key point that Same-day records.</w:t>
      </w:r>
    </w:p>
    <w:p>
      <w:r>
        <w:t>⚡ 5-Second Recall: Same-day records</w:t>
      </w:r>
    </w:p>
    <w:p>
      <w:r>
        <w:t>Positive Marks: 1</w:t>
      </w:r>
    </w:p>
    <w:p>
      <w:r>
        <w:t>Negative Marks: 0.33</w:t>
      </w:r>
    </w:p>
    <w:p>
      <w:r>
        <w:t>Question: The community nurse reflects on Rogi Kalyan Samiti and community accountability basics. Which insight is correct?</w:t>
      </w:r>
    </w:p>
    <w:p>
      <w:r>
        <w:t>(a) ASHAs draw a fixed monthly salary in every state, and incentives are not paid for any specific task</w:t>
      </w:r>
    </w:p>
    <w:p>
      <w:r>
        <w:t>(b) Delays in the payment of incentives never affect ASHA performance, motivation or community coverage</w:t>
      </w:r>
    </w:p>
    <w:p>
      <w:r>
        <w:t>(c) Non-monetary recognition has no value for community volunteers and should always be replaced by cash</w:t>
      </w:r>
    </w:p>
    <w:p>
      <w:r>
        <w:t>(d) ASHAs earn task-based incentives paid promptly with non-monetary recognition and kit support</w:t>
      </w:r>
    </w:p>
    <w:p>
      <w:r>
        <w:t>Answer: d</w:t>
      </w:r>
    </w:p>
    <w:p>
      <w:r>
        <w:t>Solution: ✅ Correct Answer: d. ASHAs earn task-based incentives paid promptly with non-monetary recognition and kit support.</w:t>
      </w:r>
    </w:p>
    <w:p>
      <w:r>
        <w:t>🧠 Clinical Rationale: Prompt pay + praise + kits = motivation</w:t>
      </w:r>
    </w:p>
    <w:p>
      <w:r>
        <w:t>🩺 Nursing Action: Verify claims fast and celebrate high performers publicly</w:t>
      </w:r>
    </w:p>
    <w:p>
      <w:r>
        <w:t>❌ Why Not Others: (a) ASHAs draw a fixed monthly salary in every state, and incentives are not paid for any specific task -- does not match the key point that Respect the link worker; (c) Non-monetary recognition has no value for community volunteers and should always be replaced by cash -- does not match the key point that Respect the link worker; (b) Delays in the payment of incentives never affect ASHA performance, motivation or community coverage -- does not match the key point that Respect the link worker.</w:t>
      </w:r>
    </w:p>
    <w:p>
      <w:r>
        <w:t>⚡ 5-Second Recall: Respect the link worker</w:t>
      </w:r>
    </w:p>
    <w:p>
      <w:r>
        <w:t>Positive Marks: 1</w:t>
      </w:r>
    </w:p>
    <w:p>
      <w:r>
        <w:t>Negative Marks: 0.33</w:t>
      </w:r>
    </w:p>
    <w:p>
      <w:r>
        <w:t>Question: A family member asks about interprofessional referral and community follow-up. Which response by the nurse is BEST?</w:t>
      </w:r>
    </w:p>
    <w:p>
      <w:r>
        <w:t>(a) Interprofessional referral uses slips, call-ahead, escort, back-summary and home follow-up till closure</w:t>
      </w:r>
    </w:p>
    <w:p>
      <w:r>
        <w:t>(b) Back-referrals waste paper</w:t>
      </w:r>
    </w:p>
    <w:p>
      <w:r>
        <w:t>(c) Home follow-up after referral is optional</w:t>
      </w:r>
    </w:p>
    <w:p>
      <w:r>
        <w:t>(d) Referral ends at the gate of the hospital</w:t>
      </w:r>
    </w:p>
    <w:p>
      <w:r>
        <w:t>Answer: a</w:t>
      </w:r>
    </w:p>
    <w:p>
      <w:r>
        <w:t>Solution: ✅ Correct Answer: a. Interprofessional referral uses slips, call-ahead, escort, back-summary and home follow-up till closure.</w:t>
      </w:r>
    </w:p>
    <w:p>
      <w:r>
        <w:t>🧠 Clinical Rationale: Slip + call + escort + back-note + home visit = loop</w:t>
      </w:r>
    </w:p>
    <w:p>
      <w:r>
        <w:t>🩺 Nursing Action: Track each referral in a diary and visit the home after return</w:t>
      </w:r>
    </w:p>
    <w:p>
      <w:r>
        <w:t>❌ Why Not Others: (c) Home follow-up after referral is optional -- does not match the key point that Loops save lives; (d) Referral ends at the gate of the hospital -- does not match the key point that Loops save lives; (b) Back-referrals waste paper -- does not match the key point that Loops save lives.</w:t>
      </w:r>
    </w:p>
    <w:p>
      <w:r>
        <w:t>⚡ 5-Second Recall: Loops save lives</w:t>
      </w:r>
    </w:p>
    <w:p>
      <w:r>
        <w:t>Positive Marks: 1</w:t>
      </w:r>
    </w:p>
    <w:p>
      <w:r>
        <w:t>Negative Marks: 0.33</w:t>
      </w:r>
    </w:p>
    <w:p>
      <w:r>
        <w:t>Question: The community nurse is planning care related to principles of home visiting. Which action is MOST appropriate?</w:t>
      </w:r>
    </w:p>
    <w:p>
      <w:r>
        <w:t>(a) Prepare and prioritize, greet and build rapport, assess and intervene with teaching, close with next date and record</w:t>
      </w:r>
    </w:p>
    <w:p>
      <w:r>
        <w:t>(b) Record the visit before observing anything, so that the busy nurse does not forget the details later</w:t>
      </w:r>
    </w:p>
    <w:p>
      <w:r>
        <w:t>(c) Start procedures without greeting or planning, since the family expects the nurse to begin at once and records can be written at day end</w:t>
      </w:r>
    </w:p>
    <w:p>
      <w:r>
        <w:t>(d) Close the visit without fixing any follow-up date, since the family will call when they need help</w:t>
      </w:r>
    </w:p>
    <w:p>
      <w:r>
        <w:t>Answer: a</w:t>
      </w:r>
    </w:p>
    <w:p>
      <w:r>
        <w:t>Solution: ✅ Correct Answer: a. Prepare and prioritize, greet and build rapport, assess and intervene with teaching, close with next date and record.</w:t>
      </w:r>
    </w:p>
    <w:p>
      <w:r>
        <w:t>🧠 Clinical Rationale: Pre-visit plan, entry, assessment-action, closing, recording</w:t>
      </w:r>
    </w:p>
    <w:p>
      <w:r>
        <w:t>🩺 Nursing Action: Review the folder before knocking, agree on one action before leaving</w:t>
      </w:r>
    </w:p>
    <w:p>
      <w:r>
        <w:t>❌ Why Not Others: (c) Start procedures without greeting or planning, since the family expects the nurse to begin at once and records can be written at day end -- does not match the key point that Every phase matters; (d) Close the visit without fixing any follow-up date, since the family will call when they need help -- does not match the key point that Every phase matters; (b) Record the visit before observing anything, so that the busy nurse does not forget the details later -- does not match the key point that Every phase matters.</w:t>
      </w:r>
    </w:p>
    <w:p>
      <w:r>
        <w:t>⚠️ Exam Trap: Skipping closing loses continuity</w:t>
      </w:r>
    </w:p>
    <w:p>
      <w:r>
        <w:t>⚡ 5-Second Recall: Every phase matters</w:t>
      </w:r>
    </w:p>
    <w:p>
      <w:r>
        <w:t>Positive Marks: 1</w:t>
      </w:r>
    </w:p>
    <w:p>
      <w:r>
        <w:t>Negative Marks: 0.33</w:t>
      </w:r>
    </w:p>
    <w:p>
      <w:r>
        <w:t>Question: A family member asks about phases of home visit: planning, conduct and follow-up. Which response by the nurse is BEST?</w:t>
      </w:r>
    </w:p>
    <w:p>
      <w:r>
        <w:t>(a) Due lists can stay in memory safely</w:t>
      </w:r>
    </w:p>
    <w:p>
      <w:r>
        <w:t>(b) Updating folders yearly suffices</w:t>
      </w:r>
    </w:p>
    <w:p>
      <w:r>
        <w:t>(c) Family folders hold demographics, health events, due services and visit notes for every household member</w:t>
      </w:r>
    </w:p>
    <w:p>
      <w:r>
        <w:t>(d) Folders are needed only for sick members</w:t>
      </w:r>
    </w:p>
    <w:p>
      <w:r>
        <w:t>Answer: c</w:t>
      </w:r>
    </w:p>
    <w:p>
      <w:r>
        <w:t>Solution: ✅ Correct Answer: c. Family folders hold demographics, health events, due services and visit notes for every household member.</w:t>
      </w:r>
    </w:p>
    <w:p>
      <w:r>
        <w:t>🧠 Clinical Rationale: One folder per family with all members and dues updated each visit</w:t>
      </w:r>
    </w:p>
    <w:p>
      <w:r>
        <w:t>🩺 Nursing Action: Tick off ANC, vaccines, NCD and TB columns at every contact</w:t>
      </w:r>
    </w:p>
    <w:p>
      <w:r>
        <w:t>❌ Why Not Others: (b) Updating folders yearly suffices -- does not match the key point that Folder is the memory; (a) Due lists can stay in memory safely -- does not match the key point that Folder is the memory; (d) Folders are needed only for sick members -- does not match the key point that Folder is the memory.</w:t>
      </w:r>
    </w:p>
    <w:p>
      <w:r>
        <w:t>⚡ 5-Second Recall: Folder is the memory</w:t>
      </w:r>
    </w:p>
    <w:p>
      <w:r>
        <w:t>Positive Marks: 1</w:t>
      </w:r>
    </w:p>
    <w:p>
      <w:r>
        <w:t>Negative Marks: 0.33</w:t>
      </w:r>
    </w:p>
    <w:p>
      <w:r>
        <w:t>Question: Which point about bag technique: principles and infection prevention is MOST important to emphasise to the community?</w:t>
      </w:r>
    </w:p>
    <w:p>
      <w:r>
        <w:t>(a) Keep rest, call 108, monitor, give prescribed sorbitrate if ordered, prepare referral note and escort</w:t>
      </w:r>
    </w:p>
    <w:p>
      <w:r>
        <w:t>(b) Drive the client alone without alerting</w:t>
      </w:r>
    </w:p>
    <w:p>
      <w:r>
        <w:t>(c) Give water and ask to walk it off</w:t>
      </w:r>
    </w:p>
    <w:p>
      <w:r>
        <w:t>(d) Wait for pain to settle before calling</w:t>
      </w:r>
    </w:p>
    <w:p>
      <w:r>
        <w:t>Answer: a</w:t>
      </w:r>
    </w:p>
    <w:p>
      <w:r>
        <w:t>Solution: ✅ Correct Answer: a. Keep rest, call 108, monitor, give prescribed sorbitrate if ordered, prepare referral note and escort.</w:t>
      </w:r>
    </w:p>
    <w:p>
      <w:r>
        <w:t>🧠 Clinical Rationale: Chest pain + sweat = cardiac alert: rest, 108, monitor, escort</w:t>
      </w:r>
    </w:p>
    <w:p>
      <w:r>
        <w:t>🚨 Priority Principle: Assess ABC first, act on the life threat, notify the provider, document and reassess</w:t>
      </w:r>
    </w:p>
    <w:p>
      <w:r>
        <w:t>🩺 Nursing Action: Keep aspirin per protocol where ordered, note time and vitals for handover</w:t>
      </w:r>
    </w:p>
    <w:p>
      <w:r>
        <w:t>❌ Why Not Others: (d) Wait for pain to settle before calling -- does not match the key point that Rest, call, escort; (b) Drive the client alone without alerting -- does not match the key point that Rest, call, escort; (c) Give water and ask to walk it off -- does not match the key point that Rest, call, escort.</w:t>
      </w:r>
    </w:p>
    <w:p>
      <w:r>
        <w:t>⚡ 5-Second Recall: Rest, call, escort</w:t>
      </w:r>
    </w:p>
    <w:p>
      <w:r>
        <w:t>Positive Marks: 1</w:t>
      </w:r>
    </w:p>
    <w:p>
      <w:r>
        <w:t>Negative Marks: 0.33</w:t>
      </w:r>
    </w:p>
    <w:p>
      <w:r>
        <w:t>Question: Which point about family folder and family health records is MOST important to emphasise to the community?</w:t>
      </w:r>
    </w:p>
    <w:p>
      <w:r>
        <w:t>(a) Home visits are planned, purposeful, regular, family-centred, educational and flexible with privacy respected</w:t>
      </w:r>
    </w:p>
    <w:p>
      <w:r>
        <w:t>(b) Advice should target only the sick member, since the other family members need no health guidance</w:t>
      </w:r>
    </w:p>
    <w:p>
      <w:r>
        <w:t>(c) Frequency never matters in home visiting, and one visit can serve every family's needs for a year</w:t>
      </w:r>
    </w:p>
    <w:p>
      <w:r>
        <w:t>(d) Home visits are surprise inspections to catch faults, so that the family cannot prepare in advance and need not be informed beforehand</w:t>
      </w:r>
    </w:p>
    <w:p>
      <w:r>
        <w:t>Answer: a</w:t>
      </w:r>
    </w:p>
    <w:p>
      <w:r>
        <w:t>Solution: ✅ Correct Answer: a. Home visits are planned, purposeful, regular, family-centred, educational and flexible with privacy respected.</w:t>
      </w:r>
    </w:p>
    <w:p>
      <w:r>
        <w:t>🧠 Clinical Rationale: Planned + purposeful + regular + family-centred = home-visit ethics</w:t>
      </w:r>
    </w:p>
    <w:p>
      <w:r>
        <w:t>🚨 Priority Principle: Assess ABC first, act on the life threat, notify the provider, document and reassess</w:t>
      </w:r>
    </w:p>
    <w:p>
      <w:r>
        <w:t>🩺 Nursing Action: Fix a visit diary by priority: high-risk first, then routine</w:t>
      </w:r>
    </w:p>
    <w:p>
      <w:r>
        <w:t>❌ Why Not Others: (b) Advice should target only the sick member, since the other family members need no health guidance -- does not match the key point that Visits build trust; (c) Frequency never matters in home visiting, and one visit can serve every family's needs for a year -- does not match the key point that Visits build trust; (d) Home visits are surprise inspections to catch faults, so that the family cannot prepare in advance and need not be informed beforehand -- does not match the key point that Visits build trust.</w:t>
      </w:r>
    </w:p>
    <w:p>
      <w:r>
        <w:t>⚡ 5-Second Recall: Visits build trust</w:t>
      </w:r>
    </w:p>
    <w:p>
      <w:r>
        <w:t>Positive Marks: 1</w:t>
      </w:r>
    </w:p>
    <w:p>
      <w:r>
        <w:t>Negative Marks: 0.33</w:t>
      </w:r>
    </w:p>
    <w:p>
      <w:r>
        <w:t>Question: A family member asks about family health assessment. Which response by the nurse is BEST?</w:t>
      </w:r>
    </w:p>
    <w:p>
      <w:r>
        <w:t>(a) Place used swabs back with the sterile items, since the swabs are clean once the skin is prepared</w:t>
      </w:r>
    </w:p>
    <w:p>
      <w:r>
        <w:t>(b) Skip handwashing at homes to save time, as the nurse's hands are not a route of infection</w:t>
      </w:r>
    </w:p>
    <w:p>
      <w:r>
        <w:t>(c) Keep clean outer and inner compartments, hand hygiene, newspaper barrier, clean-dirty separation and safe waste disposal</w:t>
      </w:r>
    </w:p>
    <w:p>
      <w:r>
        <w:t>(d) Open the nursing bag on the floor directly, so that all the contents are within easy reach and the bag may stay open during the visit</w:t>
      </w:r>
    </w:p>
    <w:p>
      <w:r>
        <w:t>Answer: c</w:t>
      </w:r>
    </w:p>
    <w:p>
      <w:r>
        <w:t>Solution: ✅ Correct Answer: c. Keep clean outer and inner compartments, hand hygiene, newspaper barrier, clean-dirty separation and safe waste disposal.</w:t>
      </w:r>
    </w:p>
    <w:p>
      <w:r>
        <w:t>🧠 Clinical Rationale: Clean-dirty separation plus barrier plus handwash = bag discipline</w:t>
      </w:r>
    </w:p>
    <w:p>
      <w:r>
        <w:t>🩺 Nursing Action: Lay newspaper, wash hands, use only needed items and disinfect after</w:t>
      </w:r>
    </w:p>
    <w:p>
      <w:r>
        <w:t>❌ Why Not Others: (d) Open the nursing bag on the floor directly, so that all the contents are within easy reach and the bag may stay open during the visit -- does not match the key point that Bag discipline protects all; (a) Place used swabs back with the sterile items, since the swabs are clean once the skin is prepared -- does not match the key point that Bag discipline protects all; (b) Skip handwashing at homes to save time, as the nurse's hands are not a route of infection -- does not match the key point that Bag discipline protects all.</w:t>
      </w:r>
    </w:p>
    <w:p>
      <w:r>
        <w:t>⚡ 5-Second Recall: Bag discipline protects all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family nursing diagnosis and care plan shows correct understanding?</w:t>
      </w:r>
    </w:p>
    <w:p>
      <w:r>
        <w:t>(a) Family nursing diagnoses pair problems with causes, then SMART goals, prioritized actions and review dates</w:t>
      </w:r>
    </w:p>
    <w:p>
      <w:r>
        <w:t>(b) Goals should stay vague for flexibility</w:t>
      </w:r>
    </w:p>
    <w:p>
      <w:r>
        <w:t>(c) Review dates are unnecessary</w:t>
      </w:r>
    </w:p>
    <w:p>
      <w:r>
        <w:t>(d) Diagnoses need no cause analysis</w:t>
      </w:r>
    </w:p>
    <w:p>
      <w:r>
        <w:t>Answer: a</w:t>
      </w:r>
    </w:p>
    <w:p>
      <w:r>
        <w:t>Solution: ✅ Correct Answer: a. Family nursing diagnoses pair problems with causes, then SMART goals, prioritized actions and review dates.</w:t>
      </w:r>
    </w:p>
    <w:p>
      <w:r>
        <w:t>🧠 Clinical Rationale: Problem + cause + SMART goal + priority + review = plan</w:t>
      </w:r>
    </w:p>
    <w:p>
      <w:r>
        <w:t>🩺 Nursing Action: Rank diagnoses with the family and fix who does what by when</w:t>
      </w:r>
    </w:p>
    <w:p>
      <w:r>
        <w:t>❌ Why Not Others: (d) Diagnoses need no cause analysis -- does not match the key point that Family agrees, family acts; (c) Review dates are unnecessary -- does not match the key point that Family agrees, family acts; (b) Goals should stay vague for flexibility -- does not match the key point that Family agrees, family acts.</w:t>
      </w:r>
    </w:p>
    <w:p>
      <w:r>
        <w:t>⚡ 5-Second Recall: Family agrees, family acts</w:t>
      </w:r>
    </w:p>
    <w:p>
      <w:r>
        <w:t>Positive Marks: 1</w:t>
      </w:r>
    </w:p>
    <w:p>
      <w:r>
        <w:t>Negative Marks: 0.33</w:t>
      </w:r>
    </w:p>
    <w:p>
      <w:r>
        <w:t>Question: The community nurse is evaluating practice related to home-based procedure safety. Which choice is most appropriate?</w:t>
      </w:r>
    </w:p>
    <w:p>
      <w:r>
        <w:t>(a) Home visits are planned, purposeful, regular, family-centred, educational and flexible with privacy respected</w:t>
      </w:r>
    </w:p>
    <w:p>
      <w:r>
        <w:t>(b) Home visits are surprise inspections to catch faults, so that the family cannot prepare in advance and need not be informed beforehand</w:t>
      </w:r>
    </w:p>
    <w:p>
      <w:r>
        <w:t>(c) Frequency never matters in home visiting, and one visit can serve every family's needs for a year</w:t>
      </w:r>
    </w:p>
    <w:p>
      <w:r>
        <w:t>(d) Advice should target only the sick member, since the other family members need no health guidance</w:t>
      </w:r>
    </w:p>
    <w:p>
      <w:r>
        <w:t>Answer: a</w:t>
      </w:r>
    </w:p>
    <w:p>
      <w:r>
        <w:t>Solution: ✅ Correct Answer: a. Home visits are planned, purposeful, regular, family-centred, educational and flexible with privacy respected.</w:t>
      </w:r>
    </w:p>
    <w:p>
      <w:r>
        <w:t>🧠 Clinical Rationale: Planned + purposeful + regular + family-centred = home-visit ethics</w:t>
      </w:r>
    </w:p>
    <w:p>
      <w:r>
        <w:t>🩺 Nursing Action: Fix a visit diary by priority: high-risk first, then routine</w:t>
      </w:r>
    </w:p>
    <w:p>
      <w:r>
        <w:t>❌ Why Not Others: (b) Home visits are surprise inspections to catch faults, so that the family cannot prepare in advance and need not be informed beforehand -- does not match the key point that Visits build trust; (c) Frequency never matters in home visiting, and one visit can serve every family's needs for a year -- does not match the key point that Visits build trust; (d) Advice should target only the sick member, since the other family members need no health guidance -- does not match the key point that Visits build trust.</w:t>
      </w:r>
    </w:p>
    <w:p>
      <w:r>
        <w:t>⚡ 5-Second Recall: Visits build trust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referral from home and community setting. Which response is correct?</w:t>
      </w:r>
    </w:p>
    <w:p>
      <w:r>
        <w:t>(a) Start procedures without greeting or planning, since the family expects the nurse to begin at once and records can be written at day end</w:t>
      </w:r>
    </w:p>
    <w:p>
      <w:r>
        <w:t>(b) Record the visit before observing anything, so that the busy nurse does not forget the details later</w:t>
      </w:r>
    </w:p>
    <w:p>
      <w:r>
        <w:t>(c) Close the visit without fixing any follow-up date, since the family will call when they need help</w:t>
      </w:r>
    </w:p>
    <w:p>
      <w:r>
        <w:t>(d) Prepare and prioritize, greet and build rapport, assess and intervene with teaching, close with next date and record</w:t>
      </w:r>
    </w:p>
    <w:p>
      <w:r>
        <w:t>Answer: d</w:t>
      </w:r>
    </w:p>
    <w:p>
      <w:r>
        <w:t>Solution: ✅ Correct Answer: d. Prepare and prioritize, greet and build rapport, assess and intervene with teaching, close with next date and record.</w:t>
      </w:r>
    </w:p>
    <w:p>
      <w:r>
        <w:t>🧠 Clinical Rationale: Pre-visit plan, entry, assessment-action, closing, recording</w:t>
      </w:r>
    </w:p>
    <w:p>
      <w:r>
        <w:t>🩺 Nursing Action: Review the folder before knocking, agree on one action before leaving</w:t>
      </w:r>
    </w:p>
    <w:p>
      <w:r>
        <w:t>❌ Why Not Others: (b) Record the visit before observing anything, so that the busy nurse does not forget the details later -- does not match the key point that Every phase matters; (a) Start procedures without greeting or planning, since the family expects the nurse to begin at once and records can be written at day end -- does not match the key point that Every phase matters; (c) Close the visit without fixing any follow-up date, since the family will call when they need help -- does not match the key point that Every phase matters.</w:t>
      </w:r>
    </w:p>
    <w:p>
      <w:r>
        <w:t>⚠️ Exam Trap: Skipping closing loses continuity</w:t>
      </w:r>
    </w:p>
    <w:p>
      <w:r>
        <w:t>⚡ 5-Second Recall: Every phase matters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health teaching during home visit shows correct understanding?</w:t>
      </w:r>
    </w:p>
    <w:p>
      <w:r>
        <w:t>(a) Skip environment since it never affects health</w:t>
      </w:r>
    </w:p>
    <w:p>
      <w:r>
        <w:t>(b) Map structure with genogram, income, occupation, beliefs, water, toilet, drainage, ventilation and risks</w:t>
      </w:r>
    </w:p>
    <w:p>
      <w:r>
        <w:t>(c) Genograms waste time in community nursing</w:t>
      </w:r>
    </w:p>
    <w:p>
      <w:r>
        <w:t>(d) Ask only the patient name and leave</w:t>
      </w:r>
    </w:p>
    <w:p>
      <w:r>
        <w:t>Answer: b</w:t>
      </w:r>
    </w:p>
    <w:p>
      <w:r>
        <w:t>Solution: ✅ Correct Answer: b. Map structure with genogram, income, occupation, beliefs, water, toilet, drainage, ventilation and risks.</w:t>
      </w:r>
    </w:p>
    <w:p>
      <w:r>
        <w:t>🧠 Clinical Rationale: People + resources + environment = family assessment</w:t>
      </w:r>
    </w:p>
    <w:p>
      <w:r>
        <w:t>🩺 Nursing Action: Draw the genogram, walk the house and list one strength plus one risk</w:t>
      </w:r>
    </w:p>
    <w:p>
      <w:r>
        <w:t>❌ Why Not Others: (a) Skip environment since it never affects health -- does not match the key point that Whole household in view; (d) Ask only the patient name and leave -- does not match the key point that Whole household in view; (c) Genograms waste time in community nursing -- does not match the key point that Whole household in view.</w:t>
      </w:r>
    </w:p>
    <w:p>
      <w:r>
        <w:t>⚡ 5-Second Recall: Whole household in view</w:t>
      </w:r>
    </w:p>
    <w:p>
      <w:r>
        <w:t>Positive Marks: 1</w:t>
      </w:r>
    </w:p>
    <w:p>
      <w:r>
        <w:t>Negative Marks: 0.33</w:t>
      </w:r>
    </w:p>
    <w:p>
      <w:r>
        <w:t>Question: The community nurse is evaluating practice related to follow-up and continuity of care. Which choice is most appropriate?</w:t>
      </w:r>
    </w:p>
    <w:p>
      <w:r>
        <w:t>(a) Visit within a day, counsel without blame, restart per protocol, reinforce supporter and update the due list</w:t>
      </w:r>
    </w:p>
    <w:p>
      <w:r>
        <w:t>(b) Wait for the client to return alone</w:t>
      </w:r>
    </w:p>
    <w:p>
      <w:r>
        <w:t>(c) Strike the name off as defaulter permanently</w:t>
      </w:r>
    </w:p>
    <w:p>
      <w:r>
        <w:t>(d) Double future doses to compensate</w:t>
      </w:r>
    </w:p>
    <w:p>
      <w:r>
        <w:t>Answer: a</w:t>
      </w:r>
    </w:p>
    <w:p>
      <w:r>
        <w:t>Solution: ✅ Correct Answer: a. Visit within a day, counsel without blame, restart per protocol, reinforce supporter and update the due list.</w:t>
      </w:r>
    </w:p>
    <w:p>
      <w:r>
        <w:t>🧠 Clinical Rationale: Missed dose = visit in a day, counsel, restart, track</w:t>
      </w:r>
    </w:p>
    <w:p>
      <w:r>
        <w:t>🩺 Nursing Action: Align refill dates with VHND and phone reminders</w:t>
      </w:r>
    </w:p>
    <w:p>
      <w:r>
        <w:t>❌ Why Not Others: (d) Double future doses to compensate -- does not match the key point that Retrieve, do not reject; (c) Strike the name off as defaulter permanently -- does not match the key point that Retrieve, do not reject; (b) Wait for the client to return alone -- does not match the key point that Retrieve, do not reject.</w:t>
      </w:r>
    </w:p>
    <w:p>
      <w:r>
        <w:t>⚡ 5-Second Recall: Retrieve, do not reject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structure of health system: village to district, state and national?</w:t>
      </w:r>
    </w:p>
    <w:p>
      <w:r>
        <w:t>(a) CHO has no defined role at AAM</w:t>
      </w:r>
    </w:p>
    <w:p>
      <w:r>
        <w:t>(b) SHC-AAM covers 5000 (3000 tribal) with CHO-led OPD, NCD screening, ANC and immunization sessions, wellness and referral</w:t>
      </w:r>
    </w:p>
    <w:p>
      <w:r>
        <w:t>(c) SHC-AAM admits major surgical cases</w:t>
      </w:r>
    </w:p>
    <w:p>
      <w:r>
        <w:t>(d) SHC-AAM needs no drugs or diagnostics</w:t>
      </w:r>
    </w:p>
    <w:p>
      <w:r>
        <w:t>Answer: b</w:t>
      </w:r>
    </w:p>
    <w:p>
      <w:r>
        <w:t>Solution: ✅ Correct Answer: b. SHC-AAM covers 5000 (3000 tribal) with CHO-led OPD, NCD screening, ANC and immunization sessions, wellness and referral.</w:t>
      </w:r>
    </w:p>
    <w:p>
      <w:r>
        <w:t>🧠 Clinical Rationale: First-contact plus screening plus sessions plus referral = SHC-AAM</w:t>
      </w:r>
    </w:p>
    <w:p>
      <w:r>
        <w:t>🩺 Nursing Action: Run daily OPD, weekly wellness, monthly NCD follow-up and VHND linkage</w:t>
      </w:r>
    </w:p>
    <w:p>
      <w:r>
        <w:t>❌ Why Not Others: (a) CHO has no defined role at AAM -- does not match the key point that Start care at SHC; (c) SHC-AAM admits major surgical cases -- does not match the key point that Start care at SHC; (d) SHC-AAM needs no drugs or diagnostics -- does not match the key point that Start care at SHC.</w:t>
      </w:r>
    </w:p>
    <w:p>
      <w:r>
        <w:t>⚡ 5-Second Recall: Start care at SHC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sub-centre and AAM-SHC functions?</w:t>
      </w:r>
    </w:p>
    <w:p>
      <w:r>
        <w:t>(a) CHC equals a sub-centre in functions</w:t>
      </w:r>
    </w:p>
    <w:p>
      <w:r>
        <w:t>(b) CHC has no specialists or FRU role</w:t>
      </w:r>
    </w:p>
    <w:p>
      <w:r>
        <w:t>(c) CHC covers 120000 (80000 tribal) with 30 beds, specialists, FRU, C-section, blood storage and referral support</w:t>
      </w:r>
    </w:p>
    <w:p>
      <w:r>
        <w:t>(d) All deliveries must skip CHC for medical colleges</w:t>
      </w:r>
    </w:p>
    <w:p>
      <w:r>
        <w:t>Answer: c</w:t>
      </w:r>
    </w:p>
    <w:p>
      <w:r>
        <w:t>Solution: ✅ Correct Answer: c. CHC covers 120000 (80000 tribal) with 30 beds, specialists, FRU, C-section, blood storage and referral support.</w:t>
      </w:r>
    </w:p>
    <w:p>
      <w:r>
        <w:t>🧠 Clinical Rationale: Specialists + 30 beds + FRU = CHC</w:t>
      </w:r>
    </w:p>
    <w:p>
      <w:r>
        <w:t>🩺 Nursing Action: Link PHCs to CHC FRU with alert calls and blood-donor lists</w:t>
      </w:r>
    </w:p>
    <w:p>
      <w:r>
        <w:t>❌ Why Not Others: (d) All deliveries must skip CHC for medical colleges -- does not match the key point that CHC anchors blocks; (b) CHC has no specialists or FRU role -- does not match the key point that CHC anchors blocks; (a) CHC equals a sub-centre in functions -- does not match the key point that CHC anchors blocks.</w:t>
      </w:r>
    </w:p>
    <w:p>
      <w:r>
        <w:t>⚡ 5-Second Recall: CHC anchors blocks</w:t>
      </w:r>
    </w:p>
    <w:p>
      <w:r>
        <w:t>Positive Marks: 1</w:t>
      </w:r>
    </w:p>
    <w:p>
      <w:r>
        <w:t>Negative Marks: 0.33</w:t>
      </w:r>
    </w:p>
    <w:p>
      <w:r>
        <w:t>Question: In a situation involving PHC and AAM-PHC functions, what should the community nurse do FIRST?</w:t>
      </w:r>
    </w:p>
    <w:p>
      <w:r>
        <w:t>(a) Buildings alone meet IPHS</w:t>
      </w:r>
    </w:p>
    <w:p>
      <w:r>
        <w:t>(b) IPHS applies only to private hospitals</w:t>
      </w:r>
    </w:p>
    <w:p>
      <w:r>
        <w:t>(c) Quality needs no measurement</w:t>
      </w:r>
    </w:p>
    <w:p>
      <w:r>
        <w:t>(d) IPHS sets staffing, infrastructure, drugs, equipment and quality benchmarks with Kayakalp and NQAS checks</w:t>
      </w:r>
    </w:p>
    <w:p>
      <w:r>
        <w:t>Answer: d</w:t>
      </w:r>
    </w:p>
    <w:p>
      <w:r>
        <w:t>Solution: ✅ Correct Answer: d. IPHS sets staffing, infrastructure, drugs, equipment and quality benchmarks with Kayakalp and NQAS checks.</w:t>
      </w:r>
    </w:p>
    <w:p>
      <w:r>
        <w:t>🧠 Clinical Rationale: Norms + inputs + quality scores = IPHS</w:t>
      </w:r>
    </w:p>
    <w:p>
      <w:r>
        <w:t>🚨 Priority Principle: Assess ABC first, act on the life threat, notify the provider, document and reassess</w:t>
      </w:r>
    </w:p>
    <w:p>
      <w:r>
        <w:t>🩺 Nursing Action: Audit gaps, close them stepwise and display citizen charters</w:t>
      </w:r>
    </w:p>
    <w:p>
      <w:r>
        <w:t>❌ Why Not Others: (c) Quality needs no measurement -- does not match the key point that Measure quality always; (b) IPHS applies only to private hospitals -- does not match the key point that Measure quality always; (a) Buildings alone meet IPHS -- does not match the key point that Measure quality always.</w:t>
      </w:r>
    </w:p>
    <w:p>
      <w:r>
        <w:t>⚡ 5-Second Recall: Measure quality always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CHC and referral-centre functions shows correct understanding?</w:t>
      </w:r>
    </w:p>
    <w:p>
      <w:r>
        <w:t>(a) JSSK gives free delivery care with drugs, diagnostics, blood, food and transport, plus free drugs, diagnostics and 102 and 108 ambulances</w:t>
      </w:r>
    </w:p>
    <w:p>
      <w:r>
        <w:t>(b) Free diagnostics exclude pregnancy tests</w:t>
      </w:r>
    </w:p>
    <w:p>
      <w:r>
        <w:t>(c) Deliveries need full payment at public facilities</w:t>
      </w:r>
    </w:p>
    <w:p>
      <w:r>
        <w:t>(d) Ambulances charge all mothers</w:t>
      </w:r>
    </w:p>
    <w:p>
      <w:r>
        <w:t>Answer: a</w:t>
      </w:r>
    </w:p>
    <w:p>
      <w:r>
        <w:t>Solution: ✅ Correct Answer: a. JSSK gives free delivery care with drugs, diagnostics, blood, food and transport, plus free drugs, diagnostics and 102 and 108 ambulances.</w:t>
      </w:r>
    </w:p>
    <w:p>
      <w:r>
        <w:t>🧠 Clinical Rationale: Free drugs + tests + transport + blood = JSSK shield</w:t>
      </w:r>
    </w:p>
    <w:p>
      <w:r>
        <w:t>🩺 Nursing Action: Link every mother with JSSK papers and ambulance numbers</w:t>
      </w:r>
    </w:p>
    <w:p>
      <w:r>
        <w:t>❌ Why Not Others: (c) Deliveries need full payment at public facilities -- does not match the key point that Cashless birth for mother; (b) Free diagnostics exclude pregnancy tests -- does not match the key point that Cashless birth for mother; (d) Ambulances charge all mothers -- does not match the key point that Cashless birth for mother.</w:t>
      </w:r>
    </w:p>
    <w:p>
      <w:r>
        <w:t>⚡ 5-Second Recall: Cashless birth for mother</w:t>
      </w:r>
    </w:p>
    <w:p>
      <w:r>
        <w:t>Positive Marks: 1</w:t>
      </w:r>
    </w:p>
    <w:p>
      <w:r>
        <w:t>Negative Marks: 0.33</w:t>
      </w:r>
    </w:p>
    <w:p>
      <w:r>
        <w:t>Question: The community nurse is planning care related to district hospital and higher referral levels. Which action is MOST appropriate?</w:t>
      </w:r>
    </w:p>
    <w:p>
      <w:r>
        <w:t>(a) CHC covers 120000 (80000 tribal) with 30 beds, specialists, FRU, C-section, blood storage and referral support</w:t>
      </w:r>
    </w:p>
    <w:p>
      <w:r>
        <w:t>(b) CHC has no specialists or FRU role</w:t>
      </w:r>
    </w:p>
    <w:p>
      <w:r>
        <w:t>(c) All deliveries must skip CHC for medical colleges</w:t>
      </w:r>
    </w:p>
    <w:p>
      <w:r>
        <w:t>(d) CHC equals a sub-centre in functions</w:t>
      </w:r>
    </w:p>
    <w:p>
      <w:r>
        <w:t>Answer: a</w:t>
      </w:r>
    </w:p>
    <w:p>
      <w:r>
        <w:t>Solution: ✅ Correct Answer: a. CHC covers 120000 (80000 tribal) with 30 beds, specialists, FRU, C-section, blood storage and referral support.</w:t>
      </w:r>
    </w:p>
    <w:p>
      <w:r>
        <w:t>🧠 Clinical Rationale: Specialists + 30 beds + FRU = CHC</w:t>
      </w:r>
    </w:p>
    <w:p>
      <w:r>
        <w:t>🩺 Nursing Action: Link PHCs to CHC FRU with alert calls and blood-donor lists</w:t>
      </w:r>
    </w:p>
    <w:p>
      <w:r>
        <w:t>❌ Why Not Others: (c) All deliveries must skip CHC for medical colleges -- does not match the key point that CHC anchors blocks; (d) CHC equals a sub-centre in functions -- does not match the key point that CHC anchors blocks; (b) CHC has no specialists or FRU role -- does not match the key point that CHC anchors blocks.</w:t>
      </w:r>
    </w:p>
    <w:p>
      <w:r>
        <w:t>⚠️ Exam Trap: FRU-less referrals bounce emergencies further</w:t>
      </w:r>
    </w:p>
    <w:p>
      <w:r>
        <w:t>⚡ 5-Second Recall: CHC anchors blocks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referral system and back-referral in the community?</w:t>
      </w:r>
    </w:p>
    <w:p>
      <w:r>
        <w:t>(a) Wellness and yoga have no place in CPHC</w:t>
      </w:r>
    </w:p>
    <w:p>
      <w:r>
        <w:t>(b) Comprehensive PHC adds NCD, mental, elderly, palliative, eye, ENT, emergency and wellness to RMNCAH+N across 12 packages</w:t>
      </w:r>
    </w:p>
    <w:p>
      <w:r>
        <w:t>(c) CPHC covers only deliveries</w:t>
      </w:r>
    </w:p>
    <w:p>
      <w:r>
        <w:t>(d) NCD and mental care stay hospital-only</w:t>
      </w:r>
    </w:p>
    <w:p>
      <w:r>
        <w:t>Answer: b</w:t>
      </w:r>
    </w:p>
    <w:p>
      <w:r>
        <w:t>Solution: ✅ Correct Answer: b. Comprehensive PHC adds NCD, mental, elderly, palliative, eye, ENT, emergency and wellness to RMNCAH+N across 12 packages.</w:t>
      </w:r>
    </w:p>
    <w:p>
      <w:r>
        <w:t>🧠 Clinical Rationale: 12 packages from birth to palliative at AAM = CPHC</w:t>
      </w:r>
    </w:p>
    <w:p>
      <w:r>
        <w:t>🩺 Nursing Action: Deliver expanded packages with screening registers and referral tie-ups</w:t>
      </w:r>
    </w:p>
    <w:p>
      <w:r>
        <w:t>❌ Why Not Others: (c) CPHC covers only deliveries -- does not match the key point that Expand at AAM; (a) Wellness and yoga have no place in CPHC -- does not match the key point that Expand at AAM; (d) NCD and mental care stay hospital-only -- does not match the key point that Expand at AAM.</w:t>
      </w:r>
    </w:p>
    <w:p>
      <w:r>
        <w:t>⚡ 5-Second Recall: Expand at AAM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comprehensive primary health care and expanded services?</w:t>
      </w:r>
    </w:p>
    <w:p>
      <w:r>
        <w:t>(a) Free diagnostics exclude pregnancy tests</w:t>
      </w:r>
    </w:p>
    <w:p>
      <w:r>
        <w:t>(b) Deliveries need full payment at public facilities</w:t>
      </w:r>
    </w:p>
    <w:p>
      <w:r>
        <w:t>(c) JSSK gives free delivery care with drugs, diagnostics, blood, food and transport, plus free drugs, diagnostics and 102 and 108 ambulances</w:t>
      </w:r>
    </w:p>
    <w:p>
      <w:r>
        <w:t>(d) Ambulances charge all mothers</w:t>
      </w:r>
    </w:p>
    <w:p>
      <w:r>
        <w:t>Answer: c</w:t>
      </w:r>
    </w:p>
    <w:p>
      <w:r>
        <w:t>Solution: ✅ Correct Answer: c. JSSK gives free delivery care with drugs, diagnostics, blood, food and transport, plus free drugs, diagnostics and 102 and 108 ambulances.</w:t>
      </w:r>
    </w:p>
    <w:p>
      <w:r>
        <w:t>🧠 Clinical Rationale: Free drugs + tests + transport + blood = JSSK shield</w:t>
      </w:r>
    </w:p>
    <w:p>
      <w:r>
        <w:t>🩺 Nursing Action: Link every mother with JSSK papers and ambulance numbers</w:t>
      </w:r>
    </w:p>
    <w:p>
      <w:r>
        <w:t>❌ Why Not Others: (a) Free diagnostics exclude pregnancy tests -- does not match the key point that Cashless birth for mother; (b) Deliveries need full payment at public facilities -- does not match the key point that Cashless birth for mother; (d) Ambulances charge all mothers -- does not match the key point that Cashless birth for mother.</w:t>
      </w:r>
    </w:p>
    <w:p>
      <w:r>
        <w:t>⚡ 5-Second Recall: Cashless birth for mother</w:t>
      </w:r>
    </w:p>
    <w:p>
      <w:r>
        <w:t>Positive Marks: 1</w:t>
      </w:r>
    </w:p>
    <w:p>
      <w:r>
        <w:t>Negative Marks: 0.33</w:t>
      </w:r>
    </w:p>
    <w:p>
      <w:r>
        <w:t>Question: Which CHC statement correctly guides work on Ayushman Arogya Mandir concepts and service packages?</w:t>
      </w:r>
    </w:p>
    <w:p>
      <w:r>
        <w:t>(a) CHC equals a sub-centre in functions</w:t>
      </w:r>
    </w:p>
    <w:p>
      <w:r>
        <w:t>(b) CHC covers 120000 (80000 tribal) with 30 beds, specialists, FRU, C-section, blood storage and referral support</w:t>
      </w:r>
    </w:p>
    <w:p>
      <w:r>
        <w:t>(c) CHC has no specialists or FRU role</w:t>
      </w:r>
    </w:p>
    <w:p>
      <w:r>
        <w:t>(d) All deliveries must skip CHC for medical colleges</w:t>
      </w:r>
    </w:p>
    <w:p>
      <w:r>
        <w:t>Answer: b</w:t>
      </w:r>
    </w:p>
    <w:p>
      <w:r>
        <w:t>Solution: ✅ Correct Answer: b. CHC covers 120000 (80000 tribal) with 30 beds, specialists, FRU, C-section, blood storage and referral support.</w:t>
      </w:r>
    </w:p>
    <w:p>
      <w:r>
        <w:t>🧠 Clinical Rationale: Specialists + 30 beds + FRU = CHC</w:t>
      </w:r>
    </w:p>
    <w:p>
      <w:r>
        <w:t>🔍 Key Clues: Secondary hub</w:t>
      </w:r>
    </w:p>
    <w:p>
      <w:r>
        <w:t>🩺 Nursing Action: Link PHCs to CHC FRU with alert calls and blood-donor lists</w:t>
      </w:r>
    </w:p>
    <w:p>
      <w:r>
        <w:t>❌ Why Not Others: (c) CHC has no specialists or FRU role -- does not match the key point that CHC anchors blocks; (d) All deliveries must skip CHC for medical colleges -- does not match the key point that CHC anchors blocks; (a) CHC equals a sub-centre in functions -- does not match the key point that CHC anchors blocks.</w:t>
      </w:r>
    </w:p>
    <w:p>
      <w:r>
        <w:t>⚠️ Exam Trap: FRU-less referrals bounce emergencies further</w:t>
      </w:r>
    </w:p>
    <w:p>
      <w:r>
        <w:t>🌟 PNC Exam Pearl: CEmONC at FRU handles CS, blood and eclampsia care</w:t>
      </w:r>
    </w:p>
    <w:p>
      <w:r>
        <w:t>⚡ 5-Second Recall: CHC anchors blocks</w:t>
      </w:r>
    </w:p>
    <w:p>
      <w:r>
        <w:t>Positive Marks: 1</w:t>
      </w:r>
    </w:p>
    <w:p>
      <w:r>
        <w:t>Negative Marks: 0.33</w:t>
      </w:r>
    </w:p>
    <w:p>
      <w:r>
        <w:t>Question: Which point about IPHS and quality standards concepts is MOST important to emphasise to the community?</w:t>
      </w:r>
    </w:p>
    <w:p>
      <w:r>
        <w:t>(a) Skip calling ahead to save time</w:t>
      </w:r>
    </w:p>
    <w:p>
      <w:r>
        <w:t>(b) Send alone by auto without records</w:t>
      </w:r>
    </w:p>
    <w:p>
      <w:r>
        <w:t>(c) Keep pushing at PHC beyond capability</w:t>
      </w:r>
    </w:p>
    <w:p>
      <w:r>
        <w:t>(d) Stabilize, call the FRU ahead, send records and partograph with 108 transport and escort, then receive back-referral summary</w:t>
      </w:r>
    </w:p>
    <w:p>
      <w:r>
        <w:t>Answer: d</w:t>
      </w:r>
    </w:p>
    <w:p>
      <w:r>
        <w:t>Solution: ✅ Correct Answer: d. Stabilize, call the FRU ahead, send records and partograph with 108 transport and escort, then receive back-referral summary.</w:t>
      </w:r>
    </w:p>
    <w:p>
      <w:r>
        <w:t>🧠 Clinical Rationale: Stabilize + call + records + transport + back-summary = referral loop</w:t>
      </w:r>
    </w:p>
    <w:p>
      <w:r>
        <w:t>🚨 Priority Principle: Assess ABC first, act on the life threat, notify the provider, document and reassess</w:t>
      </w:r>
    </w:p>
    <w:p>
      <w:r>
        <w:t>🩺 Nursing Action: Use the referral slip, note vitals and drugs given and confirm arrival</w:t>
      </w:r>
    </w:p>
    <w:p>
      <w:r>
        <w:t>❌ Why Not Others: (b) Send alone by auto without records -- does not match the key point that Close the loop; (a) Skip calling ahead to save time -- does not match the key point that Close the loop; (c) Keep pushing at PHC beyond capability -- does not match the key point that Close the loop.</w:t>
      </w:r>
    </w:p>
    <w:p>
      <w:r>
        <w:t>⚡ 5-Second Recall: Close the loop</w:t>
      </w:r>
    </w:p>
    <w:p>
      <w:r>
        <w:t>Positive Marks: 1</w:t>
      </w:r>
    </w:p>
    <w:p>
      <w:r>
        <w:t>Negative Marks: 0.33</w:t>
      </w:r>
    </w:p>
    <w:p>
      <w:r>
        <w:t>Question: Which finding related to free-drug, free-diagnostic and ambulance initiatives basics is MOST concerning and needs immediate follow-up?</w:t>
      </w:r>
    </w:p>
    <w:p>
      <w:r>
        <w:t>(a) AAMs charge user fees for all services</w:t>
      </w:r>
    </w:p>
    <w:p>
      <w:r>
        <w:t>(b) Ayushman Arogya Mandirs upgrade SHCs, PHCs and UPHCs for free expanded services with CHO and wellness teams</w:t>
      </w:r>
    </w:p>
    <w:p>
      <w:r>
        <w:t>(c) AAMs replace all hospitals</w:t>
      </w:r>
    </w:p>
    <w:p>
      <w:r>
        <w:t>(d) AAMs cover only insurance paperwork</w:t>
      </w:r>
    </w:p>
    <w:p>
      <w:r>
        <w:t>Answer: b</w:t>
      </w:r>
    </w:p>
    <w:p>
      <w:r>
        <w:t>Solution: ✅ Correct Answer: b. Ayushman Arogya Mandirs upgrade SHCs, PHCs and UPHCs for free expanded services with CHO and wellness teams.</w:t>
      </w:r>
    </w:p>
    <w:p>
      <w:r>
        <w:t>🧠 Clinical Rationale: Upgraded + free + expanded + wellness = AAM</w:t>
      </w:r>
    </w:p>
    <w:p>
      <w:r>
        <w:t>🔍 Key Clues: Renamed HWCs serve near home</w:t>
      </w:r>
    </w:p>
    <w:p>
      <w:r>
        <w:t>🩺 Nursing Action: Display service boards, run NCD clinics and track footfalls with HMIS</w:t>
      </w:r>
    </w:p>
    <w:p>
      <w:r>
        <w:t>❌ Why Not Others: (c) AAMs replace all hospitals -- does not match the key point that Free care near home; (a) AAMs charge user fees for all services -- does not match the key point that Free care near home; (d) AAMs cover only insurance paperwork -- does not match the key point that Free care near home.</w:t>
      </w:r>
    </w:p>
    <w:p>
      <w:r>
        <w:t>⚡ 5-Second Recall: Free care near home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