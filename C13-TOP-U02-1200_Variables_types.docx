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research term refers to a characteristic or attribute that can vary and is measured or observed in a study. What is this term called?</w:t>
      </w:r>
    </w:p>
    <w:p>
      <w:r>
        <w:t>(a) Variable</w:t>
      </w:r>
    </w:p>
    <w:p>
      <w:r>
        <w:t>(b) Constant</w:t>
      </w:r>
    </w:p>
    <w:p>
      <w:r>
        <w:t>(c) Hypothesis</w:t>
      </w:r>
    </w:p>
    <w:p>
      <w:r>
        <w:t>(d) Parameter</w:t>
      </w:r>
    </w:p>
    <w:p>
      <w:r>
        <w:t>Answer: a</w:t>
      </w:r>
    </w:p>
    <w:p>
      <w:r>
        <w:t>Solution: A variable is any characteristic that varies or differs among subjects in a study and can be measured or manipulated. A constant remains unchanged (opposite of variable). A parameter refers to population characteristics, not the variable itself. A hypothesis is a predicted relationship, not a measurable characteristic. Mnemonic: VARIABLE = VARies in study.</w:t>
      </w:r>
    </w:p>
    <w:p>
      <w:r>
        <w:t>Positive Marks: 1</w:t>
      </w:r>
    </w:p>
    <w:p>
      <w:r>
        <w:t>Negative Marks: 0</w:t>
      </w:r>
    </w:p>
    <w:p>
      <w:r>
        <w:t>Question: Which type of variable is deliberately manipulated by the researcher to observe its effect on another variable?</w:t>
      </w:r>
    </w:p>
    <w:p>
      <w:r>
        <w:t>(a) Independent variable</w:t>
      </w:r>
    </w:p>
    <w:p>
      <w:r>
        <w:t>(b) Extraneous variable</w:t>
      </w:r>
    </w:p>
    <w:p>
      <w:r>
        <w:t>(c) Confounding variable</w:t>
      </w:r>
    </w:p>
    <w:p>
      <w:r>
        <w:t>(d) Dependent variable</w:t>
      </w:r>
    </w:p>
    <w:p>
      <w:r>
        <w:t>Answer: a</w:t>
      </w:r>
    </w:p>
    <w:p>
      <w:r>
        <w:t>Solution: An independent variable is the presumed cause or predictor that researchers deliberately manipulate or control. The dependent variable is the outcome/effect being measured. Extraneous variables are uncontrolled factors. Confounding variables create spurious relationships. Remember: INDEPENDENT = researcher Intervenes/controls it; DEPENDENT = Depends on independent variable.</w:t>
      </w:r>
    </w:p>
    <w:p>
      <w:r>
        <w:t>Positive Marks: 1</w:t>
      </w:r>
    </w:p>
    <w:p>
      <w:r>
        <w:t>Negative Marks: 0</w:t>
      </w:r>
    </w:p>
    <w:p>
      <w:r>
        <w:t>Question: A researcher investigates the effect of a new teaching method (X) on student exam scores (Y). What is X called in research terminology?</w:t>
      </w:r>
    </w:p>
    <w:p>
      <w:r>
        <w:t>(a) Dependent variable</w:t>
      </w:r>
    </w:p>
    <w:p>
      <w:r>
        <w:t>(b) Independent variable</w:t>
      </w:r>
    </w:p>
    <w:p>
      <w:r>
        <w:t>(c) Control variable</w:t>
      </w:r>
    </w:p>
    <w:p>
      <w:r>
        <w:t>(d) Outcome variable</w:t>
      </w:r>
    </w:p>
    <w:p>
      <w:r>
        <w:t>Answer: b</w:t>
      </w:r>
    </w:p>
    <w:p>
      <w:r>
        <w:t>Solution: The teaching method (X) is the independent variable because it is the presumed cause being manipulated by the researcher. Exam scores (Y) would be the dependent variable (outcome). Control variables are factors kept constant. Outcome variable is synonymous with dependent variable, but the primary term for what is manipulated is independent variable.</w:t>
      </w:r>
    </w:p>
    <w:p>
      <w:r>
        <w:t>Positive Marks: 1</w:t>
      </w:r>
    </w:p>
    <w:p>
      <w:r>
        <w:t>Negative Marks: 0</w:t>
      </w:r>
    </w:p>
    <w:p>
      <w:r>
        <w:t>Question: In a study examining medication effects, a researcher keeps patient diet constant across all groups. Diet is classified as which type of variable?</w:t>
      </w:r>
    </w:p>
    <w:p>
      <w:r>
        <w:t>(a) Intervening variable</w:t>
      </w:r>
    </w:p>
    <w:p>
      <w:r>
        <w:t>(b) Independent variable</w:t>
      </w:r>
    </w:p>
    <w:p>
      <w:r>
        <w:t>(c) Control variable</w:t>
      </w:r>
    </w:p>
    <w:p>
      <w:r>
        <w:t>(d) Dependent variable</w:t>
      </w:r>
    </w:p>
    <w:p>
      <w:r>
        <w:t>Answer: c</w:t>
      </w:r>
    </w:p>
    <w:p>
      <w:r>
        <w:t>Solution: A control variable is a variable held constant or controlled to prevent it from influencing the outcome, ensuring the independent variable's effect is isolated. Diet here is deliberately kept constant to prevent it from confounding results. Independent variables are manipulated; dependent variables measure outcomes; intervening variables mediate relationships. Trick: CONTROL = Constant/Controlled.</w:t>
      </w:r>
    </w:p>
    <w:p>
      <w:r>
        <w:t>Positive Marks: 1</w:t>
      </w:r>
    </w:p>
    <w:p>
      <w:r>
        <w:t>Negative Marks: 0</w:t>
      </w:r>
    </w:p>
    <w:p>
      <w:r>
        <w:t>Question: A student researcher wants to study the relationship between sleep hours and academic performance. Which term best describes the overall group to which results would ideally be generalized?</w:t>
      </w:r>
    </w:p>
    <w:p>
      <w:r>
        <w:t>(a) Strata</w:t>
      </w:r>
    </w:p>
    <w:p>
      <w:r>
        <w:t>(b) Population</w:t>
      </w:r>
    </w:p>
    <w:p>
      <w:r>
        <w:t>(c) Sample</w:t>
      </w:r>
    </w:p>
    <w:p>
      <w:r>
        <w:t>(d) Cluster</w:t>
      </w:r>
    </w:p>
    <w:p>
      <w:r>
        <w:t>Answer: b</w:t>
      </w:r>
    </w:p>
    <w:p>
      <w:r>
        <w:t>Solution: The population is the entire group to which research findings are intended to be generalized. A sample is the subset actually studied. Strata refers to subgroups in stratified sampling. Cluster refers to natural groupings in cluster sampling. Key distinction: POPULATION = where we want to apply findings; SAMPLE = what we actually study.</w:t>
      </w:r>
    </w:p>
    <w:p>
      <w:r>
        <w:t>Positive Marks: 1</w:t>
      </w:r>
    </w:p>
    <w:p>
      <w:r>
        <w:t>Negative Marks: 0</w:t>
      </w:r>
    </w:p>
    <w:p>
      <w:r>
        <w:t>Question: A researcher selects 200 nursing students from a total of 2000 across three colleges. The 200 students represent the research ___.</w:t>
      </w:r>
    </w:p>
    <w:p>
      <w:r>
        <w:t>(a) Target group</w:t>
      </w:r>
    </w:p>
    <w:p>
      <w:r>
        <w:t>(b) Accessible population</w:t>
      </w:r>
    </w:p>
    <w:p>
      <w:r>
        <w:t>(c) Sample</w:t>
      </w:r>
    </w:p>
    <w:p>
      <w:r>
        <w:t>(d) Population</w:t>
      </w:r>
    </w:p>
    <w:p>
      <w:r>
        <w:t>Answer: c</w:t>
      </w:r>
    </w:p>
    <w:p>
      <w:r>
        <w:t>Solution: The 200 students selected are the sample—the actual participants in the study. The population (2000 students) is the larger group to which findings would be generalized. Target group and accessible population are related concepts but don't specifically name the 200. Remember: SAMPLE = Smaller Selected subset; POPULATION = Plenary/entire group.</w:t>
      </w:r>
    </w:p>
    <w:p>
      <w:r>
        <w:t>Positive Marks: 1</w:t>
      </w:r>
    </w:p>
    <w:p>
      <w:r>
        <w:t>Negative Marks: 0</w:t>
      </w:r>
    </w:p>
    <w:p>
      <w:r>
        <w:t>Question: In a study on hypertension management, the researcher states: 'Patients receiving the new medication will show greater blood pressure reduction than the control group.' This statement is a ___.</w:t>
      </w:r>
    </w:p>
    <w:p>
      <w:r>
        <w:t>(a) Research question</w:t>
      </w:r>
    </w:p>
    <w:p>
      <w:r>
        <w:t>(b) Research aim</w:t>
      </w:r>
    </w:p>
    <w:p>
      <w:r>
        <w:t>(c) Operational definition</w:t>
      </w:r>
    </w:p>
    <w:p>
      <w:r>
        <w:t>(d) Hypothesis</w:t>
      </w:r>
    </w:p>
    <w:p>
      <w:r>
        <w:t>Answer: d</w:t>
      </w:r>
    </w:p>
    <w:p>
      <w:r>
        <w:t>Solution: A hypothesis is a predicted, testable relationship between variables. This statement predicts that the new medication (independent variable) will cause greater blood pressure reduction (dependent variable). A research aim is broader and descriptive. A research question is phrased as a question. An operational definition explains how a variable will be measured. Mnemonic: HYPOTHESIS = Predicted relationship testable via H₀ and H₁.</w:t>
      </w:r>
    </w:p>
    <w:p>
      <w:r>
        <w:t>Positive Marks: 1</w:t>
      </w:r>
    </w:p>
    <w:p>
      <w:r>
        <w:t>Negative Marks: 0</w:t>
      </w:r>
    </w:p>
    <w:p>
      <w:r>
        <w:t>Question: A researcher examines the effect of noise levels on concentration among ICU nurses but fails to control for shift timing differences. Shift timing represents which of the following?</w:t>
      </w:r>
    </w:p>
    <w:p>
      <w:r>
        <w:t>(a) Confounding variable</w:t>
      </w:r>
    </w:p>
    <w:p>
      <w:r>
        <w:t>(b) Mediating variable</w:t>
      </w:r>
    </w:p>
    <w:p>
      <w:r>
        <w:t>(c) Independent variable</w:t>
      </w:r>
    </w:p>
    <w:p>
      <w:r>
        <w:t>(d) Control variable</w:t>
      </w:r>
    </w:p>
    <w:p>
      <w:r>
        <w:t>Answer: a</w:t>
      </w:r>
    </w:p>
    <w:p>
      <w:r>
        <w:t>Solution: A confounding variable is an uncontrolled factor that can distort the true relationship between the independent and dependent variables, creating a spurious association. Shift timing here confuses results because it relates to both noise exposure and concentration but wasn't controlled. A control variable would be deliberately held constant. An independent variable is deliberately manipulated. A mediating variable explains HOW an effect occurs.</w:t>
      </w:r>
    </w:p>
    <w:p>
      <w:r>
        <w:t>Positive Marks: 1</w:t>
      </w:r>
    </w:p>
    <w:p>
      <w:r>
        <w:t>Negative Marks: 0</w:t>
      </w:r>
    </w:p>
    <w:p>
      <w:r>
        <w:t>Question: Which sampling method is used when a researcher wants to ensure adequate representation of subgroups (e.g., different nursing specialties) in a study of job satisfaction?</w:t>
      </w:r>
    </w:p>
    <w:p>
      <w:r>
        <w:t>(a) Systematic sampling</w:t>
      </w:r>
    </w:p>
    <w:p>
      <w:r>
        <w:t>(b) Stratified sampling</w:t>
      </w:r>
    </w:p>
    <w:p>
      <w:r>
        <w:t>(c) Simple random sampling</w:t>
      </w:r>
    </w:p>
    <w:p>
      <w:r>
        <w:t>(d) Purposive sampling</w:t>
      </w:r>
    </w:p>
    <w:p>
      <w:r>
        <w:t>Answer: b</w:t>
      </w:r>
    </w:p>
    <w:p>
      <w:r>
        <w:t>Solution: Stratified sampling divides the population into subgroups (strata) and samples from each stratum to ensure representation of all subgroups. This is ideal when specific subgroups must be adequately represented. Simple random sampling doesn't guarantee subgroup representation. Systematic sampling uses fixed intervals. Purposive sampling selects based on researcher judgment without guaranteeing proportional representation. Key: STRATIFIED = Strata (subgroups) proportionately represented.</w:t>
      </w:r>
    </w:p>
    <w:p>
      <w:r>
        <w:t>Positive Marks: 1</w:t>
      </w:r>
    </w:p>
    <w:p>
      <w:r>
        <w:t>Negative Marks: 0</w:t>
      </w:r>
    </w:p>
    <w:p>
      <w:r>
        <w:t>Question: In a double-blind study design, which of the following is concealed from both participants and researchers?</w:t>
      </w:r>
    </w:p>
    <w:p>
      <w:r>
        <w:t>(a) The inclusion and exclusion criteria</w:t>
      </w:r>
    </w:p>
    <w:p>
      <w:r>
        <w:t>(b) The data analysis procedures</w:t>
      </w:r>
    </w:p>
    <w:p>
      <w:r>
        <w:t>(c) The assignment to treatment or control groups</w:t>
      </w:r>
    </w:p>
    <w:p>
      <w:r>
        <w:t>(d) The research hypothesis</w:t>
      </w:r>
    </w:p>
    <w:p>
      <w:r>
        <w:t>Answer: c</w:t>
      </w:r>
    </w:p>
    <w:p>
      <w:r>
        <w:t>Solution: In a double-blind design, both participants and researchers are masked (blinded) to which group receives treatment vs. control assignment, preventing bias in administration and response. The hypothesis guides the study but isn't necessarily concealed. Data analysis procedures are known in advance. Inclusion criteria must be known to identify participants. Mnemonic: DOUBLE-BLIND = Dual concealment (participant + researcher) prevents bias.</w:t>
      </w:r>
    </w:p>
    <w:p>
      <w:r>
        <w:t>Positive Marks: 1</w:t>
      </w:r>
    </w:p>
    <w:p>
      <w:r>
        <w:t>Negative Marks: 0</w:t>
      </w:r>
    </w:p>
    <w:p>
      <w:r>
        <w:t>Question: A researcher states that anxiety will be measured using a 10-point scale where 0='no anxiety' and 10='severe anxiety.' This is an example of a ___.</w:t>
      </w:r>
    </w:p>
    <w:p>
      <w:r>
        <w:t>(a) Hypothesis</w:t>
      </w:r>
    </w:p>
    <w:p>
      <w:r>
        <w:t>(b) Variable</w:t>
      </w:r>
    </w:p>
    <w:p>
      <w:r>
        <w:t>(c) Research design</w:t>
      </w:r>
    </w:p>
    <w:p>
      <w:r>
        <w:t>(d) Operational definition</w:t>
      </w:r>
    </w:p>
    <w:p>
      <w:r>
        <w:t>Answer: d</w:t>
      </w:r>
    </w:p>
    <w:p>
      <w:r>
        <w:t>Solution: An operational definition specifies exactly HOW a variable will be measured or observed in practical, concrete terms. This example shows precisely how 'anxiety' (abstract concept) will be measured using a 10-point scale (measurable). A variable is the general characteristic being studied. A hypothesis predicts relationships. A research design is the overall study structure. Trick: OPERATIONAL = Observational/measurable specifics; makes abstract concrete.</w:t>
      </w:r>
    </w:p>
    <w:p>
      <w:r>
        <w:t>Positive Marks: 1</w:t>
      </w:r>
    </w:p>
    <w:p>
      <w:r>
        <w:t>Negative Marks: 0</w:t>
      </w:r>
    </w:p>
    <w:p>
      <w:r>
        <w:t>Question: A longitudinal research design is best defined as a study that ___.</w:t>
      </w:r>
    </w:p>
    <w:p>
      <w:r>
        <w:t>(a) Compares two or more groups at a single point in time</w:t>
      </w:r>
    </w:p>
    <w:p>
      <w:r>
        <w:t>(b) Examines the relationship between variables without manipulation</w:t>
      </w:r>
    </w:p>
    <w:p>
      <w:r>
        <w:t>(c) Follows the same subjects over an extended period to observe changes</w:t>
      </w:r>
    </w:p>
    <w:p>
      <w:r>
        <w:t>(d) Randomly assigns subjects to treatment and control groups</w:t>
      </w:r>
    </w:p>
    <w:p>
      <w:r>
        <w:t>Answer: c</w:t>
      </w:r>
    </w:p>
    <w:p>
      <w:r>
        <w:t>Solution: A longitudinal design follows the same subjects repeatedly over time to observe changes and patterns (e.g., tracking patient recovery over 6 months). A cross-sectional design compares groups at one point in time. A correlational design examines relationships without manipulation. An experimental design includes random assignment. Key: LONGITUDINAL = Long duration, repeated measurements over time (like a 'long road').</w:t>
      </w:r>
    </w:p>
    <w:p>
      <w:r>
        <w:t>Positive Marks: 1</w:t>
      </w:r>
    </w:p>
    <w:p>
      <w:r>
        <w:t>Negative Marks: 0</w:t>
      </w:r>
    </w:p>
    <w:p>
      <w:r>
        <w:t>Question: Internal validity in research refers to ___.</w:t>
      </w:r>
    </w:p>
    <w:p>
      <w:r>
        <w:t>(a) The ability of the study design to detect true relationships between variables</w:t>
      </w:r>
    </w:p>
    <w:p>
      <w:r>
        <w:t>(b) The accuracy and reliability of measurement instruments</w:t>
      </w:r>
    </w:p>
    <w:p>
      <w:r>
        <w:t>(c) The extent to which findings can be generalized to other populations</w:t>
      </w:r>
    </w:p>
    <w:p>
      <w:r>
        <w:t>(d) The degree to which findings apply to real-world nursing practice</w:t>
      </w:r>
    </w:p>
    <w:p>
      <w:r>
        <w:t>Answer: a</w:t>
      </w:r>
    </w:p>
    <w:p>
      <w:r>
        <w:t>Solution: Internal validity refers to the confidence that the independent variable actually caused the observed changes in the dependent variable, and not confounding factors. External validity concerns generalizability to other populations. Measurement accuracy relates to reliability and validity of instruments. Application to practice relates to clinical significance. Memory aid: INTERNAL = INternal validity confirms the INfluence of independent variable (not confounders).</w:t>
      </w:r>
    </w:p>
    <w:p>
      <w:r>
        <w:t>Positive Marks: 1</w:t>
      </w:r>
    </w:p>
    <w:p>
      <w:r>
        <w:t>Negative Marks: 0</w:t>
      </w:r>
    </w:p>
    <w:p>
      <w:r>
        <w:t>Question: A research instrument has been tested multiple times on the same group and produces consistent results each time. This instrument demonstrates ___.</w:t>
      </w:r>
    </w:p>
    <w:p>
      <w:r>
        <w:t>(a) Sensitivity</w:t>
      </w:r>
    </w:p>
    <w:p>
      <w:r>
        <w:t>(b) Validity</w:t>
      </w:r>
    </w:p>
    <w:p>
      <w:r>
        <w:t>(c) Specificity</w:t>
      </w:r>
    </w:p>
    <w:p>
      <w:r>
        <w:t>(d) Reliability</w:t>
      </w:r>
    </w:p>
    <w:p>
      <w:r>
        <w:t>Answer: d</w:t>
      </w:r>
    </w:p>
    <w:p>
      <w:r>
        <w:t>Solution: Reliability refers to consistency and reproducibility of measurement—when an instrument produces the same results on repeated testing of the same subjects under similar conditions. Validity refers to whether the instrument measures what it claims to measure. Sensitivity and specificity relate to diagnostic test accuracy, not general instrument consistency. Mnemonic: RELIABILITY = Repeated measures Yield same Results (Reproducible).</w:t>
      </w:r>
    </w:p>
    <w:p>
      <w:r>
        <w:t>Positive Marks: 1</w:t>
      </w:r>
    </w:p>
    <w:p>
      <w:r>
        <w:t>Negative Marks: 0</w:t>
      </w:r>
    </w:p>
    <w:p>
      <w:r>
        <w:t>Question: A researcher selects every 5th patient from a list of 500 patients to participate in a study. This sampling method is called ___.</w:t>
      </w:r>
    </w:p>
    <w:p>
      <w:r>
        <w:t>(a) Snowball sampling</w:t>
      </w:r>
    </w:p>
    <w:p>
      <w:r>
        <w:t>(b) Systematic sampling</w:t>
      </w:r>
    </w:p>
    <w:p>
      <w:r>
        <w:t>(c) Stratified sampling</w:t>
      </w:r>
    </w:p>
    <w:p>
      <w:r>
        <w:t>(d) Cluster sampling</w:t>
      </w:r>
    </w:p>
    <w:p>
      <w:r>
        <w:t>Answer: b</w:t>
      </w:r>
    </w:p>
    <w:p>
      <w:r>
        <w:t>Solution: Systematic sampling involves selecting subjects at regular fixed intervals (every kth element) from a population list. Every 5th patient means a fixed interval of 5. Stratified sampling uses subgroups. Cluster sampling groups natural clusters. Snowball sampling uses referrals for hard-to-reach groups. Key: SYSTEMATIC = Select at fixed intervals Systematically (every kth).</w:t>
      </w:r>
    </w:p>
    <w:p>
      <w:r>
        <w:t>Positive Marks: 1</w:t>
      </w:r>
    </w:p>
    <w:p>
      <w:r>
        <w:t>Negative Marks: 0</w:t>
      </w:r>
    </w:p>
    <w:p>
      <w:r>
        <w:t>Question: In hypothesis testing, Type I error refers to ___.</w:t>
      </w:r>
    </w:p>
    <w:p>
      <w:r>
        <w:t>(a) Rejecting the null hypothesis when it is actually true</w:t>
      </w:r>
    </w:p>
    <w:p>
      <w:r>
        <w:t>(b) Accepting the null hypothesis when it is actually false</w:t>
      </w:r>
    </w:p>
    <w:p>
      <w:r>
        <w:t>(c) Failing to detect a real difference in the population</w:t>
      </w:r>
    </w:p>
    <w:p>
      <w:r>
        <w:t>(d) Using an inappropriate statistical test</w:t>
      </w:r>
    </w:p>
    <w:p>
      <w:r>
        <w:t>Answer: a</w:t>
      </w:r>
    </w:p>
    <w:p>
      <w:r>
        <w:t>Solution: A Type I error (false positive, alpha error) occurs when researchers reject a true null hypothesis—concluding there is an effect when actually there isn't. Type II error is accepting a false null hypothesis (missing a real effect). Using inappropriate tests relates to methodological errors, not error types. Mnemonic: TYPE I = Incorrect rejection (saying 'yes' when answer is 'no'); TYPE II = Incorrect acceptance (saying 'no' when answer is 'yes').</w:t>
      </w:r>
    </w:p>
    <w:p>
      <w:r>
        <w:t>Positive Marks: 1</w:t>
      </w:r>
    </w:p>
    <w:p>
      <w:r>
        <w:t>Negative Marks: 0</w:t>
      </w:r>
    </w:p>
    <w:p>
      <w:r>
        <w:t>Question: A nurse researcher wants to understand the lived experiences of patients with chronic illness. Which research approach is most appropriate?</w:t>
      </w:r>
    </w:p>
    <w:p>
      <w:r>
        <w:t>(a) Correlational survey design</w:t>
      </w:r>
    </w:p>
    <w:p>
      <w:r>
        <w:t>(b) Quasi-experimental design</w:t>
      </w:r>
    </w:p>
    <w:p>
      <w:r>
        <w:t>(c) Quantitative experimental design</w:t>
      </w:r>
    </w:p>
    <w:p>
      <w:r>
        <w:t>(d) Qualitative phenomenological design</w:t>
      </w:r>
    </w:p>
    <w:p>
      <w:r>
        <w:t>Answer: d</w:t>
      </w:r>
    </w:p>
    <w:p>
      <w:r>
        <w:t>Solution: Qualitative phenomenological research is ideal for exploring subjective lived experiences and meanings. Quantitative methods measure and analyze numerical data. Experimental designs test cause-effect relationships. Quasi-experimental designs lack random assignment but test interventions. Phenomenology specifically focuses on individuals' lived experiences and interpretations. Key: PHENOMENOLOGICAL = Phenomena (experiences) explored in depth; QUALITATIVE = Quality/depth, not quantity.</w:t>
      </w:r>
    </w:p>
    <w:p>
      <w:r>
        <w:t>Positive Marks: 1</w:t>
      </w:r>
    </w:p>
    <w:p>
      <w:r>
        <w:t>Negative Marks: 0</w:t>
      </w:r>
    </w:p>
    <w:p>
      <w:r>
        <w:t>Question: In a research study, the term 'data saturation' is used in relation to which research methodology?</w:t>
      </w:r>
    </w:p>
    <w:p>
      <w:r>
        <w:t>(a) Quantitative research</w:t>
      </w:r>
    </w:p>
    <w:p>
      <w:r>
        <w:t>(b) Experimental research</w:t>
      </w:r>
    </w:p>
    <w:p>
      <w:r>
        <w:t>(c) Meta-analysis</w:t>
      </w:r>
    </w:p>
    <w:p>
      <w:r>
        <w:t>(d) Qualitative research</w:t>
      </w:r>
    </w:p>
    <w:p>
      <w:r>
        <w:t>Answer: d</w:t>
      </w:r>
    </w:p>
    <w:p>
      <w:r>
        <w:t>Solution: Data saturation is a key concept in qualitative research, occurring when new data collection yields no new themes or insights—researchers have reached comprehensive understanding. Quantitative research aims for statistically adequate sample sizes, not saturation. Experimental and meta-analysis use different sampling logic. Mnemonic: DATA SATURATION = Depth analysis (qualitative) reaches Saturation point where new info plateaus.</w:t>
      </w:r>
    </w:p>
    <w:p>
      <w:r>
        <w:t>Positive Marks: 1</w:t>
      </w:r>
    </w:p>
    <w:p>
      <w:r>
        <w:t>Negative Marks: 0</w:t>
      </w:r>
    </w:p>
    <w:p>
      <w:r>
        <w:t>Question: A study measures the correlation between years of nursing experience and patient satisfaction scores. The correlation coefficient is r = +0.85. This indicates ___.</w:t>
      </w:r>
    </w:p>
    <w:p>
      <w:r>
        <w:t>(a) A weak positive relationship</w:t>
      </w:r>
    </w:p>
    <w:p>
      <w:r>
        <w:t>(b) No relationship between variables</w:t>
      </w:r>
    </w:p>
    <w:p>
      <w:r>
        <w:t>(c) A strong positive relationship</w:t>
      </w:r>
    </w:p>
    <w:p>
      <w:r>
        <w:t>(d) A weak negative relationship</w:t>
      </w:r>
    </w:p>
    <w:p>
      <w:r>
        <w:t>Answer: c</w:t>
      </w:r>
    </w:p>
    <w:p>
      <w:r>
        <w:t>Solution: A correlation coefficient (r) ranges from -1 to +1. An r = +0.85 indicates a strong positive relationship (as experience increases, satisfaction increases). Values close to 0 indicate weak relationships. Negative values indicate inverse relationships. The +0.85 is close to +1, confirming strength. Key: r values: ±0.00-0.30=weak, ±0.31-0.70=moderate, ±0.71-1.00=strong; positive/negative indicates direction.</w:t>
      </w:r>
    </w:p>
    <w:p>
      <w:r>
        <w:t>Positive Marks: 1</w:t>
      </w:r>
    </w:p>
    <w:p>
      <w:r>
        <w:t>Negative Marks: 0</w:t>
      </w:r>
    </w:p>
    <w:p>
      <w:r>
        <w:t>Question: A researcher conducts a pilot study before implementing a full-scale research project. The primary purpose of a pilot study is to ___.</w:t>
      </w:r>
    </w:p>
    <w:p>
      <w:r>
        <w:t>(a) Establish validity and reliability of all instruments</w:t>
      </w:r>
    </w:p>
    <w:p>
      <w:r>
        <w:t>(b) Identify feasibility issues, refine procedures, and estimate effect sizes</w:t>
      </w:r>
    </w:p>
    <w:p>
      <w:r>
        <w:t>(c) Obtain preliminary findings for publication</w:t>
      </w:r>
    </w:p>
    <w:p>
      <w:r>
        <w:t>(d) Replace the need for a full-scale study</w:t>
      </w:r>
    </w:p>
    <w:p>
      <w:r>
        <w:t>Answer: b</w:t>
      </w:r>
    </w:p>
    <w:p>
      <w:r>
        <w:t>Solution: A pilot study is a small-scale preliminary investigation designed to test feasibility, identify practical problems, refine procedures and instruments, and estimate effect sizes before a full study. It doesn't replace full-scale research or provide final publishable results. While it helps with instruments, its primary purpose is feasibility testing. Mnemonic: PILOT = Preliminary Investigation; test Logistics, Issues, and Outcomes.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