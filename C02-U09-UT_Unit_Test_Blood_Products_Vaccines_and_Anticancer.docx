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oral iron administration absorption vitamin C. Which response by the nurse is correct?</w:t>
      </w:r>
    </w:p>
    <w:p>
      <w:r>
        <w:t>(a) Take iron on a full stomach of high-fibre cereal only</w:t>
      </w:r>
    </w:p>
    <w:p>
      <w:r>
        <w:t>(b) Take iron with tea or coffee at every dose</w:t>
      </w:r>
    </w:p>
    <w:p>
      <w:r>
        <w:t>(c) Take iron with vitamin C or a small amount of acidic fluid, separated from inhibitors</w:t>
      </w:r>
    </w:p>
    <w:p>
      <w:r>
        <w:t>(d) Take iron with calcium-rich dairy products</w:t>
      </w:r>
    </w:p>
    <w:p>
      <w:r>
        <w:t>Answer: c</w:t>
      </w:r>
    </w:p>
    <w:p>
      <w:r>
        <w:t>Solution: ✅ Correct Answer: c. Take iron with vitamin C or a small amount of acidic fluid, separated from inhibitors.</w:t>
      </w:r>
    </w:p>
    <w:p>
      <w:r>
        <w:t>🧠 Clinical Rationale: Vitamin C enhances iron absorption, while tea, coffee, dairy and calcium bind iron and reduce it</w:t>
      </w:r>
    </w:p>
    <w:p>
      <w:r>
        <w:t>🩺 Nursing Action: Tea and coffee block iron absorption</w:t>
      </w:r>
    </w:p>
    <w:p>
      <w:r>
        <w:t>❌ Why Not Others: (d) Take iron with calcium-rich dairy products — not the correct answer; (b) Take iron with tea or coffee at every dose — not the correct answer; (a) Take iron on a full stomach of high-fibre cereal only — not the correct answer.</w:t>
      </w:r>
    </w:p>
    <w:p>
      <w:r>
        <w:t>⚠️ Exam Trap: Calcium and antacids interfere with iron</w:t>
      </w:r>
    </w:p>
    <w:p>
      <w:r>
        <w:t>⚡ 5-Second Recall: Separate iron from the inhibitors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folate versus B12 deficiency differentiation is MOST concerning and requires immediate follow-up?</w:t>
      </w:r>
    </w:p>
    <w:p>
      <w:r>
        <w:t>(a) Iron deficiency, treated best with vitamin C alone</w:t>
      </w:r>
    </w:p>
    <w:p>
      <w:r>
        <w:t>(b) Vitamin B12 deficiency, because giving folate alone can mask the anaemia while nerve damage continues</w:t>
      </w:r>
    </w:p>
    <w:p>
      <w:r>
        <w:t>(c) Folate deficiency, which never affects the nervous system</w:t>
      </w:r>
    </w:p>
    <w:p>
      <w:r>
        <w:t>(d) Neither deficiency causes any blood or nerve changes at all</w:t>
      </w:r>
    </w:p>
    <w:p>
      <w:r>
        <w:t>Answer: b</w:t>
      </w:r>
    </w:p>
    <w:p>
      <w:r>
        <w:t>Solution: ✅ Correct Answer: b. Vitamin B12 deficiency, because giving folate alone can mask the anaemia while nerve damage continues.</w:t>
      </w:r>
    </w:p>
    <w:p>
      <w:r>
        <w:t>🧠 Clinical Rationale: Neurological signs point to B12 deficiency, and folate alone may correct the blood picture while allowing progressive nerve injury, so B12 is checked first</w:t>
      </w:r>
    </w:p>
    <w:p>
      <w:r>
        <w:t>🔍 Key Clues: B12 deficiency causes neuropathy</w:t>
      </w:r>
    </w:p>
    <w:p>
      <w:r>
        <w:t>🩺 Nursing Action: Folate can mask B12 anaemia</w:t>
      </w:r>
    </w:p>
    <w:p>
      <w:r>
        <w:t>❌ Why Not Others: (a) Iron deficiency, treated best with vitamin C alone — not the correct answer; (c) Folate deficiency, which never affects the nervous system — not the correct answer; (d) Neither deficiency causes any blood or nerve changes at all — not the correct answer.</w:t>
      </w:r>
    </w:p>
    <w:p>
      <w:r>
        <w:t>⚡ 5-Second Recall: Protect the nerves with correct diagnosis</w:t>
      </w:r>
    </w:p>
    <w:p>
      <w:r>
        <w:t>Positive Marks: 1</w:t>
      </w:r>
    </w:p>
    <w:p>
      <w:r>
        <w:t>Negative Marks: 0.33</w:t>
      </w:r>
    </w:p>
    <w:p>
      <w:r>
        <w:t>Question: A patient asks the nurse about vitamin B12 deficiency pernicious anaemia intrinsic factor. Which response by the nurse is correct?</w:t>
      </w:r>
    </w:p>
    <w:p>
      <w:r>
        <w:t>(a) Pernicious anaemia only affects the skin, never B12 absorption</w:t>
      </w:r>
    </w:p>
    <w:p>
      <w:r>
        <w:t>(b) Oral B12 is never absorbed by anyone for any reason</w:t>
      </w:r>
    </w:p>
    <w:p>
      <w:r>
        <w:t>(c) Autoimmune loss of intrinsic factor prevents oral B12 absorption from the gut</w:t>
      </w:r>
    </w:p>
    <w:p>
      <w:r>
        <w:t>(d) Parenteral B12 only works in patients with iron deficiency</w:t>
      </w:r>
    </w:p>
    <w:p>
      <w:r>
        <w:t>Answer: c</w:t>
      </w:r>
    </w:p>
    <w:p>
      <w:r>
        <w:t>Solution: ✅ Correct Answer: c. Autoimmune loss of intrinsic factor prevents oral B12 absorption from the gut.</w:t>
      </w:r>
    </w:p>
    <w:p>
      <w:r>
        <w:t>🧠 Clinical Rationale: Pernicious anaemia destroys intrinsic factor, so oral B12 cannot be absorbed and replacement is given by injection</w:t>
      </w:r>
    </w:p>
    <w:p>
      <w:r>
        <w:t>🩺 Nursing Action: Pernicious anaemia is autoimmune</w:t>
      </w:r>
    </w:p>
    <w:p>
      <w:r>
        <w:t>❌ Why Not Others: (d) Parenteral B12 only works in patients with iron deficiency — not the correct answer; (a) Pernicious anaemia only affects the skin, never B12 absorption — not the correct answer; (b) Oral B12 is never absorbed by anyone for any reason — not the correct answer.</w:t>
      </w:r>
    </w:p>
    <w:p>
      <w:r>
        <w:t>⚠️ Exam Trap: Parenteral B12 bypasses the gut</w:t>
      </w:r>
    </w:p>
    <w:p>
      <w:r>
        <w:t>⚡ 5-Second Recall: Injected B12 restores the levels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erythropoietin adverse effects hypertension thrombosis by identifying which response as appropriate?</w:t>
      </w:r>
    </w:p>
    <w:p>
      <w:r>
        <w:t>(a) Stop all blood pressure medicines to balance the effect</w:t>
      </w:r>
    </w:p>
    <w:p>
      <w:r>
        <w:t>(b) Report the severe hypertension, since erythropoietin can raise blood pressure and clot risk</w:t>
      </w:r>
    </w:p>
    <w:p>
      <w:r>
        <w:t>(c) Give another erythropoietin dose to lower the pressure</w:t>
      </w:r>
    </w:p>
    <w:p>
      <w:r>
        <w:t>(d) Reassure that headaches always pass without treatment</w:t>
      </w:r>
    </w:p>
    <w:p>
      <w:r>
        <w:t>Answer: b</w:t>
      </w:r>
    </w:p>
    <w:p>
      <w:r>
        <w:t>Solution: ✅ Correct Answer: b. Report the severe hypertension, since erythropoietin can raise blood pressure and clot risk.</w:t>
      </w:r>
    </w:p>
    <w:p>
      <w:r>
        <w:t>🧠 Clinical Rationale: Erythropoietin can worsen hypertension and raise thrombotic risk, so high pressures are reported and managed</w:t>
      </w:r>
    </w:p>
    <w:p>
      <w:r>
        <w:t>🩺 Nursing Action: Watch for severe headache and visual change</w:t>
      </w:r>
    </w:p>
    <w:p>
      <w:r>
        <w:t>❌ Why Not Others: (d) Reassure that headaches always pass without treatment — not the correct answer; (a) Stop all blood pressure medicines to balance the effect — not the correct answer; (c) Give another erythropoietin dose to lower the pressure — not the correct answer.</w:t>
      </w:r>
    </w:p>
    <w:p>
      <w:r>
        <w:t>⚡ 5-Second Recall: Hypertension needs urgent review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colony stimulating factor monitoring spleen by identifying which response as appropriate?</w:t>
      </w:r>
    </w:p>
    <w:p>
      <w:r>
        <w:t>(a) Splenic rupture with sudden severe left upper abdominal or shoulder pain</w:t>
      </w:r>
    </w:p>
    <w:p>
      <w:r>
        <w:t>(b) Skin rash confined to the injection site only</w:t>
      </w:r>
    </w:p>
    <w:p>
      <w:r>
        <w:t>(c) Permanent kidney failure from the first dose only</w:t>
      </w:r>
    </w:p>
    <w:p>
      <w:r>
        <w:t>(d) Complete hearing loss in the first week of therapy</w:t>
      </w:r>
    </w:p>
    <w:p>
      <w:r>
        <w:t>Answer: a</w:t>
      </w:r>
    </w:p>
    <w:p>
      <w:r>
        <w:t>Solution: ✅ Correct Answer: a. Splenic rupture with sudden severe left upper abdominal or shoulder pain.</w:t>
      </w:r>
    </w:p>
    <w:p>
      <w:r>
        <w:t>🧠 Clinical Rationale: G-CSF can enlarge the spleen and rarely cause splenic rupture, so sudden severe left upper abdominal or shoulder tip pain is an emergency</w:t>
      </w:r>
    </w:p>
    <w:p>
      <w:r>
        <w:t>🩺 Nursing Action: Report sudden left upper abdominal pain</w:t>
      </w:r>
    </w:p>
    <w:p>
      <w:r>
        <w:t>❌ Why Not Others: (b) Skin rash confined to the injection site only — not the correct answer; (c) Permanent kidney failure from the first dose only — not the correct answer; (d) Complete hearing loss in the first week of therapy — not the correct answer.</w:t>
      </w:r>
    </w:p>
    <w:p>
      <w:r>
        <w:t>⚡ 5-Second Recall: Severe pain means urgent review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transfusion reaction early recognition by identifying which response as appropriate?</w:t>
      </w:r>
    </w:p>
    <w:p>
      <w:r>
        <w:t>(a) Continue the transfusion and observe for another hour</w:t>
      </w:r>
    </w:p>
    <w:p>
      <w:r>
        <w:t>(b) Increase the transfusion rate to finish faster</w:t>
      </w:r>
    </w:p>
    <w:p>
      <w:r>
        <w:t>(c) Give antipyretics and continue the same blood bag</w:t>
      </w:r>
    </w:p>
    <w:p>
      <w:r>
        <w:t>(d) Stop the transfusion, keep the IV line with saline and notify the provider immediately</w:t>
      </w:r>
    </w:p>
    <w:p>
      <w:r>
        <w:t>Answer: d</w:t>
      </w:r>
    </w:p>
    <w:p>
      <w:r>
        <w:t>Solution: ✅ Correct Answer: d. Stop the transfusion, keep the IV line with saline and notify the provider immediately.</w:t>
      </w:r>
    </w:p>
    <w:p>
      <w:r>
        <w:t>🧠 Clinical Rationale: Fever, chills and back pain early in a transfusion suggest a reaction, so the transfusion stops, the line stays open with saline and the provider is notified at once</w:t>
      </w:r>
    </w:p>
    <w:p>
      <w:r>
        <w:t>🩺 Nursing Action: Keep the line open with normal saline</w:t>
      </w:r>
    </w:p>
    <w:p>
      <w:r>
        <w:t>❌ Why Not Others: (a) Continue the transfusion and observe for another hour — not the correct answer; (c) Give antipyretics and continue the same blood bag — not the correct answer; (b) Increase the transfusion rate to finish faster — not the correct answer.</w:t>
      </w:r>
    </w:p>
    <w:p>
      <w:r>
        <w:t>⚡ 5-Second Recall: Reactions can be life threatening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albumin infusion monitoring overload is MOST concerning and requires immediate follow-up?</w:t>
      </w:r>
    </w:p>
    <w:p>
      <w:r>
        <w:t>(a) Increase the rate to finish the albumin faster</w:t>
      </w:r>
    </w:p>
    <w:p>
      <w:r>
        <w:t>(b) Give a second albumin bag to dilute the lungs</w:t>
      </w:r>
    </w:p>
    <w:p>
      <w:r>
        <w:t>(c) Stop the infusion and report possible circulatory overload</w:t>
      </w:r>
    </w:p>
    <w:p>
      <w:r>
        <w:t>(d) Reassure that coughing always resolves without treatment</w:t>
      </w:r>
    </w:p>
    <w:p>
      <w:r>
        <w:t>Answer: c</w:t>
      </w:r>
    </w:p>
    <w:p>
      <w:r>
        <w:t>Solution: ✅ Correct Answer: c. Stop the infusion and report possible circulatory overload.</w:t>
      </w:r>
    </w:p>
    <w:p>
      <w:r>
        <w:t>🧠 Clinical Rationale: Albumin pulls fluid into the vessels, so rapid infusion can overload the heart and lungs, requiring the infusion to stop and urgent review</w:t>
      </w:r>
    </w:p>
    <w:p>
      <w:r>
        <w:t>🔍 Key Clues: Watch for fluid overload with albumin</w:t>
      </w:r>
    </w:p>
    <w:p>
      <w:r>
        <w:t>🩺 Nursing Action: Breathlessness and crackles are warning signs</w:t>
      </w:r>
    </w:p>
    <w:p>
      <w:r>
        <w:t>❌ Why Not Others: (d) Reassure that coughing always resolves without treatment — not the correct answer; (b) Give a second albumin bag to dilute the lungs — not the correct answer; (a) Increase the rate to finish the albumin faster — not the correct answer.</w:t>
      </w:r>
    </w:p>
    <w:p>
      <w:r>
        <w:t>⚡ 5-Second Recall: Overload needs immediate action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vitamin D mechanism calcium absorption by identifying which response as appropriate?</w:t>
      </w:r>
    </w:p>
    <w:p>
      <w:r>
        <w:t>(a) Storing calcium directly in the skin for later use</w:t>
      </w:r>
    </w:p>
    <w:p>
      <w:r>
        <w:t>(b) Converting bone into cartilage to soften the skeleton</w:t>
      </w:r>
    </w:p>
    <w:p>
      <w:r>
        <w:t>(c) Increasing intestinal absorption of calcium and phosphorus</w:t>
      </w:r>
    </w:p>
    <w:p>
      <w:r>
        <w:t>(d) Blocking parathyroid hormone release from the glands</w:t>
      </w:r>
    </w:p>
    <w:p>
      <w:r>
        <w:t>Answer: c</w:t>
      </w:r>
    </w:p>
    <w:p>
      <w:r>
        <w:t>Solution: ✅ Correct Answer: c. Increasing intestinal absorption of calcium and phosphorus.</w:t>
      </w:r>
    </w:p>
    <w:p>
      <w:r>
        <w:t>🧠 Clinical Rationale: Vitamin D promotes calcium and phosphate absorption from the gut, mineralising bone and maintaining normal calcium levels</w:t>
      </w:r>
    </w:p>
    <w:p>
      <w:r>
        <w:t>🩺 Nursing Action: Deficiency causes rickets and osteomalacia</w:t>
      </w:r>
    </w:p>
    <w:p>
      <w:r>
        <w:t>❌ Why Not Others: (d) Blocking parathyroid hormone release from the glands — not the correct answer; (a) Storing calcium directly in the skin for later use — not the correct answer; (b) Converting bone into cartilage to soften the skeleton — not the correct answer.</w:t>
      </w:r>
    </w:p>
    <w:p>
      <w:r>
        <w:t>⚡ 5-Second Recall: Calcium absorption is the key role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fat soluble vitamins ADEK storage toxicity. Which response is most appropriate?</w:t>
      </w:r>
    </w:p>
    <w:p>
      <w:r>
        <w:t>(a) They cannot be absorbed from food at all</w:t>
      </w:r>
    </w:p>
    <w:p>
      <w:r>
        <w:t>(b) They are fat soluble, stored in the body, and can accumulate to toxic levels</w:t>
      </w:r>
    </w:p>
    <w:p>
      <w:r>
        <w:t>(c) They are excreted rapidly within hours of intake</w:t>
      </w:r>
    </w:p>
    <w:p>
      <w:r>
        <w:t>(d) They dissolve instantly in water and never accumulate</w:t>
      </w:r>
    </w:p>
    <w:p>
      <w:r>
        <w:t>Answer: b</w:t>
      </w:r>
    </w:p>
    <w:p>
      <w:r>
        <w:t>Solution: ✅ Correct Answer: b. They are fat soluble, stored in the body, and can accumulate to toxic levels.</w:t>
      </w:r>
    </w:p>
    <w:p>
      <w:r>
        <w:t>🧠 Clinical Rationale: Vitamins A, D, E and K are fat soluble and stored in tissues, so excess intake accumulates and can cause toxicity</w:t>
      </w:r>
    </w:p>
    <w:p>
      <w:r>
        <w:t>🩺 Nursing Action: Water-soluble vitamins are excreted in urine</w:t>
      </w:r>
    </w:p>
    <w:p>
      <w:r>
        <w:t>❌ Why Not Others: (c) They are excreted rapidly within hours of intake — not the correct answer; (d) They dissolve instantly in water and never accumulate — not the correct answer; (a) They cannot be absorbed from food at all — not the correct answer.</w:t>
      </w:r>
    </w:p>
    <w:p>
      <w:r>
        <w:t>⚡ 5-Second Recall: Megadoses of A and D are dangerous</w:t>
      </w:r>
    </w:p>
    <w:p>
      <w:r>
        <w:t>Positive Marks: 1</w:t>
      </w:r>
    </w:p>
    <w:p>
      <w:r>
        <w:t>Negative Marks: 0.33</w:t>
      </w:r>
    </w:p>
    <w:p>
      <w:r>
        <w:t>Question: A patient asks the nurse about live attenuated vaccine types examples. Which response by the nurse is correct?</w:t>
      </w:r>
    </w:p>
    <w:p>
      <w:r>
        <w:t>(a) Hepatitis B and tetanus toxoid</w:t>
      </w:r>
    </w:p>
    <w:p>
      <w:r>
        <w:t>(b) Inactivated polio and pneumococcal conjugate</w:t>
      </w:r>
    </w:p>
    <w:p>
      <w:r>
        <w:t>(c) MMR, varicella and intranasal influenza</w:t>
      </w:r>
    </w:p>
    <w:p>
      <w:r>
        <w:t>(d) Meningococcal and rabies vaccines</w:t>
      </w:r>
    </w:p>
    <w:p>
      <w:r>
        <w:t>Answer: c</w:t>
      </w:r>
    </w:p>
    <w:p>
      <w:r>
        <w:t>Solution: ✅ Correct Answer: c. MMR, varicella and intranasal influenza.</w:t>
      </w:r>
    </w:p>
    <w:p>
      <w:r>
        <w:t>🧠 Clinical Rationale: Live vaccines such as MMR, varicella and live influenza contain weakened whole organisms and are avoided in severely immunocompromised patients</w:t>
      </w:r>
    </w:p>
    <w:p>
      <w:r>
        <w:t>🩺 Nursing Action: Severe immunosuppression rules them out</w:t>
      </w:r>
    </w:p>
    <w:p>
      <w:r>
        <w:t>❌ Why Not Others: (d) Meningococcal and rabies vaccines — not the correct answer; (b) Inactivated polio and pneumococcal conjugate — not the correct answer; (a) Hepatitis B and tetanus toxoid — not the correct answer.</w:t>
      </w:r>
    </w:p>
    <w:p>
      <w:r>
        <w:t>⚠️ Exam Trap: Inactivated vaccines are safer in immunocompromise</w:t>
      </w:r>
    </w:p>
    <w:p>
      <w:r>
        <w:t>⚡ 5-Second Recall: MMR and varicella are live</w:t>
      </w:r>
    </w:p>
    <w:p>
      <w:r>
        <w:t>Positive Marks: 1</w:t>
      </w:r>
    </w:p>
    <w:p>
      <w:r>
        <w:t>Negative Marks: 0.33</w:t>
      </w:r>
    </w:p>
    <w:p>
      <w:r>
        <w:t>Question: A patient is receiving vaccine administration site intramuscular deltoid vastus. Which nursing action should the nurse perform FIRST?</w:t>
      </w:r>
    </w:p>
    <w:p>
      <w:r>
        <w:t>(a) The forearm intradermal space always</w:t>
      </w:r>
    </w:p>
    <w:p>
      <w:r>
        <w:t>(b) The abdominal subcutaneous layer</w:t>
      </w:r>
    </w:p>
    <w:p>
      <w:r>
        <w:t>(c) The gluteal muscle in all adults without exception</w:t>
      </w:r>
    </w:p>
    <w:p>
      <w:r>
        <w:t>(d) The deltoid muscle of the upper arm</w:t>
      </w:r>
    </w:p>
    <w:p>
      <w:r>
        <w:t>Answer: d</w:t>
      </w:r>
    </w:p>
    <w:p>
      <w:r>
        <w:t>Solution: ✅ Correct Answer: d. The deltoid muscle of the upper arm.</w:t>
      </w:r>
    </w:p>
    <w:p>
      <w:r>
        <w:t>🧠 Clinical Rationale: The deltoid is the standard IM vaccine site in adults, with the anterolateral thigh used in infants and young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Thigh suits infants under one year</w:t>
      </w:r>
    </w:p>
    <w:p>
      <w:r>
        <w:t>🛡️ Safety Link: Maintain strict asepsis; verify patient identity (two identifiers) before starting 🛡️</w:t>
      </w:r>
    </w:p>
    <w:p>
      <w:r>
        <w:t>❌ Why Not Others: (a) The forearm intradermal space always — not the correct answer; (b) The abdominal subcutaneous layer — not the correct answer; (c) The gluteal muscle in all adults without exception — not the correct answer.</w:t>
      </w:r>
    </w:p>
    <w:p>
      <w:r>
        <w:t>⚡ 5-Second Recall: Match the site to the muscle mass</w:t>
      </w:r>
    </w:p>
    <w:p>
      <w:r>
        <w:t>Positive Marks: 1</w:t>
      </w:r>
    </w:p>
    <w:p>
      <w:r>
        <w:t>Negative Marks: 0.33</w:t>
      </w:r>
    </w:p>
    <w:p>
      <w:r>
        <w:t>Question: Which statement about cold chain vaccine storage temperature is correct?</w:t>
      </w:r>
    </w:p>
    <w:p>
      <w:r>
        <w:t>(a) Frozen below minus 20 degrees Celsius always</w:t>
      </w:r>
    </w:p>
    <w:p>
      <w:r>
        <w:t>(b) Refrigerated between 2 and 8 degrees Celsius</w:t>
      </w:r>
    </w:p>
    <w:p>
      <w:r>
        <w:t>(c) At body temperature near 37 degrees Celsius</w:t>
      </w:r>
    </w:p>
    <w:p>
      <w:r>
        <w:t>(d) At room temperature above 25 degrees always</w:t>
      </w:r>
    </w:p>
    <w:p>
      <w:r>
        <w:t>Answer: b</w:t>
      </w:r>
    </w:p>
    <w:p>
      <w:r>
        <w:t>Solution: ✅ Correct Answer: b. Refrigerated between 2 and 8 degrees Celsius.</w:t>
      </w:r>
    </w:p>
    <w:p>
      <w:r>
        <w:t>🧠 Clinical Rationale: Most vaccines are stored refrigerated at 2 to 8 degrees Celsius, with specific freezer requirements for certain vaccines</w:t>
      </w:r>
    </w:p>
    <w:p>
      <w:r>
        <w:t>🩺 Nursing Action: Freezer vaccines have their own requirements</w:t>
      </w:r>
    </w:p>
    <w:p>
      <w:r>
        <w:t>❌ Why Not Others: (d) At room temperature above 25 degrees always — not the correct answer; (a) Frozen below minus 20 degrees Celsius always — not the correct answer; (c) At body temperature near 37 degrees Celsius — not the correct answer.</w:t>
      </w:r>
    </w:p>
    <w:p>
      <w:r>
        <w:t>⚡ 5-Second Recall: Never store vaccines at room temperature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immunoglobulin passive immunity by identifying which response as appropriate?</w:t>
      </w:r>
    </w:p>
    <w:p>
      <w:r>
        <w:t>(a) Immediate passive immunity from ready-made antibodies</w:t>
      </w:r>
    </w:p>
    <w:p>
      <w:r>
        <w:t>(b) Long-lasting active immunity from memory cells</w:t>
      </w:r>
    </w:p>
    <w:p>
      <w:r>
        <w:t>(c) Immunity that develops over several months naturally</w:t>
      </w:r>
    </w:p>
    <w:p>
      <w:r>
        <w:t>(d) No immunity at all, only symptom relief</w:t>
      </w:r>
    </w:p>
    <w:p>
      <w:r>
        <w:t>Answer: a</w:t>
      </w:r>
    </w:p>
    <w:p>
      <w:r>
        <w:t>Solution: ✅ Correct Answer: a. Immediate passive immunity from ready-made antibodies.</w:t>
      </w:r>
    </w:p>
    <w:p>
      <w:r>
        <w:t>🧠 Clinical Rationale: Immunoglobulins deliver preformed antibodies, giving rapid passive protection that lasts weeks rather than the memory of vaccination</w:t>
      </w:r>
    </w:p>
    <w:p>
      <w:r>
        <w:t>🩺 Nursing Action: Passive immunity is temporary</w:t>
      </w:r>
    </w:p>
    <w:p>
      <w:r>
        <w:t>❌ Why Not Others: (d) No immunity at all, only symptom relief — not the correct answer; (b) Long-lasting active immunity from memory cells — not the correct answer; (c) Immunity that develops over several months naturally — not the correct answer.</w:t>
      </w:r>
    </w:p>
    <w:p>
      <w:r>
        <w:t>⚡ 5-Second Recall: Ready-made antibodies protect now</w:t>
      </w:r>
    </w:p>
    <w:p>
      <w:r>
        <w:t>Positive Marks: 1</w:t>
      </w:r>
    </w:p>
    <w:p>
      <w:r>
        <w:t>Negative Marks: 0.33</w:t>
      </w:r>
    </w:p>
    <w:p>
      <w:r>
        <w:t>Question: A patient is receiving rabies post exposure prophylaxis PEP components. Which nursing action should the nurse perform FIRST?</w:t>
      </w:r>
    </w:p>
    <w:p>
      <w:r>
        <w:t>(a) Oral rabies tablets taken for one week</w:t>
      </w:r>
    </w:p>
    <w:p>
      <w:r>
        <w:t>(b) Rabies vaccine plus rabies immunoglobulin given promptly</w:t>
      </w:r>
    </w:p>
    <w:p>
      <w:r>
        <w:t>(c) Only wound cleaning with no vaccine or immunoglobulin</w:t>
      </w:r>
    </w:p>
    <w:p>
      <w:r>
        <w:t>(d) Rabies vaccine alone given months later</w:t>
      </w:r>
    </w:p>
    <w:p>
      <w:r>
        <w:t>Answer: b</w:t>
      </w:r>
    </w:p>
    <w:p>
      <w:r>
        <w:t>Solution: ✅ Correct Answer: b. Rabies vaccine plus rabies immunoglobulin given promptly.</w:t>
      </w:r>
    </w:p>
    <w:p>
      <w:r>
        <w:t>🧠 Clinical Rationale: Rabies PEP combines prompt wound care, rabies vaccine and rabies immunoglobulin for previously unvaccinated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Wash the wound thoroughly first</w:t>
      </w:r>
    </w:p>
    <w:p>
      <w:r>
        <w:t>❌ Why Not Others: (a) Oral rabies tablets taken for one week — not the correct answer; (c) Only wound cleaning with no vaccine or immunoglobulin — not the correct answer; (d) Rabies vaccine alone given months later — not the correct answer.</w:t>
      </w:r>
    </w:p>
    <w:p>
      <w:r>
        <w:t>⚡ 5-Second Recall: Rabies PEP is urgent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calcineurin inhibitor monitoring levels renal is MOST concerning and requires immediate follow-up?</w:t>
      </w:r>
    </w:p>
    <w:p>
      <w:r>
        <w:t>(a) Liver ultrasound before every single morning dose</w:t>
      </w:r>
    </w:p>
    <w:p>
      <w:r>
        <w:t>(b) Blood glucose checks once a week only during the first month</w:t>
      </w:r>
    </w:p>
    <w:p>
      <w:r>
        <w:t>(c) Drug levels, renal function and blood pressure, since it can injure the kidneys</w:t>
      </w:r>
    </w:p>
    <w:p>
      <w:r>
        <w:t>(d) Daily hearing tests throughout the whole course of therapy</w:t>
      </w:r>
    </w:p>
    <w:p>
      <w:r>
        <w:t>Answer: c</w:t>
      </w:r>
    </w:p>
    <w:p>
      <w:r>
        <w:t>Solution: ✅ Correct Answer: c. Drug levels, renal function and blood pressure, since it can injure the kidneys.</w:t>
      </w:r>
    </w:p>
    <w:p>
      <w:r>
        <w:t>🧠 Clinical Rationale: Tacrolimus has a narrow window and is nephrotoxic, so trough levels, creatinine and blood pressure are monitored regularly</w:t>
      </w:r>
    </w:p>
    <w:p>
      <w:r>
        <w:t>🔍 Key Clues: Tacrolimus narrow and nephrotoxic</w:t>
      </w:r>
    </w:p>
    <w:p>
      <w:r>
        <w:t>🩺 Nursing Action: Check trough levels as ordered</w:t>
      </w:r>
    </w:p>
    <w:p>
      <w:r>
        <w:t>❌ Why Not Others: (a) Liver ultrasound before every single morning dose — not the correct answer; (d) Daily hearing tests throughout the whole course of therapy — not the correct answer; (b) Blood glucose checks once a week only during the first month — not the correct answer.</w:t>
      </w:r>
    </w:p>
    <w:p>
      <w:r>
        <w:t>⚡ 5-Second Recall: Hypertension is a common effect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mycophenolate antimetabolite immunosuppressant is MOST concerning and requires immediate follow-up?</w:t>
      </w:r>
    </w:p>
    <w:p>
      <w:r>
        <w:t>(a) Check blood counts promptly, since mycophenolate can suppress the marrow and raise infection risk</w:t>
      </w:r>
    </w:p>
    <w:p>
      <w:r>
        <w:t>(b) Reassure that infection never occurs on immunosuppressants</w:t>
      </w:r>
    </w:p>
    <w:p>
      <w:r>
        <w:t>(c) Stop all fluids to reduce the fever naturally</w:t>
      </w:r>
    </w:p>
    <w:p>
      <w:r>
        <w:t>(d) Double the mycophenolate to fight the infection</w:t>
      </w:r>
    </w:p>
    <w:p>
      <w:r>
        <w:t>Answer: a</w:t>
      </w:r>
    </w:p>
    <w:p>
      <w:r>
        <w:t>Solution: ✅ Correct Answer: a. Check blood counts promptly, since mycophenolate can suppress the marrow and raise infection risk.</w:t>
      </w:r>
    </w:p>
    <w:p>
      <w:r>
        <w:t>🧠 Clinical Rationale: Mycophenolate suppresses the marrow, so fever or sore throat warrants blood counts and infection evaluation</w:t>
      </w:r>
    </w:p>
    <w:p>
      <w:r>
        <w:t>🔍 Key Clues: Mycophenolate causes marrow suppression</w:t>
      </w:r>
    </w:p>
    <w:p>
      <w:r>
        <w:t>🩺 Nursing Action: Report fever promptly on immunosuppressants</w:t>
      </w:r>
    </w:p>
    <w:p>
      <w:r>
        <w:t>❌ Why Not Others: (c) Stop all fluids to reduce the fever naturally — not the correct answer; (b) Reassure that infection never occurs on immunosuppressants — not the correct answer; (d) Double the mycophenolate to fight the infection — not the correct answer.</w:t>
      </w:r>
    </w:p>
    <w:p>
      <w:r>
        <w:t>⚡ 5-Second Recall: Infections need early treatment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biologic therapy TB screening before starting by identifying which response as appropriate?</w:t>
      </w:r>
    </w:p>
    <w:p>
      <w:r>
        <w:t>(a) TNF inhibitors can reactivate latent TB, so screening and treatment precede therapy</w:t>
      </w:r>
    </w:p>
    <w:p>
      <w:r>
        <w:t>(b) TB screening is never needed before any biologic drug</w:t>
      </w:r>
    </w:p>
    <w:p>
      <w:r>
        <w:t>(c) Biologics only affect the skin, never the lungs or infection risk</w:t>
      </w:r>
    </w:p>
    <w:p>
      <w:r>
        <w:t>(d) TNF inhibitors always cure latent TB on their own</w:t>
      </w:r>
    </w:p>
    <w:p>
      <w:r>
        <w:t>Answer: a</w:t>
      </w:r>
    </w:p>
    <w:p>
      <w:r>
        <w:t>Solution: ✅ Correct Answer: a. TNF inhibitors can reactivate latent TB, so screening and treatment precede therapy.</w:t>
      </w:r>
    </w:p>
    <w:p>
      <w:r>
        <w:t>🧠 Clinical Rationale: TNF is needed to contain TB, so blocking it can reactivate latent infection; screening and treatment come first</w:t>
      </w:r>
    </w:p>
    <w:p>
      <w:r>
        <w:t>🩺 Nursing Action: Screen for TB before biologics</w:t>
      </w:r>
    </w:p>
    <w:p>
      <w:r>
        <w:t>❌ Why Not Others: (d) TNF inhibitors always cure latent TB on their own — not the correct answer; (b) TB screening is never needed before any biologic drug — not the correct answer; (c) Biologics only affect the skin, never the lungs or infection risk — not the correct answer.</w:t>
      </w:r>
    </w:p>
    <w:p>
      <w:r>
        <w:t>⚡ 5-Second Recall: Infection risk is real with biologics</w:t>
      </w:r>
    </w:p>
    <w:p>
      <w:r>
        <w:t>Positive Marks: 1</w:t>
      </w:r>
    </w:p>
    <w:p>
      <w:r>
        <w:t>Negative Marks: 0.33</w:t>
      </w:r>
    </w:p>
    <w:p>
      <w:r>
        <w:t>Question: A patient is receiving AEFI anaphylaxis emergency response. Which nursing action should the nurse perform FIRST?</w:t>
      </w:r>
    </w:p>
    <w:p>
      <w:r>
        <w:t>(a) Treat anaphylaxis immediately with intramuscular adrenaline and call for emergency help</w:t>
      </w:r>
    </w:p>
    <w:p>
      <w:r>
        <w:t>(b) Give oral antihistamines and watch for an hour at home</w:t>
      </w:r>
    </w:p>
    <w:p>
      <w:r>
        <w:t>(c) Reassure the patient that hives always pass without treatment</w:t>
      </w:r>
    </w:p>
    <w:p>
      <w:r>
        <w:t>(d) Repeat the vaccine dose to reverse the reaction</w:t>
      </w:r>
    </w:p>
    <w:p>
      <w:r>
        <w:t>Answer: a</w:t>
      </w:r>
    </w:p>
    <w:p>
      <w:r>
        <w:t>Solution: ✅ Correct Answer: a. Treat anaphylaxis immediately with intramuscular adrenaline and call for emergency help.</w:t>
      </w:r>
    </w:p>
    <w:p>
      <w:r>
        <w:t>🧠 Clinical Rationale: Anaphylaxis after vaccination is treated with immediate IM adrenaline and emergency medical support, with the reaction reported to the vaccine safety system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emergency help at once</w:t>
      </w:r>
    </w:p>
    <w:p>
      <w:r>
        <w:t>❌ Why Not Others: (d) Repeat the vaccine dose to reverse the reaction — not the correct answer; (b) Give oral antihistamines and watch for an hour at home — not the correct answer; (c) Reassure the patient that hives always pass without treatment — not the correct answer.</w:t>
      </w:r>
    </w:p>
    <w:p>
      <w:r>
        <w:t>⚡ 5-Second Recall: Rapid treatment saves the patient</w:t>
      </w:r>
    </w:p>
    <w:p>
      <w:r>
        <w:t>Positive Marks: 1</w:t>
      </w:r>
    </w:p>
    <w:p>
      <w:r>
        <w:t>Negative Marks: 0.33</w:t>
      </w:r>
    </w:p>
    <w:p>
      <w:r>
        <w:t>Question: A patient asks the nurse about chemotherapy dose calculation BSA. Which response by the nurse is correct?</w:t>
      </w:r>
    </w:p>
    <w:p>
      <w:r>
        <w:t>(a) By a fixed standard dose for every adult</w:t>
      </w:r>
    </w:p>
    <w:p>
      <w:r>
        <w:t>(b) By body surface area from height and weight</w:t>
      </w:r>
    </w:p>
    <w:p>
      <w:r>
        <w:t>(c) By the patient's age in years divided by ten</w:t>
      </w:r>
    </w:p>
    <w:p>
      <w:r>
        <w:t>(d) By the white cell count on the day of treatment</w:t>
      </w:r>
    </w:p>
    <w:p>
      <w:r>
        <w:t>Answer: b</w:t>
      </w:r>
    </w:p>
    <w:p>
      <w:r>
        <w:t>Solution: ✅ Correct Answer: b. By body surface area from height and weight.</w:t>
      </w:r>
    </w:p>
    <w:p>
      <w:r>
        <w:t>🧠 Clinical Rationale: Chemotherapy doses are usually calculated from body surface area, which better predicts drug distribution than weight alone</w:t>
      </w:r>
    </w:p>
    <w:p>
      <w:r>
        <w:t>🩺 Nursing Action: Height and weight drive the calculation</w:t>
      </w:r>
    </w:p>
    <w:p>
      <w:r>
        <w:t>❌ Why Not Others: (d) By the white cell count on the day of treatment — not the correct answer; (c) By the patient's age in years divided by ten — not the correct answer; (a) By a fixed standard dose for every adult — not the correct answer.</w:t>
      </w:r>
    </w:p>
    <w:p>
      <w:r>
        <w:t>⚠️ Exam Trap: Dose changes with the BSA</w:t>
      </w:r>
    </w:p>
    <w:p>
      <w:r>
        <w:t>⚡ 5-Second Recall: Individualised dosing matters</w:t>
      </w:r>
    </w:p>
    <w:p>
      <w:r>
        <w:t>Positive Marks: 1</w:t>
      </w:r>
    </w:p>
    <w:p>
      <w:r>
        <w:t>Negative Marks: 0.33</w:t>
      </w:r>
    </w:p>
    <w:p>
      <w:r>
        <w:t>Question: Which blood count suppression is expected a week or two after alkylating chemotherapy?</w:t>
      </w:r>
    </w:p>
    <w:p>
      <w:r>
        <w:t>(a) Myelosuppression with falling white cells, platelets and haemoglobin</w:t>
      </w:r>
    </w:p>
    <w:p>
      <w:r>
        <w:t>(b) A permanent rise in all blood counts above normal</w:t>
      </w:r>
    </w:p>
    <w:p>
      <w:r>
        <w:t>(c) Selective overproduction of red cells only</w:t>
      </w:r>
    </w:p>
    <w:p>
      <w:r>
        <w:t>(d) No change in any blood cell count at all</w:t>
      </w:r>
    </w:p>
    <w:p>
      <w:r>
        <w:t>Answer: a</w:t>
      </w:r>
    </w:p>
    <w:p>
      <w:r>
        <w:t>Solution: ✅ Correct Answer: a. Myelosuppression with falling white cells, platelets and haemoglobin.</w:t>
      </w:r>
    </w:p>
    <w:p>
      <w:r>
        <w:t>🧠 Clinical Rationale: Alkylating agents suppress the marrow, so blood counts fall in the weeks after treatment, requiring monitoring for infection and bleeding</w:t>
      </w:r>
    </w:p>
    <w:p>
      <w:r>
        <w:t>🔍 Key Clues: Expect marrow suppression after alkylators</w:t>
      </w:r>
    </w:p>
    <w:p>
      <w:r>
        <w:t>🩺 Nursing Action: Watch for fever and infection</w:t>
      </w:r>
    </w:p>
    <w:p>
      <w:r>
        <w:t>❌ Why Not Others: (b) A permanent rise in all blood counts above normal — not the correct answer; (c) Selective overproduction of red cells only — not the correct answer; (d) No change in any blood cell count at all — not the correct answer.</w:t>
      </w:r>
    </w:p>
    <w:p>
      <w:r>
        <w:t>⚠️ Exam Trap: Platelet and white cell counts fall</w:t>
      </w:r>
    </w:p>
    <w:p>
      <w:r>
        <w:t>⚡ 5-Second Recall: Blood monitoring is essential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methotrexate leucovorin rescue by identifying which response as appropriate?</w:t>
      </w:r>
    </w:p>
    <w:p>
      <w:r>
        <w:t>(a) It increases methotrexate's toxicity to normal tissue</w:t>
      </w:r>
    </w:p>
    <w:p>
      <w:r>
        <w:t>(b) It rescues normal cells by providing reduced folate that the methotrexate block prevents</w:t>
      </w:r>
    </w:p>
    <w:p>
      <w:r>
        <w:t>(c) It converts methotrexate into an inactive dye in the urine</w:t>
      </w:r>
    </w:p>
    <w:p>
      <w:r>
        <w:t>(d) It doubles the methotrexate dose needed for effect</w:t>
      </w:r>
    </w:p>
    <w:p>
      <w:r>
        <w:t>Answer: b</w:t>
      </w:r>
    </w:p>
    <w:p>
      <w:r>
        <w:t>Solution: ✅ Correct Answer: b. It rescues normal cells by providing reduced folate that the methotrexate block prevents.</w:t>
      </w:r>
    </w:p>
    <w:p>
      <w:r>
        <w:t>🧠 Clinical Rationale: Leucovorin supplies reduced folate to normal cells, bypassing the methotrexate blockade and limiting toxicity to marrow and gut</w:t>
      </w:r>
    </w:p>
    <w:p>
      <w:r>
        <w:t>🩺 Nursing Action: Timing of rescue is critical</w:t>
      </w:r>
    </w:p>
    <w:p>
      <w:r>
        <w:t>❌ Why Not Others: (a) It increases methotrexate's toxicity to normal tissue — not the correct answer; (d) It doubles the methotrexate dose needed for effect — not the correct answer; (c) It converts methotrexate into an inactive dye in the urine — not the correct answer.</w:t>
      </w:r>
    </w:p>
    <w:p>
      <w:r>
        <w:t>⚡ 5-Second Recall: Normal cells are protected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anthracycline doxorubicin cardiotoxicity. Which statement by the patient indicates correct understanding?</w:t>
      </w:r>
    </w:p>
    <w:p>
      <w:r>
        <w:t>(a) Cardiotoxicity causing heart failure at higher cumulative doses</w:t>
      </w:r>
    </w:p>
    <w:p>
      <w:r>
        <w:t>(b) Nephrotoxicity with permanent dialysis need</w:t>
      </w:r>
    </w:p>
    <w:p>
      <w:r>
        <w:t>(c) Hepatotoxicity with complete liver failure</w:t>
      </w:r>
    </w:p>
    <w:p>
      <w:r>
        <w:t>(d) Pulmonary fibrosis in every treated patient</w:t>
      </w:r>
    </w:p>
    <w:p>
      <w:r>
        <w:t>Answer: a</w:t>
      </w:r>
    </w:p>
    <w:p>
      <w:r>
        <w:t>Solution: ✅ Correct Answer: a. Cardiotoxicity causing heart failure at higher cumulative doses.</w:t>
      </w:r>
    </w:p>
    <w:p>
      <w:r>
        <w:t>🧠 Clinical Rationale: Anthracyclines such as doxorubicin accumulate in the heart, so cumulative dose limits protect against cardiomyopathy and heart failure</w:t>
      </w:r>
    </w:p>
    <w:p>
      <w:r>
        <w:t>🩺 Nursing Action: Cumulative dose limits apply</w:t>
      </w:r>
    </w:p>
    <w:p>
      <w:r>
        <w:t>❌ Why Not Others: (c) Hepatotoxicity with complete liver failure — not the correct answer; (d) Pulmonary fibrosis in every treated patient — not the correct answer; (b) Nephrotoxicity with permanent dialysis need — not the correct answer.</w:t>
      </w:r>
    </w:p>
    <w:p>
      <w:r>
        <w:t>⚠️ Exam Trap: Baseline and follow-up cardiac testing is used</w:t>
      </w:r>
    </w:p>
    <w:p>
      <w:r>
        <w:t>⚡ 5-Second Recall: Cardiac damage is the limit</w:t>
      </w:r>
    </w:p>
    <w:p>
      <w:r>
        <w:t>Positive Marks: 1</w:t>
      </w:r>
    </w:p>
    <w:p>
      <w:r>
        <w:t>Negative Marks: 0.33</w:t>
      </w:r>
    </w:p>
    <w:p>
      <w:r>
        <w:t>Question: A patient is receiving vincristine extravasation vesicant. Which nursing action should the nurse perform FIRST?</w:t>
      </w:r>
    </w:p>
    <w:p>
      <w:r>
        <w:t>(a) Vincristine extravasation only causes mild itching</w:t>
      </w:r>
    </w:p>
    <w:p>
      <w:r>
        <w:t>(b) The infusion continues to flush the drug through the tissue</w:t>
      </w:r>
    </w:p>
    <w:p>
      <w:r>
        <w:t>(c) Extravasation of vincristine is harmless and self-limiting</w:t>
      </w:r>
    </w:p>
    <w:p>
      <w:r>
        <w:t>(d) It is a vesicant that can necrose tissue, so the infusion stops and the site is managed per protocol</w:t>
      </w:r>
    </w:p>
    <w:p>
      <w:r>
        <w:t>Answer: d</w:t>
      </w:r>
    </w:p>
    <w:p>
      <w:r>
        <w:t>Solution: ✅ Correct Answer: d. It is a vesicant that can necrose tissue, so the infusion stops and the site is managed per protocol.</w:t>
      </w:r>
    </w:p>
    <w:p>
      <w:r>
        <w:t>🧠 Clinical Rationale: Vincristine severely irritates tissue, so extravasation triggers immediate stopping and site-specific management, sometimes with warm compresses and hyaluronidase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infusion instantly</w:t>
      </w:r>
    </w:p>
    <w:p>
      <w:r>
        <w:t>❌ Why Not Others: (b) The infusion continues to flush the drug through the tissue — not the correct answer; (a) Vincristine extravasation only causes mild itching — not the correct answer; (c) Extravasation of vincristine is harmless and self-limiting — not the correct answer.</w:t>
      </w:r>
    </w:p>
    <w:p>
      <w:r>
        <w:t>⚡ 5-Second Recall: Central access is preferred for vesicants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aromatase inhibitor anastrozole mechanism postmenopausal by identifying which response as appropriate?</w:t>
      </w:r>
    </w:p>
    <w:p>
      <w:r>
        <w:t>(a) Adding testosterone to oppose the oestrogen effect</w:t>
      </w:r>
    </w:p>
    <w:p>
      <w:r>
        <w:t>(b) Blocking the enzyme that converts androgens to oestrogen in peripheral tissue</w:t>
      </w:r>
    </w:p>
    <w:p>
      <w:r>
        <w:t>(c) Stimulating the ovaries to stop producing eggs</w:t>
      </w:r>
    </w:p>
    <w:p>
      <w:r>
        <w:t>(d) Blocking oestrogen receptors like tamoxifen does</w:t>
      </w:r>
    </w:p>
    <w:p>
      <w:r>
        <w:t>Answer: b</w:t>
      </w:r>
    </w:p>
    <w:p>
      <w:r>
        <w:t>Solution: ✅ Correct Answer: b. Blocking the enzyme that converts androgens to oestrogen in peripheral tissue.</w:t>
      </w:r>
    </w:p>
    <w:p>
      <w:r>
        <w:t>🧠 Clinical Rationale: Aromatase inhibitors block the conversion of androgens to oestrogen, lowering oestrogen levels in postmenopausal women</w:t>
      </w:r>
    </w:p>
    <w:p>
      <w:r>
        <w:t>🩺 Nursing Action: They suit postmenopausal breast cancer</w:t>
      </w:r>
    </w:p>
    <w:p>
      <w:r>
        <w:t>❌ Why Not Others: (a) Adding testosterone to oppose the oestrogen effect — not the correct answer; (c) Stimulating the ovaries to stop producing eggs — not the correct answer; (d) Blocking oestrogen receptors like tamoxifen does — not the correct answer.</w:t>
      </w:r>
    </w:p>
    <w:p>
      <w:r>
        <w:t>⚡ 5-Second Recall: Less oestrogen is made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monoclonal antibody trastuzumab HER2 mechanism by identifying which response as appropriate?</w:t>
      </w:r>
    </w:p>
    <w:p>
      <w:r>
        <w:t>(a) Blocking oestrogen production in the ovaries</w:t>
      </w:r>
    </w:p>
    <w:p>
      <w:r>
        <w:t>(b) Stimulating HER2 receptors to exhaust the tumour</w:t>
      </w:r>
    </w:p>
    <w:p>
      <w:r>
        <w:t>(c) Cross-linking the DNA inside every cancer cell</w:t>
      </w:r>
    </w:p>
    <w:p>
      <w:r>
        <w:t>(d) Binding HER2 receptors to block growth signals on the cancer cell</w:t>
      </w:r>
    </w:p>
    <w:p>
      <w:r>
        <w:t>Answer: d</w:t>
      </w:r>
    </w:p>
    <w:p>
      <w:r>
        <w:t>Solution: ✅ Correct Answer: d. Binding HER2 receptors to block growth signals on the cancer cell.</w:t>
      </w:r>
    </w:p>
    <w:p>
      <w:r>
        <w:t>🧠 Clinical Rationale: Trastuzumab is a monoclonal antibody that binds HER2 receptors, blocking the growth signals that drive HER2-positive cancers</w:t>
      </w:r>
    </w:p>
    <w:p>
      <w:r>
        <w:t>🩺 Nursing Action: Cardiac monitoring matters because it can weaken the heart</w:t>
      </w:r>
    </w:p>
    <w:p>
      <w:r>
        <w:t>❌ Why Not Others: (c) Cross-linking the DNA inside every cancer cell — not the correct answer; (b) Stimulating HER2 receptors to exhaust the tumour — not the correct answer; (a) Blocking oestrogen production in the ovaries — not the correct answer.</w:t>
      </w:r>
    </w:p>
    <w:p>
      <w:r>
        <w:t>⚡ 5-Second Recall: Antibody blockade of the growth receptor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chemotherapy extravasation definition vesicant. Which response is most appropriate?</w:t>
      </w:r>
    </w:p>
    <w:p>
      <w:r>
        <w:t>(a) The chemotherapy working perfectly inside the vein only</w:t>
      </w:r>
    </w:p>
    <w:p>
      <w:r>
        <w:t>(b) A normal burning that always resolves during infusion</w:t>
      </w:r>
    </w:p>
    <w:p>
      <w:r>
        <w:t>(c) Leakage of a vesicant drug from the vein into the surrounding tissue</w:t>
      </w:r>
    </w:p>
    <w:p>
      <w:r>
        <w:t>(d) The drug being excreted rapidly in the urine</w:t>
      </w:r>
    </w:p>
    <w:p>
      <w:r>
        <w:t>Answer: c</w:t>
      </w:r>
    </w:p>
    <w:p>
      <w:r>
        <w:t>Solution: ✅ Correct Answer: c. Leakage of a vesicant drug from the vein into the surrounding tissue.</w:t>
      </w:r>
    </w:p>
    <w:p>
      <w:r>
        <w:t>🧠 Clinical Rationale: Extravasation is the unintended leakage of a vesicant into surrounding tissue, which can cause severe local injury</w:t>
      </w:r>
    </w:p>
    <w:p>
      <w:r>
        <w:t>🩺 Nursing Action: Vesicants cause the worst damage</w:t>
      </w:r>
    </w:p>
    <w:p>
      <w:r>
        <w:t>❌ Why Not Others: (b) A normal burning that always resolves during infusion — not the correct answer; (a) The chemotherapy working perfectly inside the vein only — not the correct answer; (d) The drug being excreted rapidly in the urine — not the correct answer.</w:t>
      </w:r>
    </w:p>
    <w:p>
      <w:r>
        <w:t>⚡ 5-Second Recall: Prompt recognition limits injury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myelosuppression nadir infection risk. Which response is most appropriate?</w:t>
      </w:r>
    </w:p>
    <w:p>
      <w:r>
        <w:t>(a) Bone pain from marrow recovery only</w:t>
      </w:r>
    </w:p>
    <w:p>
      <w:r>
        <w:t>(b) Hearing loss from drug accumulation</w:t>
      </w:r>
    </w:p>
    <w:p>
      <w:r>
        <w:t>(c) Infection, when the white cell count is at its lowest</w:t>
      </w:r>
    </w:p>
    <w:p>
      <w:r>
        <w:t>(d) Bleeding from platelet excess</w:t>
      </w:r>
    </w:p>
    <w:p>
      <w:r>
        <w:t>Answer: c</w:t>
      </w:r>
    </w:p>
    <w:p>
      <w:r>
        <w:t>Solution: ✅ Correct Answer: c. Infection, when the white cell count is at its lowest.</w:t>
      </w:r>
    </w:p>
    <w:p>
      <w:r>
        <w:t>🧠 Clinical Rationale: The nadir is the period of deepest neutropenia, when the patient is most vulnerable to life-threatening infection</w:t>
      </w:r>
    </w:p>
    <w:p>
      <w:r>
        <w:t>🩺 Nursing Action: Fever in the neutropenic patient is an emergency</w:t>
      </w:r>
    </w:p>
    <w:p>
      <w:r>
        <w:t>❌ Why Not Others: (d) Bleeding from platelet excess — not the correct answer; (a) Bone pain from marrow recovery only — not the correct answer; (b) Hearing loss from drug accumulation — not the correct answer.</w:t>
      </w:r>
    </w:p>
    <w:p>
      <w:r>
        <w:t>⚡ 5-Second Recall: Infection risk peaks at the nadir</w:t>
      </w:r>
    </w:p>
    <w:p>
      <w:r>
        <w:t>Positive Marks: 1</w:t>
      </w:r>
    </w:p>
    <w:p>
      <w:r>
        <w:t>Negative Marks: 0.33</w:t>
      </w:r>
    </w:p>
    <w:p>
      <w:r>
        <w:t>Question: A patient asks the nurse about tumor lysis syndrome signs hyperkalemia hyperuricemia. Which response by the nurse is correct?</w:t>
      </w:r>
    </w:p>
    <w:p>
      <w:r>
        <w:t>(a) Hyperuricemia, hyperkalemia, hyperphosphatemia and hypocalcemia as tumour cells break down</w:t>
      </w:r>
    </w:p>
    <w:p>
      <w:r>
        <w:t>(b) Low uric acid with high calcium and normal potassium</w:t>
      </w:r>
    </w:p>
    <w:p>
      <w:r>
        <w:t>(c) Elevated glucose with falling sodium and chloride</w:t>
      </w:r>
    </w:p>
    <w:p>
      <w:r>
        <w:t>(d) Normal electrolytes with rising haemoglobin levels</w:t>
      </w:r>
    </w:p>
    <w:p>
      <w:r>
        <w:t>Answer: a</w:t>
      </w:r>
    </w:p>
    <w:p>
      <w:r>
        <w:t>Solution: ✅ Correct Answer: a. Hyperuricemia, hyperkalemia, hyperphosphatemia and hypocalcemia as tumour cells break down.</w:t>
      </w:r>
    </w:p>
    <w:p>
      <w:r>
        <w:t>🧠 Clinical Rationale: Rapid tumour breakdown releases potassium, phosphate and uric acid while calcium falls, producing the classic TLS lab picture</w:t>
      </w:r>
    </w:p>
    <w:p>
      <w:r>
        <w:t>🩺 Nursing Action: Calcium falls with the phosphate rise</w:t>
      </w:r>
    </w:p>
    <w:p>
      <w:r>
        <w:t>❌ Why Not Others: (c) Elevated glucose with falling sodium and chloride — not the correct answer; (b) Low uric acid with high calcium and normal potassium — not the correct answer; (d) Normal electrolytes with rising haemoglobin levels — not the correct answer.</w:t>
      </w:r>
    </w:p>
    <w:p>
      <w:r>
        <w:t>⚠️ Exam Trap: Cell contents flood the blood</w:t>
      </w:r>
    </w:p>
    <w:p>
      <w:r>
        <w:t>⚡ 5-Second Recall: Recognise the TLS pattern early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oral iron side effects constipation black stools is MOST concerning and requires immediate follow-up?</w:t>
      </w:r>
    </w:p>
    <w:p>
      <w:r>
        <w:t>(a) Black stools are expected with iron, and constipation is managed with fluids, fibre and stool softeners</w:t>
      </w:r>
    </w:p>
    <w:p>
      <w:r>
        <w:t>(b) Black stools always mean internal bleeding requiring urgent tests</w:t>
      </w:r>
    </w:p>
    <w:p>
      <w:r>
        <w:t>(c) The iron is not being absorbed at all if stools turn black</w:t>
      </w:r>
    </w:p>
    <w:p>
      <w:r>
        <w:t>(d) Stop the iron because black stools prove toxicity</w:t>
      </w:r>
    </w:p>
    <w:p>
      <w:r>
        <w:t>Answer: a</w:t>
      </w:r>
    </w:p>
    <w:p>
      <w:r>
        <w:t>Solution: ✅ Correct Answer: a. Black stools are expected with iron, and constipation is managed with fluids, fibre and stool softeners.</w:t>
      </w:r>
    </w:p>
    <w:p>
      <w:r>
        <w:t>🧠 Clinical Rationale: Iron colours the stools black, a harmless effect, while constipation is managed with fluids, fibre and laxatives as needed</w:t>
      </w:r>
    </w:p>
    <w:p>
      <w:r>
        <w:t>🔍 Key Clues: Iron turns stools black</w:t>
      </w:r>
    </w:p>
    <w:p>
      <w:r>
        <w:t>🩺 Nursing Action: Constipation is the common nuisance</w:t>
      </w:r>
    </w:p>
    <w:p>
      <w:r>
        <w:t>❌ Why Not Others: (d) Stop the iron because black stools prove toxicity — not the correct answer; (c) The iron is not being absorbed at all if stools turn black — not the correct answer; (b) Black stools always mean internal bleeding requiring urgent tests — not the correct answer.</w:t>
      </w:r>
    </w:p>
    <w:p>
      <w:r>
        <w:t>⚡ 5-Second Recall: Fluids and fibre ease the constipation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folic acid indication megaloblastic anemia. Which response by the nurse is correct?</w:t>
      </w:r>
    </w:p>
    <w:p>
      <w:r>
        <w:t>(a) Anaemia of chronic kidney disease only</w:t>
      </w:r>
    </w:p>
    <w:p>
      <w:r>
        <w:t>(b) Megaloblastic anaemia from folate deficiency</w:t>
      </w:r>
    </w:p>
    <w:p>
      <w:r>
        <w:t>(c) Haemolytic anaemia from G6PD deficiency</w:t>
      </w:r>
    </w:p>
    <w:p>
      <w:r>
        <w:t>(d) Iron deficiency anaemia from blood loss</w:t>
      </w:r>
    </w:p>
    <w:p>
      <w:r>
        <w:t>Answer: b</w:t>
      </w:r>
    </w:p>
    <w:p>
      <w:r>
        <w:t>Solution: ✅ Correct Answer: b. Megaloblastic anaemia from folate deficiency.</w:t>
      </w:r>
    </w:p>
    <w:p>
      <w:r>
        <w:t>🧠 Clinical Rationale: Folate deficiency causes megaloblastic anaemia, which responds to folic acid replacement</w:t>
      </w:r>
    </w:p>
    <w:p>
      <w:r>
        <w:t>🩺 Nursing Action: Distinguish folate from B12 deficiency before treatment</w:t>
      </w:r>
    </w:p>
    <w:p>
      <w:r>
        <w:t>❌ Why Not Others: (a) Anaemia of chronic kidney disease only — not the correct answer; (d) Iron deficiency anaemia from blood loss — not the correct answer; (c) Haemolytic anaemia from G6PD deficiency — not the correct answer.</w:t>
      </w:r>
    </w:p>
    <w:p>
      <w:r>
        <w:t>⚠️ Exam Trap: Folate is also vital in pregnancy</w:t>
      </w:r>
    </w:p>
    <w:p>
      <w:r>
        <w:t>⚡ 5-Second Recall: Megaloblastic anaemia is the indication</w:t>
      </w:r>
    </w:p>
    <w:p>
      <w:r>
        <w:t>Positive Marks: 1</w:t>
      </w:r>
    </w:p>
    <w:p>
      <w:r>
        <w:t>Negative Marks: 0.33</w:t>
      </w:r>
    </w:p>
    <w:p>
      <w:r>
        <w:t>Question: Which statement about B12 administration routes and monitoring is correct?</w:t>
      </w:r>
    </w:p>
    <w:p>
      <w:r>
        <w:t>(a) By the colour of the urine each morning only</w:t>
      </w:r>
    </w:p>
    <w:p>
      <w:r>
        <w:t>(b) By weekly eye examinations at the clinic</w:t>
      </w:r>
    </w:p>
    <w:p>
      <w:r>
        <w:t>(c) By daily hearing tests throughout the treatment</w:t>
      </w:r>
    </w:p>
    <w:p>
      <w:r>
        <w:t>(d) With follow-up blood counts and B12 levels plus improvement of symptoms</w:t>
      </w:r>
    </w:p>
    <w:p>
      <w:r>
        <w:t>Answer: d</w:t>
      </w:r>
    </w:p>
    <w:p>
      <w:r>
        <w:t>Solution: ✅ Correct Answer: d. With follow-up blood counts and B12 levels plus improvement of symptoms.</w:t>
      </w:r>
    </w:p>
    <w:p>
      <w:r>
        <w:t>🧠 Clinical Rationale: Response to B12 therapy is tracked with blood counts, B12 levels and symptom improvement</w:t>
      </w:r>
    </w:p>
    <w:p>
      <w:r>
        <w:t>🩺 Nursing Action: Symptom improvement confirms the response</w:t>
      </w:r>
    </w:p>
    <w:p>
      <w:r>
        <w:t>❌ Why Not Others: (a) By the colour of the urine each morning only — not the correct answer; (b) By weekly eye examinations at the clinic — not the correct answer; (c) By daily hearing tests throughout the treatment — not the correct answer.</w:t>
      </w:r>
    </w:p>
    <w:p>
      <w:r>
        <w:t>⚡ 5-Second Recall: Follow-up blood work guides care</w:t>
      </w:r>
    </w:p>
    <w:p>
      <w:r>
        <w:t>Positive Marks: 1</w:t>
      </w:r>
    </w:p>
    <w:p>
      <w:r>
        <w:t>Negative Marks: 0.33</w:t>
      </w:r>
    </w:p>
    <w:p>
      <w:r>
        <w:t>Question: Which statement about erythropoietin mechanism anemia CKD is correct?</w:t>
      </w:r>
    </w:p>
    <w:p>
      <w:r>
        <w:t>(a) Adding haemoglobin directly to the bloodstream</w:t>
      </w:r>
    </w:p>
    <w:p>
      <w:r>
        <w:t>(b) Preventing red cell destruction in the spleen</w:t>
      </w:r>
    </w:p>
    <w:p>
      <w:r>
        <w:t>(c) Increasing dietary iron absorption from food</w:t>
      </w:r>
    </w:p>
    <w:p>
      <w:r>
        <w:t>(d) Stimulating the bone marrow to produce red blood cells</w:t>
      </w:r>
    </w:p>
    <w:p>
      <w:r>
        <w:t>Answer: d</w:t>
      </w:r>
    </w:p>
    <w:p>
      <w:r>
        <w:t>Solution: ✅ Correct Answer: d. Stimulating the bone marrow to produce red blood cells.</w:t>
      </w:r>
    </w:p>
    <w:p>
      <w:r>
        <w:t>🧠 Clinical Rationale: Erythropoietin stimulates erythropoiesis in the marrow, replacing the hormone the failing kidneys no longer produce</w:t>
      </w:r>
    </w:p>
    <w:p>
      <w:r>
        <w:t>🩺 Nursing Action: Renal anaemia follows erythropoietin deficiency</w:t>
      </w:r>
    </w:p>
    <w:p>
      <w:r>
        <w:t>❌ Why Not Others: (b) Preventing red cell destruction in the spleen — not the correct answer; (c) Increasing dietary iron absorption from food — not the correct answer; (a) Adding haemoglobin directly to the bloodstream — not the correct answer.</w:t>
      </w:r>
    </w:p>
    <w:p>
      <w:r>
        <w:t>⚡ 5-Second Recall: More red cells correct the anaemia</w:t>
      </w:r>
    </w:p>
    <w:p>
      <w:r>
        <w:t>Positive Marks: 1</w:t>
      </w:r>
    </w:p>
    <w:p>
      <w:r>
        <w:t>Negative Marks: 0.33</w:t>
      </w:r>
    </w:p>
    <w:p>
      <w:r>
        <w:t>Question: Which statement about colony stimulating factor filgrastim mechanism neutropenia is correct?</w:t>
      </w:r>
    </w:p>
    <w:p>
      <w:r>
        <w:t>(a) Increase platelet counts during bleeding episodes</w:t>
      </w:r>
    </w:p>
    <w:p>
      <w:r>
        <w:t>(b) Replace red cells lost during treatment cycles</w:t>
      </w:r>
    </w:p>
    <w:p>
      <w:r>
        <w:t>(c) Stimulate neutrophil production and shorten the neutropenic period</w:t>
      </w:r>
    </w:p>
    <w:p>
      <w:r>
        <w:t>(d) Suppress the immune system to reduce graft rejection</w:t>
      </w:r>
    </w:p>
    <w:p>
      <w:r>
        <w:t>Answer: c</w:t>
      </w:r>
    </w:p>
    <w:p>
      <w:r>
        <w:t>Solution: ✅ Correct Answer: c. Stimulate neutrophil production and shorten the neutropenic period.</w:t>
      </w:r>
    </w:p>
    <w:p>
      <w:r>
        <w:t>🧠 Clinical Rationale: Filgrastim, a G-CSF, stimulates the marrow to make neutrophils, reducing the depth and length of chemotherapy-induced neutropenia</w:t>
      </w:r>
    </w:p>
    <w:p>
      <w:r>
        <w:t>🩺 Nursing Action: Filgrastim shortens neutropenia after chemo</w:t>
      </w:r>
    </w:p>
    <w:p>
      <w:r>
        <w:t>❌ Why Not Others: (d) Suppress the immune system to reduce graft rejection — not the correct answer; (a) Increase platelet counts during bleeding episodes — not the correct answer; (b) Replace red cells lost during treatment cycles — not the correct answer.</w:t>
      </w:r>
    </w:p>
    <w:p>
      <w:r>
        <w:t>⚡ 5-Second Recall: More neutrophils fight infection</w:t>
      </w:r>
    </w:p>
    <w:p>
      <w:r>
        <w:t>Positive Marks: 1</w:t>
      </w:r>
    </w:p>
    <w:p>
      <w:r>
        <w:t>Negative Marks: 0.33</w:t>
      </w:r>
    </w:p>
    <w:p>
      <w:r>
        <w:t>Question: During a blood transfusion, the patient develops fever, chills, flushing and back pain within the first 15 minutes. What is the priority?</w:t>
      </w:r>
    </w:p>
    <w:p>
      <w:r>
        <w:t>(a) Continue the transfusion and observe for another hour</w:t>
      </w:r>
    </w:p>
    <w:p>
      <w:r>
        <w:t>(b) Stop the transfusion, keep the IV line with saline and notify the provider immediately</w:t>
      </w:r>
    </w:p>
    <w:p>
      <w:r>
        <w:t>(c) Give antipyretics and continue the same blood bag</w:t>
      </w:r>
    </w:p>
    <w:p>
      <w:r>
        <w:t>(d) Increase the transfusion rate to finish faster</w:t>
      </w:r>
    </w:p>
    <w:p>
      <w:r>
        <w:t>Answer: b</w:t>
      </w:r>
    </w:p>
    <w:p>
      <w:r>
        <w:t>Solution: ✅ Correct Answer: b. Stop the transfusion, keep the IV line with saline and notify the provider immediately.</w:t>
      </w:r>
    </w:p>
    <w:p>
      <w:r>
        <w:t>🧠 Clinical Rationale: Fever, chills and back pain early in a transfusion suggest a reaction, so the transfusion stops, the line stays open with saline and the provider is notified at once</w:t>
      </w:r>
    </w:p>
    <w:p>
      <w:r>
        <w:t>🔍 Key Clues: Stop the transfusion at any reaction sign</w:t>
      </w:r>
    </w:p>
    <w:p>
      <w:r>
        <w:t>🩺 Nursing Action: Keep the line open with normal saline</w:t>
      </w:r>
    </w:p>
    <w:p>
      <w:r>
        <w:t>❌ Why Not Others: (a) Continue the transfusion and observe for another hour — not the correct answer; (c) Give antipyretics and continue the same blood bag — not the correct answer; (d) Increase the transfusion rate to finish faster — not the correct answer.</w:t>
      </w:r>
    </w:p>
    <w:p>
      <w:r>
        <w:t>⚠️ Exam Trap: Send the blood bag and tubing for investigation</w:t>
      </w:r>
    </w:p>
    <w:p>
      <w:r>
        <w:t>⚡ 5-Second Recall: Reactions can be life threatening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albumin infusion monitoring overload by identifying which response as appropriate?</w:t>
      </w:r>
    </w:p>
    <w:p>
      <w:r>
        <w:t>(a) Reassure that coughing always resolves without treatment</w:t>
      </w:r>
    </w:p>
    <w:p>
      <w:r>
        <w:t>(b) Stop the infusion and report possible circulatory overload</w:t>
      </w:r>
    </w:p>
    <w:p>
      <w:r>
        <w:t>(c) Give a second albumin bag to dilute the lungs</w:t>
      </w:r>
    </w:p>
    <w:p>
      <w:r>
        <w:t>(d) Increase the rate to finish the albumin faster</w:t>
      </w:r>
    </w:p>
    <w:p>
      <w:r>
        <w:t>Answer: b</w:t>
      </w:r>
    </w:p>
    <w:p>
      <w:r>
        <w:t>Solution: ✅ Correct Answer: b. Stop the infusion and report possible circulatory overload.</w:t>
      </w:r>
    </w:p>
    <w:p>
      <w:r>
        <w:t>🧠 Clinical Rationale: Albumin pulls fluid into the vessels, so rapid infusion can overload the heart and lungs, requiring the infusion to stop and urgent review</w:t>
      </w:r>
    </w:p>
    <w:p>
      <w:r>
        <w:t>🩺 Nursing Action: Breathlessness and crackles are warning signs</w:t>
      </w:r>
    </w:p>
    <w:p>
      <w:r>
        <w:t>❌ Why Not Others: (a) Reassure that coughing always resolves without treatment — not the correct answer; (c) Give a second albumin bag to dilute the lungs — not the correct answer; (d) Increase the rate to finish the albumin faster — not the correct answer.</w:t>
      </w:r>
    </w:p>
    <w:p>
      <w:r>
        <w:t>⚡ 5-Second Recall: Overload needs immediate action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calcium supplementation administration interaction. Which statement by the patient indicates correct understanding?</w:t>
      </w:r>
    </w:p>
    <w:p>
      <w:r>
        <w:t>(a) Chew calcium tablets with coffee and tea daily</w:t>
      </w:r>
    </w:p>
    <w:p>
      <w:r>
        <w:t>(b) Take calcium together with iron and levothyroxine for convenience</w:t>
      </w:r>
    </w:p>
    <w:p>
      <w:r>
        <w:t>(c) Take calcium on a completely empty stomach always</w:t>
      </w:r>
    </w:p>
    <w:p>
      <w:r>
        <w:t>(d) Take calcium with food, and separate it from iron, thyroid medicine and some antibiotics</w:t>
      </w:r>
    </w:p>
    <w:p>
      <w:r>
        <w:t>Answer: d</w:t>
      </w:r>
    </w:p>
    <w:p>
      <w:r>
        <w:t>Solution: ✅ Correct Answer: d. Take calcium with food, and separate it from iron, thyroid medicine and some antibiotics.</w:t>
      </w:r>
    </w:p>
    <w:p>
      <w:r>
        <w:t>🧠 Clinical Rationale: Calcium is best absorbed with food and interferes with iron, thyroid hormone and some drug absorption when taken together</w:t>
      </w:r>
    </w:p>
    <w:p>
      <w:r>
        <w:t>🩺 Nursing Action: Separate calcium from iron and thyroid medicine</w:t>
      </w:r>
    </w:p>
    <w:p>
      <w:r>
        <w:t>❌ Why Not Others: (c) Take calcium on a completely empty stomach always — not the correct answer; (b) Take calcium together with iron and levothyroxine for convenience — not the correct answer; (a) Chew calcium tablets with coffee and tea daily — not the correct answer.</w:t>
      </w:r>
    </w:p>
    <w:p>
      <w:r>
        <w:t>⚠️ Exam Trap: Calcium binds other drugs</w:t>
      </w:r>
    </w:p>
    <w:p>
      <w:r>
        <w:t>⚡ 5-Second Recall: Timing keeps everyone working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mineral interactions calcium zinc iron competing. Which statement by the patient indicates correct understanding?</w:t>
      </w:r>
    </w:p>
    <w:p>
      <w:r>
        <w:t>(a) Separate the minerals across the day because they compete for absorption</w:t>
      </w:r>
    </w:p>
    <w:p>
      <w:r>
        <w:t>(b) Take all minerals with tea to improve their absorption</w:t>
      </w:r>
    </w:p>
    <w:p>
      <w:r>
        <w:t>(c) Take all minerals together in one large dose for best effect</w:t>
      </w:r>
    </w:p>
    <w:p>
      <w:r>
        <w:t>(d) Skip the minerals entirely because they cancel each other out</w:t>
      </w:r>
    </w:p>
    <w:p>
      <w:r>
        <w:t>Answer: a</w:t>
      </w:r>
    </w:p>
    <w:p>
      <w:r>
        <w:t>Solution: ✅ Correct Answer: a. Separate the minerals across the day because they compete for absorption.</w:t>
      </w:r>
    </w:p>
    <w:p>
      <w:r>
        <w:t>🧠 Clinical Rationale: Calcium, iron and zinc compete for intestinal absorption, so separating them across the day improves uptake of each</w:t>
      </w:r>
    </w:p>
    <w:p>
      <w:r>
        <w:t>🩺 Nursing Action: Space calcium from iron and zinc</w:t>
      </w:r>
    </w:p>
    <w:p>
      <w:r>
        <w:t>❌ Why Not Others: (d) Skip the minerals entirely because they cancel each other out — not the correct answer; (c) Take all minerals together in one large dose for best effect — not the correct answer; (b) Take all minerals with tea to improve their absorption — not the correct answer.</w:t>
      </w:r>
    </w:p>
    <w:p>
      <w:r>
        <w:t>⚠️ Exam Trap: Take them at different times</w:t>
      </w:r>
    </w:p>
    <w:p>
      <w:r>
        <w:t>⚡ 5-Second Recall: Separation improves absorption</w:t>
      </w:r>
    </w:p>
    <w:p>
      <w:r>
        <w:t>Positive Marks: 1</w:t>
      </w:r>
    </w:p>
    <w:p>
      <w:r>
        <w:t>Negative Marks: 0.33</w:t>
      </w:r>
    </w:p>
    <w:p>
      <w:r>
        <w:t>Question: Which statement about live attenuated vaccine types examples is correct?</w:t>
      </w:r>
    </w:p>
    <w:p>
      <w:r>
        <w:t>(a) Inactivated polio and pneumococcal conjugate</w:t>
      </w:r>
    </w:p>
    <w:p>
      <w:r>
        <w:t>(b) MMR, varicella and intranasal influenza</w:t>
      </w:r>
    </w:p>
    <w:p>
      <w:r>
        <w:t>(c) Meningococcal and rabies vaccines</w:t>
      </w:r>
    </w:p>
    <w:p>
      <w:r>
        <w:t>(d) Hepatitis B and tetanus toxoid</w:t>
      </w:r>
    </w:p>
    <w:p>
      <w:r>
        <w:t>Answer: b</w:t>
      </w:r>
    </w:p>
    <w:p>
      <w:r>
        <w:t>Solution: ✅ Correct Answer: b. MMR, varicella and intranasal influenza.</w:t>
      </w:r>
    </w:p>
    <w:p>
      <w:r>
        <w:t>🧠 Clinical Rationale: Live vaccines such as MMR, varicella and live influenza contain weakened whole organisms and are avoided in severely immunocompromised patients</w:t>
      </w:r>
    </w:p>
    <w:p>
      <w:r>
        <w:t>🩺 Nursing Action: Severe immunosuppression rules them out</w:t>
      </w:r>
    </w:p>
    <w:p>
      <w:r>
        <w:t>❌ Why Not Others: (c) Meningococcal and rabies vaccines — not the correct answer; (d) Hepatitis B and tetanus toxoid — not the correct answer; (a) Inactivated polio and pneumococcal conjugate — not the correct answer.</w:t>
      </w:r>
    </w:p>
    <w:p>
      <w:r>
        <w:t>⚡ 5-Second Recall: MMR and varicella are live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vaccine administration site intramuscular deltoid vastus. Which statement by the patient indicates correct understanding?</w:t>
      </w:r>
    </w:p>
    <w:p>
      <w:r>
        <w:t>(a) The deltoid muscle of the upper arm</w:t>
      </w:r>
    </w:p>
    <w:p>
      <w:r>
        <w:t>(b) The forearm intradermal space always</w:t>
      </w:r>
    </w:p>
    <w:p>
      <w:r>
        <w:t>(c) The abdominal subcutaneous layer</w:t>
      </w:r>
    </w:p>
    <w:p>
      <w:r>
        <w:t>(d) The gluteal muscle in all adults without exception</w:t>
      </w:r>
    </w:p>
    <w:p>
      <w:r>
        <w:t>Answer: a</w:t>
      </w:r>
    </w:p>
    <w:p>
      <w:r>
        <w:t>Solution: ✅ Correct Answer: a. The deltoid muscle of the upper arm.</w:t>
      </w:r>
    </w:p>
    <w:p>
      <w:r>
        <w:t>🧠 Clinical Rationale: The deltoid is the standard IM vaccine site in adults, with the anterolateral thigh used in infants and young children</w:t>
      </w:r>
    </w:p>
    <w:p>
      <w:r>
        <w:t>🩺 Nursing Action: Thigh suits infants under one year</w:t>
      </w:r>
    </w:p>
    <w:p>
      <w:r>
        <w:t>🛡️ Safety Link: Maintain strict asepsis; verify patient identity (two identifiers) before starting 🛡️</w:t>
      </w:r>
    </w:p>
    <w:p>
      <w:r>
        <w:t>❌ Why Not Others: (c) The abdominal subcutaneous layer — not the correct answer; (d) The gluteal muscle in all adults without exception — not the correct answer; (b) The forearm intradermal space always — not the correct answer.</w:t>
      </w:r>
    </w:p>
    <w:p>
      <w:r>
        <w:t>⚠️ Exam Trap: Aspiration before IM vaccine injection is no longer recommended by some guidelines</w:t>
      </w:r>
    </w:p>
    <w:p>
      <w:r>
        <w:t>⚡ 5-Second Recall: Match the site to the muscle mass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cold chain vaccine storage temperature by identifying which response as appropriate?</w:t>
      </w:r>
    </w:p>
    <w:p>
      <w:r>
        <w:t>(a) Frozen below minus 20 degrees Celsius always</w:t>
      </w:r>
    </w:p>
    <w:p>
      <w:r>
        <w:t>(b) At room temperature above 25 degrees always</w:t>
      </w:r>
    </w:p>
    <w:p>
      <w:r>
        <w:t>(c) Refrigerated between 2 and 8 degrees Celsius</w:t>
      </w:r>
    </w:p>
    <w:p>
      <w:r>
        <w:t>(d) At body temperature near 37 degrees Celsius</w:t>
      </w:r>
    </w:p>
    <w:p>
      <w:r>
        <w:t>Answer: c</w:t>
      </w:r>
    </w:p>
    <w:p>
      <w:r>
        <w:t>Solution: ✅ Correct Answer: c. Refrigerated between 2 and 8 degrees Celsius.</w:t>
      </w:r>
    </w:p>
    <w:p>
      <w:r>
        <w:t>🧠 Clinical Rationale: Most vaccines are stored refrigerated at 2 to 8 degrees Celsius, with specific freezer requirements for certain vaccines</w:t>
      </w:r>
    </w:p>
    <w:p>
      <w:r>
        <w:t>🩺 Nursing Action: Freezer vaccines have their own requirements</w:t>
      </w:r>
    </w:p>
    <w:p>
      <w:r>
        <w:t>❌ Why Not Others: (b) At room temperature above 25 degrees always — not the correct answer; (d) At body temperature near 37 degrees Celsius — not the correct answer; (a) Frozen below minus 20 degrees Celsius always — not the correct answer.</w:t>
      </w:r>
    </w:p>
    <w:p>
      <w:r>
        <w:t>⚡ 5-Second Recall: Never store vaccines at room temperature</w:t>
      </w:r>
    </w:p>
    <w:p>
      <w:r>
        <w:t>Positive Marks: 1</w:t>
      </w:r>
    </w:p>
    <w:p>
      <w:r>
        <w:t>Negative Marks: 0.33</w:t>
      </w:r>
    </w:p>
    <w:p>
      <w:r>
        <w:t>Question: A patient is receiving IVIG adverse reactions monitoring. Which nursing action should the nurse perform FIRST?</w:t>
      </w:r>
    </w:p>
    <w:p>
      <w:r>
        <w:t>(a) Slow or stop the infusion per protocol and report the reaction</w:t>
      </w:r>
    </w:p>
    <w:p>
      <w:r>
        <w:t>(b) Give a second immunoglobulin dose to balance the reaction</w:t>
      </w:r>
    </w:p>
    <w:p>
      <w:r>
        <w:t>(c) Reassure and continue at the maximum rate</w:t>
      </w:r>
    </w:p>
    <w:p>
      <w:r>
        <w:t>(d) Increase the infusion rate to finish faster</w:t>
      </w:r>
    </w:p>
    <w:p>
      <w:r>
        <w:t>Answer: a</w:t>
      </w:r>
    </w:p>
    <w:p>
      <w:r>
        <w:t>Solution: ✅ Correct Answer: a. Slow or stop the infusion per protocol and report the reaction.</w:t>
      </w:r>
    </w:p>
    <w:p>
      <w:r>
        <w:t>🧠 Clinical Rationale: IVIG reactions such as headache, chills and flushing are managed by slowing the infusion, symptomatic treatment and reporting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Slow the rate at reaction signs</w:t>
      </w:r>
    </w:p>
    <w:p>
      <w:r>
        <w:t>❌ Why Not Others: (c) Reassure and continue at the maximum rate — not the correct answer; (b) Give a second immunoglobulin dose to balance the reaction — not the correct answer; (d) Increase the infusion rate to finish faster — not the correct answer.</w:t>
      </w:r>
    </w:p>
    <w:p>
      <w:r>
        <w:t>⚡ 5-Second Recall: Observe closely through the infusion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rabies post exposure prophylaxis PEP components. Which statement by the patient indicates correct understanding?</w:t>
      </w:r>
    </w:p>
    <w:p>
      <w:r>
        <w:t>(a) Rabies vaccine alone given months later</w:t>
      </w:r>
    </w:p>
    <w:p>
      <w:r>
        <w:t>(b) Oral rabies tablets taken for one week</w:t>
      </w:r>
    </w:p>
    <w:p>
      <w:r>
        <w:t>(c) Only wound cleaning with no vaccine or immunoglobulin</w:t>
      </w:r>
    </w:p>
    <w:p>
      <w:r>
        <w:t>(d) Rabies vaccine plus rabies immunoglobulin given promptly</w:t>
      </w:r>
    </w:p>
    <w:p>
      <w:r>
        <w:t>Answer: d</w:t>
      </w:r>
    </w:p>
    <w:p>
      <w:r>
        <w:t>Solution: ✅ Correct Answer: d. Rabies vaccine plus rabies immunoglobulin given promptly.</w:t>
      </w:r>
    </w:p>
    <w:p>
      <w:r>
        <w:t>🧠 Clinical Rationale: Rabies PEP combines prompt wound care, rabies vaccine and rabies immunoglobulin for previously unvaccinated patients</w:t>
      </w:r>
    </w:p>
    <w:p>
      <w:r>
        <w:t>🩺 Nursing Action: Wash the wound thoroughly first</w:t>
      </w:r>
    </w:p>
    <w:p>
      <w:r>
        <w:t>❌ Why Not Others: (c) Only wound cleaning with no vaccine or immunoglobulin — not the correct answer; (b) Oral rabies tablets taken for one week — not the correct answer; (a) Rabies vaccine alone given months later — not the correct answer.</w:t>
      </w:r>
    </w:p>
    <w:p>
      <w:r>
        <w:t>⚠️ Exam Trap: Start PEP as soon as possible after exposure</w:t>
      </w:r>
    </w:p>
    <w:p>
      <w:r>
        <w:t>⚡ 5-Second Recall: Rabies PEP is urgent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calcineurin inhibitor tacrolimus mechanism. Which response is most appropriate?</w:t>
      </w:r>
    </w:p>
    <w:p>
      <w:r>
        <w:t>(a) Stimulating T cells to attack the donor organ instead</w:t>
      </w:r>
    </w:p>
    <w:p>
      <w:r>
        <w:t>(b) Increasing white cell production to protect the graft</w:t>
      </w:r>
    </w:p>
    <w:p>
      <w:r>
        <w:t>(c) Blocking all antibody production by B cells only</w:t>
      </w:r>
    </w:p>
    <w:p>
      <w:r>
        <w:t>(d) Suppressing T-cell activation by blocking calcineurin and cytokine production</w:t>
      </w:r>
    </w:p>
    <w:p>
      <w:r>
        <w:t>Answer: d</w:t>
      </w:r>
    </w:p>
    <w:p>
      <w:r>
        <w:t>Solution: ✅ Correct Answer: d. Suppressing T-cell activation by blocking calcineurin and cytokine production.</w:t>
      </w:r>
    </w:p>
    <w:p>
      <w:r>
        <w:t>🧠 Clinical Rationale: Tacrolimus inhibits calcineurin, preventing T-cell activation and the cytokine signals that drive rejection</w:t>
      </w:r>
    </w:p>
    <w:p>
      <w:r>
        <w:t>🩺 Nursing Action: It is a cornerstone immunosuppressant after transplant</w:t>
      </w:r>
    </w:p>
    <w:p>
      <w:r>
        <w:t>❌ Why Not Others: (a) Stimulating T cells to attack the donor organ instead — not the correct answer; (c) Blocking all antibody production by B cells only — not the correct answer; (b) Increasing white cell production to protect the graft — not the correct answer.</w:t>
      </w:r>
    </w:p>
    <w:p>
      <w:r>
        <w:t>⚡ 5-Second Recall: T-cell suppression prevents rejection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immunosuppression infection precautions. Which response is most appropriate?</w:t>
      </w:r>
    </w:p>
    <w:p>
      <w:r>
        <w:t>(a) Skip hygiene because the drugs protect against all infections</w:t>
      </w:r>
    </w:p>
    <w:p>
      <w:r>
        <w:t>(b) Ignore fevers because immunosuppression prevents them always</w:t>
      </w:r>
    </w:p>
    <w:p>
      <w:r>
        <w:t>(c) Take live vaccines to strengthen the weakened immune system</w:t>
      </w:r>
    </w:p>
    <w:p>
      <w:r>
        <w:t>(d) Report fever promptly, practise hand hygiene and avoid live vaccines and sick contacts</w:t>
      </w:r>
    </w:p>
    <w:p>
      <w:r>
        <w:t>Answer: d</w:t>
      </w:r>
    </w:p>
    <w:p>
      <w:r>
        <w:t>Solution: ✅ Correct Answer: d. Report fever promptly, practise hand hygiene and avoid live vaccines and sick contacts.</w:t>
      </w:r>
    </w:p>
    <w:p>
      <w:r>
        <w:t>🧠 Clinical Rationale: Immunosuppressed patients are infection prone, so they report fever, practise hygiene and avoid live vaccines and ill contacts</w:t>
      </w:r>
    </w:p>
    <w:p>
      <w:r>
        <w:t>🩺 Nursing Action: Report fever early for quick treatment</w:t>
      </w:r>
    </w:p>
    <w:p>
      <w:r>
        <w:t>❌ Why Not Others: (a) Skip hygiene because the drugs protect against all infections — not the correct answer; (b) Ignore fevers because immunosuppression prevents them always — not the correct answer; (c) Take live vaccines to strengthen the weakened immune system — not the correct answer.</w:t>
      </w:r>
    </w:p>
    <w:p>
      <w:r>
        <w:t>⚡ 5-Second Recall: Protect against infection daily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biologic therapy TB screening before starting. Which statement by the patient indicates correct understanding?</w:t>
      </w:r>
    </w:p>
    <w:p>
      <w:r>
        <w:t>(a) Biologics only affect the skin, never the lungs or infection risk</w:t>
      </w:r>
    </w:p>
    <w:p>
      <w:r>
        <w:t>(b) TNF inhibitors can reactivate latent TB, so screening and treatment precede therapy</w:t>
      </w:r>
    </w:p>
    <w:p>
      <w:r>
        <w:t>(c) TB screening is never needed before any biologic drug</w:t>
      </w:r>
    </w:p>
    <w:p>
      <w:r>
        <w:t>(d) TNF inhibitors always cure latent TB on their own</w:t>
      </w:r>
    </w:p>
    <w:p>
      <w:r>
        <w:t>Answer: b</w:t>
      </w:r>
    </w:p>
    <w:p>
      <w:r>
        <w:t>Solution: ✅ Correct Answer: b. TNF inhibitors can reactivate latent TB, so screening and treatment precede therapy.</w:t>
      </w:r>
    </w:p>
    <w:p>
      <w:r>
        <w:t>🧠 Clinical Rationale: TNF is needed to contain TB, so blocking it can reactivate latent infection; screening and treatment come first</w:t>
      </w:r>
    </w:p>
    <w:p>
      <w:r>
        <w:t>🩺 Nursing Action: Screen for TB before biologics</w:t>
      </w:r>
    </w:p>
    <w:p>
      <w:r>
        <w:t>❌ Why Not Others: (a) Biologics only affect the skin, never the lungs or infection risk — not the correct answer; (c) TB screening is never needed before any biologic drug — not the correct answer; (d) TNF inhibitors always cure latent TB on their own — not the correct answer.</w:t>
      </w:r>
    </w:p>
    <w:p>
      <w:r>
        <w:t>⚠️ Exam Trap: Treat latent infection before starting</w:t>
      </w:r>
    </w:p>
    <w:p>
      <w:r>
        <w:t>⚡ 5-Second Recall: Infection risk is real with biologics</w:t>
      </w:r>
    </w:p>
    <w:p>
      <w:r>
        <w:t>Positive Marks: 1</w:t>
      </w:r>
    </w:p>
    <w:p>
      <w:r>
        <w:t>Negative Marks: 0.33</w:t>
      </w:r>
    </w:p>
    <w:p>
      <w:r>
        <w:t>Question: A patient asks the nurse about AEFI reporting vaccine safety surveillance. Which response by the nurse is correct?</w:t>
      </w:r>
    </w:p>
    <w:p>
      <w:r>
        <w:t>(a) By documenting them only in the patient's private diary</w:t>
      </w:r>
    </w:p>
    <w:p>
      <w:r>
        <w:t>(b) By telling the next clinic that happens to call</w:t>
      </w:r>
    </w:p>
    <w:p>
      <w:r>
        <w:t>(c) Adverse events after vaccination are never reported anywhere</w:t>
      </w:r>
    </w:p>
    <w:p>
      <w:r>
        <w:t>(d) Through the national vaccine safety reporting system so signals are investigated</w:t>
      </w:r>
    </w:p>
    <w:p>
      <w:r>
        <w:t>Answer: d</w:t>
      </w:r>
    </w:p>
    <w:p>
      <w:r>
        <w:t>Solution: ✅ Correct Answer: d. Through the national vaccine safety reporting system so signals are investigated.</w:t>
      </w:r>
    </w:p>
    <w:p>
      <w:r>
        <w:t>🧠 Clinical Rationale: AEFIs are reported through the national pharmacovigilance system for vaccines, allowing safety signals to be detected and investigated</w:t>
      </w:r>
    </w:p>
    <w:p>
      <w:r>
        <w:t>🩺 Nursing Action: All suspected reactions matter, serious or not</w:t>
      </w:r>
    </w:p>
    <w:p>
      <w:r>
        <w:t>❌ Why Not Others: (a) By documenting them only in the patient's private diary — not the correct answer; (c) Adverse events after vaccination are never reported anywhere — not the correct answer; (b) By telling the next clinic that happens to call — not the correct answer.</w:t>
      </w:r>
    </w:p>
    <w:p>
      <w:r>
        <w:t>⚠️ Exam Trap: Reporting builds vaccine safety data</w:t>
      </w:r>
    </w:p>
    <w:p>
      <w:r>
        <w:t>⚡ 5-Second Recall: Surveillance protects future recipients</w:t>
      </w:r>
    </w:p>
    <w:p>
      <w:r>
        <w:t>Positive Marks: 1</w:t>
      </w:r>
    </w:p>
    <w:p>
      <w:r>
        <w:t>Negative Marks: 0.33</w:t>
      </w:r>
    </w:p>
    <w:p>
      <w:r>
        <w:t>Question: A patient asks the nurse about chemotherapy combination therapy rationale. Which response by the nurse is correct?</w:t>
      </w:r>
    </w:p>
    <w:p>
      <w:r>
        <w:t>(a) One drug always cures every cancer with no side effects</w:t>
      </w:r>
    </w:p>
    <w:p>
      <w:r>
        <w:t>(b) Different mechanisms attack cancer from several angles, reducing resistance and improving response</w:t>
      </w:r>
    </w:p>
    <w:p>
      <w:r>
        <w:t>(c) More drugs always cause resistance to develop faster</w:t>
      </w:r>
    </w:p>
    <w:p>
      <w:r>
        <w:t>(d) Combinations are given only to reduce the total cost of care</w:t>
      </w:r>
    </w:p>
    <w:p>
      <w:r>
        <w:t>Answer: b</w:t>
      </w:r>
    </w:p>
    <w:p>
      <w:r>
        <w:t>Solution: ✅ Correct Answer: b. Different mechanisms attack cancer from several angles, reducing resistance and improving response.</w:t>
      </w:r>
    </w:p>
    <w:p>
      <w:r>
        <w:t>🧠 Clinical Rationale: Combination chemotherapy uses drugs with different mechanisms and toxicity profiles to improve efficacy and limit resistance</w:t>
      </w:r>
    </w:p>
    <w:p>
      <w:r>
        <w:t>🩺 Nursing Action: Different drugs, different targets</w:t>
      </w:r>
    </w:p>
    <w:p>
      <w:r>
        <w:t>❌ Why Not Others: (d) Combinations are given only to reduce the total cost of care — not the correct answer; (c) More drugs always cause resistance to develop faster — not the correct answer; (a) One drug always cures every cancer with no side effects — not the correct answer.</w:t>
      </w:r>
    </w:p>
    <w:p>
      <w:r>
        <w:t>⚠️ Exam Trap: Toxicity is spread across systems</w:t>
      </w:r>
    </w:p>
    <w:p>
      <w:r>
        <w:t>⚡ 5-Second Recall: Multi-drug regimens improve cure rates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cyclophosphamide hemorrhagic cystitis prevention is MOST concerning and requires immediate follow-up?</w:t>
      </w:r>
    </w:p>
    <w:p>
      <w:r>
        <w:t>(a) Hearing loss, prevented by avoiding loud noises only</w:t>
      </w:r>
    </w:p>
    <w:p>
      <w:r>
        <w:t>(b) Peripheral neuropathy, prevented by rest alone</w:t>
      </w:r>
    </w:p>
    <w:p>
      <w:r>
        <w:t>(c) Haemorrhagic cystitis, prevented with hydration and frequent voiding</w:t>
      </w:r>
    </w:p>
    <w:p>
      <w:r>
        <w:t>(d) Tooth decay, prevented by daily brushing</w:t>
      </w:r>
    </w:p>
    <w:p>
      <w:r>
        <w:t>Answer: c</w:t>
      </w:r>
    </w:p>
    <w:p>
      <w:r>
        <w:t>Solution: ✅ Correct Answer: c. Haemorrhagic cystitis, prevented with hydration and frequent voiding.</w:t>
      </w:r>
    </w:p>
    <w:p>
      <w:r>
        <w:t>🧠 Clinical Rationale: Cyclophosphamide's metabolite irritates the bladder, causing haemorrhagic cystitis, so hydration, frequent voiding and mesna when indicated protect the bladder</w:t>
      </w:r>
    </w:p>
    <w:p>
      <w:r>
        <w:t>🔍 Key Clues: Cyclophosphamide injures the bladder lining</w:t>
      </w:r>
    </w:p>
    <w:p>
      <w:r>
        <w:t>🩺 Nursing Action: Hydrate aggressively around the dose</w:t>
      </w:r>
    </w:p>
    <w:p>
      <w:r>
        <w:t>❌ Why Not Others: (a) Hearing loss, prevented by avoiding loud noises only — not the correct answer; (d) Tooth decay, prevented by daily brushing — not the correct answer; (b) Peripheral neuropathy, prevented by rest alone — not the correct answer.</w:t>
      </w:r>
    </w:p>
    <w:p>
      <w:r>
        <w:t>⚡ 5-Second Recall: Mesna neutralises the toxic metabolite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antimetabolite mechanism methotrexate folate by identifying which response as appropriate?</w:t>
      </w:r>
    </w:p>
    <w:p>
      <w:r>
        <w:t>(a) Intercalating between DNA base pairs directly</w:t>
      </w:r>
    </w:p>
    <w:p>
      <w:r>
        <w:t>(b) Blocking microtubule formation during mitosis</w:t>
      </w:r>
    </w:p>
    <w:p>
      <w:r>
        <w:t>(c) Cross-linking DNA like an alkylating agent</w:t>
      </w:r>
    </w:p>
    <w:p>
      <w:r>
        <w:t>(d) Inhibiting dihydrofolate reductase to block folate-dependent DNA synthesis</w:t>
      </w:r>
    </w:p>
    <w:p>
      <w:r>
        <w:t>Answer: d</w:t>
      </w:r>
    </w:p>
    <w:p>
      <w:r>
        <w:t>Solution: ✅ Correct Answer: d. Inhibiting dihydrofolate reductase to block folate-dependent DNA synthesis.</w:t>
      </w:r>
    </w:p>
    <w:p>
      <w:r>
        <w:t>🧠 Clinical Rationale: Methotrexate inhibits dihydrofolate reductase, starving cells of reduced folate needed for DNA synthesis</w:t>
      </w:r>
    </w:p>
    <w:p>
      <w:r>
        <w:t>🩺 Nursing Action: Leucovorin rescue follows high doses</w:t>
      </w:r>
    </w:p>
    <w:p>
      <w:r>
        <w:t>❌ Why Not Others: (a) Intercalating between DNA base pairs directly — not the correct answer; (b) Blocking microtubule formation during mitosis — not the correct answer; (c) Cross-linking DNA like an alkylating agent — not the correct answer.</w:t>
      </w:r>
    </w:p>
    <w:p>
      <w:r>
        <w:t>⚡ 5-Second Recall: Folate antagonism is the mechanism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antitumor antibiotic mechanism DNA intercalation by identifying which response as appropriate?</w:t>
      </w:r>
    </w:p>
    <w:p>
      <w:r>
        <w:t>(a) Blocking folate metabolism like an antimetabolite</w:t>
      </w:r>
    </w:p>
    <w:p>
      <w:r>
        <w:t>(b) Inhibiting topoisomerase enzymes only in bacteria</w:t>
      </w:r>
    </w:p>
    <w:p>
      <w:r>
        <w:t>(c) Intercalating between DNA base pairs and blocking replication and transcription</w:t>
      </w:r>
    </w:p>
    <w:p>
      <w:r>
        <w:t>(d) Blocking oestrogen receptors on breast tissue</w:t>
      </w:r>
    </w:p>
    <w:p>
      <w:r>
        <w:t>Answer: c</w:t>
      </w:r>
    </w:p>
    <w:p>
      <w:r>
        <w:t>Solution: ✅ Correct Answer: c. Intercalating between DNA base pairs and blocking replication and transcription.</w:t>
      </w:r>
    </w:p>
    <w:p>
      <w:r>
        <w:t>🧠 Clinical Rationale: Anthracyclines and related antibiotics intercalate into DNA, disrupting replication and transcription, and inhibit topoisomerase II</w:t>
      </w:r>
    </w:p>
    <w:p>
      <w:r>
        <w:t>🩺 Nursing Action: Free radical formation adds to their effect</w:t>
      </w:r>
    </w:p>
    <w:p>
      <w:r>
        <w:t>❌ Why Not Others: (a) Blocking folate metabolism like an antimetabolite — not the correct answer; (d) Blocking oestrogen receptors on breast tissue — not the correct answer; (b) Inhibiting topoisomerase enzymes only in bacteria — not the correct answer.</w:t>
      </w:r>
    </w:p>
    <w:p>
      <w:r>
        <w:t>⚡ 5-Second Recall: DNA intercalation is the mechanism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