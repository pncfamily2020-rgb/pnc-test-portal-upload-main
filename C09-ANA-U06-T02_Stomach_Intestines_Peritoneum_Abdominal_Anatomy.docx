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are the four anatomical parts of the stomach?</w:t>
      </w:r>
    </w:p>
    <w:p>
      <w:r>
        <w:t>(a) Cardia, body, jejunum and ileum</w:t>
      </w:r>
    </w:p>
    <w:p>
      <w:r>
        <w:t>(b) Fundus, body, antrum and duodenum</w:t>
      </w:r>
    </w:p>
    <w:p>
      <w:r>
        <w:t>(c) Body, pylorus, colon and rectum</w:t>
      </w:r>
    </w:p>
    <w:p>
      <w:r>
        <w:t>(d) Cardia, fundus, body and pyloric part</w:t>
      </w:r>
    </w:p>
    <w:p>
      <w:r>
        <w:t>Answer: d</w:t>
      </w:r>
    </w:p>
    <w:p>
      <w:r>
        <w:t>Solution: ✅ Correct Answer: d. Cardia, fundus, body and pyloric part.</w:t>
      </w:r>
    </w:p>
    <w:p>
      <w:r>
        <w:t>🧠 Clinical Rationale: The stomach has four parts: cardia (at the esophageal junction), fundus (upper dome), body (main part) and pyloric part (antrum and pyloric canal leading to the pylorus)</w:t>
      </w:r>
    </w:p>
    <w:p>
      <w:r>
        <w:t>🔍 Key Clues: Stomach = cardia, fundus, body, pyloric part</w:t>
      </w:r>
    </w:p>
    <w:p>
      <w:r>
        <w:t>🩺 Nursing Action: Use the parts when describing ulcer locations (e.g., pyloric channel ulcer) and bariatric anatomy</w:t>
      </w:r>
    </w:p>
    <w:p>
      <w:r>
        <w:t>❌ Why Not Others: (a) Cardia, body, jejunum and ileum — not the best response for this situation; (c) Body, pylorus, colon and rectum — not the best response for this situation; (b) Fundus, body, antrum and duodenum — not the best response for this situation.</w:t>
      </w:r>
    </w:p>
    <w:p>
      <w:r>
        <w:t>⚠️ Exam Trap: The duodenum is the FIRST part of the small intestine, not a stomach part</w:t>
      </w:r>
    </w:p>
    <w:p>
      <w:r>
        <w:t>🌟 PNC Exam Pearl: The fundus lies above the level of the cardiac orifice and can hold swallowed air (gastric bubble on X-ray)</w:t>
      </w:r>
    </w:p>
    <w:p>
      <w:r>
        <w:t>⚡ 5-Second Recall: Stomach = 4 parts: cardia, fundus, body, pylorus</w:t>
      </w:r>
    </w:p>
    <w:p>
      <w:r>
        <w:t>Positive Marks: 1</w:t>
      </w:r>
    </w:p>
    <w:p>
      <w:r>
        <w:t>Negative Marks: 0</w:t>
      </w:r>
    </w:p>
    <w:p>
      <w:r>
        <w:t>Question: The duodenum is divided into how many parts?</w:t>
      </w:r>
    </w:p>
    <w:p>
      <w:r>
        <w:t>(a) 3 parts</w:t>
      </w:r>
    </w:p>
    <w:p>
      <w:r>
        <w:t>(b) 5 parts</w:t>
      </w:r>
    </w:p>
    <w:p>
      <w:r>
        <w:t>(c) 2 parts</w:t>
      </w:r>
    </w:p>
    <w:p>
      <w:r>
        <w:t>(d) 4 parts (superior, descending, horizontal, ascending)</w:t>
      </w:r>
    </w:p>
    <w:p>
      <w:r>
        <w:t>Answer: d</w:t>
      </w:r>
    </w:p>
    <w:p>
      <w:r>
        <w:t>Solution: ✅ Correct Answer: d. 4 parts (superior, descending, horizontal, ascending).</w:t>
      </w:r>
    </w:p>
    <w:p>
      <w:r>
        <w:t>🧠 Clinical Rationale: The duodenum has four parts: superior (1st), descending (2nd), horizontal (3rd) and ascending (4th) — a C-shaped curve around the head of the pancreas</w:t>
      </w:r>
    </w:p>
    <w:p>
      <w:r>
        <w:t>🔍 Key Clues: Duodenum = 4 parts (C-shaped around pancreas head)</w:t>
      </w:r>
    </w:p>
    <w:p>
      <w:r>
        <w:t>🩺 Nursing Action: Recall the 4 parts when interpreting barium studies and locating duodenal ulcers</w:t>
      </w:r>
    </w:p>
    <w:p>
      <w:r>
        <w:t>❌ Why Not Others: (b) 5 parts — not the best response for this situation; (c) 2 parts — not the best response for this situation; (a) 3 parts — not the best response for this situation.</w:t>
      </w:r>
    </w:p>
    <w:p>
      <w:r>
        <w:t>⚠️ Exam Trap: The duodenum is retroperitoneal except for its first part — the four-part division is standard anatomy</w:t>
      </w:r>
    </w:p>
    <w:p>
      <w:r>
        <w:t>🌟 PNC Exam Pearl: The descending (2nd) part receives the bile and pancreatic ducts at the major duodenal papilla</w:t>
      </w:r>
    </w:p>
    <w:p>
      <w:r>
        <w:t>⚡ 5-Second Recall: Duodenum = 4 parts</w:t>
      </w:r>
    </w:p>
    <w:p>
      <w:r>
        <w:t>Positive Marks: 1</w:t>
      </w:r>
    </w:p>
    <w:p>
      <w:r>
        <w:t>Negative Marks: 0</w:t>
      </w:r>
    </w:p>
    <w:p>
      <w:r>
        <w:t>Question: Which feature distinguishes the JEJUNUM from the ileum?</w:t>
      </w:r>
    </w:p>
    <w:p>
      <w:r>
        <w:t>(a) No mesentery at all</w:t>
      </w:r>
    </w:p>
    <w:p>
      <w:r>
        <w:t>(b) Thinner wall and fewer folds</w:t>
      </w:r>
    </w:p>
    <w:p>
      <w:r>
        <w:t>(c) Thicker wall, larger diameter and more numerous circular folds (plicae circulares)</w:t>
      </w:r>
    </w:p>
    <w:p>
      <w:r>
        <w:t>(d) Shorter mesentery</w:t>
      </w:r>
    </w:p>
    <w:p>
      <w:r>
        <w:t>Answer: c</w:t>
      </w:r>
    </w:p>
    <w:p>
      <w:r>
        <w:t>Solution: ✅ Correct Answer: c. Thicker wall, larger diameter and more numerous circular folds (plicae circulares).</w:t>
      </w:r>
    </w:p>
    <w:p>
      <w:r>
        <w:t>🧠 Clinical Rationale: The jejunum has a thicker wall, larger diameter, more prominent circular folds and is more vascular than the ileum — features that decline toward the ileum</w:t>
      </w:r>
    </w:p>
    <w:p>
      <w:r>
        <w:t>🔍 Key Clues: Jejunum = thick wall, large diameter, prominent folds</w:t>
      </w:r>
    </w:p>
    <w:p>
      <w:r>
        <w:t>🩺 Nursing Action: Know the jejunum-ileum differences when interpreting imaging and small-bowel resections</w:t>
      </w:r>
    </w:p>
    <w:p>
      <w:r>
        <w:t>❌ Why Not Others: (a) No mesentery at all — not the best response for this situation; (b) Thinner wall and fewer folds — not the best response for this situation; (d) Shorter mesentery — not the best response for this situation.</w:t>
      </w:r>
    </w:p>
    <w:p>
      <w:r>
        <w:t>⚠️ Exam Trap: The ileum has more Peyer's patches (lymphoid tissue) — the jejunum is the thick, fold-rich proximal segment</w:t>
      </w:r>
    </w:p>
    <w:p>
      <w:r>
        <w:t>🌟 PNC Exam Pearl: Peyer's patches are more numerous in the ileum — the distal small bowel is lymphoid-rich</w:t>
      </w:r>
    </w:p>
    <w:p>
      <w:r>
        <w:t>⚡ 5-Second Recall: Jejunum = thick with folds</w:t>
      </w:r>
    </w:p>
    <w:p>
      <w:r>
        <w:t>Positive Marks: 1</w:t>
      </w:r>
    </w:p>
    <w:p>
      <w:r>
        <w:t>Negative Marks: 0</w:t>
      </w:r>
    </w:p>
    <w:p>
      <w:r>
        <w:t>Question: Which features distinguish the large intestine from the small intestine?</w:t>
      </w:r>
    </w:p>
    <w:p>
      <w:r>
        <w:t>(a) Teniae coli, haustra and appendices epiploicae</w:t>
      </w:r>
    </w:p>
    <w:p>
      <w:r>
        <w:t>(b) Plicae circulares only</w:t>
      </w:r>
    </w:p>
    <w:p>
      <w:r>
        <w:t>(c) Circular folds and Peyer's patches</w:t>
      </w:r>
    </w:p>
    <w:p>
      <w:r>
        <w:t>(d) Villi and microvilli</w:t>
      </w:r>
    </w:p>
    <w:p>
      <w:r>
        <w:t>Answer: a</w:t>
      </w:r>
    </w:p>
    <w:p>
      <w:r>
        <w:t>Solution: ✅ Correct Answer: a. Teniae coli, haustra and appendices epiploicae.</w:t>
      </w:r>
    </w:p>
    <w:p>
      <w:r>
        <w:t>🧠 Clinical Rationale: The large intestine has three distinctive features: teniae coli (longitudinal muscle bands), haustra (sacculations) and appendices epiploicae (fat tags)</w:t>
      </w:r>
    </w:p>
    <w:p>
      <w:r>
        <w:t>🔍 Key Clues: Large intestine = teniae coli + haustra + fat tags</w:t>
      </w:r>
    </w:p>
    <w:p>
      <w:r>
        <w:t>🩺 Nursing Action: Identify these features when describing colon anatomy and colectomy specimens</w:t>
      </w:r>
    </w:p>
    <w:p>
      <w:r>
        <w:t>❌ Why Not Others: (d) Villi and microvilli — not the best response for this situation; (b) Plicae circulares only — not the best response for this situation; (c) Circular folds and Peyer's patches — not the best response for this situation.</w:t>
      </w:r>
    </w:p>
    <w:p>
      <w:r>
        <w:t>⚠️ Exam Trap: Villi and Peyer's patches belong to the SMALL intestine — the teniae/haustra are the colon's signatures</w:t>
      </w:r>
    </w:p>
    <w:p>
      <w:r>
        <w:t>🌟 PNC Exam Pearl: The appendix arises from the cecum, the first part of the large intestine</w:t>
      </w:r>
    </w:p>
    <w:p>
      <w:r>
        <w:t>⚡ 5-Second Recall: Colon = teniae coli + haustra</w:t>
      </w:r>
    </w:p>
    <w:p>
      <w:r>
        <w:t>Positive Marks: 1</w:t>
      </w:r>
    </w:p>
    <w:p>
      <w:r>
        <w:t>Negative Marks: 0</w:t>
      </w:r>
    </w:p>
    <w:p>
      <w:r>
        <w:t>Question: McBurney's point, the classic tenderness site in appendicitis, lies?</w:t>
      </w:r>
    </w:p>
    <w:p>
      <w:r>
        <w:t>(a) At the left iliac crest</w:t>
      </w:r>
    </w:p>
    <w:p>
      <w:r>
        <w:t>(b) Two-thirds of the way from the umbilicus to the anterior superior iliac spine (right)</w:t>
      </w:r>
    </w:p>
    <w:p>
      <w:r>
        <w:t>(c) At the xiphoid</w:t>
      </w:r>
    </w:p>
    <w:p>
      <w:r>
        <w:t>(d) At the umbilicus</w:t>
      </w:r>
    </w:p>
    <w:p>
      <w:r>
        <w:t>Answer: b</w:t>
      </w:r>
    </w:p>
    <w:p>
      <w:r>
        <w:t>Solution: ✅ Correct Answer: b. Two-thirds of the way from the umbilicus to the anterior superior iliac spine (right).</w:t>
      </w:r>
    </w:p>
    <w:p>
      <w:r>
        <w:t>🧠 Clinical Rationale: McBurney's point is located one-third of the distance from the ASIS to the umbilicus (or two-thirds from the umbilicus to the ASIS) on the RIGHT side — over the appendix</w:t>
      </w:r>
    </w:p>
    <w:p>
      <w:r>
        <w:t>🔍 Key Clues: McBurney's point = right lower quadrant, between ASIS and umbilicus</w:t>
      </w:r>
    </w:p>
    <w:p>
      <w:r>
        <w:t>🩺 Nursing Action: Palpate the RLQ LAST in abdominal assessment to avoid guarding and rebound tenderness</w:t>
      </w:r>
    </w:p>
    <w:p>
      <w:r>
        <w:t>❌ Why Not Others: (a) At the left iliac crest — not the best response for this situation; (c) At the xiphoid — not the best response for this situation; (d) At the umbilicus — not the best response for this situation.</w:t>
      </w:r>
    </w:p>
    <w:p>
      <w:r>
        <w:t>⚠️ Exam Trap: McBurney's point is RIGHT-sided — the appendix is on the right, not the left</w:t>
      </w:r>
    </w:p>
    <w:p>
      <w:r>
        <w:t>🌟 PNC Exam Pearl: Rovsing's sign (RLQ pain on LLQ palpation) also suggests appendicitis</w:t>
      </w:r>
    </w:p>
    <w:p>
      <w:r>
        <w:t>⚡ 5-Second Recall: McBurney's point = appendix site</w:t>
      </w:r>
    </w:p>
    <w:p>
      <w:r>
        <w:t>Positive Marks: 1</w:t>
      </w:r>
    </w:p>
    <w:p>
      <w:r>
        <w:t>Negative Marks: 0</w:t>
      </w:r>
    </w:p>
    <w:p>
      <w:r>
        <w:t>Question: Which landmark separates the rectum from the anal canal?</w:t>
      </w:r>
    </w:p>
    <w:p>
      <w:r>
        <w:t>(a) Internal sphincter only</w:t>
      </w:r>
    </w:p>
    <w:p>
      <w:r>
        <w:t>(b) Anorectal junction (at the pelvic floor, level of the puborectalis)</w:t>
      </w:r>
    </w:p>
    <w:p>
      <w:r>
        <w:t>(c) Anal verge only</w:t>
      </w:r>
    </w:p>
    <w:p>
      <w:r>
        <w:t>(d) Sigmoid junction only</w:t>
      </w:r>
    </w:p>
    <w:p>
      <w:r>
        <w:t>Answer: b</w:t>
      </w:r>
    </w:p>
    <w:p>
      <w:r>
        <w:t>Solution: ✅ Correct Answer: b. Anorectal junction (at the pelvic floor, level of the puborectalis).</w:t>
      </w:r>
    </w:p>
    <w:p>
      <w:r>
        <w:t>🧠 Clinical Rationale: The anorectal junction at the pelvic floor (puborectalis sling) separates the rectum (above) from the anal canal (below)</w:t>
      </w:r>
    </w:p>
    <w:p>
      <w:r>
        <w:t>🔍 Key Clues: Anorectal junction = rectum-anal canal boundary</w:t>
      </w:r>
    </w:p>
    <w:p>
      <w:r>
        <w:t>🩺 Nursing Action: Know the junction when assessing hemorrhoids, fissures and performing digital rectal examination</w:t>
      </w:r>
    </w:p>
    <w:p>
      <w:r>
        <w:t>❌ Why Not Others: (d) Sigmoid junction only — not the best response for this situation; (a) Internal sphincter only — not the best response for this situation; (c) Anal verge only — not the best response for this situation.</w:t>
      </w:r>
    </w:p>
    <w:p>
      <w:r>
        <w:t>⚠️ Exam Trap: The anal canal is about 2.5-4 cm long and ends at the anal verge — the puborectalis marks its upper limit</w:t>
      </w:r>
    </w:p>
    <w:p>
      <w:r>
        <w:t>🌟 PNC Exam Pearl: The anal canal has internal (smooth) and external (skeletal) sphincters</w:t>
      </w:r>
    </w:p>
    <w:p>
      <w:r>
        <w:t>⚡ 5-Second Recall: Anorectal junction = puborectalis level</w:t>
      </w:r>
    </w:p>
    <w:p>
      <w:r>
        <w:t>Positive Marks: 1</w:t>
      </w:r>
    </w:p>
    <w:p>
      <w:r>
        <w:t>Negative Marks: 0</w:t>
      </w:r>
    </w:p>
    <w:p>
      <w:r>
        <w:t>Question: Which layer of the peritoneum lines the abdominal WALL?</w:t>
      </w:r>
    </w:p>
    <w:p>
      <w:r>
        <w:t>(a) Parietal peritoneum</w:t>
      </w:r>
    </w:p>
    <w:p>
      <w:r>
        <w:t>(b) Visceral peritoneum</w:t>
      </w:r>
    </w:p>
    <w:p>
      <w:r>
        <w:t>(c) Omentum only</w:t>
      </w:r>
    </w:p>
    <w:p>
      <w:r>
        <w:t>(d) Mesentery only</w:t>
      </w:r>
    </w:p>
    <w:p>
      <w:r>
        <w:t>Answer: a</w:t>
      </w:r>
    </w:p>
    <w:p>
      <w:r>
        <w:t>Solution: ✅ Correct Answer: a. Parietal peritoneum.</w:t>
      </w:r>
    </w:p>
    <w:p>
      <w:r>
        <w:t>🧠 Clinical Rationale: The parietal peritoneum lines the abdominal wall; the visceral peritoneum covers the organs; the space between them is the peritoneal cavity</w:t>
      </w:r>
    </w:p>
    <w:p>
      <w:r>
        <w:t>🔍 Key Clues: Parietal = abdominal wall lining</w:t>
      </w:r>
    </w:p>
    <w:p>
      <w:r>
        <w:t>🩺 Nursing Action: Know the layers when assessing peritonitis — parietal irritation causes sharp localized pain and rigidity</w:t>
      </w:r>
    </w:p>
    <w:p>
      <w:r>
        <w:t>❌ Why Not Others: (c) Omentum only — not the best response for this situation; (b) Visceral peritoneum — not the best response for this situation; (d) Mesentery only — not the best response for this situation.</w:t>
      </w:r>
    </w:p>
    <w:p>
      <w:r>
        <w:t>⚠️ Exam Trap: The visceral layer covers the ORGANS — parietal vs visceral is the wall-vs-organ distinction</w:t>
      </w:r>
    </w:p>
    <w:p>
      <w:r>
        <w:t>🌟 PNC Exam Pearl: Parietal peritoneum is pain-sensitive (somatic); visceral peritoneum gives dull, referred pain</w:t>
      </w:r>
    </w:p>
    <w:p>
      <w:r>
        <w:t>⚡ 5-Second Recall: Parietal = wall, visceral = organs</w:t>
      </w:r>
    </w:p>
    <w:p>
      <w:r>
        <w:t>Positive Marks: 1</w:t>
      </w:r>
    </w:p>
    <w:p>
      <w:r>
        <w:t>Negative Marks: 0</w:t>
      </w:r>
    </w:p>
    <w:p>
      <w:r>
        <w:t>Question: Which organ is RETROPERITONEAL?</w:t>
      </w:r>
    </w:p>
    <w:p>
      <w:r>
        <w:t>(a) Stomach</w:t>
      </w:r>
    </w:p>
    <w:p>
      <w:r>
        <w:t>(b) Kidneys</w:t>
      </w:r>
    </w:p>
    <w:p>
      <w:r>
        <w:t>(c) Transverse colon</w:t>
      </w:r>
    </w:p>
    <w:p>
      <w:r>
        <w:t>(d) Liver</w:t>
      </w:r>
    </w:p>
    <w:p>
      <w:r>
        <w:t>Answer: b</w:t>
      </w:r>
    </w:p>
    <w:p>
      <w:r>
        <w:t>Solution: ✅ Correct Answer: b. Kidneys.</w:t>
      </w:r>
    </w:p>
    <w:p>
      <w:r>
        <w:t>🧠 Clinical Rationale: The kidneys, ureters, pancreas (except tail), duodenum (except 1st part), ascending/descending colon and rectum are retroperitoneal — behind the parietal peritoneum</w:t>
      </w:r>
    </w:p>
    <w:p>
      <w:r>
        <w:t>🔍 Key Clues: Retroperitoneal organs = kidneys, ureters, pancreas, ascending/descending colon, duodenum (mostly)</w:t>
      </w:r>
    </w:p>
    <w:p>
      <w:r>
        <w:t>🩺 Nursing Action: Know the retroperitoneal list when interpreting CT and planning flank surgery</w:t>
      </w:r>
    </w:p>
    <w:p>
      <w:r>
        <w:t>❌ Why Not Others: (a) Stomach — not the best response for this situation; (c) Transverse colon — not the best response for this situation; (d) Liver — not the best response for this situation.</w:t>
      </w:r>
    </w:p>
    <w:p>
      <w:r>
        <w:t>⚠️ Exam Trap: The stomach, liver and transverse colon are INTRAPERITONEAL (covered by visceral peritoneum on most surfaces)</w:t>
      </w:r>
    </w:p>
    <w:p>
      <w:r>
        <w:t>🌟 PNC Exam Pearl: The pancreas is retroperitoneal except for its tail — a common exam nuance</w:t>
      </w:r>
    </w:p>
    <w:p>
      <w:r>
        <w:t>⚡ 5-Second Recall: Retroperitoneal = kidneys, pancreas, duodenum, colon (asc/desc)</w:t>
      </w:r>
    </w:p>
    <w:p>
      <w:r>
        <w:t>Positive Marks: 1</w:t>
      </w:r>
    </w:p>
    <w:p>
      <w:r>
        <w:t>Negative Marks: 0</w:t>
      </w:r>
    </w:p>
    <w:p>
      <w:r>
        <w:t>Question: The gallbladder is located in which abdominal quadrant?</w:t>
      </w:r>
    </w:p>
    <w:p>
      <w:r>
        <w:t>(a) Right lower quadrant (RLQ)</w:t>
      </w:r>
    </w:p>
    <w:p>
      <w:r>
        <w:t>(b) Left lower quadrant (LLQ)</w:t>
      </w:r>
    </w:p>
    <w:p>
      <w:r>
        <w:t>(c) Left upper quadrant (LUQ)</w:t>
      </w:r>
    </w:p>
    <w:p>
      <w:r>
        <w:t>(d) Right upper quadrant (RUQ)</w:t>
      </w:r>
    </w:p>
    <w:p>
      <w:r>
        <w:t>Answer: d</w:t>
      </w:r>
    </w:p>
    <w:p>
      <w:r>
        <w:t>Solution: ✅ Correct Answer: d. Right upper quadrant (RUQ).</w:t>
      </w:r>
    </w:p>
    <w:p>
      <w:r>
        <w:t>🧠 Clinical Rationale: The gallbladder lies in the RUQ under the liver — RUQ pain after fatty meals suggests cholecystitis</w:t>
      </w:r>
    </w:p>
    <w:p>
      <w:r>
        <w:t>🔍 Key Clues: Gallbladder = RUQ</w:t>
      </w:r>
    </w:p>
    <w:p>
      <w:r>
        <w:t>🩺 Nursing Action: Assess for Murphy's sign (pain on deep inspiration during RUQ palpation) in cholecystitis</w:t>
      </w:r>
    </w:p>
    <w:p>
      <w:r>
        <w:t>❌ Why Not Others: (a) Right lower quadrant (RLQ) — not the best response for this situation; (b) Left lower quadrant (LLQ) — not the best response for this situation; (c) Left upper quadrant (LUQ) — not the best response for this situation.</w:t>
      </w:r>
    </w:p>
    <w:p>
      <w:r>
        <w:t>⚠️ Exam Trap: The spleen is LUQ and the appendix RLQ — the gallbladder's RUQ location guides the assessment</w:t>
      </w:r>
    </w:p>
    <w:p>
      <w:r>
        <w:t>🌟 PNC Exam Pearl: Murphy's sign is positive in acute cholecystitis</w:t>
      </w:r>
    </w:p>
    <w:p>
      <w:r>
        <w:t>⚡ 5-Second Recall: Gallbladder = RUQ</w:t>
      </w:r>
    </w:p>
    <w:p>
      <w:r>
        <w:t>Positive Marks: 1</w:t>
      </w:r>
    </w:p>
    <w:p>
      <w:r>
        <w:t>Negative Marks: 0</w:t>
      </w:r>
    </w:p>
    <w:p>
      <w:r>
        <w:t>Question: Which structure marks the junction between the stomach and the duodenum?</w:t>
      </w:r>
    </w:p>
    <w:p>
      <w:r>
        <w:t>(a) Fundus</w:t>
      </w:r>
    </w:p>
    <w:p>
      <w:r>
        <w:t>(b) Gastroesophageal junction</w:t>
      </w:r>
    </w:p>
    <w:p>
      <w:r>
        <w:t>(c) Pylorus (pyloric sphincter)</w:t>
      </w:r>
    </w:p>
    <w:p>
      <w:r>
        <w:t>(d) Cardia</w:t>
      </w:r>
    </w:p>
    <w:p>
      <w:r>
        <w:t>Answer: c</w:t>
      </w:r>
    </w:p>
    <w:p>
      <w:r>
        <w:t>Solution: ✅ Correct Answer: c. Pylorus (pyloric sphincter).</w:t>
      </w:r>
    </w:p>
    <w:p>
      <w:r>
        <w:t>🧠 Clinical Rationale: The pylorus with its sphincter controls the passage of chyme from the stomach into the duodenum — the pyloric orifice is the stomach-duodenum junction</w:t>
      </w:r>
    </w:p>
    <w:p>
      <w:r>
        <w:t>🔍 Key Clues: Pylorus = stomach → duodenum junction</w:t>
      </w:r>
    </w:p>
    <w:p>
      <w:r>
        <w:t>🩺 Nursing Action: Understand pyloric stenosis (projectile vomiting in infants) as pyloric narrowing</w:t>
      </w:r>
    </w:p>
    <w:p>
      <w:r>
        <w:t>❌ Why Not Others: (d) Cardia — not the best response for this situation; (a) Fundus — not the best response for this situation; (b) Gastroesophageal junction — not the best response for this situation.</w:t>
      </w:r>
    </w:p>
    <w:p>
      <w:r>
        <w:t>⚠️ Exam Trap: The cardia is the esophagus-stomach junction — the distal outlet to the duodenum is the pylorus</w:t>
      </w:r>
    </w:p>
    <w:p>
      <w:r>
        <w:t>🌟 PNC Exam Pearl: Pyloric stenosis causes non-bilious projectile vomiting in infants</w:t>
      </w:r>
    </w:p>
    <w:p>
      <w:r>
        <w:t>⚡ 5-Second Recall: Pylorus = gastric outlet</w:t>
      </w:r>
    </w:p>
    <w:p>
      <w:r>
        <w:t>Positive Marks: 1</w:t>
      </w:r>
    </w:p>
    <w:p>
      <w:r>
        <w:t>Negative Marks: 0</w:t>
      </w:r>
    </w:p>
    <w:p>
      <w:r>
        <w:t>Question: Which structures open into the descending part of the duodenum at the major duodenal papilla?</w:t>
      </w:r>
    </w:p>
    <w:p>
      <w:r>
        <w:t>(a) Portal vein branches</w:t>
      </w:r>
    </w:p>
    <w:p>
      <w:r>
        <w:t>(b) Renal arteries</w:t>
      </w:r>
    </w:p>
    <w:p>
      <w:r>
        <w:t>(c) Bile and pancreatic ducts (hepatopancreatic ampulla)</w:t>
      </w:r>
    </w:p>
    <w:p>
      <w:r>
        <w:t>(d) Esophagus and stomach</w:t>
      </w:r>
    </w:p>
    <w:p>
      <w:r>
        <w:t>Answer: c</w:t>
      </w:r>
    </w:p>
    <w:p>
      <w:r>
        <w:t>Solution: ✅ Correct Answer: c. Bile and pancreatic ducts (hepatopancreatic ampulla).</w:t>
      </w:r>
    </w:p>
    <w:p>
      <w:r>
        <w:t>🧠 Clinical Rationale: The bile duct and main pancreatic duct join at the hepatopancreatic ampulla (of Vater) and open into the descending duodenum at the major duodenal papilla</w:t>
      </w:r>
    </w:p>
    <w:p>
      <w:r>
        <w:t>🔍 Key Clues: Descending duodenum = bile + pancreatic duct entry</w:t>
      </w:r>
    </w:p>
    <w:p>
      <w:r>
        <w:t>🩺 Nursing Action: Know the papilla when caring for patients after ERCP and with gallstone pancreatitis</w:t>
      </w:r>
    </w:p>
    <w:p>
      <w:r>
        <w:t>❌ Why Not Others: (a) Portal vein branches — not the best response for this situation; (d) Esophagus and stomach — not the best response for this situation; (b) Renal arteries — not the best response for this situation.</w:t>
      </w:r>
    </w:p>
    <w:p>
      <w:r>
        <w:t>⚠️ Exam Trap: The ampulla is in the DESCENDING (2nd) part — the site of gallstone impaction in pancreatitis</w:t>
      </w:r>
    </w:p>
    <w:p>
      <w:r>
        <w:t>🌟 PNC Exam Pearl: Obstruction of the ampulla by a gallstone causes gallstone pancreatitis</w:t>
      </w:r>
    </w:p>
    <w:p>
      <w:r>
        <w:t>⚡ 5-Second Recall: Ampulla = descending duodenum</w:t>
      </w:r>
    </w:p>
    <w:p>
      <w:r>
        <w:t>Positive Marks: 1</w:t>
      </w:r>
    </w:p>
    <w:p>
      <w:r>
        <w:t>Negative Marks: 0</w:t>
      </w:r>
    </w:p>
    <w:p>
      <w:r>
        <w:t>Question: Which structure is found in the ILEUM and is important for B12 absorption?</w:t>
      </w:r>
    </w:p>
    <w:p>
      <w:r>
        <w:t>(a) Appendix only</w:t>
      </w:r>
    </w:p>
    <w:p>
      <w:r>
        <w:t>(b) Duodenal cap only</w:t>
      </w:r>
    </w:p>
    <w:p>
      <w:r>
        <w:t>(c) Cecum only</w:t>
      </w:r>
    </w:p>
    <w:p>
      <w:r>
        <w:t>(d) Terminal ileum with Peyer's patches (and B12 absorption site)</w:t>
      </w:r>
    </w:p>
    <w:p>
      <w:r>
        <w:t>Answer: d</w:t>
      </w:r>
    </w:p>
    <w:p>
      <w:r>
        <w:t>Solution: ✅ Correct Answer: d. Terminal ileum with Peyer's patches (and B12 absorption site).</w:t>
      </w:r>
    </w:p>
    <w:p>
      <w:r>
        <w:t>🧠 Clinical Rationale: The terminal ileum contains Peyer's patches (lymphoid tissue) and is the site of vitamin B12 and bile-salt absorption — ileal resection causes B12 deficiency</w:t>
      </w:r>
    </w:p>
    <w:p>
      <w:r>
        <w:t>🔍 Key Clues: Ileum = B12 and bile salt absorption</w:t>
      </w:r>
    </w:p>
    <w:p>
      <w:r>
        <w:t>🩺 Nursing Action: Monitor for B12 deficiency (macrocytic anemia, neuropathy) after ileal resection or Crohn's disease</w:t>
      </w:r>
    </w:p>
    <w:p>
      <w:r>
        <w:t>❌ Why Not Others: (a) Appendix only — not the best response for this situation; (b) Duodenal cap only — not the best response for this situation; (c) Cecum only — not the best response for this situation.</w:t>
      </w:r>
    </w:p>
    <w:p>
      <w:r>
        <w:t>⚠️ Exam Trap: B12 absorption is ILEAL — gastric acid and intrinsic factor act in the stomach, but uptake occurs in the terminal ileum</w:t>
      </w:r>
    </w:p>
    <w:p>
      <w:r>
        <w:t>🌟 PNC Exam Pearl: Ileal resection &gt;60 cm causes B12 deficiency and bile-salt diarrhea</w:t>
      </w:r>
    </w:p>
    <w:p>
      <w:r>
        <w:t>⚡ 5-Second Recall: Ileum = B12 absorption site</w:t>
      </w:r>
    </w:p>
    <w:p>
      <w:r>
        <w:t>Positive Marks: 1</w:t>
      </w:r>
    </w:p>
    <w:p>
      <w:r>
        <w:t>Negative Marks: 0</w:t>
      </w:r>
    </w:p>
    <w:p>
      <w:r>
        <w:t>Question: Which is the correct order of the large intestine?</w:t>
      </w:r>
    </w:p>
    <w:p>
      <w:r>
        <w:t>(a) Cecum → ascending colon → transverse colon → descending colon → sigmoid colon → rectum</w:t>
      </w:r>
    </w:p>
    <w:p>
      <w:r>
        <w:t>(b) Ascending → cecum → sigmoid → transverse</w:t>
      </w:r>
    </w:p>
    <w:p>
      <w:r>
        <w:t>(c) Transverse → ascending → descending → cecum</w:t>
      </w:r>
    </w:p>
    <w:p>
      <w:r>
        <w:t>(d) Rectum → cecum → ascending</w:t>
      </w:r>
    </w:p>
    <w:p>
      <w:r>
        <w:t>Answer: a</w:t>
      </w:r>
    </w:p>
    <w:p>
      <w:r>
        <w:t>Solution: ✅ Correct Answer: a. Cecum → ascending colon → transverse colon → descending colon → sigmoid colon → rectum.</w:t>
      </w:r>
    </w:p>
    <w:p>
      <w:r>
        <w:t>🧠 Clinical Rationale: The large intestine runs: cecum, ascending colon (right side), transverse colon, descending colon (left side), sigmoid colon and rectum</w:t>
      </w:r>
    </w:p>
    <w:p>
      <w:r>
        <w:t>🔍 Key Clues: Colon order = cecum → ascending → transverse → descending → sigmoid → rectum</w:t>
      </w:r>
    </w:p>
    <w:p>
      <w:r>
        <w:t>🩺 Nursing Action: Trace the colon order when localizing pain and stool transit problems</w:t>
      </w:r>
    </w:p>
    <w:p>
      <w:r>
        <w:t>❌ Why Not Others: (c) Transverse → ascending → descending → cecum — not the best response for this situation; (d) Rectum → cecum → ascending — not the best response for this situation; (b) Ascending → cecum → sigmoid → transverse — not the best response for this situation.</w:t>
      </w:r>
    </w:p>
    <w:p>
      <w:r>
        <w:t>⚠️ Exam Trap: The sigmoid colon connects the descending colon to the rectum — its S-shape gives it the name</w:t>
      </w:r>
    </w:p>
    <w:p>
      <w:r>
        <w:t>🌟 PNC Exam Pearl: The hepatic flexure is between the ascending and transverse colon; the splenic flexure between transverse and descending</w:t>
      </w:r>
    </w:p>
    <w:p>
      <w:r>
        <w:t>⚡ 5-Second Recall: Colon order = cecum to rectum</w:t>
      </w:r>
    </w:p>
    <w:p>
      <w:r>
        <w:t>Positive Marks: 1</w:t>
      </w:r>
    </w:p>
    <w:p>
      <w:r>
        <w:t>Negative Marks: 0</w:t>
      </w:r>
    </w:p>
    <w:p>
      <w:r>
        <w:t>Question: A patient has pain that started at the umbilicus and migrated to the right lower quadrant with nausea and fever. The nurse suspects?</w:t>
      </w:r>
    </w:p>
    <w:p>
      <w:r>
        <w:t>(a) Cholecystitis</w:t>
      </w:r>
    </w:p>
    <w:p>
      <w:r>
        <w:t>(b) Appendicitis (visceral then somatic pain over the appendix)</w:t>
      </w:r>
    </w:p>
    <w:p>
      <w:r>
        <w:t>(c) Pyelonephritis only</w:t>
      </w:r>
    </w:p>
    <w:p>
      <w:r>
        <w:t>(d) Pancreatitis</w:t>
      </w:r>
    </w:p>
    <w:p>
      <w:r>
        <w:t>Answer: b</w:t>
      </w:r>
    </w:p>
    <w:p>
      <w:r>
        <w:t>Solution: ✅ Correct Answer: b. Appendicitis (visceral then somatic pain over the appendix).</w:t>
      </w:r>
    </w:p>
    <w:p>
      <w:r>
        <w:t>🧠 Clinical Rationale: Appendicitis classically begins with vague periumbilical (visceral) pain that migrates to the RLQ (somatic) as inflammation reaches the parietal peritoneum — with fever and anorexia</w:t>
      </w:r>
    </w:p>
    <w:p>
      <w:r>
        <w:t>🔍 Key Clues: Periumbilical → RLQ pain = appendicitis</w:t>
      </w:r>
    </w:p>
    <w:p>
      <w:r>
        <w:t>🩺 Nursing Action: Keep NPO, monitor vitals, avoid laxatives/enemas and prepare for surgical evaluation</w:t>
      </w:r>
    </w:p>
    <w:p>
      <w:r>
        <w:t>❌ Why Not Others: (a) Cholecystitis — not the best response for this situation; (c) Pyelonephritis only — not the best response for this situation; (d) Pancreatitis — not the best response for this situation.</w:t>
      </w:r>
    </w:p>
    <w:p>
      <w:r>
        <w:t>⚠️ Exam Trap: RUQ pain is gallbladder and epigastric/back pain is pancreas — the RLQ migration pattern is appendicitis</w:t>
      </w:r>
    </w:p>
    <w:p>
      <w:r>
        <w:t>🌟 PNC Exam Pearl: A retrocecal appendix can cause atypical (flank/back) pain</w:t>
      </w:r>
    </w:p>
    <w:p>
      <w:r>
        <w:t>⚡ 5-Second Recall: RLQ migration = appendicitis</w:t>
      </w:r>
    </w:p>
    <w:p>
      <w:r>
        <w:t>Positive Marks: 1</w:t>
      </w:r>
    </w:p>
    <w:p>
      <w:r>
        <w:t>Negative Marks: 0</w:t>
      </w:r>
    </w:p>
    <w:p>
      <w:r>
        <w:t>Question: A patient has bright red blood on toilet paper and a painful anal lump after straining. The nurse suspects?</w:t>
      </w:r>
    </w:p>
    <w:p>
      <w:r>
        <w:t>(a) Colon cancer only</w:t>
      </w:r>
    </w:p>
    <w:p>
      <w:r>
        <w:t>(b) Internal hemorrhoid above the pectinate line only</w:t>
      </w:r>
    </w:p>
    <w:p>
      <w:r>
        <w:t>(c) External hemorrhoid (thrombosed anal cushion)</w:t>
      </w:r>
    </w:p>
    <w:p>
      <w:r>
        <w:t>(d) Fissure only as a tear</w:t>
      </w:r>
    </w:p>
    <w:p>
      <w:r>
        <w:t>Answer: c</w:t>
      </w:r>
    </w:p>
    <w:p>
      <w:r>
        <w:t>Solution: ✅ Correct Answer: c. External hemorrhoid (thrombosed anal cushion).</w:t>
      </w:r>
    </w:p>
    <w:p>
      <w:r>
        <w:t>🧠 Clinical Rationale: A painful anal lump with bright red bleeding after straining suggests a thrombosed external hemorrhoid — the external hemorrhoids are below the pectinate line (somatic, painful)</w:t>
      </w:r>
    </w:p>
    <w:p>
      <w:r>
        <w:t>🔍 Key Clues: Painful anal lump + bleeding = thrombosed external hemorrhoid</w:t>
      </w:r>
    </w:p>
    <w:p>
      <w:r>
        <w:t>🩺 Nursing Action: Apply cold packs, sitz baths and analgesia; refer for evaluation if it does not settle</w:t>
      </w:r>
    </w:p>
    <w:p>
      <w:r>
        <w:t>❌ Why Not Others: (b) Internal hemorrhoid above the pectinate line only — not the best response for this situation; (a) Colon cancer only — not the best response for this situation; (d) Fissure only as a tear — not the best response for this situation.</w:t>
      </w:r>
    </w:p>
    <w:p>
      <w:r>
        <w:t>⚠️ Exam Trap: Internal hemorrhoids are above the pectinate line (painless, bleeding) — the painful lump is external</w:t>
      </w:r>
    </w:p>
    <w:p>
      <w:r>
        <w:t>🌟 PNC Exam Pearl: The pectinate line divides internal (visceral, painless) from external (somatic, painful) hemorrhoids</w:t>
      </w:r>
    </w:p>
    <w:p>
      <w:r>
        <w:t>⚡ 5-Second Recall: External hemorrhoid = painful anal lump</w:t>
      </w:r>
    </w:p>
    <w:p>
      <w:r>
        <w:t>Positive Marks: 1</w:t>
      </w:r>
    </w:p>
    <w:p>
      <w:r>
        <w:t>Negative Marks: 0</w:t>
      </w:r>
    </w:p>
    <w:p>
      <w:r>
        <w:t>Question: The greater omentum is described as the?</w:t>
      </w:r>
    </w:p>
    <w:p>
      <w:r>
        <w:t>(a) 'Abdominal policeman' — a fatty apron that moves to wall off inflammation</w:t>
      </w:r>
    </w:p>
    <w:p>
      <w:r>
        <w:t>(b) Fold connecting the stomach to the liver only</w:t>
      </w:r>
    </w:p>
    <w:p>
      <w:r>
        <w:t>(c) Ligament suspending the liver only</w:t>
      </w:r>
    </w:p>
    <w:p>
      <w:r>
        <w:t>(d) Membrane covering the kidney only</w:t>
      </w:r>
    </w:p>
    <w:p>
      <w:r>
        <w:t>Answer: a</w:t>
      </w:r>
    </w:p>
    <w:p>
      <w:r>
        <w:t>Solution: ✅ Correct Answer: a. 'Abdominal policeman' — a fatty apron that moves to wall off inflammation.</w:t>
      </w:r>
    </w:p>
    <w:p>
      <w:r>
        <w:t>🧠 Clinical Rationale: The greater omentum is a fatty apron hanging from the greater curvature that migrates to inflamed areas, walling off infection — hence 'abdominal policeman'</w:t>
      </w:r>
    </w:p>
    <w:p>
      <w:r>
        <w:t>🔍 Key Clues: Greater omentum = abdominal policeman (walling-off apron)</w:t>
      </w:r>
    </w:p>
    <w:p>
      <w:r>
        <w:t>🩺 Nursing Action: Recognize that omental wailing can localize abscesses, but also mask signs of peritonitis</w:t>
      </w:r>
    </w:p>
    <w:p>
      <w:r>
        <w:t>❌ Why Not Others: (b) Fold connecting the stomach to the liver only — not the best response for this situation; (d) Membrane covering the kidney only — not the best response for this situation; (c) Ligament suspending the liver only — not the best response for this situation.</w:t>
      </w:r>
    </w:p>
    <w:p>
      <w:r>
        <w:t>⚠️ Exam Trap: The lesser omentum connects the liver and stomach — the fatty apron is the GREATER omentum</w:t>
      </w:r>
    </w:p>
    <w:p>
      <w:r>
        <w:t>🌟 PNC Exam Pearl: The omentum is rich in fat and lymphatics, aiding immune defense</w:t>
      </w:r>
    </w:p>
    <w:p>
      <w:r>
        <w:t>⚡ 5-Second Recall: Greater omentum = walling-off apron</w:t>
      </w:r>
    </w:p>
    <w:p>
      <w:r>
        <w:t>Positive Marks: 1</w:t>
      </w:r>
    </w:p>
    <w:p>
      <w:r>
        <w:t>Negative Marks: 0</w:t>
      </w:r>
    </w:p>
    <w:p>
      <w:r>
        <w:t>Question: A patient with a duodenal injury after blunt trauma develops retroperitoneal air on CT. Why is this finding significant?</w:t>
      </w:r>
    </w:p>
    <w:p>
      <w:r>
        <w:t>(a) The duodenum is largely retroperitoneal — perforation leaks air and contents into the retroperitoneal space</w:t>
      </w:r>
    </w:p>
    <w:p>
      <w:r>
        <w:t>(b) Air always collects in the chest</w:t>
      </w:r>
    </w:p>
    <w:p>
      <w:r>
        <w:t>(c) The duodenum is intraperitoneal only</w:t>
      </w:r>
    </w:p>
    <w:p>
      <w:r>
        <w:t>(d) Retroperitoneal air is always benign</w:t>
      </w:r>
    </w:p>
    <w:p>
      <w:r>
        <w:t>Answer: a</w:t>
      </w:r>
    </w:p>
    <w:p>
      <w:r>
        <w:t>Solution: ✅ Correct Answer: a. The duodenum is largely retroperitoneal — perforation leaks air and contents into the retroperitoneal space.</w:t>
      </w:r>
    </w:p>
    <w:p>
      <w:r>
        <w:t>🧠 Clinical Rationale: Because most of the duodenum lies retroperitoneal, its perforation spills into the retroperitoneum — retroperitoneal air on CT is a duodenal injury marker</w:t>
      </w:r>
    </w:p>
    <w:p>
      <w:r>
        <w:t>🔍 Key Clues: Retroperitoneal air = duodenal (or colonic) perforation</w:t>
      </w:r>
    </w:p>
    <w:p>
      <w:r>
        <w:t>🩺 Nursing Action: Keep NPO, monitor for signs of sepsis and prepare for urgent surgical repair</w:t>
      </w:r>
    </w:p>
    <w:p>
      <w:r>
        <w:t>❌ Why Not Others: (d) Retroperitoneal air is always benign — not the best response for this situation; (b) Air always collects in the chest — not the best response for this situation; (c) The duodenum is intraperitoneal only — not the best response for this situation.</w:t>
      </w:r>
    </w:p>
    <w:p>
      <w:r>
        <w:t>⚠️ Exam Trap: Intraperitoneal perforations cause free air under the diaphragm — retroperitoneal air points to retroperitoneal organs</w:t>
      </w:r>
    </w:p>
    <w:p>
      <w:r>
        <w:t>🌟 PNC Exam Pearl: Free air under the diaphragm suggests an intraperitoneal hollow-organ perforation</w:t>
      </w:r>
    </w:p>
    <w:p>
      <w:r>
        <w:t>⚡ 5-Second Recall: Duodenal perforation = retroperitoneal air</w:t>
      </w:r>
    </w:p>
    <w:p>
      <w:r>
        <w:t>Positive Marks: 1</w:t>
      </w:r>
    </w:p>
    <w:p>
      <w:r>
        <w:t>Negative Marks: 0</w:t>
      </w:r>
    </w:p>
    <w:p>
      <w:r>
        <w:t>Question: A patient reports severe right upper quadrant pain radiating to the right shoulder after a fatty meal. Which organ is most likely involved?</w:t>
      </w:r>
    </w:p>
    <w:p>
      <w:r>
        <w:t>(a) Appendix</w:t>
      </w:r>
    </w:p>
    <w:p>
      <w:r>
        <w:t>(b) Spleen</w:t>
      </w:r>
    </w:p>
    <w:p>
      <w:r>
        <w:t>(c) Sigmoid colon</w:t>
      </w:r>
    </w:p>
    <w:p>
      <w:r>
        <w:t>(d) Gallbladder (biliary colic/cholecystitis)</w:t>
      </w:r>
    </w:p>
    <w:p>
      <w:r>
        <w:t>Answer: d</w:t>
      </w:r>
    </w:p>
    <w:p>
      <w:r>
        <w:t>Solution: ✅ Correct Answer: d. Gallbladder (biliary colic/cholecystitis).</w:t>
      </w:r>
    </w:p>
    <w:p>
      <w:r>
        <w:t>🧠 Clinical Rationale: RUQ pain radiating to the right shoulder after fatty meals suggests gallbladder disease — irritation of the diaphragm refers pain to the shoulder</w:t>
      </w:r>
    </w:p>
    <w:p>
      <w:r>
        <w:t>🔍 Key Clues: RUQ + right shoulder radiation = gallbladder</w:t>
      </w:r>
    </w:p>
    <w:p>
      <w:r>
        <w:t>🩺 Nursing Action: Keep NPO, arrange ultrasound and prepare analgesia; monitor for fever and jaundice (cholangitis)</w:t>
      </w:r>
    </w:p>
    <w:p>
      <w:r>
        <w:t>❌ Why Not Others: (a) Appendix — not the best response for this situation; (b) Spleen — not the best response for this situation; (c) Sigmoid colon — not the best response for this situation.</w:t>
      </w:r>
    </w:p>
    <w:p>
      <w:r>
        <w:t>⚠️ Exam Trap: Splenic pain is LUQ and appendicitis is RLQ — the RUQ/shoulder pattern is biliary</w:t>
      </w:r>
    </w:p>
    <w:p>
      <w:r>
        <w:t>🌟 PNC Exam Pearl: Biliary colic classically follows fatty meals</w:t>
      </w:r>
    </w:p>
    <w:p>
      <w:r>
        <w:t>⚡ 5-Second Recall: Gallbladder = RUQ with shoulder radiation</w:t>
      </w:r>
    </w:p>
    <w:p>
      <w:r>
        <w:t>Positive Marks: 1</w:t>
      </w:r>
    </w:p>
    <w:p>
      <w:r>
        <w:t>Negative Marks: 0</w:t>
      </w:r>
    </w:p>
    <w:p>
      <w:r>
        <w:t>Question: An infant with projectile non-bilious vomiting and a palpable 'olive' in the right upper abdomen likely has?</w:t>
      </w:r>
    </w:p>
    <w:p>
      <w:r>
        <w:t>(a) Intussusception</w:t>
      </w:r>
    </w:p>
    <w:p>
      <w:r>
        <w:t>(b) Appendicitis</w:t>
      </w:r>
    </w:p>
    <w:p>
      <w:r>
        <w:t>(c) Pyloric stenosis (hypertrophied pyloric muscle)</w:t>
      </w:r>
    </w:p>
    <w:p>
      <w:r>
        <w:t>(d) Gastroenteritis only</w:t>
      </w:r>
    </w:p>
    <w:p>
      <w:r>
        <w:t>Answer: c</w:t>
      </w:r>
    </w:p>
    <w:p>
      <w:r>
        <w:t>Solution: ✅ Correct Answer: c. Pyloric stenosis (hypertrophied pyloric muscle).</w:t>
      </w:r>
    </w:p>
    <w:p>
      <w:r>
        <w:t>🧠 Clinical Rationale: Pyloric stenosis causes hypertrophy of the pyloric muscle — projectile non-bilious vomiting and an olive-shaped palpable mass in the RUQ are classic</w:t>
      </w:r>
    </w:p>
    <w:p>
      <w:r>
        <w:t>🔍 Key Clues: Projectile vomiting + olive mass = pyloric stenosis</w:t>
      </w:r>
    </w:p>
    <w:p>
      <w:r>
        <w:t>🩺 Nursing Action: Keep the infant NPO, monitor electrolytes and prepare for pyloromyotomy</w:t>
      </w:r>
    </w:p>
    <w:p>
      <w:r>
        <w:t>❌ Why Not Others: (b) Appendicitis — not the best response for this situation; (d) Gastroenteritis only — not the best response for this situation; (a) Intussusception — not the best response for this situation.</w:t>
      </w:r>
    </w:p>
    <w:p>
      <w:r>
        <w:t>⚠️ Exam Trap: The 'olive' is the thickened pylorus — distinguishing it from intussusception (currant-jelly stool) is exam-critical</w:t>
      </w:r>
    </w:p>
    <w:p>
      <w:r>
        <w:t>🌟 PNC Exam Pearl: Pyloric stenosis typically presents at 3-6 weeks of age</w:t>
      </w:r>
    </w:p>
    <w:p>
      <w:r>
        <w:t>⚡ 5-Second Recall: Pyloric stenosis = olive + projectile vomiting</w:t>
      </w:r>
    </w:p>
    <w:p>
      <w:r>
        <w:t>Positive Marks: 1</w:t>
      </w:r>
    </w:p>
    <w:p>
      <w:r>
        <w:t>Negative Marks: 0</w:t>
      </w:r>
    </w:p>
    <w:p>
      <w:r>
        <w:t>Question: A patient with recurrent duodenal ulcers has pain relieved by food. Which anatomical relation explains why duodenal ulcers perforate posteriorly into a major vessel?</w:t>
      </w:r>
    </w:p>
    <w:p>
      <w:r>
        <w:t>(a) The stomach protects the duodenum</w:t>
      </w:r>
    </w:p>
    <w:p>
      <w:r>
        <w:t>(b) The posterior wall of the 1st part of the duodenum lies over the gastroduodenal artery</w:t>
      </w:r>
    </w:p>
    <w:p>
      <w:r>
        <w:t>(c) The duodenum has no vascular relations</w:t>
      </w:r>
    </w:p>
    <w:p>
      <w:r>
        <w:t>(d) The anterior wall overlies the aorta only</w:t>
      </w:r>
    </w:p>
    <w:p>
      <w:r>
        <w:t>Answer: b</w:t>
      </w:r>
    </w:p>
    <w:p>
      <w:r>
        <w:t>Solution: ✅ Correct Answer: b. The posterior wall of the 1st part of the duodenum lies over the gastroduodenal artery.</w:t>
      </w:r>
    </w:p>
    <w:p>
      <w:r>
        <w:t>🧠 Clinical Rationale: Posterior duodenal ulcers can erode into the gastroduodenal artery behind the 1st part, causing severe upper GI bleeding</w:t>
      </w:r>
    </w:p>
    <w:p>
      <w:r>
        <w:t>🔍 Key Clues: Posterior duodenal ulcer = gastroduodenal artery erosion risk</w:t>
      </w:r>
    </w:p>
    <w:p>
      <w:r>
        <w:t>🩺 Nursing Action: Monitor for hematemesis and melena in ulcer patients and prepare for urgent endoscopy</w:t>
      </w:r>
    </w:p>
    <w:p>
      <w:r>
        <w:t>❌ Why Not Others: (c) The duodenum has no vascular relations — not the best response for this situation; (a) The stomach protects the duodenum — not the best response for this situation; (d) The anterior wall overlies the aorta only — not the best response for this situation.</w:t>
      </w:r>
    </w:p>
    <w:p>
      <w:r>
        <w:t>⚠️ Exam Trap: The gastroduodenal artery runs behind the first part of the duodenum — posterior ulcers erode into it</w:t>
      </w:r>
    </w:p>
    <w:p>
      <w:r>
        <w:t>🌟 PNC Exam Pearl: Sudden massive hematemesis suggests arterial erosion by a posterior duodenal ulcer</w:t>
      </w:r>
    </w:p>
    <w:p>
      <w:r>
        <w:t>⚡ 5-Second Recall: Gastroduodenal artery = posterior duodenal relation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