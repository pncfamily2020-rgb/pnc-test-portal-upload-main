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Mental health vs mental illness continuum, how should the nurse describe the relationship between mental health and mental illness?</w:t>
      </w:r>
    </w:p>
    <w:p>
      <w:r>
        <w:t>(a) They are two unrelated conditions with no overlap</w:t>
      </w:r>
    </w:p>
    <w:p>
      <w:r>
        <w:t>(b) Mental health means never needing professional help</w:t>
      </w:r>
    </w:p>
    <w:p>
      <w:r>
        <w:t>(c) Mental illness is permanent once it appears</w:t>
      </w:r>
    </w:p>
    <w:p>
      <w:r>
        <w:t>(d) They lie on a single continuum and a person can move along it over time</w:t>
      </w:r>
    </w:p>
    <w:p>
      <w:r>
        <w:t>Answer: d</w:t>
      </w:r>
    </w:p>
    <w:p>
      <w:r>
        <w:t>Solution: ✅ Correct Answer: d. They lie on a single continuum and a person can move along it over time.</w:t>
      </w:r>
    </w:p>
    <w:p>
      <w:r>
        <w:t>🧠 Clinical Rationale: The continuum model recognizes gradations from wellness to distress to disorder, so functioning can improve or worsen with support and stress</w:t>
      </w:r>
    </w:p>
    <w:p>
      <w:r>
        <w:t>🔍 Key Clues: Continuum means movement in both directions is possible</w:t>
      </w:r>
    </w:p>
    <w:p>
      <w:r>
        <w:t>🩺 Nursing Action: Assess current functioning and stressors rather than labeling the person permanently</w:t>
      </w:r>
    </w:p>
    <w:p>
      <w:r>
        <w:t>❌ Why Not Others: (a) They are two unrelated conditions with no overlap — not the best response for this situation; (c) Mental illness is permanent once it appears — not the best response for this situation; (b) Mental health means never needing professional help — not the best response for this situation.</w:t>
      </w:r>
    </w:p>
    <w:p>
      <w:r>
        <w:t>⚠️ Exam Trap: Do not confuse diagnosis with identity; the person is more than the disorder</w:t>
      </w:r>
    </w:p>
    <w:p>
      <w:r>
        <w:t>🌟 PNC Exam Pearl: Functioning scales and routine follow-up track movement along the continuum</w:t>
      </w:r>
    </w:p>
    <w:p>
      <w:r>
        <w:t>⚡ 5-Second Recall: Continuum: wellness to distress to disorder and back</w:t>
      </w:r>
    </w:p>
    <w:p>
      <w:r>
        <w:t>Positive Marks: 1</w:t>
      </w:r>
    </w:p>
    <w:p>
      <w:r>
        <w:t>Negative Marks: 0</w:t>
      </w:r>
    </w:p>
    <w:p>
      <w:r>
        <w:t>Question: Which indicator, relevant to Characteristics and indicators of mental health, best reflects positive mental health?</w:t>
      </w:r>
    </w:p>
    <w:p>
      <w:r>
        <w:t>(a) Positive attitude toward self, growth, autonomy, accurate reality perception and mastery of the environment</w:t>
      </w:r>
    </w:p>
    <w:p>
      <w:r>
        <w:t>(b) Depending on others for every daily decision</w:t>
      </w:r>
    </w:p>
    <w:p>
      <w:r>
        <w:t>(c) Always agreeing with others to avoid conflict</w:t>
      </w:r>
    </w:p>
    <w:p>
      <w:r>
        <w:t>(d) Never feeling anxious or sad in any situation</w:t>
      </w:r>
    </w:p>
    <w:p>
      <w:r>
        <w:t>Answer: a</w:t>
      </w:r>
    </w:p>
    <w:p>
      <w:r>
        <w:t>Solution: ✅ Correct Answer: a. Positive attitude toward self, growth, autonomy, accurate reality perception and mastery of the environment.</w:t>
      </w:r>
    </w:p>
    <w:p>
      <w:r>
        <w:t>🧠 Clinical Rationale: Jahoda indicators of positive mental health include self-acceptance, growth, integration, autonomy, reality contact and environmental mastery</w:t>
      </w:r>
    </w:p>
    <w:p>
      <w:r>
        <w:t>🔍 Key Clues: Growth plus autonomy plus reality contact equals positive indicators</w:t>
      </w:r>
    </w:p>
    <w:p>
      <w:r>
        <w:t>🩺 Nursing Action: Reinforce strengths, autonomy and realistic goal-setting during every interaction</w:t>
      </w:r>
    </w:p>
    <w:p>
      <w:r>
        <w:t>❌ Why Not Others: (d) Never feeling anxious or sad in any situation — not the best response for this situation; (c) Always agreeing with others to avoid conflict — not the best response for this situation; (b) Depending on others for every daily decision — not the best response for this situation.</w:t>
      </w:r>
    </w:p>
    <w:p>
      <w:r>
        <w:t>⚠️ Exam Trap: Normal emotional pain is healthy; pathologizing every negative feeling is a trap</w:t>
      </w:r>
    </w:p>
    <w:p>
      <w:r>
        <w:t>🌟 PNC Exam Pearl: Resilience-building activities strengthen these indicators over time</w:t>
      </w:r>
    </w:p>
    <w:p>
      <w:r>
        <w:t>⚡ 5-Second Recall: Positive mental health means mastery plus autonomy plus growth</w:t>
      </w:r>
    </w:p>
    <w:p>
      <w:r>
        <w:t>Positive Marks: 1</w:t>
      </w:r>
    </w:p>
    <w:p>
      <w:r>
        <w:t>Negative Marks: 0</w:t>
      </w:r>
    </w:p>
    <w:p>
      <w:r>
        <w:t>Question: A student asks about Normalcy vs abnormalcy concepts. Which explanation of normal versus abnormal behavior is most accurate?</w:t>
      </w:r>
    </w:p>
    <w:p>
      <w:r>
        <w:t>(a) Behavior is judged using distress, dysfunction, deviance and danger, interpreted in cultural context</w:t>
      </w:r>
    </w:p>
    <w:p>
      <w:r>
        <w:t>(b) Any unusual behavior is abnormal regardless of context</w:t>
      </w:r>
    </w:p>
    <w:p>
      <w:r>
        <w:t>(c) Only psychiatrists can ever judge normality</w:t>
      </w:r>
    </w:p>
    <w:p>
      <w:r>
        <w:t>(d) Statistical rarity alone decides abnormality</w:t>
      </w:r>
    </w:p>
    <w:p>
      <w:r>
        <w:t>Answer: a</w:t>
      </w:r>
    </w:p>
    <w:p>
      <w:r>
        <w:t>Solution: ✅ Correct Answer: a. Behavior is judged using distress, dysfunction, deviance and danger, interpreted in cultural context.</w:t>
      </w:r>
    </w:p>
    <w:p>
      <w:r>
        <w:t>🧠 Clinical Rationale: The 4 Ds plus cultural context separate eccentricity from disorder; context and impairment matter more than mere oddity</w:t>
      </w:r>
    </w:p>
    <w:p>
      <w:r>
        <w:t>🔍 Key Clues: Distress plus dysfunction plus danger signals clinical significance</w:t>
      </w:r>
    </w:p>
    <w:p>
      <w:r>
        <w:t>🩺 Nursing Action: Assess impairment, risk and cultural norms before drawing conclusions</w:t>
      </w:r>
    </w:p>
    <w:p>
      <w:r>
        <w:t>❌ Why Not Others: (d) Statistical rarity alone decides abnormality — not the best response for this situation; (c) Only psychiatrists can ever judge normality — not the best response for this situation; (b) Any unusual behavior is abnormal regardless of context — not the best response for this situation.</w:t>
      </w:r>
    </w:p>
    <w:p>
      <w:r>
        <w:t>⚠️ Exam Trap: Rare talent or belief is not illness; do not equate uncommon with abnormal</w:t>
      </w:r>
    </w:p>
    <w:p>
      <w:r>
        <w:t>🌟 PNC Exam Pearl: Cultural formulation prevents mislabeling beliefs as symptoms</w:t>
      </w:r>
    </w:p>
    <w:p>
      <w:r>
        <w:t>⚡ 5-Second Recall: Judge by 4 Ds: distress, dysfunction, deviance, danger</w:t>
      </w:r>
    </w:p>
    <w:p>
      <w:r>
        <w:t>Positive Marks: 1</w:t>
      </w:r>
    </w:p>
    <w:p>
      <w:r>
        <w:t>Negative Marks: 0</w:t>
      </w:r>
    </w:p>
    <w:p>
      <w:r>
        <w:t>Question: Regarding Historical evolution of mental health care, which historical advance most shaped humane mental health care?</w:t>
      </w:r>
    </w:p>
    <w:p>
      <w:r>
        <w:t>(a) Pinel removing chains and introducing moral treatment with structured humane routines</w:t>
      </w:r>
    </w:p>
    <w:p>
      <w:r>
        <w:t>(b) Keeping patients isolated without any activity</w:t>
      </w:r>
    </w:p>
    <w:p>
      <w:r>
        <w:t>(c) The discovery that mental illness is contagious</w:t>
      </w:r>
    </w:p>
    <w:p>
      <w:r>
        <w:t>(d) Routine long-term chaining to prevent relapse</w:t>
      </w:r>
    </w:p>
    <w:p>
      <w:r>
        <w:t>Answer: a</w:t>
      </w:r>
    </w:p>
    <w:p>
      <w:r>
        <w:t>Solution: ✅ Correct Answer: a. Pinel removing chains and introducing moral treatment with structured humane routines.</w:t>
      </w:r>
    </w:p>
    <w:p>
      <w:r>
        <w:t>🧠 Clinical Rationale: Moral treatment replaced punishment with kindness, work, routine and respect, founding modern milieu and humane care principles</w:t>
      </w:r>
    </w:p>
    <w:p>
      <w:r>
        <w:t>🔍 Key Clues: Unchaining plus kindness plus routine equals moral treatment</w:t>
      </w:r>
    </w:p>
    <w:p>
      <w:r>
        <w:t>🩺 Nursing Action: Maintain a safe structured milieu with purposeful activity and respectful communication</w:t>
      </w:r>
    </w:p>
    <w:p>
      <w:r>
        <w:t>❌ Why Not Others: (b) Keeping patients isolated without any activity — not the best response for this situation; (d) Routine long-term chaining to prevent relapse — not the best response for this situation; (c) The discovery that mental illness is contagious — not the best response for this situation.</w:t>
      </w:r>
    </w:p>
    <w:p>
      <w:r>
        <w:t>⚠️ Exam Trap: Do not romanticize the past; custodial confinement caused harm before reform</w:t>
      </w:r>
    </w:p>
    <w:p>
      <w:r>
        <w:t>🌟 PNC Exam Pearl: Dorothea Dix, Kraepelin, Bleuler and deinstitutionalization later advanced classification and community care</w:t>
      </w:r>
    </w:p>
    <w:p>
      <w:r>
        <w:t>⚡ 5-Second Recall: Pinel unchained patients and started moral treatment</w:t>
      </w:r>
    </w:p>
    <w:p>
      <w:r>
        <w:t>Positive Marks: 1</w:t>
      </w:r>
    </w:p>
    <w:p>
      <w:r>
        <w:t>Negative Marks: 0</w:t>
      </w:r>
    </w:p>
    <w:p>
      <w:r>
        <w:t>Question: Which current trend in Current trends and issues in mental health nursing best supports recovery?</w:t>
      </w:r>
    </w:p>
    <w:p>
      <w:r>
        <w:t>(a) Professional-only goal setting without patient input</w:t>
      </w:r>
    </w:p>
    <w:p>
      <w:r>
        <w:t>(b) Community-based, person-centred, trauma-informed care that promotes partnership and social inclusion</w:t>
      </w:r>
    </w:p>
    <w:p>
      <w:r>
        <w:t>(c) Long-term isolation from community roles after symptoms improve</w:t>
      </w:r>
    </w:p>
    <w:p>
      <w:r>
        <w:t>(d) Using coercion as the usual response to distress</w:t>
      </w:r>
    </w:p>
    <w:p>
      <w:r>
        <w:t>Answer: b</w:t>
      </w:r>
    </w:p>
    <w:p>
      <w:r>
        <w:t>Solution: ✅ Correct Answer: b. Community-based, person-centred, trauma-informed care that promotes partnership and social inclusion.</w:t>
      </w:r>
    </w:p>
    <w:p>
      <w:r>
        <w:t>🧠 Clinical Rationale: Contemporary mental health nursing emphasizes recovery, rights, collaboration, trauma-informed practice and access to community-based care.</w:t>
      </w:r>
    </w:p>
    <w:p>
      <w:r>
        <w:t>🔍 Key Clues: Recovery care means partnership, inclusion and strengths.</w:t>
      </w:r>
    </w:p>
    <w:p>
      <w:r>
        <w:t>🩺 Nursing Action: Co-create goals, support peer and family involvement with consent, and link the person to community resources.</w:t>
      </w:r>
    </w:p>
    <w:p>
      <w:r>
        <w:t>❌ Why Not Others: (c) Long-term isolation from community roles after symptoms improve — not the best response for this situation; (a) Professional-only goal setting without patient input — not the best response for this situation; (d) Using coercion as the usual response to distress — not the best response for this situation.</w:t>
      </w:r>
    </w:p>
    <w:p>
      <w:r>
        <w:t>⚠️ Exam Trap: Symptom control alone is not the full goal of recovery-oriented care.</w:t>
      </w:r>
    </w:p>
    <w:p>
      <w:r>
        <w:t>🌟 PNC Exam Pearl: Digital access can extend follow-up but must protect privacy and equity.</w:t>
      </w:r>
    </w:p>
    <w:p>
      <w:r>
        <w:t>⚡ 5-Second Recall: Recovery = rights, partnership, community and meaningful roles.</w:t>
      </w:r>
    </w:p>
    <w:p>
      <w:r>
        <w:t>Positive Marks: 1</w:t>
      </w:r>
    </w:p>
    <w:p>
      <w:r>
        <w:t>Negative Marks: 0</w:t>
      </w:r>
    </w:p>
    <w:p>
      <w:r>
        <w:t>Question: A family says a neighbor with schizophrenia brings shame, reflecting Stigma, myths and misconceptions. What is the nurse's best response?</w:t>
      </w:r>
    </w:p>
    <w:p>
      <w:r>
        <w:t>(a) Tell the family the illness is caused by weak character</w:t>
      </w:r>
    </w:p>
    <w:p>
      <w:r>
        <w:t>(b) Advise the family to stop all medication once behavior looks normal</w:t>
      </w:r>
    </w:p>
    <w:p>
      <w:r>
        <w:t>(c) Explain that mental illness is a treatable health condition and encourage respectful support without blame</w:t>
      </w:r>
    </w:p>
    <w:p>
      <w:r>
        <w:t>(d) Agree that the family should hide the patient from visitors</w:t>
      </w:r>
    </w:p>
    <w:p>
      <w:r>
        <w:t>Answer: c</w:t>
      </w:r>
    </w:p>
    <w:p>
      <w:r>
        <w:t>Solution: ✅ Correct Answer: c. Explain that mental illness is a treatable health condition and encourage respectful support without blame.</w:t>
      </w:r>
    </w:p>
    <w:p>
      <w:r>
        <w:t>🧠 Clinical Rationale: Psychoeducation counters stigma: illness is medical, recovery is possible, and support improves adherence and outcomes</w:t>
      </w:r>
    </w:p>
    <w:p>
      <w:r>
        <w:t>🔍 Key Clues: Stigma question means correct the myth plus support plus treatability</w:t>
      </w:r>
    </w:p>
    <w:p>
      <w:r>
        <w:t>🩺 Nursing Action: Provide stigma-free language, involve family in care, and link to support groups</w:t>
      </w:r>
    </w:p>
    <w:p>
      <w:r>
        <w:t>❌ Why Not Others: (d) Agree that the family should hide the patient from visitors — not the best response for this situation; (a) Tell the family the illness is caused by weak character — not the best response for this situation; (b) Advise the family to stop all medication once behavior looks normal — not the best response for this situation.</w:t>
      </w:r>
    </w:p>
    <w:p>
      <w:r>
        <w:t>⚠️ Exam Trap: Agreeing with stigmatizing statements destroys trust and delays treatment</w:t>
      </w:r>
    </w:p>
    <w:p>
      <w:r>
        <w:t>🌟 PNC Exam Pearl: Contact-based education, where recovered persons share stories, reduces stigma fastest</w:t>
      </w:r>
    </w:p>
    <w:p>
      <w:r>
        <w:t>⚡ 5-Second Recall: Stigma falls when illness is framed as treatable health condition</w:t>
      </w:r>
    </w:p>
    <w:p>
      <w:r>
        <w:t>Positive Marks: 1</w:t>
      </w:r>
    </w:p>
    <w:p>
      <w:r>
        <w:t>Negative Marks: 0</w:t>
      </w:r>
    </w:p>
    <w:p>
      <w:r>
        <w:t>Question: While addressing Cultural sensitivity and mental-health beliefs, a patient refuses medication for religious reasons. What should the nurse do first?</w:t>
      </w:r>
    </w:p>
    <w:p>
      <w:r>
        <w:t>(a) Dismiss the belief as a symptom of illness</w:t>
      </w:r>
    </w:p>
    <w:p>
      <w:r>
        <w:t>(b) Force the medication because the nurse knows best</w:t>
      </w:r>
    </w:p>
    <w:p>
      <w:r>
        <w:t>(c) Discharge the patient for non-cooperation</w:t>
      </w:r>
    </w:p>
    <w:p>
      <w:r>
        <w:t>(d) Explore the belief respectfully and negotiate a plan that honors faith while meeting health needs</w:t>
      </w:r>
    </w:p>
    <w:p>
      <w:r>
        <w:t>Answer: d</w:t>
      </w:r>
    </w:p>
    <w:p>
      <w:r>
        <w:t>Solution: ✅ Correct Answer: d. Explore the belief respectfully and negotiate a plan that honors faith while meeting health needs.</w:t>
      </w:r>
    </w:p>
    <w:p>
      <w:r>
        <w:t>🧠 Clinical Rationale: Culturally sensitive care assesses beliefs, builds alliance and negotiates; coercion breaks trust and worsens adherence</w:t>
      </w:r>
    </w:p>
    <w:p>
      <w:r>
        <w:t>🔍 Key Clues: Refusal rooted in faith means assess plus negotiate plus respect</w:t>
      </w:r>
    </w:p>
    <w:p>
      <w:r>
        <w:t>🩺 Nursing Action: Use an interpreter if needed, involve family or spiritual support with consent, and document preferences</w:t>
      </w:r>
    </w:p>
    <w:p>
      <w:r>
        <w:t>❌ Why Not Others: (b) Force the medication because the nurse knows best — not the best response for this situation; (c) Discharge the patient for non-cooperation — not the best response for this situation; (a) Dismiss the belief as a symptom of illness — not the best response for this situation.</w:t>
      </w:r>
    </w:p>
    <w:p>
      <w:r>
        <w:t>⚠️ Exam Trap: Assuming refusal equals lack of insight is a trap; explore meaning first</w:t>
      </w:r>
    </w:p>
    <w:p>
      <w:r>
        <w:t>🌟 PNC Exam Pearl: Traditional healers can be allies when engaged collaboratively with consent</w:t>
      </w:r>
    </w:p>
    <w:p>
      <w:r>
        <w:t>⚡ 5-Second Recall: Culture shapes help-seeking; negotiate care, never coerce belief</w:t>
      </w:r>
    </w:p>
    <w:p>
      <w:r>
        <w:t>Positive Marks: 1</w:t>
      </w:r>
    </w:p>
    <w:p>
      <w:r>
        <w:t>Negative Marks: 0</w:t>
      </w:r>
    </w:p>
    <w:p>
      <w:r>
        <w:t>Question: Which statement about Scope and extended role of psychiatric nurse best describes the extended role of the psychiatric nurse?</w:t>
      </w:r>
    </w:p>
    <w:p>
      <w:r>
        <w:t>(a) Only administering medication as ordered</w:t>
      </w:r>
    </w:p>
    <w:p>
      <w:r>
        <w:t>(b) Only custodial supervision of admitted patients</w:t>
      </w:r>
    </w:p>
    <w:p>
      <w:r>
        <w:t>(c) Assessment, counseling, milieu management, patient and family education, crisis response, rehabilitation and liaison across settings</w:t>
      </w:r>
    </w:p>
    <w:p>
      <w:r>
        <w:t>(d) Replacing the psychiatrist in making medical diagnoses</w:t>
      </w:r>
    </w:p>
    <w:p>
      <w:r>
        <w:t>Answer: c</w:t>
      </w:r>
    </w:p>
    <w:p>
      <w:r>
        <w:t>Solution: ✅ Correct Answer: c. Assessment, counseling, milieu management, patient and family education, crisis response, rehabilitation and liaison across settings.</w:t>
      </w:r>
    </w:p>
    <w:p>
      <w:r>
        <w:t>🧠 Clinical Rationale: Modern psychiatric nursing spans promotion, assessment, therapy support, safety, education, rehabilitation and community follow-up</w:t>
      </w:r>
    </w:p>
    <w:p>
      <w:r>
        <w:t>🔍 Key Clues: Extended role spans assessment plus therapy plus education plus rehab</w:t>
      </w:r>
    </w:p>
    <w:p>
      <w:r>
        <w:t>🩺 Nursing Action: Practice within scope, coordinate the team, and follow up in clinic and community</w:t>
      </w:r>
    </w:p>
    <w:p>
      <w:r>
        <w:t>❌ Why Not Others: (b) Only custodial supervision of admitted patients — not the best response for this situation; (a) Only administering medication as ordered — not the best response for this situation; (d) Replacing the psychiatrist in making medical diagnoses — not the best response for this situation.</w:t>
      </w:r>
    </w:p>
    <w:p>
      <w:r>
        <w:t>⚠️ Exam Trap: Custodial-only thinking is outdated; recovery-oriented roles are the standard</w:t>
      </w:r>
    </w:p>
    <w:p>
      <w:r>
        <w:t>🌟 PNC Exam Pearl: Nurse-led psychoeducation and follow-up measurably cut relapse and readmission</w:t>
      </w:r>
    </w:p>
    <w:p>
      <w:r>
        <w:t>⚡ 5-Second Recall: Psychiatric nurse: assess, counsel, educate, rehabilitate, follow up</w:t>
      </w:r>
    </w:p>
    <w:p>
      <w:r>
        <w:t>Positive Marks: 1</w:t>
      </w:r>
    </w:p>
    <w:p>
      <w:r>
        <w:t>Negative Marks: 0</w:t>
      </w:r>
    </w:p>
    <w:p>
      <w:r>
        <w:t>Question: Which option is MOST accurate for Mental health vs mental illness continuum?</w:t>
      </w:r>
    </w:p>
    <w:p>
      <w:r>
        <w:t>(a) They lie on a single continuum and a person can move along it over time</w:t>
      </w:r>
    </w:p>
    <w:p>
      <w:r>
        <w:t>(b) Mental illness is permanent once it appears</w:t>
      </w:r>
    </w:p>
    <w:p>
      <w:r>
        <w:t>(c) Mental health means never needing professional help</w:t>
      </w:r>
    </w:p>
    <w:p>
      <w:r>
        <w:t>(d) They are two unrelated conditions with no overlap</w:t>
      </w:r>
    </w:p>
    <w:p>
      <w:r>
        <w:t>Answer: a</w:t>
      </w:r>
    </w:p>
    <w:p>
      <w:r>
        <w:t>Solution: ✅ Correct Answer: a. They lie on a single continuum and a person can move along it over time.</w:t>
      </w:r>
    </w:p>
    <w:p>
      <w:r>
        <w:t>🧠 Clinical Rationale: The continuum model recognizes gradations from wellness to distress to disorder, so functioning can improve or worsen with support and stress</w:t>
      </w:r>
    </w:p>
    <w:p>
      <w:r>
        <w:t>🩺 Nursing Action: Assess current functioning and stressors rather than labeling the person permanently</w:t>
      </w:r>
    </w:p>
    <w:p>
      <w:r>
        <w:t>❌ Why Not Others: (d) They are two unrelated conditions with no overlap — not the best response for this situation; (c) Mental health means never needing professional help — not the best response for this situation; (b) Mental illness is permanent once it appears — not the best response for this situation.</w:t>
      </w:r>
    </w:p>
    <w:p>
      <w:r>
        <w:t>⚠️ Exam Trap: Do not confuse diagnosis with identity; the person is more than the disorder</w:t>
      </w:r>
    </w:p>
    <w:p>
      <w:r>
        <w:t>⚡ 5-Second Recall: Continuum: wellness to distress to disorder and back</w:t>
      </w:r>
    </w:p>
    <w:p>
      <w:r>
        <w:t>Positive Marks: 1</w:t>
      </w:r>
    </w:p>
    <w:p>
      <w:r>
        <w:t>Negative Marks: 0</w:t>
      </w:r>
    </w:p>
    <w:p>
      <w:r>
        <w:t>Question: Which option is MOST accurate for Characteristics and indicators of mental health?</w:t>
      </w:r>
    </w:p>
    <w:p>
      <w:r>
        <w:t>(a) Always agreeing with others to avoid conflict</w:t>
      </w:r>
    </w:p>
    <w:p>
      <w:r>
        <w:t>(b) Positive attitude toward self, growth, autonomy, accurate reality perception and mastery of the environment</w:t>
      </w:r>
    </w:p>
    <w:p>
      <w:r>
        <w:t>(c) Depending on others for every daily decision</w:t>
      </w:r>
    </w:p>
    <w:p>
      <w:r>
        <w:t>(d) Never feeling anxious or sad in any situation</w:t>
      </w:r>
    </w:p>
    <w:p>
      <w:r>
        <w:t>Answer: b</w:t>
      </w:r>
    </w:p>
    <w:p>
      <w:r>
        <w:t>Solution: ✅ Correct Answer: b. Positive attitude toward self, growth, autonomy, accurate reality perception and mastery of the environment.</w:t>
      </w:r>
    </w:p>
    <w:p>
      <w:r>
        <w:t>🧠 Clinical Rationale: Jahoda indicators of positive mental health include self-acceptance, growth, integration, autonomy, reality contact and environmental mastery</w:t>
      </w:r>
    </w:p>
    <w:p>
      <w:r>
        <w:t>🩺 Nursing Action: Reinforce strengths, autonomy and realistic goal-setting during every interaction</w:t>
      </w:r>
    </w:p>
    <w:p>
      <w:r>
        <w:t>❌ Why Not Others: (d) Never feeling anxious or sad in any situation — not the best response for this situation; (a) Always agreeing with others to avoid conflict — not the best response for this situation; (c) Depending on others for every daily decision — not the best response for this situation.</w:t>
      </w:r>
    </w:p>
    <w:p>
      <w:r>
        <w:t>⚠️ Exam Trap: Normal emotional pain is healthy; pathologizing every negative feeling is a trap</w:t>
      </w:r>
    </w:p>
    <w:p>
      <w:r>
        <w:t>⚡ 5-Second Recall: Positive mental health means mastery plus autonomy plus growth</w:t>
      </w:r>
    </w:p>
    <w:p>
      <w:r>
        <w:t>Positive Marks: 1</w:t>
      </w:r>
    </w:p>
    <w:p>
      <w:r>
        <w:t>Negative Marks: 0</w:t>
      </w:r>
    </w:p>
    <w:p>
      <w:r>
        <w:t>Question: Which option is MOST accurate for Normalcy vs abnormalcy concepts?</w:t>
      </w:r>
    </w:p>
    <w:p>
      <w:r>
        <w:t>(a) Only psychiatrists can ever judge normality</w:t>
      </w:r>
    </w:p>
    <w:p>
      <w:r>
        <w:t>(b) Statistical rarity alone decides abnormality</w:t>
      </w:r>
    </w:p>
    <w:p>
      <w:r>
        <w:t>(c) Any unusual behavior is abnormal regardless of context</w:t>
      </w:r>
    </w:p>
    <w:p>
      <w:r>
        <w:t>(d) Behavior is judged using distress, dysfunction, deviance and danger, interpreted in cultural context</w:t>
      </w:r>
    </w:p>
    <w:p>
      <w:r>
        <w:t>Answer: d</w:t>
      </w:r>
    </w:p>
    <w:p>
      <w:r>
        <w:t>Solution: ✅ Correct Answer: d. Behavior is judged using distress, dysfunction, deviance and danger, interpreted in cultural context.</w:t>
      </w:r>
    </w:p>
    <w:p>
      <w:r>
        <w:t>🧠 Clinical Rationale: The 4 Ds plus cultural context separate eccentricity from disorder; context and impairment matter more than mere oddity</w:t>
      </w:r>
    </w:p>
    <w:p>
      <w:r>
        <w:t>🩺 Nursing Action: Assess impairment, risk and cultural norms before drawing conclusions</w:t>
      </w:r>
    </w:p>
    <w:p>
      <w:r>
        <w:t>❌ Why Not Others: (b) Statistical rarity alone decides abnormality — not the best response for this situation; (c) Any unusual behavior is abnormal regardless of context — not the best response for this situation; (a) Only psychiatrists can ever judge normality — not the best response for this situation.</w:t>
      </w:r>
    </w:p>
    <w:p>
      <w:r>
        <w:t>⚠️ Exam Trap: Rare talent or belief is not illness; do not equate uncommon with abnormal</w:t>
      </w:r>
    </w:p>
    <w:p>
      <w:r>
        <w:t>⚡ 5-Second Recall: Judge by 4 Ds: distress, dysfunction, deviance, danger</w:t>
      </w:r>
    </w:p>
    <w:p>
      <w:r>
        <w:t>Positive Marks: 1</w:t>
      </w:r>
    </w:p>
    <w:p>
      <w:r>
        <w:t>Negative Marks: 0</w:t>
      </w:r>
    </w:p>
    <w:p>
      <w:r>
        <w:t>Question: Which option is MOST accurate for Historical evolution of mental health care?</w:t>
      </w:r>
    </w:p>
    <w:p>
      <w:r>
        <w:t>(a) Keeping patients isolated without any activity</w:t>
      </w:r>
    </w:p>
    <w:p>
      <w:r>
        <w:t>(b) Routine long-term chaining to prevent relapse</w:t>
      </w:r>
    </w:p>
    <w:p>
      <w:r>
        <w:t>(c) Pinel removing chains and introducing moral treatment with structured humane routines</w:t>
      </w:r>
    </w:p>
    <w:p>
      <w:r>
        <w:t>(d) The discovery that mental illness is contagious</w:t>
      </w:r>
    </w:p>
    <w:p>
      <w:r>
        <w:t>Answer: c</w:t>
      </w:r>
    </w:p>
    <w:p>
      <w:r>
        <w:t>Solution: ✅ Correct Answer: c. Pinel removing chains and introducing moral treatment with structured humane routines.</w:t>
      </w:r>
    </w:p>
    <w:p>
      <w:r>
        <w:t>🧠 Clinical Rationale: Moral treatment replaced punishment with kindness, work, routine and respect, founding modern milieu and humane care principles</w:t>
      </w:r>
    </w:p>
    <w:p>
      <w:r>
        <w:t>🩺 Nursing Action: Maintain a safe structured milieu with purposeful activity and respectful communication</w:t>
      </w:r>
    </w:p>
    <w:p>
      <w:r>
        <w:t>❌ Why Not Others: (b) Routine long-term chaining to prevent relapse — not the best response for this situation; (d) The discovery that mental illness is contagious — not the best response for this situation; (a) Keeping patients isolated without any activity — not the best response for this situation.</w:t>
      </w:r>
    </w:p>
    <w:p>
      <w:r>
        <w:t>⚠️ Exam Trap: Do not romanticize the past; custodial confinement caused harm before reform</w:t>
      </w:r>
    </w:p>
    <w:p>
      <w:r>
        <w:t>⚡ 5-Second Recall: Pinel unchained patients and started moral treatment</w:t>
      </w:r>
    </w:p>
    <w:p>
      <w:r>
        <w:t>Positive Marks: 1</w:t>
      </w:r>
    </w:p>
    <w:p>
      <w:r>
        <w:t>Negative Marks: 0</w:t>
      </w:r>
    </w:p>
    <w:p>
      <w:r>
        <w:t>Question: Which option is MOST accurate for Current trends and issues in mental health nursing?</w:t>
      </w:r>
    </w:p>
    <w:p>
      <w:r>
        <w:t>(a) Using coercion as the usual response to distress</w:t>
      </w:r>
    </w:p>
    <w:p>
      <w:r>
        <w:t>(b) Community-based, person-centred, trauma-informed care that promotes partnership and social inclusion</w:t>
      </w:r>
    </w:p>
    <w:p>
      <w:r>
        <w:t>(c) Long-term isolation from community roles after symptoms improve</w:t>
      </w:r>
    </w:p>
    <w:p>
      <w:r>
        <w:t>(d) Professional-only goal setting without patient input</w:t>
      </w:r>
    </w:p>
    <w:p>
      <w:r>
        <w:t>Answer: b</w:t>
      </w:r>
    </w:p>
    <w:p>
      <w:r>
        <w:t>Solution: ✅ Correct Answer: b. Community-based, person-centred, trauma-informed care that promotes partnership and social inclusion.</w:t>
      </w:r>
    </w:p>
    <w:p>
      <w:r>
        <w:t>🧠 Clinical Rationale: Contemporary mental health nursing emphasizes recovery, rights, collaboration, trauma-informed practice and access to community-based care.</w:t>
      </w:r>
    </w:p>
    <w:p>
      <w:r>
        <w:t>🩺 Nursing Action: Co-create goals, support peer and family involvement with consent, and link the person to community resources.</w:t>
      </w:r>
    </w:p>
    <w:p>
      <w:r>
        <w:t>❌ Why Not Others: (a) Using coercion as the usual response to distress — not the best response for this situation; (d) Professional-only goal setting without patient input — not the best response for this situation; (c) Long-term isolation from community roles after symptoms improve — not the best response for this situation.</w:t>
      </w:r>
    </w:p>
    <w:p>
      <w:r>
        <w:t>⚠️ Exam Trap: Symptom control alone is not the full goal of recovery-oriented care.</w:t>
      </w:r>
    </w:p>
    <w:p>
      <w:r>
        <w:t>⚡ 5-Second Recall: Recovery = rights, partnership, community and meaningful roles.</w:t>
      </w:r>
    </w:p>
    <w:p>
      <w:r>
        <w:t>Positive Marks: 1</w:t>
      </w:r>
    </w:p>
    <w:p>
      <w:r>
        <w:t>Negative Marks: 0</w:t>
      </w:r>
    </w:p>
    <w:p>
      <w:r>
        <w:t>Question: Which option is MOST accurate for Stigma, myths and misconceptions?</w:t>
      </w:r>
    </w:p>
    <w:p>
      <w:r>
        <w:t>(a) Tell the family the illness is caused by weak character</w:t>
      </w:r>
    </w:p>
    <w:p>
      <w:r>
        <w:t>(b) Advise the family to stop all medication once behavior looks normal</w:t>
      </w:r>
    </w:p>
    <w:p>
      <w:r>
        <w:t>(c) Explain that mental illness is a treatable health condition and encourage respectful support without blame</w:t>
      </w:r>
    </w:p>
    <w:p>
      <w:r>
        <w:t>(d) Agree that the family should hide the patient from visitors</w:t>
      </w:r>
    </w:p>
    <w:p>
      <w:r>
        <w:t>Answer: c</w:t>
      </w:r>
    </w:p>
    <w:p>
      <w:r>
        <w:t>Solution: ✅ Correct Answer: c. Explain that mental illness is a treatable health condition and encourage respectful support without blame.</w:t>
      </w:r>
    </w:p>
    <w:p>
      <w:r>
        <w:t>🧠 Clinical Rationale: Psychoeducation counters stigma: illness is medical, recovery is possible, and support improves adherence and outcomes</w:t>
      </w:r>
    </w:p>
    <w:p>
      <w:r>
        <w:t>🩺 Nursing Action: Provide stigma-free language, involve family in care, and link to support groups</w:t>
      </w:r>
    </w:p>
    <w:p>
      <w:r>
        <w:t>❌ Why Not Others: (b) Advise the family to stop all medication once behavior looks normal — not the best response for this situation; (a) Tell the family the illness is caused by weak character — not the best response for this situation; (d) Agree that the family should hide the patient from visitors — not the best response for this situation.</w:t>
      </w:r>
    </w:p>
    <w:p>
      <w:r>
        <w:t>⚠️ Exam Trap: Agreeing with stigmatizing statements destroys trust and delays treatment</w:t>
      </w:r>
    </w:p>
    <w:p>
      <w:r>
        <w:t>⚡ 5-Second Recall: Stigma falls when illness is framed as treatable health condition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Cultural sensitivity and mental-health beliefs?</w:t>
      </w:r>
    </w:p>
    <w:p>
      <w:r>
        <w:t>(a) Explore the belief respectfully and negotiate a plan that honors faith while meeting health needs</w:t>
      </w:r>
    </w:p>
    <w:p>
      <w:r>
        <w:t>(b) Discharge the patient for non-cooperation</w:t>
      </w:r>
    </w:p>
    <w:p>
      <w:r>
        <w:t>(c) Dismiss the belief as a symptom of illness</w:t>
      </w:r>
    </w:p>
    <w:p>
      <w:r>
        <w:t>(d) Force the medication because the nurse knows best</w:t>
      </w:r>
    </w:p>
    <w:p>
      <w:r>
        <w:t>Answer: a</w:t>
      </w:r>
    </w:p>
    <w:p>
      <w:r>
        <w:t>Solution: ✅ Correct Answer: a. Explore the belief respectfully and negotiate a plan that honors faith while meeting health needs.</w:t>
      </w:r>
    </w:p>
    <w:p>
      <w:r>
        <w:t>🧠 Clinical Rationale: Culturally sensitive care assesses beliefs, builds alliance and negotiates; coercion breaks trust and worsens adherence</w:t>
      </w:r>
    </w:p>
    <w:p>
      <w:r>
        <w:t>🩺 Nursing Action: Use an interpreter if needed, involve family or spiritual support with consent, and document preferences</w:t>
      </w:r>
    </w:p>
    <w:p>
      <w:r>
        <w:t>❌ Why Not Others: (b) Discharge the patient for non-cooperation — not the best response for this situation; (c) Dismiss the belief as a symptom of illness — not the best response for this situation; (d) Force the medication because the nurse knows best — not the best response for this situation.</w:t>
      </w:r>
    </w:p>
    <w:p>
      <w:r>
        <w:t>⚠️ Exam Trap: Assuming refusal equals lack of insight is a trap; explore meaning first</w:t>
      </w:r>
    </w:p>
    <w:p>
      <w:r>
        <w:t>⚡ 5-Second Recall: Culture shapes help-seeking; negotiate care, never coerce belief</w:t>
      </w:r>
    </w:p>
    <w:p>
      <w:r>
        <w:t>Positive Marks: 1</w:t>
      </w:r>
    </w:p>
    <w:p>
      <w:r>
        <w:t>Negative Marks: 0</w:t>
      </w:r>
    </w:p>
    <w:p>
      <w:r>
        <w:t>Question: Which option is MOST accurate for Scope and extended role of psychiatric nurse?</w:t>
      </w:r>
    </w:p>
    <w:p>
      <w:r>
        <w:t>(a) Replacing the psychiatrist in making medical diagnoses</w:t>
      </w:r>
    </w:p>
    <w:p>
      <w:r>
        <w:t>(b) Only administering medication as ordered</w:t>
      </w:r>
    </w:p>
    <w:p>
      <w:r>
        <w:t>(c) Only custodial supervision of admitted patients</w:t>
      </w:r>
    </w:p>
    <w:p>
      <w:r>
        <w:t>(d) Assessment, counseling, milieu management, patient and family education, crisis response, rehabilitation and liaison across settings</w:t>
      </w:r>
    </w:p>
    <w:p>
      <w:r>
        <w:t>Answer: d</w:t>
      </w:r>
    </w:p>
    <w:p>
      <w:r>
        <w:t>Solution: ✅ Correct Answer: d. Assessment, counseling, milieu management, patient and family education, crisis response, rehabilitation and liaison across settings.</w:t>
      </w:r>
    </w:p>
    <w:p>
      <w:r>
        <w:t>🧠 Clinical Rationale: Modern psychiatric nursing spans promotion, assessment, therapy support, safety, education, rehabilitation and community follow-up</w:t>
      </w:r>
    </w:p>
    <w:p>
      <w:r>
        <w:t>🩺 Nursing Action: Practice within scope, coordinate the team, and follow up in clinic and community</w:t>
      </w:r>
    </w:p>
    <w:p>
      <w:r>
        <w:t>❌ Why Not Others: (b) Only administering medication as ordered — not the best response for this situation; (a) Replacing the psychiatrist in making medical diagnoses — not the best response for this situation; (c) Only custodial supervision of admitted patients — not the best response for this situation.</w:t>
      </w:r>
    </w:p>
    <w:p>
      <w:r>
        <w:t>⚠️ Exam Trap: Custodial-only thinking is outdated; recovery-oriented roles are the standard</w:t>
      </w:r>
    </w:p>
    <w:p>
      <w:r>
        <w:t>⚡ 5-Second Recall: Psychiatric nurse: assess, counsel, educate, rehabilitate, follow up</w:t>
      </w:r>
    </w:p>
    <w:p>
      <w:r>
        <w:t>Positive Marks: 1</w:t>
      </w:r>
    </w:p>
    <w:p>
      <w:r>
        <w:t>Negative Marks: 0</w:t>
      </w:r>
    </w:p>
    <w:p>
      <w:r>
        <w:t>Question: For a patient situation involving Mental health vs mental illness continuum, which principle should guide the nurse?</w:t>
      </w:r>
    </w:p>
    <w:p>
      <w:r>
        <w:t>(a) Mental illness is permanent once it appears</w:t>
      </w:r>
    </w:p>
    <w:p>
      <w:r>
        <w:t>(b) They are two unrelated conditions with no overlap</w:t>
      </w:r>
    </w:p>
    <w:p>
      <w:r>
        <w:t>(c) They lie on a single continuum and a person can move along it over time</w:t>
      </w:r>
    </w:p>
    <w:p>
      <w:r>
        <w:t>(d) Mental health means never needing professional help</w:t>
      </w:r>
    </w:p>
    <w:p>
      <w:r>
        <w:t>Answer: c</w:t>
      </w:r>
    </w:p>
    <w:p>
      <w:r>
        <w:t>Solution: ✅ Correct Answer: c. They lie on a single continuum and a person can move along it over time.</w:t>
      </w:r>
    </w:p>
    <w:p>
      <w:r>
        <w:t>🧠 Clinical Rationale: The continuum model recognizes gradations from wellness to distress to disorder, so functioning can improve or worsen with support and stress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current functioning and stressors rather than labeling the person permanently</w:t>
      </w:r>
    </w:p>
    <w:p>
      <w:r>
        <w:t>❌ Why Not Others: (a) Mental illness is permanent once it appears — not the best response for this situation; (b) They are two unrelated conditions with no overlap — not the best response for this situation; (d) Mental health means never needing professional help — not the best response for this situation.</w:t>
      </w:r>
    </w:p>
    <w:p>
      <w:r>
        <w:t>⚡ 5-Second Recall: Continuum: wellness to distress to disorder and back</w:t>
      </w:r>
    </w:p>
    <w:p>
      <w:r>
        <w:t>Positive Marks: 1</w:t>
      </w:r>
    </w:p>
    <w:p>
      <w:r>
        <w:t>Negative Marks: 0</w:t>
      </w:r>
    </w:p>
    <w:p>
      <w:r>
        <w:t>Question: For a patient situation involving Characteristics and indicators of mental health, which principle should guide the nurse?</w:t>
      </w:r>
    </w:p>
    <w:p>
      <w:r>
        <w:t>(a) Never feeling anxious or sad in any situation</w:t>
      </w:r>
    </w:p>
    <w:p>
      <w:r>
        <w:t>(b) Positive attitude toward self, growth, autonomy, accurate reality perception and mastery of the environment</w:t>
      </w:r>
    </w:p>
    <w:p>
      <w:r>
        <w:t>(c) Depending on others for every daily decision</w:t>
      </w:r>
    </w:p>
    <w:p>
      <w:r>
        <w:t>(d) Always agreeing with others to avoid conflict</w:t>
      </w:r>
    </w:p>
    <w:p>
      <w:r>
        <w:t>Answer: b</w:t>
      </w:r>
    </w:p>
    <w:p>
      <w:r>
        <w:t>Solution: ✅ Correct Answer: b. Positive attitude toward self, growth, autonomy, accurate reality perception and mastery of the environment.</w:t>
      </w:r>
    </w:p>
    <w:p>
      <w:r>
        <w:t>🧠 Clinical Rationale: Jahoda indicators of positive mental health include self-acceptance, growth, integration, autonomy, reality contact and environmental mastery</w:t>
      </w:r>
    </w:p>
    <w:p>
      <w:r>
        <w:t>🚨 Priority Principle: Assess immediate risk and safety first, then act within scope, escalate appropriately and reassess.</w:t>
      </w:r>
    </w:p>
    <w:p>
      <w:r>
        <w:t>🩺 Nursing Action: Reinforce strengths, autonomy and realistic goal-setting during every interaction</w:t>
      </w:r>
    </w:p>
    <w:p>
      <w:r>
        <w:t>❌ Why Not Others: (a) Never feeling anxious or sad in any situation — not the best response for this situation; (d) Always agreeing with others to avoid conflict — not the best response for this situation; (c) Depending on others for every daily decision — not the best response for this situation.</w:t>
      </w:r>
    </w:p>
    <w:p>
      <w:r>
        <w:t>⚡ 5-Second Recall: Positive mental health means mastery plus autonomy plus growth</w:t>
      </w:r>
    </w:p>
    <w:p>
      <w:r>
        <w:t>Positive Marks: 1</w:t>
      </w:r>
    </w:p>
    <w:p>
      <w:r>
        <w:t>Negative Marks: 0</w:t>
      </w:r>
    </w:p>
    <w:p>
      <w:r>
        <w:t>Question: For a patient situation involving Normalcy vs abnormalcy concepts, which principle should guide the nurse?</w:t>
      </w:r>
    </w:p>
    <w:p>
      <w:r>
        <w:t>(a) Only psychiatrists can ever judge normality</w:t>
      </w:r>
    </w:p>
    <w:p>
      <w:r>
        <w:t>(b) Statistical rarity alone decides abnormality</w:t>
      </w:r>
    </w:p>
    <w:p>
      <w:r>
        <w:t>(c) Any unusual behavior is abnormal regardless of context</w:t>
      </w:r>
    </w:p>
    <w:p>
      <w:r>
        <w:t>(d) Behavior is judged using distress, dysfunction, deviance and danger, interpreted in cultural context</w:t>
      </w:r>
    </w:p>
    <w:p>
      <w:r>
        <w:t>Answer: d</w:t>
      </w:r>
    </w:p>
    <w:p>
      <w:r>
        <w:t>Solution: ✅ Correct Answer: d. Behavior is judged using distress, dysfunction, deviance and danger, interpreted in cultural context.</w:t>
      </w:r>
    </w:p>
    <w:p>
      <w:r>
        <w:t>🧠 Clinical Rationale: The 4 Ds plus cultural context separate eccentricity from disorder; context and impairment matter more than mere oddity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impairment, risk and cultural norms before drawing conclusions</w:t>
      </w:r>
    </w:p>
    <w:p>
      <w:r>
        <w:t>❌ Why Not Others: (b) Statistical rarity alone decides abnormality — not the best response for this situation; (a) Only psychiatrists can ever judge normality — not the best response for this situation; (c) Any unusual behavior is abnormal regardless of context — not the best response for this situation.</w:t>
      </w:r>
    </w:p>
    <w:p>
      <w:r>
        <w:t>⚡ 5-Second Recall: Judge by 4 Ds: distress, dysfunction, deviance, danger</w:t>
      </w:r>
    </w:p>
    <w:p>
      <w:r>
        <w:t>Positive Marks: 1</w:t>
      </w:r>
    </w:p>
    <w:p>
      <w:r>
        <w:t>Negative Marks: 0</w:t>
      </w:r>
    </w:p>
    <w:p>
      <w:r>
        <w:t>Question: For a patient situation involving Historical evolution of mental health care, which principle should guide the nurse?</w:t>
      </w:r>
    </w:p>
    <w:p>
      <w:r>
        <w:t>(a) Keeping patients isolated without any activity</w:t>
      </w:r>
    </w:p>
    <w:p>
      <w:r>
        <w:t>(b) Pinel removing chains and introducing moral treatment with structured humane routines</w:t>
      </w:r>
    </w:p>
    <w:p>
      <w:r>
        <w:t>(c) Routine long-term chaining to prevent relapse</w:t>
      </w:r>
    </w:p>
    <w:p>
      <w:r>
        <w:t>(d) The discovery that mental illness is contagious</w:t>
      </w:r>
    </w:p>
    <w:p>
      <w:r>
        <w:t>Answer: b</w:t>
      </w:r>
    </w:p>
    <w:p>
      <w:r>
        <w:t>Solution: ✅ Correct Answer: b. Pinel removing chains and introducing moral treatment with structured humane routines.</w:t>
      </w:r>
    </w:p>
    <w:p>
      <w:r>
        <w:t>🧠 Clinical Rationale: Moral treatment replaced punishment with kindness, work, routine and respect, founding modern milieu and humane care principles</w:t>
      </w:r>
    </w:p>
    <w:p>
      <w:r>
        <w:t>🚨 Priority Principle: Assess immediate risk and safety first, then act within scope, escalate appropriately and reassess.</w:t>
      </w:r>
    </w:p>
    <w:p>
      <w:r>
        <w:t>🩺 Nursing Action: Maintain a safe structured milieu with purposeful activity and respectful communication</w:t>
      </w:r>
    </w:p>
    <w:p>
      <w:r>
        <w:t>❌ Why Not Others: (a) Keeping patients isolated without any activity — not the best response for this situation; (c) Routine long-term chaining to prevent relapse — not the best response for this situation; (d) The discovery that mental illness is contagious — not the best response for this situation.</w:t>
      </w:r>
    </w:p>
    <w:p>
      <w:r>
        <w:t>⚡ 5-Second Recall: Pinel unchained patients and started moral treatment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