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covering Psychiatric history taking, which component belongs in the psychiatric history?</w:t>
      </w:r>
    </w:p>
    <w:p>
      <w:r>
        <w:t>(a) Only the current medication list</w:t>
      </w:r>
    </w:p>
    <w:p>
      <w:r>
        <w:t>(b) Only family income details</w:t>
      </w:r>
    </w:p>
    <w:p>
      <w:r>
        <w:t>(c) Presenting complaints, history of present illness, past psychiatric and medical history, substances, family, personal-developmental, social-occupational and premorbid personality</w:t>
      </w:r>
    </w:p>
    <w:p>
      <w:r>
        <w:t>(d) Only childhood history without present details</w:t>
      </w:r>
    </w:p>
    <w:p>
      <w:r>
        <w:t>Answer: c</w:t>
      </w:r>
    </w:p>
    <w:p>
      <w:r>
        <w:t>Solution: ✅ Correct Answer: c. Presenting complaints, history of present illness, past psychiatric and medical history, substances, family, personal-developmental, social-occupational and premorbid personality.</w:t>
      </w:r>
    </w:p>
    <w:p>
      <w:r>
        <w:t>🧠 Clinical Rationale: Comprehensive history links present symptoms to past episodes, triggers, supports and baseline functioning</w:t>
      </w:r>
    </w:p>
    <w:p>
      <w:r>
        <w:t>🔍 Key Clues: Present plus past plus family plus social plus baseline completes history</w:t>
      </w:r>
    </w:p>
    <w:p>
      <w:r>
        <w:t>🩺 Nursing Action: Take history privately when possible, corroborate with family with consent, and record exact quotes</w:t>
      </w:r>
    </w:p>
    <w:p>
      <w:r>
        <w:t>❌ Why Not Others: (a) Only the current medication list — not the best response for this situation; (b) Only family income details — not the best response for this situation; (d) Only childhood history without present details — not the best response for this situation.</w:t>
      </w:r>
    </w:p>
    <w:p>
      <w:r>
        <w:t>⚠️ Exam Trap: Skipping premorbid baseline hides how far functioning has changed</w:t>
      </w:r>
    </w:p>
    <w:p>
      <w:r>
        <w:t>🌟 PNC Exam Pearl: Collateral history is vital when insight is poor</w:t>
      </w:r>
    </w:p>
    <w:p>
      <w:r>
        <w:t>⚡ 5-Second Recall: History maps present to past to baseline</w:t>
      </w:r>
    </w:p>
    <w:p>
      <w:r>
        <w:t>Positive Marks: 1</w:t>
      </w:r>
    </w:p>
    <w:p>
      <w:r>
        <w:t>Negative Marks: 0</w:t>
      </w:r>
    </w:p>
    <w:p>
      <w:r>
        <w:t>Question: In the context of General appearance, behavior and psychomotor activity, what should appearance and behavior examination note?</w:t>
      </w:r>
    </w:p>
    <w:p>
      <w:r>
        <w:t>(a) Only handedness</w:t>
      </w:r>
    </w:p>
    <w:p>
      <w:r>
        <w:t>(b) Only shoe size</w:t>
      </w:r>
    </w:p>
    <w:p>
      <w:r>
        <w:t>(c) Only body weight</w:t>
      </w:r>
    </w:p>
    <w:p>
      <w:r>
        <w:t>(d) Grooming, hygiene, dress, eye contact, rapport, gestures and goal-directed versus odd behavior</w:t>
      </w:r>
    </w:p>
    <w:p>
      <w:r>
        <w:t>Answer: d</w:t>
      </w:r>
    </w:p>
    <w:p>
      <w:r>
        <w:t>Solution: ✅ Correct Answer: d. Grooming, hygiene, dress, eye contact, rapport, gestures and goal-directed versus odd behavior.</w:t>
      </w:r>
    </w:p>
    <w:p>
      <w:r>
        <w:t>🧠 Clinical Rationale: Appearance reflects self-care, energy and reality contact; change from baseline signals relapse or improvement</w:t>
      </w:r>
    </w:p>
    <w:p>
      <w:r>
        <w:t>🔍 Key Clues: Look, dress, eye contact and rapport tell the story</w:t>
      </w:r>
    </w:p>
    <w:p>
      <w:r>
        <w:t>🩺 Nursing Action: Compare with baseline and chart specific observed behaviors, not labels</w:t>
      </w:r>
    </w:p>
    <w:p>
      <w:r>
        <w:t>❌ Why Not Others: (b) Only shoe size — not the best response for this situation; (a) Only handedness — not the best response for this situation; (c) Only body weight — not the best response for this situation.</w:t>
      </w:r>
    </w:p>
    <w:p>
      <w:r>
        <w:t>⚠️ Exam Trap: Vague labels like odd without examples weaken documentation</w:t>
      </w:r>
    </w:p>
    <w:p>
      <w:r>
        <w:t>🌟 PNC Exam Pearl: Serial descriptions track response better than global impressions</w:t>
      </w:r>
    </w:p>
    <w:p>
      <w:r>
        <w:t>⚡ 5-Second Recall: Describe grooming, dress, contact and acts precisely</w:t>
      </w:r>
    </w:p>
    <w:p>
      <w:r>
        <w:t>Positive Marks: 1</w:t>
      </w:r>
    </w:p>
    <w:p>
      <w:r>
        <w:t>Negative Marks: 0</w:t>
      </w:r>
    </w:p>
    <w:p>
      <w:r>
        <w:t>Question: Regarding Speech assessment, which speech finding matches its meaning?</w:t>
      </w:r>
    </w:p>
    <w:p>
      <w:r>
        <w:t>(a) Poverty of speech means excessive talking</w:t>
      </w:r>
    </w:p>
    <w:p>
      <w:r>
        <w:t>(b) Flight of ideas means complete mutism</w:t>
      </w:r>
    </w:p>
    <w:p>
      <w:r>
        <w:t>(c) Pressured speech means speaking too softly</w:t>
      </w:r>
    </w:p>
    <w:p>
      <w:r>
        <w:t>(d) Pressured speech is rapid and unstoppable, flight of ideas jumps topics with loose links, and poverty of speech is minimal output</w:t>
      </w:r>
    </w:p>
    <w:p>
      <w:r>
        <w:t>Answer: d</w:t>
      </w:r>
    </w:p>
    <w:p>
      <w:r>
        <w:t>Solution: ✅ Correct Answer: d. Pressured speech is rapid and unstoppable, flight of ideas jumps topics with loose links, and poverty of speech is minimal output.</w:t>
      </w:r>
    </w:p>
    <w:p>
      <w:r>
        <w:t>🧠 Clinical Rationale: Speech mirrors thought pace and richness; mania pressures, psychosis loosens, depression impoverishes</w:t>
      </w:r>
    </w:p>
    <w:p>
      <w:r>
        <w:t>🔍 Key Clues: Fast unstoppable equals pressure, topic jumps equal flight, sparse equals poverty</w:t>
      </w:r>
    </w:p>
    <w:p>
      <w:r>
        <w:t>🩺 Nursing Action: Record verbatim samples and rate, volume and spontaneity</w:t>
      </w:r>
    </w:p>
    <w:p>
      <w:r>
        <w:t>❌ Why Not Others: (b) Flight of ideas means complete mutism — not the best response for this situation; (a) Poverty of speech means excessive talking — not the best response for this situation; (c) Pressured speech means speaking too softly — not the best response for this situation.</w:t>
      </w:r>
    </w:p>
    <w:p>
      <w:r>
        <w:t>⚠️ Exam Trap: Volume alone never defines pressured speech; uninterruptibility matters</w:t>
      </w:r>
    </w:p>
    <w:p>
      <w:r>
        <w:t>🌟 PNC Exam Pearl: Word salad, clang and neologisms mark severe form disorder</w:t>
      </w:r>
    </w:p>
    <w:p>
      <w:r>
        <w:t>⚡ 5-Second Recall: Rate, flow and amount reveal thought pace</w:t>
      </w:r>
    </w:p>
    <w:p>
      <w:r>
        <w:t>Positive Marks: 1</w:t>
      </w:r>
    </w:p>
    <w:p>
      <w:r>
        <w:t>Negative Marks: 0</w:t>
      </w:r>
    </w:p>
    <w:p>
      <w:r>
        <w:t>Question: In the context of Mood vs affect, how do mood and affect differ?</w:t>
      </w:r>
    </w:p>
    <w:p>
      <w:r>
        <w:t>(a) Affect means only appetite changes</w:t>
      </w:r>
    </w:p>
    <w:p>
      <w:r>
        <w:t>(b) Mood is the sustained inner emotional state while affect is the momentary observed expression with range, intensity and lability</w:t>
      </w:r>
    </w:p>
    <w:p>
      <w:r>
        <w:t>(c) Mood changes second to second</w:t>
      </w:r>
    </w:p>
    <w:p>
      <w:r>
        <w:t>(d) Mood and affect are identical terms</w:t>
      </w:r>
    </w:p>
    <w:p>
      <w:r>
        <w:t>Answer: b</w:t>
      </w:r>
    </w:p>
    <w:p>
      <w:r>
        <w:t>Solution: ✅ Correct Answer: b. Mood is the sustained inner emotional state while affect is the momentary observed expression with range, intensity and lability.</w:t>
      </w:r>
    </w:p>
    <w:p>
      <w:r>
        <w:t>🧠 Clinical Rationale: Ask mood in the patient words, observe affect for congruence, range and stability across the interview</w:t>
      </w:r>
    </w:p>
    <w:p>
      <w:r>
        <w:t>🔍 Key Clues: Inner sustained equals mood, outer momentary equals affect</w:t>
      </w:r>
    </w:p>
    <w:p>
      <w:r>
        <w:t>🩺 Nursing Action: Document quoted mood plus observed affect and whether they match context</w:t>
      </w:r>
    </w:p>
    <w:p>
      <w:r>
        <w:t>❌ Why Not Others: (c) Mood changes second to second — not the best response for this situation; (a) Affect means only appetite changes — not the best response for this situation; (d) Mood and affect are identical terms — not the best response for this situation.</w:t>
      </w:r>
    </w:p>
    <w:p>
      <w:r>
        <w:t>⚠️ Exam Trap: Flat affect alone never equals a diagnosis; integrate all data</w:t>
      </w:r>
    </w:p>
    <w:p>
      <w:r>
        <w:t>🌟 PNC Exam Pearl: Incongruent affect, as in laughing while describing loss, flags psychosis or mania</w:t>
      </w:r>
    </w:p>
    <w:p>
      <w:r>
        <w:t>⚡ 5-Second Recall: Mood inside sustained, affect outside observed</w:t>
      </w:r>
    </w:p>
    <w:p>
      <w:r>
        <w:t>Positive Marks: 1</w:t>
      </w:r>
    </w:p>
    <w:p>
      <w:r>
        <w:t>Negative Marks: 0</w:t>
      </w:r>
    </w:p>
    <w:p>
      <w:r>
        <w:t>Question: Which thought-form pattern, relevant to Thought process/form, is described correctly?</w:t>
      </w:r>
    </w:p>
    <w:p>
      <w:r>
        <w:t>(a) Loosening means speaking louder</w:t>
      </w:r>
    </w:p>
    <w:p>
      <w:r>
        <w:t>(b) Circumstantiality never reaches the point</w:t>
      </w:r>
    </w:p>
    <w:p>
      <w:r>
        <w:t>(c) Loosening of associations loses logical links, tangentiality drifts off without returning, and circumstantiality returns eventually with detail</w:t>
      </w:r>
    </w:p>
    <w:p>
      <w:r>
        <w:t>(d) Tangentiality always returns to the point</w:t>
      </w:r>
    </w:p>
    <w:p>
      <w:r>
        <w:t>Answer: c</w:t>
      </w:r>
    </w:p>
    <w:p>
      <w:r>
        <w:t>Solution: ✅ Correct Answer: c. Loosening of associations loses logical links, tangentiality drifts off without returning, and circumstantiality returns eventually with detail.</w:t>
      </w:r>
    </w:p>
    <w:p>
      <w:r>
        <w:t>🧠 Clinical Rationale: Form describes how thoughts connect; content describes what they are about</w:t>
      </w:r>
    </w:p>
    <w:p>
      <w:r>
        <w:t>🔍 Key Clues: Lost links equal loosening, drifts away equals tangential, delayed return equals circumstantial</w:t>
      </w:r>
    </w:p>
    <w:p>
      <w:r>
        <w:t>🩺 Nursing Action: Allow time, redirect gently, and quote speech samples exactly</w:t>
      </w:r>
    </w:p>
    <w:p>
      <w:r>
        <w:t>❌ Why Not Others: (b) Circumstantiality never reaches the point — not the best response for this situation; (d) Tangentiality always returns to the point — not the best response for this situation; (a) Loosening means speaking louder — not the best response for this situation.</w:t>
      </w:r>
    </w:p>
    <w:p>
      <w:r>
        <w:t>⚠️ Exam Trap: Confusing form with content is a classic trap</w:t>
      </w:r>
    </w:p>
    <w:p>
      <w:r>
        <w:t>🌟 PNC Exam Pearl: Neologisms, clang associations and perseveration further mark form disorder</w:t>
      </w:r>
    </w:p>
    <w:p>
      <w:r>
        <w:t>⚡ 5-Second Recall: Form is how thoughts link, content is what they hold</w:t>
      </w:r>
    </w:p>
    <w:p>
      <w:r>
        <w:t>Positive Marks: 1</w:t>
      </w:r>
    </w:p>
    <w:p>
      <w:r>
        <w:t>Negative Marks: 0</w:t>
      </w:r>
    </w:p>
    <w:p>
      <w:r>
        <w:t>Question: For Thought content: delusion, obsession, suicidal ideas, which thought-content finding needs what action?</w:t>
      </w:r>
    </w:p>
    <w:p>
      <w:r>
        <w:t>(a) Suicidal hints need no follow-up</w:t>
      </w:r>
    </w:p>
    <w:p>
      <w:r>
        <w:t>(b) Delusions yield quickly to brief argument</w:t>
      </w:r>
    </w:p>
    <w:p>
      <w:r>
        <w:t>(c) Obsessions are always enjoyed</w:t>
      </w:r>
    </w:p>
    <w:p>
      <w:r>
        <w:t>(d) Delusion is a fixed false belief, obsession is an intrusive resisted thought, and any suicidal idea needs immediate structured risk assessment</w:t>
      </w:r>
    </w:p>
    <w:p>
      <w:r>
        <w:t>Answer: d</w:t>
      </w:r>
    </w:p>
    <w:p>
      <w:r>
        <w:t>Solution: ✅ Correct Answer: d. Delusion is a fixed false belief, obsession is an intrusive resisted thought, and any suicidal idea needs immediate structured risk assessment.</w:t>
      </w:r>
    </w:p>
    <w:p>
      <w:r>
        <w:t>🧠 Clinical Rationale: Content reveals danger and psychosis; fixed falsity resists logic while intrusive thoughts distress, and SI demands safety steps</w:t>
      </w:r>
    </w:p>
    <w:p>
      <w:r>
        <w:t>🔍 Key Clues: Fixed false equals delusion, resisted intrusive equals obsession, any SI equals assess now</w:t>
      </w:r>
    </w:p>
    <w:p>
      <w:r>
        <w:t>🩺 Nursing Action: Ask about suicide directly, assess plan means intent, and secure safety</w:t>
      </w:r>
    </w:p>
    <w:p>
      <w:r>
        <w:t>❌ Why Not Others: (a) Suicidal hints need no follow-up — not the best response for this situation; (c) Obsessions are always enjoyed — not the best response for this situation; (b) Delusions yield quickly to brief argument — not the best response for this situation.</w:t>
      </w:r>
    </w:p>
    <w:p>
      <w:r>
        <w:t>⚠️ Exam Trap: Arguing with delusions entrenches them; assess and ensure safety instead</w:t>
      </w:r>
    </w:p>
    <w:p>
      <w:r>
        <w:t>🌟 PNC Exam Pearl: Command hallucinations with violent content also demand urgent safety action</w:t>
      </w:r>
    </w:p>
    <w:p>
      <w:r>
        <w:t>⚡ 5-Second Recall: Content tells danger: delusion, obsession, SI</w:t>
      </w:r>
    </w:p>
    <w:p>
      <w:r>
        <w:t>Positive Marks: 1</w:t>
      </w:r>
    </w:p>
    <w:p>
      <w:r>
        <w:t>Negative Marks: 0</w:t>
      </w:r>
    </w:p>
    <w:p>
      <w:r>
        <w:t>Question: How does Perception: hallucination, illusion and depersonalization separate hallucination, illusion and depersonalization?</w:t>
      </w:r>
    </w:p>
    <w:p>
      <w:r>
        <w:t>(a) Hallucination perceives without stimulus, illusion misperceives a real stimulus, and depersonalization feels detached from the self</w:t>
      </w:r>
    </w:p>
    <w:p>
      <w:r>
        <w:t>(b) Illusion occurs without any stimulus</w:t>
      </w:r>
    </w:p>
    <w:p>
      <w:r>
        <w:t>(c) Hallucination always means a real voice is present</w:t>
      </w:r>
    </w:p>
    <w:p>
      <w:r>
        <w:t>(d) Depersonalization means hearing voices</w:t>
      </w:r>
    </w:p>
    <w:p>
      <w:r>
        <w:t>Answer: a</w:t>
      </w:r>
    </w:p>
    <w:p>
      <w:r>
        <w:t>Solution: ✅ Correct Answer: a. Hallucination perceives without stimulus, illusion misperceives a real stimulus, and depersonalization feels detached from the self.</w:t>
      </w:r>
    </w:p>
    <w:p>
      <w:r>
        <w:t>🧠 Clinical Rationale: Auditory hallucinations dominate schizophrenia while visual ones suggest organic causes; reality contact differs in each</w:t>
      </w:r>
    </w:p>
    <w:p>
      <w:r>
        <w:t>🔍 Key Clues: No stimulus equals hallucination, wrong stimulus equals illusion, unreal self equals depersonalization</w:t>
      </w:r>
    </w:p>
    <w:p>
      <w:r>
        <w:t>🩺 Nursing Action: Ask what the voices say and command, check safety, and present reality calmly</w:t>
      </w:r>
    </w:p>
    <w:p>
      <w:r>
        <w:t>❌ Why Not Others: (c) Hallucination always means a real voice is present — not the best response for this situation; (b) Illusion occurs without any stimulus — not the best response for this situation; (d) Depersonalization means hearing voices — not the best response for this situation.</w:t>
      </w:r>
    </w:p>
    <w:p>
      <w:r>
        <w:t>⚠️ Exam Trap: Assuming all visions equal psychosis misses delirium, substances and neurology</w:t>
      </w:r>
    </w:p>
    <w:p>
      <w:r>
        <w:t>🌟 PNC Exam Pearl: Hypnagogic and hypnopompic phenomena are benign sleep-bound exceptions</w:t>
      </w:r>
    </w:p>
    <w:p>
      <w:r>
        <w:t>⚡ 5-Second Recall: Source of percept decides the label</w:t>
      </w:r>
    </w:p>
    <w:p>
      <w:r>
        <w:t>Positive Marks: 1</w:t>
      </w:r>
    </w:p>
    <w:p>
      <w:r>
        <w:t>Negative Marks: 0</w:t>
      </w:r>
    </w:p>
    <w:p>
      <w:r>
        <w:t>Question: Which set, relevant to Cognition: orientation, attention, memory and abstraction, tests orientation, attention, memory and abstraction?</w:t>
      </w:r>
    </w:p>
    <w:p>
      <w:r>
        <w:t>(a) Time place person orientation, digit-span attention, immediate recent remote memory, and proverb or similarity abstraction</w:t>
      </w:r>
    </w:p>
    <w:p>
      <w:r>
        <w:t>(b) Memory tests only reflexes</w:t>
      </w:r>
    </w:p>
    <w:p>
      <w:r>
        <w:t>(c) Abstraction tests only muscle power</w:t>
      </w:r>
    </w:p>
    <w:p>
      <w:r>
        <w:t>(d) Orientation tests only calculation</w:t>
      </w:r>
    </w:p>
    <w:p>
      <w:r>
        <w:t>Answer: a</w:t>
      </w:r>
    </w:p>
    <w:p>
      <w:r>
        <w:t>Solution: ✅ Correct Answer: a. Time place person orientation, digit-span attention, immediate recent remote memory, and proverb or similarity abstraction.</w:t>
      </w:r>
    </w:p>
    <w:p>
      <w:r>
        <w:t>🧠 Clinical Rationale: Cognition screening samples each domain briefly; failure patterns localize delirium, dementia or focal issues</w:t>
      </w:r>
    </w:p>
    <w:p>
      <w:r>
        <w:t>🔍 Key Clues: Orientation plus attention plus recall plus proverbs covers cognition</w:t>
      </w:r>
    </w:p>
    <w:p>
      <w:r>
        <w:t>🩺 Nursing Action: Test each domain, note education effects, and repeat serially</w:t>
      </w:r>
    </w:p>
    <w:p>
      <w:r>
        <w:t>❌ Why Not Others: (d) Orientation tests only calculation — not the best response for this situation; (c) Abstraction tests only muscle power — not the best response for this situation; (b) Memory tests only reflexes — not the best response for this situation.</w:t>
      </w:r>
    </w:p>
    <w:p>
      <w:r>
        <w:t>⚠️ Exam Trap: One failed item never diagnoses; patterns plus function decide</w:t>
      </w:r>
    </w:p>
    <w:p>
      <w:r>
        <w:t>🌟 PNC Exam Pearl: Formal scales follow when screening shows deficits</w:t>
      </w:r>
    </w:p>
    <w:p>
      <w:r>
        <w:t>⚡ 5-Second Recall: Sample every cognitive domain briefly</w:t>
      </w:r>
    </w:p>
    <w:p>
      <w:r>
        <w:t>Positive Marks: 1</w:t>
      </w:r>
    </w:p>
    <w:p>
      <w:r>
        <w:t>Negative Marks: 0</w:t>
      </w:r>
    </w:p>
    <w:p>
      <w:r>
        <w:t>Question: In the context of Insight and judgment, what do insight and judgment mean?</w:t>
      </w:r>
    </w:p>
    <w:p>
      <w:r>
        <w:t>(a) Insight is awareness of illness and need for treatment, graded from denial to true insight, while judgment is the capacity for sound decisions shown by choices and hypothetical situations</w:t>
      </w:r>
    </w:p>
    <w:p>
      <w:r>
        <w:t>(b) Judgment means moral punishment</w:t>
      </w:r>
    </w:p>
    <w:p>
      <w:r>
        <w:t>(c) Both terms describe memory only</w:t>
      </w:r>
    </w:p>
    <w:p>
      <w:r>
        <w:t>(d) Insight means intelligence quotient</w:t>
      </w:r>
    </w:p>
    <w:p>
      <w:r>
        <w:t>Answer: a</w:t>
      </w:r>
    </w:p>
    <w:p>
      <w:r>
        <w:t>Solution: ✅ Correct Answer: a. Insight is awareness of illness and need for treatment, graded from denial to true insight, while judgment is the capacity for sound decisions shown by choices and hypothetical situations.</w:t>
      </w:r>
    </w:p>
    <w:p>
      <w:r>
        <w:t>🧠 Clinical Rationale: Insight predicts adherence and prognosis; judgment reflects real-world decision capacity</w:t>
      </w:r>
    </w:p>
    <w:p>
      <w:r>
        <w:t>🔍 Key Clues: Awareness of illness equals insight, sound choices equal judgment</w:t>
      </w:r>
    </w:p>
    <w:p>
      <w:r>
        <w:t>🩺 Nursing Action: Grade insight explicitly and test judgment with realistic scenarios</w:t>
      </w:r>
    </w:p>
    <w:p>
      <w:r>
        <w:t>❌ Why Not Others: (b) Judgment means moral punishment — not the best response for this situation; (c) Both terms describe memory only — not the best response for this situation; (d) Insight means intelligence quotient — not the best response for this situation.</w:t>
      </w:r>
    </w:p>
    <w:p>
      <w:r>
        <w:t>⚠️ Exam Trap: Good insight never guarantees good judgment; assess both</w:t>
      </w:r>
    </w:p>
    <w:p>
      <w:r>
        <w:t>🌟 PNC Exam Pearl: Motivational work and supervised practice improve both over time</w:t>
      </w:r>
    </w:p>
    <w:p>
      <w:r>
        <w:t>⚡ 5-Second Recall: Insight sees illness, judgment chooses wisely</w:t>
      </w:r>
    </w:p>
    <w:p>
      <w:r>
        <w:t>Positive Marks: 1</w:t>
      </w:r>
    </w:p>
    <w:p>
      <w:r>
        <w:t>Negative Marks: 0</w:t>
      </w:r>
    </w:p>
    <w:p>
      <w:r>
        <w:t>Question: Which statement about the Mini-Mental State Examination is correct in Mini-Mental State Examination concepts and limitations?</w:t>
      </w:r>
    </w:p>
    <w:p>
      <w:r>
        <w:t>(a) The MMSE replaces history, functional assessment and medical evaluation</w:t>
      </w:r>
    </w:p>
    <w:p>
      <w:r>
        <w:t>(b) It is a brief cognitive screening tool that supports assessment but does not diagnose dementia and is influenced by education, language and culture</w:t>
      </w:r>
    </w:p>
    <w:p>
      <w:r>
        <w:t>(c) An unchanged score proves that cognition is normal in every person</w:t>
      </w:r>
    </w:p>
    <w:p>
      <w:r>
        <w:t>(d) A single MMSE score alone confirms a diagnosis of dementia</w:t>
      </w:r>
    </w:p>
    <w:p>
      <w:r>
        <w:t>Answer: b</w:t>
      </w:r>
    </w:p>
    <w:p>
      <w:r>
        <w:t>Solution: ✅ Correct Answer: b. It is a brief cognitive screening tool that supports assessment but does not diagnose dementia and is influenced by education, language and culture.</w:t>
      </w:r>
    </w:p>
    <w:p>
      <w:r>
        <w:t>🧠 Clinical Rationale: The MMSE samples orientation, attention, recall and language; results must be interpreted with baseline function, education, language and clinical findings.</w:t>
      </w:r>
    </w:p>
    <w:p>
      <w:r>
        <w:t>🔍 Key Clues: Screening score plus function and trend matter more than one cut-off.</w:t>
      </w:r>
    </w:p>
    <w:p>
      <w:r>
        <w:t>🩺 Nursing Action: Use the tool consistently, assess delirium and functional decline, obtain collateral history and report concerning change.</w:t>
      </w:r>
    </w:p>
    <w:p>
      <w:r>
        <w:t>❌ Why Not Others: (c) An unchanged score proves that cognition is normal in every person — not the best response for this situation; (d) A single MMSE score alone confirms a diagnosis of dementia — not the best response for this situation; (a) The MMSE replaces history, functional assessment and medical evaluation — not the best response for this situation.</w:t>
      </w:r>
    </w:p>
    <w:p>
      <w:r>
        <w:t>⚠️ Exam Trap: Do not diagnose from one test score or ignore cultural and educational effects.</w:t>
      </w:r>
    </w:p>
    <w:p>
      <w:r>
        <w:t>🌟 PNC Exam Pearl: Acute fluctuating inattention suggests delirium and needs urgent medical evaluation.</w:t>
      </w:r>
    </w:p>
    <w:p>
      <w:r>
        <w:t>⚡ 5-Second Recall: MMSE screens; comprehensive assessment diagnoses.</w:t>
      </w:r>
    </w:p>
    <w:p>
      <w:r>
        <w:t>Positive Marks: 1</w:t>
      </w:r>
    </w:p>
    <w:p>
      <w:r>
        <w:t>Negative Marks: 0</w:t>
      </w:r>
    </w:p>
    <w:p>
      <w:r>
        <w:t>Question: Which option is MOST accurate for Psychiatric history taking?</w:t>
      </w:r>
    </w:p>
    <w:p>
      <w:r>
        <w:t>(a) Only family income details</w:t>
      </w:r>
    </w:p>
    <w:p>
      <w:r>
        <w:t>(b) Presenting complaints, history of present illness, past psychiatric and medical history, substances, family, personal-developmental, social-occupational and premorbid personality</w:t>
      </w:r>
    </w:p>
    <w:p>
      <w:r>
        <w:t>(c) Only the current medication list</w:t>
      </w:r>
    </w:p>
    <w:p>
      <w:r>
        <w:t>(d) Only childhood history without present details</w:t>
      </w:r>
    </w:p>
    <w:p>
      <w:r>
        <w:t>Answer: b</w:t>
      </w:r>
    </w:p>
    <w:p>
      <w:r>
        <w:t>Solution: ✅ Correct Answer: b. Presenting complaints, history of present illness, past psychiatric and medical history, substances, family, personal-developmental, social-occupational and premorbid personality.</w:t>
      </w:r>
    </w:p>
    <w:p>
      <w:r>
        <w:t>🧠 Clinical Rationale: Comprehensive history links present symptoms to past episodes, triggers, supports and baseline functioning</w:t>
      </w:r>
    </w:p>
    <w:p>
      <w:r>
        <w:t>🩺 Nursing Action: Take history privately when possible, corroborate with family with consent, and record exact quotes</w:t>
      </w:r>
    </w:p>
    <w:p>
      <w:r>
        <w:t>❌ Why Not Others: (a) Only family income details — not the best response for this situation; (c) Only the current medication list — not the best response for this situation; (d) Only childhood history without present details — not the best response for this situation.</w:t>
      </w:r>
    </w:p>
    <w:p>
      <w:r>
        <w:t>⚠️ Exam Trap: Skipping premorbid baseline hides how far functioning has changed</w:t>
      </w:r>
    </w:p>
    <w:p>
      <w:r>
        <w:t>⚡ 5-Second Recall: History maps present to past to baseline</w:t>
      </w:r>
    </w:p>
    <w:p>
      <w:r>
        <w:t>Positive Marks: 1</w:t>
      </w:r>
    </w:p>
    <w:p>
      <w:r>
        <w:t>Negative Marks: 0</w:t>
      </w:r>
    </w:p>
    <w:p>
      <w:r>
        <w:t>Question: Which option is MOST accurate for General appearance, behavior and psychomotor activity?</w:t>
      </w:r>
    </w:p>
    <w:p>
      <w:r>
        <w:t>(a) Only shoe size</w:t>
      </w:r>
    </w:p>
    <w:p>
      <w:r>
        <w:t>(b) Only body weight</w:t>
      </w:r>
    </w:p>
    <w:p>
      <w:r>
        <w:t>(c) Grooming, hygiene, dress, eye contact, rapport, gestures and goal-directed versus odd behavior</w:t>
      </w:r>
    </w:p>
    <w:p>
      <w:r>
        <w:t>(d) Only handedness</w:t>
      </w:r>
    </w:p>
    <w:p>
      <w:r>
        <w:t>Answer: c</w:t>
      </w:r>
    </w:p>
    <w:p>
      <w:r>
        <w:t>Solution: ✅ Correct Answer: c. Grooming, hygiene, dress, eye contact, rapport, gestures and goal-directed versus odd behavior.</w:t>
      </w:r>
    </w:p>
    <w:p>
      <w:r>
        <w:t>🧠 Clinical Rationale: Appearance reflects self-care, energy and reality contact; change from baseline signals relapse or improvement</w:t>
      </w:r>
    </w:p>
    <w:p>
      <w:r>
        <w:t>🩺 Nursing Action: Compare with baseline and chart specific observed behaviors, not labels</w:t>
      </w:r>
    </w:p>
    <w:p>
      <w:r>
        <w:t>❌ Why Not Others: (a) Only shoe size — not the best response for this situation; (d) Only handedness — not the best response for this situation; (b) Only body weight — not the best response for this situation.</w:t>
      </w:r>
    </w:p>
    <w:p>
      <w:r>
        <w:t>⚠️ Exam Trap: Vague labels like odd without examples weaken documentation</w:t>
      </w:r>
    </w:p>
    <w:p>
      <w:r>
        <w:t>⚡ 5-Second Recall: Describe grooming, dress, contact and acts precisely</w:t>
      </w:r>
    </w:p>
    <w:p>
      <w:r>
        <w:t>Positive Marks: 1</w:t>
      </w:r>
    </w:p>
    <w:p>
      <w:r>
        <w:t>Negative Marks: 0</w:t>
      </w:r>
    </w:p>
    <w:p>
      <w:r>
        <w:t>Question: Which option is MOST accurate for Speech assessment?</w:t>
      </w:r>
    </w:p>
    <w:p>
      <w:r>
        <w:t>(a) Pressured speech is rapid and unstoppable, flight of ideas jumps topics with loose links, and poverty of speech is minimal output</w:t>
      </w:r>
    </w:p>
    <w:p>
      <w:r>
        <w:t>(b) Pressured speech means speaking too softly</w:t>
      </w:r>
    </w:p>
    <w:p>
      <w:r>
        <w:t>(c) Poverty of speech means excessive talking</w:t>
      </w:r>
    </w:p>
    <w:p>
      <w:r>
        <w:t>(d) Flight of ideas means complete mutism</w:t>
      </w:r>
    </w:p>
    <w:p>
      <w:r>
        <w:t>Answer: a</w:t>
      </w:r>
    </w:p>
    <w:p>
      <w:r>
        <w:t>Solution: ✅ Correct Answer: a. Pressured speech is rapid and unstoppable, flight of ideas jumps topics with loose links, and poverty of speech is minimal output.</w:t>
      </w:r>
    </w:p>
    <w:p>
      <w:r>
        <w:t>🧠 Clinical Rationale: Speech mirrors thought pace and richness; mania pressures, psychosis loosens, depression impoverishes</w:t>
      </w:r>
    </w:p>
    <w:p>
      <w:r>
        <w:t>🩺 Nursing Action: Record verbatim samples and rate, volume and spontaneity</w:t>
      </w:r>
    </w:p>
    <w:p>
      <w:r>
        <w:t>❌ Why Not Others: (b) Pressured speech means speaking too softly — not the best response for this situation; (c) Poverty of speech means excessive talking — not the best response for this situation; (d) Flight of ideas means complete mutism — not the best response for this situation.</w:t>
      </w:r>
    </w:p>
    <w:p>
      <w:r>
        <w:t>⚠️ Exam Trap: Volume alone never defines pressured speech; uninterruptibility matters</w:t>
      </w:r>
    </w:p>
    <w:p>
      <w:r>
        <w:t>⚡ 5-Second Recall: Rate, flow and amount reveal thought pace</w:t>
      </w:r>
    </w:p>
    <w:p>
      <w:r>
        <w:t>Positive Marks: 1</w:t>
      </w:r>
    </w:p>
    <w:p>
      <w:r>
        <w:t>Negative Marks: 0</w:t>
      </w:r>
    </w:p>
    <w:p>
      <w:r>
        <w:t>Question: Which option is MOST accurate for Mood vs affect?</w:t>
      </w:r>
    </w:p>
    <w:p>
      <w:r>
        <w:t>(a) Mood and affect are identical terms</w:t>
      </w:r>
    </w:p>
    <w:p>
      <w:r>
        <w:t>(b) Affect means only appetite changes</w:t>
      </w:r>
    </w:p>
    <w:p>
      <w:r>
        <w:t>(c) Mood is the sustained inner emotional state while affect is the momentary observed expression with range, intensity and lability</w:t>
      </w:r>
    </w:p>
    <w:p>
      <w:r>
        <w:t>(d) Mood changes second to second</w:t>
      </w:r>
    </w:p>
    <w:p>
      <w:r>
        <w:t>Answer: c</w:t>
      </w:r>
    </w:p>
    <w:p>
      <w:r>
        <w:t>Solution: ✅ Correct Answer: c. Mood is the sustained inner emotional state while affect is the momentary observed expression with range, intensity and lability.</w:t>
      </w:r>
    </w:p>
    <w:p>
      <w:r>
        <w:t>🧠 Clinical Rationale: Ask mood in the patient words, observe affect for congruence, range and stability across the interview</w:t>
      </w:r>
    </w:p>
    <w:p>
      <w:r>
        <w:t>🩺 Nursing Action: Document quoted mood plus observed affect and whether they match context</w:t>
      </w:r>
    </w:p>
    <w:p>
      <w:r>
        <w:t>❌ Why Not Others: (b) Affect means only appetite changes — not the best response for this situation; (d) Mood changes second to second — not the best response for this situation; (a) Mood and affect are identical terms — not the best response for this situation.</w:t>
      </w:r>
    </w:p>
    <w:p>
      <w:r>
        <w:t>⚠️ Exam Trap: Flat affect alone never equals a diagnosis; integrate all data</w:t>
      </w:r>
    </w:p>
    <w:p>
      <w:r>
        <w:t>⚡ 5-Second Recall: Mood inside sustained, affect outside observed</w:t>
      </w:r>
    </w:p>
    <w:p>
      <w:r>
        <w:t>Positive Marks: 1</w:t>
      </w:r>
    </w:p>
    <w:p>
      <w:r>
        <w:t>Negative Marks: 0</w:t>
      </w:r>
    </w:p>
    <w:p>
      <w:r>
        <w:t>Question: Which option is MOST accurate for Thought process/form?</w:t>
      </w:r>
    </w:p>
    <w:p>
      <w:r>
        <w:t>(a) Tangentiality always returns to the point</w:t>
      </w:r>
    </w:p>
    <w:p>
      <w:r>
        <w:t>(b) Circumstantiality never reaches the point</w:t>
      </w:r>
    </w:p>
    <w:p>
      <w:r>
        <w:t>(c) Loosening means speaking louder</w:t>
      </w:r>
    </w:p>
    <w:p>
      <w:r>
        <w:t>(d) Loosening of associations loses logical links, tangentiality drifts off without returning, and circumstantiality returns eventually with detail</w:t>
      </w:r>
    </w:p>
    <w:p>
      <w:r>
        <w:t>Answer: d</w:t>
      </w:r>
    </w:p>
    <w:p>
      <w:r>
        <w:t>Solution: ✅ Correct Answer: d. Loosening of associations loses logical links, tangentiality drifts off without returning, and circumstantiality returns eventually with detail.</w:t>
      </w:r>
    </w:p>
    <w:p>
      <w:r>
        <w:t>🧠 Clinical Rationale: Form describes how thoughts connect; content describes what they are about</w:t>
      </w:r>
    </w:p>
    <w:p>
      <w:r>
        <w:t>🩺 Nursing Action: Allow time, redirect gently, and quote speech samples exactly</w:t>
      </w:r>
    </w:p>
    <w:p>
      <w:r>
        <w:t>❌ Why Not Others: (b) Circumstantiality never reaches the point — not the best response for this situation; (c) Loosening means speaking louder — not the best response for this situation; (a) Tangentiality always returns to the point — not the best response for this situation.</w:t>
      </w:r>
    </w:p>
    <w:p>
      <w:r>
        <w:t>⚠️ Exam Trap: Confusing form with content is a classic trap</w:t>
      </w:r>
    </w:p>
    <w:p>
      <w:r>
        <w:t>⚡ 5-Second Recall: Form is how thoughts link, content is what they hold</w:t>
      </w:r>
    </w:p>
    <w:p>
      <w:r>
        <w:t>Positive Marks: 1</w:t>
      </w:r>
    </w:p>
    <w:p>
      <w:r>
        <w:t>Negative Marks: 0</w:t>
      </w:r>
    </w:p>
    <w:p>
      <w:r>
        <w:t>Question: Which option is MOST accurate for Thought content: delusion, obsession, suicidal ideas?</w:t>
      </w:r>
    </w:p>
    <w:p>
      <w:r>
        <w:t>(a) Obsessions are always enjoyed</w:t>
      </w:r>
    </w:p>
    <w:p>
      <w:r>
        <w:t>(b) Delusion is a fixed false belief, obsession is an intrusive resisted thought, and any suicidal idea needs immediate structured risk assessment</w:t>
      </w:r>
    </w:p>
    <w:p>
      <w:r>
        <w:t>(c) Suicidal hints need no follow-up</w:t>
      </w:r>
    </w:p>
    <w:p>
      <w:r>
        <w:t>(d) Delusions yield quickly to brief argument</w:t>
      </w:r>
    </w:p>
    <w:p>
      <w:r>
        <w:t>Answer: b</w:t>
      </w:r>
    </w:p>
    <w:p>
      <w:r>
        <w:t>Solution: ✅ Correct Answer: b. Delusion is a fixed false belief, obsession is an intrusive resisted thought, and any suicidal idea needs immediate structured risk assessment.</w:t>
      </w:r>
    </w:p>
    <w:p>
      <w:r>
        <w:t>🧠 Clinical Rationale: Content reveals danger and psychosis; fixed falsity resists logic while intrusive thoughts distress, and SI demands safety steps</w:t>
      </w:r>
    </w:p>
    <w:p>
      <w:r>
        <w:t>🩺 Nursing Action: Ask about suicide directly, assess plan means intent, and secure safety</w:t>
      </w:r>
    </w:p>
    <w:p>
      <w:r>
        <w:t>❌ Why Not Others: (d) Delusions yield quickly to brief argument — not the best response for this situation; (a) Obsessions are always enjoyed — not the best response for this situation; (c) Suicidal hints need no follow-up — not the best response for this situation.</w:t>
      </w:r>
    </w:p>
    <w:p>
      <w:r>
        <w:t>⚠️ Exam Trap: Arguing with delusions entrenches them; assess and ensure safety instead</w:t>
      </w:r>
    </w:p>
    <w:p>
      <w:r>
        <w:t>⚡ 5-Second Recall: Content tells danger: delusion, obsession, SI</w:t>
      </w:r>
    </w:p>
    <w:p>
      <w:r>
        <w:t>Positive Marks: 1</w:t>
      </w:r>
    </w:p>
    <w:p>
      <w:r>
        <w:t>Negative Marks: 0</w:t>
      </w:r>
    </w:p>
    <w:p>
      <w:r>
        <w:t>Question: Which option is MOST accurate for Perception: hallucination, illusion and depersonalization?</w:t>
      </w:r>
    </w:p>
    <w:p>
      <w:r>
        <w:t>(a) Illusion occurs without any stimulus</w:t>
      </w:r>
    </w:p>
    <w:p>
      <w:r>
        <w:t>(b) Hallucination perceives without stimulus, illusion misperceives a real stimulus, and depersonalization feels detached from the self</w:t>
      </w:r>
    </w:p>
    <w:p>
      <w:r>
        <w:t>(c) Depersonalization means hearing voices</w:t>
      </w:r>
    </w:p>
    <w:p>
      <w:r>
        <w:t>(d) Hallucination always means a real voice is present</w:t>
      </w:r>
    </w:p>
    <w:p>
      <w:r>
        <w:t>Answer: b</w:t>
      </w:r>
    </w:p>
    <w:p>
      <w:r>
        <w:t>Solution: ✅ Correct Answer: b. Hallucination perceives without stimulus, illusion misperceives a real stimulus, and depersonalization feels detached from the self.</w:t>
      </w:r>
    </w:p>
    <w:p>
      <w:r>
        <w:t>🧠 Clinical Rationale: Auditory hallucinations dominate schizophrenia while visual ones suggest organic causes; reality contact differs in each</w:t>
      </w:r>
    </w:p>
    <w:p>
      <w:r>
        <w:t>🩺 Nursing Action: Ask what the voices say and command, check safety, and present reality calmly</w:t>
      </w:r>
    </w:p>
    <w:p>
      <w:r>
        <w:t>❌ Why Not Others: (c) Depersonalization means hearing voices — not the best response for this situation; (d) Hallucination always means a real voice is present — not the best response for this situation; (a) Illusion occurs without any stimulus — not the best response for this situation.</w:t>
      </w:r>
    </w:p>
    <w:p>
      <w:r>
        <w:t>⚠️ Exam Trap: Assuming all visions equal psychosis misses delirium, substances and neurology</w:t>
      </w:r>
    </w:p>
    <w:p>
      <w:r>
        <w:t>⚡ 5-Second Recall: Source of percept decides the label</w:t>
      </w:r>
    </w:p>
    <w:p>
      <w:r>
        <w:t>Positive Marks: 1</w:t>
      </w:r>
    </w:p>
    <w:p>
      <w:r>
        <w:t>Negative Marks: 0</w:t>
      </w:r>
    </w:p>
    <w:p>
      <w:r>
        <w:t>Question: Which option is MOST accurate for Cognition: orientation, attention, memory and abstraction?</w:t>
      </w:r>
    </w:p>
    <w:p>
      <w:r>
        <w:t>(a) Time place person orientation, digit-span attention, immediate recent remote memory, and proverb or similarity abstraction</w:t>
      </w:r>
    </w:p>
    <w:p>
      <w:r>
        <w:t>(b) Orientation tests only calculation</w:t>
      </w:r>
    </w:p>
    <w:p>
      <w:r>
        <w:t>(c) Abstraction tests only muscle power</w:t>
      </w:r>
    </w:p>
    <w:p>
      <w:r>
        <w:t>(d) Memory tests only reflexes</w:t>
      </w:r>
    </w:p>
    <w:p>
      <w:r>
        <w:t>Answer: a</w:t>
      </w:r>
    </w:p>
    <w:p>
      <w:r>
        <w:t>Solution: ✅ Correct Answer: a. Time place person orientation, digit-span attention, immediate recent remote memory, and proverb or similarity abstraction.</w:t>
      </w:r>
    </w:p>
    <w:p>
      <w:r>
        <w:t>🧠 Clinical Rationale: Cognition screening samples each domain briefly; failure patterns localize delirium, dementia or focal issues</w:t>
      </w:r>
    </w:p>
    <w:p>
      <w:r>
        <w:t>🩺 Nursing Action: Test each domain, note education effects, and repeat serially</w:t>
      </w:r>
    </w:p>
    <w:p>
      <w:r>
        <w:t>❌ Why Not Others: (b) Orientation tests only calculation — not the best response for this situation; (c) Abstraction tests only muscle power — not the best response for this situation; (d) Memory tests only reflexes — not the best response for this situation.</w:t>
      </w:r>
    </w:p>
    <w:p>
      <w:r>
        <w:t>⚠️ Exam Trap: One failed item never diagnoses; patterns plus function decide</w:t>
      </w:r>
    </w:p>
    <w:p>
      <w:r>
        <w:t>⚡ 5-Second Recall: Sample every cognitive domain briefly</w:t>
      </w:r>
    </w:p>
    <w:p>
      <w:r>
        <w:t>Positive Marks: 1</w:t>
      </w:r>
    </w:p>
    <w:p>
      <w:r>
        <w:t>Negative Marks: 0</w:t>
      </w:r>
    </w:p>
    <w:p>
      <w:r>
        <w:t>Question: Which option is MOST accurate for Insight and judgment?</w:t>
      </w:r>
    </w:p>
    <w:p>
      <w:r>
        <w:t>(a) Insight is awareness of illness and need for treatment, graded from denial to true insight, while judgment is the capacity for sound decisions shown by choices and hypothetical situations</w:t>
      </w:r>
    </w:p>
    <w:p>
      <w:r>
        <w:t>(b) Insight means intelligence quotient</w:t>
      </w:r>
    </w:p>
    <w:p>
      <w:r>
        <w:t>(c) Judgment means moral punishment</w:t>
      </w:r>
    </w:p>
    <w:p>
      <w:r>
        <w:t>(d) Both terms describe memory only</w:t>
      </w:r>
    </w:p>
    <w:p>
      <w:r>
        <w:t>Answer: a</w:t>
      </w:r>
    </w:p>
    <w:p>
      <w:r>
        <w:t>Solution: ✅ Correct Answer: a. Insight is awareness of illness and need for treatment, graded from denial to true insight, while judgment is the capacity for sound decisions shown by choices and hypothetical situations.</w:t>
      </w:r>
    </w:p>
    <w:p>
      <w:r>
        <w:t>🧠 Clinical Rationale: Insight predicts adherence and prognosis; judgment reflects real-world decision capacity</w:t>
      </w:r>
    </w:p>
    <w:p>
      <w:r>
        <w:t>🩺 Nursing Action: Grade insight explicitly and test judgment with realistic scenarios</w:t>
      </w:r>
    </w:p>
    <w:p>
      <w:r>
        <w:t>❌ Why Not Others: (b) Insight means intelligence quotient — not the best response for this situation; (c) Judgment means moral punishment — not the best response for this situation; (d) Both terms describe memory only — not the best response for this situation.</w:t>
      </w:r>
    </w:p>
    <w:p>
      <w:r>
        <w:t>⚠️ Exam Trap: Good insight never guarantees good judgment; assess both</w:t>
      </w:r>
    </w:p>
    <w:p>
      <w:r>
        <w:t>⚡ 5-Second Recall: Insight sees illness, judgment chooses wisely</w:t>
      </w:r>
    </w:p>
    <w:p>
      <w:r>
        <w:t>Positive Marks: 1</w:t>
      </w:r>
    </w:p>
    <w:p>
      <w:r>
        <w:t>Negative Marks: 0</w:t>
      </w:r>
    </w:p>
    <w:p>
      <w:r>
        <w:t>Question: Which option is MOST accurate for Mini-Mental State Examination concepts and limitations?</w:t>
      </w:r>
    </w:p>
    <w:p>
      <w:r>
        <w:t>(a) It is a brief cognitive screening tool that supports assessment but does not diagnose dementia and is influenced by education, language and culture</w:t>
      </w:r>
    </w:p>
    <w:p>
      <w:r>
        <w:t>(b) The MMSE replaces history, functional assessment and medical evaluation</w:t>
      </w:r>
    </w:p>
    <w:p>
      <w:r>
        <w:t>(c) A single MMSE score alone confirms a diagnosis of dementia</w:t>
      </w:r>
    </w:p>
    <w:p>
      <w:r>
        <w:t>(d) An unchanged score proves that cognition is normal in every person</w:t>
      </w:r>
    </w:p>
    <w:p>
      <w:r>
        <w:t>Answer: a</w:t>
      </w:r>
    </w:p>
    <w:p>
      <w:r>
        <w:t>Solution: ✅ Correct Answer: a. It is a brief cognitive screening tool that supports assessment but does not diagnose dementia and is influenced by education, language and culture.</w:t>
      </w:r>
    </w:p>
    <w:p>
      <w:r>
        <w:t>🧠 Clinical Rationale: The MMSE samples orientation, attention, recall and language; results must be interpreted with baseline function, education, language and clinical findings.</w:t>
      </w:r>
    </w:p>
    <w:p>
      <w:r>
        <w:t>🩺 Nursing Action: Use the tool consistently, assess delirium and functional decline, obtain collateral history and report concerning change.</w:t>
      </w:r>
    </w:p>
    <w:p>
      <w:r>
        <w:t>❌ Why Not Others: (b) The MMSE replaces history, functional assessment and medical evaluation — not the best response for this situation; (d) An unchanged score proves that cognition is normal in every person — not the best response for this situation; (c) A single MMSE score alone confirms a diagnosis of dementia — not the best response for this situation.</w:t>
      </w:r>
    </w:p>
    <w:p>
      <w:r>
        <w:t>⚠️ Exam Trap: Do not diagnose from one test score or ignore cultural and educational effects.</w:t>
      </w:r>
    </w:p>
    <w:p>
      <w:r>
        <w:t>⚡ 5-Second Recall: MMSE screens; comprehensive assessment diagnoses.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