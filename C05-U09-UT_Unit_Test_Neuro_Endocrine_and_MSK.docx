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needing care for febrile seizure first aid is admitted to the pediatric unit. Which nursing action should the nurse perform FIRST?</w:t>
      </w:r>
    </w:p>
    <w:p>
      <w:r>
        <w:t>(a) Put a spoon in the mouth to protect the tongue</w:t>
      </w:r>
    </w:p>
    <w:p>
      <w:r>
        <w:t>(b) Pour cold water on the child</w:t>
      </w:r>
    </w:p>
    <w:p>
      <w:r>
        <w:t>(c) Protect the child from injury, position on the side, time the seizure and never put anything in the mouth</w:t>
      </w:r>
    </w:p>
    <w:p>
      <w:r>
        <w:t>(d) Hold the child down firmly and restrain the limbs</w:t>
      </w:r>
    </w:p>
    <w:p>
      <w:r>
        <w:t>Answer: c</w:t>
      </w:r>
    </w:p>
    <w:p>
      <w:r>
        <w:t>Solution: ✅ Correct Answer: c. Protect the child from injury, position on the side, time the seizure and never put anything in the mouth.</w:t>
      </w:r>
    </w:p>
    <w:p>
      <w:r>
        <w:t>🧠 Clinical Rationale: Seizure first aid protects from injury, side-positions for airway, times the event and avoids mouth objects or restraints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Loosen tight clothing and clear the area</w:t>
      </w:r>
    </w:p>
    <w:p>
      <w:r>
        <w:t>❌ Why Not Others: (b) Pour cold water on the child — not the best response for this situation; (d) Hold the child down firmly and restrain the limbs — not the best response for this situation; (a) Put a spoon in the mouth to protect the tongue — not the best response for this situation.</w:t>
      </w:r>
    </w:p>
    <w:p>
      <w:r>
        <w:t>⚡ 5-Second Recall: Safe seizure first aid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epilepsy definition by identifying which response as appropriate?</w:t>
      </w:r>
    </w:p>
    <w:p>
      <w:r>
        <w:t>(a) A seizure caused by low blood sugar only</w:t>
      </w:r>
    </w:p>
    <w:p>
      <w:r>
        <w:t>(b) Recurrent, unprovoked seizures due to an underlying brain tendency</w:t>
      </w:r>
    </w:p>
    <w:p>
      <w:r>
        <w:t>(c) Any seizure only during fever</w:t>
      </w:r>
    </w:p>
    <w:p>
      <w:r>
        <w:t>(d) A single seizure in a lifetime</w:t>
      </w:r>
    </w:p>
    <w:p>
      <w:r>
        <w:t>Answer: b</w:t>
      </w:r>
    </w:p>
    <w:p>
      <w:r>
        <w:t>Solution: ✅ Correct Answer: b. Recurrent, unprovoked seizures due to an underlying brain tendency.</w:t>
      </w:r>
    </w:p>
    <w:p>
      <w:r>
        <w:t>🧠 Clinical Rationale: Epilepsy means recurrent seizures without an acute provoking cause — a chronic condition managed with anticonvulsants</w:t>
      </w:r>
    </w:p>
    <w:p>
      <w:r>
        <w:t>🩺 Nursing Action: Differentiate provoked (febrile, hypoglycemia) from unprovoked seizures</w:t>
      </w:r>
    </w:p>
    <w:p>
      <w:r>
        <w:t>❌ Why Not Others: (d) A single seizure in a lifetime — not the best response for this situation; (c) Any seizure only during fever — not the best response for this situation; (a) A seizure caused by low blood sugar only — not the best response for this situation.</w:t>
      </w:r>
    </w:p>
    <w:p>
      <w:r>
        <w:t>⚡ 5-Second Recall: Recurrent unprovoked seizures = epilepsy</w:t>
      </w:r>
    </w:p>
    <w:p>
      <w:r>
        <w:t>Positive Marks: 1</w:t>
      </w:r>
    </w:p>
    <w:p>
      <w:r>
        <w:t>Negative Marks: 0.33</w:t>
      </w:r>
    </w:p>
    <w:p>
      <w:r>
        <w:t>Question: The first-line drug class for terminating status epilepticus is?</w:t>
      </w:r>
    </w:p>
    <w:p>
      <w:r>
        <w:t>(a) Antipyretics only</w:t>
      </w:r>
    </w:p>
    <w:p>
      <w:r>
        <w:t>(b) Benzodiazepines (lorazepam, diazepam, midazolam) given IV or per protocol</w:t>
      </w:r>
    </w:p>
    <w:p>
      <w:r>
        <w:t>(c) Antibiotics</w:t>
      </w:r>
    </w:p>
    <w:p>
      <w:r>
        <w:t>(d) Oral iron supplements</w:t>
      </w:r>
    </w:p>
    <w:p>
      <w:r>
        <w:t>Answer: b</w:t>
      </w:r>
    </w:p>
    <w:p>
      <w:r>
        <w:t>Solution: ✅ Correct Answer: b. Benzodiazepines (lorazepam, diazepam, midazolam) given IV or per protocol.</w:t>
      </w:r>
    </w:p>
    <w:p>
      <w:r>
        <w:t>🧠 Clinical Rationale: Benzodiazepines are the first-line treatment to stop status epilepticus, followed by longer-acting anticonvulsants (e.g., phenytoin/fosphenytoin) if needed</w:t>
      </w:r>
    </w:p>
    <w:p>
      <w:r>
        <w:t>🔍 Key Clues: Benzodiazepines first in status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Prepare longer-acting anticonvulsants as backup</w:t>
      </w:r>
    </w:p>
    <w:p>
      <w:r>
        <w:t>❌ Why Not Others: (d) Oral iron supplements — not the best response for this situation; (a) Antipyretics only — not the best response for this situation; (c) Antibiotics — not the best response for this situation.</w:t>
      </w:r>
    </w:p>
    <w:p>
      <w:r>
        <w:t>⚠️ Exam Trap: Monitor breathing and blood pressure during treatment</w:t>
      </w:r>
    </w:p>
    <w:p>
      <w:r>
        <w:t>⚡ 5-Second Recall: Benzodiazepines stop the seizure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meningitis nursing care is MOST concerning and requires immediate follow-up?</w:t>
      </w:r>
    </w:p>
    <w:p>
      <w:r>
        <w:t>(a) Neurologic monitoring, droplet precautions until antibiotics are effective, fever and seizure management and comfort measures</w:t>
      </w:r>
    </w:p>
    <w:p>
      <w:r>
        <w:t>(b) Restricting fluids severely without orders</w:t>
      </w:r>
    </w:p>
    <w:p>
      <w:r>
        <w:t>(c) Discharge immediately after diagnosis</w:t>
      </w:r>
    </w:p>
    <w:p>
      <w:r>
        <w:t>(d) No precautions at all</w:t>
      </w:r>
    </w:p>
    <w:p>
      <w:r>
        <w:t>Answer: a</w:t>
      </w:r>
    </w:p>
    <w:p>
      <w:r>
        <w:t>Solution: ✅ Correct Answer: a. Neurologic monitoring, droplet precautions until antibiotics are effective, fever and seizure management and comfort measures.</w:t>
      </w:r>
    </w:p>
    <w:p>
      <w:r>
        <w:t>🧠 Clinical Rationale: Care monitors neurologic status, applies droplet precautions for 24 hours after antibiotics start, controls fever and seizures and provides comfort in a quiet environment</w:t>
      </w:r>
    </w:p>
    <w:p>
      <w:r>
        <w:t>🔍 Key Clues: Neurologic monitoring + droplet precautions + fever/seizure care</w:t>
      </w:r>
    </w:p>
    <w:p>
      <w:r>
        <w:t>🩺 Nursing Action: Dim lights and minimize stimulation for comfort and ICP control</w:t>
      </w:r>
    </w:p>
    <w:p>
      <w:r>
        <w:t>❌ Why Not Others: (b) Restricting fluids severely without orders — not the best response for this situation; (d) No precautions at all — not the best response for this situation; (c) Discharge immediately after diagnosis — not the best response for this situation.</w:t>
      </w:r>
    </w:p>
    <w:p>
      <w:r>
        <w:t>⚡ 5-Second Recall: Comprehensive meningitis care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seizures in encephalitis by identifying which response as appropriate?</w:t>
      </w:r>
    </w:p>
    <w:p>
      <w:r>
        <w:t>(a) The child is overactive</w:t>
      </w:r>
    </w:p>
    <w:p>
      <w:r>
        <w:t>(b) Only fever alone causes them in encephalitis</w:t>
      </w:r>
    </w:p>
    <w:p>
      <w:r>
        <w:t>(c) The inflamed brain tissue is irritable and prone to abnormal electrical discharge</w:t>
      </w:r>
    </w:p>
    <w:p>
      <w:r>
        <w:t>(d) Seizures never occur in encephalitis</w:t>
      </w:r>
    </w:p>
    <w:p>
      <w:r>
        <w:t>Answer: c</w:t>
      </w:r>
    </w:p>
    <w:p>
      <w:r>
        <w:t>Solution: ✅ Correct Answer: c. The inflamed brain tissue is irritable and prone to abnormal electrical discharge.</w:t>
      </w:r>
    </w:p>
    <w:p>
      <w:r>
        <w:t>🧠 Clinical Rationale: Cerebral inflammation lowers the seizure threshold, making seizures a common feature of encephalitis that need prompt treatment</w:t>
      </w:r>
    </w:p>
    <w:p>
      <w:r>
        <w:t>🩺 Nursing Action: Give anticonvulsants as ordered and use seizure precautions</w:t>
      </w:r>
    </w:p>
    <w:p>
      <w:r>
        <w:t>❌ Why Not Others: (d) Seizures never occur in encephalitis — not the best response for this situation; (b) Only fever alone causes them in encephalitis — not the best response for this situation; (a) The child is overactive — not the best response for this situation.</w:t>
      </w:r>
    </w:p>
    <w:p>
      <w:r>
        <w:t>⚡ 5-Second Recall: Seizures mark encephalitis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postoperative care after shunt placement is MOST concerning and requires immediate follow-up?</w:t>
      </w:r>
    </w:p>
    <w:p>
      <w:r>
        <w:t>(a) Sits the child upright immediately always</w:t>
      </w:r>
    </w:p>
    <w:p>
      <w:r>
        <w:t>(b) Positions the child flat (or per orders), monitors the neuro status and surgical site, and manages pain</w:t>
      </w:r>
    </w:p>
    <w:p>
      <w:r>
        <w:t>(c) Stops all monitoring once awake</w:t>
      </w:r>
    </w:p>
    <w:p>
      <w:r>
        <w:t>(d) Allows unrestricted activity</w:t>
      </w:r>
    </w:p>
    <w:p>
      <w:r>
        <w:t>Answer: b</w:t>
      </w:r>
    </w:p>
    <w:p>
      <w:r>
        <w:t>Solution: ✅ Correct Answer: b. Positions the child flat (or per orders), monitors the neuro status and surgical site, and manages pain.</w:t>
      </w:r>
    </w:p>
    <w:p>
      <w:r>
        <w:t>🧠 Clinical Rationale: Post-shunt care includes positioning per protocol, neurologic monitoring, surgical site observation and pain management, with gradual resumption of activity</w:t>
      </w:r>
    </w:p>
    <w:p>
      <w:r>
        <w:t>🔍 Key Clues: Position per protocol + neuro monitoring + site care</w:t>
      </w:r>
    </w:p>
    <w:p>
      <w:r>
        <w:t>🩺 Nursing Action: Watch for signs of raised ICP or infection</w:t>
      </w:r>
    </w:p>
    <w:p>
      <w:r>
        <w:t>❌ Why Not Others: (c) Stops all monitoring once awake — not the best response for this situation; (a) Sits the child upright immediately always — not the best response for this situation; (d) Allows unrestricted activity — not the best response for this situation.</w:t>
      </w:r>
    </w:p>
    <w:p>
      <w:r>
        <w:t>⚡ 5-Second Recall: Careful post-shunt monitoring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cerebral palsy associated problems is MOST concerning and requires immediate follow-up?</w:t>
      </w:r>
    </w:p>
    <w:p>
      <w:r>
        <w:t>(a) Only dental caries</w:t>
      </w:r>
    </w:p>
    <w:p>
      <w:r>
        <w:t>(b) Intellectual disability, seizures, vision/hearing problems and feeding difficulties</w:t>
      </w:r>
    </w:p>
    <w:p>
      <w:r>
        <w:t>(c) Isolated growth acceleration</w:t>
      </w:r>
    </w:p>
    <w:p>
      <w:r>
        <w:t>(d) No associated problems ever</w:t>
      </w:r>
    </w:p>
    <w:p>
      <w:r>
        <w:t>Answer: b</w:t>
      </w:r>
    </w:p>
    <w:p>
      <w:r>
        <w:t>Solution: ✅ Correct Answer: b. Intellectual disability, seizures, vision/hearing problems and feeding difficulties.</w:t>
      </w:r>
    </w:p>
    <w:p>
      <w:r>
        <w:t>🧠 Clinical Rationale: CP often coexists with intellectual disability, epilepsy, sensory impairments and feeding/swallowing difficulties requiring multidisciplinary care</w:t>
      </w:r>
    </w:p>
    <w:p>
      <w:r>
        <w:t>🔍 Key Clues: CP = associated neurodevelopmental problems</w:t>
      </w:r>
    </w:p>
    <w:p>
      <w:r>
        <w:t>🩺 Nursing Action: Screen vision, hearing, cognition and feeding</w:t>
      </w:r>
    </w:p>
    <w:p>
      <w:r>
        <w:t>❌ Why Not Others: (c) Isolated growth acceleration — not the best response for this situation; (d) No associated problems ever — not the best response for this situation; (a) Only dental caries — not the best response for this situation.</w:t>
      </w:r>
    </w:p>
    <w:p>
      <w:r>
        <w:t>⚡ 5-Second Recall: Manage the whole child</w:t>
      </w:r>
    </w:p>
    <w:p>
      <w:r>
        <w:t>Positive Marks: 1</w:t>
      </w:r>
    </w:p>
    <w:p>
      <w:r>
        <w:t>Negative Marks: 0.33</w:t>
      </w:r>
    </w:p>
    <w:p>
      <w:r>
        <w:t>Question: A child needing care for skin care in spina bifida is admitted to the pediatric unit. Which nursing action should the nurse perform FIRST?</w:t>
      </w:r>
    </w:p>
    <w:p>
      <w:r>
        <w:t>(a) They never develop sores</w:t>
      </w:r>
    </w:p>
    <w:p>
      <w:r>
        <w:t>(b) Only the feet need care</w:t>
      </w:r>
    </w:p>
    <w:p>
      <w:r>
        <w:t>(c) Their skin is stronger than normal</w:t>
      </w:r>
    </w:p>
    <w:p>
      <w:r>
        <w:t>(d) Reduced sensation and mobility raise pressure sore risk — skin checks and repositioning are essential</w:t>
      </w:r>
    </w:p>
    <w:p>
      <w:r>
        <w:t>Answer: d</w:t>
      </w:r>
    </w:p>
    <w:p>
      <w:r>
        <w:t>Solution: ✅ Correct Answer: d. Reduced sensation and mobility raise pressure sore risk — skin checks and repositioning are essential.</w:t>
      </w:r>
    </w:p>
    <w:p>
      <w:r>
        <w:t>🧠 Clinical Rationale: Insensate skin and immobility predispose to pressure injuries, so daily skin inspection, repositioning and proper seating are critical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pressure-relieving cushions and correct seating</w:t>
      </w:r>
    </w:p>
    <w:p>
      <w:r>
        <w:t>❌ Why Not Others: (c) Their skin is stronger than normal — not the best response for this situation; (a) They never develop sores — not the best response for this situation; (b) Only the feet need care — not the best response for this situation.</w:t>
      </w:r>
    </w:p>
    <w:p>
      <w:r>
        <w:t>⚡ 5-Second Recall: Protect insensate skin</w:t>
      </w:r>
    </w:p>
    <w:p>
      <w:r>
        <w:t>Positive Marks: 1</w:t>
      </w:r>
    </w:p>
    <w:p>
      <w:r>
        <w:t>Negative Marks: 0.33</w:t>
      </w:r>
    </w:p>
    <w:p>
      <w:r>
        <w:t>Question: Which nursing action helps prevent ICP spikes in a child with raised intracranial pressure?</w:t>
      </w:r>
    </w:p>
    <w:p>
      <w:r>
        <w:t>(a) Performing all procedures simultaneously without breaks</w:t>
      </w:r>
    </w:p>
    <w:p>
      <w:r>
        <w:t>(b) Turning the head sharply during care</w:t>
      </w:r>
    </w:p>
    <w:p>
      <w:r>
        <w:t>(c) Clustering care, minimizing suctioning and painful stimuli, and avoiding sudden head turning</w:t>
      </w:r>
    </w:p>
    <w:p>
      <w:r>
        <w:t>(d) Encouraging straining and coughing repeatedly</w:t>
      </w:r>
    </w:p>
    <w:p>
      <w:r>
        <w:t>Answer: c</w:t>
      </w:r>
    </w:p>
    <w:p>
      <w:r>
        <w:t>Solution: ✅ Correct Answer: c. Clustering care, minimizing suctioning and painful stimuli, and avoiding sudden head turning.</w:t>
      </w:r>
    </w:p>
    <w:p>
      <w:r>
        <w:t>🧠 Clinical Rationale: Clustering care and minimizing stimulation reduce pressure spikes from handling, suctioning and pain</w:t>
      </w:r>
    </w:p>
    <w:p>
      <w:r>
        <w:t>🔍 Key Clues: Cluster care + minimize stimuli = fewer ICP spikes</w:t>
      </w:r>
    </w:p>
    <w:p>
      <w:r>
        <w:t>🩺 Nursing Action: Space suctioning and painful procedures</w:t>
      </w:r>
    </w:p>
    <w:p>
      <w:r>
        <w:t>❌ Why Not Others: (a) Performing all procedures simultaneously without breaks — not the best response for this situation; (d) Encouraging straining and coughing repeatedly — not the best response for this situation; (b) Turning the head sharply during care — not the best response for this situation.</w:t>
      </w:r>
    </w:p>
    <w:p>
      <w:r>
        <w:t>⚠️ Exam Trap: Use comfort measures and sedation as ordered</w:t>
      </w:r>
    </w:p>
    <w:p>
      <w:r>
        <w:t>⚡ 5-Second Recall: Reduce stimuli to protect the brain</w:t>
      </w:r>
    </w:p>
    <w:p>
      <w:r>
        <w:t>Positive Marks: 1</w:t>
      </w:r>
    </w:p>
    <w:p>
      <w:r>
        <w:t>Negative Marks: 0.33</w:t>
      </w:r>
    </w:p>
    <w:p>
      <w:r>
        <w:t>Question: A child needing care for diabetes diagnosis in children is admitted to the pediatric unit. Which nursing action should the nurse perform FIRST?</w:t>
      </w:r>
    </w:p>
    <w:p>
      <w:r>
        <w:t>(a) Urine clarity alone</w:t>
      </w:r>
    </w:p>
    <w:p>
      <w:r>
        <w:t>(b) Elevated blood glucose (fasting ≥ 126 mg/dL, random ≥ 200 mg/dL with symptoms, or HbA1c ≥ 6.5%)</w:t>
      </w:r>
    </w:p>
    <w:p>
      <w:r>
        <w:t>(c) A single normal fasting glucose</w:t>
      </w:r>
    </w:p>
    <w:p>
      <w:r>
        <w:t>(d) Blood pressure readings</w:t>
      </w:r>
    </w:p>
    <w:p>
      <w:r>
        <w:t>Answer: b</w:t>
      </w:r>
    </w:p>
    <w:p>
      <w:r>
        <w:t>Solution: ✅ Correct Answer: b. Elevated blood glucose (fasting ≥ 126 mg/dL, random ≥ 200 mg/dL with symptoms, or HbA1c ≥ 6.5%).</w:t>
      </w:r>
    </w:p>
    <w:p>
      <w:r>
        <w:t>🧠 Clinical Rationale: Diagnosis uses elevated fasting/random glucose or HbA1c criteria with classic symptoms, followed by autoantibody testing when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Urine glucose supports but does not diagnose alone</w:t>
      </w:r>
    </w:p>
    <w:p>
      <w:r>
        <w:t>❌ Why Not Others: (a) Urine clarity alone — not the best response for this situation; (d) Blood pressure readings — not the best response for this situation; (c) A single normal fasting glucose — not the best response for this situation.</w:t>
      </w:r>
    </w:p>
    <w:p>
      <w:r>
        <w:t>⚡ 5-Second Recall: Diagnose with glucose criteria</w:t>
      </w:r>
    </w:p>
    <w:p>
      <w:r>
        <w:t>Positive Marks: 1</w:t>
      </w:r>
    </w:p>
    <w:p>
      <w:r>
        <w:t>Negative Marks: 0.33</w:t>
      </w:r>
    </w:p>
    <w:p>
      <w:r>
        <w:t>Question: A child needing care for insulin administration technique is admitted to the pediatric unit. Which nursing action should the nurse perform FIRST?</w:t>
      </w:r>
    </w:p>
    <w:p>
      <w:r>
        <w:t>(a) Uses the insulin syringe/pen matching the insulin units, verifies the dose with a second nurse and rotates sites</w:t>
      </w:r>
    </w:p>
    <w:p>
      <w:r>
        <w:t>(b) Gives the dose without verifying the type</w:t>
      </w:r>
    </w:p>
    <w:p>
      <w:r>
        <w:t>(c) Injects into a vein routinely</w:t>
      </w:r>
    </w:p>
    <w:p>
      <w:r>
        <w:t>(d) Uses any syringe and estimates the units</w:t>
      </w:r>
    </w:p>
    <w:p>
      <w:r>
        <w:t>Answer: a</w:t>
      </w:r>
    </w:p>
    <w:p>
      <w:r>
        <w:t>Solution: ✅ Correct Answer: a. Uses the insulin syringe/pen matching the insulin units, verifies the dose with a second nurse and rotates sites.</w:t>
      </w:r>
    </w:p>
    <w:p>
      <w:r>
        <w:t>🧠 Clinical Rationale: Insulin is measured in units with the correct syringe/pen, doses are double-checked (especially in children) and sites are rotated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mix insulin types without verification</w:t>
      </w:r>
    </w:p>
    <w:p>
      <w:r>
        <w:t>❌ Why Not Others: (b) Gives the dose without verifying the type — not the best response for this situation; (d) Uses any syringe and estimates the units — not the best response for this situation; (c) Injects into a vein routinely — not the best response for this situation.</w:t>
      </w:r>
    </w:p>
    <w:p>
      <w:r>
        <w:t>⚡ 5-Second Recall: Insulin safety = verify and rotate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preventing hypoglycemia by identifying which response as appropriate?</w:t>
      </w:r>
    </w:p>
    <w:p>
      <w:r>
        <w:t>(a) Matching insulin to meals and activity, regular glucose monitoring and carrying fast-acting carbohydrate at all times</w:t>
      </w:r>
    </w:p>
    <w:p>
      <w:r>
        <w:t>(b) Skipping meals before activity always</w:t>
      </w:r>
    </w:p>
    <w:p>
      <w:r>
        <w:t>(c) Avoiding all monitoring</w:t>
      </w:r>
    </w:p>
    <w:p>
      <w:r>
        <w:t>(d) Giving extra insulin before exercise routinely without checking</w:t>
      </w:r>
    </w:p>
    <w:p>
      <w:r>
        <w:t>Answer: a</w:t>
      </w:r>
    </w:p>
    <w:p>
      <w:r>
        <w:t>Solution: ✅ Correct Answer: a. Matching insulin to meals and activity, regular glucose monitoring and carrying fast-acting carbohydrate at all times.</w:t>
      </w:r>
    </w:p>
    <w:p>
      <w:r>
        <w:t>🧠 Clinical Rationale: Prevention balances insulin, food and activity with regular glucose checks and always having quick carbs available</w:t>
      </w:r>
    </w:p>
    <w:p>
      <w:r>
        <w:t>🩺 Nursing Action: Check glucose before and after exercise</w:t>
      </w:r>
    </w:p>
    <w:p>
      <w:r>
        <w:t>❌ Why Not Others: (c) Avoiding all monitoring — not the best response for this situation; (d) Giving extra insulin before exercise routinely without checking — not the best response for this situation; (b) Skipping meals before activity always — not the best response for this situation.</w:t>
      </w:r>
    </w:p>
    <w:p>
      <w:r>
        <w:t>⚡ 5-Second Recall: Prevent hypoglycemia proactively</w:t>
      </w:r>
    </w:p>
    <w:p>
      <w:r>
        <w:t>Positive Marks: 1</w:t>
      </w:r>
    </w:p>
    <w:p>
      <w:r>
        <w:t>Negative Marks: 0.33</w:t>
      </w:r>
    </w:p>
    <w:p>
      <w:r>
        <w:t>Question: A child needing care for DKA presentation is admitted to the pediatric unit. Which nursing action should the nurse perform FIRST?</w:t>
      </w:r>
    </w:p>
    <w:p>
      <w:r>
        <w:t>(a) Weight gain with no symptoms</w:t>
      </w:r>
    </w:p>
    <w:p>
      <w:r>
        <w:t>(b) Polyuria, dehydration, vomiting, abdominal pain, Kussmaul (deep rapid) breathing and fruity-smelling breath</w:t>
      </w:r>
    </w:p>
    <w:p>
      <w:r>
        <w:t>(c) Only fatigue with normal glucose</w:t>
      </w:r>
    </w:p>
    <w:p>
      <w:r>
        <w:t>(d) Slow breathing with normal thirst</w:t>
      </w:r>
    </w:p>
    <w:p>
      <w:r>
        <w:t>Answer: b</w:t>
      </w:r>
    </w:p>
    <w:p>
      <w:r>
        <w:t>Solution: ✅ Correct Answer: b. Polyuria, dehydration, vomiting, abdominal pain, Kussmaul (deep rapid) breathing and fruity-smelling breath.</w:t>
      </w:r>
    </w:p>
    <w:p>
      <w:r>
        <w:t>🧠 Clinical Rationale: DKA combines hyperglycemia, ketosis and acidosis — polyuria, dehydration, vomiting, abdominal pain, deep sighing respirations and fruity breath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glucose and ketones urgently</w:t>
      </w:r>
    </w:p>
    <w:p>
      <w:r>
        <w:t>❌ Why Not Others: (c) Only fatigue with normal glucose — not the best response for this situation; (a) Weight gain with no symptoms — not the best response for this situation; (d) Slow breathing with normal thirst — not the best response for this situation.</w:t>
      </w:r>
    </w:p>
    <w:p>
      <w:r>
        <w:t>⚡ 5-Second Recall: Recognize DKA early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newborn screening for hypothyroidism. Which statement by the parent indicates correct understanding?</w:t>
      </w:r>
    </w:p>
    <w:p>
      <w:r>
        <w:t>(a) A hearing test only</w:t>
      </w:r>
    </w:p>
    <w:p>
      <w:r>
        <w:t>(b) Measuring the head circumference only</w:t>
      </w:r>
    </w:p>
    <w:p>
      <w:r>
        <w:t>(c) An eye examination</w:t>
      </w:r>
    </w:p>
    <w:p>
      <w:r>
        <w:t>(d) Heel-prick blood sampling for TSH (and T4) in the first days of life</w:t>
      </w:r>
    </w:p>
    <w:p>
      <w:r>
        <w:t>Answer: d</w:t>
      </w:r>
    </w:p>
    <w:p>
      <w:r>
        <w:t>Solution: ✅ Correct Answer: d. Heel-prick blood sampling for TSH (and T4) in the first days of life.</w:t>
      </w:r>
    </w:p>
    <w:p>
      <w:r>
        <w:t>🧠 Clinical Rationale: Heel-prick screening measures TSH/T4 on filter paper in the first days, allowing early detection and treatment before brain damage occurs</w:t>
      </w:r>
    </w:p>
    <w:p>
      <w:r>
        <w:t>🩺 Nursing Action: Screen between day 3 and 5 (or before discharge)</w:t>
      </w:r>
    </w:p>
    <w:p>
      <w:r>
        <w:t>❌ Why Not Others: (a) A hearing test only — not the best response for this situation; (c) An eye examination — not the best response for this situation; (b) Measuring the head circumference only — not the best response for this situation.</w:t>
      </w:r>
    </w:p>
    <w:p>
      <w:r>
        <w:t>⚠️ Exam Trap: Early treatment prevents intellectual disability</w:t>
      </w:r>
    </w:p>
    <w:p>
      <w:r>
        <w:t>⚡ 5-Second Recall: Screen all newborns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growth hormone therapy by identifying which response as appropriate?</w:t>
      </w:r>
    </w:p>
    <w:p>
      <w:r>
        <w:t>(a) Thyroid medication only</w:t>
      </w:r>
    </w:p>
    <w:p>
      <w:r>
        <w:t>(b) Subcutaneous growth hormone injections, usually daily, with growth monitoring until final height</w:t>
      </w:r>
    </w:p>
    <w:p>
      <w:r>
        <w:t>(c) Oral growth hormone tablets</w:t>
      </w:r>
    </w:p>
    <w:p>
      <w:r>
        <w:t>(d) A single injection once in life</w:t>
      </w:r>
    </w:p>
    <w:p>
      <w:r>
        <w:t>Answer: b</w:t>
      </w:r>
    </w:p>
    <w:p>
      <w:r>
        <w:t>Solution: ✅ Correct Answer: b. Subcutaneous growth hormone injections, usually daily, with growth monitoring until final height.</w:t>
      </w:r>
    </w:p>
    <w:p>
      <w:r>
        <w:t>🧠 Clinical Rationale: GH deficiency is treated with daily subcutaneous GH injections with serial growth monitoring and dose adjustment</w:t>
      </w:r>
    </w:p>
    <w:p>
      <w:r>
        <w:t>🩺 Nursing Action: Teach correct injection technique and rotation</w:t>
      </w:r>
    </w:p>
    <w:p>
      <w:r>
        <w:t>❌ Why Not Others: (d) A single injection once in life — not the best response for this situation; (c) Oral growth hormone tablets — not the best response for this situation; (a) Thyroid medication only — not the best response for this situation.</w:t>
      </w:r>
    </w:p>
    <w:p>
      <w:r>
        <w:t>⚡ 5-Second Recall: GH therapy = daily injections</w:t>
      </w:r>
    </w:p>
    <w:p>
      <w:r>
        <w:t>Positive Marks: 1</w:t>
      </w:r>
    </w:p>
    <w:p>
      <w:r>
        <w:t>Negative Marks: 0.33</w:t>
      </w:r>
    </w:p>
    <w:p>
      <w:r>
        <w:t>Question: A child needing care for newborn metabolic screening is admitted to the pediatric unit. Which nursing action should the nurse perform FIRST?</w:t>
      </w:r>
    </w:p>
    <w:p>
      <w:r>
        <w:t>(a) Only dental problems</w:t>
      </w:r>
    </w:p>
    <w:p>
      <w:r>
        <w:t>(b) Only adult-onset diseases</w:t>
      </w:r>
    </w:p>
    <w:p>
      <w:r>
        <w:t>(c) Congenital hypothyroidism (CHT) and other conditions like G6PD deficiency, galactosemia and PKU depending on the program</w:t>
      </w:r>
    </w:p>
    <w:p>
      <w:r>
        <w:t>(d) Nothing before school age</w:t>
      </w:r>
    </w:p>
    <w:p>
      <w:r>
        <w:t>Answer: c</w:t>
      </w:r>
    </w:p>
    <w:p>
      <w:r>
        <w:t>Solution: ✅ Correct Answer: c. Congenital hypothyroidism (CHT) and other conditions like G6PD deficiency, galactosemia and PKU depending on the program.</w:t>
      </w:r>
    </w:p>
    <w:p>
      <w:r>
        <w:t>🧠 Clinical Rationale: Newborn screening (heel-prick) detects CHT and conditions such as G6PD deficiency, galactosemia and PKU, enabling early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in the first days of life</w:t>
      </w:r>
    </w:p>
    <w:p>
      <w:r>
        <w:t>❌ Why Not Others: (b) Only adult-onset diseases — not the best response for this situation; (a) Only dental problems — not the best response for this situation; (d) Nothing before school age — not the best response for this situation.</w:t>
      </w:r>
    </w:p>
    <w:p>
      <w:r>
        <w:t>⚡ 5-Second Recall: Screening saves lives</w:t>
      </w:r>
    </w:p>
    <w:p>
      <w:r>
        <w:t>Positive Marks: 1</w:t>
      </w:r>
    </w:p>
    <w:p>
      <w:r>
        <w:t>Negative Marks: 0.33</w:t>
      </w:r>
    </w:p>
    <w:p>
      <w:r>
        <w:t>Question: A child needing care for cast care principles is admitted to the pediatric unit. Which nursing action should the nurse perform FIRST?</w:t>
      </w:r>
    </w:p>
    <w:p>
      <w:r>
        <w:t>(a) Covered tightly with plastic at all times</w:t>
      </w:r>
    </w:p>
    <w:p>
      <w:r>
        <w:t>(b) Elevated to reduce swelling, with regular neurovascular checks and the cast kept clean and dry</w:t>
      </w:r>
    </w:p>
    <w:p>
      <w:r>
        <w:t>(c) Rested flat with no elevation</w:t>
      </w:r>
    </w:p>
    <w:p>
      <w:r>
        <w:t>(d) Kept dependent and wet</w:t>
      </w:r>
    </w:p>
    <w:p>
      <w:r>
        <w:t>Answer: b</w:t>
      </w:r>
    </w:p>
    <w:p>
      <w:r>
        <w:t>Solution: ✅ Correct Answer: b. Elevated to reduce swelling, with regular neurovascular checks and the cast kept clean and dry.</w:t>
      </w:r>
    </w:p>
    <w:p>
      <w:r>
        <w:t>🧠 Clinical Rationale: New casts need elevation, neurovascular monitoring (color, pulses, movement, sensation), and dry, clean care while the cast sets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toes for color, warmth, movement and sensation</w:t>
      </w:r>
    </w:p>
    <w:p>
      <w:r>
        <w:t>❌ Why Not Others: (a) Covered tightly with plastic at all times — not the best response for this situation; (d) Kept dependent and wet — not the best response for this situation; (c) Rested flat with no elevation — not the best response for this situation.</w:t>
      </w:r>
    </w:p>
    <w:p>
      <w:r>
        <w:t>⚡ 5-Second Recall: Care for the new cast</w:t>
      </w:r>
    </w:p>
    <w:p>
      <w:r>
        <w:t>Positive Marks: 1</w:t>
      </w:r>
    </w:p>
    <w:p>
      <w:r>
        <w:t>Negative Marks: 0.33</w:t>
      </w:r>
    </w:p>
    <w:p>
      <w:r>
        <w:t>Question: A child needing care for developmental dysplasia of hip risk factors is admitted to the pediatric unit. Which nursing action should the nurse perform FIRST?</w:t>
      </w:r>
    </w:p>
    <w:p>
      <w:r>
        <w:t>(a) Male sex with vertex delivery</w:t>
      </w:r>
    </w:p>
    <w:p>
      <w:r>
        <w:t>(b) Female sex, breech presentation, family history and being a firstborn</w:t>
      </w:r>
    </w:p>
    <w:p>
      <w:r>
        <w:t>(c) No risk factors exist</w:t>
      </w:r>
    </w:p>
    <w:p>
      <w:r>
        <w:t>(d) Only school-age injury</w:t>
      </w:r>
    </w:p>
    <w:p>
      <w:r>
        <w:t>Answer: b</w:t>
      </w:r>
    </w:p>
    <w:p>
      <w:r>
        <w:t>Solution: ✅ Correct Answer: b. Female sex, breech presentation, family history and being a firstborn.</w:t>
      </w:r>
    </w:p>
    <w:p>
      <w:r>
        <w:t>🧠 Clinical Rationale: DDH risk rises with female sex, breech delivery, family history and firstborn status — newborns with these factors need careful hip screening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hips in every newborn and at well-baby visits</w:t>
      </w:r>
    </w:p>
    <w:p>
      <w:r>
        <w:t>❌ Why Not Others: (a) Male sex with vertex delivery — not the best response for this situation; (d) Only school-age injury — not the best response for this situation; (c) No risk factors exist — not the best response for this situation.</w:t>
      </w:r>
    </w:p>
    <w:p>
      <w:r>
        <w:t>⚡ 5-Second Recall: Identify DDH risk factors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clubfoot family education is MOST concerning and requires immediate follow-up?</w:t>
      </w:r>
    </w:p>
    <w:p>
      <w:r>
        <w:t>(a) The condition will correct itself without treatment</w:t>
      </w:r>
    </w:p>
    <w:p>
      <w:r>
        <w:t>(b) Nothing can be done before walking age</w:t>
      </w:r>
    </w:p>
    <w:p>
      <w:r>
        <w:t>(c) Surgery is needed at birth in every case</w:t>
      </w:r>
    </w:p>
    <w:p>
      <w:r>
        <w:t>(d) Early Ponseti treatment is highly successful and the foot will look and function well with compliance</w:t>
      </w:r>
    </w:p>
    <w:p>
      <w:r>
        <w:t>Answer: d</w:t>
      </w:r>
    </w:p>
    <w:p>
      <w:r>
        <w:t>Solution: ✅ Correct Answer: d. Early Ponseti treatment is highly successful and the foot will look and function well with compliance.</w:t>
      </w:r>
    </w:p>
    <w:p>
      <w:r>
        <w:t>🧠 Clinical Rationale: Education reassures families that early treatment (Ponseti) corrects most clubfeet and emphasizes cast and brace compliance and follow-up</w:t>
      </w:r>
    </w:p>
    <w:p>
      <w:r>
        <w:t>🔍 Key Clues: Early treatment + brace compliance = good outcome</w:t>
      </w:r>
    </w:p>
    <w:p>
      <w:r>
        <w:t>🩺 Nursing Action: Correct myths about clubfoot being untreatable</w:t>
      </w:r>
    </w:p>
    <w:p>
      <w:r>
        <w:t>❌ Why Not Others: (b) Nothing can be done before walking age — not the best response for this situation; (a) The condition will correct itself without treatment — not the best response for this situation; (c) Surgery is needed at birth in every case — not the best response for this situation.</w:t>
      </w:r>
    </w:p>
    <w:p>
      <w:r>
        <w:t>⚡ 5-Second Recall: Reassure and educate families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osteomyelitis prevention and education. Which statement by the parent indicates correct understanding?</w:t>
      </w:r>
    </w:p>
    <w:p>
      <w:r>
        <w:t>(a) The importance of completing antibiotics, follow-up imaging, and reporting any new pain or fever</w:t>
      </w:r>
    </w:p>
    <w:p>
      <w:r>
        <w:t>(b) That the infection cannot return</w:t>
      </w:r>
    </w:p>
    <w:p>
      <w:r>
        <w:t>(c) To avoid all follow-up visits</w:t>
      </w:r>
    </w:p>
    <w:p>
      <w:r>
        <w:t>(d) That stopping antibiotics early is fine once the child feels better</w:t>
      </w:r>
    </w:p>
    <w:p>
      <w:r>
        <w:t>Answer: a</w:t>
      </w:r>
    </w:p>
    <w:p>
      <w:r>
        <w:t>Solution: ✅ Correct Answer: a. The importance of completing antibiotics, follow-up imaging, and reporting any new pain or fever.</w:t>
      </w:r>
    </w:p>
    <w:p>
      <w:r>
        <w:t>🧠 Clinical Rationale: Teaching emphasizes completing the full antibiotic course, attending follow-up and reporting recurrence signs to prevent chronic infection</w:t>
      </w:r>
    </w:p>
    <w:p>
      <w:r>
        <w:t>🩺 Nursing Action: Monitor the limb for swelling or pain at home</w:t>
      </w:r>
    </w:p>
    <w:p>
      <w:r>
        <w:t>❌ Why Not Others: (d) That stopping antibiotics early is fine once the child feels better — not the best response for this situation; (b) That the infection cannot return — not the best response for this situation; (c) To avoid all follow-up visits — not the best response for this situation.</w:t>
      </w:r>
    </w:p>
    <w:p>
      <w:r>
        <w:t>⚠️ Exam Trap: Return for any new fever or bone pain</w:t>
      </w:r>
    </w:p>
    <w:p>
      <w:r>
        <w:t>⚡ 5-Second Recall: Complete treatment to cure osteomyelitis</w:t>
      </w:r>
    </w:p>
    <w:p>
      <w:r>
        <w:t>Positive Marks: 1</w:t>
      </w:r>
    </w:p>
    <w:p>
      <w:r>
        <w:t>Negative Marks: 0.33</w:t>
      </w:r>
    </w:p>
    <w:p>
      <w:r>
        <w:t>Question: A child with major burns is monitored for?</w:t>
      </w:r>
    </w:p>
    <w:p>
      <w:r>
        <w:t>(a) Weight gain from overfeeding</w:t>
      </w:r>
    </w:p>
    <w:p>
      <w:r>
        <w:t>(b) Only the burn surface appearance</w:t>
      </w:r>
    </w:p>
    <w:p>
      <w:r>
        <w:t>(c) Signs of hypovolemic shock (tachycardia, poor perfusion, low urine output) and respiratory status</w:t>
      </w:r>
    </w:p>
    <w:p>
      <w:r>
        <w:t>(d) No changes at all</w:t>
      </w:r>
    </w:p>
    <w:p>
      <w:r>
        <w:t>Answer: c</w:t>
      </w:r>
    </w:p>
    <w:p>
      <w:r>
        <w:t>Solution: ✅ Correct Answer: c. Signs of hypovolemic shock (tachycardia, poor perfusion, low urine output) and respiratory status.</w:t>
      </w:r>
    </w:p>
    <w:p>
      <w:r>
        <w:t>🧠 Clinical Rationale: Major burns cause fluid shifts and hypovolemic shock — monitor perfusion, urine output (target about 1 mL/kg/hr) and respiratory status closely</w:t>
      </w:r>
    </w:p>
    <w:p>
      <w:r>
        <w:t>🔍 Key Clues: Monitor perfusion + urine output + breathing in burn shock</w:t>
      </w:r>
    </w:p>
    <w:p>
      <w:r>
        <w:t>🩺 Nursing Action: Track intake-output and vital signs</w:t>
      </w:r>
    </w:p>
    <w:p>
      <w:r>
        <w:t>❌ Why Not Others: (d) No changes at all — not the best response for this situation; (b) Only the burn surface appearance — not the best response for this situation; (a) Weight gain from overfeeding — not the best response for this situation.</w:t>
      </w:r>
    </w:p>
    <w:p>
      <w:r>
        <w:t>⚠️ Exam Trap: Watch for inhalation injury signs (hoarseness, soot)</w:t>
      </w:r>
    </w:p>
    <w:p>
      <w:r>
        <w:t>⚡ 5-Second Recall: Monitor burn shock carefully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scabies nursing and family teaching. Which statement by the parent indicates correct understanding?</w:t>
      </w:r>
    </w:p>
    <w:p>
      <w:r>
        <w:t>(a) Applying the cream correctly to the entire body, treating all family members and washing bedding in hot water</w:t>
      </w:r>
    </w:p>
    <w:p>
      <w:r>
        <w:t>(b) Applying cream only to visible burrows</w:t>
      </w:r>
    </w:p>
    <w:p>
      <w:r>
        <w:t>(c) Treating only the child with the worst rash</w:t>
      </w:r>
    </w:p>
    <w:p>
      <w:r>
        <w:t>(d) Skipping treatment of close contacts</w:t>
      </w:r>
    </w:p>
    <w:p>
      <w:r>
        <w:t>Answer: a</w:t>
      </w:r>
    </w:p>
    <w:p>
      <w:r>
        <w:t>Solution: ✅ Correct Answer: a. Applying the cream correctly to the entire body, treating all family members and washing bedding in hot water.</w:t>
      </w:r>
    </w:p>
    <w:p>
      <w:r>
        <w:t>🧠 Clinical Rationale: Teaching covers full-body application, simultaneous family treatment and laundering bedding and clothes in hot water to break the cycle</w:t>
      </w:r>
    </w:p>
    <w:p>
      <w:r>
        <w:t>🩺 Nursing Action: Trim nails to reduce excoriation and spread</w:t>
      </w:r>
    </w:p>
    <w:p>
      <w:r>
        <w:t>❌ Why Not Others: (c) Treating only the child with the worst rash — not the best response for this situation; (b) Applying cream only to visible burrows — not the best response for this situation; (d) Skipping treatment of close contacts — not the best response for this situation.</w:t>
      </w:r>
    </w:p>
    <w:p>
      <w:r>
        <w:t>⚠️ Exam Trap: Report secondary skin infection (impetigo) promptly</w:t>
      </w:r>
    </w:p>
    <w:p>
      <w:r>
        <w:t>⚡ 5-Second Recall: Complete scabies treatment teaching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chickenpox features. Which statement by the parent indicates correct understanding?</w:t>
      </w:r>
    </w:p>
    <w:p>
      <w:r>
        <w:t>(a) A single painless ulcer on the lip</w:t>
      </w:r>
    </w:p>
    <w:p>
      <w:r>
        <w:t>(b) Pustules only on the palms and soles</w:t>
      </w:r>
    </w:p>
    <w:p>
      <w:r>
        <w:t>(c) A rash that never itches</w:t>
      </w:r>
    </w:p>
    <w:p>
      <w:r>
        <w:t>(d) A pruritic vesicular rash in crops — macules, papules, vesicles and crusts at different stages</w:t>
      </w:r>
    </w:p>
    <w:p>
      <w:r>
        <w:t>Answer: d</w:t>
      </w:r>
    </w:p>
    <w:p>
      <w:r>
        <w:t>Solution: ✅ Correct Answer: d. A pruritic vesicular rash in crops — macules, papules, vesicles and crusts at different stages.</w:t>
      </w:r>
    </w:p>
    <w:p>
      <w:r>
        <w:t>🧠 Clinical Rationale: Chickenpox shows crops of vesicles ('dew drops on a rose petal') that crust over, with intense itching and fever, contagious until all lesions crust</w:t>
      </w:r>
    </w:p>
    <w:p>
      <w:r>
        <w:t>🩺 Nursing Action: Keep fingernails short and discourage scratching</w:t>
      </w:r>
    </w:p>
    <w:p>
      <w:r>
        <w:t>❌ Why Not Others: (a) A single painless ulcer on the lip — not the best response for this situation; (b) Pustules only on the palms and soles — not the best response for this situation; (c) A rash that never itches — not the best response for this situation.</w:t>
      </w:r>
    </w:p>
    <w:p>
      <w:r>
        <w:t>⚠️ Exam Trap: Varicella vaccine prevents the disease</w:t>
      </w:r>
    </w:p>
    <w:p>
      <w:r>
        <w:t>⚡ 5-Second Recall: Chickenpox = vesicular crops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transmission-based precautions in pediatrics by identifying which response as appropriate?</w:t>
      </w:r>
    </w:p>
    <w:p>
      <w:r>
        <w:t>(a) Airborne precautions — N95 respirator and negative-pressure room where available</w:t>
      </w:r>
    </w:p>
    <w:p>
      <w:r>
        <w:t>(b) Contact precautions only</w:t>
      </w:r>
    </w:p>
    <w:p>
      <w:r>
        <w:t>(c) Only gloves with no mask</w:t>
      </w:r>
    </w:p>
    <w:p>
      <w:r>
        <w:t>(d) No precautions at all</w:t>
      </w:r>
    </w:p>
    <w:p>
      <w:r>
        <w:t>Answer: a</w:t>
      </w:r>
    </w:p>
    <w:p>
      <w:r>
        <w:t>Solution: ✅ Correct Answer: a. Airborne precautions — N95 respirator and negative-pressure room where available.</w:t>
      </w:r>
    </w:p>
    <w:p>
      <w:r>
        <w:t>🧠 Clinical Rationale: Airborne diseases (measles, varicella, TB) need airborne precautions (N95, negative pressure); droplet (influenza, meningitis) and contact (scabies, RSV) precautions apply to others</w:t>
      </w:r>
    </w:p>
    <w:p>
      <w:r>
        <w:t>🩺 Nursing Action: Match precautions to the disease's transmission route</w:t>
      </w:r>
    </w:p>
    <w:p>
      <w:r>
        <w:t>❌ Why Not Others: (d) No precautions at all — not the best response for this situation; (b) Contact precautions only — not the best response for this situation; (c) Only gloves with no mask — not the best response for this situation.</w:t>
      </w:r>
    </w:p>
    <w:p>
      <w:r>
        <w:t>⚡ 5-Second Recall: Choose the right precautions</w:t>
      </w:r>
    </w:p>
    <w:p>
      <w:r>
        <w:t>Positive Marks: 1</w:t>
      </w:r>
    </w:p>
    <w:p>
      <w:r>
        <w:t>Negative Marks: 0.33</w:t>
      </w:r>
    </w:p>
    <w:p>
      <w:r>
        <w:t>Question: Parents of a child after a simple febrile seizure are taught that?</w:t>
      </w:r>
    </w:p>
    <w:p>
      <w:r>
        <w:t>(a) The seizure is usually benign, fever is treated, and the child does not need long-term anticonvulsants</w:t>
      </w:r>
    </w:p>
    <w:p>
      <w:r>
        <w:t>(b) Another seizure cannot ever happen</w:t>
      </w:r>
    </w:p>
    <w:p>
      <w:r>
        <w:t>(c) The child needs immediate brain surgery</w:t>
      </w:r>
    </w:p>
    <w:p>
      <w:r>
        <w:t>(d) The child will definitely develop epilepsy</w:t>
      </w:r>
    </w:p>
    <w:p>
      <w:r>
        <w:t>Answer: a</w:t>
      </w:r>
    </w:p>
    <w:p>
      <w:r>
        <w:t>Solution: ✅ Correct Answer: a. The seizure is usually benign, fever is treated, and the child does not need long-term anticonvulsants.</w:t>
      </w:r>
    </w:p>
    <w:p>
      <w:r>
        <w:t>🧠 Clinical Rationale: Simple febrile seizures have an excellent prognosis — fever control and reassurance, with no routine long-term anticonvulsants</w:t>
      </w:r>
    </w:p>
    <w:p>
      <w:r>
        <w:t>🔍 Key Clues: Simple febrile seizure = benign, no long-term drugs</w:t>
      </w:r>
    </w:p>
    <w:p>
      <w:r>
        <w:t>🩺 Nursing Action: Treat the fever and reassure the family</w:t>
      </w:r>
    </w:p>
    <w:p>
      <w:r>
        <w:t>❌ Why Not Others: (c) The child needs immediate brain surgery — not the best response for this situation; (d) The child will definitely develop epilepsy — not the best response for this situation; (b) Another seizure cannot ever happen — not the best response for this situation.</w:t>
      </w:r>
    </w:p>
    <w:p>
      <w:r>
        <w:t>⚠️ Exam Trap: Most children outgrow febrile seizures</w:t>
      </w:r>
    </w:p>
    <w:p>
      <w:r>
        <w:t>⚡ 5-Second Recall: Reassure and manage fever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epilepsy definition is MOST concerning and requires immediate follow-up?</w:t>
      </w:r>
    </w:p>
    <w:p>
      <w:r>
        <w:t>(a) Recurrent, unprovoked seizures due to an underlying brain tendency</w:t>
      </w:r>
    </w:p>
    <w:p>
      <w:r>
        <w:t>(b) A single seizure in a lifetime</w:t>
      </w:r>
    </w:p>
    <w:p>
      <w:r>
        <w:t>(c) A seizure caused by low blood sugar only</w:t>
      </w:r>
    </w:p>
    <w:p>
      <w:r>
        <w:t>(d) Any seizure only during fever</w:t>
      </w:r>
    </w:p>
    <w:p>
      <w:r>
        <w:t>Answer: a</w:t>
      </w:r>
    </w:p>
    <w:p>
      <w:r>
        <w:t>Solution: ✅ Correct Answer: a. Recurrent, unprovoked seizures due to an underlying brain tendency.</w:t>
      </w:r>
    </w:p>
    <w:p>
      <w:r>
        <w:t>🧠 Clinical Rationale: Epilepsy means recurrent seizures without an acute provoking cause — a chronic condition managed with anticonvulsants</w:t>
      </w:r>
    </w:p>
    <w:p>
      <w:r>
        <w:t>🔍 Key Clues: Epilepsy = recurrent unprovoked seizures</w:t>
      </w:r>
    </w:p>
    <w:p>
      <w:r>
        <w:t>🩺 Nursing Action: Differentiate provoked (febrile, hypoglycemia) from unprovoked seizures</w:t>
      </w:r>
    </w:p>
    <w:p>
      <w:r>
        <w:t>❌ Why Not Others: (d) Any seizure only during fever — not the best response for this situation; (c) A seizure caused by low blood sugar only — not the best response for this situation; (b) A single seizure in a lifetime — not the best response for this situation.</w:t>
      </w:r>
    </w:p>
    <w:p>
      <w:r>
        <w:t>⚡ 5-Second Recall: Recurrent unprovoked seizures = epilepsy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post-ictal care by identifying which response as appropriate?</w:t>
      </w:r>
    </w:p>
    <w:p>
      <w:r>
        <w:t>(a) Immediately stands the child up</w:t>
      </w:r>
    </w:p>
    <w:p>
      <w:r>
        <w:t>(b) Leaves the child unsupervised in case of another seizure</w:t>
      </w:r>
    </w:p>
    <w:p>
      <w:r>
        <w:t>(c) Gives the child food during confusion</w:t>
      </w:r>
    </w:p>
    <w:p>
      <w:r>
        <w:t>(d) Places the child in a side-lying recovery position, reassesses breathing and consciousness and monitors until fully recovered</w:t>
      </w:r>
    </w:p>
    <w:p>
      <w:r>
        <w:t>Answer: d</w:t>
      </w:r>
    </w:p>
    <w:p>
      <w:r>
        <w:t>Solution: ✅ Correct Answer: d. Places the child in a side-lying recovery position, reassesses breathing and consciousness and monitors until fully recovered.</w:t>
      </w:r>
    </w:p>
    <w:p>
      <w:r>
        <w:t>🧠 Clinical Rationale: Post-ictal care positions the child safely, monitors airway and consciousness and documents recovery, keeping the child observed</w:t>
      </w:r>
    </w:p>
    <w:p>
      <w:r>
        <w:t>🩺 Nursing Action: Monitor until the child is fully alert</w:t>
      </w:r>
    </w:p>
    <w:p>
      <w:r>
        <w:t>❌ Why Not Others: (a) Immediately stands the child up — not the best response for this situation; (b) Leaves the child unsupervised in case of another seizure — not the best response for this situation; (c) Gives the child food during confusion — not the best response for this situation.</w:t>
      </w:r>
    </w:p>
    <w:p>
      <w:r>
        <w:t>⚡ 5-Second Recall: Observe post-seizure recovery</w:t>
      </w:r>
    </w:p>
    <w:p>
      <w:r>
        <w:t>Positive Marks: 1</w:t>
      </w:r>
    </w:p>
    <w:p>
      <w:r>
        <w:t>Negative Marks: 0.33</w:t>
      </w:r>
    </w:p>
    <w:p>
      <w:r>
        <w:t>Question: A child needing care for meningitis complications to monitor is admitted to the pediatric unit. Which nursing action should the nurse perform FIRST?</w:t>
      </w:r>
    </w:p>
    <w:p>
      <w:r>
        <w:t>(a) A reaction to hospital food</w:t>
      </w:r>
    </w:p>
    <w:p>
      <w:r>
        <w:t>(b) Raised intracranial pressure or other complications — escalate care immediately</w:t>
      </w:r>
    </w:p>
    <w:p>
      <w:r>
        <w:t>(c) Simply tired from the illness</w:t>
      </w:r>
    </w:p>
    <w:p>
      <w:r>
        <w:t>(d) Normal recovery with no concerns</w:t>
      </w:r>
    </w:p>
    <w:p>
      <w:r>
        <w:t>Answer: b</w:t>
      </w:r>
    </w:p>
    <w:p>
      <w:r>
        <w:t>Solution: ✅ Correct Answer: b. Raised intracranial pressure or other complications — escalate care immediately.</w:t>
      </w:r>
    </w:p>
    <w:p>
      <w:r>
        <w:t>🧠 Clinical Rationale: New headache, vomiting and decreasing consciousness after meningitis suggest raised ICP, hydrocephalus or other complications requiring urgent evaluation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pupils, consciousness and vital signs</w:t>
      </w:r>
    </w:p>
    <w:p>
      <w:r>
        <w:t>❌ Why Not Others: (c) Simply tired from the illness — not the best response for this situation; (a) A reaction to hospital food — not the best response for this situation; (d) Normal recovery with no concerns — not the best response for this situation.</w:t>
      </w:r>
    </w:p>
    <w:p>
      <w:r>
        <w:t>⚡ 5-Second Recall: Watch for meningitis complications</w:t>
      </w:r>
    </w:p>
    <w:p>
      <w:r>
        <w:t>Positive Marks: 1</w:t>
      </w:r>
    </w:p>
    <w:p>
      <w:r>
        <w:t>Negative Marks: 0.33</w:t>
      </w:r>
    </w:p>
    <w:p>
      <w:r>
        <w:t>Question: A child needing care for encephalitis nursing care is admitted to the pediatric unit. Which nursing action should the nurse perform FIRST?</w:t>
      </w:r>
    </w:p>
    <w:p>
      <w:r>
        <w:t>(a) Neurologic monitoring, seizure precautions, supportive care and acyclovir if herpes simplex is suspected</w:t>
      </w:r>
    </w:p>
    <w:p>
      <w:r>
        <w:t>(b) No monitoring needed</w:t>
      </w:r>
    </w:p>
    <w:p>
      <w:r>
        <w:t>(c) Immediate discharge after diagnosis</w:t>
      </w:r>
    </w:p>
    <w:p>
      <w:r>
        <w:t>(d) Only fever control without observation</w:t>
      </w:r>
    </w:p>
    <w:p>
      <w:r>
        <w:t>Answer: a</w:t>
      </w:r>
    </w:p>
    <w:p>
      <w:r>
        <w:t>Solution: ✅ Correct Answer: a. Neurologic monitoring, seizure precautions, supportive care and acyclovir if herpes simplex is suspected.</w:t>
      </w:r>
    </w:p>
    <w:p>
      <w:r>
        <w:t>🧠 Clinical Rationale: Care monitors the neurologic status, prevents injury from seizures, provides supportive care and gives antivirals (acyclovir for HSV) as ordered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consciousness and pupils frequently</w:t>
      </w:r>
    </w:p>
    <w:p>
      <w:r>
        <w:t>❌ Why Not Others: (d) Only fever control without observation — not the best response for this situation; (b) No monitoring needed — not the best response for this situation; (c) Immediate discharge after diagnosis — not the best response for this situation.</w:t>
      </w:r>
    </w:p>
    <w:p>
      <w:r>
        <w:t>⚡ 5-Second Recall: Comprehensive encephalitis care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hydrocephalus head circumference monitoring by identifying which response as appropriate?</w:t>
      </w:r>
    </w:p>
    <w:p>
      <w:r>
        <w:t>(a) Measures and plots the head circumference at every visit and checks the fontanel</w:t>
      </w:r>
    </w:p>
    <w:p>
      <w:r>
        <w:t>(b) Measures the head once per year only</w:t>
      </w:r>
    </w:p>
    <w:p>
      <w:r>
        <w:t>(c) Relies on the parents' estimate of head size</w:t>
      </w:r>
    </w:p>
    <w:p>
      <w:r>
        <w:t>(d) Ignores head growth trends</w:t>
      </w:r>
    </w:p>
    <w:p>
      <w:r>
        <w:t>Answer: a</w:t>
      </w:r>
    </w:p>
    <w:p>
      <w:r>
        <w:t>Solution: ✅ Correct Answer: a. Measures and plots the head circumference at every visit and checks the fontanel.</w:t>
      </w:r>
    </w:p>
    <w:p>
      <w:r>
        <w:t>🧠 Clinical Rationale: Serial head circumference plotting detects accelerated growth — the key early sign of progressive hydrocephalus in infants</w:t>
      </w:r>
    </w:p>
    <w:p>
      <w:r>
        <w:t>🩺 Nursing Action: Check the fontanel for tension and fullness</w:t>
      </w:r>
    </w:p>
    <w:p>
      <w:r>
        <w:t>❌ Why Not Others: (b) Measures the head once per year only — not the best response for this situation; (d) Ignores head growth trends — not the best response for this situation; (c) Relies on the parents' estimate of head size — not the best response for this situation.</w:t>
      </w:r>
    </w:p>
    <w:p>
      <w:r>
        <w:t>⚡ 5-Second Recall: Track head growth closely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spastic cerebral palsy features is MOST concerning and requires immediate follow-up?</w:t>
      </w:r>
    </w:p>
    <w:p>
      <w:r>
        <w:t>(a) Spastic — with increased tone, stiff movements and contracture risk</w:t>
      </w:r>
    </w:p>
    <w:p>
      <w:r>
        <w:t>(b) Athetoid with constant writhing</w:t>
      </w:r>
    </w:p>
    <w:p>
      <w:r>
        <w:t>(c) Ataxic with balance problems</w:t>
      </w:r>
    </w:p>
    <w:p>
      <w:r>
        <w:t>(d) Hypotonic with floppiness always</w:t>
      </w:r>
    </w:p>
    <w:p>
      <w:r>
        <w:t>Answer: a</w:t>
      </w:r>
    </w:p>
    <w:p>
      <w:r>
        <w:t>Solution: ✅ Correct Answer: a. Spastic — with increased tone, stiff movements and contracture risk.</w:t>
      </w:r>
    </w:p>
    <w:p>
      <w:r>
        <w:t>🧠 Clinical Rationale: Spastic CP (increased tone, spasticity, contractures) is the most common form, often with diplegia, hemiplegia or quadriplegia patterns</w:t>
      </w:r>
    </w:p>
    <w:p>
      <w:r>
        <w:t>🔍 Key Clues: Spastic = most common CP type</w:t>
      </w:r>
    </w:p>
    <w:p>
      <w:r>
        <w:t>🩺 Nursing Action: Positioning and stretching prevent contractures</w:t>
      </w:r>
    </w:p>
    <w:p>
      <w:r>
        <w:t>❌ Why Not Others: (c) Ataxic with balance problems — not the best response for this situation; (d) Hypotonic with floppiness always — not the best response for this situation; (b) Athetoid with constant writhing — not the best response for this situation.</w:t>
      </w:r>
    </w:p>
    <w:p>
      <w:r>
        <w:t>⚡ 5-Second Recall: Spastic CP = increased tone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neurogenic bladder management. Which statement by the parent indicates correct understanding?</w:t>
      </w:r>
    </w:p>
    <w:p>
      <w:r>
        <w:t>(a) Damages the kidneys always</w:t>
      </w:r>
    </w:p>
    <w:p>
      <w:r>
        <w:t>(b) Replaces the need for fluids</w:t>
      </w:r>
    </w:p>
    <w:p>
      <w:r>
        <w:t>(c) Drains the bladder on a schedule, preventing retention, infection and kidney damage</w:t>
      </w:r>
    </w:p>
    <w:p>
      <w:r>
        <w:t>(d) Is never needed</w:t>
      </w:r>
    </w:p>
    <w:p>
      <w:r>
        <w:t>Answer: c</w:t>
      </w:r>
    </w:p>
    <w:p>
      <w:r>
        <w:t>Solution: ✅ Correct Answer: c. Drains the bladder on a schedule, preventing retention, infection and kidney damage.</w:t>
      </w:r>
    </w:p>
    <w:p>
      <w:r>
        <w:t>🧠 Clinical Rationale: Scheduled CIC empties the neurogenic bladder, protecting the upper urinary tract from reflux, infection and damage</w:t>
      </w:r>
    </w:p>
    <w:p>
      <w:r>
        <w:t>🩺 Nursing Action: Maintain a catheterization schedule and clean technique</w:t>
      </w:r>
    </w:p>
    <w:p>
      <w:r>
        <w:t>❌ Why Not Others: (b) Replaces the need for fluids — not the best response for this situation; (a) Damages the kidneys always — not the best response for this situation; (d) Is never needed — not the best response for this situation.</w:t>
      </w:r>
    </w:p>
    <w:p>
      <w:r>
        <w:t>⚠️ Exam Trap: Watch for UTI signs (fever, cloudy urine)</w:t>
      </w:r>
    </w:p>
    <w:p>
      <w:r>
        <w:t>⚡ 5-Second Recall: Protect the kidneys with CIC</w:t>
      </w:r>
    </w:p>
    <w:p>
      <w:r>
        <w:t>Positive Marks: 1</w:t>
      </w:r>
    </w:p>
    <w:p>
      <w:r>
        <w:t>Negative Marks: 0.33</w:t>
      </w:r>
    </w:p>
    <w:p>
      <w:r>
        <w:t>Question: A child needing care for ICP emergency response is admitted to the pediatric unit. Which nursing action should the nurse perform FIRST?</w:t>
      </w:r>
    </w:p>
    <w:p>
      <w:r>
        <w:t>(a) Documents and rechecks in an hour</w:t>
      </w:r>
    </w:p>
    <w:p>
      <w:r>
        <w:t>(b) Gives oral fluids to lower pressure</w:t>
      </w:r>
    </w:p>
    <w:p>
      <w:r>
        <w:t>(c) Encourages the child to sleep it off</w:t>
      </w:r>
    </w:p>
    <w:p>
      <w:r>
        <w:t>(d) Recognizes impending herniation and escalates for emergency management immediately</w:t>
      </w:r>
    </w:p>
    <w:p>
      <w:r>
        <w:t>Answer: d</w:t>
      </w:r>
    </w:p>
    <w:p>
      <w:r>
        <w:t>Solution: ✅ Correct Answer: d. Recognizes impending herniation and escalates for emergency management immediately.</w:t>
      </w:r>
    </w:p>
    <w:p>
      <w:r>
        <w:t>🧠 Clinical Rationale: Fixed pupils with bradycardia indicate impending herniation — an emergency requiring immediate physician notification and resuscitation measures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Call for help and prepare emergency interventions</w:t>
      </w:r>
    </w:p>
    <w:p>
      <w:r>
        <w:t>❌ Why Not Others: (b) Gives oral fluids to lower pressure — not the best response for this situation; (c) Encourages the child to sleep it off — not the best response for this situation; (a) Documents and rechecks in an hour — not the best response for this situation.</w:t>
      </w:r>
    </w:p>
    <w:p>
      <w:r>
        <w:t>⚡ 5-Second Recall: Act immediately on herniation signs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diabetes education for child and family is MOST concerning and requires immediate follow-up?</w:t>
      </w:r>
    </w:p>
    <w:p>
      <w:r>
        <w:t>(a) Only dietary restrictions with no insulin training</w:t>
      </w:r>
    </w:p>
    <w:p>
      <w:r>
        <w:t>(b) Insulin administration, glucose monitoring, counting carbohydrates, hypoglycemia management and sick day rules</w:t>
      </w:r>
    </w:p>
    <w:p>
      <w:r>
        <w:t>(c) Only how to check glucose once a week</w:t>
      </w:r>
    </w:p>
    <w:p>
      <w:r>
        <w:t>(d) No education until adulthood</w:t>
      </w:r>
    </w:p>
    <w:p>
      <w:r>
        <w:t>Answer: b</w:t>
      </w:r>
    </w:p>
    <w:p>
      <w:r>
        <w:t>Solution: ✅ Correct Answer: b. Insulin administration, glucose monitoring, counting carbohydrates, hypoglycemia management and sick day rules.</w:t>
      </w:r>
    </w:p>
    <w:p>
      <w:r>
        <w:t>🧠 Clinical Rationale: Comprehensive teaching covers insulin, monitoring, meal planning, hypoglycemia treatment and sick day management, adapted to the child's age</w:t>
      </w:r>
    </w:p>
    <w:p>
      <w:r>
        <w:t>🔍 Key Clues: Teach insulin + monitoring + diet + hypoglycemia care</w:t>
      </w:r>
    </w:p>
    <w:p>
      <w:r>
        <w:t>🩺 Nursing Action: Use teach-back and written materials</w:t>
      </w:r>
    </w:p>
    <w:p>
      <w:r>
        <w:t>❌ Why Not Others: (d) No education until adulthood — not the best response for this situation; (c) Only how to check glucose once a week — not the best response for this situation; (a) Only dietary restrictions with no insulin training — not the best response for this situation.</w:t>
      </w:r>
    </w:p>
    <w:p>
      <w:r>
        <w:t>⚡ 5-Second Recall: Full diabetes education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insulin types in children. Which statement by the parent indicates correct understanding?</w:t>
      </w:r>
    </w:p>
    <w:p>
      <w:r>
        <w:t>(a) Being given only once weekly</w:t>
      </w:r>
    </w:p>
    <w:p>
      <w:r>
        <w:t>(b) Fast onset and short duration, given around meals to cover the meal-time glucose rise</w:t>
      </w:r>
    </w:p>
    <w:p>
      <w:r>
        <w:t>(c) A slow onset lasting over 24 hours</w:t>
      </w:r>
    </w:p>
    <w:p>
      <w:r>
        <w:t>(d) No effect on blood glucose</w:t>
      </w:r>
    </w:p>
    <w:p>
      <w:r>
        <w:t>Answer: b</w:t>
      </w:r>
    </w:p>
    <w:p>
      <w:r>
        <w:t>Solution: ✅ Correct Answer: b. Fast onset and short duration, given around meals to cover the meal-time glucose rise.</w:t>
      </w:r>
    </w:p>
    <w:p>
      <w:r>
        <w:t>🧠 Clinical Rationale: Rapid-acting insulins act quickly and briefly, timed with meals, while basal insulins provide background coverage</w:t>
      </w:r>
    </w:p>
    <w:p>
      <w:r>
        <w:t>🩺 Nursing Action: Match insulin timing to meals and glucose patterns</w:t>
      </w:r>
    </w:p>
    <w:p>
      <w:r>
        <w:t>❌ Why Not Others: (d) No effect on blood glucose — not the best response for this situation; (a) Being given only once weekly — not the best response for this situation; (c) A slow onset lasting over 24 hours — not the best response for this situation.</w:t>
      </w:r>
    </w:p>
    <w:p>
      <w:r>
        <w:t>⚠️ Exam Trap: Know the onset, peak and duration of each insulin</w:t>
      </w:r>
    </w:p>
    <w:p>
      <w:r>
        <w:t>⚡ 5-Second Recall: Rapid insulin = meal coverage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hypoglycemia signs in children. Which statement by the parent indicates correct understanding?</w:t>
      </w:r>
    </w:p>
    <w:p>
      <w:r>
        <w:t>(a) Weight gain with no symptoms</w:t>
      </w:r>
    </w:p>
    <w:p>
      <w:r>
        <w:t>(b) Flushed dry skin with heavy breathing</w:t>
      </w:r>
    </w:p>
    <w:p>
      <w:r>
        <w:t>(c) Sweating, tremor, hunger, irritability and confusion</w:t>
      </w:r>
    </w:p>
    <w:p>
      <w:r>
        <w:t>(d) Extreme thirst with fruity breath</w:t>
      </w:r>
    </w:p>
    <w:p>
      <w:r>
        <w:t>Answer: c</w:t>
      </w:r>
    </w:p>
    <w:p>
      <w:r>
        <w:t>Solution: ✅ Correct Answer: c. Sweating, tremor, hunger, irritability and confusion.</w:t>
      </w:r>
    </w:p>
    <w:p>
      <w:r>
        <w:t>🧠 Clinical Rationale: Hypoglycemia (glucose below about 70 mg/dL) causes sweating, tremor, hunger, irritability, pallor and confusion — treated quickly with fast-acting carbohydrate</w:t>
      </w:r>
    </w:p>
    <w:p>
      <w:r>
        <w:t>🩺 Nursing Action: Treat early — hypoglycemia can progress to seizures</w:t>
      </w:r>
    </w:p>
    <w:p>
      <w:r>
        <w:t>❌ Why Not Others: (d) Extreme thirst with fruity breath — not the best response for this situation; (a) Weight gain with no symptoms — not the best response for this situation; (b) Flushed dry skin with heavy breathing — not the best response for this situation.</w:t>
      </w:r>
    </w:p>
    <w:p>
      <w:r>
        <w:t>⚠️ Exam Trap: Check glucose to confirm when possible</w:t>
      </w:r>
    </w:p>
    <w:p>
      <w:r>
        <w:t>⚡ 5-Second Recall: Recognize hypoglycemia promptly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preventing DKA in children by identifying which response as appropriate?</w:t>
      </w:r>
    </w:p>
    <w:p>
      <w:r>
        <w:t>(a) Stopping insulin when glucose is high</w:t>
      </w:r>
    </w:p>
    <w:p>
      <w:r>
        <w:t>(b) Avoiding all monitoring during illness</w:t>
      </w:r>
    </w:p>
    <w:p>
      <w:r>
        <w:t>(c) Consistent insulin use, sick day rules, glucose/ketone monitoring and early contact with the diabetes team</w:t>
      </w:r>
    </w:p>
    <w:p>
      <w:r>
        <w:t>(d) Delaying care until symptoms are severe</w:t>
      </w:r>
    </w:p>
    <w:p>
      <w:r>
        <w:t>Answer: c</w:t>
      </w:r>
    </w:p>
    <w:p>
      <w:r>
        <w:t>Solution: ✅ Correct Answer: c. Consistent insulin use, sick day rules, glucose/ketone monitoring and early contact with the diabetes team.</w:t>
      </w:r>
    </w:p>
    <w:p>
      <w:r>
        <w:t>🧠 Clinical Rationale: Prevention keeps insulin consistent, applies sick day rules, monitors glucose and ketones and contacts the team early — especially during illness</w:t>
      </w:r>
    </w:p>
    <w:p>
      <w:r>
        <w:t>🩺 Nursing Action: Never omit insulin during illness</w:t>
      </w:r>
    </w:p>
    <w:p>
      <w:r>
        <w:t>❌ Why Not Others: (b) Avoiding all monitoring during illness — not the best response for this situation; (a) Stopping insulin when glucose is high — not the best response for this situation; (d) Delaying care until symptoms are severe — not the best response for this situation.</w:t>
      </w:r>
    </w:p>
    <w:p>
      <w:r>
        <w:t>⚡ 5-Second Recall: Prevent DKA with good management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congenital hypothyroidism signs by identifying which response as appropriate?</w:t>
      </w:r>
    </w:p>
    <w:p>
      <w:r>
        <w:t>(a) Excellent feeding with normal tone</w:t>
      </w:r>
    </w:p>
    <w:p>
      <w:r>
        <w:t>(b) No signs until adolescence</w:t>
      </w:r>
    </w:p>
    <w:p>
      <w:r>
        <w:t>(c) Lethargy, poor feeding, constipation, prolonged jaundice, umbilical hernia and a large tongue</w:t>
      </w:r>
    </w:p>
    <w:p>
      <w:r>
        <w:t>(d) Hyperactivity with rapid growth</w:t>
      </w:r>
    </w:p>
    <w:p>
      <w:r>
        <w:t>Answer: c</w:t>
      </w:r>
    </w:p>
    <w:p>
      <w:r>
        <w:t>Solution: ✅ Correct Answer: c. Lethargy, poor feeding, constipation, prolonged jaundice, umbilical hernia and a large tongue.</w:t>
      </w:r>
    </w:p>
    <w:p>
      <w:r>
        <w:t>🧠 Clinical Rationale: Congenital hypothyroidism presents with lethargy, poor feeding, constipation, prolonged jaundice, macroglossia, umbilical hernia and a hoarse cry</w:t>
      </w:r>
    </w:p>
    <w:p>
      <w:r>
        <w:t>🩺 Nursing Action: Screening detects it before signs appear</w:t>
      </w:r>
    </w:p>
    <w:p>
      <w:r>
        <w:t>❌ Why Not Others: (a) Excellent feeding with normal tone — not the best response for this situation; (d) Hyperactivity with rapid growth — not the best response for this situation; (b) No signs until adolescence — not the best response for this situation.</w:t>
      </w:r>
    </w:p>
    <w:p>
      <w:r>
        <w:t>⚡ 5-Second Recall: Hypothyroid newborns are 'quiet and constipated'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constitutional vs pathological short stature is MOST concerning and requires immediate follow-up?</w:t>
      </w:r>
    </w:p>
    <w:p>
      <w:r>
        <w:t>(a) Growth hormone deficiency always</w:t>
      </w:r>
    </w:p>
    <w:p>
      <w:r>
        <w:t>(b) Hypothyroidism without screening</w:t>
      </w:r>
    </w:p>
    <w:p>
      <w:r>
        <w:t>(c) Constitutional delay of growth — usually normal variants needing observation, not treatment</w:t>
      </w:r>
    </w:p>
    <w:p>
      <w:r>
        <w:t>(d) A pituitary tumor in every case</w:t>
      </w:r>
    </w:p>
    <w:p>
      <w:r>
        <w:t>Answer: c</w:t>
      </w:r>
    </w:p>
    <w:p>
      <w:r>
        <w:t>Solution: ✅ Correct Answer: c. Constitutional delay of growth — usually normal variants needing observation, not treatment.</w:t>
      </w:r>
    </w:p>
    <w:p>
      <w:r>
        <w:t>🧠 Clinical Rationale: Constitutional delay shows normal growth velocity, delayed bone age and family history — a benign variant monitored over time, unlike true GH deficiency</w:t>
      </w:r>
    </w:p>
    <w:p>
      <w:r>
        <w:t>🔍 Key Clues: Constitutional delay = normal velocity + delayed bone age + family history</w:t>
      </w:r>
    </w:p>
    <w:p>
      <w:r>
        <w:t>🩺 Nursing Action: Assess growth velocity before treating</w:t>
      </w:r>
    </w:p>
    <w:p>
      <w:r>
        <w:t>❌ Why Not Others: (b) Hypothyroidism without screening — not the best response for this situation; (a) Growth hormone deficiency always — not the best response for this situation; (d) A pituitary tumor in every case — not the best response for this situation.</w:t>
      </w:r>
    </w:p>
    <w:p>
      <w:r>
        <w:t>⚡ 5-Second Recall: Distinguish delay from deficiency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PKU basics is MOST concerning and requires immediate follow-up?</w:t>
      </w:r>
    </w:p>
    <w:p>
      <w:r>
        <w:t>(a) No problems at all</w:t>
      </w:r>
    </w:p>
    <w:p>
      <w:r>
        <w:t>(b) Only dental caries</w:t>
      </w:r>
    </w:p>
    <w:p>
      <w:r>
        <w:t>(c) Intellectual disability from phenylalanine accumulation, preventable by a low-phenylalanine diet from birth</w:t>
      </w:r>
    </w:p>
    <w:p>
      <w:r>
        <w:t>(d) Weight gain and obesity</w:t>
      </w:r>
    </w:p>
    <w:p>
      <w:r>
        <w:t>Answer: c</w:t>
      </w:r>
    </w:p>
    <w:p>
      <w:r>
        <w:t>Solution: ✅ Correct Answer: c. Intellectual disability from phenylalanine accumulation, preventable by a low-phenylalanine diet from birth.</w:t>
      </w:r>
    </w:p>
    <w:p>
      <w:r>
        <w:t>🧠 Clinical Rationale: PKU (autosomal recessive enzyme deficiency) accumulates phenylalanine, causing brain damage — a special low-phenylalanine diet from early infancy prevents disability</w:t>
      </w:r>
    </w:p>
    <w:p>
      <w:r>
        <w:t>🔍 Key Clues: PKU = phenylalanine buildup → brain damage</w:t>
      </w:r>
    </w:p>
    <w:p>
      <w:r>
        <w:t>🩺 Nursing Action: Dietary treatment must start early and continue</w:t>
      </w:r>
    </w:p>
    <w:p>
      <w:r>
        <w:t>❌ Why Not Others: (b) Only dental caries — not the best response for this situation; (a) No problems at all — not the best response for this situation; (d) Weight gain and obesity — not the best response for this situation.</w:t>
      </w:r>
    </w:p>
    <w:p>
      <w:r>
        <w:t>⚡ 5-Second Recall: PKU is diet-treatable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fracture prevention in children. Which statement by the parent indicates correct understanding?</w:t>
      </w:r>
    </w:p>
    <w:p>
      <w:r>
        <w:t>(a) Avoiding all physical activity</w:t>
      </w:r>
    </w:p>
    <w:p>
      <w:r>
        <w:t>(b) Skipping protective gear during sports</w:t>
      </w:r>
    </w:p>
    <w:p>
      <w:r>
        <w:t>(c) Allowing unrestricted risky climbing</w:t>
      </w:r>
    </w:p>
    <w:p>
      <w:r>
        <w:t>(d) Supervision during play, age-appropriate safe equipment, adequate calcium and vitamin D, and fall prevention</w:t>
      </w:r>
    </w:p>
    <w:p>
      <w:r>
        <w:t>Answer: d</w:t>
      </w:r>
    </w:p>
    <w:p>
      <w:r>
        <w:t>Solution: ✅ Correct Answer: d. Supervision during play, age-appropriate safe equipment, adequate calcium and vitamin D, and fall prevention.</w:t>
      </w:r>
    </w:p>
    <w:p>
      <w:r>
        <w:t>🧠 Clinical Rationale: Fracture prevention combines supervision, safe play environments, protective gear for sports, and bone health (calcium, vitamin D)</w:t>
      </w:r>
    </w:p>
    <w:p>
      <w:r>
        <w:t>🩺 Nursing Action: Teach playground and road safety</w:t>
      </w:r>
    </w:p>
    <w:p>
      <w:r>
        <w:t>❌ Why Not Others: (c) Allowing unrestricted risky climbing — not the best response for this situation; (a) Avoiding all physical activity — not the best response for this situation; (b) Skipping protective gear during sports — not the best response for this situation.</w:t>
      </w:r>
    </w:p>
    <w:p>
      <w:r>
        <w:t>⚠️ Exam Trap: Active children still need safe environments</w:t>
      </w:r>
    </w:p>
    <w:p>
      <w:r>
        <w:t>⚡ 5-Second Recall: Prevent falls and fractures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Pavlik harness care is MOST concerning and requires immediate follow-up?</w:t>
      </w:r>
    </w:p>
    <w:p>
      <w:r>
        <w:t>(a) A harness that is worn only at night</w:t>
      </w:r>
    </w:p>
    <w:p>
      <w:r>
        <w:t>(b) The harness removed for sleep and baths daily</w:t>
      </w:r>
    </w:p>
    <w:p>
      <w:r>
        <w:t>(c) The harness worn almost continuously, skin checks under the straps, proper diaper technique and follow-up</w:t>
      </w:r>
    </w:p>
    <w:p>
      <w:r>
        <w:t>(d) No skin checks needed</w:t>
      </w:r>
    </w:p>
    <w:p>
      <w:r>
        <w:t>Answer: c</w:t>
      </w:r>
    </w:p>
    <w:p>
      <w:r>
        <w:t>Solution: ✅ Correct Answer: c. The harness worn almost continuously, skin checks under the straps, proper diaper technique and follow-up.</w:t>
      </w:r>
    </w:p>
    <w:p>
      <w:r>
        <w:t>🧠 Clinical Rationale: Pavlik harness care keeps it on nearly 24 hours, checks skin under straps, manages diapers without removing the harness and attends scheduled follow-up</w:t>
      </w:r>
    </w:p>
    <w:p>
      <w:r>
        <w:t>🔍 Key Clues: Harness 24/7 + skin checks + proper diapering</w:t>
      </w:r>
    </w:p>
    <w:p>
      <w:r>
        <w:t>🩺 Nursing Action: Keep straps snug but not tight</w:t>
      </w:r>
    </w:p>
    <w:p>
      <w:r>
        <w:t>❌ Why Not Others: (d) No skin checks needed — not the best response for this situation; (a) A harness that is worn only at night — not the best response for this situation; (b) The harness removed for sleep and baths daily — not the best response for this situation.</w:t>
      </w:r>
    </w:p>
    <w:p>
      <w:r>
        <w:t>⚡ 5-Second Recall: Pavlik harness = continuous wear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clubfoot brace compliance is MOST concerning and requires immediate follow-up?</w:t>
      </w:r>
    </w:p>
    <w:p>
      <w:r>
        <w:t>(a) Worn nearly full-time initially (about 23 hours daily) and then at night for years to prevent relapse</w:t>
      </w:r>
    </w:p>
    <w:p>
      <w:r>
        <w:t>(b) Worn only when the child is at school</w:t>
      </w:r>
    </w:p>
    <w:p>
      <w:r>
        <w:t>(c) Worn for one week total</w:t>
      </w:r>
    </w:p>
    <w:p>
      <w:r>
        <w:t>(d) Optional once the casts come off</w:t>
      </w:r>
    </w:p>
    <w:p>
      <w:r>
        <w:t>Answer: a</w:t>
      </w:r>
    </w:p>
    <w:p>
      <w:r>
        <w:t>Solution: ✅ Correct Answer: a. Worn nearly full-time initially (about 23 hours daily) and then at night for years to prevent relapse.</w:t>
      </w:r>
    </w:p>
    <w:p>
      <w:r>
        <w:t>🧠 Clinical Rationale: The brace is worn almost continuously for the first months, then at night for several years — compliance is essential to prevent relapse</w:t>
      </w:r>
    </w:p>
    <w:p>
      <w:r>
        <w:t>🔍 Key Clues: Brace 23 h/day then night-time for years</w:t>
      </w:r>
    </w:p>
    <w:p>
      <w:r>
        <w:t>🩺 Nursing Action: Teach parents the relapse risk of stopping the brace</w:t>
      </w:r>
    </w:p>
    <w:p>
      <w:r>
        <w:t>❌ Why Not Others: (b) Worn only when the child is at school — not the best response for this situation; (d) Optional once the casts come off — not the best response for this situation; (c) Worn for one week total — not the best response for this situation.</w:t>
      </w:r>
    </w:p>
    <w:p>
      <w:r>
        <w:t>⚡ 5-Second Recall: Brace compliance prevents relapse</w:t>
      </w:r>
    </w:p>
    <w:p>
      <w:r>
        <w:t>Positive Marks: 1</w:t>
      </w:r>
    </w:p>
    <w:p>
      <w:r>
        <w:t>Negative Marks: 0.33</w:t>
      </w:r>
    </w:p>
    <w:p>
      <w:r>
        <w:t>Question: A child needing care for osteomyelitis treatment is admitted to the pediatric unit. Which nursing action should the nurse perform FIRST?</w:t>
      </w:r>
    </w:p>
    <w:p>
      <w:r>
        <w:t>(a) IV antibiotics (often 4-6 weeks) with possible surgical drainage of any abscess</w:t>
      </w:r>
    </w:p>
    <w:p>
      <w:r>
        <w:t>(b) No treatment for mild cases</w:t>
      </w:r>
    </w:p>
    <w:p>
      <w:r>
        <w:t>(c) A single oral antibiotic dose</w:t>
      </w:r>
    </w:p>
    <w:p>
      <w:r>
        <w:t>(d) Only painkillers and rest at home</w:t>
      </w:r>
    </w:p>
    <w:p>
      <w:r>
        <w:t>Answer: a</w:t>
      </w:r>
    </w:p>
    <w:p>
      <w:r>
        <w:t>Solution: ✅ Correct Answer: a. IV antibiotics (often 4-6 weeks) with possible surgical drainage of any abscess.</w:t>
      </w:r>
    </w:p>
    <w:p>
      <w:r>
        <w:t>🧠 Clinical Rationale: Osteomyelitis needs prolonged IV antibiotics (weeks), with surgery for abscesses, and close monitoring of response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antibiotics after cultures are drawn</w:t>
      </w:r>
    </w:p>
    <w:p>
      <w:r>
        <w:t>❌ Why Not Others: (b) No treatment for mild cases — not the best response for this situation; (d) Only painkillers and rest at home — not the best response for this situation; (c) A single oral antibiotic dose — not the best response for this situation.</w:t>
      </w:r>
    </w:p>
    <w:p>
      <w:r>
        <w:t>⚡ 5-Second Recall: Complete the full antibiotic course</w:t>
      </w:r>
    </w:p>
    <w:p>
      <w:r>
        <w:t>Positive Marks: 1</w:t>
      </w:r>
    </w:p>
    <w:p>
      <w:r>
        <w:t>Negative Marks: 0.33</w:t>
      </w:r>
    </w:p>
    <w:p>
      <w:r>
        <w:t>Question: A child needing care for burn assessment in children is admitted to the pediatric unit. Which nursing action should the nurse perform FIRST?</w:t>
      </w:r>
    </w:p>
    <w:p>
      <w:r>
        <w:t>(a) The child's height alone</w:t>
      </w:r>
    </w:p>
    <w:p>
      <w:r>
        <w:t>(b) The adult rule of nines exactly for all ages</w:t>
      </w:r>
    </w:p>
    <w:p>
      <w:r>
        <w:t>(c) The size of the burn as described by the parents only</w:t>
      </w:r>
    </w:p>
    <w:p>
      <w:r>
        <w:t>(d) The Lund and Browder chart (or modified rule of nines), which adjusts for age-related body proportions</w:t>
      </w:r>
    </w:p>
    <w:p>
      <w:r>
        <w:t>Answer: d</w:t>
      </w:r>
    </w:p>
    <w:p>
      <w:r>
        <w:t>Solution: ✅ Correct Answer: d. The Lund and Browder chart (or modified rule of nines), which adjusts for age-related body proportions.</w:t>
      </w:r>
    </w:p>
    <w:p>
      <w:r>
        <w:t>🧠 Clinical Rationale: Lund-Browder accounts for the larger head and smaller limbs of children, giving a more accurate TBSA than the adult rule of nines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Accurate TBSA guides fluid resuscitation</w:t>
      </w:r>
    </w:p>
    <w:p>
      <w:r>
        <w:t>❌ Why Not Others: (b) The adult rule of nines exactly for all ages — not the best response for this situation; (c) The size of the burn as described by the parents only — not the best response for this situation; (a) The child's height alone — not the best response for this situation.</w:t>
      </w:r>
    </w:p>
    <w:p>
      <w:r>
        <w:t>⚡ 5-Second Recall: Lund-Browder for children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impetigo features and care. Which statement by the parent indicates correct understanding?</w:t>
      </w:r>
    </w:p>
    <w:p>
      <w:r>
        <w:t>(a) A single painless nodule on the arm</w:t>
      </w:r>
    </w:p>
    <w:p>
      <w:r>
        <w:t>(b) Pale scaly patches without crusts</w:t>
      </w:r>
    </w:p>
    <w:p>
      <w:r>
        <w:t>(c) Deep blisters with no crusting at all</w:t>
      </w:r>
    </w:p>
    <w:p>
      <w:r>
        <w:t>(d) Honey-colored crusted sores, often around the nose and mouth, from bacterial skin infection</w:t>
      </w:r>
    </w:p>
    <w:p>
      <w:r>
        <w:t>Answer: d</w:t>
      </w:r>
    </w:p>
    <w:p>
      <w:r>
        <w:t>Solution: ✅ Correct Answer: d. Honey-colored crusted sores, often around the nose and mouth, from bacterial skin infection.</w:t>
      </w:r>
    </w:p>
    <w:p>
      <w:r>
        <w:t>🧠 Clinical Rationale: Impetigo (staph/Strep) shows honey-colored crusted lesions, usually around the face, treated with topical or oral antibiotics as ordered</w:t>
      </w:r>
    </w:p>
    <w:p>
      <w:r>
        <w:t>🩺 Nursing Action: Good hygiene prevents spread among children</w:t>
      </w:r>
    </w:p>
    <w:p>
      <w:r>
        <w:t>❌ Why Not Others: (a) A single painless nodule on the arm — not the best response for this situation; (b) Pale scaly patches without crusts — not the best response for this situation; (c) Deep blisters with no crusting at all — not the best response for this situation.</w:t>
      </w:r>
    </w:p>
    <w:p>
      <w:r>
        <w:t>⚠️ Exam Trap: Complete the prescribed antibiotics</w:t>
      </w:r>
    </w:p>
    <w:p>
      <w:r>
        <w:t>⚡ 5-Second Recall: Impetigo = crusted bacterial sores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measles complications and care by identifying which response as appropriate?</w:t>
      </w:r>
    </w:p>
    <w:p>
      <w:r>
        <w:t>(a) No complications ever occur</w:t>
      </w:r>
    </w:p>
    <w:p>
      <w:r>
        <w:t>(b) Weight gain problems only</w:t>
      </w:r>
    </w:p>
    <w:p>
      <w:r>
        <w:t>(c) Only cosmetic scarring of the skin</w:t>
      </w:r>
    </w:p>
    <w:p>
      <w:r>
        <w:t>(d) Pneumonia, otitis media, diarrhea and encephalitis — the common complications</w:t>
      </w:r>
    </w:p>
    <w:p>
      <w:r>
        <w:t>Answer: d</w:t>
      </w:r>
    </w:p>
    <w:p>
      <w:r>
        <w:t>Solution: ✅ Correct Answer: d. Pneumonia, otitis media, diarrhea and encephalitis — the common complications.</w:t>
      </w:r>
    </w:p>
    <w:p>
      <w:r>
        <w:t>🧠 Clinical Rationale: Measles complications include pneumonia (leading cause of death), otitis media, diarrhea and encephalitis — monitoring and supportive care are essential</w:t>
      </w:r>
    </w:p>
    <w:p>
      <w:r>
        <w:t>🩺 Nursing Action: Give vitamin A per protocol to reduce severity</w:t>
      </w:r>
    </w:p>
    <w:p>
      <w:r>
        <w:t>❌ Why Not Others: (a) No complications ever occur — not the best response for this situation; (c) Only cosmetic scarring of the skin — not the best response for this situation; (b) Weight gain problems only — not the best response for this situation.</w:t>
      </w:r>
    </w:p>
    <w:p>
      <w:r>
        <w:t>⚡ 5-Second Recall: Monitor measles complications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family education on infection control by identifying which response as appropriate?</w:t>
      </w:r>
    </w:p>
    <w:p>
      <w:r>
        <w:t>(a) Ignore isolation signs</w:t>
      </w:r>
    </w:p>
    <w:p>
      <w:r>
        <w:t>(b) Share food and utensils across beds</w:t>
      </w:r>
    </w:p>
    <w:p>
      <w:r>
        <w:t>(c) Bring in sick relatives freely</w:t>
      </w:r>
    </w:p>
    <w:p>
      <w:r>
        <w:t>(d) Perform hand hygiene, follow visiting rules and keep sick visitors away</w:t>
      </w:r>
    </w:p>
    <w:p>
      <w:r>
        <w:t>Answer: d</w:t>
      </w:r>
    </w:p>
    <w:p>
      <w:r>
        <w:t>Solution: ✅ Correct Answer: d. Perform hand hygiene, follow visiting rules and keep sick visitors away.</w:t>
      </w:r>
    </w:p>
    <w:p>
      <w:r>
        <w:t>🧠 Clinical Rationale: Family education on hand hygiene, visiting policies and staying home when sick reduces hospital-acquired infection</w:t>
      </w:r>
    </w:p>
    <w:p>
      <w:r>
        <w:t>🩺 Nursing Action: Explain isolation precautions to families clearly</w:t>
      </w:r>
    </w:p>
    <w:p>
      <w:r>
        <w:t>❌ Why Not Others: (a) Ignore isolation signs — not the best response for this situation; (c) Bring in sick relatives freely — not the best response for this situation; (b) Share food and utensils across beds — not the best response for this situation.</w:t>
      </w:r>
    </w:p>
    <w:p>
      <w:r>
        <w:t>⚡ 5-Second Recall: Educate families on prevention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febrile seizure features. Which statement by the parent indicates correct understanding?</w:t>
      </w:r>
    </w:p>
    <w:p>
      <w:r>
        <w:t>(a) A seizure only in adults</w:t>
      </w:r>
    </w:p>
    <w:p>
      <w:r>
        <w:t>(b) A seizure occurring with fever in a child 6 months to 5 years, without CNS infection, usually generalized and brief</w:t>
      </w:r>
    </w:p>
    <w:p>
      <w:r>
        <w:t>(c) Any seizure at any age with fever</w:t>
      </w:r>
    </w:p>
    <w:p>
      <w:r>
        <w:t>(d) A seizure caused by meningitis always</w:t>
      </w:r>
    </w:p>
    <w:p>
      <w:r>
        <w:t>Answer: b</w:t>
      </w:r>
    </w:p>
    <w:p>
      <w:r>
        <w:t>Solution: ✅ Correct Answer: b. A seizure occurring with fever in a child 6 months to 5 years, without CNS infection, usually generalized and brief.</w:t>
      </w:r>
    </w:p>
    <w:p>
      <w:r>
        <w:t>🧠 Clinical Rationale: Febrile seizures occur with fever in children 6 months to 5 years without intracranial infection, most often generalized tonic-clonic and lasting under 15 minutes</w:t>
      </w:r>
    </w:p>
    <w:p>
      <w:r>
        <w:t>🩺 Nursing Action: Rule out meningitis with the assessment</w:t>
      </w:r>
    </w:p>
    <w:p>
      <w:r>
        <w:t>❌ Why Not Others: (d) A seizure caused by meningitis always — not the best response for this situation; (c) Any seizure at any age with fever — not the best response for this situation; (a) A seizure only in adults — not the best response for this situation.</w:t>
      </w:r>
    </w:p>
    <w:p>
      <w:r>
        <w:t>⚠️ Exam Trap: Simple febrile seizures are usually benign</w:t>
      </w:r>
    </w:p>
    <w:p>
      <w:r>
        <w:t>⚡ 5-Second Recall: Febrile seizure = fever-related convulsion</w:t>
      </w:r>
    </w:p>
    <w:p>
      <w:r>
        <w:t>Positive Marks: 1</w:t>
      </w:r>
    </w:p>
    <w:p>
      <w:r>
        <w:t>Negative Marks: 0.33</w:t>
      </w:r>
    </w:p>
    <w:p>
      <w:r>
        <w:t>Question: A child needing care for epilepsy definition is admitted to the pediatric unit. Which nursing action should the nurse perform FIRST?</w:t>
      </w:r>
    </w:p>
    <w:p>
      <w:r>
        <w:t>(a) A seizure caused by low blood sugar only</w:t>
      </w:r>
    </w:p>
    <w:p>
      <w:r>
        <w:t>(b) Any seizure only during fever</w:t>
      </w:r>
    </w:p>
    <w:p>
      <w:r>
        <w:t>(c) A single seizure in a lifetime</w:t>
      </w:r>
    </w:p>
    <w:p>
      <w:r>
        <w:t>(d) Recurrent, unprovoked seizures due to an underlying brain tendency</w:t>
      </w:r>
    </w:p>
    <w:p>
      <w:r>
        <w:t>Answer: d</w:t>
      </w:r>
    </w:p>
    <w:p>
      <w:r>
        <w:t>Solution: ✅ Correct Answer: d. Recurrent, unprovoked seizures due to an underlying brain tendency.</w:t>
      </w:r>
    </w:p>
    <w:p>
      <w:r>
        <w:t>🧠 Clinical Rationale: Epilepsy means recurrent seizures without an acute provoking cause — a chronic condition managed with anticonvulsants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Differentiate provoked (febrile, hypoglycemia) from unprovoked seizures</w:t>
      </w:r>
    </w:p>
    <w:p>
      <w:r>
        <w:t>❌ Why Not Others: (c) A single seizure in a lifetime — not the best response for this situation; (b) Any seizure only during fever — not the best response for this situation; (a) A seizure caused by low blood sugar only — not the best response for this situation.</w:t>
      </w:r>
    </w:p>
    <w:p>
      <w:r>
        <w:t>⚡ 5-Second Recall: Recurrent unprovoked seizures = epilepsy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