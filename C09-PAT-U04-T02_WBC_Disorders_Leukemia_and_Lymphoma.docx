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report related to leukocytosis, leukopenia and differential-count interpretation is available. Which interpretation by the nurse is correct?</w:t>
      </w:r>
    </w:p>
    <w:p>
      <w:r>
        <w:t>(a) Low counts never raise infection risk</w:t>
      </w:r>
    </w:p>
    <w:p>
      <w:r>
        <w:t>(b) Neutrophil rise with left shift suggests acute bacterial infection</w:t>
      </w:r>
    </w:p>
    <w:p>
      <w:r>
        <w:t>(c) Differentials never guide care</w:t>
      </w:r>
    </w:p>
    <w:p>
      <w:r>
        <w:t>(d) High white cells always mean leukemia</w:t>
      </w:r>
    </w:p>
    <w:p>
      <w:r>
        <w:t>Answer: b</w:t>
      </w:r>
    </w:p>
    <w:p>
      <w:r>
        <w:t>Solution: ✅ Correct Answer: b. Neutrophil rise with left shift suggests acute bacterial infection.</w:t>
      </w:r>
    </w:p>
    <w:p>
      <w:r>
        <w:t>🧠 Clinical Rationale: Type plus shift tells bacterial versus viral versus marrow suppression, so neutrophil rise with left shift suggests acute bacterial infection</w:t>
      </w:r>
    </w:p>
    <w:p>
      <w:r>
        <w:t>🩺 Nursing Action: Trend counts with temperature and isolate neutropenic patients</w:t>
      </w:r>
    </w:p>
    <w:p>
      <w:r>
        <w:t>❌ Why Not Others: (c) Differentials never guide care — does not match the defining pathology pattern; (d) High white cells always mean leukemia — does not match the defining pathology pattern; (a) Low counts never raise infection risk — does not match the defining pathology pattern.</w:t>
      </w:r>
    </w:p>
    <w:p>
      <w:r>
        <w:t>⚠️ Exam Trap: Neutrophils bacteria, lymphocytes virus</w:t>
      </w:r>
    </w:p>
    <w:p>
      <w:r>
        <w:t>⚡ 5-Second Recall: Type tells cause</w:t>
      </w:r>
    </w:p>
    <w:p>
      <w:r>
        <w:t>Positive Marks: 1</w:t>
      </w:r>
    </w:p>
    <w:p>
      <w:r>
        <w:t>Negative Marks: 0</w:t>
      </w:r>
    </w:p>
    <w:p>
      <w:r>
        <w:t>Question: A report related to neutrophilia, lymphocytosis, eosinophilia and common patterns is available. Which interpretation by the nurse is correct?</w:t>
      </w:r>
    </w:p>
    <w:p>
      <w:r>
        <w:t>(a) Neutrophils rise in worm infection</w:t>
      </w:r>
    </w:p>
    <w:p>
      <w:r>
        <w:t>(b) Eosinophils rise in pure bacterial sepsis</w:t>
      </w:r>
    </w:p>
    <w:p>
      <w:r>
        <w:t>(c) Eosinophilia points to allergy, worms or drug reactions</w:t>
      </w:r>
    </w:p>
    <w:p>
      <w:r>
        <w:t>(d) Basophils lead acute responses</w:t>
      </w:r>
    </w:p>
    <w:p>
      <w:r>
        <w:t>Answer: c</w:t>
      </w:r>
    </w:p>
    <w:p>
      <w:r>
        <w:t>Solution: ✅ Correct Answer: c. Eosinophilia points to allergy, worms or drug reactions.</w:t>
      </w:r>
    </w:p>
    <w:p>
      <w:r>
        <w:t>🧠 Clinical Rationale: Each white cell hunts its own enemy, so the risen type names the trigger, so eosinophilia points to allergy, worms or drug reactions</w:t>
      </w:r>
    </w:p>
    <w:p>
      <w:r>
        <w:t>🩺 Nursing Action: Record exposures, rashes and travel, and trend counts with symptoms</w:t>
      </w:r>
    </w:p>
    <w:p>
      <w:r>
        <w:t>❌ Why Not Others: (b) Eosinophils rise in pure bacterial sepsis — does not match the defining pathology pattern; (d) Basophils lead acute responses — does not match the defining pathology pattern; (a) Neutrophils rise in worm infection — does not match the defining pathology pattern.</w:t>
      </w:r>
    </w:p>
    <w:p>
      <w:r>
        <w:t>⚠️ Exam Trap: Eosin allergy worms, neutrophil bacteria</w:t>
      </w:r>
    </w:p>
    <w:p>
      <w:r>
        <w:t>⚡ 5-Second Recall: Risen cell names trigger</w:t>
      </w:r>
    </w:p>
    <w:p>
      <w:r>
        <w:t>Positive Marks: 1</w:t>
      </w:r>
    </w:p>
    <w:p>
      <w:r>
        <w:t>Negative Marks: 0</w:t>
      </w:r>
    </w:p>
    <w:p>
      <w:r>
        <w:t>Question: A report related to acute versus chronic leukemia principles is available. Which interpretation by the nurse is correct?</w:t>
      </w:r>
    </w:p>
    <w:p>
      <w:r>
        <w:t>(a) Acute leukemia floods blood with blasts and causes rapid marrow failure</w:t>
      </w:r>
    </w:p>
    <w:p>
      <w:r>
        <w:t>(b) Blasts mark chronic stable disease</w:t>
      </w:r>
    </w:p>
    <w:p>
      <w:r>
        <w:t>(c) Acute disease waits months safely</w:t>
      </w:r>
    </w:p>
    <w:p>
      <w:r>
        <w:t>(d) Chronic leukemia always strikes children fast</w:t>
      </w:r>
    </w:p>
    <w:p>
      <w:r>
        <w:t>Answer: a</w:t>
      </w:r>
    </w:p>
    <w:p>
      <w:r>
        <w:t>Solution: ✅ Correct Answer: a. Acute leukemia floods blood with blasts and causes rapid marrow failure.</w:t>
      </w:r>
    </w:p>
    <w:p>
      <w:r>
        <w:t>🧠 Clinical Rationale: Blast speed sets urgency, with acute crowding marrow fast and chronic smoldering for years, so acute leukemia floods blood with blasts and causes rapid marrow failure</w:t>
      </w:r>
    </w:p>
    <w:p>
      <w:r>
        <w:t>🩺 Nursing Action: Limit pokes, control fever fast, and support family through urgent workup</w:t>
      </w:r>
    </w:p>
    <w:p>
      <w:r>
        <w:t>❌ Why Not Others: (d) Chronic leukemia always strikes children fast — does not match the defining pathology pattern; (c) Acute disease waits months safely — does not match the defining pathology pattern; (b) Blasts mark chronic stable disease — does not match the defining pathology pattern.</w:t>
      </w:r>
    </w:p>
    <w:p>
      <w:r>
        <w:t>⚠️ Exam Trap: Blasts fast acute, mature slow chronic</w:t>
      </w:r>
    </w:p>
    <w:p>
      <w:r>
        <w:t>⚡ 5-Second Recall: Blast speed sets pace</w:t>
      </w:r>
    </w:p>
    <w:p>
      <w:r>
        <w:t>Positive Marks: 1</w:t>
      </w:r>
    </w:p>
    <w:p>
      <w:r>
        <w:t>Negative Marks: 0</w:t>
      </w:r>
    </w:p>
    <w:p>
      <w:r>
        <w:t>Question: A report related to ALL versus AML basic differentiation is available. Which interpretation by the nurse is correct?</w:t>
      </w:r>
    </w:p>
    <w:p>
      <w:r>
        <w:t>(a) ALL is lymphoblast disease common in children with curable protocols</w:t>
      </w:r>
    </w:p>
    <w:p>
      <w:r>
        <w:t>(b) AML never affects marrow</w:t>
      </w:r>
    </w:p>
    <w:p>
      <w:r>
        <w:t>(c) Auer rods mark lymphoblasts</w:t>
      </w:r>
    </w:p>
    <w:p>
      <w:r>
        <w:t>(d) ALL mainly affects older adults</w:t>
      </w:r>
    </w:p>
    <w:p>
      <w:r>
        <w:t>Answer: a</w:t>
      </w:r>
    </w:p>
    <w:p>
      <w:r>
        <w:t>Solution: ✅ Correct Answer: a. ALL is lymphoblast disease common in children with curable protocols.</w:t>
      </w:r>
    </w:p>
    <w:p>
      <w:r>
        <w:t>🧠 Clinical Rationale: Lineage plus age splits them, with lymphoblasts in children and myeloblasts in adults, so aLL is lymphoblast disease common in children with curable protocols</w:t>
      </w:r>
    </w:p>
    <w:p>
      <w:r>
        <w:t>🩺 Nursing Action: Support long chemo schedules, schooling and growth monitoring in children</w:t>
      </w:r>
    </w:p>
    <w:p>
      <w:r>
        <w:t>❌ Why Not Others: (b) AML never affects marrow — does not match the defining pathology pattern; (c) Auer rods mark lymphoblasts — does not match the defining pathology pattern; (d) ALL mainly affects older adults — does not match the defining pathology pattern.</w:t>
      </w:r>
    </w:p>
    <w:p>
      <w:r>
        <w:t>⚠️ Exam Trap: Lymph child ALL, myeloid adult AML</w:t>
      </w:r>
    </w:p>
    <w:p>
      <w:r>
        <w:t>⚡ 5-Second Recall: Lineage plus age</w:t>
      </w:r>
    </w:p>
    <w:p>
      <w:r>
        <w:t>Positive Marks: 1</w:t>
      </w:r>
    </w:p>
    <w:p>
      <w:r>
        <w:t>Negative Marks: 0</w:t>
      </w:r>
    </w:p>
    <w:p>
      <w:r>
        <w:t>Question: A report related to CML and Philadelphia chromosome concept cross-link is available. Which interpretation by the nurse is correct?</w:t>
      </w:r>
    </w:p>
    <w:p>
      <w:r>
        <w:t>(a) Spleen never enlarges in CML</w:t>
      </w:r>
    </w:p>
    <w:p>
      <w:r>
        <w:t>(b) CML shows the Philadelphia chromosome with BCR-ABL fusion</w:t>
      </w:r>
    </w:p>
    <w:p>
      <w:r>
        <w:t>(c) Philadelphia marks ALL only</w:t>
      </w:r>
    </w:p>
    <w:p>
      <w:r>
        <w:t>(d) TKIs never help CML</w:t>
      </w:r>
    </w:p>
    <w:p>
      <w:r>
        <w:t>Answer: b</w:t>
      </w:r>
    </w:p>
    <w:p>
      <w:r>
        <w:t>Solution: ✅ Correct Answer: b. CML shows the Philadelphia chromosome with BCR-ABL fusion.</w:t>
      </w:r>
    </w:p>
    <w:p>
      <w:r>
        <w:t>🧠 Clinical Rationale: One swapped chromosome drives steady white-cell overgrowth that TKIs switch off, so cML shows the Philadelphia chromosome with BCR-ABL fusion</w:t>
      </w:r>
    </w:p>
    <w:p>
      <w:r>
        <w:t>🩺 Nursing Action: Promote pill adherence, track side effects, and watch blast-crisis warnings</w:t>
      </w:r>
    </w:p>
    <w:p>
      <w:r>
        <w:t>❌ Why Not Others: (c) Philadelphia marks ALL only — does not match the defining pathology pattern; (a) Spleen never enlarges in CML — does not match the defining pathology pattern; (d) TKIs never help CML — does not match the defining pathology pattern.</w:t>
      </w:r>
    </w:p>
    <w:p>
      <w:r>
        <w:t>⚠️ Exam Trap: Swapped chromosome plus big spleen equals CML</w:t>
      </w:r>
    </w:p>
    <w:p>
      <w:r>
        <w:t>⚡ 5-Second Recall: One swap, big spleen</w:t>
      </w:r>
    </w:p>
    <w:p>
      <w:r>
        <w:t>Positive Marks: 1</w:t>
      </w:r>
    </w:p>
    <w:p>
      <w:r>
        <w:t>Negative Marks: 0</w:t>
      </w:r>
    </w:p>
    <w:p>
      <w:r>
        <w:t>Question: A report related to CLL basics is available. Which interpretation by the nurse is correct?</w:t>
      </w:r>
    </w:p>
    <w:p>
      <w:r>
        <w:t>(a) CLL affects older adults with small mature lymphocytes and slow course</w:t>
      </w:r>
    </w:p>
    <w:p>
      <w:r>
        <w:t>(b) All cases need instant chemo</w:t>
      </w:r>
    </w:p>
    <w:p>
      <w:r>
        <w:t>(c) Nodes never enlarge in CLL</w:t>
      </w:r>
    </w:p>
    <w:p>
      <w:r>
        <w:t>(d) CLL strikes mainly toddlers</w:t>
      </w:r>
    </w:p>
    <w:p>
      <w:r>
        <w:t>Answer: a</w:t>
      </w:r>
    </w:p>
    <w:p>
      <w:r>
        <w:t>Solution: ✅ Correct Answer: a. CLL affects older adults with small mature lymphocytes and slow course.</w:t>
      </w:r>
    </w:p>
    <w:p>
      <w:r>
        <w:t>🧠 Clinical Rationale: Clonal mature cells collect slowly, swelling nodes while immunity weakens, so cLL affects older adults with small mature lymphocytes and slow course</w:t>
      </w:r>
    </w:p>
    <w:p>
      <w:r>
        <w:t>🩺 Nursing Action: Track nodes, fatigue and fevers, and keep vaccines current as advised</w:t>
      </w:r>
    </w:p>
    <w:p>
      <w:r>
        <w:t>❌ Why Not Others: (d) CLL strikes mainly toddlers — does not match the defining pathology pattern; (c) Nodes never enlarge in CLL — does not match the defining pathology pattern; (b) All cases need instant chemo — does not match the defining pathology pattern.</w:t>
      </w:r>
    </w:p>
    <w:p>
      <w:r>
        <w:t>⚠️ Exam Trap: Old age plus slow nodes equals CLL</w:t>
      </w:r>
    </w:p>
    <w:p>
      <w:r>
        <w:t>⚡ 5-Second Recall: Slow old nodes</w:t>
      </w:r>
    </w:p>
    <w:p>
      <w:r>
        <w:t>Positive Marks: 1</w:t>
      </w:r>
    </w:p>
    <w:p>
      <w:r>
        <w:t>Negative Marks: 0</w:t>
      </w:r>
    </w:p>
    <w:p>
      <w:r>
        <w:t>Question: A report related to Hodgkin versus non-Hodgkin lymphoma is available. Which interpretation by the nurse is correct?</w:t>
      </w:r>
    </w:p>
    <w:p>
      <w:r>
        <w:t>(a) Reed-Sternberg cells mark Hodgkin lymphoma</w:t>
      </w:r>
    </w:p>
    <w:p>
      <w:r>
        <w:t>(b) Nodes are always painful in Hodgkin</w:t>
      </w:r>
    </w:p>
    <w:p>
      <w:r>
        <w:t>(c) Reed-Sternberg marks non-Hodgkin</w:t>
      </w:r>
    </w:p>
    <w:p>
      <w:r>
        <w:t>(d) B symptoms never matter in lymphoma</w:t>
      </w:r>
    </w:p>
    <w:p>
      <w:r>
        <w:t>Answer: a</w:t>
      </w:r>
    </w:p>
    <w:p>
      <w:r>
        <w:t>Solution: ✅ Correct Answer: a. Reed-Sternberg cells mark Hodgkin lymphoma.</w:t>
      </w:r>
    </w:p>
    <w:p>
      <w:r>
        <w:t>🧠 Clinical Rationale: One cell type plus orderly spread marks Hodgkin while varied spread marks non-Hodgkin, so reed-Sternberg cells mark Hodgkin lymphoma</w:t>
      </w:r>
    </w:p>
    <w:p>
      <w:r>
        <w:t>🩺 Nursing Action: Record fever, sweats and weight, and prepare for biopsy and scans</w:t>
      </w:r>
    </w:p>
    <w:p>
      <w:r>
        <w:t>❌ Why Not Others: (d) B symptoms never matter in lymphoma — does not match the defining pathology pattern; (b) Nodes are always painful in Hodgkin — does not match the defining pathology pattern; (c) Reed-Sternberg marks non-Hodgkin — does not match the defining pathology pattern.</w:t>
      </w:r>
    </w:p>
    <w:p>
      <w:r>
        <w:t>⚠️ Exam Trap: Reed-Sternberg equals Hodgkin</w:t>
      </w:r>
    </w:p>
    <w:p>
      <w:r>
        <w:t>⚡ 5-Second Recall: One cell decides</w:t>
      </w:r>
    </w:p>
    <w:p>
      <w:r>
        <w:t>Positive Marks: 1</w:t>
      </w:r>
    </w:p>
    <w:p>
      <w:r>
        <w:t>Negative Marks: 0</w:t>
      </w:r>
    </w:p>
    <w:p>
      <w:r>
        <w:t>Question: A report related to bone-marrow aspiration and biopsy pathology relevance is available. Which interpretation by the nurse is correct?</w:t>
      </w:r>
    </w:p>
    <w:p>
      <w:r>
        <w:t>(a) Marrow tests never bleed</w:t>
      </w:r>
    </w:p>
    <w:p>
      <w:r>
        <w:t>(b) Dry taps always mean health</w:t>
      </w:r>
    </w:p>
    <w:p>
      <w:r>
        <w:t>(c) Marrow study shows cellularity plus blasts plus iron stores directly</w:t>
      </w:r>
    </w:p>
    <w:p>
      <w:r>
        <w:t>(d) Results never guide leukemia care</w:t>
      </w:r>
    </w:p>
    <w:p>
      <w:r>
        <w:t>Answer: c</w:t>
      </w:r>
    </w:p>
    <w:p>
      <w:r>
        <w:t>Solution: ✅ Correct Answer: c. Marrow study shows cellularity plus blasts plus iron stores directly.</w:t>
      </w:r>
    </w:p>
    <w:p>
      <w:r>
        <w:t>🧠 Clinical Rationale: Marrow is the factory floor, so sampling reveals production faults first-hand, so marrow study shows cellularity plus blasts plus iron stores directly</w:t>
      </w:r>
    </w:p>
    <w:p>
      <w:r>
        <w:t>🩺 Nursing Action: Position the patient, support pressure, and report oozing or severe pain</w:t>
      </w:r>
    </w:p>
    <w:p>
      <w:r>
        <w:t>❌ Why Not Others: (d) Results never guide leukemia care — does not match the defining pathology pattern; (a) Marrow tests never bleed — does not match the defining pathology pattern; (b) Dry taps always mean health — does not match the defining pathology pattern.</w:t>
      </w:r>
    </w:p>
    <w:p>
      <w:r>
        <w:t>⚠️ Exam Trap: Marrow shows the factory</w:t>
      </w:r>
    </w:p>
    <w:p>
      <w:r>
        <w:t>⚡ 5-Second Recall: Sample the source</w:t>
      </w:r>
    </w:p>
    <w:p>
      <w:r>
        <w:t>Positive Marks: 1</w:t>
      </w:r>
    </w:p>
    <w:p>
      <w:r>
        <w:t>Negative Marks: 0</w:t>
      </w:r>
    </w:p>
    <w:p>
      <w:r>
        <w:t>Question: A report related to leukemoid reaction versus leukemia basics is available. Which interpretation by the nurse is correct?</w:t>
      </w:r>
    </w:p>
    <w:p>
      <w:r>
        <w:t>(a) Blasts mark leukemoid reactions</w:t>
      </w:r>
    </w:p>
    <w:p>
      <w:r>
        <w:t>(b) Leukemoid needs cancer chemo</w:t>
      </w:r>
    </w:p>
    <w:p>
      <w:r>
        <w:t>(c) Counts never normalize after infection</w:t>
      </w:r>
    </w:p>
    <w:p>
      <w:r>
        <w:t>(d) Leukemoid reaction is a high but benign white-cell surge to infection</w:t>
      </w:r>
    </w:p>
    <w:p>
      <w:r>
        <w:t>Answer: d</w:t>
      </w:r>
    </w:p>
    <w:p>
      <w:r>
        <w:t>Solution: ✅ Correct Answer: d. Leukemoid reaction is a high but benign white-cell surge to infection.</w:t>
      </w:r>
    </w:p>
    <w:p>
      <w:r>
        <w:t>🧠 Clinical Rationale: Reactive marrow overworks without clones, so counts settle as infection clears, so leukemoid reaction is a high but benign white-cell surge to infection</w:t>
      </w:r>
    </w:p>
    <w:p>
      <w:r>
        <w:t>🩺 Nursing Action: Focus on source control and repeat counts on schedule</w:t>
      </w:r>
    </w:p>
    <w:p>
      <w:r>
        <w:t>❌ Why Not Others: (c) Counts never normalize after infection — does not match the defining pathology pattern; (a) Blasts mark leukemoid reactions — does not match the defining pathology pattern; (b) Leukemoid needs cancer chemo — does not match the defining pathology pattern.</w:t>
      </w:r>
    </w:p>
    <w:p>
      <w:r>
        <w:t>⚠️ Exam Trap: No blasts plus infection equals reactive</w:t>
      </w:r>
    </w:p>
    <w:p>
      <w:r>
        <w:t>⚡ 5-Second Recall: Reactive settles</w:t>
      </w:r>
    </w:p>
    <w:p>
      <w:r>
        <w:t>Positive Marks: 1</w:t>
      </w:r>
    </w:p>
    <w:p>
      <w:r>
        <w:t>Negative Marks: 0</w:t>
      </w:r>
    </w:p>
    <w:p>
      <w:r>
        <w:t>Question: A nurse reviews leukocytosis, leukopenia and differential-count interpretation. Which interpretation is MOST accurate?</w:t>
      </w:r>
    </w:p>
    <w:p>
      <w:r>
        <w:t>(a) Low counts never raise infection risk</w:t>
      </w:r>
    </w:p>
    <w:p>
      <w:r>
        <w:t>(b) Differentials never guide care</w:t>
      </w:r>
    </w:p>
    <w:p>
      <w:r>
        <w:t>(c) Fever plus counts need no review</w:t>
      </w:r>
    </w:p>
    <w:p>
      <w:r>
        <w:t>(d) Expected viral pattern is lymphocyte predominance with normal or low neutrophils</w:t>
      </w:r>
    </w:p>
    <w:p>
      <w:r>
        <w:t>Answer: d</w:t>
      </w:r>
    </w:p>
    <w:p>
      <w:r>
        <w:t>Solution: ✅ Correct Answer: d. Expected viral pattern is lymphocyte predominance with normal or low neutrophils.</w:t>
      </w:r>
    </w:p>
    <w:p>
      <w:r>
        <w:t>🧠 Clinical Rationale: Type plus shift tells bacterial versus viral versus marrow suppression, so expected viral pattern is lymphocyte predominance with normal or low neutrophils</w:t>
      </w:r>
    </w:p>
    <w:p>
      <w:r>
        <w:t>🩺 Nursing Action: Trend counts with temperature and isolate neutropenic patients</w:t>
      </w:r>
    </w:p>
    <w:p>
      <w:r>
        <w:t>❌ Why Not Others: (a) Low counts never raise infection risk — does not match the defining pathology pattern; (b) Differentials never guide care — does not match the defining pathology pattern; (c) Fever plus counts need no review — does not match the defining pathology pattern.</w:t>
      </w:r>
    </w:p>
    <w:p>
      <w:r>
        <w:t>⚠️ Exam Trap: Neutrophils bacteria, lymphocytes virus</w:t>
      </w:r>
    </w:p>
    <w:p>
      <w:r>
        <w:t>⚡ 5-Second Recall: Type tells cause</w:t>
      </w:r>
    </w:p>
    <w:p>
      <w:r>
        <w:t>Positive Marks: 1</w:t>
      </w:r>
    </w:p>
    <w:p>
      <w:r>
        <w:t>Negative Marks: 0</w:t>
      </w:r>
    </w:p>
    <w:p>
      <w:r>
        <w:t>Question: A nurse reviews neutrophilia, lymphocytosis, eosinophilia and common patterns. Which interpretation is MOST accurate?</w:t>
      </w:r>
    </w:p>
    <w:p>
      <w:r>
        <w:t>(a) Patterns never suggest causes</w:t>
      </w:r>
    </w:p>
    <w:p>
      <w:r>
        <w:t>(b) Basophils lead acute responses</w:t>
      </w:r>
    </w:p>
    <w:p>
      <w:r>
        <w:t>(c) Neutrophils rise in worm infection</w:t>
      </w:r>
    </w:p>
    <w:p>
      <w:r>
        <w:t>(d) Expected bacterial clue is neutrophilia with toxic granules and fever</w:t>
      </w:r>
    </w:p>
    <w:p>
      <w:r>
        <w:t>Answer: d</w:t>
      </w:r>
    </w:p>
    <w:p>
      <w:r>
        <w:t>Solution: ✅ Correct Answer: d. Expected bacterial clue is neutrophilia with toxic granules and fever.</w:t>
      </w:r>
    </w:p>
    <w:p>
      <w:r>
        <w:t>🧠 Clinical Rationale: Each white cell hunts its own enemy, so the risen type names the trigger, so expected bacterial clue is neutrophilia with toxic granules and fever</w:t>
      </w:r>
    </w:p>
    <w:p>
      <w:r>
        <w:t>🩺 Nursing Action: Record exposures, rashes and travel, and trend counts with symptoms</w:t>
      </w:r>
    </w:p>
    <w:p>
      <w:r>
        <w:t>❌ Why Not Others: (c) Neutrophils rise in worm infection — does not match the defining pathology pattern; (b) Basophils lead acute responses — does not match the defining pathology pattern; (a) Patterns never suggest causes — does not match the defining pathology pattern.</w:t>
      </w:r>
    </w:p>
    <w:p>
      <w:r>
        <w:t>⚠️ Exam Trap: Eosin allergy worms, neutrophil bacteria</w:t>
      </w:r>
    </w:p>
    <w:p>
      <w:r>
        <w:t>⚡ 5-Second Recall: Risen cell names trigger</w:t>
      </w:r>
    </w:p>
    <w:p>
      <w:r>
        <w:t>Positive Marks: 1</w:t>
      </w:r>
    </w:p>
    <w:p>
      <w:r>
        <w:t>Negative Marks: 0</w:t>
      </w:r>
    </w:p>
    <w:p>
      <w:r>
        <w:t>Question: A nurse reviews acute versus chronic leukemia principles. Which interpretation is MOST accurate?</w:t>
      </w:r>
    </w:p>
    <w:p>
      <w:r>
        <w:t>(a) Acute disease waits months safely</w:t>
      </w:r>
    </w:p>
    <w:p>
      <w:r>
        <w:t>(b) Expected acute danger is bleed plus infection plus fatigue within weeks</w:t>
      </w:r>
    </w:p>
    <w:p>
      <w:r>
        <w:t>(c) Marrow never fails in leukemia</w:t>
      </w:r>
    </w:p>
    <w:p>
      <w:r>
        <w:t>(d) Blasts mark chronic stable disease</w:t>
      </w:r>
    </w:p>
    <w:p>
      <w:r>
        <w:t>Answer: b</w:t>
      </w:r>
    </w:p>
    <w:p>
      <w:r>
        <w:t>Solution: ✅ Correct Answer: b. Expected acute danger is bleed plus infection plus fatigue within weeks.</w:t>
      </w:r>
    </w:p>
    <w:p>
      <w:r>
        <w:t>🧠 Clinical Rationale: Blast speed sets urgency, with acute crowding marrow fast and chronic smoldering for years, so expected acute danger is bleed plus infection plus fatigue within weeks</w:t>
      </w:r>
    </w:p>
    <w:p>
      <w:r>
        <w:t>🩺 Nursing Action: Limit pokes, control fever fast, and support family through urgent workup</w:t>
      </w:r>
    </w:p>
    <w:p>
      <w:r>
        <w:t>❌ Why Not Others: (c) Marrow never fails in leukemia — does not match the defining pathology pattern; (a) Acute disease waits months safely — does not match the defining pathology pattern; (d) Blasts mark chronic stable disease — does not match the defining pathology pattern.</w:t>
      </w:r>
    </w:p>
    <w:p>
      <w:r>
        <w:t>⚠️ Exam Trap: Blasts fast acute, mature slow chronic</w:t>
      </w:r>
    </w:p>
    <w:p>
      <w:r>
        <w:t>⚡ 5-Second Recall: Blast speed sets pace</w:t>
      </w:r>
    </w:p>
    <w:p>
      <w:r>
        <w:t>Positive Marks: 1</w:t>
      </w:r>
    </w:p>
    <w:p>
      <w:r>
        <w:t>Negative Marks: 0</w:t>
      </w:r>
    </w:p>
    <w:p>
      <w:r>
        <w:t>Question: A nurse reviews ALL versus AML basic differentiation. Which interpretation is MOST accurate?</w:t>
      </w:r>
    </w:p>
    <w:p>
      <w:r>
        <w:t>(a) ALL mainly affects older adults</w:t>
      </w:r>
    </w:p>
    <w:p>
      <w:r>
        <w:t>(b) AML never affects marrow</w:t>
      </w:r>
    </w:p>
    <w:p>
      <w:r>
        <w:t>(c) Age never guides suspicion</w:t>
      </w:r>
    </w:p>
    <w:p>
      <w:r>
        <w:t>(d) Expected AML pattern is myeloblasts with Auer rods in adults</w:t>
      </w:r>
    </w:p>
    <w:p>
      <w:r>
        <w:t>Answer: d</w:t>
      </w:r>
    </w:p>
    <w:p>
      <w:r>
        <w:t>Solution: ✅ Correct Answer: d. Expected AML pattern is myeloblasts with Auer rods in adults.</w:t>
      </w:r>
    </w:p>
    <w:p>
      <w:r>
        <w:t>🧠 Clinical Rationale: Lineage plus age splits them, with lymphoblasts in children and myeloblasts in adults, so expected AML pattern is myeloblasts with Auer rods in adults</w:t>
      </w:r>
    </w:p>
    <w:p>
      <w:r>
        <w:t>🩺 Nursing Action: Support long chemo schedules, schooling and growth monitoring in children</w:t>
      </w:r>
    </w:p>
    <w:p>
      <w:r>
        <w:t>❌ Why Not Others: (c) Age never guides suspicion — does not match the defining pathology pattern; (b) AML never affects marrow — does not match the defining pathology pattern; (a) ALL mainly affects older adults — does not match the defining pathology pattern.</w:t>
      </w:r>
    </w:p>
    <w:p>
      <w:r>
        <w:t>⚠️ Exam Trap: Lymph child ALL, myeloid adult AML</w:t>
      </w:r>
    </w:p>
    <w:p>
      <w:r>
        <w:t>⚡ 5-Second Recall: Lineage plus age</w:t>
      </w:r>
    </w:p>
    <w:p>
      <w:r>
        <w:t>Positive Marks: 1</w:t>
      </w:r>
    </w:p>
    <w:p>
      <w:r>
        <w:t>Negative Marks: 0</w:t>
      </w:r>
    </w:p>
    <w:p>
      <w:r>
        <w:t>Question: A nurse reviews CML and Philadelphia chromosome concept cross-link. Which interpretation is MOST accurate?</w:t>
      </w:r>
    </w:p>
    <w:p>
      <w:r>
        <w:t>(a) Counts stay normal in CML</w:t>
      </w:r>
    </w:p>
    <w:p>
      <w:r>
        <w:t>(b) Spleen never enlarges in CML</w:t>
      </w:r>
    </w:p>
    <w:p>
      <w:r>
        <w:t>(c) TKIs never help CML</w:t>
      </w:r>
    </w:p>
    <w:p>
      <w:r>
        <w:t>(d) Expected finding is huge spleen with very high white counts in chronic phase</w:t>
      </w:r>
    </w:p>
    <w:p>
      <w:r>
        <w:t>Answer: d</w:t>
      </w:r>
    </w:p>
    <w:p>
      <w:r>
        <w:t>Solution: ✅ Correct Answer: d. Expected finding is huge spleen with very high white counts in chronic phase.</w:t>
      </w:r>
    </w:p>
    <w:p>
      <w:r>
        <w:t>🧠 Clinical Rationale: One swapped chromosome drives steady white-cell overgrowth that TKIs switch off, so expected finding is huge spleen with very high white counts in chronic phase</w:t>
      </w:r>
    </w:p>
    <w:p>
      <w:r>
        <w:t>🩺 Nursing Action: Promote pill adherence, track side effects, and watch blast-crisis warnings</w:t>
      </w:r>
    </w:p>
    <w:p>
      <w:r>
        <w:t>❌ Why Not Others: (a) Counts stay normal in CML — does not match the defining pathology pattern; (b) Spleen never enlarges in CML — does not match the defining pathology pattern; (c) TKIs never help CML — does not match the defining pathology pattern.</w:t>
      </w:r>
    </w:p>
    <w:p>
      <w:r>
        <w:t>⚠️ Exam Trap: Swapped chromosome plus big spleen equals CML</w:t>
      </w:r>
    </w:p>
    <w:p>
      <w:r>
        <w:t>⚡ 5-Second Recall: One swap, big spleen</w:t>
      </w:r>
    </w:p>
    <w:p>
      <w:r>
        <w:t>Positive Marks: 1</w:t>
      </w:r>
    </w:p>
    <w:p>
      <w:r>
        <w:t>Negative Marks: 0</w:t>
      </w:r>
    </w:p>
    <w:p>
      <w:r>
        <w:t>Question: A nurse reviews CLL basics. Which interpretation is MOST accurate?</w:t>
      </w:r>
    </w:p>
    <w:p>
      <w:r>
        <w:t>(a) Nodes never enlarge in CLL</w:t>
      </w:r>
    </w:p>
    <w:p>
      <w:r>
        <w:t>(b) All cases need instant chemo</w:t>
      </w:r>
    </w:p>
    <w:p>
      <w:r>
        <w:t>(c) Expected finding is painless nodes with high lymphocyte counts over years</w:t>
      </w:r>
    </w:p>
    <w:p>
      <w:r>
        <w:t>(d) Infection risk never rises in CLL</w:t>
      </w:r>
    </w:p>
    <w:p>
      <w:r>
        <w:t>Answer: c</w:t>
      </w:r>
    </w:p>
    <w:p>
      <w:r>
        <w:t>Solution: ✅ Correct Answer: c. Expected finding is painless nodes with high lymphocyte counts over years.</w:t>
      </w:r>
    </w:p>
    <w:p>
      <w:r>
        <w:t>🧠 Clinical Rationale: Clonal mature cells collect slowly, swelling nodes while immunity weakens, so expected finding is painless nodes with high lymphocyte counts over years</w:t>
      </w:r>
    </w:p>
    <w:p>
      <w:r>
        <w:t>🩺 Nursing Action: Track nodes, fatigue and fevers, and keep vaccines current as advised</w:t>
      </w:r>
    </w:p>
    <w:p>
      <w:r>
        <w:t>❌ Why Not Others: (a) Nodes never enlarge in CLL — does not match the defining pathology pattern; (b) All cases need instant chemo — does not match the defining pathology pattern; (d) Infection risk never rises in CLL — does not match the defining pathology pattern.</w:t>
      </w:r>
    </w:p>
    <w:p>
      <w:r>
        <w:t>⚠️ Exam Trap: Old age plus slow nodes equals CLL</w:t>
      </w:r>
    </w:p>
    <w:p>
      <w:r>
        <w:t>⚡ 5-Second Recall: Slow old nodes</w:t>
      </w:r>
    </w:p>
    <w:p>
      <w:r>
        <w:t>Positive Marks: 1</w:t>
      </w:r>
    </w:p>
    <w:p>
      <w:r>
        <w:t>Negative Marks: 0</w:t>
      </w:r>
    </w:p>
    <w:p>
      <w:r>
        <w:t>Question: A nurse reviews Hodgkin versus non-Hodgkin lymphoma. Which interpretation is MOST accurate?</w:t>
      </w:r>
    </w:p>
    <w:p>
      <w:r>
        <w:t>(a) Alcohol pain never links to nodes</w:t>
      </w:r>
    </w:p>
    <w:p>
      <w:r>
        <w:t>(b) B symptoms never matter in lymphoma</w:t>
      </w:r>
    </w:p>
    <w:p>
      <w:r>
        <w:t>(c) Expected Hodgkin clue is painless neck nodes with night sweats and weight loss</w:t>
      </w:r>
    </w:p>
    <w:p>
      <w:r>
        <w:t>(d) Nodes are always painful in Hodgkin</w:t>
      </w:r>
    </w:p>
    <w:p>
      <w:r>
        <w:t>Answer: c</w:t>
      </w:r>
    </w:p>
    <w:p>
      <w:r>
        <w:t>Solution: ✅ Correct Answer: c. Expected Hodgkin clue is painless neck nodes with night sweats and weight loss.</w:t>
      </w:r>
    </w:p>
    <w:p>
      <w:r>
        <w:t>🧠 Clinical Rationale: One cell type plus orderly spread marks Hodgkin while varied spread marks non-Hodgkin, so expected Hodgkin clue is painless neck nodes with night sweats and weight loss</w:t>
      </w:r>
    </w:p>
    <w:p>
      <w:r>
        <w:t>🩺 Nursing Action: Record fever, sweats and weight, and prepare for biopsy and scans</w:t>
      </w:r>
    </w:p>
    <w:p>
      <w:r>
        <w:t>❌ Why Not Others: (a) Alcohol pain never links to nodes — does not match the defining pathology pattern; (b) B symptoms never matter in lymphoma — does not match the defining pathology pattern; (d) Nodes are always painful in Hodgkin — does not match the defining pathology pattern.</w:t>
      </w:r>
    </w:p>
    <w:p>
      <w:r>
        <w:t>⚠️ Exam Trap: Reed-Sternberg equals Hodgkin</w:t>
      </w:r>
    </w:p>
    <w:p>
      <w:r>
        <w:t>⚡ 5-Second Recall: One cell decides</w:t>
      </w:r>
    </w:p>
    <w:p>
      <w:r>
        <w:t>Positive Marks: 1</w:t>
      </w:r>
    </w:p>
    <w:p>
      <w:r>
        <w:t>Negative Marks: 0</w:t>
      </w:r>
    </w:p>
    <w:p>
      <w:r>
        <w:t>Question: A nurse reviews bone-marrow aspiration and biopsy pathology relevance. Which interpretation is MOST accurate?</w:t>
      </w:r>
    </w:p>
    <w:p>
      <w:r>
        <w:t>(a) Dry taps always mean health</w:t>
      </w:r>
    </w:p>
    <w:p>
      <w:r>
        <w:t>(b) Expected post-care is pressure with bleed watch after iliac sampling</w:t>
      </w:r>
    </w:p>
    <w:p>
      <w:r>
        <w:t>(c) Site care never matters after sampling</w:t>
      </w:r>
    </w:p>
    <w:p>
      <w:r>
        <w:t>(d) Results never guide leukemia care</w:t>
      </w:r>
    </w:p>
    <w:p>
      <w:r>
        <w:t>Answer: b</w:t>
      </w:r>
    </w:p>
    <w:p>
      <w:r>
        <w:t>Solution: ✅ Correct Answer: b. Expected post-care is pressure with bleed watch after iliac sampling.</w:t>
      </w:r>
    </w:p>
    <w:p>
      <w:r>
        <w:t>🧠 Clinical Rationale: Marrow is the factory floor, so sampling reveals production faults first-hand, so expected post-care is pressure with bleed watch after iliac sampling</w:t>
      </w:r>
    </w:p>
    <w:p>
      <w:r>
        <w:t>🩺 Nursing Action: Position the patient, support pressure, and report oozing or severe pain</w:t>
      </w:r>
    </w:p>
    <w:p>
      <w:r>
        <w:t>❌ Why Not Others: (c) Site care never matters after sampling — does not match the defining pathology pattern; (a) Dry taps always mean health — does not match the defining pathology pattern; (d) Results never guide leukemia care — does not match the defining pathology pattern.</w:t>
      </w:r>
    </w:p>
    <w:p>
      <w:r>
        <w:t>⚠️ Exam Trap: Marrow shows the factory</w:t>
      </w:r>
    </w:p>
    <w:p>
      <w:r>
        <w:t>⚡ 5-Second Recall: Sample the source</w:t>
      </w:r>
    </w:p>
    <w:p>
      <w:r>
        <w:t>Positive Marks: 1</w:t>
      </w:r>
    </w:p>
    <w:p>
      <w:r>
        <w:t>Negative Marks: 0</w:t>
      </w:r>
    </w:p>
    <w:p>
      <w:r>
        <w:t>Question: A nurse reviews leukemoid reaction versus leukemia basics. Which interpretation is MOST accurate?</w:t>
      </w:r>
    </w:p>
    <w:p>
      <w:r>
        <w:t>(a) Leukemoid needs cancer chemo</w:t>
      </w:r>
    </w:p>
    <w:p>
      <w:r>
        <w:t>(b) Infection never raises counts high</w:t>
      </w:r>
    </w:p>
    <w:p>
      <w:r>
        <w:t>(c) Expected benign clue is toxic granules with no blasts during severe infection</w:t>
      </w:r>
    </w:p>
    <w:p>
      <w:r>
        <w:t>(d) Counts never normalize after infection</w:t>
      </w:r>
    </w:p>
    <w:p>
      <w:r>
        <w:t>Answer: c</w:t>
      </w:r>
    </w:p>
    <w:p>
      <w:r>
        <w:t>Solution: ✅ Correct Answer: c. Expected benign clue is toxic granules with no blasts during severe infection.</w:t>
      </w:r>
    </w:p>
    <w:p>
      <w:r>
        <w:t>🧠 Clinical Rationale: Reactive marrow overworks without clones, so counts settle as infection clears, so expected benign clue is toxic granules with no blasts during severe infection</w:t>
      </w:r>
    </w:p>
    <w:p>
      <w:r>
        <w:t>🩺 Nursing Action: Focus on source control and repeat counts on schedule</w:t>
      </w:r>
    </w:p>
    <w:p>
      <w:r>
        <w:t>❌ Why Not Others: (b) Infection never raises counts high — does not match the defining pathology pattern; (d) Counts never normalize after infection — does not match the defining pathology pattern; (a) Leukemoid needs cancer chemo — does not match the defining pathology pattern.</w:t>
      </w:r>
    </w:p>
    <w:p>
      <w:r>
        <w:t>⚠️ Exam Trap: No blasts plus infection equals reactive</w:t>
      </w:r>
    </w:p>
    <w:p>
      <w:r>
        <w:t>⚡ 5-Second Recall: Reactive settles</w:t>
      </w:r>
    </w:p>
    <w:p>
      <w:r>
        <w:t>Positive Marks: 1</w:t>
      </w:r>
    </w:p>
    <w:p>
      <w:r>
        <w:t>Negative Marks: 0</w:t>
      </w:r>
    </w:p>
    <w:p>
      <w:r>
        <w:t>Question: Which option best reflects the key pathology of leukocytosis, leukopenia and differential-count interpretation?</w:t>
      </w:r>
    </w:p>
    <w:p>
      <w:r>
        <w:t>(a) Nursing use is to pair counts with fever and symptoms before escalating</w:t>
      </w:r>
    </w:p>
    <w:p>
      <w:r>
        <w:t>(b) Differentials never guide care</w:t>
      </w:r>
    </w:p>
    <w:p>
      <w:r>
        <w:t>(c) Fever plus counts need no review</w:t>
      </w:r>
    </w:p>
    <w:p>
      <w:r>
        <w:t>(d) High white cells always mean leukemia</w:t>
      </w:r>
    </w:p>
    <w:p>
      <w:r>
        <w:t>Answer: a</w:t>
      </w:r>
    </w:p>
    <w:p>
      <w:r>
        <w:t>Solution: ✅ Correct Answer: a. Nursing use is to pair counts with fever and symptoms before escalating.</w:t>
      </w:r>
    </w:p>
    <w:p>
      <w:r>
        <w:t>🧠 Clinical Rationale: Type plus shift tells bacterial versus viral versus marrow suppression, so nursing use is to pair counts with fever and symptoms before escalating</w:t>
      </w:r>
    </w:p>
    <w:p>
      <w:r>
        <w:t>🔍 Key Clues: Read type plus shift</w:t>
      </w:r>
    </w:p>
    <w:p>
      <w:r>
        <w:t>🩺 Nursing Action: Trend counts with temperature and isolate neutropenic patients</w:t>
      </w:r>
    </w:p>
    <w:p>
      <w:r>
        <w:t>❌ Why Not Others: (b) Differentials never guide care — does not match the defining pathology pattern; (d) High white cells always mean leukemia — does not match the defining pathology pattern; (c) Fever plus counts need no review — does not match the defining pathology pattern.</w:t>
      </w:r>
    </w:p>
    <w:p>
      <w:r>
        <w:t>⚡ 5-Second Recall: Type tells cause</w:t>
      </w:r>
    </w:p>
    <w:p>
      <w:r>
        <w:t>Positive Marks: 1</w:t>
      </w:r>
    </w:p>
    <w:p>
      <w:r>
        <w:t>Negative Marks: 0</w:t>
      </w:r>
    </w:p>
    <w:p>
      <w:r>
        <w:t>Question: Which option best reflects the key pathology of neutrophilia, lymphocytosis, eosinophilia and common patterns?</w:t>
      </w:r>
    </w:p>
    <w:p>
      <w:r>
        <w:t>(a) Patterns never suggest causes</w:t>
      </w:r>
    </w:p>
    <w:p>
      <w:r>
        <w:t>(b) Nursing action is allergy and drug review for eosinophil rise and fever workup for neutrophil rise</w:t>
      </w:r>
    </w:p>
    <w:p>
      <w:r>
        <w:t>(c) Eosinophils rise in pure bacterial sepsis</w:t>
      </w:r>
    </w:p>
    <w:p>
      <w:r>
        <w:t>(d) Basophils lead acute responses</w:t>
      </w:r>
    </w:p>
    <w:p>
      <w:r>
        <w:t>Answer: b</w:t>
      </w:r>
    </w:p>
    <w:p>
      <w:r>
        <w:t>Solution: ✅ Correct Answer: b. Nursing action is allergy and drug review for eosinophil rise and fever workup for neutrophil rise.</w:t>
      </w:r>
    </w:p>
    <w:p>
      <w:r>
        <w:t>🧠 Clinical Rationale: Each white cell hunts its own enemy, so the risen type names the trigger, so nursing action is allergy and drug review for eosinophil rise and fever workup for neutrophil rise</w:t>
      </w:r>
    </w:p>
    <w:p>
      <w:r>
        <w:t>🔍 Key Clues: Name the risen cell</w:t>
      </w:r>
    </w:p>
    <w:p>
      <w:r>
        <w:t>🩺 Nursing Action: Record exposures, rashes and travel, and trend counts with symptoms</w:t>
      </w:r>
    </w:p>
    <w:p>
      <w:r>
        <w:t>❌ Why Not Others: (c) Eosinophils rise in pure bacterial sepsis — does not match the defining pathology pattern; (d) Basophils lead acute responses — does not match the defining pathology pattern; (a) Patterns never suggest causes — does not match the defining pathology pattern.</w:t>
      </w:r>
    </w:p>
    <w:p>
      <w:r>
        <w:t>⚡ 5-Second Recall: Risen cell names trigger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