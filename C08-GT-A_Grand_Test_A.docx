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point about follow-up and continuity of care is MOST important to emphasise to the community?</w:t>
      </w:r>
    </w:p>
    <w:p>
      <w:r>
        <w:t>(a) Teach five topics in one rushed visit</w:t>
      </w:r>
    </w:p>
    <w:p>
      <w:r>
        <w:t>(b) Leave only verbal advice with no checks</w:t>
      </w:r>
    </w:p>
    <w:p>
      <w:r>
        <w:t>(c) Demonstrate one skill, ask return demonstration, leave a pictorial card and check next visit</w:t>
      </w:r>
    </w:p>
    <w:p>
      <w:r>
        <w:t>(d) Lecture for an hour without demo</w:t>
      </w:r>
    </w:p>
    <w:p>
      <w:r>
        <w:t>Answer: c</w:t>
      </w:r>
    </w:p>
    <w:p>
      <w:r>
        <w:t>Solution: ✅ Correct Answer: c.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🚨 Priority Principle: Assess ABC first, act on the life threat, notify the provider, document and reassess</w:t>
      </w:r>
    </w:p>
    <w:p>
      <w:r>
        <w:t>🩺 Nursing Action: Show ORS mixing or inhaler use, watch them repeat and praise</w:t>
      </w:r>
    </w:p>
    <w:p>
      <w:r>
        <w:t>❌ Why Not Others: (a) Teach five topics in one rushed visit -- does not match the key point that Check return demo; (b) Leave only verbal advice with no checks -- does not match the key point that Check return demo; (d) Lecture for an hour without demo -- does not match the key point that Check return demo.</w:t>
      </w:r>
    </w:p>
    <w:p>
      <w:r>
        <w:t>⚡ 5-Second Recall: Check return demo</w:t>
      </w:r>
    </w:p>
    <w:p>
      <w:r>
        <w:t>Positive Marks: 1</w:t>
      </w:r>
    </w:p>
    <w:p>
      <w:r>
        <w:t>Negative Marks: 0.33</w:t>
      </w:r>
    </w:p>
    <w:p>
      <w:r>
        <w:t>Question: During work on National Programme for Health Care of the Elderly, funds are limited with many gaps. Which prioritization is correct?</w:t>
      </w:r>
    </w:p>
    <w:p>
      <w:r>
        <w:t>(a) Fund the loudest demand first in every situation, without weighing burden, severity or feasibility at all</w:t>
      </w:r>
    </w:p>
    <w:p>
      <w:r>
        <w:t>(b) Delay all programme spending until the next financial year and use the time only for further planning</w:t>
      </w:r>
    </w:p>
    <w:p>
      <w:r>
        <w:t>(c) Rank by burden, severity, feasibility and equity, fund the top and track results</w:t>
      </w:r>
    </w:p>
    <w:p>
      <w:r>
        <w:t>(d) Spread the available funds thinly across all activities so that no single activity is ever completed</w:t>
      </w:r>
    </w:p>
    <w:p>
      <w:r>
        <w:t>Answer: c</w:t>
      </w:r>
    </w:p>
    <w:p>
      <w:r>
        <w:t>Solution: ✅ Correct Answer: c.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🔍 Key Clues: Fund what matters most</w:t>
      </w:r>
    </w:p>
    <w:p>
      <w:r>
        <w:t>🚨 Priority Principle: Assess ABC first, act on the life threat, notify the provider, document and reassess</w:t>
      </w:r>
    </w:p>
    <w:p>
      <w:r>
        <w:t>🩺 Nursing Action: Document the ranking and display spending publicly</w:t>
      </w:r>
    </w:p>
    <w:p>
      <w:r>
        <w:t>❌ Why Not Others: (b) Delay all programme spending until the next financial year and use the time only for further planning -- does not match the key point that Prioritize transparently; (a) Fund the loudest demand first in every situation, without weighing burden, severity or feasibility at all -- does not match the key point that Prioritize transparently; (d) Spread the available funds thinly across all activities so that no single activity is ever completed -- does not match the key point that Prioritize transparently.</w:t>
      </w:r>
    </w:p>
    <w:p>
      <w:r>
        <w:t>⚠️ Exam Trap: Thin spreading completes nothing</w:t>
      </w:r>
    </w:p>
    <w:p>
      <w:r>
        <w:t>🌟 PNC Exam Pearl: Untied and flexi-pools allow local ranking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A family member asks about gender, violence and safeguarding referral concepts. Which response by the nurse is BEST?</w:t>
      </w:r>
    </w:p>
    <w:p>
      <w:r>
        <w:t>(a) Link UDID cards, assistive devices, therapy, school inclusion and livelihoods with community-based rehabilitation</w:t>
      </w:r>
    </w:p>
    <w:p>
      <w:r>
        <w:t>(b) Devices need no training or follow-up</w:t>
      </w:r>
    </w:p>
    <w:p>
      <w:r>
        <w:t>(c) Inclusion in schools harms others</w:t>
      </w:r>
    </w:p>
    <w:p>
      <w:r>
        <w:t>(d) Disability needs charity alone, not rights</w:t>
      </w:r>
    </w:p>
    <w:p>
      <w:r>
        <w:t>Answer: a</w:t>
      </w:r>
    </w:p>
    <w:p>
      <w:r>
        <w:t>Solution: ✅ Correct Answer: a.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🩺 Nursing Action: Map persons with disabilities, fit aids and follow school attendance</w:t>
      </w:r>
    </w:p>
    <w:p>
      <w:r>
        <w:t>❌ Why Not Others: (b) Devices need no training or follow-up -- does not match the key point that Access is a right; (c) Inclusion in schools harms others -- does not match the key point that Access is a right; (d) Disability needs charity alone, not rights -- does not match the key point that Access is a right.</w:t>
      </w:r>
    </w:p>
    <w:p>
      <w:r>
        <w:t>⚡ 5-Second Recall: Access is a right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menstrual hygiene and anemia prevention is BEST?</w:t>
      </w:r>
    </w:p>
    <w:p>
      <w:r>
        <w:t>(a) Pallor checks need no haemoglobin follow-up, since physical examination always confirms anaemia</w:t>
      </w:r>
    </w:p>
    <w:p>
      <w:r>
        <w:t>(b) BMI has no adolescent growth charts, so weight alone should be used to decide the nutritional status</w:t>
      </w:r>
    </w:p>
    <w:p>
      <w:r>
        <w:t>(c) Plot height, weight and BMI-for-age, check pallor and counsel diet plus IFA</w:t>
      </w:r>
    </w:p>
    <w:p>
      <w:r>
        <w:t>(d) Weighing the adolescent once completes the assessment, and plotting growth curves adds nothing to it</w:t>
      </w:r>
    </w:p>
    <w:p>
      <w:r>
        <w:t>Answer: c</w:t>
      </w:r>
    </w:p>
    <w:p>
      <w:r>
        <w:t>Solution: ✅ Correct Answer: c. Plot height, weight and BMI-for-age, check pallor and counsel diet plus IFA.</w:t>
      </w:r>
    </w:p>
    <w:p>
      <w:r>
        <w:t>🧠 Clinical Rationale: Height + weight + BMI-for-age + Hb = teen check</w:t>
      </w:r>
    </w:p>
    <w:p>
      <w:r>
        <w:t>🩺 Nursing Action: Recheck quarterly and link thin, obese or anemic teens for care</w:t>
      </w:r>
    </w:p>
    <w:p>
      <w:r>
        <w:t>❌ Why Not Others: (a) Pallor checks need no haemoglobin follow-up, since physical examination always confirms anaemia -- does not match the key point that Track growth serially; (d) Weighing the adolescent once completes the assessment, and plotting growth curves adds nothing to it -- does not match the key point that Track growth serially; (b) BMI has no adolescent growth charts, so weight alone should be used to decide the nutritional status -- does not match the key point that Track growth serially.</w:t>
      </w:r>
    </w:p>
    <w:p>
      <w:r>
        <w:t>⚡ 5-Second Recall: Track growth serially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community mental-health promotion and early identification. Which choice is most appropriate?</w:t>
      </w:r>
    </w:p>
    <w:p>
      <w:r>
        <w:t>(a) Give brief advice with 5As, engage family, link de-addiction and follow up without stigma</w:t>
      </w:r>
    </w:p>
    <w:p>
      <w:r>
        <w:t>(b) Prescribe sedatives casually to replace use</w:t>
      </w:r>
    </w:p>
    <w:p>
      <w:r>
        <w:t>(c) Shame publicly to force quitting</w:t>
      </w:r>
    </w:p>
    <w:p>
      <w:r>
        <w:t>(d) Accept use as unstoppable fate</w:t>
      </w:r>
    </w:p>
    <w:p>
      <w:r>
        <w:t>Answer: a</w:t>
      </w:r>
    </w:p>
    <w:p>
      <w:r>
        <w:t>Solution: ✅ Correct Answer: a. Give brief advice with 5As, engage family, link de-addiction and follow up without stigma.</w:t>
      </w:r>
    </w:p>
    <w:p>
      <w:r>
        <w:t>🧠 Clinical Rationale: Brief advice + family + link + follow-up = recovery path</w:t>
      </w:r>
    </w:p>
    <w:p>
      <w:r>
        <w:t>🩺 Nursing Action: Screen with simple questions, set quit dates and review weekly</w:t>
      </w:r>
    </w:p>
    <w:p>
      <w:r>
        <w:t>❌ Why Not Others: (d) Accept use as unstoppable fate -- does not match the key point that Respectful persistence works; (b) Prescribe sedatives casually to replace use -- does not match the key point that Respectful persistence works; (c) Shame publicly to force quitting -- does not match the key point that Respectful persistence works.</w:t>
      </w:r>
    </w:p>
    <w:p>
      <w:r>
        <w:t>⚡ 5-Second Recall: Respectful persistence works</w:t>
      </w:r>
    </w:p>
    <w:p>
      <w:r>
        <w:t>Positive Marks: 1</w:t>
      </w:r>
    </w:p>
    <w:p>
      <w:r>
        <w:t>Negative Marks: 0.33</w:t>
      </w:r>
    </w:p>
    <w:p>
      <w:r>
        <w:t>Question: Which action related to community participation and intersectoral coordination should the community nurse AVOID?</w:t>
      </w:r>
    </w:p>
    <w:p>
      <w:r>
        <w:t>(a) Tertiary prevention</w:t>
      </w:r>
    </w:p>
    <w:p>
      <w:r>
        <w:t>(b) Primordial prevention</w:t>
      </w:r>
    </w:p>
    <w:p>
      <w:r>
        <w:t>(c) Secondary prevention</w:t>
      </w:r>
    </w:p>
    <w:p>
      <w:r>
        <w:t>(d) Primary prevention</w:t>
      </w:r>
    </w:p>
    <w:p>
      <w:r>
        <w:t>Answer: a</w:t>
      </w:r>
    </w:p>
    <w:p>
      <w:r>
        <w:t>Solution: ✅ Correct Answer: a.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🩺 Nursing Action: Arrange physiotherapy, assistive devices and home-based follow-up for the client</w:t>
      </w:r>
    </w:p>
    <w:p>
      <w:r>
        <w:t>❌ Why Not Others: (b) Primordial prevention -- does not match the key point that Tertiary = limit disability, restore function; (d) Primary prevention -- does not match the key point that Tertiary = limit disability, restore function; (c) Secondary prevention -- does not match the key point that Tertiary = limit disability, restore function.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0.33</w:t>
      </w:r>
    </w:p>
    <w:p>
      <w:r>
        <w:t>Question: During work on agent, host and environmental factors, two hepatitis A cases appear in one hostel within a week. Which interpretation is correct?</w:t>
      </w:r>
    </w:p>
    <w:p>
      <w:r>
        <w:t>(a) Immediately declare a pandemic</w:t>
      </w:r>
    </w:p>
    <w:p>
      <w:r>
        <w:t>(b) Ignore because two cases can never be an outbreak</w:t>
      </w:r>
    </w:p>
    <w:p>
      <w:r>
        <w:t>(c) Close the investigation before verifying diagnosis</w:t>
      </w:r>
    </w:p>
    <w:p>
      <w:r>
        <w:t>(d) Treat as a possible outbreak: verify diagnosis, count cases, describe person-place-time and look for a common water or food source</w:t>
      </w:r>
    </w:p>
    <w:p>
      <w:r>
        <w:t>Answer: d</w:t>
      </w:r>
    </w:p>
    <w:p>
      <w:r>
        <w:t>Solution: ✅ Correct Answer: d. Treat as a possible outbreak: verify diagnosis, count cases, describe person-place-time and look for a common water or food source.</w:t>
      </w:r>
    </w:p>
    <w:p>
      <w:r>
        <w:t>🧠 Clinical Rationale: Cluster in person-place-time triggers stepwise outbreak response starting with verification</w:t>
      </w:r>
    </w:p>
    <w:p>
      <w:r>
        <w:t>🔍 Key Clues: Cluster = verify, count, describe, hypothesize</w:t>
      </w:r>
    </w:p>
    <w:p>
      <w:r>
        <w:t>🩺 Nursing Action: Line-list cases, inspect water and kitchen, and chlorinate supply while investigating</w:t>
      </w:r>
    </w:p>
    <w:p>
      <w:r>
        <w:t>❌ Why Not Others: (c) Close the investigation before verifying diagnosis -- does not match the key point that Small clusters deserve full steps; (a) Immediately declare a pandemic -- does not match the key point that Small clusters deserve full steps; (b) Ignore because two cases can never be an outbreak -- does not match the key point that Small clusters deserve full steps.</w:t>
      </w:r>
    </w:p>
    <w:p>
      <w:r>
        <w:t>⚠️ Exam Trap: Declaring conclusions before verification spreads panic and error</w:t>
      </w:r>
    </w:p>
    <w:p>
      <w:r>
        <w:t>🌟 PNC Exam Pearl: Hostel hepatitis A usually traces to unsafe water or a food handler</w:t>
      </w:r>
    </w:p>
    <w:p>
      <w:r>
        <w:t>⚡ 5-Second Recall: Small clusters deserve full steps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TB epidemiology and transmission?</w:t>
      </w:r>
    </w:p>
    <w:p>
      <w:r>
        <w:t>(a) Treat every cough as a common cold without screening, since most coughs in the community are viral</w:t>
      </w:r>
    </w:p>
    <w:p>
      <w:r>
        <w:t>(b) Screen for TB and leprosy danger signs, refer promptly and follow the result to closure</w:t>
      </w:r>
    </w:p>
    <w:p>
      <w:r>
        <w:t>(c) Skip documentation of referrals entirely, because the referring nurse is not responsible for the outcome</w:t>
      </w:r>
    </w:p>
    <w:p>
      <w:r>
        <w:t>(d) Delay referral until the client demands it, so that the health system is not burdened by anxious clients</w:t>
      </w:r>
    </w:p>
    <w:p>
      <w:r>
        <w:t>Answer: b</w:t>
      </w:r>
    </w:p>
    <w:p>
      <w:r>
        <w:t>Solution: ✅ Correct Answer: b.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🔍 Key Clues: Screen, refer, close loop</w:t>
      </w:r>
    </w:p>
    <w:p>
      <w:r>
        <w:t>🩺 Nursing Action: Use the presumptive-TB checklist plus patch-sensation check in each visit</w:t>
      </w:r>
    </w:p>
    <w:p>
      <w:r>
        <w:t>❌ Why Not Others: (c) Skip documentation of referrals entirely, because the referring nurse is not responsible for the outcome -- does not match the key point that Close every referral loop; (a) Treat every cough as a common cold without screening, since most coughs in the community are viral -- does not match the key point that Close every referral loop; (d) Delay referral until the client demands it, so that the health system is not burdened by anxious clients -- does not match the key point that Close every referral loop.</w:t>
      </w:r>
    </w:p>
    <w:p>
      <w:r>
        <w:t>⚡ 5-Second Recall: Close every referral loop</w:t>
      </w:r>
    </w:p>
    <w:p>
      <w:r>
        <w:t>Positive Marks: 1</w:t>
      </w:r>
    </w:p>
    <w:p>
      <w:r>
        <w:t>Negative Marks: 0.33</w:t>
      </w:r>
    </w:p>
    <w:p>
      <w:r>
        <w:t>Question: The community nurse reflects on evaluation of health-education outcomes. Which insight is correct?</w:t>
      </w:r>
    </w:p>
    <w:p>
      <w:r>
        <w:t>(a) Tiny text-heavy slides suit village groups, since a detailed slide gives the learner more information</w:t>
      </w:r>
    </w:p>
    <w:p>
      <w:r>
        <w:t>(b) Choose large, simple, local visuals and models, test visibility and involve learners with the aid</w:t>
      </w:r>
    </w:p>
    <w:p>
      <w:r>
        <w:t>(c) Untested videos always work, so there is no need to preview any video before a community session</w:t>
      </w:r>
    </w:p>
    <w:p>
      <w:r>
        <w:t>(d) Aids replace the educator fully, so the nurse can leave the room once the charts are displayed</w:t>
      </w:r>
    </w:p>
    <w:p>
      <w:r>
        <w:t>Answer: b</w:t>
      </w:r>
    </w:p>
    <w:p>
      <w:r>
        <w:t>Solution: ✅ Correct Answer: b.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🩺 Nursing Action: Pre-test flip charts with villagers and demo with real ORS packets</w:t>
      </w:r>
    </w:p>
    <w:p>
      <w:r>
        <w:t>❌ Why Not Others: (d) Aids replace the educator fully, so the nurse can leave the room once the charts are displayed -- does not match the key point that Show, involve, confirm; (a) Tiny text-heavy slides suit village groups, since a detailed slide gives the learner more information -- does not match the key point that Show, involve, confirm; (c) Untested videos always work, so there is no need to preview any video before a community session -- does not match the key point that Show, involve, confirm.</w:t>
      </w:r>
    </w:p>
    <w:p>
      <w:r>
        <w:t>⚡ 5-Second Recall: Show, involve, confirm</w:t>
      </w:r>
    </w:p>
    <w:p>
      <w:r>
        <w:t>Positive Marks: 1</w:t>
      </w:r>
    </w:p>
    <w:p>
      <w:r>
        <w:t>Negative Marks: 0.33</w:t>
      </w:r>
    </w:p>
    <w:p>
      <w:r>
        <w:t>Question: A family member asks about micronutrient deficiencies in community. Which response by the nurse is BEST?</w:t>
      </w:r>
    </w:p>
    <w:p>
      <w:r>
        <w:t>(a) All deficiencies show identical signs</w:t>
      </w:r>
    </w:p>
    <w:p>
      <w:r>
        <w:t>(b) Vitamin A mega-doses are given daily</w:t>
      </w:r>
    </w:p>
    <w:p>
      <w:r>
        <w:t>(c) Iodized salt has no role in goitre control</w:t>
      </w:r>
    </w:p>
    <w:p>
      <w:r>
        <w:t>(d) Night blindness and Bitot spots flag vitamin A, goitre flags iodine, rickets flags vitamin D and angular stomatitis flags B vitamins</w:t>
      </w:r>
    </w:p>
    <w:p>
      <w:r>
        <w:t>Answer: d</w:t>
      </w:r>
    </w:p>
    <w:p>
      <w:r>
        <w:t>Solution: ✅ Correct Answer: d. Night blindness and Bitot spots flag vitamin A, goitre flags iodine, rickets flags vitamin D and angular stomatitis flags B vitamins.</w:t>
      </w:r>
    </w:p>
    <w:p>
      <w:r>
        <w:t>🧠 Clinical Rationale: Signs point to specific nutrients: eyes A, thyroid iodine, bones D</w:t>
      </w:r>
    </w:p>
    <w:p>
      <w:r>
        <w:t>🩺 Nursing Action: Link night-blind children with vitamin A, goitre cases with iodized salt and rickets with sun plus calcium</w:t>
      </w:r>
    </w:p>
    <w:p>
      <w:r>
        <w:t>❌ Why Not Others: (a) All deficiencies show identical signs -- does not match the key point that Signs guide nutrients; (c) Iodized salt has no role in goitre control -- does not match the key point that Signs guide nutrients; (b) Vitamin A mega-doses are given daily -- does not match the key point that Signs guide nutrients.</w:t>
      </w:r>
    </w:p>
    <w:p>
      <w:r>
        <w:t>⚡ 5-Second Recall: Signs guide nutrients</w:t>
      </w:r>
    </w:p>
    <w:p>
      <w:r>
        <w:t>Positive Marks: 1</w:t>
      </w:r>
    </w:p>
    <w:p>
      <w:r>
        <w:t>Negative Marks: 0.33</w:t>
      </w:r>
    </w:p>
    <w:p>
      <w:r>
        <w:t>Question: The community nurse reflects on housing standards and healthy-home principles. Which insight is correct?</w:t>
      </w:r>
    </w:p>
    <w:p>
      <w:r>
        <w:t>(a) Cattle sheds should open into the kitchen, so that the family can look after the animals while cooking</w:t>
      </w:r>
    </w:p>
    <w:p>
      <w:r>
        <w:t>(b) Healthy homes give adequate floor space, dry floors, safe water, toilet, drainage, ventilation and light</w:t>
      </w:r>
    </w:p>
    <w:p>
      <w:r>
        <w:t>(c) Damp mud floors are ideal for infants, because the cool surface helps them sleep better in summer</w:t>
      </w:r>
    </w:p>
    <w:p>
      <w:r>
        <w:t>(d) Housing has no effect on respiratory or vector disease, since disease depends only on individual behaviour</w:t>
      </w:r>
    </w:p>
    <w:p>
      <w:r>
        <w:t>Answer: b</w:t>
      </w:r>
    </w:p>
    <w:p>
      <w:r>
        <w:t>Solution: ✅ Correct Answer: b. Healthy homes give adequate floor space, dry floors, safe water, toilet, drainage, ventilation and light.</w:t>
      </w:r>
    </w:p>
    <w:p>
      <w:r>
        <w:t>🧠 Clinical Rationale: Space plus dryness plus water plus toilet plus drainage = healthy home</w:t>
      </w:r>
    </w:p>
    <w:p>
      <w:r>
        <w:t>🩺 Nursing Action: Use a housing checklist during family assessment and counsel stepwise fixes</w:t>
      </w:r>
    </w:p>
    <w:p>
      <w:r>
        <w:t>❌ Why Not Others: (c) Damp mud floors are ideal for infants, because the cool surface helps them sleep better in summer -- does not match the key point that Checklist the home; (a) Cattle sheds should open into the kitchen, so that the family can look after the animals while cooking -- does not match the key point that Checklist the home; (d) Housing has no effect on respiratory or vector disease, since disease depends only on individual behaviour -- does not match the key point that Checklist the home.</w:t>
      </w:r>
    </w:p>
    <w:p>
      <w:r>
        <w:t>⚡ 5-Second Recall: Checklist the home</w:t>
      </w:r>
    </w:p>
    <w:p>
      <w:r>
        <w:t>Positive Marks: 1</w:t>
      </w:r>
    </w:p>
    <w:p>
      <w:r>
        <w:t>Negative Marks: 0.33</w:t>
      </w:r>
    </w:p>
    <w:p>
      <w:r>
        <w:t>Question: A family member asks about community health nursing roles and functions. Which response by the nurse is BEST?</w:t>
      </w:r>
    </w:p>
    <w:p>
      <w:r>
        <w:t>(a) The community health nurse uses the nursing process for the whole community: assess, diagnose, plan, implement and evaluate</w:t>
      </w:r>
    </w:p>
    <w:p>
      <w:r>
        <w:t>(b) Community diagnosis is made for one patient only</w:t>
      </w:r>
    </w:p>
    <w:p>
      <w:r>
        <w:t>(c) Community nursing skips assessment and starts with treatment</w:t>
      </w:r>
    </w:p>
    <w:p>
      <w:r>
        <w:t>(d) Evaluation happens before implementation</w:t>
      </w:r>
    </w:p>
    <w:p>
      <w:r>
        <w:t>Answer: a</w:t>
      </w:r>
    </w:p>
    <w:p>
      <w:r>
        <w:t>Solution: ✅ Correct Answer: a.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🩺 Nursing Action: Keep family folders updated and review due lists every week</w:t>
      </w:r>
    </w:p>
    <w:p>
      <w:r>
        <w:t>❌ Why Not Others: (b) Community diagnosis is made for one patient only -- does not match the key point that Nursing process fits aggregates too; (c) Community nursing skips assessment and starts with treatment -- does not match the key point that Nursing process fits aggregates too; (d) Evaluation happens before implementation -- does not match the key point that Nursing process fits aggregates too.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birth preparedness and complication readiness?</w:t>
      </w:r>
    </w:p>
    <w:p>
      <w:r>
        <w:t>(a) Decide the facility after labour starts</w:t>
      </w:r>
    </w:p>
    <w:p>
      <w:r>
        <w:t>(b) Fix facility, transport 102 or 108, money, blood donor, companion, JSY papers and newborn clothes in advance</w:t>
      </w:r>
    </w:p>
    <w:p>
      <w:r>
        <w:t>(c) Skip blood donor arrangement as unneeded</w:t>
      </w:r>
    </w:p>
    <w:p>
      <w:r>
        <w:t>(d) Keep no transport plan since ambulances always wait outside</w:t>
      </w:r>
    </w:p>
    <w:p>
      <w:r>
        <w:t>Answer: b</w:t>
      </w:r>
    </w:p>
    <w:p>
      <w:r>
        <w:t>Solution: ✅ Correct Answer: b. Fix facility, transport 102 or 108, money, blood donor, companion, JSY papers and newborn clothes in advance.</w:t>
      </w:r>
    </w:p>
    <w:p>
      <w:r>
        <w:t>🧠 Clinical Rationale: Facility + transport + money + donor + companion = BPCR</w:t>
      </w:r>
    </w:p>
    <w:p>
      <w:r>
        <w:t>🩺 Nursing Action: Rehearse the route, save driver numbers and keep the MCP card ready</w:t>
      </w:r>
    </w:p>
    <w:p>
      <w:r>
        <w:t>❌ Why Not Others: (d) Keep no transport plan since ambulances always wait outside -- does not match the key point that No delay with a plan; (a) Decide the facility after labour starts -- does not match the key point that No delay with a plan; (c) Skip blood donor arrangement as unneeded -- does not match the key point that No delay with a plan.</w:t>
      </w:r>
    </w:p>
    <w:p>
      <w:r>
        <w:t>⚡ 5-Second Recall: No delay with a plan</w:t>
      </w:r>
    </w:p>
    <w:p>
      <w:r>
        <w:t>Positive Marks: 1</w:t>
      </w:r>
    </w:p>
    <w:p>
      <w:r>
        <w:t>Negative Marks: 0.33</w:t>
      </w:r>
    </w:p>
    <w:p>
      <w:r>
        <w:t>Question: The community nurse reflects on health-illness continuum and community perspective. Which insight is correct?</w:t>
      </w:r>
    </w:p>
    <w:p>
      <w:r>
        <w:t>(a) Community perspective ignores social and mental wellbeing</w:t>
      </w:r>
    </w:p>
    <w:p>
      <w:r>
        <w:t>(b) Health is a dynamic state of complete physical, mental and social wellbeing, not merely absence of disease</w:t>
      </w:r>
    </w:p>
    <w:p>
      <w:r>
        <w:t>(c) Illness and health are fixed states that never change</w:t>
      </w:r>
    </w:p>
    <w:p>
      <w:r>
        <w:t>(d) Health means only absence of symptoms on the day of visit</w:t>
      </w:r>
    </w:p>
    <w:p>
      <w:r>
        <w:t>Answer: b</w:t>
      </w:r>
    </w:p>
    <w:p>
      <w:r>
        <w:t>Solution: ✅ Correct Answer: b. Health is a dynamic state of complete physical, mental and social wellbeing, not merely absence of disease.</w:t>
      </w:r>
    </w:p>
    <w:p>
      <w:r>
        <w:t>🧠 Clinical Rationale: WHO 1948 defined health positively and dynamically; the community view adds social and environmental wellbeing</w:t>
      </w:r>
    </w:p>
    <w:p>
      <w:r>
        <w:t>🩺 Nursing Action: Assess physical, mental and social dimensions and promote positive health, not only treatment</w:t>
      </w:r>
    </w:p>
    <w:p>
      <w:r>
        <w:t>❌ Why Not Others: (d) Health means only absence of symptoms on the day of visit -- does not match the key point that Health is dynamic complete wellbeing; (a) Community perspective ignores social and mental wellbeing -- does not match the key point that Health is dynamic complete wellbeing; (c) Illness and health are fixed states that never change -- does not match the key point that Health is dynamic complete wellbeing.</w:t>
      </w:r>
    </w:p>
    <w:p>
      <w:r>
        <w:t>⚡ 5-Second Recall: Health is dynamic complete wellbeing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community participation in planning and evaluation?</w:t>
      </w:r>
    </w:p>
    <w:p>
      <w:r>
        <w:t>(a) Always pick the rarest disease first</w:t>
      </w:r>
    </w:p>
    <w:p>
      <w:r>
        <w:t>(b) Rank problems by magnitude, severity, feasibility and community concern, then act on the top rank</w:t>
      </w:r>
    </w:p>
    <w:p>
      <w:r>
        <w:t>(c) Always pick the problem the nurse finds most interesting</w:t>
      </w:r>
    </w:p>
    <w:p>
      <w:r>
        <w:t>(d) Skip feasibility because all problems are equally easy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🩺 Nursing Action: Score each problem with the VHSNC and document why the top one was chosen</w:t>
      </w:r>
    </w:p>
    <w:p>
      <w:r>
        <w:t>❌ Why Not Others: (d) Skip feasibility because all problems are equally easy -- does not match the key point that Set priorities with data and community; (c) Always pick the problem the nurse finds most interesting -- does not match the key point that Set priorities with data and community; (a) Always pick the rarest disease first -- does not match the key point that Set priorities with data and community.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0.33</w:t>
      </w:r>
    </w:p>
    <w:p>
      <w:r>
        <w:t>Question: A colleague asks for advice on ASHA selection, role and community-process concepts. Which reply is correct?</w:t>
      </w:r>
    </w:p>
    <w:p>
      <w:r>
        <w:t>(a) Non-monetary recognition has no value for community volunteers and should always be replaced by cash</w:t>
      </w:r>
    </w:p>
    <w:p>
      <w:r>
        <w:t>(b) Delays in the payment of incentives never affect ASHA performance, motivation or community coverage</w:t>
      </w:r>
    </w:p>
    <w:p>
      <w:r>
        <w:t>(c) ASHAs earn task-based incentives paid promptly with non-monetary recognition and kit support</w:t>
      </w:r>
    </w:p>
    <w:p>
      <w:r>
        <w:t>(d) ASHAs draw a fixed monthly salary in every state, and incentives are not paid for any specific task</w:t>
      </w:r>
    </w:p>
    <w:p>
      <w:r>
        <w:t>Answer: c</w:t>
      </w:r>
    </w:p>
    <w:p>
      <w:r>
        <w:t>Solution: ✅ Correct Answer: c.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🩺 Nursing Action: Verify claims fast and celebrate high performers publicly</w:t>
      </w:r>
    </w:p>
    <w:p>
      <w:r>
        <w:t>❌ Why Not Others: (a) Non-monetary recognition has no value for community volunteers and should always be replaced by cash -- does not match the key point that Respect the link worker; (d) ASHAs draw a fixed monthly salary in every state, and incentives are not paid for any specific task -- does not match the key point that Respect the link worker; (b) Delays in the payment of incentives never affect ASHA performance, motivation or community coverage -- does not match the key point that Respect the link worker.</w:t>
      </w:r>
    </w:p>
    <w:p>
      <w:r>
        <w:t>⚡ 5-Second Recall: Respect the link worker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primary health care principles. Which choice is most appropriate?</w:t>
      </w:r>
    </w:p>
    <w:p>
      <w:r>
        <w:t>(a) Secondary prevention is only health education of the general public</w:t>
      </w:r>
    </w:p>
    <w:p>
      <w:r>
        <w:t>(b) Secondary prevention means early diagnosis and prompt treatment, as in screening and case finding</w:t>
      </w:r>
    </w:p>
    <w:p>
      <w:r>
        <w:t>(c) Secondary prevention prevents risk factors from emerging</w:t>
      </w:r>
    </w:p>
    <w:p>
      <w:r>
        <w:t>(d) Secondary prevention means rehabilitation after disability</w:t>
      </w:r>
    </w:p>
    <w:p>
      <w:r>
        <w:t>Answer: b</w:t>
      </w:r>
    </w:p>
    <w:p>
      <w:r>
        <w:t>Solution: ✅ Correct Answer: b.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(c) Secondary prevention prevents risk factors from emerging -- does not match the key point that Secondary = screen early, treat early; (d) Secondary prevention means rehabilitation after disability -- does not match the key point that Secondary = screen early, treat early; (a) Secondary prevention is only health education of the general public -- does not match the key point that Secondary = screen early, treat early.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Which action related to family health assessment should the community nurse AVOID?</w:t>
      </w:r>
    </w:p>
    <w:p>
      <w:r>
        <w:t>(a) Place used swabs back with the sterile items, since the swabs are clean once the skin is prepared</w:t>
      </w:r>
    </w:p>
    <w:p>
      <w:r>
        <w:t>(b) Open the nursing bag on the floor directly, so that all the contents are within easy reach and the bag may stay open during the visit</w:t>
      </w:r>
    </w:p>
    <w:p>
      <w:r>
        <w:t>(c) Skip handwashing at homes to save time, as the nurse's hands are not a route of infection</w:t>
      </w:r>
    </w:p>
    <w:p>
      <w:r>
        <w:t>(d) Keep clean outer and inner compartments, hand hygiene, newspaper barrier, clean-dirty separation and safe waste disposal</w:t>
      </w:r>
    </w:p>
    <w:p>
      <w:r>
        <w:t>Answer: d</w:t>
      </w:r>
    </w:p>
    <w:p>
      <w:r>
        <w:t>Solution: ✅ Correct Answer: d.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🩺 Nursing Action: Lay newspaper, wash hands, use only needed items and disinfect after</w:t>
      </w:r>
    </w:p>
    <w:p>
      <w:r>
        <w:t>❌ Why Not Others: (b) Open the nursing bag on the floor directly, so that all the contents are within easy reach and the bag may stay open during the visit -- does not match the key point that Bag discipline protects all; (c) Skip handwashing at homes to save time, as the nurse's hands are not a route of infection -- does not match the key point that Bag discipline protects all; (a) Place used swabs back with the sterile items, since the swabs are clean once the skin is prepared -- does not match the key point that Bag discipline protects all.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diarrhea, ORS, zinc and dehydration prevention. Which action is MOST appropriate?</w:t>
      </w:r>
    </w:p>
    <w:p>
      <w:r>
        <w:t>(a) Mild sneezing with a clear nasal discharge and occasional hiccups after feeds are the main danger signs</w:t>
      </w:r>
    </w:p>
    <w:p>
      <w:r>
        <w:t>(b) Exclusively breastfed newborns who sleep well should be referred only if they refuse all feeds for three days and lose weight continuously</w:t>
      </w:r>
    </w:p>
    <w:p>
      <w:r>
        <w:t>(c) A single episode of loose stool without fever or dehydration is the most important sign for referral</w:t>
      </w:r>
    </w:p>
    <w:p>
      <w:r>
        <w:t>(d) Not feeding, cold or hot to touch, fast breathing, chest indrawing, convulsions, jaundice palms-soles or umbilical redness</w:t>
      </w:r>
    </w:p>
    <w:p>
      <w:r>
        <w:t>Answer: d</w:t>
      </w:r>
    </w:p>
    <w:p>
      <w:r>
        <w:t>Solution: ✅ Correct Answer: d. Not feeding, cold or hot to touch, fast breathing, chest indrawing, convulsions, jaundice palms-soles or umbilical redness.</w:t>
      </w:r>
    </w:p>
    <w:p>
      <w:r>
        <w:t>🧠 Clinical Rationale: Feeding + temperature + breathing + fits + jaundice = danger scan</w:t>
      </w:r>
    </w:p>
    <w:p>
      <w:r>
        <w:t>🩺 Nursing Action: Teach families the seven danger signs with return precautions</w:t>
      </w:r>
    </w:p>
    <w:p>
      <w:r>
        <w:t>❌ Why Not Others: (c) A single episode of loose stool without fever or dehydration is the most important sign for referral -- does not match the key point that Danger signs = rush; (b) Exclusively breastfed newborns who sleep well should be referred only if they refuse all feeds for three days and lose weight continuously -- does not match the key point that Danger signs = rush; (a) Mild sneezing with a clear nasal discharge and occasional hiccups after feeds are the main danger signs -- does not match the key point that Danger signs = rush.</w:t>
      </w:r>
    </w:p>
    <w:p>
      <w:r>
        <w:t>⚠️ Exam Trap: Waiting with danger signs kills newborns overnight</w:t>
      </w:r>
    </w:p>
    <w:p>
      <w:r>
        <w:t>⚡ 5-Second Recall: Danger signs = rush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Japanese encephalitis public-health concepts is BEST?</w:t>
      </w:r>
    </w:p>
    <w:p>
      <w:r>
        <w:t>(a) Alert the MO, start active fever search with testing and larval survey while arranging vector control</w:t>
      </w:r>
    </w:p>
    <w:p>
      <w:r>
        <w:t>(b) Spray indoor insecticides alone without any case search, since vector control is the single most important step</w:t>
      </w:r>
    </w:p>
    <w:p>
      <w:r>
        <w:t>(c) Wait for several more deaths before treating the cluster as serious, so that unnecessary panic is avoided</w:t>
      </w:r>
    </w:p>
    <w:p>
      <w:r>
        <w:t>(d) Withhold information from the community to prevent panic, and report the deaths only after laboratory confirmation</w:t>
      </w:r>
    </w:p>
    <w:p>
      <w:r>
        <w:t>Answer: a</w:t>
      </w:r>
    </w:p>
    <w:p>
      <w:r>
        <w:t>Solution: ✅ Correct Answer: a. Alert the MO, start active fever search with testing and larval survey while arranging vector control.</w:t>
      </w:r>
    </w:p>
    <w:p>
      <w:r>
        <w:t>🧠 Clinical Rationale: Alert, search, test, control: cluster protocol</w:t>
      </w:r>
    </w:p>
    <w:p>
      <w:r>
        <w:t>🩺 Nursing Action: Line-list fevers, collect slides and RDTs house to house and map water bodies</w:t>
      </w:r>
    </w:p>
    <w:p>
      <w:r>
        <w:t>❌ Why Not Others: (c) Wait for several more deaths before treating the cluster as serious, so that unnecessary panic is avoided -- does not match the key point that Search houses fast; (d) Withhold information from the community to prevent panic, and report the deaths only after laboratory confirmation -- does not match the key point that Search houses fast; (b) Spray indoor insecticides alone without any case search, since vector control is the single most important step -- does not match the key point that Search houses fast.</w:t>
      </w:r>
    </w:p>
    <w:p>
      <w:r>
        <w:t>⚡ 5-Second Recall: Search houses fast</w:t>
      </w:r>
    </w:p>
    <w:p>
      <w:r>
        <w:t>Positive Marks: 1</w:t>
      </w:r>
    </w:p>
    <w:p>
      <w:r>
        <w:t>Negative Marks: 0.33</w:t>
      </w:r>
    </w:p>
    <w:p>
      <w:r>
        <w:t>Question: A colleague asks for advice on Ayushman Arogya Mandir concepts and service packages. Which reply is correct?</w:t>
      </w:r>
    </w:p>
    <w:p>
      <w:r>
        <w:t>(a) CHC covers 120000 (80000 tribal) with 30 beds, specialists, FRU, C-section, blood storage and referral support</w:t>
      </w:r>
    </w:p>
    <w:p>
      <w:r>
        <w:t>(b) CHC has no specialists or FRU role</w:t>
      </w:r>
    </w:p>
    <w:p>
      <w:r>
        <w:t>(c) All deliveries must skip CHC for medical colleges</w:t>
      </w:r>
    </w:p>
    <w:p>
      <w:r>
        <w:t>(d) CHC equals a sub-centre in functions</w:t>
      </w:r>
    </w:p>
    <w:p>
      <w:r>
        <w:t>Answer: a</w:t>
      </w:r>
    </w:p>
    <w:p>
      <w:r>
        <w:t>Solution: ✅ Correct Answer: a.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🩺 Nursing Action: Link PHCs to CHC FRU with alert calls and blood-donor lists</w:t>
      </w:r>
    </w:p>
    <w:p>
      <w:r>
        <w:t>❌ Why Not Others: (d) CHC equals a sub-centre in functions -- does not match the key point that CHC anchors blocks; (b) CHC has no specialists or FRU role -- does not match the key point that CHC anchors blocks; (c) All deliveries must skip CHC for medical colleges -- does not match the key point that CHC anchors blocks.</w:t>
      </w:r>
    </w:p>
    <w:p>
      <w:r>
        <w:t>⚡ 5-Second Recall: CHC anchors blocks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community nurse role in preparedness, response and recovery. Which choice is most appropriate?</w:t>
      </w:r>
    </w:p>
    <w:p>
      <w:r>
        <w:t>(a) Records can wait till next year</w:t>
      </w:r>
    </w:p>
    <w:p>
      <w:r>
        <w:t>(b) Recovery needs no nursing follow-up</w:t>
      </w:r>
    </w:p>
    <w:p>
      <w:r>
        <w:t>(c) Nurses only bandage in disasters</w:t>
      </w:r>
    </w:p>
    <w:p>
      <w:r>
        <w:t>(d) Join preparedness drills, do rapid assessment, triage, continue vaccines and nutrition, document and rebuild</w:t>
      </w:r>
    </w:p>
    <w:p>
      <w:r>
        <w:t>Answer: d</w:t>
      </w:r>
    </w:p>
    <w:p>
      <w:r>
        <w:t>Solution: ✅ Correct Answer: d.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🩺 Nursing Action: Keep emergency kits, due lists and call trees ready year-round</w:t>
      </w:r>
    </w:p>
    <w:p>
      <w:r>
        <w:t>❌ Why Not Others: (c) Nurses only bandage in disasters -- does not match the key point that Document every phase; (a) Records can wait till next year -- does not match the key point that Document every phase; (b) Recovery needs no nursing follow-up -- does not match the key point that Document every phase.</w:t>
      </w:r>
    </w:p>
    <w:p>
      <w:r>
        <w:t>⚡ 5-Second Recall: Document every phase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public health surveillance: purpose and cycle?</w:t>
      </w:r>
    </w:p>
    <w:p>
      <w:r>
        <w:t>(a) Surveillance is a one-time survey conducted only when an outbreak has already been confirmed</w:t>
      </w:r>
    </w:p>
    <w:p>
      <w:r>
        <w:t>(b) Surveillance is a substitute for outbreak response, and control measures should wait until data are complete</w:t>
      </w:r>
    </w:p>
    <w:p>
      <w:r>
        <w:t>(c) Surveillance collects data continuously but never links the findings to any public-health action</w:t>
      </w:r>
    </w:p>
    <w:p>
      <w:r>
        <w:t>(d) Surveillance is ongoing systematic collection, analysis, interpretation and dissemination linked to action</w:t>
      </w:r>
    </w:p>
    <w:p>
      <w:r>
        <w:t>Answer: d</w:t>
      </w:r>
    </w:p>
    <w:p>
      <w:r>
        <w:t>Solution: ✅ Correct Answer: d.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🩺 Nursing Action: Report IDSP S, P and L forms on schedule and act on trends</w:t>
      </w:r>
    </w:p>
    <w:p>
      <w:r>
        <w:t>❌ Why Not Others: (a) Surveillance is a one-time survey conducted only when an outbreak has already been confirmed -- does not match the key point that Surveillance is action-linked; (b) Surveillance is a substitute for outbreak response, and control measures should wait until data are complete -- does not match the key point that Surveillance is action-linked; (c) Surveillance collects data continuously but never links the findings to any public-health action -- does not match the key point that Surveillance is action-linked.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IMNCI and integrated child-illness concepts. Which action is MOST appropriate?</w:t>
      </w:r>
    </w:p>
    <w:p>
      <w:r>
        <w:t>(a) Explain safety with facts, show the schedule card, offer ANM answers and respectfully persuade without coercion</w:t>
      </w:r>
    </w:p>
    <w:p>
      <w:r>
        <w:t>(b) Accept the refusal and never return, as revisiting a refusing family only wastes the health worker's time</w:t>
      </w:r>
    </w:p>
    <w:p>
      <w:r>
        <w:t>(c) Vaccinate the child secretly without consent, so that the child is protected even if the parents object</w:t>
      </w:r>
    </w:p>
    <w:p>
      <w:r>
        <w:t>(d) Argue angrily and threaten fines, because fear is the most effective way to gain the family's consent and refusing parents should be reported</w:t>
      </w:r>
    </w:p>
    <w:p>
      <w:r>
        <w:t>Answer: a</w:t>
      </w:r>
    </w:p>
    <w:p>
      <w:r>
        <w:t>Solution: ✅ Correct Answer: a. Explain safety with facts, show the schedule card, offer ANM answers and respectfully persuade without coercion.</w:t>
      </w:r>
    </w:p>
    <w:p>
      <w:r>
        <w:t>🧠 Clinical Rationale: Facts + respect + return visits dissolve hesitancy</w:t>
      </w:r>
    </w:p>
    <w:p>
      <w:r>
        <w:t>🩺 Nursing Action: Bring a trusted elder and a vaccinated parent to share experience</w:t>
      </w:r>
    </w:p>
    <w:p>
      <w:r>
        <w:t>❌ Why Not Others: (b) Accept the refusal and never return, as revisiting a refusing family only wastes the health worker's time -- does not match the key point that Listen, inform, return; (c) Vaccinate the child secretly without consent, so that the child is protected even if the parents object -- does not match the key point that Listen, inform, return; (d) Argue angrily and threaten fines, because fear is the most effective way to gain the family's consent and refusing parents should be reported -- does not match the key point that Listen, inform, return.</w:t>
      </w:r>
    </w:p>
    <w:p>
      <w:r>
        <w:t>⚠️ Exam Trap: Coercion hardens refusal; listening opens doors</w:t>
      </w:r>
    </w:p>
    <w:p>
      <w:r>
        <w:t>⚡ 5-Second Recall: Listen, inform, return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supportive supervision and data feedback. Which response is correct?</w:t>
      </w:r>
    </w:p>
    <w:p>
      <w:r>
        <w:t>(a) Teleconsultation needs no records or consent</w:t>
      </w:r>
    </w:p>
    <w:p>
      <w:r>
        <w:t>(b) ABHA IDs, eSanjeevani teleconsultation and HMIS digitization extend primary care with consent and records</w:t>
      </w:r>
    </w:p>
    <w:p>
      <w:r>
        <w:t>(c) Digital tools replace clinical judgement fully</w:t>
      </w:r>
    </w:p>
    <w:p>
      <w:r>
        <w:t>(d) Connectivity gaps make all digital useless</w:t>
      </w:r>
    </w:p>
    <w:p>
      <w:r>
        <w:t>Answer: b</w:t>
      </w:r>
    </w:p>
    <w:p>
      <w:r>
        <w:t>Solution: ✅ Correct Answer: b.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🩺 Nursing Action: Link ABHA, book eSanjeevani slots and file tele-notes in folders</w:t>
      </w:r>
    </w:p>
    <w:p>
      <w:r>
        <w:t>❌ Why Not Others: (d) Connectivity gaps make all digital useless -- does not match the key point that Consent plus records always; (c) Digital tools replace clinical judgement fully -- does not match the key point that Consent plus records always; (a) Teleconsultation needs no records or consent -- does not match the key point that Consent plus records always.</w:t>
      </w:r>
    </w:p>
    <w:p>
      <w:r>
        <w:t>⚠️ Exam Trap: Record-less tele-advice breaks continuity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rainwater harvesting and water conservation. Which action is MOST appropriate?</w:t>
      </w:r>
    </w:p>
    <w:p>
      <w:r>
        <w:t>(a) Chronic exposure above 85 dB damages hearing, raises blood pressure and disturbs sleep and learning</w:t>
      </w:r>
    </w:p>
    <w:p>
      <w:r>
        <w:t>(b) Earplugs increase noise damage and should be avoided, since they trap the sound inside the ear canal</w:t>
      </w:r>
    </w:p>
    <w:p>
      <w:r>
        <w:t>(c) Night silence rules have no health basis and can be relaxed, as noise is harmful only during the day</w:t>
      </w:r>
    </w:p>
    <w:p>
      <w:r>
        <w:t>(d) Noise affects only mood and never harms health, so no workplace limit needs to be enforced</w:t>
      </w:r>
    </w:p>
    <w:p>
      <w:r>
        <w:t>Answer: a</w:t>
      </w:r>
    </w:p>
    <w:p>
      <w:r>
        <w:t>Solution: ✅ Correct Answer: a.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🩺 Nursing Action: Promote low volume, ear protection near machines and silent-zone respect near hospitals</w:t>
      </w:r>
    </w:p>
    <w:p>
      <w:r>
        <w:t>❌ Why Not Others: (c) Night silence rules have no health basis and can be relaxed, as noise is harmful only during the day -- does not match the key point that Protect ears early; (b) Earplugs increase noise damage and should be avoided, since they trap the sound inside the ear canal -- does not match the key point that Protect ears early; (d) Noise affects only mood and never harms health, so no workplace limit needs to be enforced -- does not match the key point that Protect ears early.</w:t>
      </w:r>
    </w:p>
    <w:p>
      <w:r>
        <w:t>⚠️ Exam Trap: Brief loud blasts can also cause instant injury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PM-ABHIM and public-health infrastructure strengthening basics. Which response is correct?</w:t>
      </w:r>
    </w:p>
    <w:p>
      <w:r>
        <w:t>(a) PM-ABHIM funds only office furniture</w:t>
      </w:r>
    </w:p>
    <w:p>
      <w:r>
        <w:t>(b) Surveillance has no infrastructure role</w:t>
      </w:r>
    </w:p>
    <w:p>
      <w:r>
        <w:t>(c) PM-ABHIM builds AAMs, block public-health units, labs and critical-care blocks for surveillance-ready care</w:t>
      </w:r>
    </w:p>
    <w:p>
      <w:r>
        <w:t>(d) Labs and blocks need no staffing</w:t>
      </w:r>
    </w:p>
    <w:p>
      <w:r>
        <w:t>Answer: c</w:t>
      </w:r>
    </w:p>
    <w:p>
      <w:r>
        <w:t>Solution: ✅ Correct Answer: c. PM-ABHIM builds AAMs, block public-health units, labs and critical-care blocks for surveillance-ready care.</w:t>
      </w:r>
    </w:p>
    <w:p>
      <w:r>
        <w:t>🧠 Clinical Rationale: AAMs + BPHUs + labs + CCBs = ABHIM grid</w:t>
      </w:r>
    </w:p>
    <w:p>
      <w:r>
        <w:t>🩺 Nursing Action: Link AAM referrals with block labs and district critical care</w:t>
      </w:r>
    </w:p>
    <w:p>
      <w:r>
        <w:t>❌ Why Not Others: (d) Labs and blocks need no staffing -- does not match the key point that Systems before shocks; (a) PM-ABHIM funds only office furniture -- does not match the key point that Systems before shocks; (b) Surveillance has no infrastructure role -- does not match the key point that Systems before shocks.</w:t>
      </w:r>
    </w:p>
    <w:p>
      <w:r>
        <w:t>⚠️ Exam Trap: Buildings without staff stay empty shells</w:t>
      </w:r>
    </w:p>
    <w:p>
      <w:r>
        <w:t>⚡ 5-Second Recall: Systems before shocks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active, passive, sentinel and syndromic surveillance concepts shows correct understanding?</w:t>
      </w:r>
    </w:p>
    <w:p>
      <w:r>
        <w:t>(a) A seasonal trend unrelated to the feast</w:t>
      </w:r>
    </w:p>
    <w:p>
      <w:r>
        <w:t>(b) An endemic baseline with no outbreak</w:t>
      </w:r>
    </w:p>
    <w:p>
      <w:r>
        <w:t>(c) A point-source outbreak with clustering near one incubation period, pointing to the feast</w:t>
      </w:r>
    </w:p>
    <w:p>
      <w:r>
        <w:t>(d) A propagated person-to-person spread over weeks</w:t>
      </w:r>
    </w:p>
    <w:p>
      <w:r>
        <w:t>Answer: c</w:t>
      </w:r>
    </w:p>
    <w:p>
      <w:r>
        <w:t>Solution: ✅ Correct Answer: c. A point-source outbreak with clustering near one incubation period, pointing to the feast.</w:t>
      </w:r>
    </w:p>
    <w:p>
      <w:r>
        <w:t>🧠 Clinical Rationale: Shape plus timing reveal source: sharp peak after one incubation suggests common exposure</w:t>
      </w:r>
    </w:p>
    <w:p>
      <w:r>
        <w:t>🩺 Nursing Action: List foods, compare attack rates per item and remove the vehicle</w:t>
      </w:r>
    </w:p>
    <w:p>
      <w:r>
        <w:t>❌ Why Not Others: (d) A propagated person-to-person spread over weeks -- does not match the key point that Curve shape reveals source; (b) An endemic baseline with no outbreak -- does not match the key point that Curve shape reveals source; (a) A seasonal trend unrelated to the feast -- does not match the key point that Curve shape reveals source.</w:t>
      </w:r>
    </w:p>
    <w:p>
      <w:r>
        <w:t>⚡ 5-Second Recall: Curve shape reveals source</w:t>
      </w:r>
    </w:p>
    <w:p>
      <w:r>
        <w:t>Positive Marks: 1</w:t>
      </w:r>
    </w:p>
    <w:p>
      <w:r>
        <w:t>Negative Marks: 0.33</w:t>
      </w:r>
    </w:p>
    <w:p>
      <w:r>
        <w:t>Question: In a situation involving immunization as population-level prevention, what should the community nurse do FIRST?</w:t>
      </w:r>
    </w:p>
    <w:p>
      <w:r>
        <w:t>(a) Contacts need no follow-up once identified, because they will report on their own when symptoms begin</w:t>
      </w:r>
    </w:p>
    <w:p>
      <w:r>
        <w:t>(b) Isolation separates the ill, quarantine restricts the exposed, and tracing finds and follows contacts</w:t>
      </w:r>
    </w:p>
    <w:p>
      <w:r>
        <w:t>(c) Isolation and quarantine are identical measures, since both restrict the movement of the same groups</w:t>
      </w:r>
    </w:p>
    <w:p>
      <w:r>
        <w:t>(d) Quarantine applies only to confirmed cases, and the exposed contacts need no restriction at all</w:t>
      </w:r>
    </w:p>
    <w:p>
      <w:r>
        <w:t>Answer: b</w:t>
      </w:r>
    </w:p>
    <w:p>
      <w:r>
        <w:t>Solution: ✅ Correct Answer: b. Isolation separates the ill, quarantine restricts the exposed, and tracing finds and follows contacts.</w:t>
      </w:r>
    </w:p>
    <w:p>
      <w:r>
        <w:t>🧠 Clinical Rationale: Ill apart, exposed watched, contacts traced</w:t>
      </w:r>
    </w:p>
    <w:p>
      <w:r>
        <w:t>🚨 Priority Principle: Assess ABC first, act on the life threat, notify the provider, document and reassess</w:t>
      </w:r>
    </w:p>
    <w:p>
      <w:r>
        <w:t>🩺 Nursing Action: Give clear home-isolation steps plus a contact list and follow-up dates</w:t>
      </w:r>
    </w:p>
    <w:p>
      <w:r>
        <w:t>❌ Why Not Others: (a) Contacts need no follow-up once identified, because they will report on their own when symptoms begin -- does not match the key point that Right term, right group; (c) Isolation and quarantine are identical measures, since both restrict the movement of the same groups -- does not match the key point that Right term, right group; (d) Quarantine applies only to confirmed cases, and the exposed contacts need no restriction at all -- does not match the key point that Right term, right group.</w:t>
      </w:r>
    </w:p>
    <w:p>
      <w:r>
        <w:t>⚡ 5-Second Recall: Right term, right group</w:t>
      </w:r>
    </w:p>
    <w:p>
      <w:r>
        <w:t>Positive Marks: 1</w:t>
      </w:r>
    </w:p>
    <w:p>
      <w:r>
        <w:t>Negative Marks: 0.33</w:t>
      </w:r>
    </w:p>
    <w:p>
      <w:r>
        <w:t>Question: A colleague asks for advice on diphtheria public-health control. Which reply is correct?</w:t>
      </w:r>
    </w:p>
    <w:p>
      <w:r>
        <w:t>(a) Squeeze the wound hard and apply spirit forcefully, then delay reporting until the next working day and keep the incident secret</w:t>
      </w:r>
    </w:p>
    <w:p>
      <w:r>
        <w:t>(b) Wait for symptoms before acting, as post-exposure prophylaxis is useful only after seroconversion</w:t>
      </w:r>
    </w:p>
    <w:p>
      <w:r>
        <w:t>(c) Hide the injury to avoid paperwork, because needlestick injuries rarely transmit any blood-borne infection</w:t>
      </w:r>
    </w:p>
    <w:p>
      <w:r>
        <w:t>(d) Wash with soap and water, report immediately, assess source and start PEP for HIV and hepatitis B per protocol</w:t>
      </w:r>
    </w:p>
    <w:p>
      <w:r>
        <w:t>Answer: d</w:t>
      </w:r>
    </w:p>
    <w:p>
      <w:r>
        <w:t>Solution: ✅ Correct Answer: d.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🩺 Nursing Action: Keep PEP kits and reporting lines known at every facility</w:t>
      </w:r>
    </w:p>
    <w:p>
      <w:r>
        <w:t>❌ Why Not Others: (a) Squeeze the wound hard and apply spirit forcefully, then delay reporting until the next working day and keep the incident secret -- does not match the key point that PEP within hours; (b) Wait for symptoms before acting, as post-exposure prophylaxis is useful only after seroconversion -- does not match the key point that PEP within hours; (c) Hide the injury to avoid paperwork, because needlestick injuries rarely transmit any blood-borne infection -- does not match the key point that PEP within hours.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PHC and AAM-PHC functions. Which action is MOST appropriate?</w:t>
      </w:r>
    </w:p>
    <w:p>
      <w:r>
        <w:t>(a) AAMs cover only insurance paperwork</w:t>
      </w:r>
    </w:p>
    <w:p>
      <w:r>
        <w:t>(b) Ayushman Arogya Mandirs upgrade SHCs, PHCs and UPHCs for free expanded services with CHO and wellness teams</w:t>
      </w:r>
    </w:p>
    <w:p>
      <w:r>
        <w:t>(c) AAMs replace all hospitals</w:t>
      </w:r>
    </w:p>
    <w:p>
      <w:r>
        <w:t>(d) AAMs charge user fees for all services</w:t>
      </w:r>
    </w:p>
    <w:p>
      <w:r>
        <w:t>Answer: b</w:t>
      </w:r>
    </w:p>
    <w:p>
      <w:r>
        <w:t>Solution: ✅ Correct Answer: b.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🩺 Nursing Action: Display service boards, run NCD clinics and track footfalls with HMIS</w:t>
      </w:r>
    </w:p>
    <w:p>
      <w:r>
        <w:t>❌ Why Not Others: (d) AAMs charge user fees for all services -- does not match the key point that Free care near home; (a) AAMs cover only insurance paperwork -- does not match the key point that Free care near home; (c) AAMs replace all hospitals -- does not match the key point that Free care near home.</w:t>
      </w:r>
    </w:p>
    <w:p>
      <w:r>
        <w:t>⚠️ Exam Trap: Fee myths keep the poor away from free care</w:t>
      </w:r>
    </w:p>
    <w:p>
      <w:r>
        <w:t>⚡ 5-Second Recall: Free care near home</w:t>
      </w:r>
    </w:p>
    <w:p>
      <w:r>
        <w:t>Positive Marks: 1</w:t>
      </w:r>
    </w:p>
    <w:p>
      <w:r>
        <w:t>Negative Marks: 0.33</w:t>
      </w:r>
    </w:p>
    <w:p>
      <w:r>
        <w:t>Question: Which point about VHND and outreach-session concepts is MOST important to emphasise to the community?</w:t>
      </w:r>
    </w:p>
    <w:p>
      <w:r>
        <w:t>(a) Serve the take-home ration without recording, to save time and avoid crowding at the distribution point</w:t>
      </w:r>
    </w:p>
    <w:p>
      <w:r>
        <w:t>(b) Note the gaps and close the session early, because uncovered children will attend the next round</w:t>
      </w:r>
    </w:p>
    <w:p>
      <w:r>
        <w:t>(c) Serve and record on site, issue return dates and track leftovers within a week</w:t>
      </w:r>
    </w:p>
    <w:p>
      <w:r>
        <w:t>(d) Defer all coverage gaps to the next month routinely, since catch-up visits disturb the routine plan</w:t>
      </w:r>
    </w:p>
    <w:p>
      <w:r>
        <w:t>Answer: c</w:t>
      </w:r>
    </w:p>
    <w:p>
      <w:r>
        <w:t>Solution: ✅ Correct Answer: c.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🚨 Priority Principle: Assess ABC first, act on the life threat, notify the provider, document and reassess</w:t>
      </w:r>
    </w:p>
    <w:p>
      <w:r>
        <w:t>🩺 Nursing Action: Update RCH entries the same day and visit missed homes</w:t>
      </w:r>
    </w:p>
    <w:p>
      <w:r>
        <w:t>❌ Why Not Others: (b) Note the gaps and close the session early, because uncovered children will attend the next round -- does not match the key point that Same-day records; (d) Defer all coverage gaps to the next month routinely, since catch-up visits disturb the routine plan -- does not match the key point that Same-day records; (a) Serve the take-home ration without recording, to save time and avoid crowding at the distribution point -- does not match the key point that Same-day records.</w:t>
      </w:r>
    </w:p>
    <w:p>
      <w:r>
        <w:t>⚡ 5-Second Recall: Same-day records</w:t>
      </w:r>
    </w:p>
    <w:p>
      <w:r>
        <w:t>Positive Marks: 1</w:t>
      </w:r>
    </w:p>
    <w:p>
      <w:r>
        <w:t>Negative Marks: 0.33</w:t>
      </w:r>
    </w:p>
    <w:p>
      <w:r>
        <w:t>Question: In a situation involving national programme and current framework for vector-borne diseases, what should the community nurse do FIRST?</w:t>
      </w:r>
    </w:p>
    <w:p>
      <w:r>
        <w:t>(a) The health department alone can fix nutrition, drinking water and sanitation without any partner department</w:t>
      </w:r>
    </w:p>
    <w:p>
      <w:r>
        <w:t>(b) Panchayats and other local bodies have no role in health and should not be involved in programme planning</w:t>
      </w:r>
    </w:p>
    <w:p>
      <w:r>
        <w:t>(c) Joint planning by several departments only wastes time and should be replaced by separate annual targets</w:t>
      </w:r>
    </w:p>
    <w:p>
      <w:r>
        <w:t>(d) Health, ICDS, education, panchayat and water departments plan together for shared outcomes</w:t>
      </w:r>
    </w:p>
    <w:p>
      <w:r>
        <w:t>Answer: d</w:t>
      </w:r>
    </w:p>
    <w:p>
      <w:r>
        <w:t>Solution: ✅ Correct Answer: d.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🚨 Priority Principle: Assess ABC first, act on the life threat, notify the provider, document and reassess</w:t>
      </w:r>
    </w:p>
    <w:p>
      <w:r>
        <w:t>🩺 Nursing Action: Place joint VHND, school and water actions in one calendar</w:t>
      </w:r>
    </w:p>
    <w:p>
      <w:r>
        <w:t>❌ Why Not Others: (a) The health department alone can fix nutrition, drinking water and sanitation without any partner department -- does not match the key point that Converge calendars; (b) Panchayats and other local bodies have no role in health and should not be involved in programme planning -- does not match the key point that Converge calendars; (c) Joint planning by several departments only wastes time and should be replaced by separate annual targets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Which principle about ORS and zinc public-health concepts should guide the community nurse?</w:t>
      </w:r>
    </w:p>
    <w:p>
      <w:r>
        <w:t>(a) Withhold all feeds until full recovery, because feeding during diarrhoea worsens the stool output and outcome</w:t>
      </w:r>
    </w:p>
    <w:p>
      <w:r>
        <w:t>(b) Delay referral since malnutrition is a chronic condition that never needs emergency in-patient management</w:t>
      </w:r>
    </w:p>
    <w:p>
      <w:r>
        <w:t>(c) Give adult volumes of oral rehydration solution rapidly without caution, since dehydration is always severe</w:t>
      </w:r>
    </w:p>
    <w:p>
      <w:r>
        <w:t>(d) Rehydrate carefully per protocol, continue therapeutic feeding guidance and refer early since risk is higher</w:t>
      </w:r>
    </w:p>
    <w:p>
      <w:r>
        <w:t>Answer: d</w:t>
      </w:r>
    </w:p>
    <w:p>
      <w:r>
        <w:t>Solution: ✅ Correct Answer: d.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🩺 Nursing Action: Use IMNCI severe-malnutrition fluid caution and shift to NRC linkage</w:t>
      </w:r>
    </w:p>
    <w:p>
      <w:r>
        <w:t>❌ Why Not Others: (c) Give adult volumes of oral rehydration solution rapidly without caution, since dehydration is always severe -- does not match the key point that Handle with extra care; (a) Withhold all feeds until full recovery, because feeding during diarrhoea worsens the stool output and outcome -- does not match the key point that Handle with extra care; (b) Delay referral since malnutrition is a chronic condition that never needs emergency in-patient management -- does not match the key point that Handle with extra care.</w:t>
      </w:r>
    </w:p>
    <w:p>
      <w:r>
        <w:t>⚠️ Exam Trap: Aggressive fluids in severe malnutrition can overload</w:t>
      </w:r>
    </w:p>
    <w:p>
      <w:r>
        <w:t>⚡ 5-Second Recall: Handle with extra care</w:t>
      </w:r>
    </w:p>
    <w:p>
      <w:r>
        <w:t>Positive Marks: 1</w:t>
      </w:r>
    </w:p>
    <w:p>
      <w:r>
        <w:t>Negative Marks: 0.33</w:t>
      </w:r>
    </w:p>
    <w:p>
      <w:r>
        <w:t>Question: A colleague asks for advice on cold chain and vaccine logistics basics. Which reply is correct?</w:t>
      </w:r>
    </w:p>
    <w:p>
      <w:r>
        <w:t>(a) Support the use of honey in the first days, because it builds immunity and prevents neonatal infection, and it is preferred over colostrum</w:t>
      </w:r>
    </w:p>
    <w:p>
      <w:r>
        <w:t>(b) Advise animal milk as equal to breastmilk, since the composition of the two is essentially identical</w:t>
      </w:r>
    </w:p>
    <w:p>
      <w:r>
        <w:t>(c) Promote exclusive breastfeeding for 6 months with no pre-lacteals, eight-plus feeds daily and correct latch</w:t>
      </w:r>
    </w:p>
    <w:p>
      <w:r>
        <w:t>(d) Limit feeds to three times a day, because frequent suckling causes nipple pain and maternal exhaustion</w:t>
      </w:r>
    </w:p>
    <w:p>
      <w:r>
        <w:t>Answer: c</w:t>
      </w:r>
    </w:p>
    <w:p>
      <w:r>
        <w:t>Solution: ✅ Correct Answer: c.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🩺 Nursing Action: Demonstrate latch, burping and night feeds with family support</w:t>
      </w:r>
    </w:p>
    <w:p>
      <w:r>
        <w:t>❌ Why Not Others: (d) Limit feeds to three times a day, because frequent suckling causes nipple pain and maternal exhaustion -- does not match the key point that Colostrum is the first vaccine; (a) Support the use of honey in the first days, because it builds immunity and prevents neonatal infection, and it is preferred over colostrum -- does not match the key point that Colostrum is the first vaccine; (b) Advise animal milk as equal to breastmilk, since the composition of the two is essentially identical -- does not match the key point that Colostrum is the first vaccine.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0.33</w:t>
      </w:r>
    </w:p>
    <w:p>
      <w:r>
        <w:t>Question: In a situation involving incubation, latent, infectious and communicable periods, what should the community nurse do FIRST?</w:t>
      </w:r>
    </w:p>
    <w:p>
      <w:r>
        <w:t>(a) Water and vectors are host factors</w:t>
      </w:r>
    </w:p>
    <w:p>
      <w:r>
        <w:t>(b) Virulence is a host factor</w:t>
      </w:r>
    </w:p>
    <w:p>
      <w:r>
        <w:t>(c) Age and immunity are environmental factors</w:t>
      </w:r>
    </w:p>
    <w:p>
      <w:r>
        <w:t>(d) Agent factors include infectivity and virulence, host factors include age, immunity and nutrition, environmental factors include water, housing and vectors</w:t>
      </w:r>
    </w:p>
    <w:p>
      <w:r>
        <w:t>Answer: d</w:t>
      </w:r>
    </w:p>
    <w:p>
      <w:r>
        <w:t>Solution: ✅ Correct Answer: d. Agent factors include infectivity and virulence, host factors include age, immunity and nutrition, environmental factors include water, housing and vectors.</w:t>
      </w:r>
    </w:p>
    <w:p>
      <w:r>
        <w:t>🧠 Clinical Rationale: Agent = organism traits; host = person traits; environment = surroundings</w:t>
      </w:r>
    </w:p>
    <w:p>
      <w:r>
        <w:t>🚨 Priority Principle: Assess ABC first, act on the life threat, notify the provider, document and reassess</w:t>
      </w:r>
    </w:p>
    <w:p>
      <w:r>
        <w:t>🩺 Nursing Action: For malaria, list parasite (agent), child or pregnancy (host), stagnant water (environment)</w:t>
      </w:r>
    </w:p>
    <w:p>
      <w:r>
        <w:t>❌ Why Not Others: (c) Age and immunity are environmental factors -- does not match the key point that Sort before acting; (b) Virulence is a host factor -- does not match the key point that Sort before acting; (a) Water and vectors are host factors -- does not match the key point that Sort before acting.</w:t>
      </w:r>
    </w:p>
    <w:p>
      <w:r>
        <w:t>⚡ 5-Second Recall: Sort before acting</w:t>
      </w:r>
    </w:p>
    <w:p>
      <w:r>
        <w:t>Positive Marks: 1</w:t>
      </w:r>
    </w:p>
    <w:p>
      <w:r>
        <w:t>Negative Marks: 0.33</w:t>
      </w:r>
    </w:p>
    <w:p>
      <w:r>
        <w:t>Question: Which principle about reservoir, carrier and vector control concepts should guide the community nurse?</w:t>
      </w:r>
    </w:p>
    <w:p>
      <w:r>
        <w:t>(a) Isolation separates the ill, quarantine restricts the exposed, and tracing finds and follows contacts</w:t>
      </w:r>
    </w:p>
    <w:p>
      <w:r>
        <w:t>(b) Isolation and quarantine are identical measures, since both restrict the movement of the same groups</w:t>
      </w:r>
    </w:p>
    <w:p>
      <w:r>
        <w:t>(c) Quarantine applies only to confirmed cases, and the exposed contacts need no restriction at all</w:t>
      </w:r>
    </w:p>
    <w:p>
      <w:r>
        <w:t>(d) Contacts need no follow-up once identified, because they will report on their own when symptoms begin</w:t>
      </w:r>
    </w:p>
    <w:p>
      <w:r>
        <w:t>Answer: a</w:t>
      </w:r>
    </w:p>
    <w:p>
      <w:r>
        <w:t>Solution: ✅ Correct Answer: a. Isolation separates the ill, quarantine restricts the exposed, and tracing finds and follows contacts.</w:t>
      </w:r>
    </w:p>
    <w:p>
      <w:r>
        <w:t>🧠 Clinical Rationale: Ill apart, exposed watched, contacts traced</w:t>
      </w:r>
    </w:p>
    <w:p>
      <w:r>
        <w:t>🩺 Nursing Action: Give clear home-isolation steps plus a contact list and follow-up dates</w:t>
      </w:r>
    </w:p>
    <w:p>
      <w:r>
        <w:t>❌ Why Not Others: (b) Isolation and quarantine are identical measures, since both restrict the movement of the same groups -- does not match the key point that Right term, right group; (c) Quarantine applies only to confirmed cases, and the exposed contacts need no restriction at all -- does not match the key point that Right term, right group; (d) Contacts need no follow-up once identified, because they will report on their own when symptoms begin -- does not match the key point that Right term, right group.</w:t>
      </w:r>
    </w:p>
    <w:p>
      <w:r>
        <w:t>⚠️ Exam Trap: Mixing the terms misdirects legal orders and homes</w:t>
      </w:r>
    </w:p>
    <w:p>
      <w:r>
        <w:t>⚡ 5-Second Recall: Right term, right group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life expectancy and population-health interpretation. Which action is MOST appropriate?</w:t>
      </w:r>
    </w:p>
    <w:p>
      <w:r>
        <w:t>(a) The Sample Registration System uses dual records in sample areas to estimate birth, death, IMR and MMR for India</w:t>
      </w:r>
    </w:p>
    <w:p>
      <w:r>
        <w:t>(b) SRS replaces the census fully</w:t>
      </w:r>
    </w:p>
    <w:p>
      <w:r>
        <w:t>(c) SRS counts every Indian household</w:t>
      </w:r>
    </w:p>
    <w:p>
      <w:r>
        <w:t>(d) SRS never reports maternal mortality</w:t>
      </w:r>
    </w:p>
    <w:p>
      <w:r>
        <w:t>Answer: a</w:t>
      </w:r>
    </w:p>
    <w:p>
      <w:r>
        <w:t>Solution: ✅ Correct Answer: a.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🩺 Nursing Action: Quote SRS for MMR near 80 and IMR in the twenties in recent rounds</w:t>
      </w:r>
    </w:p>
    <w:p>
      <w:r>
        <w:t>❌ Why Not Others: (b) SRS replaces the census fully -- does not match the key point that SRS estimates vital rates; (c) SRS counts every Indian household -- does not match the key point that SRS estimates vital rates; (d) SRS never reports maternal mortality -- does not match the key point that SRS estimates vital rates.</w:t>
      </w:r>
    </w:p>
    <w:p>
      <w:r>
        <w:t>⚠️ Exam Trap: Census counts people; SRS estimates vital rates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TB diagnostic pathway concepts is BEST?</w:t>
      </w:r>
    </w:p>
    <w:p>
      <w:r>
        <w:t>(a) Wait until the child develops symptoms before any evaluation, as preventive therapy is never indicated early</w:t>
      </w:r>
    </w:p>
    <w:p>
      <w:r>
        <w:t>(b) Isolate the child permanently from the parents, because household contact is the main source of infection</w:t>
      </w:r>
    </w:p>
    <w:p>
      <w:r>
        <w:t>(c) Evaluate the child urgently for TB and start preventive therapy if eligible after ruling out disease</w:t>
      </w:r>
    </w:p>
    <w:p>
      <w:r>
        <w:t>(d) Give the child adult-dose tablets immediately, since body weight has little bearing on the correct dose</w:t>
      </w:r>
    </w:p>
    <w:p>
      <w:r>
        <w:t>Answer: c</w:t>
      </w:r>
    </w:p>
    <w:p>
      <w:r>
        <w:t>Solution: ✅ Correct Answer: c.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🩺 Nursing Action: Escort the child within days, ensure evaluation and supervise TPT doses</w:t>
      </w:r>
    </w:p>
    <w:p>
      <w:r>
        <w:t>❌ Why Not Others: (d) Give the child adult-dose tablets immediately, since body weight has little bearing on the correct dose -- does not match the key point that Protect child contacts fast; (a) Wait until the child develops symptoms before any evaluation, as preventive therapy is never indicated early -- does not match the key point that Protect child contacts fast; (b) Isolate the child permanently from the parents, because household contact is the main source of infection -- does not match the key point that Protect child contacts fast.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indoor air pollution and household risk. Which response is correct?</w:t>
      </w:r>
    </w:p>
    <w:p>
      <w:r>
        <w:t>(a) Industrial effluents, sewage, nitrates, fluoride, arsenic and pesticides in water cause chemical and infectious disease</w:t>
      </w:r>
    </w:p>
    <w:p>
      <w:r>
        <w:t>(b) Fluorosis and arsenicosis are unrelated to water, and arise instead from the food eaten by the family and from hereditary factors</w:t>
      </w:r>
    </w:p>
    <w:p>
      <w:r>
        <w:t>(c) Boiling removes all dissolved chemicals fully, so boiling is enough to make chemically polluted water safe</w:t>
      </w:r>
    </w:p>
    <w:p>
      <w:r>
        <w:t>(d) Chemical contaminants in water never harm health, and only bacteria and viruses cause water-borne disease</w:t>
      </w:r>
    </w:p>
    <w:p>
      <w:r>
        <w:t>Answer: a</w:t>
      </w:r>
    </w:p>
    <w:p>
      <w:r>
        <w:t>Solution: ✅ Correct Answer: a. Industrial effluents, sewage, nitrates, fluoride, arsenic and pesticides in water cause chemical and infectious disease.</w:t>
      </w:r>
    </w:p>
    <w:p>
      <w:r>
        <w:t>🧠 Clinical Rationale: Source protection plus testing plus treatment covers both germs and chemicals</w:t>
      </w:r>
    </w:p>
    <w:p>
      <w:r>
        <w:t>🩺 Nursing Action: Escort suspect fluorosis or arsenicosis cases for testing and alternate supply</w:t>
      </w:r>
    </w:p>
    <w:p>
      <w:r>
        <w:t>❌ Why Not Others: (b) Fluorosis and arsenicosis are unrelated to water, and arise instead from the food eaten by the family and from hereditary factors -- does not match the key point that Test water fully; (c) Boiling removes all dissolved chemicals fully, so boiling is enough to make chemically polluted water safe -- does not match the key point that Test water fully; (d) Chemical contaminants in water never harm health, and only bacteria and viruses cause water-borne disease -- does not match the key point that Test water fully.</w:t>
      </w:r>
    </w:p>
    <w:p>
      <w:r>
        <w:t>⚠️ Exam Trap: Boiling kills germs but concentrates some chemicals</w:t>
      </w:r>
    </w:p>
    <w:p>
      <w:r>
        <w:t>⚡ 5-Second Recall: Test water fully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outbreak risk after disasters. Which response is correct?</w:t>
      </w:r>
    </w:p>
    <w:p>
      <w:r>
        <w:t>(a) Send all to one ward without sorting</w:t>
      </w:r>
    </w:p>
    <w:p>
      <w:r>
        <w:t>(b) Hold care till all arrive</w:t>
      </w:r>
    </w:p>
    <w:p>
      <w:r>
        <w:t>(c) Treat the loudest first regardless of severity</w:t>
      </w:r>
    </w:p>
    <w:p>
      <w:r>
        <w:t>(d) Sort red immediate, yellow delayed, green minor and black expectant using START, treating reds first</w:t>
      </w:r>
    </w:p>
    <w:p>
      <w:r>
        <w:t>Answer: d</w:t>
      </w:r>
    </w:p>
    <w:p>
      <w:r>
        <w:t>Solution: ✅ Correct Answer: d.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🩺 Nursing Action: Tag visibly, reassess often and document destinations</w:t>
      </w:r>
    </w:p>
    <w:p>
      <w:r>
        <w:t>❌ Why Not Others: (c) Treat the loudest first regardless of severity -- does not match the key point that Greatest good for most; (b) Hold care till all arrive -- does not match the key point that Greatest good for most; (a) Send all to one ward without sorting -- does not match the key point that Greatest good for most.</w:t>
      </w:r>
    </w:p>
    <w:p>
      <w:r>
        <w:t>⚠️ Exam Trap: First-come-first-serve kills the salvageable</w:t>
      </w:r>
    </w:p>
    <w:p>
      <w:r>
        <w:t>⚡ 5-Second Recall: Greatest good for most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lymphatic filariasis and elimination concepts. Which response is correct?</w:t>
      </w:r>
    </w:p>
    <w:p>
      <w:r>
        <w:t>(a) Hydrocele needs no surgical option</w:t>
      </w:r>
    </w:p>
    <w:p>
      <w:r>
        <w:t>(b) Culex mosquitoes spread lymphatic filariasis; MDA with DEC plus albendazole plus limb and hydrocele care drives elimination</w:t>
      </w:r>
    </w:p>
    <w:p>
      <w:r>
        <w:t>(c) MDA has no role in elimination</w:t>
      </w:r>
    </w:p>
    <w:p>
      <w:r>
        <w:t>(d) Filariasis spreads through cough</w:t>
      </w:r>
    </w:p>
    <w:p>
      <w:r>
        <w:t>Answer: b</w:t>
      </w:r>
    </w:p>
    <w:p>
      <w:r>
        <w:t>Solution: ✅ Correct Answer: b. Culex mosquitoes spread lymphatic filariasis; MDA with DEC plus albendazole plus limb and hydrocele care drives elimination.</w:t>
      </w:r>
    </w:p>
    <w:p>
      <w:r>
        <w:t>🧠 Clinical Rationale: Culex + MDA + morbidity care = elimination</w:t>
      </w:r>
    </w:p>
    <w:p>
      <w:r>
        <w:t>🩺 Nursing Action: Boost MDA coverage with directly observed dosing and manage lymphedema with washing and elevation</w:t>
      </w:r>
    </w:p>
    <w:p>
      <w:r>
        <w:t>❌ Why Not Others: (a) Hydrocele needs no surgical option -- does not match the key point that MDA plus care; (c) MDA has no role in elimination -- does not match the key point that MDA plus care; (d) Filariasis spreads through cough -- does not match the key point that MDA plus care.</w:t>
      </w:r>
    </w:p>
    <w:p>
      <w:r>
        <w:t>⚠️ Exam Trap: Skipping night blood surveys hides residual foci</w:t>
      </w:r>
    </w:p>
    <w:p>
      <w:r>
        <w:t>⚡ 5-Second Recall: MDA plus care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Universal Immunisation Programme principles shows correct understanding?</w:t>
      </w:r>
    </w:p>
    <w:p>
      <w:r>
        <w:t>(a) Mild cold always cancels vaccination</w:t>
      </w:r>
    </w:p>
    <w:p>
      <w:r>
        <w:t>(b) Vaccinate every eligible child at the nearest session with safe injection, no missed opportunity and AEFI watch</w:t>
      </w:r>
    </w:p>
    <w:p>
      <w:r>
        <w:t>(c) Vaccines are given only at medical colleges</w:t>
      </w:r>
    </w:p>
    <w:p>
      <w:r>
        <w:t>(d) Private purchase is the only source of vaccines</w:t>
      </w:r>
    </w:p>
    <w:p>
      <w:r>
        <w:t>Answer: b</w:t>
      </w:r>
    </w:p>
    <w:p>
      <w:r>
        <w:t>Solution: ✅ Correct Answer: b. Vaccinate every eligible child at the nearest session with safe injection, no missed opportunity and AEFI watch.</w:t>
      </w:r>
    </w:p>
    <w:p>
      <w:r>
        <w:t>🧠 Clinical Rationale: Nearest session + safe shots + catch-up + watch = UIP</w:t>
      </w:r>
    </w:p>
    <w:p>
      <w:r>
        <w:t>🩺 Nursing Action: Track due lists, vaccinate sick-visit children if eligible and observe 30 minutes</w:t>
      </w:r>
    </w:p>
    <w:p>
      <w:r>
        <w:t>❌ Why Not Others: (a) Mild cold always cancels vaccination -- does not match the key point that Every contact counts; (c) Vaccines are given only at medical colleges -- does not match the key point that Every contact counts; (d) Private purchase is the only source of vaccines -- does not match the key point that Every contact counts.</w:t>
      </w:r>
    </w:p>
    <w:p>
      <w:r>
        <w:t>⚡ 5-Second Recall: Every contact counts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sewage and wastewater disposal basics in the community?</w:t>
      </w:r>
    </w:p>
    <w:p>
      <w:r>
        <w:t>(a) Drain stagnant water, cover containers, clean coolers weekly and add larvivorous fish where suitable</w:t>
      </w:r>
    </w:p>
    <w:p>
      <w:r>
        <w:t>(b) Keep discarded tyres and broken pots collecting rainwater, since they are too small to breed mosquitoes</w:t>
      </w:r>
    </w:p>
    <w:p>
      <w:r>
        <w:t>(c) Ignore overhead-tank lids since mosquitoes avoid tanks, and leave every tank open throughout the year</w:t>
      </w:r>
    </w:p>
    <w:p>
      <w:r>
        <w:t>(d) Store water uncovered for easy access, because open storage keeps the water cool and free of mosquitoes</w:t>
      </w:r>
    </w:p>
    <w:p>
      <w:r>
        <w:t>Answer: a</w:t>
      </w:r>
    </w:p>
    <w:p>
      <w:r>
        <w:t>Solution: ✅ Correct Answer: a.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🩺 Nursing Action: Do a weekly dry-day container check with schoolchildren and volunteers</w:t>
      </w:r>
    </w:p>
    <w:p>
      <w:r>
        <w:t>❌ Why Not Others: (c) Ignore overhead-tank lids since mosquitoes avoid tanks, and leave every tank open throughout the year -- does not match the key point that Dry day every week; (d) Store water uncovered for easy access, because open storage keeps the water cool and free of mosquitoes -- does not match the key point that Dry day every week; (b) Keep discarded tyres and broken pots collecting rainwater, since they are too small to breed mosquitoes -- does not match the key point that Dry day every week.</w:t>
      </w:r>
    </w:p>
    <w:p>
      <w:r>
        <w:t>⚡ 5-Second Recall: Dry day every week</w:t>
      </w:r>
    </w:p>
    <w:p>
      <w:r>
        <w:t>Positive Marks: 1</w:t>
      </w:r>
    </w:p>
    <w:p>
      <w:r>
        <w:t>Negative Marks: 0.33</w:t>
      </w:r>
    </w:p>
    <w:p>
      <w:r>
        <w:t>Question: Which finding related to geriatric assessment and home-based chronic care is MOST concerning and needs immediate follow-up?</w:t>
      </w:r>
    </w:p>
    <w:p>
      <w:r>
        <w:t>(a) Mental health needs no community action</w:t>
      </w:r>
    </w:p>
    <w:p>
      <w:r>
        <w:t>(b) Promote sleep, activity, connection and help-seeking, and spot withdrawal, sleep-appetite change and falling function early</w:t>
      </w:r>
    </w:p>
    <w:p>
      <w:r>
        <w:t>(c) Early signs should be ignored till crisis</w:t>
      </w:r>
    </w:p>
    <w:p>
      <w:r>
        <w:t>(d) Seeking help shows weakness</w:t>
      </w:r>
    </w:p>
    <w:p>
      <w:r>
        <w:t>Answer: b</w:t>
      </w:r>
    </w:p>
    <w:p>
      <w:r>
        <w:t>Solution: ✅ Correct Answer: b. Promote sleep, activity, connection and help-seeking, and spot withdrawal, sleep-appetite change and falling function early.</w:t>
      </w:r>
    </w:p>
    <w:p>
      <w:r>
        <w:t>🧠 Clinical Rationale: Promote + spot early + link = community mind care</w:t>
      </w:r>
    </w:p>
    <w:p>
      <w:r>
        <w:t>🔍 Key Clues: Early beats crisis</w:t>
      </w:r>
    </w:p>
    <w:p>
      <w:r>
        <w:t>🩺 Nursing Action: Ask about mood, sleep and interest in routine visits and link DMHP</w:t>
      </w:r>
    </w:p>
    <w:p>
      <w:r>
        <w:t>❌ Why Not Others: (d) Seeking help shows weakness -- does not match the key point that Ask about mood; (a) Mental health needs no community action -- does not match the key point that Ask about mood; (c) Early signs should be ignored till crisis -- does not match the key point that Ask about mood.</w:t>
      </w:r>
    </w:p>
    <w:p>
      <w:r>
        <w:t>⚡ 5-Second Recall: Ask about mood</w:t>
      </w:r>
    </w:p>
    <w:p>
      <w:r>
        <w:t>Positive Marks: 1</w:t>
      </w:r>
    </w:p>
    <w:p>
      <w:r>
        <w:t>Negative Marks: 0.33</w:t>
      </w:r>
    </w:p>
    <w:p>
      <w:r>
        <w:t>Question: While computing measures for attack rate and secondary attack rate, 50 new TB cases arise among 5000 at-risk people in one year. Determine the incidence proportion from the data given.</w:t>
      </w:r>
    </w:p>
    <w:p>
      <w:r>
        <w:t>(a) 10 per 1000 per year</w:t>
      </w:r>
    </w:p>
    <w:p>
      <w:r>
        <w:t>(b) 1 percent prevalence</w:t>
      </w:r>
    </w:p>
    <w:p>
      <w:r>
        <w:t>(c) 50 person-years</w:t>
      </w:r>
    </w:p>
    <w:p>
      <w:r>
        <w:t>(d) 50 per 5000 prevalent cases</w:t>
      </w:r>
    </w:p>
    <w:p>
      <w:r>
        <w:t>Answer: a</w:t>
      </w:r>
    </w:p>
    <w:p>
      <w:r>
        <w:t>Solution: ✅ Correct Answer: a. 10 per 1000 per year.</w:t>
      </w:r>
    </w:p>
    <w:p>
      <w:r>
        <w:t>🧠 Clinical Rationale: Incidence proportion is new cases divided by at-risk population over the period, times a multiplier</w:t>
      </w:r>
    </w:p>
    <w:p>
      <w:r>
        <w:t>🩺 Nursing Action: Track new cases from Nikshay against mid-year population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1 percent prevalence -- does not match the key point that Incidence = new cases; (d) 50 per 5000 prevalent cases -- does not match the key point that Incidence = new cases; (c) 50 person-years -- does not match the key point that Incidence = new cases.</w:t>
      </w:r>
    </w:p>
    <w:p>
      <w:r>
        <w:t>⚡ 5-Second Recall: Incidence = new cases</w:t>
      </w:r>
    </w:p>
    <w:p>
      <w:r>
        <w:t>Positive Marks: 1</w:t>
      </w:r>
    </w:p>
    <w:p>
      <w:r>
        <w:t>Negative Marks: 0.33</w:t>
      </w:r>
    </w:p>
    <w:p>
      <w:r>
        <w:t>Question: In a situation involving National Sickle Cell Anaemia Elimination Mission, what should the community nurse do FIRST?</w:t>
      </w:r>
    </w:p>
    <w:p>
      <w:r>
        <w:t>(a) Rank by burden, severity, feasibility and equity, fund the top and track results</w:t>
      </w:r>
    </w:p>
    <w:p>
      <w:r>
        <w:t>(b) Spread the available funds thinly across all activities so that no single activity is ever completed</w:t>
      </w:r>
    </w:p>
    <w:p>
      <w:r>
        <w:t>(c) Delay all programme spending until the next financial year and use the time only for further planning</w:t>
      </w:r>
    </w:p>
    <w:p>
      <w:r>
        <w:t>(d) Fund the loudest demand first in every situation, without weighing burden, severity or feasibility at all</w:t>
      </w:r>
    </w:p>
    <w:p>
      <w:r>
        <w:t>Answer: a</w:t>
      </w:r>
    </w:p>
    <w:p>
      <w:r>
        <w:t>Solution: ✅ Correct Answer: a.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🚨 Priority Principle: Assess ABC first, act on the life threat, notify the provider, document and reassess</w:t>
      </w:r>
    </w:p>
    <w:p>
      <w:r>
        <w:t>🩺 Nursing Action: Document the ranking and display spending publicly</w:t>
      </w:r>
    </w:p>
    <w:p>
      <w:r>
        <w:t>❌ Why Not Others: (b) Spread the available funds thinly across all activities so that no single activity is ever completed -- does not match the key point that Prioritize transparently; (d) Fund the loudest demand first in every situation, without weighing burden, severity or feasibility at all -- does not match the key point that Prioritize transparently; (c) Delay all programme spending until the next financial year and use the time only for further planning -- does not match the key point that Prioritize transparently.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point about immediate control measures before final etiology when justified is MOST important to emphasise to the community?</w:t>
      </w:r>
    </w:p>
    <w:p>
      <w:r>
        <w:t>(a) Formulate hypotheses before counting cases</w:t>
      </w:r>
    </w:p>
    <w:p>
      <w:r>
        <w:t>(b) Start control after publishing the final paper</w:t>
      </w:r>
    </w:p>
    <w:p>
      <w:r>
        <w:t>(c) Skip case definition to save time</w:t>
      </w:r>
    </w:p>
    <w:p>
      <w:r>
        <w:t>(d) Verify diagnosis and confirm existence, define cases, count, describe person-place-time, hypothesize, test, control and report</w:t>
      </w:r>
    </w:p>
    <w:p>
      <w:r>
        <w:t>Answer: d</w:t>
      </w:r>
    </w:p>
    <w:p>
      <w:r>
        <w:t>Solution: ✅ Correct Answer: d.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🚨 Priority Principle: Assess ABC first, act on the life threat, notify the provider, document and reassess</w:t>
      </w:r>
    </w:p>
    <w:p>
      <w:r>
        <w:t>🩺 Nursing Action: Open a line list on day one and update the curve daily</w:t>
      </w:r>
    </w:p>
    <w:p>
      <w:r>
        <w:t>❌ Why Not Others: (c) Skip case definition to save time -- does not match the key point that Steps keep order in chaos; (a) Formulate hypotheses before counting cases -- does not match the key point that Steps keep order in chaos; (b) Start control after publishing the final paper -- does not match the key point that Steps keep order in chaos.</w:t>
      </w:r>
    </w:p>
    <w:p>
      <w:r>
        <w:t>⚡ 5-Second Recall: Steps keep order in chaos</w:t>
      </w:r>
    </w:p>
    <w:p>
      <w:r>
        <w:t>Positive Marks: 1</w:t>
      </w:r>
    </w:p>
    <w:p>
      <w:r>
        <w:t>Negative Marks: 0.33</w:t>
      </w:r>
    </w:p>
    <w:p>
      <w:r>
        <w:t>Question: In a situation involving obesity and physical-activity interventions, what should the community nurse do FIRST?</w:t>
      </w:r>
    </w:p>
    <w:p>
      <w:r>
        <w:t>(a) Confirm diabetes per protocol, start lifestyle plus treatment linkage, teach foot care and schedule HbA1c follow-up</w:t>
      </w:r>
    </w:p>
    <w:p>
      <w:r>
        <w:t>(b) Declare the client normal and skip follow-up, since a single random sugar test settles the diagnosis and diet advice can wait indefinitely</w:t>
      </w:r>
    </w:p>
    <w:p>
      <w:r>
        <w:t>(c) Advise sweets in moderation only, since dietary changes make little difference to blood sugar control</w:t>
      </w:r>
    </w:p>
    <w:p>
      <w:r>
        <w:t>(d) Treat with antibiotics as the first care, because infection is the commonest cause of high blood sugar</w:t>
      </w:r>
    </w:p>
    <w:p>
      <w:r>
        <w:t>Answer: a</w:t>
      </w:r>
    </w:p>
    <w:p>
      <w:r>
        <w:t>Solution: ✅ Correct Answer: a.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🚨 Priority Principle: Assess ABC first, act on the life threat, notify the provider, document and reassess</w:t>
      </w:r>
    </w:p>
    <w:p>
      <w:r>
        <w:t>🩺 Nursing Action: Check feet, eyes and kidneys yearly while tracking adherence monthly</w:t>
      </w:r>
    </w:p>
    <w:p>
      <w:r>
        <w:t>❌ Why Not Others: (c) Advise sweets in moderation only, since dietary changes make little difference to blood sugar control -- does not match the key point that Confirm diabetes properly; (b) Declare the client normal and skip follow-up, since a single random sugar test settles the diagnosis and diet advice can wait indefinitely -- does not match the key point that Confirm diabetes properly; (d) Treat with antibiotics as the first care, because infection is the commonest cause of high blood sugar -- does not match the key point that Confirm diabetes properly.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RKSK concepts and adolescent-friendly services is BEST?</w:t>
      </w:r>
    </w:p>
    <w:p>
      <w:r>
        <w:t>(a) Energy drinks count as healthy hydration for adolescents and may replace water during sports</w:t>
      </w:r>
    </w:p>
    <w:p>
      <w:r>
        <w:t>(b) Night-long gaming has no harmful effect on adolescent sleep, mood or academic performance</w:t>
      </w:r>
    </w:p>
    <w:p>
      <w:r>
        <w:t>(c) Daily 60 minutes activity, limited screens, no tobacco or alcohol and regular sleep build teen health</w:t>
      </w:r>
    </w:p>
    <w:p>
      <w:r>
        <w:t>(d) Tobacco experimentation is harmless fun and needs no counselling until regular use is established and dependence develops</w:t>
      </w:r>
    </w:p>
    <w:p>
      <w:r>
        <w:t>Answer: c</w:t>
      </w:r>
    </w:p>
    <w:p>
      <w:r>
        <w:t>Solution: ✅ Correct Answer: c.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🩺 Nursing Action: Set family media rules and active-play hours with schools</w:t>
      </w:r>
    </w:p>
    <w:p>
      <w:r>
        <w:t>❌ Why Not Others: (b) Night-long gaming has no harmful effect on adolescent sleep, mood or academic performance -- does not match the key point that Start healthy early; (a) Energy drinks count as healthy hydration for adolescents and may replace water during sports -- does not match the key point that Start healthy early; (d) Tobacco experimentation is harmless fun and needs no counselling until regular use is established and dependence develops -- does not match the key point that Start healthy early.</w:t>
      </w:r>
    </w:p>
    <w:p>
      <w:r>
        <w:t>⚡ 5-Second Recall: Start healthy early</w:t>
      </w:r>
    </w:p>
    <w:p>
      <w:r>
        <w:t>Positive Marks: 1</w:t>
      </w:r>
    </w:p>
    <w:p>
      <w:r>
        <w:t>Negative Marks: 0.33</w:t>
      </w:r>
    </w:p>
    <w:p>
      <w:r>
        <w:t>Question: The community nurse reflects on cross-sectional study. Which insight is correct?</w:t>
      </w:r>
    </w:p>
    <w:p>
      <w:r>
        <w:t>(a) Group correlation proves individual cause</w:t>
      </w:r>
    </w:p>
    <w:p>
      <w:r>
        <w:t>(b) Ecological studies follow individuals over time</w:t>
      </w:r>
    </w:p>
    <w:p>
      <w:r>
        <w:t>(c) Ecological studies compare group-level exposure and outcome, and cannot prove individual causation</w:t>
      </w:r>
    </w:p>
    <w:p>
      <w:r>
        <w:t>(d) Ecological fallacy never occurs</w:t>
      </w:r>
    </w:p>
    <w:p>
      <w:r>
        <w:t>Answer: c</w:t>
      </w:r>
    </w:p>
    <w:p>
      <w:r>
        <w:t>Solution: ✅ Correct Answer: c. Ecological studies compare group-level exposure and outcome, and cannot prove individual causation.</w:t>
      </w:r>
    </w:p>
    <w:p>
      <w:r>
        <w:t>🧠 Clinical Rationale: Groups, not persons, are the unit; the ecological fallacy warns against individual inference</w:t>
      </w:r>
    </w:p>
    <w:p>
      <w:r>
        <w:t>🩺 Nursing Action: Use ecological links only to generate hypotheses for individual-level study</w:t>
      </w:r>
    </w:p>
    <w:p>
      <w:r>
        <w:t>❌ Why Not Others: (d) Ecological fallacy never occurs -- does not match the key point that Beware the ecological fallacy; (b) Ecological studies follow individuals over time -- does not match the key point that Beware the ecological fallacy; (a) Group correlation proves individual cause -- does not match the key point that Beware the ecological fallacy.</w:t>
      </w:r>
    </w:p>
    <w:p>
      <w:r>
        <w:t>⚡ 5-Second Recall: Beware the ecological fallacy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substance-use prevention and community support. Which response is correct?</w:t>
      </w:r>
    </w:p>
    <w:p>
      <w:r>
        <w:t>(a) Link UDID cards, assistive devices, therapy, school inclusion and livelihoods with community-based rehabilitation</w:t>
      </w:r>
    </w:p>
    <w:p>
      <w:r>
        <w:t>(b) Inclusion in schools harms others</w:t>
      </w:r>
    </w:p>
    <w:p>
      <w:r>
        <w:t>(c) Devices need no training or follow-up</w:t>
      </w:r>
    </w:p>
    <w:p>
      <w:r>
        <w:t>(d) Disability needs charity alone, not rights</w:t>
      </w:r>
    </w:p>
    <w:p>
      <w:r>
        <w:t>Answer: a</w:t>
      </w:r>
    </w:p>
    <w:p>
      <w:r>
        <w:t>Solution: ✅ Correct Answer: a.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🩺 Nursing Action: Map persons with disabilities, fit aids and follow school attendance</w:t>
      </w:r>
    </w:p>
    <w:p>
      <w:r>
        <w:t>❌ Why Not Others: (c) Devices need no training or follow-up -- does not match the key point that Access is a right; (d) Disability needs charity alone, not rights -- does not match the key point that Access is a right; (b) Inclusion in schools harms others -- does not match the key point that Access is a right.</w:t>
      </w:r>
    </w:p>
    <w:p>
      <w:r>
        <w:t>⚠️ Exam Trap: Pity without access excludes permanently</w:t>
      </w:r>
    </w:p>
    <w:p>
      <w:r>
        <w:t>⚡ 5-Second Recall: Access is a right</w:t>
      </w:r>
    </w:p>
    <w:p>
      <w:r>
        <w:t>Positive Marks: 1</w:t>
      </w:r>
    </w:p>
    <w:p>
      <w:r>
        <w:t>Negative Marks: 0.33</w:t>
      </w:r>
    </w:p>
    <w:p>
      <w:r>
        <w:t>Question: A family member asks about hepatitis B prevention including perinatal and occupational links. Which response by the nurse is BEST?</w:t>
      </w:r>
    </w:p>
    <w:p>
      <w:r>
        <w:t>(a) Needle-stick injuries need no action</w:t>
      </w:r>
    </w:p>
    <w:p>
      <w:r>
        <w:t>(b) Hepatitis B spreads through food and water</w:t>
      </w:r>
    </w:p>
    <w:p>
      <w:r>
        <w:t>(c) Birth dose within 24 hours plus pentavalent series, HBsAg screening in pregnancy and safe injection with needle-stick PEP prevent B</w:t>
      </w:r>
    </w:p>
    <w:p>
      <w:r>
        <w:t>(d) Birth dose can wait for months safely</w:t>
      </w:r>
    </w:p>
    <w:p>
      <w:r>
        <w:t>Answer: c</w:t>
      </w:r>
    </w:p>
    <w:p>
      <w:r>
        <w:t>Solution: ✅ Correct Answer: c. Birth dose within 24 hours plus pentavalent series, HBsAg screening in pregnancy and safe injection with needle-stick PEP prevent B.</w:t>
      </w:r>
    </w:p>
    <w:p>
      <w:r>
        <w:t>🧠 Clinical Rationale: Birth dose in 24 h + series + screen + safe shots = B control</w:t>
      </w:r>
    </w:p>
    <w:p>
      <w:r>
        <w:t>🩺 Nursing Action: Ensure delivery-point birth dose, screen every ANC mother and enforce single-use syringes</w:t>
      </w:r>
    </w:p>
    <w:p>
      <w:r>
        <w:t>❌ Why Not Others: (a) Needle-stick injuries need no action -- does not match the key point that Birth dose within 24 hours; (d) Birth dose can wait for months safely -- does not match the key point that Birth dose within 24 hours; (b) Hepatitis B spreads through food and water -- does not match the key point that Birth dose within 24 hours.</w:t>
      </w:r>
    </w:p>
    <w:p>
      <w:r>
        <w:t>⚡ 5-Second Recall: Birth dose within 24 hours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preconception and reproductive-health promotion?</w:t>
      </w:r>
    </w:p>
    <w:p>
      <w:r>
        <w:t>(a) Scold the ASHA for reporting the missed visit, because the family alone is responsible for its attendance</w:t>
      </w:r>
    </w:p>
    <w:p>
      <w:r>
        <w:t>(b) Track from the due list within days, counsel the family and escort for catch-up care</w:t>
      </w:r>
    </w:p>
    <w:p>
      <w:r>
        <w:t>(c) Strike the woman's name off the register permanently, as a missed visit means she has refused all care</w:t>
      </w:r>
    </w:p>
    <w:p>
      <w:r>
        <w:t>(d) Wait until delivery to meet the woman, since antenatal contact makes little difference to the outcome</w:t>
      </w:r>
    </w:p>
    <w:p>
      <w:r>
        <w:t>Answer: b</w:t>
      </w:r>
    </w:p>
    <w:p>
      <w:r>
        <w:t>Solution: ✅ Correct Answer: b.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🩺 Nursing Action: Update the RCH portal and rebook on VHND or PMSMA day</w:t>
      </w:r>
    </w:p>
    <w:p>
      <w:r>
        <w:t>❌ Why Not Others: (a) Scold the ASHA for reporting the missed visit, because the family alone is responsible for its attendance -- does not match the key point that No ANC miss ignored; (d) Wait until delivery to meet the woman, since antenatal contact makes little difference to the outcome -- does not match the key point that No ANC miss ignored; (c) Strike the woman's name off the register permanently, as a missed visit means she has refused all care -- does not match the key point that No ANC miss ignored.</w:t>
      </w:r>
    </w:p>
    <w:p>
      <w:r>
        <w:t>⚡ 5-Second Recall: No ANC miss ignored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phases of home visit: planning, conduct and follow-up. Which choice is most appropriate?</w:t>
      </w:r>
    </w:p>
    <w:p>
      <w:r>
        <w:t>(a) Diagnoses need no cause analysis</w:t>
      </w:r>
    </w:p>
    <w:p>
      <w:r>
        <w:t>(b) Family nursing diagnoses pair problems with causes, then SMART goals, prioritized actions and review dates</w:t>
      </w:r>
    </w:p>
    <w:p>
      <w:r>
        <w:t>(c) Goals should stay vague for flexibility</w:t>
      </w:r>
    </w:p>
    <w:p>
      <w:r>
        <w:t>(d) Review dates are unnecessary</w:t>
      </w:r>
    </w:p>
    <w:p>
      <w:r>
        <w:t>Answer: b</w:t>
      </w:r>
    </w:p>
    <w:p>
      <w:r>
        <w:t>Solution: ✅ Correct Answer: b.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🩺 Nursing Action: Rank diagnoses with the family and fix who does what by when</w:t>
      </w:r>
    </w:p>
    <w:p>
      <w:r>
        <w:t>❌ Why Not Others: (d) Review dates are unnecessary -- does not match the key point that Family agrees, family acts; (a) Diagnoses need no cause analysis -- does not match the key point that Family agrees, family acts; (c) Goals should stay vague for flexibility -- does not match the key point that Family agrees, family acts.</w:t>
      </w:r>
    </w:p>
    <w:p>
      <w:r>
        <w:t>⚡ 5-Second Recall: Family agrees, family acts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psychological first aid and community support in the community?</w:t>
      </w:r>
    </w:p>
    <w:p>
      <w:r>
        <w:t>(a) Treat the loudest first regardless of severity</w:t>
      </w:r>
    </w:p>
    <w:p>
      <w:r>
        <w:t>(b) Hold care till all arrive</w:t>
      </w:r>
    </w:p>
    <w:p>
      <w:r>
        <w:t>(c) Sort red immediate, yellow delayed, green minor and black expectant using START, treating reds first</w:t>
      </w:r>
    </w:p>
    <w:p>
      <w:r>
        <w:t>(d) Send all to one ward without sorting</w:t>
      </w:r>
    </w:p>
    <w:p>
      <w:r>
        <w:t>Answer: c</w:t>
      </w:r>
    </w:p>
    <w:p>
      <w:r>
        <w:t>Solution: ✅ Correct Answer: c.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🩺 Nursing Action: Tag visibly, reassess often and document destinations</w:t>
      </w:r>
    </w:p>
    <w:p>
      <w:r>
        <w:t>❌ Why Not Others: (b) Hold care till all arrive -- does not match the key point that Greatest good for most; (d) Send all to one ward without sorting -- does not match the key point that Greatest good for most; (a) Treat the loudest first regardless of severity -- does not match the key point that Greatest good for most.</w:t>
      </w:r>
    </w:p>
    <w:p>
      <w:r>
        <w:t>⚡ 5-Second Recall: Greatest good for most</w:t>
      </w:r>
    </w:p>
    <w:p>
      <w:r>
        <w:t>Positive Marks: 1</w:t>
      </w:r>
    </w:p>
    <w:p>
      <w:r>
        <w:t>Negative Marks: 0.33</w:t>
      </w:r>
    </w:p>
    <w:p>
      <w:r>
        <w:t>Question: While computing measures for ratio, proportion and rate concepts, a village of 5000 people records 4000 females and 1000 males in one group. Select the correct value for the sex ratio.</w:t>
      </w:r>
    </w:p>
    <w:p>
      <w:r>
        <w:t>(a) 4 per 100 person-time</w:t>
      </w:r>
    </w:p>
    <w:p>
      <w:r>
        <w:t>(b) 4000 per 5000 population</w:t>
      </w:r>
    </w:p>
    <w:p>
      <w:r>
        <w:t>(c) 4000 females per 1000 males</w:t>
      </w:r>
    </w:p>
    <w:p>
      <w:r>
        <w:t>(d) 80 percent rate</w:t>
      </w:r>
    </w:p>
    <w:p>
      <w:r>
        <w:t>Answer: c</w:t>
      </w:r>
    </w:p>
    <w:p>
      <w:r>
        <w:t>Solution: ✅ Correct Answer: c. 4000 females per 1000 males.</w:t>
      </w:r>
    </w:p>
    <w:p>
      <w:r>
        <w:t>🧠 Clinical Rationale: A ratio relates two separate quantities without requiring the numerator in the denominator, as in females per 1000 males</w:t>
      </w:r>
    </w:p>
    <w:p>
      <w:r>
        <w:t>🩺 Nursing Action: Report sex ratio as females per 1000 males from census data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80 percent rate -- does not match the key point that Ratio has no subset rule; (b) 4000 per 5000 population -- does not match the key point that Ratio has no subset rule; (a) 4 per 100 person-time -- does not match the key point that Ratio has no subset rule.</w:t>
      </w:r>
    </w:p>
    <w:p>
      <w:r>
        <w:t>⚡ 5-Second Recall: Ratio has no subset rule</w:t>
      </w:r>
    </w:p>
    <w:p>
      <w:r>
        <w:t>Positive Marks: 1</w:t>
      </w:r>
    </w:p>
    <w:p>
      <w:r>
        <w:t>Negative Marks: 0.33</w:t>
      </w:r>
    </w:p>
    <w:p>
      <w:r>
        <w:t>Question: A colleague asks for advice on programme monitoring versus evaluation. Which reply is correct?</w:t>
      </w:r>
    </w:p>
    <w:p>
      <w:r>
        <w:t>(a) Due SMS has no effect on attendance</w:t>
      </w:r>
    </w:p>
    <w:p>
      <w:r>
        <w:t>(b) High-risk flags need no follow-up</w:t>
      </w:r>
    </w:p>
    <w:p>
      <w:r>
        <w:t>(c) Headcounts alone track mothers fully</w:t>
      </w:r>
    </w:p>
    <w:p>
      <w:r>
        <w:t>(d) Name-based RCH tracking follows each mother and child with due SMS, high-risk flags and outcome closure</w:t>
      </w:r>
    </w:p>
    <w:p>
      <w:r>
        <w:t>Answer: d</w:t>
      </w:r>
    </w:p>
    <w:p>
      <w:r>
        <w:t>Solution: ✅ Correct Answer: d. Name-based RCH tracking follows each mother and child with due SMS, high-risk flags and outcome closure.</w:t>
      </w:r>
    </w:p>
    <w:p>
      <w:r>
        <w:t>🧠 Clinical Rationale: Name + dues + flags + closure = RCH tracking</w:t>
      </w:r>
    </w:p>
    <w:p>
      <w:r>
        <w:t>🩺 Nursing Action: Register early, update every visit and close with birth and immunization outcomes</w:t>
      </w:r>
    </w:p>
    <w:p>
      <w:r>
        <w:t>❌ Why Not Others: (a) Due SMS has no effect on attendance -- does not match the key point that Every name tracked; (b) High-risk flags need no follow-up -- does not match the key point that Every name tracked; (c) Headcounts alone track mothers fully -- does not match the key point that Every name tracked.</w:t>
      </w:r>
    </w:p>
    <w:p>
      <w:r>
        <w:t>⚡ 5-Second Recall: Every name tracked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RMNCAH+N continuum of care?</w:t>
      </w:r>
    </w:p>
    <w:p>
      <w:r>
        <w:t>(a) Health, ICDS, education, panchayat and water departments plan together for shared outcomes</w:t>
      </w:r>
    </w:p>
    <w:p>
      <w:r>
        <w:t>(b) The health department alone can fix nutrition, drinking water and sanitation without any partner department</w:t>
      </w:r>
    </w:p>
    <w:p>
      <w:r>
        <w:t>(c) Panchayats and other local bodies have no role in health and should not be involved in programme planning</w:t>
      </w:r>
    </w:p>
    <w:p>
      <w:r>
        <w:t>(d) Joint planning by several departments only wastes time and should be replaced by separate annual targets</w:t>
      </w:r>
    </w:p>
    <w:p>
      <w:r>
        <w:t>Answer: a</w:t>
      </w:r>
    </w:p>
    <w:p>
      <w:r>
        <w:t>Solution: ✅ Correct Answer: a.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🔍 Key Clues: Together for outcomes</w:t>
      </w:r>
    </w:p>
    <w:p>
      <w:r>
        <w:t>🩺 Nursing Action: Place joint VHND, school and water actions in one calendar</w:t>
      </w:r>
    </w:p>
    <w:p>
      <w:r>
        <w:t>❌ Why Not Others: (d) Joint planning by several departments only wastes time and should be replaced by separate annual targets -- does not match the key point that Converge calendars; (c) Panchayats and other local bodies have no role in health and should not be involved in programme planning -- does not match the key point that Converge calendars; (b) The health department alone can fix nutrition, drinking water and sanitation without any partner department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During work on presumptive TB identification and referral, a household has a smear-positive member plus an under-6 child. Which action comes FIRST?</w:t>
      </w:r>
    </w:p>
    <w:p>
      <w:r>
        <w:t>(a) Give the child adult-dose tablets immediately, since body weight has little bearing on the correct dose</w:t>
      </w:r>
    </w:p>
    <w:p>
      <w:r>
        <w:t>(b) Wait until the child develops symptoms before any evaluation, as preventive therapy is never indicated early</w:t>
      </w:r>
    </w:p>
    <w:p>
      <w:r>
        <w:t>(c) Isolate the child permanently from the parents, because household contact is the main source of infection</w:t>
      </w:r>
    </w:p>
    <w:p>
      <w:r>
        <w:t>(d) Evaluate the child urgently for TB and start preventive therapy if eligible after ruling out disease</w:t>
      </w:r>
    </w:p>
    <w:p>
      <w:r>
        <w:t>Answer: d</w:t>
      </w:r>
    </w:p>
    <w:p>
      <w:r>
        <w:t>Solution: ✅ Correct Answer: d.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🔍 Key Clues: Child first</w:t>
      </w:r>
    </w:p>
    <w:p>
      <w:r>
        <w:t>🚨 Priority Principle: Assess ABC first, act on the life threat, notify the provider, document and reassess</w:t>
      </w:r>
    </w:p>
    <w:p>
      <w:r>
        <w:t>🩺 Nursing Action: Escort the child within days, ensure evaluation and supervise TPT doses</w:t>
      </w:r>
    </w:p>
    <w:p>
      <w:r>
        <w:t>❌ Why Not Others: (b) Wait until the child develops symptoms before any evaluation, as preventive therapy is never indicated early -- does not match the key point that Protect child contacts fast; (c) Isolate the child permanently from the parents, because household contact is the main source of infection -- does not match the key point that Protect child contacts fast; (a) Give the child adult-dose tablets immediately, since body weight has little bearing on the correct dose -- does not match the key point that Protect child contacts fast.</w:t>
      </w:r>
    </w:p>
    <w:p>
      <w:r>
        <w:t>⚠️ Exam Trap: Adult dosing for children causes toxicity</w:t>
      </w:r>
    </w:p>
    <w:p>
      <w:r>
        <w:t>🌟 PNC Exam Pearl: Child TB often presents without classic cough, so active screening matters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0.33</w:t>
      </w:r>
    </w:p>
    <w:p>
      <w:r>
        <w:t>Question: A family member asks about bias and confounding basics. Which response by the nurse is BEST?</w:t>
      </w:r>
    </w:p>
    <w:p>
      <w:r>
        <w:t>(a) Both have identical purpose and cutoffs</w:t>
      </w:r>
    </w:p>
    <w:p>
      <w:r>
        <w:t>(b) Screening confirms diagnosis definitively</w:t>
      </w:r>
    </w:p>
    <w:p>
      <w:r>
        <w:t>(c) Diagnostic tests are applied to healthy masses</w:t>
      </w:r>
    </w:p>
    <w:p>
      <w:r>
        <w:t>(d) Screening tests apparently healthy people to sort suspect cases, while diagnostic tests confirm disease in suspects</w:t>
      </w:r>
    </w:p>
    <w:p>
      <w:r>
        <w:t>Answer: d</w:t>
      </w:r>
    </w:p>
    <w:p>
      <w:r>
        <w:t>Solution: ✅ Correct Answer: d. Screening tests apparently healthy people to sort suspect cases, while diagnostic tests confirm disease in suspects.</w:t>
      </w:r>
    </w:p>
    <w:p>
      <w:r>
        <w:t>🧠 Clinical Rationale: Screening is presumptive and sensitive; diagnosis is confirmatory and specific</w:t>
      </w:r>
    </w:p>
    <w:p>
      <w:r>
        <w:t>🩺 Nursing Action: Send all VIA-positive or high-CBAC clients promptly for confirmation and care</w:t>
      </w:r>
    </w:p>
    <w:p>
      <w:r>
        <w:t>❌ Why Not Others: (a) Both have identical purpose and cutoffs -- does not match the key point that Screen sorts, diagnosis confirms; (b) Screening confirms diagnosis definitively -- does not match the key point that Screen sorts, diagnosis confirms; (c) Diagnostic tests are applied to healthy masses -- does not match the key point that Screen sorts, diagnosis confirms.</w:t>
      </w:r>
    </w:p>
    <w:p>
      <w:r>
        <w:t>⚡ 5-Second Recall: Screen sorts, diagnosis confirms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tribal, migrant, urban-poor and other vulnerable populations in the community?</w:t>
      </w:r>
    </w:p>
    <w:p>
      <w:r>
        <w:t>(a) Ignore as normal ageing</w:t>
      </w:r>
    </w:p>
    <w:p>
      <w:r>
        <w:t>(b) Review polypharmacy with MO, fix rails, lighting, footwear, vision and trip hazards and arrange supervision</w:t>
      </w:r>
    </w:p>
    <w:p>
      <w:r>
        <w:t>(c) Add more sedatives for sleep</w:t>
      </w:r>
    </w:p>
    <w:p>
      <w:r>
        <w:t>(d) Advise bed rest for months</w:t>
      </w:r>
    </w:p>
    <w:p>
      <w:r>
        <w:t>Answer: b</w:t>
      </w:r>
    </w:p>
    <w:p>
      <w:r>
        <w:t>Solution: ✅ Correct Answer: b.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🩺 Nursing Action: Deprescribe risky drugs, fit rails and review gait monthly</w:t>
      </w:r>
    </w:p>
    <w:p>
      <w:r>
        <w:t>❌ Why Not Others: (c) Add more sedatives for sleep -- does not match the key point that Falls are preventable; (a) Ignore as normal ageing -- does not match the key point that Falls are preventable; (d) Advise bed rest for months -- does not match the key point that Falls are preventable.</w:t>
      </w:r>
    </w:p>
    <w:p>
      <w:r>
        <w:t>⚡ 5-Second Recall: Falls are preventable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risk communication and rumor management in the community?</w:t>
      </w:r>
    </w:p>
    <w:p>
      <w:r>
        <w:t>(a) Leave in the sun till sweating restarts</w:t>
      </w:r>
    </w:p>
    <w:p>
      <w:r>
        <w:t>(b) Give hot drinks and heavy covers</w:t>
      </w:r>
    </w:p>
    <w:p>
      <w:r>
        <w:t>(c) Cool rapidly in shade with sponging and fan, give sips if conscious and shift urgently</w:t>
      </w:r>
    </w:p>
    <w:p>
      <w:r>
        <w:t>(d) Delay cooling till hospital arrival</w:t>
      </w:r>
    </w:p>
    <w:p>
      <w:r>
        <w:t>Answer: c</w:t>
      </w:r>
    </w:p>
    <w:p>
      <w:r>
        <w:t>Solution: ✅ Correct Answer: c. Cool rapidly in shade with sponging and fan, give sips if conscious and shift urgently.</w:t>
      </w:r>
    </w:p>
    <w:p>
      <w:r>
        <w:t>🧠 Clinical Rationale: Heat stroke = cool fast plus rush</w:t>
      </w:r>
    </w:p>
    <w:p>
      <w:r>
        <w:t>🩺 Nursing Action: Run cooling corners, ORS points and work-rest cycles in heat alerts</w:t>
      </w:r>
    </w:p>
    <w:p>
      <w:r>
        <w:t>❌ Why Not Others: (d) Delay cooling till hospital arrival -- does not match the key point that Cool within minutes; (b) Give hot drinks and heavy covers -- does not match the key point that Cool within minutes; (a) Leave in the sun till sweating restarts -- does not match the key point that Cool within minutes.</w:t>
      </w:r>
    </w:p>
    <w:p>
      <w:r>
        <w:t>⚡ 5-Second Recall: Cool within minutes</w:t>
      </w:r>
    </w:p>
    <w:p>
      <w:r>
        <w:t>Positive Marks: 1</w:t>
      </w:r>
    </w:p>
    <w:p>
      <w:r>
        <w:t>Negative Marks: 0.33</w:t>
      </w:r>
    </w:p>
    <w:p>
      <w:r>
        <w:t>Question: Which action related to maternal mortality ratio should the community nurse AVOID?</w:t>
      </w:r>
    </w:p>
    <w:p>
      <w:r>
        <w:t>(a) Prevalence and incidence are identical</w:t>
      </w:r>
    </w:p>
    <w:p>
      <w:r>
        <w:t>(b) Point prevalence counts all cases at one point in time, and period prevalence counts all cases during a period</w:t>
      </w:r>
    </w:p>
    <w:p>
      <w:r>
        <w:t>(c) Prevalence counts only new cases</w:t>
      </w:r>
    </w:p>
    <w:p>
      <w:r>
        <w:t>(d) Prevalence needs no denominator</w:t>
      </w:r>
    </w:p>
    <w:p>
      <w:r>
        <w:t>Answer: b</w:t>
      </w:r>
    </w:p>
    <w:p>
      <w:r>
        <w:t>Solution: ✅ Correct Answer: b.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🩺 Nursing Action: Use prevalence for service load like diabetes clinics, incidence for outbreak speed</w:t>
      </w:r>
    </w:p>
    <w:p>
      <w:r>
        <w:t>❌ Why Not Others: (c) Prevalence counts only new cases -- does not match the key point that Prevalence = existing burden; (a) Prevalence and incidence are identical -- does not match the key point that Prevalence = existing burden; (d) Prevalence needs no denominator -- does not match the key point that Prevalence = existing burden.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Anganwadi worker and ICDS convergence shows correct understanding?</w:t>
      </w:r>
    </w:p>
    <w:p>
      <w:r>
        <w:t>(a) Anganwadi workers give supplementary nutrition, growth monitoring, preschool and immunization linkage converging with ANM and ASHA</w:t>
      </w:r>
    </w:p>
    <w:p>
      <w:r>
        <w:t>(b) VHND needs no AWW role</w:t>
      </w:r>
    </w:p>
    <w:p>
      <w:r>
        <w:t>(c) Growth monitoring is optional at AWC</w:t>
      </w:r>
    </w:p>
    <w:p>
      <w:r>
        <w:t>(d) AWW works in isolation from health staff</w:t>
      </w:r>
    </w:p>
    <w:p>
      <w:r>
        <w:t>Answer: a</w:t>
      </w:r>
    </w:p>
    <w:p>
      <w:r>
        <w:t>Solution: ✅ Correct Answer: a. Anganwadi workers give supplementary nutrition, growth monitoring, preschool and immunization linkage converging with ANM and ASHA.</w:t>
      </w:r>
    </w:p>
    <w:p>
      <w:r>
        <w:t>🧠 Clinical Rationale: Food + growth + preschool + convergence = AWW</w:t>
      </w:r>
    </w:p>
    <w:p>
      <w:r>
        <w:t>🩺 Nursing Action: Hold joint VHND with shared due lists and counselling</w:t>
      </w:r>
    </w:p>
    <w:p>
      <w:r>
        <w:t>❌ Why Not Others: (b) VHND needs no AWW role -- does not match the key point that AAA: ASHA-AWW-ANM; (c) Growth monitoring is optional at AWC -- does not match the key point that AAA: ASHA-AWW-ANM; (d) AWW works in isolation from health staff -- does not match the key point that AAA: ASHA-AWW-ANM.</w:t>
      </w:r>
    </w:p>
    <w:p>
      <w:r>
        <w:t>⚡ 5-Second Recall: AAA: ASHA-AWW-ANM</w:t>
      </w:r>
    </w:p>
    <w:p>
      <w:r>
        <w:t>Positive Marks: 1</w:t>
      </w:r>
    </w:p>
    <w:p>
      <w:r>
        <w:t>Negative Marks: 0.33</w:t>
      </w:r>
    </w:p>
    <w:p>
      <w:r>
        <w:t>Question: Which finding related to leptospirosis public-health concepts is MOST concerning and needs immediate follow-up?</w:t>
      </w:r>
    </w:p>
    <w:p>
      <w:r>
        <w:t>(a) Leptospirosis spreads through cough</w:t>
      </w:r>
    </w:p>
    <w:p>
      <w:r>
        <w:t>(b) Rat urine in floodwater and mud enters through skin cuts causing fever with muscle pain and red eyes; boots, drainage and rat control prevent it</w:t>
      </w:r>
    </w:p>
    <w:p>
      <w:r>
        <w:t>(c) Rat control has no role in prevention</w:t>
      </w:r>
    </w:p>
    <w:p>
      <w:r>
        <w:t>(d) Wading in floodwater with cuts is safe</w:t>
      </w:r>
    </w:p>
    <w:p>
      <w:r>
        <w:t>Answer: b</w:t>
      </w:r>
    </w:p>
    <w:p>
      <w:r>
        <w:t>Solution: ✅ Correct Answer: b. Rat urine in floodwater and mud enters through skin cuts causing fever with muscle pain and red eyes; boots, drainage and rat control prevent it.</w:t>
      </w:r>
    </w:p>
    <w:p>
      <w:r>
        <w:t>🧠 Clinical Rationale: Floodwater + cuts + rats = leptospirosis risk</w:t>
      </w:r>
    </w:p>
    <w:p>
      <w:r>
        <w:t>🔍 Key Clues: Cover cuts, avoid wading</w:t>
      </w:r>
    </w:p>
    <w:p>
      <w:r>
        <w:t>🩺 Nursing Action: Advise boots and gloves, cover wounds, drain yards and control rodents after floods</w:t>
      </w:r>
    </w:p>
    <w:p>
      <w:r>
        <w:t>❌ Why Not Others: (a) Leptospirosis spreads through cough -- does not match the key point that Mind monsoon mud; (d) Wading in floodwater with cuts is safe -- does not match the key point that Mind monsoon mud; (c) Rat control has no role in prevention -- does not match the key point that Mind monsoon mud.</w:t>
      </w:r>
    </w:p>
    <w:p>
      <w:r>
        <w:t>⚡ 5-Second Recall: Mind monsoon mud</w:t>
      </w:r>
    </w:p>
    <w:p>
      <w:r>
        <w:t>Positive Marks: 1</w:t>
      </w:r>
    </w:p>
    <w:p>
      <w:r>
        <w:t>Negative Marks: 0.33</w:t>
      </w:r>
    </w:p>
    <w:p>
      <w:r>
        <w:t>Question: A colleague asks for advice on disinfection, sanitation and personal-protection measures. Which reply is correct?</w:t>
      </w:r>
    </w:p>
    <w:p>
      <w:r>
        <w:t>(a) Prophylaxis needs no eligibility or follow-up, since giving the drug once protects the contact for life</w:t>
      </w:r>
    </w:p>
    <w:p>
      <w:r>
        <w:t>(b) Chemoprophylaxis gives drugs to at-risk contacts to abort infection, as per protocol with follow-up</w:t>
      </w:r>
    </w:p>
    <w:p>
      <w:r>
        <w:t>(c) Prophylaxis replaces vaccines and sanitation, so immunisation becomes unnecessary once drugs are given</w:t>
      </w:r>
    </w:p>
    <w:p>
      <w:r>
        <w:t>(d) Chemoprophylaxis treats confirmed cases with full regimens, just like the treatment given to patients</w:t>
      </w:r>
    </w:p>
    <w:p>
      <w:r>
        <w:t>Answer: b</w:t>
      </w:r>
    </w:p>
    <w:p>
      <w:r>
        <w:t>Solution: ✅ Correct Answer: b. Chemoprophylaxis gives drugs to at-risk contacts to abort infection, as per protocol with follow-up.</w:t>
      </w:r>
    </w:p>
    <w:p>
      <w:r>
        <w:t>🧠 Clinical Rationale: Right drug, right contact, right duration with monitoring</w:t>
      </w:r>
    </w:p>
    <w:p>
      <w:r>
        <w:t>🩺 Nursing Action: Give meningococcal or TB preventive therapy to eligible contacts and watch adherence</w:t>
      </w:r>
    </w:p>
    <w:p>
      <w:r>
        <w:t>❌ Why Not Others: (c) Prophylaxis replaces vaccines and sanitation, so immunisation becomes unnecessary once drugs are given -- does not match the key point that Protocol-based prevention; (d) Chemoprophylaxis treats confirmed cases with full regimens, just like the treatment given to patients -- does not match the key point that Protocol-based prevention; (a) Prophylaxis needs no eligibility or follow-up, since giving the drug once protects the contact for life -- does not match the key point that Protocol-based prevention.</w:t>
      </w:r>
    </w:p>
    <w:p>
      <w:r>
        <w:t>⚡ 5-Second Recall: Protocol-based prevention</w:t>
      </w:r>
    </w:p>
    <w:p>
      <w:r>
        <w:t>Positive Marks: 1</w:t>
      </w:r>
    </w:p>
    <w:p>
      <w:r>
        <w:t>Negative Marks: 0.33</w:t>
      </w:r>
    </w:p>
    <w:p>
      <w:r>
        <w:t>Question: While interpreting case-control study, a test finds 90 true positives among 100 diseased and 180 true negatives among 200 healthy. Compute sensitivity and specificity.</w:t>
      </w:r>
    </w:p>
    <w:p>
      <w:r>
        <w:t>(a) Sensitivity 90 percent and specificity 47 percent</w:t>
      </w:r>
    </w:p>
    <w:p>
      <w:r>
        <w:t>(b) Sensitivity 50 percent and specificity 50 percent</w:t>
      </w:r>
    </w:p>
    <w:p>
      <w:r>
        <w:t>(c) Sensitivity 45 percent and specificity 90 percent</w:t>
      </w:r>
    </w:p>
    <w:p>
      <w:r>
        <w:t>(d) Sensitivity 90 percent and specificity 90 percent</w:t>
      </w:r>
    </w:p>
    <w:p>
      <w:r>
        <w:t>Answer: d</w:t>
      </w:r>
    </w:p>
    <w:p>
      <w:r>
        <w:t>Solution: ✅ Correct Answer: d. Sensitivity 90 percent and specificity 90 percent.</w:t>
      </w:r>
    </w:p>
    <w:p>
      <w:r>
        <w:t>🧠 Clinical Rationale: Sensitivity is TP among diseased, specificity is TN among healthy</w:t>
      </w:r>
    </w:p>
    <w:p>
      <w:r>
        <w:t>🩺 Nursing Action: Choose highly sensitive tests for screening and highly specific tests for confirmation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Sensitivity 45 percent and specificity 90 percent -- does not match the key point that Sens and spec are stable test traits; (b) Sensitivity 50 percent and specificity 50 percent -- does not match the key point that Sens and spec are stable test traits; (a) Sensitivity 90 percent and specificity 47 percent -- does not match the key point that Sens and spec are stable test traits.</w:t>
      </w:r>
    </w:p>
    <w:p>
      <w:r>
        <w:t>⚠️ Exam Trap: Sensitivity alone does not give predictive value without prevalence</w:t>
      </w:r>
    </w:p>
    <w:p>
      <w:r>
        <w:t>⚡ 5-Second Recall: Sens and spec are stable test traits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home-based care for young child concepts shows correct understanding?</w:t>
      </w:r>
    </w:p>
    <w:p>
      <w:r>
        <w:t>(a) Only sick children need HBYC visits</w:t>
      </w:r>
    </w:p>
    <w:p>
      <w:r>
        <w:t>(b) Developmental delays correct themselves always</w:t>
      </w:r>
    </w:p>
    <w:p>
      <w:r>
        <w:t>(c) Home-based young-child visits at 3, 6, 9, 12 and 15 months counsel feeding, growth, development and illness care</w:t>
      </w:r>
    </w:p>
    <w:p>
      <w:r>
        <w:t>(d) Growth and feeding need no follow-up after 6 weeks</w:t>
      </w:r>
    </w:p>
    <w:p>
      <w:r>
        <w:t>Answer: c</w:t>
      </w:r>
    </w:p>
    <w:p>
      <w:r>
        <w:t>Solution: ✅ Correct Answer: c. Home-based young-child visits at 3, 6, 9, 12 and 15 months counsel feeding, growth, development and illness care.</w:t>
      </w:r>
    </w:p>
    <w:p>
      <w:r>
        <w:t>🧠 Clinical Rationale: 3 to 15 month contacts counsel feeding, play and care-seeking</w:t>
      </w:r>
    </w:p>
    <w:p>
      <w:r>
        <w:t>🩺 Nursing Action: Use the Mother and Child Protection card to track milestones and counsel</w:t>
      </w:r>
    </w:p>
    <w:p>
      <w:r>
        <w:t>❌ Why Not Others: (b) Developmental delays correct themselves always -- does not match the key point that Early visits shape growth; (a) Only sick children need HBYC visits -- does not match the key point that Early visits shape growth; (d) Growth and feeding need no follow-up after 6 weeks -- does not match the key point that Early visits shape growth.</w:t>
      </w:r>
    </w:p>
    <w:p>
      <w:r>
        <w:t>⚡ 5-Second Recall: Early visits shape growth</w:t>
      </w:r>
    </w:p>
    <w:p>
      <w:r>
        <w:t>Positive Marks: 1</w:t>
      </w:r>
    </w:p>
    <w:p>
      <w:r>
        <w:t>Negative Marks: 0.33</w:t>
      </w:r>
    </w:p>
    <w:p>
      <w:r>
        <w:t>Question: Which point about family nursing diagnosis and care plan is MOST important to emphasise to the community?</w:t>
      </w:r>
    </w:p>
    <w:p>
      <w:r>
        <w:t>(a) Reuse disposable syringes after rinsing</w:t>
      </w:r>
    </w:p>
    <w:p>
      <w:r>
        <w:t>(b) Leave sharps in household bins</w:t>
      </w:r>
    </w:p>
    <w:p>
      <w:r>
        <w:t>(c) Recap needles with both hands routinely</w:t>
      </w:r>
    </w:p>
    <w:p>
      <w:r>
        <w:t>(d) Verify identity, explain, ensure light and privacy, follow asepsis, segregate sharps in puncture-proof boxes and document</w:t>
      </w:r>
    </w:p>
    <w:p>
      <w:r>
        <w:t>Answer: d</w:t>
      </w:r>
    </w:p>
    <w:p>
      <w:r>
        <w:t>Solution: ✅ Correct Answer: d. Verify identity, explain, ensure light and privacy, follow asepsis, segregate sharps in puncture-proof boxes and document.</w:t>
      </w:r>
    </w:p>
    <w:p>
      <w:r>
        <w:t>🧠 Clinical Rationale: Asepsis + sharps box + consent + records = home safety</w:t>
      </w:r>
    </w:p>
    <w:p>
      <w:r>
        <w:t>🚨 Priority Principle: Assess ABC first, act on the life threat, notify the provider, document and reassess</w:t>
      </w:r>
    </w:p>
    <w:p>
      <w:r>
        <w:t>🩺 Nursing Action: Carry a hub-cutter and red-yellow bags for home dressings and injections</w:t>
      </w:r>
    </w:p>
    <w:p>
      <w:r>
        <w:t>❌ Why Not Others: (a) Reuse disposable syringes after rinsing -- does not match the key point that No home shortcuts; (b) Leave sharps in household bins -- does not match the key point that No home shortcuts; (c) Recap needles with both hands routinely -- does not match the key point that No home shortcuts.</w:t>
      </w:r>
    </w:p>
    <w:p>
      <w:r>
        <w:t>⚡ 5-Second Recall: No home shortcuts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mass-casualty triage concepts?</w:t>
      </w:r>
    </w:p>
    <w:p>
      <w:r>
        <w:t>(a) Force survivors to narrate trauma repeatedly</w:t>
      </w:r>
    </w:p>
    <w:p>
      <w:r>
        <w:t>(b) Promise impossible compensation</w:t>
      </w:r>
    </w:p>
    <w:p>
      <w:r>
        <w:t>(c) Look, listen and link with practical help, no forced debriefing, protecting dignity and referring where needed</w:t>
      </w:r>
    </w:p>
    <w:p>
      <w:r>
        <w:t>(d) Offer diagnoses on the spot</w:t>
      </w:r>
    </w:p>
    <w:p>
      <w:r>
        <w:t>Answer: c</w:t>
      </w:r>
    </w:p>
    <w:p>
      <w:r>
        <w:t>Solution: ✅ Correct Answer: c. Look, listen and link with practical help, no forced debriefing, protecting dignity and referring where needed.</w:t>
      </w:r>
    </w:p>
    <w:p>
      <w:r>
        <w:t>🧠 Clinical Rationale: Practical care + calm + linkage = PFA</w:t>
      </w:r>
    </w:p>
    <w:p>
      <w:r>
        <w:t>🔍 Key Clues: Comfort, do not probe</w:t>
      </w:r>
    </w:p>
    <w:p>
      <w:r>
        <w:t>🩺 Nursing Action: Provide water, rest, information and family reunion first</w:t>
      </w:r>
    </w:p>
    <w:p>
      <w:r>
        <w:t>❌ Why Not Others: (a) Force survivors to narrate trauma repeatedly -- does not match the key point that Support naturally; (b) Promise impossible compensation -- does not match the key point that Support naturally; (d) Offer diagnoses on the spot -- does not match the key point that Support naturally.</w:t>
      </w:r>
    </w:p>
    <w:p>
      <w:r>
        <w:t>⚡ 5-Second Recall: Support naturally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attack-rate interpretation during outbreak is BEST?</w:t>
      </w:r>
    </w:p>
    <w:p>
      <w:r>
        <w:t>(a) Active surveillance waits passively for routine reports, and sentinel surveillance must cover every facility and never seeks cases in the community</w:t>
      </w:r>
    </w:p>
    <w:p>
      <w:r>
        <w:t>(b) Passive surveillance uses routine reports, active seeks cases, sentinel uses selected sites, syndromic tracks symptom groups early</w:t>
      </w:r>
    </w:p>
    <w:p>
      <w:r>
        <w:t>(c) Sentinel surveillance is the same as a national census, because it counts every person in the country</w:t>
      </w:r>
    </w:p>
    <w:p>
      <w:r>
        <w:t>(d) Syndromic surveillance waits for laboratory confirmation before it records any case in the system</w:t>
      </w:r>
    </w:p>
    <w:p>
      <w:r>
        <w:t>Answer: b</w:t>
      </w:r>
    </w:p>
    <w:p>
      <w:r>
        <w:t>Solution: ✅ Correct Answer: b.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🩺 Nursing Action: Run house-to-house fever search (active) when passive reports rise</w:t>
      </w:r>
    </w:p>
    <w:p>
      <w:r>
        <w:t>❌ Why Not Others: (a) Active surveillance waits passively for routine reports, and sentinel surveillance must cover every facility and never seeks cases in the community -- does not match the key point that Pick the type for the question; (c) Sentinel surveillance is the same as a national census, because it counts every person in the country -- does not match the key point that Pick the type for the question; (d) Syndromic surveillance waits for laboratory confirmation before it records any case in the system -- does not match the key point that Pick the type for the question.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0.33</w:t>
      </w:r>
    </w:p>
    <w:p>
      <w:r>
        <w:t>Question: The community nurse reflects on levels of prevention: primordial, primary, secondary and tertiary. Which insight is correct?</w:t>
      </w:r>
    </w:p>
    <w:p>
      <w:r>
        <w:t>(a) Universal Health Coverage excludes preventive services</w:t>
      </w:r>
    </w:p>
    <w:p>
      <w:r>
        <w:t>(b) Universal Health Coverage means free care only for government staff</w:t>
      </w:r>
    </w:p>
    <w:p>
      <w:r>
        <w:t>(c) Universal Health Coverage means insurance for hospital admission only</w:t>
      </w:r>
    </w:p>
    <w:p>
      <w:r>
        <w:t>(d) Universal Health Coverage means everyone receives needed quality services without financial hardship</w:t>
      </w:r>
    </w:p>
    <w:p>
      <w:r>
        <w:t>Answer: d</w:t>
      </w:r>
    </w:p>
    <w:p>
      <w:r>
        <w:t>Solution: ✅ Correct Answer: d. Universal Health Coverage means everyone receives needed quality services without financial hardship.</w:t>
      </w:r>
    </w:p>
    <w:p>
      <w:r>
        <w:t>🧠 Clinical Rationale: UHC covers promotive, preventive, curative, rehabilitative and palliative care with financial protection</w:t>
      </w:r>
    </w:p>
    <w:p>
      <w:r>
        <w:t>🩺 Nursing Action: Link the family with JSSK entitlements, PM-JAY cover and free drugs and diagnostics</w:t>
      </w:r>
    </w:p>
    <w:p>
      <w:r>
        <w:t>❌ Why Not Others: (a) Universal Health Coverage excludes preventive services -- does not match the key point that UHC = needed care without financial hardship; (b) Universal Health Coverage means free care only for government staff -- does not match the key point that UHC = needed care without financial hardship; (c) Universal Health Coverage means insurance for hospital admission only -- does not match the key point that UHC = needed care without financial hardship.</w:t>
      </w:r>
    </w:p>
    <w:p>
      <w:r>
        <w:t>⚡ 5-Second Recall: UHC = needed care without financial hardship</w:t>
      </w:r>
    </w:p>
    <w:p>
      <w:r>
        <w:t>Positive Marks: 1</w:t>
      </w:r>
    </w:p>
    <w:p>
      <w:r>
        <w:t>Negative Marks: 0.33</w:t>
      </w:r>
    </w:p>
    <w:p>
      <w:r>
        <w:t>Question: While computing measures for proportionate mortality, 20 new cases occur during 1000 person-years of follow-up. Select the correct value for the incidence rate.</w:t>
      </w:r>
    </w:p>
    <w:p>
      <w:r>
        <w:t>(a) 2 per 100 deaths</w:t>
      </w:r>
    </w:p>
    <w:p>
      <w:r>
        <w:t>(b) 20 per 1000 person-years</w:t>
      </w:r>
    </w:p>
    <w:p>
      <w:r>
        <w:t>(c) 20 per 1000 population at one point</w:t>
      </w:r>
    </w:p>
    <w:p>
      <w:r>
        <w:t>(d) 20 percent prevalence</w:t>
      </w:r>
    </w:p>
    <w:p>
      <w:r>
        <w:t>Answer: b</w:t>
      </w:r>
    </w:p>
    <w:p>
      <w:r>
        <w:t>Solution: ✅ Correct Answer: b. 20 per 1000 person-years.</w:t>
      </w:r>
    </w:p>
    <w:p>
      <w:r>
        <w:t>🧠 Clinical Rationale: Incidence rate divides new cases by total person-time observed, handling unequal follow-up</w:t>
      </w:r>
    </w:p>
    <w:p>
      <w:r>
        <w:t>🩺 Nursing Action: Sum each person observed time before dividing case counts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2 per 100 deaths -- does not match the key point that Rate uses person-time; (c) 20 per 1000 population at one point -- does not match the key point that Rate uses person-time; (d) 20 percent prevalence -- does not match the key point that Rate uses person-time.</w:t>
      </w:r>
    </w:p>
    <w:p>
      <w:r>
        <w:t>⚡ 5-Second Recall: Rate uses person-time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community diagnosis and priority-setting shows correct understanding?</w:t>
      </w:r>
    </w:p>
    <w:p>
      <w:r>
        <w:t>(a) A migrant household with aLBW newborn, an anemic pregnant woman and an elderly member living alone</w:t>
      </w:r>
    </w:p>
    <w:p>
      <w:r>
        <w:t>(b) A household with safe water, toilet and regular income</w:t>
      </w:r>
    </w:p>
    <w:p>
      <w:r>
        <w:t>(c) A household that completed all immunization on time</w:t>
      </w:r>
    </w:p>
    <w:p>
      <w:r>
        <w:t>(d) A household with all adults healthy, literate and food-secure</w:t>
      </w:r>
    </w:p>
    <w:p>
      <w:r>
        <w:t>Answer: a</w:t>
      </w:r>
    </w:p>
    <w:p>
      <w:r>
        <w:t>Solution: ✅ Correct Answer: a.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🩺 Nursing Action: List high-risk families in the diary and visit them first every month</w:t>
      </w:r>
    </w:p>
    <w:p>
      <w:r>
        <w:t>❌ Why Not Others: (c) A household that completed all immunization on time -- does not match the key point that Clustered risks flag extra visits; (b) A household with safe water, toilet and regular income -- does not match the key point that Clustered risks flag extra visits; (d) A household with all adults healthy, literate and food-secure -- does not match the key point that Clustered risks flag extra visits.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population-based screening concepts for adults. Which response is correct?</w:t>
      </w:r>
    </w:p>
    <w:p>
      <w:r>
        <w:t>(a) Confirm diabetes per protocol, start lifestyle plus treatment linkage, teach foot care and schedule HbA1c follow-up</w:t>
      </w:r>
    </w:p>
    <w:p>
      <w:r>
        <w:t>(b) Treat with antibiotics as the first care, because infection is the commonest cause of high blood sugar</w:t>
      </w:r>
    </w:p>
    <w:p>
      <w:r>
        <w:t>(c) Declare the client normal and skip follow-up, since a single random sugar test settles the diagnosis and diet advice can wait indefinitely</w:t>
      </w:r>
    </w:p>
    <w:p>
      <w:r>
        <w:t>(d) Advise sweets in moderation only, since dietary changes make little difference to blood sugar control</w:t>
      </w:r>
    </w:p>
    <w:p>
      <w:r>
        <w:t>Answer: a</w:t>
      </w:r>
    </w:p>
    <w:p>
      <w:r>
        <w:t>Solution: ✅ Correct Answer: a.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(c) Declare the client normal and skip follow-up, since a single random sugar test settles the diagnosis and diet advice can wait indefinitely -- does not match the key point that Confirm diabetes properly; (d) Advise sweets in moderation only, since dietary changes make little difference to blood sugar control -- does not match the key point that Confirm diabetes properly; (b) Treat with antibiotics as the first care, because infection is the commonest cause of high blood sugar -- does not match the key point that Confirm diabetes properly.</w:t>
      </w:r>
    </w:p>
    <w:p>
      <w:r>
        <w:t>⚠️ Exam Trap: One meter error can mislabel; confirm per protocol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bag-technique statement correctly guides work on principles of home visiting?</w:t>
      </w:r>
    </w:p>
    <w:p>
      <w:r>
        <w:t>(a) Open the nursing bag on the floor directly, so that all the contents are within easy reach and the bag may stay open during the visit</w:t>
      </w:r>
    </w:p>
    <w:p>
      <w:r>
        <w:t>(b) Place used swabs back with the sterile items, since the swabs are clean once the skin is prepared</w:t>
      </w:r>
    </w:p>
    <w:p>
      <w:r>
        <w:t>(c) Skip handwashing at homes to save time, as the nurse's hands are not a route of infection</w:t>
      </w:r>
    </w:p>
    <w:p>
      <w:r>
        <w:t>(d) Keep clean outer and inner compartments, hand hygiene, newspaper barrier, clean-dirty separation and safe waste disposal</w:t>
      </w:r>
    </w:p>
    <w:p>
      <w:r>
        <w:t>Answer: d</w:t>
      </w:r>
    </w:p>
    <w:p>
      <w:r>
        <w:t>Solution: ✅ Correct Answer: d.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🔍 Key Clues: Barrier, separate, wash</w:t>
      </w:r>
    </w:p>
    <w:p>
      <w:r>
        <w:t>🩺 Nursing Action: Lay newspaper, wash hands, use only needed items and disinfect after</w:t>
      </w:r>
    </w:p>
    <w:p>
      <w:r>
        <w:t>❌ Why Not Others: (b) Place used swabs back with the sterile items, since the swabs are clean once the skin is prepared -- does not match the key point that Bag discipline protects all; (c) Skip handwashing at homes to save time, as the nurse's hands are not a route of infection -- does not match the key point that Bag discipline protects all; (a) Open the nursing bag on the floor directly, so that all the contents are within easy reach and the bag may stay open during the visit -- does not match the key point that Bag discipline protects all.</w:t>
      </w:r>
    </w:p>
    <w:p>
      <w:r>
        <w:t>⚠️ Exam Trap: Mixing dirty with sterile spreads infection house to house</w:t>
      </w:r>
    </w:p>
    <w:p>
      <w:r>
        <w:t>🌟 PNC Exam Pearl: Boil, autoclave or disinfect instruments per protocol after visits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family-planning counseling and informed choice. Which action is MOST appropriate?</w:t>
      </w:r>
    </w:p>
    <w:p>
      <w:r>
        <w:t>(a) Stop the pills for the whole cycle after vomiting, and restart only at the next scheduled menstrual period</w:t>
      </w:r>
    </w:p>
    <w:p>
      <w:r>
        <w:t>(b) Ignore vomiting after the pill, because absorption is immediate and no repeat or backup is ever needed</w:t>
      </w:r>
    </w:p>
    <w:p>
      <w:r>
        <w:t>(c) Treat as missed dose: repeat the dose, use backup for 7 days if two-plus missed and counsel</w:t>
      </w:r>
    </w:p>
    <w:p>
      <w:r>
        <w:t>(d) Double all the remaining pills for the rest of the pack, so that the contraceptive effect is guaranteed</w:t>
      </w:r>
    </w:p>
    <w:p>
      <w:r>
        <w:t>Answer: c</w:t>
      </w:r>
    </w:p>
    <w:p>
      <w:r>
        <w:t>Solution: ✅ Correct Answer: c.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🩺 Nursing Action: Give the missed-pill card and condoms for backup weeks</w:t>
      </w:r>
    </w:p>
    <w:p>
      <w:r>
        <w:t>❌ Why Not Others: (a) Stop the pills for the whole cycle after vomiting, and restart only at the next scheduled menstrual period -- does not match the key point that Protect the week; (d) Double all the remaining pills for the rest of the pack, so that the contraceptive effect is guaranteed -- does not match the key point that Protect the week; (b) Ignore vomiting after the pill, because absorption is immediate and no repeat or backup is ever needed -- does not match the key point that Protect the week.</w:t>
      </w:r>
    </w:p>
    <w:p>
      <w:r>
        <w:t>⚠️ Exam Trap: Ignoring vomited doses invites failure</w:t>
      </w:r>
    </w:p>
    <w:p>
      <w:r>
        <w:t>⚡ 5-Second Recall: Protect the week</w:t>
      </w:r>
    </w:p>
    <w:p>
      <w:r>
        <w:t>Positive Marks: 1</w:t>
      </w:r>
    </w:p>
    <w:p>
      <w:r>
        <w:t>Negative Marks: 0.33</w:t>
      </w:r>
    </w:p>
    <w:p>
      <w:r>
        <w:t>Question: A colleague asks for advice on waste disposal and vector and pest control. Which reply is correct?</w:t>
      </w:r>
    </w:p>
    <w:p>
      <w:r>
        <w:t>(a) Children and the elderly face no extra risk from smog, because their lungs adapt to the pollution</w:t>
      </w:r>
    </w:p>
    <w:p>
      <w:r>
        <w:t>(b) Fine particles and gases from traffic, industry and burning raise asthma, COPD, heart disease and low birth weight risk</w:t>
      </w:r>
    </w:p>
    <w:p>
      <w:r>
        <w:t>(c) Air pollution affects only visibility and has no measurable effect on any disease or death rate, so no air-quality standard is needed</w:t>
      </w:r>
    </w:p>
    <w:p>
      <w:r>
        <w:t>(d) Masks never help during severe smog, and people should be advised not to use any protective gear</w:t>
      </w:r>
    </w:p>
    <w:p>
      <w:r>
        <w:t>Answer: b</w:t>
      </w:r>
    </w:p>
    <w:p>
      <w:r>
        <w:t>Solution: ✅ Correct Answer: b. Fine particles and gases from traffic, industry and burning raise asthma, COPD, heart disease and low birth weight risk.</w:t>
      </w:r>
    </w:p>
    <w:p>
      <w:r>
        <w:t>🧠 Clinical Rationale: Particles plus gases harm lungs, heart and pregnancy</w:t>
      </w:r>
    </w:p>
    <w:p>
      <w:r>
        <w:t>🩺 Nursing Action: Advise reduced exertion, masks and closed windows on severe-AQI days</w:t>
      </w:r>
    </w:p>
    <w:p>
      <w:r>
        <w:t>❌ Why Not Others: (d) Masks never help during severe smog, and people should be advised not to use any protective gear -- does not match the key point that Watch AQI, protect lungs; (a) Children and the elderly face no extra risk from smog, because their lungs adapt to the pollution -- does not match the key point that Watch AQI, protect lungs; (c) Air pollution affects only visibility and has no measurable effect on any disease or death rate, so no air-quality standard is needed -- does not match the key point that Watch AQI, protect lungs.</w:t>
      </w:r>
    </w:p>
    <w:p>
      <w:r>
        <w:t>⚡ 5-Second Recall: Watch AQI, protect lungs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census: uses and public-health relevance. Which action is MOST appropriate?</w:t>
      </w:r>
    </w:p>
    <w:p>
      <w:r>
        <w:t>(a) Demography has no use in health planning</w:t>
      </w:r>
    </w:p>
    <w:p>
      <w:r>
        <w:t>(b) Demography studies population size, structure, growth and distribution to plan health services</w:t>
      </w:r>
    </w:p>
    <w:p>
      <w:r>
        <w:t>(c) Demography studies only hospital patients</w:t>
      </w:r>
    </w:p>
    <w:p>
      <w:r>
        <w:t>(d) Population structure never affects disease</w:t>
      </w:r>
    </w:p>
    <w:p>
      <w:r>
        <w:t>Answer: b</w:t>
      </w:r>
    </w:p>
    <w:p>
      <w:r>
        <w:t>Solution: ✅ Correct Answer: b. Demography studies population size, structure, growth and distribution to plan health services.</w:t>
      </w:r>
    </w:p>
    <w:p>
      <w:r>
        <w:t>🧠 Clinical Rationale: Size plus structure plus growth guides service norms and staffing</w:t>
      </w:r>
    </w:p>
    <w:p>
      <w:r>
        <w:t>🩺 Nursing Action: Use catchment population to indent vaccines, IFA and ORS</w:t>
      </w:r>
    </w:p>
    <w:p>
      <w:r>
        <w:t>❌ Why Not Others: (d) Population structure never affects disease -- does not match the key point that Denominators drive planning; (a) Demography has no use in health planning -- does not match the key point that Denominators drive planning; (c) Demography studies only hospital patients -- does not match the key point that Denominators drive planning.</w:t>
      </w:r>
    </w:p>
    <w:p>
      <w:r>
        <w:t>⚠️ Exam Trap: Guessing needs without denominators wastes supplies</w:t>
      </w:r>
    </w:p>
    <w:p>
      <w:r>
        <w:t>⚡ 5-Second Recall: Denominators drive planning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bag technique: principles and infection prevention. Which choice is most appropriate?</w:t>
      </w:r>
    </w:p>
    <w:p>
      <w:r>
        <w:t>(a) Demonstrate one skill, ask return demonstration, leave a pictorial card and check next visit</w:t>
      </w:r>
    </w:p>
    <w:p>
      <w:r>
        <w:t>(b) Leave only verbal advice with no checks</w:t>
      </w:r>
    </w:p>
    <w:p>
      <w:r>
        <w:t>(c) Lecture for an hour without demo</w:t>
      </w:r>
    </w:p>
    <w:p>
      <w:r>
        <w:t>(d) Teach five topics in one rushed visit</w:t>
      </w:r>
    </w:p>
    <w:p>
      <w:r>
        <w:t>Answer: a</w:t>
      </w:r>
    </w:p>
    <w:p>
      <w:r>
        <w:t>Solution: ✅ Correct Answer: a.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🩺 Nursing Action: Show ORS mixing or inhaler use, watch them repeat and praise</w:t>
      </w:r>
    </w:p>
    <w:p>
      <w:r>
        <w:t>❌ Why Not Others: (b) Leave only verbal advice with no checks -- does not match the key point that Check return demo; (d) Teach five topics in one rushed visit -- does not match the key point that Check return demo; (c) Lecture for an hour without demo -- does not match the key point that Check return demo.</w:t>
      </w:r>
    </w:p>
    <w:p>
      <w:r>
        <w:t>⚡ 5-Second Recall: Check return demo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case definition and contact identification?</w:t>
      </w:r>
    </w:p>
    <w:p>
      <w:r>
        <w:t>(a) Wait for full laboratory typing before any action</w:t>
      </w:r>
    </w:p>
    <w:p>
      <w:r>
        <w:t>(b) Withhold ORS until the pathogen is named</w:t>
      </w:r>
    </w:p>
    <w:p>
      <w:r>
        <w:t>(c) Delay kitchen inspection until the outbreak ends</w:t>
      </w:r>
    </w:p>
    <w:p>
      <w:r>
        <w:t>(d) Start chlorination, safe-water advisory and hygiene drive immediately without waiting for serotype results</w:t>
      </w:r>
    </w:p>
    <w:p>
      <w:r>
        <w:t>Answer: d</w:t>
      </w:r>
    </w:p>
    <w:p>
      <w:r>
        <w:t>Solution: ✅ Correct Answer: d. Start chlorination, safe-water advisory and hygiene drive immediately without waiting for serotype results.</w:t>
      </w:r>
    </w:p>
    <w:p>
      <w:r>
        <w:t>🧠 Clinical Rationale: Imminent risk justifies control alongside investigation: safe water, sanitation and case care first</w:t>
      </w:r>
    </w:p>
    <w:p>
      <w:r>
        <w:t>🩺 Nursing Action: Distribute chlorine tablets, demonstrate ORS and inspect the well within 24 hours</w:t>
      </w:r>
    </w:p>
    <w:p>
      <w:r>
        <w:t>❌ Why Not Others: (b) Withhold ORS until the pathogen is named -- does not match the key point that Control runs with investigation; (c) Delay kitchen inspection until the outbreak ends -- does not match the key point that Control runs with investigation; (a) Wait for full laboratory typing before any action -- does not match the key point that Control runs with investigation.</w:t>
      </w:r>
    </w:p>
    <w:p>
      <w:r>
        <w:t>⚡ 5-Second Recall: Control runs with investigation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community identification of high-risk pregnancy?</w:t>
      </w:r>
    </w:p>
    <w:p>
      <w:r>
        <w:t>(a) Ask the woman to push harder and longer, so that the presenting part can be delivered at the earliest</w:t>
      </w:r>
    </w:p>
    <w:p>
      <w:r>
        <w:t>(b) Attempt an internal version at home, because the procedure can be safely performed before transport</w:t>
      </w:r>
    </w:p>
    <w:p>
      <w:r>
        <w:t>(c) Arrange urgent FRU referral with position maintained, no pushing force and 108 transport</w:t>
      </w:r>
    </w:p>
    <w:p>
      <w:r>
        <w:t>(d) Wait for spontaneous correction over several days, since most positions correct without any intervention</w:t>
      </w:r>
    </w:p>
    <w:p>
      <w:r>
        <w:t>Answer: c</w:t>
      </w:r>
    </w:p>
    <w:p>
      <w:r>
        <w:t>Solution: ✅ Correct Answer: c. Arrange urgent FRU referral with position maintained, no pushing force and 108 transport.</w:t>
      </w:r>
    </w:p>
    <w:p>
      <w:r>
        <w:t>🧠 Clinical Rationale: Malpresentation = FRU with skilled CS readiness</w:t>
      </w:r>
    </w:p>
    <w:p>
      <w:r>
        <w:t>🩺 Nursing Action: Keep nil per oral readiness, carry records and alert the FRU</w:t>
      </w:r>
    </w:p>
    <w:p>
      <w:r>
        <w:t>❌ Why Not Others: (b) Attempt an internal version at home, because the procedure can be safely performed before transport -- does not match the key point that Malpresentation = FRU fast; (a) Ask the woman to push harder and longer, so that the presenting part can be delivered at the earliest -- does not match the key point that Malpresentation = FRU fast; (d) Wait for spontaneous correction over several days, since most positions correct without any intervention -- does not match the key point that Malpresentation = FRU fast.</w:t>
      </w:r>
    </w:p>
    <w:p>
      <w:r>
        <w:t>⚡ 5-Second Recall: Malpresentation = FRU fast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food hygiene and sanitation. Which choice is most appropriate?</w:t>
      </w:r>
    </w:p>
    <w:p>
      <w:r>
        <w:t>(a) Keep cooked food at room temperature all day, since the food stays safe as long as it is covered</w:t>
      </w:r>
    </w:p>
    <w:p>
      <w:r>
        <w:t>(b) Use the same board for raw meat and salad, since washing the board between uses wastes kitchen time</w:t>
      </w:r>
    </w:p>
    <w:p>
      <w:r>
        <w:t>(c) Wash vegetables after cutting them for better cleaning, so that the inner surfaces are also disinfected</w:t>
      </w:r>
    </w:p>
    <w:p>
      <w:r>
        <w:t>(d) Cook thoroughly, eat hot, wash hands and produce, keep raw and cooked separate and refrigerate promptly</w:t>
      </w:r>
    </w:p>
    <w:p>
      <w:r>
        <w:t>Answer: d</w:t>
      </w:r>
    </w:p>
    <w:p>
      <w:r>
        <w:t>Solution: ✅ Correct Answer: d.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🩺 Nursing Action: Demonstrate handwashing plus reheating to steaming before serving</w:t>
      </w:r>
    </w:p>
    <w:p>
      <w:r>
        <w:t>❌ Why Not Others: (a) Keep cooked food at room temperature all day, since the food stays safe as long as it is covered -- does not match the key point that Clean, separate, cook, chill; (c) Wash vegetables after cutting them for better cleaning, so that the inner surfaces are also disinfected -- does not match the key point that Clean, separate, cook, chill; (b) Use the same board for raw meat and salad, since washing the board between uses wastes kitchen time -- does not match the key point that Clean, separate, cook, chill.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A family member asks about postnatal home visit and maternal danger signs. Which response by the nurse is BEST?</w:t>
      </w:r>
    </w:p>
    <w:p>
      <w:r>
        <w:t>(a) Suspect puerperal sepsis and refer urgently with antibiotics per protocol and hygiene counselling</w:t>
      </w:r>
    </w:p>
    <w:p>
      <w:r>
        <w:t>(b) Stop breastfeeding to cure the fever</w:t>
      </w:r>
    </w:p>
    <w:p>
      <w:r>
        <w:t>(c) Advise home rest without assessment</w:t>
      </w:r>
    </w:p>
    <w:p>
      <w:r>
        <w:t>(d) Mask the smell with perfume and wait</w:t>
      </w:r>
    </w:p>
    <w:p>
      <w:r>
        <w:t>Answer: a</w:t>
      </w:r>
    </w:p>
    <w:p>
      <w:r>
        <w:t>Solution: ✅ Correct Answer: a. Suspect puerperal sepsis and refer urgently with antibiotics per protocol and hygiene counselling.</w:t>
      </w:r>
    </w:p>
    <w:p>
      <w:r>
        <w:t>🧠 Clinical Rationale: Fever + foul lochia = sepsis suspect, urgent referral</w:t>
      </w:r>
    </w:p>
    <w:p>
      <w:r>
        <w:t>🩺 Nursing Action: Check pad count, perineal tears, breasts and urine while arranging transport</w:t>
      </w:r>
    </w:p>
    <w:p>
      <w:r>
        <w:t>❌ Why Not Others: (c) Advise home rest without assessment -- does not match the key point that Fever after birth = emergency; (b) Stop breastfeeding to cure the fever -- does not match the key point that Fever after birth = emergency; (d) Mask the smell with perfume and wait -- does not match the key point that Fever after birth = emergency.</w:t>
      </w:r>
    </w:p>
    <w:p>
      <w:r>
        <w:t>⚡ 5-Second Recall: Fever after birth = emergency</w:t>
      </w:r>
    </w:p>
    <w:p>
      <w:r>
        <w:t>Positive Marks: 1</w:t>
      </w:r>
    </w:p>
    <w:p>
      <w:r>
        <w:t>Negative Marks: 0.33</w:t>
      </w:r>
    </w:p>
    <w:p>
      <w:r>
        <w:t>Question: While computing measures for case-fatality rate, 5 of 100 dengue cases die. Which value represents the case-fatality rate?</w:t>
      </w:r>
    </w:p>
    <w:p>
      <w:r>
        <w:t>(a) 5 per 100 person-years</w:t>
      </w:r>
    </w:p>
    <w:p>
      <w:r>
        <w:t>(b) 5 per 1000 population</w:t>
      </w:r>
    </w:p>
    <w:p>
      <w:r>
        <w:t>(c) 5 percent</w:t>
      </w:r>
    </w:p>
    <w:p>
      <w:r>
        <w:t>(d) 0.5 per 10000</w:t>
      </w:r>
    </w:p>
    <w:p>
      <w:r>
        <w:t>Answer: c</w:t>
      </w:r>
    </w:p>
    <w:p>
      <w:r>
        <w:t>Solution: ✅ Correct Answer: c. 5 percent.</w:t>
      </w:r>
    </w:p>
    <w:p>
      <w:r>
        <w:t>🧠 Clinical Rationale: CFR is deaths among diagnosed cases times 100, a proportion reflecting severity and care</w:t>
      </w:r>
    </w:p>
    <w:p>
      <w:r>
        <w:t>🩺 Nursing Action: Improve triage, fluids and referral when CFR rises above expected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5 per 100 person-years -- does not match the key point that CFR = severity among cases; (d) 0.5 per 10000 -- does not match the key point that CFR = severity among cases; (b) 5 per 1000 population -- does not match the key point that CFR = severity among cases.</w:t>
      </w:r>
    </w:p>
    <w:p>
      <w:r>
        <w:t>⚡ 5-Second Recall: CFR = severity among cases</w:t>
      </w:r>
    </w:p>
    <w:p>
      <w:r>
        <w:t>Positive Marks: 1</w:t>
      </w:r>
    </w:p>
    <w:p>
      <w:r>
        <w:t>Negative Marks: 0.33</w:t>
      </w:r>
    </w:p>
    <w:p>
      <w:r>
        <w:t>Question: In a situation involving nutrition programme convergence and ICDS-Anganwadi concepts, what should the community nurse do FIRST?</w:t>
      </w:r>
    </w:p>
    <w:p>
      <w:r>
        <w:t>(a) Daily cereals plus pulses, milk, greens, fruits and oil with iodized salt covers macro and micro needs</w:t>
      </w:r>
    </w:p>
    <w:p>
      <w:r>
        <w:t>(b) All visible oil and fat should be removed from the child's diet, as fat only causes obesity and no benefit</w:t>
      </w:r>
    </w:p>
    <w:p>
      <w:r>
        <w:t>(c) Fruits and green leafy vegetables are an unnecessary luxury and can be replaced entirely by extra cereal</w:t>
      </w:r>
    </w:p>
    <w:p>
      <w:r>
        <w:t>(d) Rice alone meets all the nutrient needs of a growing child, so no other food group needs to be included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🚨 Priority Principle: Assess ABC first, act on the life threat, notify the provider, document and reassess</w:t>
      </w:r>
    </w:p>
    <w:p>
      <w:r>
        <w:t>🩺 Nursing Action: Demonstrate low-cost diverse thalis with local foods</w:t>
      </w:r>
    </w:p>
    <w:p>
      <w:r>
        <w:t>❌ Why Not Others: (c) Fruits and green leafy vegetables are an unnecessary luxury and can be replaced entirely by extra cereal -- does not match the key point that Diversity daily; (d) Rice alone meets all the nutrient needs of a growing child, so no other food group needs to be included -- does not match the key point that Diversity daily; (b) All visible oil and fat should be removed from the child's diet, as fat only causes obesity and no benefit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principle about district hospital and higher referral levels should guide the community nurse?</w:t>
      </w:r>
    </w:p>
    <w:p>
      <w:r>
        <w:t>(a) ICU has no place in public hospitals</w:t>
      </w:r>
    </w:p>
    <w:p>
      <w:r>
        <w:t>(b) District hospitals give multi-specialty, emergency, ICU, blood bank, MCH wing and medico-legal care with teaching links</w:t>
      </w:r>
    </w:p>
    <w:p>
      <w:r>
        <w:t>(c) Districts refer everything to villages</w:t>
      </w:r>
    </w:p>
    <w:p>
      <w:r>
        <w:t>(d) Blood banks are banned at districts</w:t>
      </w:r>
    </w:p>
    <w:p>
      <w:r>
        <w:t>Answer: b</w:t>
      </w:r>
    </w:p>
    <w:p>
      <w:r>
        <w:t>Solution: ✅ Correct Answer: b. District hospitals give multi-specialty, emergency, ICU, blood bank, MCH wing and medico-legal care with teaching links.</w:t>
      </w:r>
    </w:p>
    <w:p>
      <w:r>
        <w:t>🧠 Clinical Rationale: Specialties + ICU + bank + MCH = district care</w:t>
      </w:r>
    </w:p>
    <w:p>
      <w:r>
        <w:t>🩺 Nursing Action: Stabilize, document and escort critical referrals with call-ahead handover</w:t>
      </w:r>
    </w:p>
    <w:p>
      <w:r>
        <w:t>❌ Why Not Others: (c) Districts refer everything to villages -- does not match the key point that Call ahead, escort right; (a) ICU has no place in public hospitals -- does not match the key point that Call ahead, escort right; (d) Blood banks are banned at districts -- does not match the key point that Call ahead, escort right.</w:t>
      </w:r>
    </w:p>
    <w:p>
      <w:r>
        <w:t>⚠️ Exam Trap: Unannounced critical arrivals waste golden hours</w:t>
      </w:r>
    </w:p>
    <w:p>
      <w:r>
        <w:t>⚡ 5-Second Recall: Call ahead, escort right</w:t>
      </w:r>
    </w:p>
    <w:p>
      <w:r>
        <w:t>Positive Marks: 1</w:t>
      </w:r>
    </w:p>
    <w:p>
      <w:r>
        <w:t>Negative Marks: 0.33</w:t>
      </w:r>
    </w:p>
    <w:p>
      <w:r>
        <w:t>Question: Which point about chain of infection in community settings is MOST important to emphasise to the community?</w:t>
      </w:r>
    </w:p>
    <w:p>
      <w:r>
        <w:t>(a) Vaccines and sanitation give primary prevention, screening and early treatment give secondary, disability care gives tertiary</w:t>
      </w:r>
    </w:p>
    <w:p>
      <w:r>
        <w:t>(b) Rehabilitation is secondary prevention, since it begins after the acute treatment of the disease is over</w:t>
      </w:r>
    </w:p>
    <w:p>
      <w:r>
        <w:t>(c) Treatment of advanced disease is primary prevention, since it saves lives once the disease is established and vaccination then becomes unnecessary</w:t>
      </w:r>
    </w:p>
    <w:p>
      <w:r>
        <w:t>(d) Screening is primary prevention, because it is done before any symptoms bring the person to the clinic</w:t>
      </w:r>
    </w:p>
    <w:p>
      <w:r>
        <w:t>Answer: a</w:t>
      </w:r>
    </w:p>
    <w:p>
      <w:r>
        <w:t>Solution: ✅ Correct Answer: a.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🚨 Priority Principle: Assess ABC first, act on the life threat, notify the provider, document and reassess</w:t>
      </w:r>
    </w:p>
    <w:p>
      <w:r>
        <w:t>🩺 Nursing Action: Place immunization first, contact tracing second and disability support third</w:t>
      </w:r>
    </w:p>
    <w:p>
      <w:r>
        <w:t>❌ Why Not Others: (c) Treatment of advanced disease is primary prevention, since it saves lives once the disease is established and vaccination then becomes unnecessary -- does not match the key point that Levels fit infections too; (b) Rehabilitation is secondary prevention, since it begins after the acute treatment of the disease is over -- does not match the key point that Levels fit infections too; (d) Screening is primary prevention, because it is done before any symptoms bring the person to the clinic -- does not match the key point that Levels fit infections too.</w:t>
      </w:r>
    </w:p>
    <w:p>
      <w:r>
        <w:t>⚡ 5-Second Recall: Levels fit infections too</w:t>
      </w:r>
    </w:p>
    <w:p>
      <w:r>
        <w:t>Positive Marks: 1</w:t>
      </w:r>
    </w:p>
    <w:p>
      <w:r>
        <w:t>Negative Marks: 0.33</w:t>
      </w:r>
    </w:p>
    <w:p>
      <w:r>
        <w:t>Question: A colleague asks for advice on maternal-health programme linkages under NHM. Which reply is correct?</w:t>
      </w:r>
    </w:p>
    <w:p>
      <w:r>
        <w:t>(a) Ask the woman to push harder and longer, so that the presenting part can be delivered at the earliest</w:t>
      </w:r>
    </w:p>
    <w:p>
      <w:r>
        <w:t>(b) Wait for spontaneous correction over several days, since most positions correct without any intervention</w:t>
      </w:r>
    </w:p>
    <w:p>
      <w:r>
        <w:t>(c) Arrange urgent FRU referral with position maintained, no pushing force and 108 transport</w:t>
      </w:r>
    </w:p>
    <w:p>
      <w:r>
        <w:t>(d) Attempt an internal version at home, because the procedure can be safely performed before transport</w:t>
      </w:r>
    </w:p>
    <w:p>
      <w:r>
        <w:t>Answer: c</w:t>
      </w:r>
    </w:p>
    <w:p>
      <w:r>
        <w:t>Solution: ✅ Correct Answer: c. Arrange urgent FRU referral with position maintained, no pushing force and 108 transport.</w:t>
      </w:r>
    </w:p>
    <w:p>
      <w:r>
        <w:t>🧠 Clinical Rationale: Malpresentation = FRU with skilled CS readiness</w:t>
      </w:r>
    </w:p>
    <w:p>
      <w:r>
        <w:t>🩺 Nursing Action: Keep nil per oral readiness, carry records and alert the FRU</w:t>
      </w:r>
    </w:p>
    <w:p>
      <w:r>
        <w:t>❌ Why Not Others: (a) Ask the woman to push harder and longer, so that the presenting part can be delivered at the earliest -- does not match the key point that Malpresentation = FRU fast; (b) Wait for spontaneous correction over several days, since most positions correct without any intervention -- does not match the key point that Malpresentation = FRU fast; (d) Attempt an internal version at home, because the procedure can be safely performed before transport -- does not match the key point that Malpresentation = FRU fast.</w:t>
      </w:r>
    </w:p>
    <w:p>
      <w:r>
        <w:t>⚡ 5-Second Recall: Malpresentation = FRU fast</w:t>
      </w:r>
    </w:p>
    <w:p>
      <w:r>
        <w:t>Positive Marks: 1</w:t>
      </w:r>
    </w:p>
    <w:p>
      <w:r>
        <w:t>Negative Marks: 0.33</w:t>
      </w:r>
    </w:p>
    <w:p>
      <w:r>
        <w:t>Question: Which principle about treatment-adherence and treatment-support concepts should guide the community nurse?</w:t>
      </w:r>
    </w:p>
    <w:p>
      <w:r>
        <w:t>(a) Skip documentation of referrals entirely, because the referring nurse is not responsible for the outcome</w:t>
      </w:r>
    </w:p>
    <w:p>
      <w:r>
        <w:t>(b) Treat every cough as a common cold without screening, since most coughs in the community are viral</w:t>
      </w:r>
    </w:p>
    <w:p>
      <w:r>
        <w:t>(c) Delay referral until the client demands it, so that the health system is not burdened by anxious clients</w:t>
      </w:r>
    </w:p>
    <w:p>
      <w:r>
        <w:t>(d) Screen for TB and leprosy danger signs, refer promptly and follow the result to closure</w:t>
      </w:r>
    </w:p>
    <w:p>
      <w:r>
        <w:t>Answer: d</w:t>
      </w:r>
    </w:p>
    <w:p>
      <w:r>
        <w:t>Solution: ✅ Correct Answer: d.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🩺 Nursing Action: Use the presumptive-TB checklist plus patch-sensation check in each visit</w:t>
      </w:r>
    </w:p>
    <w:p>
      <w:r>
        <w:t>❌ Why Not Others: (b) Treat every cough as a common cold without screening, since most coughs in the community are viral -- does not match the key point that Close every referral loop; (a) Skip documentation of referrals entirely, because the referring nurse is not responsible for the outcome -- does not match the key point that Close every referral loop; (c) Delay referral until the client demands it, so that the health system is not burdened by anxious clients -- does not match the key point that Close every referral loop.</w:t>
      </w:r>
    </w:p>
    <w:p>
      <w:r>
        <w:t>⚠️ Exam Trap: Loose referrals without tracking lose cases</w:t>
      </w:r>
    </w:p>
    <w:p>
      <w:r>
        <w:t>⚡ 5-Second Recall: Close every referral loop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data completeness, timeliness and accuracy?</w:t>
      </w:r>
    </w:p>
    <w:p>
      <w:r>
        <w:t>(a) Teleconsultation needs no records or consent</w:t>
      </w:r>
    </w:p>
    <w:p>
      <w:r>
        <w:t>(b) Connectivity gaps make all digital useless</w:t>
      </w:r>
    </w:p>
    <w:p>
      <w:r>
        <w:t>(c) Digital tools replace clinical judgement fully</w:t>
      </w:r>
    </w:p>
    <w:p>
      <w:r>
        <w:t>(d) ABHA IDs, eSanjeevani teleconsultation and HMIS digitization extend primary care with consent and records</w:t>
      </w:r>
    </w:p>
    <w:p>
      <w:r>
        <w:t>Answer: d</w:t>
      </w:r>
    </w:p>
    <w:p>
      <w:r>
        <w:t>Solution: ✅ Correct Answer: d.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🩺 Nursing Action: Link ABHA, book eSanjeevani slots and file tele-notes in folders</w:t>
      </w:r>
    </w:p>
    <w:p>
      <w:r>
        <w:t>❌ Why Not Others: (c) Digital tools replace clinical judgement fully -- does not match the key point that Consent plus records always; (b) Connectivity gaps make all digital useless -- does not match the key point that Consent plus records always; (a) Teleconsultation needs no records or consent -- does not match the key point that Consent plus records always.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0.33</w:t>
      </w:r>
    </w:p>
    <w:p>
      <w:r>
        <w:t>Question: A colleague asks for advice on air pollution and health effects. Which reply is correct?</w:t>
      </w:r>
    </w:p>
    <w:p>
      <w:r>
        <w:t>(a) Earplugs increase noise damage and should be avoided, since they trap the sound inside the ear canal</w:t>
      </w:r>
    </w:p>
    <w:p>
      <w:r>
        <w:t>(b) Chronic exposure above 85 dB damages hearing, raises blood pressure and disturbs sleep and learning</w:t>
      </w:r>
    </w:p>
    <w:p>
      <w:r>
        <w:t>(c) Noise affects only mood and never harms health, so no workplace limit needs to be enforced</w:t>
      </w:r>
    </w:p>
    <w:p>
      <w:r>
        <w:t>(d) Night silence rules have no health basis and can be relaxed, as noise is harmful only during the day</w:t>
      </w:r>
    </w:p>
    <w:p>
      <w:r>
        <w:t>Answer: b</w:t>
      </w:r>
    </w:p>
    <w:p>
      <w:r>
        <w:t>Solution: ✅ Correct Answer: b.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🩺 Nursing Action: Promote low volume, ear protection near machines and silent-zone respect near hospitals</w:t>
      </w:r>
    </w:p>
    <w:p>
      <w:r>
        <w:t>❌ Why Not Others: (a) Earplugs increase noise damage and should be avoided, since they trap the sound inside the ear canal -- does not match the key point that Protect ears early; (c) Noise affects only mood and never harms health, so no workplace limit needs to be enforced -- does not match the key point that Protect ears early; (d) Night silence rules have no health basis and can be relaxed, as noise is harmful only during the day -- does not match the key point that Protect ears early.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Which action related to CHC and referral-centre functions should the community nurse AVOID?</w:t>
      </w:r>
    </w:p>
    <w:p>
      <w:r>
        <w:t>(a) Deliveries need full payment at public facilities</w:t>
      </w:r>
    </w:p>
    <w:p>
      <w:r>
        <w:t>(b) Ambulances charge all mothers</w:t>
      </w:r>
    </w:p>
    <w:p>
      <w:r>
        <w:t>(c) JSSK gives free delivery care with drugs, diagnostics, blood, food and transport, plus free drugs, diagnostics and 102 and 108 ambulances</w:t>
      </w:r>
    </w:p>
    <w:p>
      <w:r>
        <w:t>(d) Free diagnostics exclude pregnancy tests</w:t>
      </w:r>
    </w:p>
    <w:p>
      <w:r>
        <w:t>Answer: c</w:t>
      </w:r>
    </w:p>
    <w:p>
      <w:r>
        <w:t>Solution: ✅ Correct Answer: c.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🩺 Nursing Action: Link every mother with JSSK papers and ambulance numbers</w:t>
      </w:r>
    </w:p>
    <w:p>
      <w:r>
        <w:t>❌ Why Not Others: (b) Ambulances charge all mothers -- does not match the key point that Cashless birth for mother; (d) Free diagnostics exclude pregnancy tests -- does not match the key point that Cashless birth for mother; (a) Deliveries need full payment at public facilities -- does not match the key point that Cashless birth for mother.</w:t>
      </w:r>
    </w:p>
    <w:p>
      <w:r>
        <w:t>⚡ 5-Second Recall: Cashless birth for mother</w:t>
      </w:r>
    </w:p>
    <w:p>
      <w:r>
        <w:t>Positive Marks: 1</w:t>
      </w:r>
    </w:p>
    <w:p>
      <w:r>
        <w:t>Negative Marks: 0.33</w:t>
      </w:r>
    </w:p>
    <w:p>
      <w:r>
        <w:t>Question: A family member asks about suicide-risk referral and crisis pathways. Which response by the nurse is BEST?</w:t>
      </w:r>
    </w:p>
    <w:p>
      <w:r>
        <w:t>(a) Check BP alone as full assessment</w:t>
      </w:r>
    </w:p>
    <w:p>
      <w:r>
        <w:t>(b) Assess ADL and IADL, vision, hearing, mobility, nutrition, mood, cognition and home safety together</w:t>
      </w:r>
    </w:p>
    <w:p>
      <w:r>
        <w:t>(c) Home safety sits outside nursing scope</w:t>
      </w:r>
    </w:p>
    <w:p>
      <w:r>
        <w:t>(d) Cognition never matters in elderly care</w:t>
      </w:r>
    </w:p>
    <w:p>
      <w:r>
        <w:t>Answer: b</w:t>
      </w:r>
    </w:p>
    <w:p>
      <w:r>
        <w:t>Solution: ✅ Correct Answer: b.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🩺 Nursing Action: Use Katz ADL, screen falls and link NPHCE clinics with home visits</w:t>
      </w:r>
    </w:p>
    <w:p>
      <w:r>
        <w:t>❌ Why Not Others: (c) Home safety sits outside nursing scope -- does not match the key point that Function decides care; (a) Check BP alone as full assessment -- does not match the key point that Function decides care; (d) Cognition never matters in elderly care -- does not match the key point that Function decides care.</w:t>
      </w:r>
    </w:p>
    <w:p>
      <w:r>
        <w:t>⚡ 5-Second Recall: Function decides care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health education and first aid in school. Which choice is most appropriate?</w:t>
      </w:r>
    </w:p>
    <w:p>
      <w:r>
        <w:t>(a) Cancel the adolescent services at the first sign of resistance, so that community harmony is preserved</w:t>
      </w:r>
    </w:p>
    <w:p>
      <w:r>
        <w:t>(b) Threaten the parents with legal action at the outset, to force their cooperation with the programme</w:t>
      </w:r>
    </w:p>
    <w:p>
      <w:r>
        <w:t>(c) Bypass the parents through secret arrangements, since adolescent consent alone is legally sufficient</w:t>
      </w:r>
    </w:p>
    <w:p>
      <w:r>
        <w:t>(d) Engage parents and elders, explain confidentiality and benefits and invite peer voices</w:t>
      </w:r>
    </w:p>
    <w:p>
      <w:r>
        <w:t>Answer: d</w:t>
      </w:r>
    </w:p>
    <w:p>
      <w:r>
        <w:t>Solution: ✅ Correct Answer: d.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🩺 Nursing Action: Hold a parent meeting with AFHC staff and Saathiya peers</w:t>
      </w:r>
    </w:p>
    <w:p>
      <w:r>
        <w:t>❌ Why Not Others: (a) Cancel the adolescent services at the first sign of resistance, so that community harmony is preserved -- does not match the key point that Gatekeepers as allies; (c) Bypass the parents through secret arrangements, since adolescent consent alone is legally sufficient -- does not match the key point that Gatekeepers as allies; (b) Threaten the parents with legal action at the outset, to force their cooperation with the programme -- does not match the key point that Gatekeepers as allies.</w:t>
      </w:r>
    </w:p>
    <w:p>
      <w:r>
        <w:t>⚡ 5-Second Recall: Gatekeepers as allies</w:t>
      </w:r>
    </w:p>
    <w:p>
      <w:r>
        <w:t>Positive Marks: 1</w:t>
      </w:r>
    </w:p>
    <w:p>
      <w:r>
        <w:t>Negative Marks: 0.33</w:t>
      </w:r>
    </w:p>
    <w:p>
      <w:r>
        <w:t>Question: Which principle about National Tuberculosis Elimination Programme should guide the community nurse?</w:t>
      </w:r>
    </w:p>
    <w:p>
      <w:r>
        <w:t>(a) Delay all programme spending until the next financial year and use the time only for further planning</w:t>
      </w:r>
    </w:p>
    <w:p>
      <w:r>
        <w:t>(b) Spread the available funds thinly across all activities so that no single activity is ever completed</w:t>
      </w:r>
    </w:p>
    <w:p>
      <w:r>
        <w:t>(c) Rank by burden, severity, feasibility and equity, fund the top and track results</w:t>
      </w:r>
    </w:p>
    <w:p>
      <w:r>
        <w:t>(d) Fund the loudest demand first in every situation, without weighing burden, severity or feasibility at all</w:t>
      </w:r>
    </w:p>
    <w:p>
      <w:r>
        <w:t>Answer: c</w:t>
      </w:r>
    </w:p>
    <w:p>
      <w:r>
        <w:t>Solution: ✅ Correct Answer: c. Rank by burden, severity, feasibility and equity, fund the top and track results.</w:t>
      </w:r>
    </w:p>
    <w:p>
      <w:r>
        <w:t>🧠 Clinical Rationale: Burden + severity + feasible + fair = funded</w:t>
      </w:r>
    </w:p>
    <w:p>
      <w:r>
        <w:t>🩺 Nursing Action: Document the ranking and display spending publicly</w:t>
      </w:r>
    </w:p>
    <w:p>
      <w:r>
        <w:t>❌ Why Not Others: (a) Delay all programme spending until the next financial year and use the time only for further planning -- does not match the key point that Prioritize transparently; (d) Fund the loudest demand first in every situation, without weighing burden, severity or feasibility at all -- does not match the key point that Prioritize transparently; (b) Spread the available funds thinly across all activities so that no single activity is ever completed -- does not match the key point that Prioritize transparently.</w:t>
      </w:r>
    </w:p>
    <w:p>
      <w:r>
        <w:t>⚠️ Exam Trap: Thin spreading completes nothing</w:t>
      </w:r>
    </w:p>
    <w:p>
      <w:r>
        <w:t>⚡ 5-Second Recall: Prioritize transparently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danger signs in pregnancy and referral?</w:t>
      </w:r>
    </w:p>
    <w:p>
      <w:r>
        <w:t>(a) Track from the due list within days, counsel the family and escort for catch-up care</w:t>
      </w:r>
    </w:p>
    <w:p>
      <w:r>
        <w:t>(b) Wait until delivery to meet the woman, since antenatal contact makes little difference to the outcome</w:t>
      </w:r>
    </w:p>
    <w:p>
      <w:r>
        <w:t>(c) Strike the woman's name off the register permanently, as a missed visit means she has refused all care</w:t>
      </w:r>
    </w:p>
    <w:p>
      <w:r>
        <w:t>(d) Scold the ASHA for reporting the missed visit, because the family alone is responsible for its attendance</w:t>
      </w:r>
    </w:p>
    <w:p>
      <w:r>
        <w:t>Answer: a</w:t>
      </w:r>
    </w:p>
    <w:p>
      <w:r>
        <w:t>Solution: ✅ Correct Answer: a.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🔍 Key Clues: Track every miss fast</w:t>
      </w:r>
    </w:p>
    <w:p>
      <w:r>
        <w:t>🩺 Nursing Action: Update the RCH portal and rebook on VHND or PMSMA day</w:t>
      </w:r>
    </w:p>
    <w:p>
      <w:r>
        <w:t>❌ Why Not Others: (b) Wait until delivery to meet the woman, since antenatal contact makes little difference to the outcome -- does not match the key point that No ANC miss ignored; (c) Strike the woman's name off the register permanently, as a missed visit means she has refused all care -- does not match the key point that No ANC miss ignored; (d) Scold the ASHA for reporting the missed visit, because the family alone is responsible for its attendance -- does not match the key point that No ANC miss ignored.</w:t>
      </w:r>
    </w:p>
    <w:p>
      <w:r>
        <w:t>⚡ 5-Second Recall: No ANC miss ignored</w:t>
      </w:r>
    </w:p>
    <w:p>
      <w:r>
        <w:t>Positive Marks: 1</w:t>
      </w:r>
    </w:p>
    <w:p>
      <w:r>
        <w:t>Negative Marks: 0.33</w:t>
      </w:r>
    </w:p>
    <w:p>
      <w:r>
        <w:t>Question: Which statement about proportionate mortality correctly guides work on infant, neonatal and perinatal mortality indicators?</w:t>
      </w:r>
    </w:p>
    <w:p>
      <w:r>
        <w:t>(a) Proportionate mortality includes a time-based rate multiplier</w:t>
      </w:r>
    </w:p>
    <w:p>
      <w:r>
        <w:t>(b) Proportionate mortality uses mid-year population denominator</w:t>
      </w:r>
    </w:p>
    <w:p>
      <w:r>
        <w:t>(c) Proportionate mortality equals case-fatality rate</w:t>
      </w:r>
    </w:p>
    <w:p>
      <w:r>
        <w:t>(d) Proportionate mortality is deaths from one cause divided by deaths from all causes, times 100</w:t>
      </w:r>
    </w:p>
    <w:p>
      <w:r>
        <w:t>Answer: d</w:t>
      </w:r>
    </w:p>
    <w:p>
      <w:r>
        <w:t>Solution: ✅ Correct Answer: d. Proportionate mortality is deaths from one cause divided by deaths from all causes, times 100.</w:t>
      </w:r>
    </w:p>
    <w:p>
      <w:r>
        <w:t>🧠 Clinical Rationale: It is a proportion among deaths, useful when population denominators are weak</w:t>
      </w:r>
    </w:p>
    <w:p>
      <w:r>
        <w:t>🔍 Key Clues: Cause deaths divided by all deaths = proportionate</w:t>
      </w:r>
    </w:p>
    <w:p>
      <w:r>
        <w:t>🩺 Nursing Action: Use it to rank causes where registers are incomplete, then strengthen CRS</w:t>
      </w:r>
    </w:p>
    <w:p>
      <w:r>
        <w:t>❌ Why Not Others: (b) Proportionate mortality uses mid-year population denominator -- does not match the key point that Proportion among deaths only; (a) Proportionate mortality includes a time-based rate multiplier -- does not match the key point that Proportion among deaths only; (c) Proportionate mortality equals case-fatality rate -- does not match the key point that Proportion among deaths only.</w:t>
      </w:r>
    </w:p>
    <w:p>
      <w:r>
        <w:t>⚠️ Exam Trap: It cannot compare risk across populations with different age structures</w:t>
      </w:r>
    </w:p>
    <w:p>
      <w:r>
        <w:t>🌟 PNC Exam Pearl: A high TB proportion among deaths flags priority even without census data</w:t>
      </w:r>
    </w:p>
    <w:p>
      <w:r>
        <w:t>⚡ 5-Second Recall: Proportion among deaths only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use of indicators for local planning shows correct understanding?</w:t>
      </w:r>
    </w:p>
    <w:p>
      <w:r>
        <w:t>(a) Evaluation runs daily like monitoring</w:t>
      </w:r>
    </w:p>
    <w:p>
      <w:r>
        <w:t>(b) Outcomes need no periodic judgement</w:t>
      </w:r>
    </w:p>
    <w:p>
      <w:r>
        <w:t>(c) Monitoring and evaluation are identical</w:t>
      </w:r>
    </w:p>
    <w:p>
      <w:r>
        <w:t>(d) Monitoring tracks ongoing inputs and outputs while evaluation judges outcomes and impact periodically</w:t>
      </w:r>
    </w:p>
    <w:p>
      <w:r>
        <w:t>Answer: d</w:t>
      </w:r>
    </w:p>
    <w:p>
      <w:r>
        <w:t>Solution: ✅ Correct Answer: d. Monitoring tracks ongoing inputs and outputs while evaluation judges outcomes and impact periodically.</w:t>
      </w:r>
    </w:p>
    <w:p>
      <w:r>
        <w:t>🧠 Clinical Rationale: Monitor always, evaluate periodically: process versus results</w:t>
      </w:r>
    </w:p>
    <w:p>
      <w:r>
        <w:t>🩺 Nursing Action: Review monthly dashboards and commission outcome surveys yearly</w:t>
      </w:r>
    </w:p>
    <w:p>
      <w:r>
        <w:t>❌ Why Not Others: (c) Monitoring and evaluation are identical -- does not match the key point that Right rhythm each; (b) Outcomes need no periodic judgement -- does not match the key point that Right rhythm each; (a) Evaluation runs daily like monitoring -- does not match the key point that Right rhythm each.</w:t>
      </w:r>
    </w:p>
    <w:p>
      <w:r>
        <w:t>⚡ 5-Second Recall: Right rhythm each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