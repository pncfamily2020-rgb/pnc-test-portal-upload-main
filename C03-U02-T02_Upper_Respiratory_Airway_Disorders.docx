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about antibiotics for a viral upper respiratory infection. What is the correct response?</w:t>
      </w:r>
    </w:p>
    <w:p>
      <w:r>
        <w:t>(a) Antibiotics will shorten the cold by several days</w:t>
      </w:r>
    </w:p>
    <w:p>
      <w:r>
        <w:t>(b) Antibiotics are ineffective against viruses and are not given for a viral cold</w:t>
      </w:r>
    </w:p>
    <w:p>
      <w:r>
        <w:t>(c) A double dose of antibiotics cures the cold faster</w:t>
      </w:r>
    </w:p>
    <w:p>
      <w:r>
        <w:t>(d) Antibiotics prevent the cold from turning into the flu</w:t>
      </w:r>
    </w:p>
    <w:p>
      <w:r>
        <w:t>Answer: b</w:t>
      </w:r>
    </w:p>
    <w:p>
      <w:r>
        <w:t>Solution: ✅ Correct Answer: b. Antibiotics are ineffective against viruses and are not given for a viral cold.</w:t>
      </w:r>
    </w:p>
    <w:p>
      <w:r>
        <w:t>🧠 Clinical Rationale: Antibiotics treat bacteria, not viruses — the viral cold is managed symptomatically with rest, fluids and analgesics</w:t>
      </w:r>
    </w:p>
    <w:p>
      <w:r>
        <w:t>🔍 Key Clues: Viruses ignore antibiotics</w:t>
      </w:r>
    </w:p>
    <w:p>
      <w:r>
        <w:t>🩺 Nursing Action: Teach symptomatic relief and when to seek care for worsening symptoms</w:t>
      </w:r>
    </w:p>
    <w:p>
      <w:r>
        <w:t>❌ Why Not Others: (c) A double dose of antibiotics cures the cold faster — not the best response for this situation; (d) Antibiotics prevent the cold from turning into the flu — not the best response for this situation; (a) Antibiotics will shorten the cold by several days — not the best response for this situation.</w:t>
      </w:r>
    </w:p>
    <w:p>
      <w:r>
        <w:t>⚠️ Exam Trap: Explain that overuse of antibiotics promotes resistance</w:t>
      </w:r>
    </w:p>
    <w:p>
      <w:r>
        <w:t>⚡ 5-Second Recall: Cold = virus = no antibiotics</w:t>
      </w:r>
    </w:p>
    <w:p>
      <w:r>
        <w:t>Positive Marks: 1</w:t>
      </w:r>
    </w:p>
    <w:p>
      <w:r>
        <w:t>Negative Marks: 0</w:t>
      </w:r>
    </w:p>
    <w:p>
      <w:r>
        <w:t>Question: Which finding is typical of acute sinusitis?</w:t>
      </w:r>
    </w:p>
    <w:p>
      <w:r>
        <w:t>(a) Absence of any nasal congestion at all</w:t>
      </w:r>
    </w:p>
    <w:p>
      <w:r>
        <w:t>(b) Clear watery nasal drainage with intense itching only</w:t>
      </w:r>
    </w:p>
    <w:p>
      <w:r>
        <w:t>(c) Painless swelling confined to the fingertips</w:t>
      </w:r>
    </w:p>
    <w:p>
      <w:r>
        <w:t>(d) Facial pain and pressure over the affected sinuses that worsens on bending forward</w:t>
      </w:r>
    </w:p>
    <w:p>
      <w:r>
        <w:t>Answer: d</w:t>
      </w:r>
    </w:p>
    <w:p>
      <w:r>
        <w:t>Solution: ✅ Correct Answer: d. Facial pain and pressure over the affected sinuses that worsens on bending forward.</w:t>
      </w:r>
    </w:p>
    <w:p>
      <w:r>
        <w:t>🧠 Clinical Rationale: Inflamed blocked sinuses trap secretions, causing pressure pain over the cheeks or forehead that worsens with bending</w:t>
      </w:r>
    </w:p>
    <w:p>
      <w:r>
        <w:t>🔍 Key Clues: Face pressure worse on bending = sinusitis</w:t>
      </w:r>
    </w:p>
    <w:p>
      <w:r>
        <w:t>🩺 Nursing Action: Use steam, warm compresses, fluids and decongestants as ordered</w:t>
      </w:r>
    </w:p>
    <w:p>
      <w:r>
        <w:t>❌ Why Not Others: (c) Painless swelling confined to the fingertips — not the best response for this situation; (a) Absence of any nasal congestion at all — not the best response for this situation; (b) Clear watery nasal drainage with intense itching only — not the best response for this situation.</w:t>
      </w:r>
    </w:p>
    <w:p>
      <w:r>
        <w:t>⚠️ Exam Trap: Purulent drainage and fever suggest bacterial infection needing antibiotics</w:t>
      </w:r>
    </w:p>
    <w:p>
      <w:r>
        <w:t>⚡ 5-Second Recall: Sinusitis = facial pressure pain</w:t>
      </w:r>
    </w:p>
    <w:p>
      <w:r>
        <w:t>Positive Marks: 1</w:t>
      </w:r>
    </w:p>
    <w:p>
      <w:r>
        <w:t>Negative Marks: 0</w:t>
      </w:r>
    </w:p>
    <w:p>
      <w:r>
        <w:t>Question: Why must a patient with streptococcal pharyngitis complete the full course of antibiotics?</w:t>
      </w:r>
    </w:p>
    <w:p>
      <w:r>
        <w:t>(a) To numb the throat pain completely</w:t>
      </w:r>
    </w:p>
    <w:p>
      <w:r>
        <w:t>(b) To make the throat culture turn negative faster only</w:t>
      </w:r>
    </w:p>
    <w:p>
      <w:r>
        <w:t>(c) To prevent rheumatic fever and other suppurative complications</w:t>
      </w:r>
    </w:p>
    <w:p>
      <w:r>
        <w:t>(d) To eliminate the need for any follow-up visit</w:t>
      </w:r>
    </w:p>
    <w:p>
      <w:r>
        <w:t>Answer: c</w:t>
      </w:r>
    </w:p>
    <w:p>
      <w:r>
        <w:t>Solution: ✅ Correct Answer: c. To prevent rheumatic fever and other suppurative complications.</w:t>
      </w:r>
    </w:p>
    <w:p>
      <w:r>
        <w:t>🧠 Clinical Rationale: Full antibiotic therapy eradicates the group A streptococcus and prevents rheumatic fever, the feared complication of untreated strep throat</w:t>
      </w:r>
    </w:p>
    <w:p>
      <w:r>
        <w:t>🔍 Key Clues: Finish antibiotics to prevent rheumatic fever</w:t>
      </w:r>
    </w:p>
    <w:p>
      <w:r>
        <w:t>🩺 Nursing Action: Teach that symptoms improve before the bacteria are fully gone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To make the throat culture turn negative faster only — not the best response for this situation; (a) To numb the throat pain completely — not the best response for this situation; (d) To eliminate the need for any follow-up visit — not the best response for this situation.</w:t>
      </w:r>
    </w:p>
    <w:p>
      <w:r>
        <w:t>⚠️ Exam Trap: Missing doses allows the infection to persist and spread</w:t>
      </w:r>
    </w:p>
    <w:p>
      <w:r>
        <w:t>⚡ 5-Second Recall: Strep throat + full antibiotics = no rheumatic fever</w:t>
      </w:r>
    </w:p>
    <w:p>
      <w:r>
        <w:t>Positive Marks: 1</w:t>
      </w:r>
    </w:p>
    <w:p>
      <w:r>
        <w:t>Negative Marks: 0</w:t>
      </w:r>
    </w:p>
    <w:p>
      <w:r>
        <w:t>Question: An adult develops a nosebleed in the clinic. Which is the correct first action?</w:t>
      </w:r>
    </w:p>
    <w:p>
      <w:r>
        <w:t>(a) Pack both nostrils with cotton and have the patient lie flat</w:t>
      </w:r>
    </w:p>
    <w:p>
      <w:r>
        <w:t>(b) Ask the patient to blow the nose forcefully to clear the clot</w:t>
      </w:r>
    </w:p>
    <w:p>
      <w:r>
        <w:t>(c) Tilt the head backward to stop the flow</w:t>
      </w:r>
    </w:p>
    <w:p>
      <w:r>
        <w:t>(d) Seat the patient upright leaning forward and pinch the nostrils together for about 10 minutes</w:t>
      </w:r>
    </w:p>
    <w:p>
      <w:r>
        <w:t>Answer: d</w:t>
      </w:r>
    </w:p>
    <w:p>
      <w:r>
        <w:t>Solution: ✅ Correct Answer: d. Seat the patient upright leaning forward and pinch the nostrils together for about 10 minutes.</w:t>
      </w:r>
    </w:p>
    <w:p>
      <w:r>
        <w:t>🧠 Clinical Rationale: Sitting upright leaning forward keeps blood from being swallowed, while direct pressure on the nostrils compresses the bleeding vessels</w:t>
      </w:r>
    </w:p>
    <w:p>
      <w:r>
        <w:t>🔍 Key Clues: Sit forward and pinch the nostrils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a cold compress over the nose as an adjunct</w:t>
      </w:r>
    </w:p>
    <w:p>
      <w:r>
        <w:t>❌ Why Not Others: (a) Pack both nostrils with cotton and have the patient lie flat — not the best response for this situation; (b) Ask the patient to blow the nose forcefully to clear the clot — not the best response for this situation; (c) Tilt the head backward to stop the flow — not the best response for this situation.</w:t>
      </w:r>
    </w:p>
    <w:p>
      <w:r>
        <w:t>⚠️ Exam Trap: Swallowed blood causes nausea and can mask the amount of loss</w:t>
      </w:r>
    </w:p>
    <w:p>
      <w:r>
        <w:t>⚡ 5-Second Recall: Epistaxis first aid = lean forward and pinch</w:t>
      </w:r>
    </w:p>
    <w:p>
      <w:r>
        <w:t>Positive Marks: 1</w:t>
      </w:r>
    </w:p>
    <w:p>
      <w:r>
        <w:t>Negative Marks: 0</w:t>
      </w:r>
    </w:p>
    <w:p>
      <w:r>
        <w:t>Question: Which instruction is most helpful for a patient with acute laryngitis?</w:t>
      </w:r>
    </w:p>
    <w:p>
      <w:r>
        <w:t>(a) Whisper frequently to spare the vocal cords</w:t>
      </w:r>
    </w:p>
    <w:p>
      <w:r>
        <w:t>(b) Talk loudly to exercise the cords</w:t>
      </w:r>
    </w:p>
    <w:p>
      <w:r>
        <w:t>(c) Rest the voice completely and avoid whispering</w:t>
      </w:r>
    </w:p>
    <w:p>
      <w:r>
        <w:t>(d) Clear the throat forcefully to remove mucus</w:t>
      </w:r>
    </w:p>
    <w:p>
      <w:r>
        <w:t>Answer: c</w:t>
      </w:r>
    </w:p>
    <w:p>
      <w:r>
        <w:t>Solution: ✅ Correct Answer: c. Rest the voice completely and avoid whispering.</w:t>
      </w:r>
    </w:p>
    <w:p>
      <w:r>
        <w:t>🧠 Clinical Rationale: Complete voice rest lets the inflamed cords heal — whispering actually strains them more than quiet normal speech</w:t>
      </w:r>
    </w:p>
    <w:p>
      <w:r>
        <w:t>🔍 Key Clues: Silence heals the larynx</w:t>
      </w:r>
    </w:p>
    <w:p>
      <w:r>
        <w:t>🩺 Nursing Action: Use a notepad if the patient must communicate</w:t>
      </w:r>
    </w:p>
    <w:p>
      <w:r>
        <w:t>❌ Why Not Others: (a) Whisper frequently to spare the vocal cords — not the best response for this situation; (b) Talk loudly to exercise the cords — not the best response for this situation; (d) Clear the throat forcefully to remove mucus — not the best response for this situation.</w:t>
      </w:r>
    </w:p>
    <w:p>
      <w:r>
        <w:t>⚠️ Exam Trap: Whispering and throat clearing strain the cords</w:t>
      </w:r>
    </w:p>
    <w:p>
      <w:r>
        <w:t>⚡ 5-Second Recall: Laryngitis = voice rest, no whispering</w:t>
      </w:r>
    </w:p>
    <w:p>
      <w:r>
        <w:t>Positive Marks: 1</w:t>
      </w:r>
    </w:p>
    <w:p>
      <w:r>
        <w:t>Negative Marks: 0</w:t>
      </w:r>
    </w:p>
    <w:p>
      <w:r>
        <w:t>Question: An adult at dinner suddenly cannot speak, cough or breathe and clutches the throat. What should the rescuer do immediately?</w:t>
      </w:r>
    </w:p>
    <w:p>
      <w:r>
        <w:t>(a) Slap the person on the back while they are standing upright</w:t>
      </w:r>
    </w:p>
    <w:p>
      <w:r>
        <w:t>(b) Offer a glass of water to wash the food down</w:t>
      </w:r>
    </w:p>
    <w:p>
      <w:r>
        <w:t>(c) Ask the person to cough harder while walking about</w:t>
      </w:r>
    </w:p>
    <w:p>
      <w:r>
        <w:t>(d) Perform abdominal thrusts until the airway clears</w:t>
      </w:r>
    </w:p>
    <w:p>
      <w:r>
        <w:t>Answer: d</w:t>
      </w:r>
    </w:p>
    <w:p>
      <w:r>
        <w:t>Solution: ✅ Correct Answer: d. Perform abdominal thrusts until the airway clears.</w:t>
      </w:r>
    </w:p>
    <w:p>
      <w:r>
        <w:t>🧠 Clinical Rationale: The universal choking sign with inability to cough or speak means complete airway obstruction — abdominal thrusts are started at once</w:t>
      </w:r>
    </w:p>
    <w:p>
      <w:r>
        <w:t>🔍 Key Clues: Cannot cough or speak = full obstruction, thrust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and continue thrusts until the object is expelled</w:t>
      </w:r>
    </w:p>
    <w:p>
      <w:r>
        <w:t>❌ Why Not Others: (c) Ask the person to cough harder while walking about — not the best response for this situation; (a) Slap the person on the back while they are standing upright — not the best response for this situation; (b) Offer a glass of water to wash the food down — not the best response for this situation.</w:t>
      </w:r>
    </w:p>
    <w:p>
      <w:r>
        <w:t>⚠️ Exam Trap: A person who can cough forcefully should be encouraged to keep coughing instead</w:t>
      </w:r>
    </w:p>
    <w:p>
      <w:r>
        <w:t>⚡ 5-Second Recall: Universal choking sign = abdominal thrusts</w:t>
      </w:r>
    </w:p>
    <w:p>
      <w:r>
        <w:t>Positive Marks: 1</w:t>
      </w:r>
    </w:p>
    <w:p>
      <w:r>
        <w:t>Negative Marks: 0</w:t>
      </w:r>
    </w:p>
    <w:p>
      <w:r>
        <w:t>Question: Which home-care measure is most helpful for a patient with a viral upper respiratory infection?</w:t>
      </w:r>
    </w:p>
    <w:p>
      <w:r>
        <w:t>(a) Increased fluid intake, rest and humidified air</w:t>
      </w:r>
    </w:p>
    <w:p>
      <w:r>
        <w:t>(b) Antibiotic capsules from the previous illness</w:t>
      </w:r>
    </w:p>
    <w:p>
      <w:r>
        <w:t>(c) Complete bed rest for two weeks straight</w:t>
      </w:r>
    </w:p>
    <w:p>
      <w:r>
        <w:t>(d) Frequent exposure to cold draughts</w:t>
      </w:r>
    </w:p>
    <w:p>
      <w:r>
        <w:t>Answer: a</w:t>
      </w:r>
    </w:p>
    <w:p>
      <w:r>
        <w:t>Solution: ✅ Correct Answer: a. Increased fluid intake, rest and humidified air.</w:t>
      </w:r>
    </w:p>
    <w:p>
      <w:r>
        <w:t>🧠 Clinical Rationale: Hydration, rest and humidity thin secretions and support immune recovery from the viral illness</w:t>
      </w:r>
    </w:p>
    <w:p>
      <w:r>
        <w:t>🔍 Key Clues: Fluids, rest and humidity = viral URI care</w:t>
      </w:r>
    </w:p>
    <w:p>
      <w:r>
        <w:t>🩺 Nursing Action: Use a cool-mist humidifier and saline nasal drops</w:t>
      </w:r>
    </w:p>
    <w:p>
      <w:r>
        <w:t>❌ Why Not Others: (d) Frequent exposure to cold draughts — not the best response for this situation; (c) Complete bed rest for two weeks straight — not the best response for this situation; (b) Antibiotic capsules from the previous illness — not the best response for this situation.</w:t>
      </w:r>
    </w:p>
    <w:p>
      <w:r>
        <w:t>⚠️ Exam Trap: Return to activity as symptoms improve</w:t>
      </w:r>
    </w:p>
    <w:p>
      <w:r>
        <w:t>⚡ 5-Second Recall: Viral URI care = fluids and rest</w:t>
      </w:r>
    </w:p>
    <w:p>
      <w:r>
        <w:t>Positive Marks: 1</w:t>
      </w:r>
    </w:p>
    <w:p>
      <w:r>
        <w:t>Negative Marks: 0</w:t>
      </w:r>
    </w:p>
    <w:p>
      <w:r>
        <w:t>Question: Which intervention gives relief to a patient with acute sinusitis?</w:t>
      </w:r>
    </w:p>
    <w:p>
      <w:r>
        <w:t>(a) Breathing dry heated room air continuously</w:t>
      </w:r>
    </w:p>
    <w:p>
      <w:r>
        <w:t>(b) Lying completely flat without any head elevation</w:t>
      </w:r>
    </w:p>
    <w:p>
      <w:r>
        <w:t>(c) Warm moist compresses over the face and increased fluid intake</w:t>
      </w:r>
    </w:p>
    <w:p>
      <w:r>
        <w:t>(d) Ice packs applied to the sinuses every hour</w:t>
      </w:r>
    </w:p>
    <w:p>
      <w:r>
        <w:t>Answer: c</w:t>
      </w:r>
    </w:p>
    <w:p>
      <w:r>
        <w:t>Solution: ✅ Correct Answer: c. Warm moist compresses over the face and increased fluid intake.</w:t>
      </w:r>
    </w:p>
    <w:p>
      <w:r>
        <w:t>🧠 Clinical Rationale: Warm compresses and hydration soothe inflamed mucosa and help sinus drainage</w:t>
      </w:r>
    </w:p>
    <w:p>
      <w:r>
        <w:t>🔍 Key Clues: Warmth and fluids ease sinus pressure</w:t>
      </w:r>
    </w:p>
    <w:p>
      <w:r>
        <w:t>🩺 Nursing Action: Elevate the head of bed to promote drainage</w:t>
      </w:r>
    </w:p>
    <w:p>
      <w:r>
        <w:t>❌ Why Not Others: (b) Lying completely flat without any head elevation — not the best response for this situation; (a) Breathing dry heated room air continuously — not the best response for this situation; (d) Ice packs applied to the sinuses every hour — not the best response for this situation.</w:t>
      </w:r>
    </w:p>
    <w:p>
      <w:r>
        <w:t>⚠️ Exam Trap: Avoid blowing the nose forcefully</w:t>
      </w:r>
    </w:p>
    <w:p>
      <w:r>
        <w:t>⚡ 5-Second Recall: Sinusitis relief = warmth and fluids</w:t>
      </w:r>
    </w:p>
    <w:p>
      <w:r>
        <w:t>Positive Marks: 1</w:t>
      </w:r>
    </w:p>
    <w:p>
      <w:r>
        <w:t>Negative Marks: 0</w:t>
      </w:r>
    </w:p>
    <w:p>
      <w:r>
        <w:t>Question: Which comfort measure is appropriate for a patient with acute pharyngitis?</w:t>
      </w:r>
    </w:p>
    <w:p>
      <w:r>
        <w:t>(a) Ice-cold acidic drinks to numb the throat</w:t>
      </w:r>
    </w:p>
    <w:p>
      <w:r>
        <w:t>(b) Complete voice use without any rest</w:t>
      </w:r>
    </w:p>
    <w:p>
      <w:r>
        <w:t>(c) Warm saline gargles, cool fluids and throat lozenges</w:t>
      </w:r>
    </w:p>
    <w:p>
      <w:r>
        <w:t>(d) Vigorous coughing to clear the redness</w:t>
      </w:r>
    </w:p>
    <w:p>
      <w:r>
        <w:t>Answer: c</w:t>
      </w:r>
    </w:p>
    <w:p>
      <w:r>
        <w:t>Solution: ✅ Correct Answer: c. Warm saline gargles, cool fluids and throat lozenges.</w:t>
      </w:r>
    </w:p>
    <w:p>
      <w:r>
        <w:t>🧠 Clinical Rationale: Warm saline gargles soothe the inflamed pharynx, while cool non-acidic fluids and lozenges add comfort</w:t>
      </w:r>
    </w:p>
    <w:p>
      <w:r>
        <w:t>🔍 Key Clues: Gargle warm salt water for pharyngitis comfort</w:t>
      </w:r>
    </w:p>
    <w:p>
      <w:r>
        <w:t>🩺 Nursing Action: Offer soft bland foods and discourage very hot or spicy items</w:t>
      </w:r>
    </w:p>
    <w:p>
      <w:r>
        <w:t>❌ Why Not Others: (a) Ice-cold acidic drinks to numb the throat — not the best response for this situation; (d) Vigorous coughing to clear the redness — not the best response for this situation; (b) Complete voice use without any rest — not the best response for this situation.</w:t>
      </w:r>
    </w:p>
    <w:p>
      <w:r>
        <w:t>⚠️ Exam Trap: Analgesics reduce the pain of swallowing</w:t>
      </w:r>
    </w:p>
    <w:p>
      <w:r>
        <w:t>⚡ 5-Second Recall: Pharyngitis comfort = warm gargles and cool fluids</w:t>
      </w:r>
    </w:p>
    <w:p>
      <w:r>
        <w:t>Positive Marks: 1</w:t>
      </w:r>
    </w:p>
    <w:p>
      <w:r>
        <w:t>Negative Marks: 0</w:t>
      </w:r>
    </w:p>
    <w:p>
      <w:r>
        <w:t>Question: Why should a patient with epistaxis NOT tilt the head backward?</w:t>
      </w:r>
    </w:p>
    <w:p>
      <w:r>
        <w:t>(a) It is the only position recommended after packing</w:t>
      </w:r>
    </w:p>
    <w:p>
      <w:r>
        <w:t>(b) Blood drains into the throat causing swallowing, nausea and aspiration risk</w:t>
      </w:r>
    </w:p>
    <w:p>
      <w:r>
        <w:t>(c) It prevents any blood from ever leaving the nose</w:t>
      </w:r>
    </w:p>
    <w:p>
      <w:r>
        <w:t>(d) The position always stops bleeding faster</w:t>
      </w:r>
    </w:p>
    <w:p>
      <w:r>
        <w:t>Answer: b</w:t>
      </w:r>
    </w:p>
    <w:p>
      <w:r>
        <w:t>Solution: ✅ Correct Answer: b. Blood drains into the throat causing swallowing, nausea and aspiration risk.</w:t>
      </w:r>
    </w:p>
    <w:p>
      <w:r>
        <w:t>🧠 Clinical Rationale: Head-back tilting makes blood run into the pharynx — swallowed blood irritates the stomach and blood in the airway risks aspiration</w:t>
      </w:r>
    </w:p>
    <w:p>
      <w:r>
        <w:t>🔍 Key Clues: Never tilt the head back with a nosebleed</w:t>
      </w:r>
    </w:p>
    <w:p>
      <w:r>
        <w:t>🩺 Nursing Action: Keep the head forward so blood exits through the nose</w:t>
      </w:r>
    </w:p>
    <w:p>
      <w:r>
        <w:t>❌ Why Not Others: (d) The position always stops bleeding faster — not the best response for this situation; (c) It prevents any blood from ever leaving the nose — not the best response for this situation; (a) It is the only position recommended after packing — not the best response for this situation.</w:t>
      </w:r>
    </w:p>
    <w:p>
      <w:r>
        <w:t>⚠️ Exam Trap: Monitor the amount of blood lost on tissues</w:t>
      </w:r>
    </w:p>
    <w:p>
      <w:r>
        <w:t>⚡ 5-Second Recall: Head back = aspiration and nausea risk</w:t>
      </w:r>
    </w:p>
    <w:p>
      <w:r>
        <w:t>Positive Marks: 1</w:t>
      </w:r>
    </w:p>
    <w:p>
      <w:r>
        <w:t>Negative Marks: 0</w:t>
      </w:r>
    </w:p>
    <w:p>
      <w:r>
        <w:t>Question: Which measure helps a patient with laryngitis feel better?</w:t>
      </w:r>
    </w:p>
    <w:p>
      <w:r>
        <w:t>(a) Breathing humidified air and drinking warm fluids</w:t>
      </w:r>
    </w:p>
    <w:p>
      <w:r>
        <w:t>(b) Smoking to dry out the secretions</w:t>
      </w:r>
    </w:p>
    <w:p>
      <w:r>
        <w:t>(c) Shouting regularly to clear the throat</w:t>
      </w:r>
    </w:p>
    <w:p>
      <w:r>
        <w:t>(d) Drinking ice-cold carbonated drinks all day</w:t>
      </w:r>
    </w:p>
    <w:p>
      <w:r>
        <w:t>Answer: a</w:t>
      </w:r>
    </w:p>
    <w:p>
      <w:r>
        <w:t>Solution: ✅ Correct Answer: a. Breathing humidified air and drinking warm fluids.</w:t>
      </w:r>
    </w:p>
    <w:p>
      <w:r>
        <w:t>🧠 Clinical Rationale: Moisture soothes irritated vocal cords and thins secretions; warm fluids and a humidifier are the main comfort measures</w:t>
      </w:r>
    </w:p>
    <w:p>
      <w:r>
        <w:t>🔍 Key Clues: Humidity and warm fluids soothe the larynx</w:t>
      </w:r>
    </w:p>
    <w:p>
      <w:r>
        <w:t>🩺 Nursing Action: Avoid smoke, alcohol and caffeine during recovery</w:t>
      </w:r>
    </w:p>
    <w:p>
      <w:r>
        <w:t>❌ Why Not Others: (b) Smoking to dry out the secretions — not the best response for this situation; (c) Shouting regularly to clear the throat — not the best response for this situation; (d) Drinking ice-cold carbonated drinks all day — not the best response for this situation.</w:t>
      </w:r>
    </w:p>
    <w:p>
      <w:r>
        <w:t>⚠️ Exam Trap: Cold and dry air worsen laryngeal irritation</w:t>
      </w:r>
    </w:p>
    <w:p>
      <w:r>
        <w:t>⚡ 5-Second Recall: Laryngitis care = humidity and warm fluids</w:t>
      </w:r>
    </w:p>
    <w:p>
      <w:r>
        <w:t>Positive Marks: 1</w:t>
      </w:r>
    </w:p>
    <w:p>
      <w:r>
        <w:t>Negative Marks: 0</w:t>
      </w:r>
    </w:p>
    <w:p>
      <w:r>
        <w:t>Question: A child with suspected epiglottitis has stridor and sits forward drooling. Which action is contraindicated?</w:t>
      </w:r>
    </w:p>
    <w:p>
      <w:r>
        <w:t>(a) Preparing for emergency airway equipment</w:t>
      </w:r>
    </w:p>
    <w:p>
      <w:r>
        <w:t>(b) Inspecting the throat with a tongue blade</w:t>
      </w:r>
    </w:p>
    <w:p>
      <w:r>
        <w:t>(c) Keeping the child calm and in a sitting position</w:t>
      </w:r>
    </w:p>
    <w:p>
      <w:r>
        <w:t>(d) Transporting the child in the sitting upright position</w:t>
      </w:r>
    </w:p>
    <w:p>
      <w:r>
        <w:t>Answer: b</w:t>
      </w:r>
    </w:p>
    <w:p>
      <w:r>
        <w:t>Solution: ✅ Correct Answer: b. Inspecting the throat with a tongue blade.</w:t>
      </w:r>
    </w:p>
    <w:p>
      <w:r>
        <w:t>🧠 Clinical Rationale: Instrumenting the throat of a child with epiglottitis can trigger complete laryngospasm — the throat is never examined and the child is kept calm with the airway team ready</w:t>
      </w:r>
    </w:p>
    <w:p>
      <w:r>
        <w:t>🔍 Key Clues: Never examine the epiglottitis throat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child upright and minimize stimulation</w:t>
      </w:r>
    </w:p>
    <w:p>
      <w:r>
        <w:t>❌ Why Not Others: (c) Keeping the child calm and in a sitting position — not the best response for this situation; (a) Preparing for emergency airway equipment — not the best response for this situation; (d) Transporting the child in the sitting upright position — not the best response for this situation.</w:t>
      </w:r>
    </w:p>
    <w:p>
      <w:r>
        <w:t>⚠️ Exam Trap: Prepare for intubation by the most experienced provider</w:t>
      </w:r>
    </w:p>
    <w:p>
      <w:r>
        <w:t>⚡ 5-Second Recall: Epiglottitis = hands off the throat</w:t>
      </w:r>
    </w:p>
    <w:p>
      <w:r>
        <w:t>Positive Marks: 1</w:t>
      </w:r>
    </w:p>
    <w:p>
      <w:r>
        <w:t>Negative Marks: 0</w:t>
      </w:r>
    </w:p>
    <w:p>
      <w:r>
        <w:t>Question: Which measure is most effective in preventing the spread of upper respiratory infections?</w:t>
      </w:r>
    </w:p>
    <w:p>
      <w:r>
        <w:t>(a) Sharing drinking cups among family members</w:t>
      </w:r>
    </w:p>
    <w:p>
      <w:r>
        <w:t>(b) Closing all the windows in the home</w:t>
      </w:r>
    </w:p>
    <w:p>
      <w:r>
        <w:t>(c) Avoiding all vaccines forever</w:t>
      </w:r>
    </w:p>
    <w:p>
      <w:r>
        <w:t>(d) Frequent hand hygiene and covering the mouth when coughing</w:t>
      </w:r>
    </w:p>
    <w:p>
      <w:r>
        <w:t>Answer: d</w:t>
      </w:r>
    </w:p>
    <w:p>
      <w:r>
        <w:t>Solution: ✅ Correct Answer: d. Frequent hand hygiene and covering the mouth when coughing.</w:t>
      </w:r>
    </w:p>
    <w:p>
      <w:r>
        <w:t>🧠 Clinical Rationale: Hand hygiene and cough etiquette interrupt droplet spread — the primary route of URI transmission</w:t>
      </w:r>
    </w:p>
    <w:p>
      <w:r>
        <w:t>🔍 Key Clues: Hands spread respiratory viruses</w:t>
      </w:r>
    </w:p>
    <w:p>
      <w:r>
        <w:t>🩺 Nursing Action: Wash hands before touching the face and after coughing or sneezing</w:t>
      </w:r>
    </w:p>
    <w:p>
      <w:r>
        <w:t>❌ Why Not Others: (a) Sharing drinking cups among family members — not the best response for this situation; (b) Closing all the windows in the home — not the best response for this situation; (c) Avoiding all vaccines forever — not the best response for this situation.</w:t>
      </w:r>
    </w:p>
    <w:p>
      <w:r>
        <w:t>⚠️ Exam Trap: Droplet precautions apply for hospitalized patients with URI symptoms</w:t>
      </w:r>
    </w:p>
    <w:p>
      <w:r>
        <w:t>⚡ 5-Second Recall: Hand hygiene stops the common cold</w:t>
      </w:r>
    </w:p>
    <w:p>
      <w:r>
        <w:t>Positive Marks: 1</w:t>
      </w:r>
    </w:p>
    <w:p>
      <w:r>
        <w:t>Negative Marks: 0</w:t>
      </w:r>
    </w:p>
    <w:p>
      <w:r>
        <w:t>Question: Why should a patient with sinusitis be cautioned about inhaling very hot steam?</w:t>
      </w:r>
    </w:p>
    <w:p>
      <w:r>
        <w:t>(a) Hot air destroys all sinus cilia permanently</w:t>
      </w:r>
    </w:p>
    <w:p>
      <w:r>
        <w:t>(b) Steam changes the colour of the nasal discharge</w:t>
      </w:r>
    </w:p>
    <w:p>
      <w:r>
        <w:t>(c) Steam always causes immediate sinus rupture</w:t>
      </w:r>
    </w:p>
    <w:p>
      <w:r>
        <w:t>(d) Risk of burns and of worsening mucosal swelling</w:t>
      </w:r>
    </w:p>
    <w:p>
      <w:r>
        <w:t>Answer: d</w:t>
      </w:r>
    </w:p>
    <w:p>
      <w:r>
        <w:t>Solution: ✅ Correct Answer: d. Risk of burns and of worsening mucosal swelling.</w:t>
      </w:r>
    </w:p>
    <w:p>
      <w:r>
        <w:t>🧠 Clinical Rationale: Very hot steam can burn the airway and reflexively increase congestion — tepid humidity is safer</w:t>
      </w:r>
    </w:p>
    <w:p>
      <w:r>
        <w:t>🔍 Key Clues: Moderate humidity, not scalding steam</w:t>
      </w:r>
    </w:p>
    <w:p>
      <w:r>
        <w:t>🩺 Nursing Action: Use a cool-mist humidifier or a warm shower instead</w:t>
      </w:r>
    </w:p>
    <w:p>
      <w:r>
        <w:t>❌ Why Not Others: (b) Steam changes the colour of the nasal discharge — not the best response for this situation; (c) Steam always causes immediate sinus rupture — not the best response for this situation; (a) Hot air destroys all sinus cilia permanently — not the best response for this situation.</w:t>
      </w:r>
    </w:p>
    <w:p>
      <w:r>
        <w:t>⚠️ Exam Trap: Report worsening fever or facial swelling to the provider</w:t>
      </w:r>
    </w:p>
    <w:p>
      <w:r>
        <w:t>⚡ 5-Second Recall: Avoid scalding steam</w:t>
      </w:r>
    </w:p>
    <w:p>
      <w:r>
        <w:t>Positive Marks: 1</w:t>
      </w:r>
    </w:p>
    <w:p>
      <w:r>
        <w:t>Negative Marks: 0</w:t>
      </w:r>
    </w:p>
    <w:p>
      <w:r>
        <w:t>Question: In the first 24 hours after a tonsillectomy, which finding suggests postoperative hemorrhage?</w:t>
      </w:r>
    </w:p>
    <w:p>
      <w:r>
        <w:t>(a) Mild throat pain controlled by analgesics</w:t>
      </w:r>
    </w:p>
    <w:p>
      <w:r>
        <w:t>(b) Clear fluids tolerated without discomfort</w:t>
      </w:r>
    </w:p>
    <w:p>
      <w:r>
        <w:t>(c) Frequent swallowing with bright red emesis or constant throat clearing</w:t>
      </w:r>
    </w:p>
    <w:p>
      <w:r>
        <w:t>(d) A white membrane forming on the tonsillar bed</w:t>
      </w:r>
    </w:p>
    <w:p>
      <w:r>
        <w:t>Answer: c</w:t>
      </w:r>
    </w:p>
    <w:p>
      <w:r>
        <w:t>Solution: ✅ Correct Answer: c. Frequent swallowing with bright red emesis or constant throat clearing.</w:t>
      </w:r>
    </w:p>
    <w:p>
      <w:r>
        <w:t>🧠 Clinical Rationale: Constant swallowing, frequent clearing of the throat and bright red vomited blood signal active bleeding that must be reported immediately</w:t>
      </w:r>
    </w:p>
    <w:p>
      <w:r>
        <w:t>🔍 Key Clues: Frequent swallowing = the child is swallowing blood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side-lying and notify the surgeon at once</w:t>
      </w:r>
    </w:p>
    <w:p>
      <w:r>
        <w:t>❌ Why Not Others: (d) A white membrane forming on the tonsillar bed — not the best response for this situation; (a) Mild throat pain controlled by analgesics — not the best response for this situation; (b) Clear fluids tolerated without discomfort — not the best response for this situation.</w:t>
      </w:r>
    </w:p>
    <w:p>
      <w:r>
        <w:t>⚠️ Exam Trap: The white membrane at the surgical site is normal healing, not bleeding</w:t>
      </w:r>
    </w:p>
    <w:p>
      <w:r>
        <w:t>⚡ 5-Second Recall: Post-tonsillectomy = watch for swallowed blood</w:t>
      </w:r>
    </w:p>
    <w:p>
      <w:r>
        <w:t>Positive Marks: 1</w:t>
      </w:r>
    </w:p>
    <w:p>
      <w:r>
        <w:t>Negative Marks: 0</w:t>
      </w:r>
    </w:p>
    <w:p>
      <w:r>
        <w:t>Question: Which assessment is essential in an older adult presenting with epistaxis?</w:t>
      </w:r>
    </w:p>
    <w:p>
      <w:r>
        <w:t>(a) A hearing test for age-related loss</w:t>
      </w:r>
    </w:p>
    <w:p>
      <w:r>
        <w:t>(b) Blood pressure measurement, because hypertension can cause or worsen the bleeding</w:t>
      </w:r>
    </w:p>
    <w:p>
      <w:r>
        <w:t>(c) Visual acuity screening in both eyes</w:t>
      </w:r>
    </w:p>
    <w:p>
      <w:r>
        <w:t>(d) Capillary blood glucose testing for diabetes</w:t>
      </w:r>
    </w:p>
    <w:p>
      <w:r>
        <w:t>Answer: b</w:t>
      </w:r>
    </w:p>
    <w:p>
      <w:r>
        <w:t>Solution: ✅ Correct Answer: b. Blood pressure measurement, because hypertension can cause or worsen the bleeding.</w:t>
      </w:r>
    </w:p>
    <w:p>
      <w:r>
        <w:t>🧠 Clinical Rationale: Posterior epistaxis in older adults is linked with hypertension, and significant blood loss can also drop the pressure — both must be assessed</w:t>
      </w:r>
    </w:p>
    <w:p>
      <w:r>
        <w:t>🔍 Key Clues: Check blood pressure in older adults with nosebleeds</w:t>
      </w:r>
    </w:p>
    <w:p>
      <w:r>
        <w:t>🩺 Nursing Action: Look for signs of hypotension from blood loss as well</w:t>
      </w:r>
    </w:p>
    <w:p>
      <w:r>
        <w:t>❌ Why Not Others: (a) A hearing test for age-related loss — not the best response for this situation; (c) Visual acuity screening in both eyes — not the best response for this situation; (d) Capillary blood glucose testing for diabetes — not the best response for this situation.</w:t>
      </w:r>
    </w:p>
    <w:p>
      <w:r>
        <w:t>⚠️ Exam Trap: Ask about anticoagulant and antiplatelet use</w:t>
      </w:r>
    </w:p>
    <w:p>
      <w:r>
        <w:t>⚡ 5-Second Recall: Epistaxis in older adults = check BP and anticoagulants</w:t>
      </w:r>
    </w:p>
    <w:p>
      <w:r>
        <w:t>Positive Marks: 1</w:t>
      </w:r>
    </w:p>
    <w:p>
      <w:r>
        <w:t>Negative Marks: 0</w:t>
      </w:r>
    </w:p>
    <w:p>
      <w:r>
        <w:t>Question: Which behaviour most commonly contributes to chronic laryngitis in adults?</w:t>
      </w:r>
    </w:p>
    <w:p>
      <w:r>
        <w:t>(a) Reading aloud for ten minutes daily</w:t>
      </w:r>
    </w:p>
    <w:p>
      <w:r>
        <w:t>(b) Prolonged voice overuse, smoking and reflux laryngitis</w:t>
      </w:r>
    </w:p>
    <w:p>
      <w:r>
        <w:t>(c) Speaking softly for short periods</w:t>
      </w:r>
    </w:p>
    <w:p>
      <w:r>
        <w:t>(d) Occasional singing at a wedding</w:t>
      </w:r>
    </w:p>
    <w:p>
      <w:r>
        <w:t>Answer: b</w:t>
      </w:r>
    </w:p>
    <w:p>
      <w:r>
        <w:t>Solution: ✅ Correct Answer: b. Prolonged voice overuse, smoking and reflux laryngitis.</w:t>
      </w:r>
    </w:p>
    <w:p>
      <w:r>
        <w:t>🧠 Clinical Rationale: Chronic laryngitis results from repeated irritation — voice overuse, tobacco and gastroesophageal reflux are the leading contributors</w:t>
      </w:r>
    </w:p>
    <w:p>
      <w:r>
        <w:t>🔍 Key Clues: Chronic irritation = smoking, overuse, reflux</w:t>
      </w:r>
    </w:p>
    <w:p>
      <w:r>
        <w:t>🩺 Nursing Action: Refer for voice therapy and reflux management when relevant</w:t>
      </w:r>
    </w:p>
    <w:p>
      <w:r>
        <w:t>❌ Why Not Others: (d) Occasional singing at a wedding — not the best response for this situation; (c) Speaking softly for short periods — not the best response for this situation; (a) Reading aloud for ten minutes daily — not the best response for this situation.</w:t>
      </w:r>
    </w:p>
    <w:p>
      <w:r>
        <w:t>⚠️ Exam Trap: Persistent hoarseness over two weeks warrants evaluation for other causes</w:t>
      </w:r>
    </w:p>
    <w:p>
      <w:r>
        <w:t>⚡ 5-Second Recall: Chronic laryngitis = ongoing irritation</w:t>
      </w:r>
    </w:p>
    <w:p>
      <w:r>
        <w:t>Positive Marks: 1</w:t>
      </w:r>
    </w:p>
    <w:p>
      <w:r>
        <w:t>Negative Marks: 0</w:t>
      </w:r>
    </w:p>
    <w:p>
      <w:r>
        <w:t>Question: Inspiratory stridor indicates obstruction at which level of the airway?</w:t>
      </w:r>
    </w:p>
    <w:p>
      <w:r>
        <w:t>(a) Upper airway obstruction such as the larynx or trachea</w:t>
      </w:r>
    </w:p>
    <w:p>
      <w:r>
        <w:t>(b) Alveolar sacs deep in the lung tissue</w:t>
      </w:r>
    </w:p>
    <w:p>
      <w:r>
        <w:t>(c) Small peripheral bronchioles only</w:t>
      </w:r>
    </w:p>
    <w:p>
      <w:r>
        <w:t>(d) The pleural space around the lung</w:t>
      </w:r>
    </w:p>
    <w:p>
      <w:r>
        <w:t>Answer: a</w:t>
      </w:r>
    </w:p>
    <w:p>
      <w:r>
        <w:t>Solution: ✅ Correct Answer: a. Upper airway obstruction such as the larynx or trachea.</w:t>
      </w:r>
    </w:p>
    <w:p>
      <w:r>
        <w:t>🧠 Clinical Rationale: Stridor is a high-pitched crowing sound of turbulent airflow through a narrowed upper airway — larynx, trachea or main bronchi</w:t>
      </w:r>
    </w:p>
    <w:p>
      <w:r>
        <w:t>🔍 Key Clues: Stridor = upper airway narrowing</w:t>
      </w:r>
    </w:p>
    <w:p>
      <w:r>
        <w:t>🩺 Nursing Action: Keep the patient calm and upright and summon airway support</w:t>
      </w:r>
    </w:p>
    <w:p>
      <w:r>
        <w:t>❌ Why Not Others: (c) Small peripheral bronchioles only — not the best response for this situation; (d) The pleural space around the lung — not the best response for this situation; (b) Alveolar sacs deep in the lung tissue — not the best response for this situation.</w:t>
      </w:r>
    </w:p>
    <w:p>
      <w:r>
        <w:t>⚠️ Exam Trap: Wheezes indicate lower airway bronchospasm instead</w:t>
      </w:r>
    </w:p>
    <w:p>
      <w:r>
        <w:t>⚡ 5-Second Recall: Stridor = upper airway emergency</w:t>
      </w:r>
    </w:p>
    <w:p>
      <w:r>
        <w:t>Positive Marks: 1</w:t>
      </w:r>
    </w:p>
    <w:p>
      <w:r>
        <w:t>Negative Marks: 0</w:t>
      </w:r>
    </w:p>
    <w:p>
      <w:r>
        <w:t>Question: A patient with a cold for five days develops facial pain, thick yellow nasal discharge and fever. Which complication is most likely?</w:t>
      </w:r>
    </w:p>
    <w:p>
      <w:r>
        <w:t>(a) Urinary tract infection</w:t>
      </w:r>
    </w:p>
    <w:p>
      <w:r>
        <w:t>(b) Acute bacterial sinusitis</w:t>
      </w:r>
    </w:p>
    <w:p>
      <w:r>
        <w:t>(c) Peptic ulcer disease</w:t>
      </w:r>
    </w:p>
    <w:p>
      <w:r>
        <w:t>(d) Pulmonary embolism</w:t>
      </w:r>
    </w:p>
    <w:p>
      <w:r>
        <w:t>Answer: b</w:t>
      </w:r>
    </w:p>
    <w:p>
      <w:r>
        <w:t>Solution: ✅ Correct Answer: b. Acute bacterial sinusitis.</w:t>
      </w:r>
    </w:p>
    <w:p>
      <w:r>
        <w:t>🧠 Clinical Rationale: Persistent cold symptoms with facial pain and purulent discharge point to secondary bacterial sinusitis invading the sinuses</w:t>
      </w:r>
    </w:p>
    <w:p>
      <w:r>
        <w:t>🔍 Key Clues: Cold turning purulent with face pain = sinusitis</w:t>
      </w:r>
    </w:p>
    <w:p>
      <w:r>
        <w:t>🩺 Nursing Action: Warm compresses, analgesics and prescribed antibiotics treat bacterial sinusitis</w:t>
      </w:r>
    </w:p>
    <w:p>
      <w:r>
        <w:t>❌ Why Not Others: (d) Pulmonary embolism — not the best response for this situation; (c) Peptic ulcer disease — not the best response for this situation; (a) Urinary tract infection — not the best response for this situation.</w:t>
      </w:r>
    </w:p>
    <w:p>
      <w:r>
        <w:t>⚠️ Exam Trap: Most colds are viral and resolve in about a week</w:t>
      </w:r>
    </w:p>
    <w:p>
      <w:r>
        <w:t>⚡ 5-Second Recall: Cold that worsens = sinusitis suspect</w:t>
      </w:r>
    </w:p>
    <w:p>
      <w:r>
        <w:t>Positive Marks: 1</w:t>
      </w:r>
    </w:p>
    <w:p>
      <w:r>
        <w:t>Negative Marks: 0</w:t>
      </w:r>
    </w:p>
    <w:p>
      <w:r>
        <w:t>Question: Which factor predisposes a patient to recurrent chronic sinusitis?</w:t>
      </w:r>
    </w:p>
    <w:p>
      <w:r>
        <w:t>(a) Regular vigorous nose-blowing only during colds</w:t>
      </w:r>
    </w:p>
    <w:p>
      <w:r>
        <w:t>(b) Complete absence of seasonal allergies</w:t>
      </w:r>
    </w:p>
    <w:p>
      <w:r>
        <w:t>(c) Perfectly straight nasal septum with open drainage</w:t>
      </w:r>
    </w:p>
    <w:p>
      <w:r>
        <w:t>(d) Allergic rhinitis causing persistent mucosal swelling and blocked sinus openings</w:t>
      </w:r>
    </w:p>
    <w:p>
      <w:r>
        <w:t>Answer: d</w:t>
      </w:r>
    </w:p>
    <w:p>
      <w:r>
        <w:t>Solution: ✅ Correct Answer: d. Allergic rhinitis causing persistent mucosal swelling and blocked sinus openings.</w:t>
      </w:r>
    </w:p>
    <w:p>
      <w:r>
        <w:t>🧠 Clinical Rationale: Chronic allergy keeps sinus ostia swollen and blocked, trapping secretions and inviting repeated infection</w:t>
      </w:r>
    </w:p>
    <w:p>
      <w:r>
        <w:t>🔍 Key Clues: Allergy blocks sinus drainage openings</w:t>
      </w:r>
    </w:p>
    <w:p>
      <w:r>
        <w:t>🩺 Nursing Action: Control allergies with antihistamines, nasal steroids and triggers avoidance</w:t>
      </w:r>
    </w:p>
    <w:p>
      <w:r>
        <w:t>❌ Why Not Others: (a) Regular vigorous nose-blowing only during colds — not the best response for this situation; (c) Perfectly straight nasal septum with open drainage — not the best response for this situation; (b) Complete absence of seasonal allergies — not the best response for this situation.</w:t>
      </w:r>
    </w:p>
    <w:p>
      <w:r>
        <w:t>⚠️ Exam Trap: Structural problems and immune deficiency also predispose to sinusitis</w:t>
      </w:r>
    </w:p>
    <w:p>
      <w:r>
        <w:t>⚡ 5-Second Recall: Allergies clog the sinuses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