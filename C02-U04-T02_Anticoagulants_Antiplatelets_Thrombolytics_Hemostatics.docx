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laboratory test monitors unfractionated heparin therapy?</w:t>
      </w:r>
    </w:p>
    <w:p>
      <w:r>
        <w:t>(a) Platelet count only at the end of therapy</w:t>
      </w:r>
    </w:p>
    <w:p>
      <w:r>
        <w:t>(b) Prothrombin time and INR</w:t>
      </w:r>
    </w:p>
    <w:p>
      <w:r>
        <w:t>(c) Haemoglobin concentration every hour</w:t>
      </w:r>
    </w:p>
    <w:p>
      <w:r>
        <w:t>(d) Activated partial thromboplastin time (aPTT)</w:t>
      </w:r>
    </w:p>
    <w:p>
      <w:r>
        <w:t>Answer: d</w:t>
      </w:r>
    </w:p>
    <w:p>
      <w:r>
        <w:t>Solution: ✅ Correct Answer: d. Activated partial thromboplastin time (aPTT).</w:t>
      </w:r>
    </w:p>
    <w:p>
      <w:r>
        <w:t>🧠 Clinical Rationale: Unfractionated heparin is monitored with the aPTT, titrated to the therapeutic range for the indication</w:t>
      </w:r>
    </w:p>
    <w:p>
      <w:r>
        <w:t>🔍 Key Clues: aPTT tracks unfractionated heparin</w:t>
      </w:r>
    </w:p>
    <w:p>
      <w:r>
        <w:t>🩺 Nursing Action: Warfarin uses PT and INR instead</w:t>
      </w:r>
    </w:p>
    <w:p>
      <w:r>
        <w:t>❌ Why Not Others: (c) Haemoglobin concentration every hour — not the correct answer; (b) Prothrombin time and INR — not the correct answer; (a) Platelet count only at the end of therapy — not the correct answer.</w:t>
      </w:r>
    </w:p>
    <w:p>
      <w:r>
        <w:t>⚠️ Exam Trap: Draw the aPTT per protocol and adjust the infusion</w:t>
      </w:r>
    </w:p>
    <w:p>
      <w:r>
        <w:t>⚡ 5-Second Recall: aPTT is the heparin test</w:t>
      </w:r>
    </w:p>
    <w:p>
      <w:r>
        <w:t>Positive Marks: 1</w:t>
      </w:r>
    </w:p>
    <w:p>
      <w:r>
        <w:t>Negative Marks: 0</w:t>
      </w:r>
    </w:p>
    <w:p>
      <w:r>
        <w:t>Question: How does enoxaparin differ from unfractionated heparin in routine monitoring?</w:t>
      </w:r>
    </w:p>
    <w:p>
      <w:r>
        <w:t>(a) LMWH is monitored with the INR twice daily</w:t>
      </w:r>
    </w:p>
    <w:p>
      <w:r>
        <w:t>(b) LMWH usually needs no routine aPTT monitoring because its response is predictable</w:t>
      </w:r>
    </w:p>
    <w:p>
      <w:r>
        <w:t>(c) LMWH cannot be given without daily platelet transfusions</w:t>
      </w:r>
    </w:p>
    <w:p>
      <w:r>
        <w:t>(d) LMWH requires hourly aPTT checks in every patient</w:t>
      </w:r>
    </w:p>
    <w:p>
      <w:r>
        <w:t>Answer: b</w:t>
      </w:r>
    </w:p>
    <w:p>
      <w:r>
        <w:t>Solution: ✅ Correct Answer: b. LMWH usually needs no routine aPTT monitoring because its response is predictable.</w:t>
      </w:r>
    </w:p>
    <w:p>
      <w:r>
        <w:t>🧠 Clinical Rationale: Low-molecular-weight heparins have predictable pharmacokinetics, so routine coagulation monitoring is generally unnecessary, though platelet counts may be checked</w:t>
      </w:r>
    </w:p>
    <w:p>
      <w:r>
        <w:t>🔍 Key Clues: LMWH needs no routine aPTT</w:t>
      </w:r>
    </w:p>
    <w:p>
      <w:r>
        <w:t>🩺 Nursing Action: Dose by weight and renal function instead</w:t>
      </w:r>
    </w:p>
    <w:p>
      <w:r>
        <w:t>❌ Why Not Others: (a) LMWH is monitored with the INR twice daily — not the correct answer; (d) LMWH requires hourly aPTT checks in every patient — not the correct answer; (c) LMWH cannot be given without daily platelet transfusions — not the correct answer.</w:t>
      </w:r>
    </w:p>
    <w:p>
      <w:r>
        <w:t>⚠️ Exam Trap: Anti-Xa levels are used only in special cases</w:t>
      </w:r>
    </w:p>
    <w:p>
      <w:r>
        <w:t>⚡ 5-Second Recall: Predictable dosing skips the aPTT</w:t>
      </w:r>
    </w:p>
    <w:p>
      <w:r>
        <w:t>Positive Marks: 1</w:t>
      </w:r>
    </w:p>
    <w:p>
      <w:r>
        <w:t>Negative Marks: 0</w:t>
      </w:r>
    </w:p>
    <w:p>
      <w:r>
        <w:t>Question: Which laboratory value guides warfarin dosing?</w:t>
      </w:r>
    </w:p>
    <w:p>
      <w:r>
        <w:t>(a) The platelet count alone</w:t>
      </w:r>
    </w:p>
    <w:p>
      <w:r>
        <w:t>(b) The INR derived from the prothrombin time</w:t>
      </w:r>
    </w:p>
    <w:p>
      <w:r>
        <w:t>(c) The aPTT from the intrinsic pathway</w:t>
      </w:r>
    </w:p>
    <w:p>
      <w:r>
        <w:t>(d) The bleeding time from a skin prick</w:t>
      </w:r>
    </w:p>
    <w:p>
      <w:r>
        <w:t>Answer: b</w:t>
      </w:r>
    </w:p>
    <w:p>
      <w:r>
        <w:t>Solution: ✅ Correct Answer: b. The INR derived from the prothrombin time.</w:t>
      </w:r>
    </w:p>
    <w:p>
      <w:r>
        <w:t>🧠 Clinical Rationale: Warfarin inhibits vitamin K-dependent clotting factors and is monitored with PT expressed as the INR, usually kept in a target range such as 2 to 3</w:t>
      </w:r>
    </w:p>
    <w:p>
      <w:r>
        <w:t>🔍 Key Clues: INR guides warfarin</w:t>
      </w:r>
    </w:p>
    <w:p>
      <w:r>
        <w:t>🩺 Nursing Action: Higher INR means more anticoagulation and bleeding risk</w:t>
      </w:r>
    </w:p>
    <w:p>
      <w:r>
        <w:t>❌ Why Not Others: (a) The platelet count alone — not the correct answer; (c) The aPTT from the intrinsic pathway — not the correct answer; (d) The bleeding time from a skin prick — not the correct answer.</w:t>
      </w:r>
    </w:p>
    <w:p>
      <w:r>
        <w:t>⚠️ Exam Trap: Typical targets run 2 to 3 for most indications</w:t>
      </w:r>
    </w:p>
    <w:p>
      <w:r>
        <w:t>⚡ 5-Second Recall: INR is the warfarin compass</w:t>
      </w:r>
    </w:p>
    <w:p>
      <w:r>
        <w:t>Positive Marks: 1</w:t>
      </w:r>
    </w:p>
    <w:p>
      <w:r>
        <w:t>Negative Marks: 0</w:t>
      </w:r>
    </w:p>
    <w:p>
      <w:r>
        <w:t>Question: Which drugs are direct oral anticoagulants that do not need routine INR monitoring?</w:t>
      </w:r>
    </w:p>
    <w:p>
      <w:r>
        <w:t>(a) Warfarin and acenocoumarol</w:t>
      </w:r>
    </w:p>
    <w:p>
      <w:r>
        <w:t>(b) Aspirin and clopidogrel</w:t>
      </w:r>
    </w:p>
    <w:p>
      <w:r>
        <w:t>(c) Rivaroxaban, apixaban and dabigatran</w:t>
      </w:r>
    </w:p>
    <w:p>
      <w:r>
        <w:t>(d) Heparin and enoxaparin only</w:t>
      </w:r>
    </w:p>
    <w:p>
      <w:r>
        <w:t>Answer: c</w:t>
      </w:r>
    </w:p>
    <w:p>
      <w:r>
        <w:t>Solution: ✅ Correct Answer: c. Rivaroxaban, apixaban and dabigatran.</w:t>
      </w:r>
    </w:p>
    <w:p>
      <w:r>
        <w:t>🧠 Clinical Rationale: Rivaroxaban and apixaban inhibit factor Xa and dabigatran inhibits thrombin, giving fixed-dose oral anticoagulation without routine INR checks</w:t>
      </w:r>
    </w:p>
    <w:p>
      <w:r>
        <w:t>🔍 Key Clues: DOACs target Xa or thrombin directly</w:t>
      </w:r>
    </w:p>
    <w:p>
      <w:r>
        <w:t>🩺 Nursing Action: Fixed doses replace INR monitoring</w:t>
      </w:r>
    </w:p>
    <w:p>
      <w:r>
        <w:t>❌ Why Not Others: (d) Heparin and enoxaparin only — not the correct answer; (b) Aspirin and clopidogrel — not the correct answer; (a) Warfarin and acenocoumarol — not the correct answer.</w:t>
      </w:r>
    </w:p>
    <w:p>
      <w:r>
        <w:t>⚠️ Exam Trap: Check renal function regularly instead</w:t>
      </w:r>
    </w:p>
    <w:p>
      <w:r>
        <w:t>⚡ 5-Second Recall: DOACs are fixed-dose and monitor-free</w:t>
      </w:r>
    </w:p>
    <w:p>
      <w:r>
        <w:t>Positive Marks: 1</w:t>
      </w:r>
    </w:p>
    <w:p>
      <w:r>
        <w:t>Negative Marks: 0</w:t>
      </w:r>
    </w:p>
    <w:p>
      <w:r>
        <w:t>Question: How does low-dose aspirin prevent arterial thrombosis?</w:t>
      </w:r>
    </w:p>
    <w:p>
      <w:r>
        <w:t>(a) It irreversibly inhibits platelet cyclooxygenase, blocking thromboxane and platelet aggregation for the platelet's life</w:t>
      </w:r>
    </w:p>
    <w:p>
      <w:r>
        <w:t>(b) It thins the blood by adding fluid volume</w:t>
      </w:r>
    </w:p>
    <w:p>
      <w:r>
        <w:t>(c) It dissolves existing clots within minutes</w:t>
      </w:r>
    </w:p>
    <w:p>
      <w:r>
        <w:t>(d) It blocks vitamin K clotting factors in the liver</w:t>
      </w:r>
    </w:p>
    <w:p>
      <w:r>
        <w:t>Answer: a</w:t>
      </w:r>
    </w:p>
    <w:p>
      <w:r>
        <w:t>Solution: ✅ Correct Answer: a. It irreversibly inhibits platelet cyclooxygenase, blocking thromboxane and platelet aggregation for the platelet's life.</w:t>
      </w:r>
    </w:p>
    <w:p>
      <w:r>
        <w:t>🧠 Clinical Rationale: Irreversible COX inhibition in platelets stops thromboxane-driven aggregation for about 7 to 10 days, preventing arterial clots</w:t>
      </w:r>
    </w:p>
    <w:p>
      <w:r>
        <w:t>🔍 Key Clues: Aspirin disables platelets for their lifetime</w:t>
      </w:r>
    </w:p>
    <w:p>
      <w:r>
        <w:t>🩺 Nursing Action: It prevents, not dissolves, clots</w:t>
      </w:r>
    </w:p>
    <w:p>
      <w:r>
        <w:t>❌ Why Not Others: (d) It blocks vitamin K clotting factors in the liver — not the correct answer; (c) It dissolves existing clots within minutes — not the correct answer; (b) It thins the blood by adding fluid volume — not the correct answer.</w:t>
      </w:r>
    </w:p>
    <w:p>
      <w:r>
        <w:t>⚠️ Exam Trap: Low dose suffices for antiplatelet effect</w:t>
      </w:r>
    </w:p>
    <w:p>
      <w:r>
        <w:t>⚡ 5-Second Recall: Aspirin blocks platelet thromboxane</w:t>
      </w:r>
    </w:p>
    <w:p>
      <w:r>
        <w:t>Positive Marks: 1</w:t>
      </w:r>
    </w:p>
    <w:p>
      <w:r>
        <w:t>Negative Marks: 0</w:t>
      </w:r>
    </w:p>
    <w:p>
      <w:r>
        <w:t>Question: Clopidogrel prevents platelet aggregation by which mechanism?</w:t>
      </w:r>
    </w:p>
    <w:p>
      <w:r>
        <w:t>(a) Inhibiting platelet cyclooxygenase like aspirin</w:t>
      </w:r>
    </w:p>
    <w:p>
      <w:r>
        <w:t>(b) Activating thrombin to check bleeding</w:t>
      </w:r>
    </w:p>
    <w:p>
      <w:r>
        <w:t>(c) Blocking vitamin K absorption from the diet</w:t>
      </w:r>
    </w:p>
    <w:p>
      <w:r>
        <w:t>(d) Blocking the platelet ADP P2Y12 receptor</w:t>
      </w:r>
    </w:p>
    <w:p>
      <w:r>
        <w:t>Answer: d</w:t>
      </w:r>
    </w:p>
    <w:p>
      <w:r>
        <w:t>Solution: ✅ Correct Answer: d. Blocking the platelet ADP P2Y12 receptor.</w:t>
      </w:r>
    </w:p>
    <w:p>
      <w:r>
        <w:t>🧠 Clinical Rationale: Clopidogrel irreversibly blocks the ADP P2Y12 receptor on platelets, a pathway distinct from aspirin's COX route</w:t>
      </w:r>
    </w:p>
    <w:p>
      <w:r>
        <w:t>🔍 Key Clues: Clopidogrel blocks ADP receptors</w:t>
      </w:r>
    </w:p>
    <w:p>
      <w:r>
        <w:t>🩺 Nursing Action: Used with aspirin as dual antiplatelet therapy after stents</w:t>
      </w:r>
    </w:p>
    <w:p>
      <w:r>
        <w:t>❌ Why Not Others: (b) Activating thrombin to check bleeding — not the correct answer; (a) Inhibiting platelet cyclooxygenase like aspirin — not the correct answer; (c) Blocking vitamin K absorption from the diet — not the correct answer.</w:t>
      </w:r>
    </w:p>
    <w:p>
      <w:r>
        <w:t>⚠️ Exam Trap: It takes days to reach full effect without a loading dose</w:t>
      </w:r>
    </w:p>
    <w:p>
      <w:r>
        <w:t>⚡ 5-Second Recall: P2Y12 blockade stops ADP-driven aggregation</w:t>
      </w:r>
    </w:p>
    <w:p>
      <w:r>
        <w:t>Positive Marks: 1</w:t>
      </w:r>
    </w:p>
    <w:p>
      <w:r>
        <w:t>Negative Marks: 0</w:t>
      </w:r>
    </w:p>
    <w:p>
      <w:r>
        <w:t>Question: Alteplase dissolves clots by which mechanism?</w:t>
      </w:r>
    </w:p>
    <w:p>
      <w:r>
        <w:t>(a) Blocking plasmin to preserve the clot</w:t>
      </w:r>
    </w:p>
    <w:p>
      <w:r>
        <w:t>(b) Converting plasminogen to plasmin, which breaks down fibrin in the clot</w:t>
      </w:r>
    </w:p>
    <w:p>
      <w:r>
        <w:t>(c) Binding platelets together more firmly</w:t>
      </w:r>
    </w:p>
    <w:p>
      <w:r>
        <w:t>(d) Inhibiting vitamin K factors in the liver</w:t>
      </w:r>
    </w:p>
    <w:p>
      <w:r>
        <w:t>Answer: b</w:t>
      </w:r>
    </w:p>
    <w:p>
      <w:r>
        <w:t>Solution: ✅ Correct Answer: b. Converting plasminogen to plasmin, which breaks down fibrin in the clot.</w:t>
      </w:r>
    </w:p>
    <w:p>
      <w:r>
        <w:t>🧠 Clinical Rationale: Tissue plasminogen activator converts plasminogen to plasmin, an enzyme that degrades fibrin and dissolves the clot</w:t>
      </w:r>
    </w:p>
    <w:p>
      <w:r>
        <w:t>🔍 Key Clues: Thrombolytics activate plasmin</w:t>
      </w:r>
    </w:p>
    <w:p>
      <w:r>
        <w:t>🩺 Nursing Action: They are used in acute myocardial infarction, stroke and massive pulmonary embolism</w:t>
      </w:r>
    </w:p>
    <w:p>
      <w:r>
        <w:t>❌ Why Not Others: (c) Binding platelets together more firmly — not the correct answer; (a) Blocking plasmin to preserve the clot — not the correct answer; (d) Inhibiting vitamin K factors in the liver — not the correct answer.</w:t>
      </w:r>
    </w:p>
    <w:p>
      <w:r>
        <w:t>⚠️ Exam Trap: Time from symptom onset decides eligibility</w:t>
      </w:r>
    </w:p>
    <w:p>
      <w:r>
        <w:t>⚡ 5-Second Recall: Plasmin dissolves the fibrin clot</w:t>
      </w:r>
    </w:p>
    <w:p>
      <w:r>
        <w:t>Positive Marks: 1</w:t>
      </w:r>
    </w:p>
    <w:p>
      <w:r>
        <w:t>Negative Marks: 0</w:t>
      </w:r>
    </w:p>
    <w:p>
      <w:r>
        <w:t>Question: Match the reversal agent: which antidote reverses dabigatran?</w:t>
      </w:r>
    </w:p>
    <w:p>
      <w:r>
        <w:t>(a) Protamine sulfate</w:t>
      </w:r>
    </w:p>
    <w:p>
      <w:r>
        <w:t>(b) Idarucizumab</w:t>
      </w:r>
    </w:p>
    <w:p>
      <w:r>
        <w:t>(c) Naloxone</w:t>
      </w:r>
    </w:p>
    <w:p>
      <w:r>
        <w:t>(d) Vitamin K</w:t>
      </w:r>
    </w:p>
    <w:p>
      <w:r>
        <w:t>Answer: b</w:t>
      </w:r>
    </w:p>
    <w:p>
      <w:r>
        <w:t>Solution: ✅ Correct Answer: b. Idarucizumab.</w:t>
      </w:r>
    </w:p>
    <w:p>
      <w:r>
        <w:t>🧠 Clinical Rationale: Idarucizumab is the specific reversal antibody for dabigatran's anticoagulant effect in serious bleeding or emergency surgery</w:t>
      </w:r>
    </w:p>
    <w:p>
      <w:r>
        <w:t>🔍 Key Clues: Idarucizumab reverses dabigatran</w:t>
      </w:r>
    </w:p>
    <w:p>
      <w:r>
        <w:t>🩺 Nursing Action: Andexanet alfa reverses factor Xa inhibitors</w:t>
      </w:r>
    </w:p>
    <w:p>
      <w:r>
        <w:t>❌ Why Not Others: (a) Protamine sulfate — not the correct answer; (c) Naloxone — not the correct answer; (d) Vitamin K — not the correct answer.</w:t>
      </w:r>
    </w:p>
    <w:p>
      <w:r>
        <w:t>⚠️ Exam Trap: Protamine reverses heparin</w:t>
      </w:r>
    </w:p>
    <w:p>
      <w:r>
        <w:t>🌟 PNC Exam Pearl: Dabigatran has a specific antibody antidote</w:t>
      </w:r>
    </w:p>
    <w:p>
      <w:r>
        <w:t>⚡ 5-Second Recall: Specific antidotes exist for DOACs</w:t>
      </w:r>
    </w:p>
    <w:p>
      <w:r>
        <w:t>Positive Marks: 1</w:t>
      </w:r>
    </w:p>
    <w:p>
      <w:r>
        <w:t>Negative Marks: 0</w:t>
      </w:r>
    </w:p>
    <w:p>
      <w:r>
        <w:t>Question: Tranexamic acid reduces bleeding by which mechanism?</w:t>
      </w:r>
    </w:p>
    <w:p>
      <w:r>
        <w:t>(a) Dissolving clots faster in the bloodstream</w:t>
      </w:r>
    </w:p>
    <w:p>
      <w:r>
        <w:t>(b) Blocking plasminogen activation and fibrinolysis to stabilise clots</w:t>
      </w:r>
    </w:p>
    <w:p>
      <w:r>
        <w:t>(c) Activating vitamin K factors in the liver</w:t>
      </w:r>
    </w:p>
    <w:p>
      <w:r>
        <w:t>(d) Blocking platelet aggregation completely</w:t>
      </w:r>
    </w:p>
    <w:p>
      <w:r>
        <w:t>Answer: b</w:t>
      </w:r>
    </w:p>
    <w:p>
      <w:r>
        <w:t>Solution: ✅ Correct Answer: b. Blocking plasminogen activation and fibrinolysis to stabilise clots.</w:t>
      </w:r>
    </w:p>
    <w:p>
      <w:r>
        <w:t>🧠 Clinical Rationale: Tranexamic acid inhibits fibrinolysis by blocking plasminogen activation, so formed clots are not broken down, reducing bleeding</w:t>
      </w:r>
    </w:p>
    <w:p>
      <w:r>
        <w:t>🔍 Key Clues: Tranexamic acid is an antifibrinolytic</w:t>
      </w:r>
    </w:p>
    <w:p>
      <w:r>
        <w:t>🩺 Nursing Action: Used in trauma, postpartum haemorrhage and menorrhagia</w:t>
      </w:r>
    </w:p>
    <w:p>
      <w:r>
        <w:t>❌ Why Not Others: (c) Activating vitamin K factors in the liver — not the correct answer; (d) Blocking platelet aggregation completely — not the correct answer; (a) Dissolving clots faster in the bloodstream — not the correct answer.</w:t>
      </w:r>
    </w:p>
    <w:p>
      <w:r>
        <w:t>⚠️ Exam Trap: Give it early in trauma within the window</w:t>
      </w:r>
    </w:p>
    <w:p>
      <w:r>
        <w:t>⚡ 5-Second Recall: Stabilise the clot that forms</w:t>
      </w:r>
    </w:p>
    <w:p>
      <w:r>
        <w:t>Positive Marks: 1</w:t>
      </w:r>
    </w:p>
    <w:p>
      <w:r>
        <w:t>Negative Marks: 0</w:t>
      </w:r>
    </w:p>
    <w:p>
      <w:r>
        <w:t>Question: What is the antidote for heparin overdose?</w:t>
      </w:r>
    </w:p>
    <w:p>
      <w:r>
        <w:t>(a) Protamine sulfate</w:t>
      </w:r>
    </w:p>
    <w:p>
      <w:r>
        <w:t>(b) Naloxone</w:t>
      </w:r>
    </w:p>
    <w:p>
      <w:r>
        <w:t>(c) Calcium gluconate</w:t>
      </w:r>
    </w:p>
    <w:p>
      <w:r>
        <w:t>(d) Vitamin K</w:t>
      </w:r>
    </w:p>
    <w:p>
      <w:r>
        <w:t>Answer: a</w:t>
      </w:r>
    </w:p>
    <w:p>
      <w:r>
        <w:t>Solution: ✅ Correct Answer: a. Protamine sulfate.</w:t>
      </w:r>
    </w:p>
    <w:p>
      <w:r>
        <w:t>🧠 Clinical Rationale: Protamine sulfate binds and neutralises heparin, reversing its anticoagulant effect</w:t>
      </w:r>
    </w:p>
    <w:p>
      <w:r>
        <w:t>🔍 Key Clues: Protamine reverses heparin</w:t>
      </w:r>
    </w:p>
    <w:p>
      <w:r>
        <w:t>🩺 Nursing Action: Vitamin K reverses warfarin instead</w:t>
      </w:r>
    </w:p>
    <w:p>
      <w:r>
        <w:t>❌ Why Not Others: (d) Vitamin K — not the correct answer; (c) Calcium gluconate — not the correct answer; (b) Naloxone — not the correct answer.</w:t>
      </w:r>
    </w:p>
    <w:p>
      <w:r>
        <w:t>⚠️ Exam Trap: Give protamine slowly because it can itself anticoagulate in excess</w:t>
      </w:r>
    </w:p>
    <w:p>
      <w:r>
        <w:t>⚡ 5-Second Recall: Heparin overdose gets protamine</w:t>
      </w:r>
    </w:p>
    <w:p>
      <w:r>
        <w:t>Positive Marks: 1</w:t>
      </w:r>
    </w:p>
    <w:p>
      <w:r>
        <w:t>Negative Marks: 0</w:t>
      </w:r>
    </w:p>
    <w:p>
      <w:r>
        <w:t>Question: Which caution applies when a patient on enoxaparin needs neuraxial anaesthesia?</w:t>
      </w:r>
    </w:p>
    <w:p>
      <w:r>
        <w:t>(a) Enoxaparin must be doubled before any spinal procedure</w:t>
      </w:r>
    </w:p>
    <w:p>
      <w:r>
        <w:t>(b) Spinal anaesthesia is always safe at any time on enoxaparin</w:t>
      </w:r>
    </w:p>
    <w:p>
      <w:r>
        <w:t>(c) Risk of spinal haematoma, so timing between the dose and the procedure follows strict protocols</w:t>
      </w:r>
    </w:p>
    <w:p>
      <w:r>
        <w:t>(d) Spinal haematoma only occurs in patients not on anticoagulants at all</w:t>
      </w:r>
    </w:p>
    <w:p>
      <w:r>
        <w:t>Answer: c</w:t>
      </w:r>
    </w:p>
    <w:p>
      <w:r>
        <w:t>Solution: ✅ Correct Answer: c. Risk of spinal haematoma, so timing between the dose and the procedure follows strict protocols.</w:t>
      </w:r>
    </w:p>
    <w:p>
      <w:r>
        <w:t>🧠 Clinical Rationale: Neuraxial blocks in patients on LMWH carry spinal haematoma risk, so dosing is timed around the procedure per protocol</w:t>
      </w:r>
    </w:p>
    <w:p>
      <w:r>
        <w:t>🔍 Key Clues: Spinal haematoma can cause paralysis</w:t>
      </w:r>
    </w:p>
    <w:p>
      <w:r>
        <w:t>🩺 Nursing Action: Hold LMWH for the required interval before a spinal block</w:t>
      </w:r>
    </w:p>
    <w:p>
      <w:r>
        <w:t>❌ Why Not Others: (a) Enoxaparin must be doubled before any spinal procedure — not the correct answer; (d) Spinal haematoma only occurs in patients not on anticoagulants at all — not the correct answer; (b) Spinal anaesthesia is always safe at any time on enoxaparin — not the correct answer.</w:t>
      </w:r>
    </w:p>
    <w:p>
      <w:r>
        <w:t>⚠️ Exam Trap: Coordinate with the anaesthesia team</w:t>
      </w:r>
    </w:p>
    <w:p>
      <w:r>
        <w:t>⚡ 5-Second Recall: Timing protects the spine</w:t>
      </w:r>
    </w:p>
    <w:p>
      <w:r>
        <w:t>Positive Marks: 1</w:t>
      </w:r>
    </w:p>
    <w:p>
      <w:r>
        <w:t>Negative Marks: 0</w:t>
      </w:r>
    </w:p>
    <w:p>
      <w:r>
        <w:t>Question: Which antidote reverses warfarin?</w:t>
      </w:r>
    </w:p>
    <w:p>
      <w:r>
        <w:t>(a) Vitamin K, with clotting factors for severe bleeding</w:t>
      </w:r>
    </w:p>
    <w:p>
      <w:r>
        <w:t>(b) Flumazenil</w:t>
      </w:r>
    </w:p>
    <w:p>
      <w:r>
        <w:t>(c) Naloxone hydrochloride</w:t>
      </w:r>
    </w:p>
    <w:p>
      <w:r>
        <w:t>(d) Protamine sulfate</w:t>
      </w:r>
    </w:p>
    <w:p>
      <w:r>
        <w:t>Answer: a</w:t>
      </w:r>
    </w:p>
    <w:p>
      <w:r>
        <w:t>Solution: ✅ Correct Answer: a. Vitamin K, with clotting factors for severe bleeding.</w:t>
      </w:r>
    </w:p>
    <w:p>
      <w:r>
        <w:t>🧠 Clinical Rationale: Warfarin blocks vitamin K, so giving vitamin K restores clotting factor production, and factor concentrates treat life-threatening bleeding</w:t>
      </w:r>
    </w:p>
    <w:p>
      <w:r>
        <w:t>🔍 Key Clues: Vitamin K reverses warfarin</w:t>
      </w:r>
    </w:p>
    <w:p>
      <w:r>
        <w:t>🩺 Nursing Action: Fresh frozen plasma or prothrombin complex treats urgent severe bleeding</w:t>
      </w:r>
    </w:p>
    <w:p>
      <w:r>
        <w:t>❌ Why Not Others: (b) Flumazenil — not the correct answer; (c) Naloxone hydrochloride — not the correct answer; (d) Protamine sulfate — not the correct answer.</w:t>
      </w:r>
    </w:p>
    <w:p>
      <w:r>
        <w:t>⚠️ Exam Trap: Reversal takes hours with vitamin K alone</w:t>
      </w:r>
    </w:p>
    <w:p>
      <w:r>
        <w:t>⚡ 5-Second Recall: Warfarin bleeding needs vitamin K</w:t>
      </w:r>
    </w:p>
    <w:p>
      <w:r>
        <w:t>Positive Marks: 1</w:t>
      </w:r>
    </w:p>
    <w:p>
      <w:r>
        <w:t>Negative Marks: 0</w:t>
      </w:r>
    </w:p>
    <w:p>
      <w:r>
        <w:t>Question: Why is renal function important before prescribing a DOAC such as rivaroxaban?</w:t>
      </w:r>
    </w:p>
    <w:p>
      <w:r>
        <w:t>(a) DOACs are cleared by the kidneys in varying degrees, so renal impairment raises levels and bleeding risk or requires dose adjustment</w:t>
      </w:r>
    </w:p>
    <w:p>
      <w:r>
        <w:t>(b) The kidneys never clear any DOAC at all</w:t>
      </w:r>
    </w:p>
    <w:p>
      <w:r>
        <w:t>(c) Liver function alone decides every DOAC dose</w:t>
      </w:r>
    </w:p>
    <w:p>
      <w:r>
        <w:t>(d) Renal impairment always makes DOACs safer without change</w:t>
      </w:r>
    </w:p>
    <w:p>
      <w:r>
        <w:t>Answer: a</w:t>
      </w:r>
    </w:p>
    <w:p>
      <w:r>
        <w:t>Solution: ✅ Correct Answer: a. DOACs are cleared by the kidneys in varying degrees, so renal impairment raises levels and bleeding risk or requires dose adjustment.</w:t>
      </w:r>
    </w:p>
    <w:p>
      <w:r>
        <w:t>🧠 Clinical Rationale: Renal clearance means renal impairment concentrates these drugs, so creatinine clearance guides dose choice and drug selection</w:t>
      </w:r>
    </w:p>
    <w:p>
      <w:r>
        <w:t>🔍 Key Clues: Dose DOACs by renal function</w:t>
      </w:r>
    </w:p>
    <w:p>
      <w:r>
        <w:t>🩺 Nursing Action: Severe renal failure may rule out certain DOACs</w:t>
      </w:r>
    </w:p>
    <w:p>
      <w:r>
        <w:t>❌ Why Not Others: (c) Liver function alone decides every DOAC dose — not the correct answer; (b) The kidneys never clear any DOAC at all — not the correct answer; (d) Renal impairment always makes DOACs safer without change — not the correct answer.</w:t>
      </w:r>
    </w:p>
    <w:p>
      <w:r>
        <w:t>⚠️ Exam Trap: Check creatinine clearance before starting</w:t>
      </w:r>
    </w:p>
    <w:p>
      <w:r>
        <w:t>⚡ 5-Second Recall: Kidneys clear the DOACs</w:t>
      </w:r>
    </w:p>
    <w:p>
      <w:r>
        <w:t>Positive Marks: 1</w:t>
      </w:r>
    </w:p>
    <w:p>
      <w:r>
        <w:t>Negative Marks: 0</w:t>
      </w:r>
    </w:p>
    <w:p>
      <w:r>
        <w:t>Question: A patient on daily aspirin reports black tarry stools and ringing in the ears. What should the nurse do?</w:t>
      </w:r>
    </w:p>
    <w:p>
      <w:r>
        <w:t>(a) Continue aspirin because these symptoms are always harmless</w:t>
      </w:r>
    </w:p>
    <w:p>
      <w:r>
        <w:t>(b) Reassure that black stools only come from eating dark foods</w:t>
      </w:r>
    </w:p>
    <w:p>
      <w:r>
        <w:t>(c) Double the aspirin to treat the ear ringing</w:t>
      </w:r>
    </w:p>
    <w:p>
      <w:r>
        <w:t>(d) Stop the aspirin pending review because these suggest GI bleeding and salicylate toxicity</w:t>
      </w:r>
    </w:p>
    <w:p>
      <w:r>
        <w:t>Answer: d</w:t>
      </w:r>
    </w:p>
    <w:p>
      <w:r>
        <w:t>Solution: ✅ Correct Answer: d. Stop the aspirin pending review because these suggest GI bleeding and salicylate toxicity.</w:t>
      </w:r>
    </w:p>
    <w:p>
      <w:r>
        <w:t>🧠 Clinical Rationale: Melena indicates GI bleeding and tinnitus suggests salicylate excess, so aspirin is held and the patient evaluated urgently</w:t>
      </w:r>
    </w:p>
    <w:p>
      <w:r>
        <w:t>🔍 Key Clues: Dark stools mean GI bleeding</w:t>
      </w:r>
    </w:p>
    <w:p>
      <w:r>
        <w:t>🩺 Nursing Action: Tinnitus signals too much salicylate</w:t>
      </w:r>
    </w:p>
    <w:p>
      <w:r>
        <w:t>❌ Why Not Others: (b) Reassure that black stools only come from eating dark foods — not the correct answer; (c) Double the aspirin to treat the ear ringing — not the correct answer; (a) Continue aspirin because these symptoms are always harmless — not the correct answer.</w:t>
      </w:r>
    </w:p>
    <w:p>
      <w:r>
        <w:t>⚠️ Exam Trap: Take aspirin with food to reduce irritation</w:t>
      </w:r>
    </w:p>
    <w:p>
      <w:r>
        <w:t>⚡ 5-Second Recall: Report bleeding signs promptly</w:t>
      </w:r>
    </w:p>
    <w:p>
      <w:r>
        <w:t>Positive Marks: 1</w:t>
      </w:r>
    </w:p>
    <w:p>
      <w:r>
        <w:t>Negative Marks: 0</w:t>
      </w:r>
    </w:p>
    <w:p>
      <w:r>
        <w:t>Question: Why are aspirin and clopidogrel often given together after a coronary stent?</w:t>
      </w:r>
    </w:p>
    <w:p>
      <w:r>
        <w:t>(a) Both drugs dissolve the stent coating within days</w:t>
      </w:r>
    </w:p>
    <w:p>
      <w:r>
        <w:t>(b) They neutralise each other, so only one works at a time</w:t>
      </w:r>
    </w:p>
    <w:p>
      <w:r>
        <w:t>(c) Combining them doubles the risk of infection only</w:t>
      </w:r>
    </w:p>
    <w:p>
      <w:r>
        <w:t>(d) They block different platelet pathways, providing stronger combined protection against stent thrombosis</w:t>
      </w:r>
    </w:p>
    <w:p>
      <w:r>
        <w:t>Answer: d</w:t>
      </w:r>
    </w:p>
    <w:p>
      <w:r>
        <w:t>Solution: ✅ Correct Answer: d. They block different platelet pathways, providing stronger combined protection against stent thrombosis.</w:t>
      </w:r>
    </w:p>
    <w:p>
      <w:r>
        <w:t>🧠 Clinical Rationale: Dual antiplatelet therapy blocks both thromboxane and ADP pathways, markedly reducing the risk of stent thrombosis after percutaneous intervention</w:t>
      </w:r>
    </w:p>
    <w:p>
      <w:r>
        <w:t>🔍 Key Clues: DAPT = two pathways blocked</w:t>
      </w:r>
    </w:p>
    <w:p>
      <w:r>
        <w:t>🩺 Nursing Action: Stent thrombosis is catastrophic, so protection is maximal</w:t>
      </w:r>
    </w:p>
    <w:p>
      <w:r>
        <w:t>❌ Why Not Others: (a) Both drugs dissolve the stent coating within days — not the correct answer; (b) They neutralise each other, so only one works at a time — not the correct answer; (c) Combining them doubles the risk of infection only — not the correct answer.</w:t>
      </w:r>
    </w:p>
    <w:p>
      <w:r>
        <w:t>⚠️ Exam Trap: Duration of DAPT follows the stent type and risk</w:t>
      </w:r>
    </w:p>
    <w:p>
      <w:r>
        <w:t>⚡ 5-Second Recall: Two mechanisms, one goal</w:t>
      </w:r>
    </w:p>
    <w:p>
      <w:r>
        <w:t>Positive Marks: 1</w:t>
      </w:r>
    </w:p>
    <w:p>
      <w:r>
        <w:t>Negative Marks: 0</w:t>
      </w:r>
    </w:p>
    <w:p>
      <w:r>
        <w:t>Question: Which patient should NOT receive thrombolytic therapy?</w:t>
      </w:r>
    </w:p>
    <w:p>
      <w:r>
        <w:t>(a) A patient with massive pulmonary embolism and shock</w:t>
      </w:r>
    </w:p>
    <w:p>
      <w:r>
        <w:t>(b) A patient with ischaemic stroke within the treatment window</w:t>
      </w:r>
    </w:p>
    <w:p>
      <w:r>
        <w:t>(c) A patient with an acute ST-elevation myocardial infarction within the window</w:t>
      </w:r>
    </w:p>
    <w:p>
      <w:r>
        <w:t>(d) A patient with recent major surgery or active internal bleeding</w:t>
      </w:r>
    </w:p>
    <w:p>
      <w:r>
        <w:t>Answer: d</w:t>
      </w:r>
    </w:p>
    <w:p>
      <w:r>
        <w:t>Solution: ✅ Correct Answer: d. A patient with recent major surgery or active internal bleeding.</w:t>
      </w:r>
    </w:p>
    <w:p>
      <w:r>
        <w:t>🧠 Clinical Rationale: Recent surgery, active bleeding, and other high-bleed states are contraindications because thrombolytics dissolve protective clots everywhere</w:t>
      </w:r>
    </w:p>
    <w:p>
      <w:r>
        <w:t>🔍 Key Clues: Active bleeding rules out thrombolysis</w:t>
      </w:r>
    </w:p>
    <w:p>
      <w:r>
        <w:t>🩺 Nursing Action: Recent surgery and trauma are contraindications</w:t>
      </w:r>
    </w:p>
    <w:p>
      <w:r>
        <w:t>❌ Why Not Others: (c) A patient with an acute ST-elevation myocardial infarction within the window — not the correct answer; (b) A patient with ischaemic stroke within the treatment window — not the correct answer; (a) A patient with massive pulmonary embolism and shock — not the correct answer.</w:t>
      </w:r>
    </w:p>
    <w:p>
      <w:r>
        <w:t>⚠️ Exam Trap: Balance clot benefit against bleed risk</w:t>
      </w:r>
    </w:p>
    <w:p>
      <w:r>
        <w:t>⚡ 5-Second Recall: Screen every candidate for bleeding risks</w:t>
      </w:r>
    </w:p>
    <w:p>
      <w:r>
        <w:t>Positive Marks: 1</w:t>
      </w:r>
    </w:p>
    <w:p>
      <w:r>
        <w:t>Negative Marks: 0</w:t>
      </w:r>
    </w:p>
    <w:p>
      <w:r>
        <w:t>Question: For life-threatening bleeding on warfarin with a very high INR, which treatment acts fastest?</w:t>
      </w:r>
    </w:p>
    <w:p>
      <w:r>
        <w:t>(a) Oral vitamin K tablets only</w:t>
      </w:r>
    </w:p>
    <w:p>
      <w:r>
        <w:t>(b) Protamine sulfate infusion</w:t>
      </w:r>
    </w:p>
    <w:p>
      <w:r>
        <w:t>(c) Waiting for the INR to fall by itself</w:t>
      </w:r>
    </w:p>
    <w:p>
      <w:r>
        <w:t>(d) Prothrombin complex concentrate plus IV vitamin K</w:t>
      </w:r>
    </w:p>
    <w:p>
      <w:r>
        <w:t>Answer: d</w:t>
      </w:r>
    </w:p>
    <w:p>
      <w:r>
        <w:t>Solution: ✅ Correct Answer: d. Prothrombin complex concentrate plus IV vitamin K.</w:t>
      </w:r>
    </w:p>
    <w:p>
      <w:r>
        <w:t>🧠 Clinical Rationale: PCC replaces the vitamin K-dependent clotting factors immediately, while IV vitamin K supports sustained factor production for life-threatening warfarin bleeding</w:t>
      </w:r>
    </w:p>
    <w:p>
      <w:r>
        <w:t>🔍 Key Clues: PCC restores factors fast</w:t>
      </w:r>
    </w:p>
    <w:p>
      <w:r>
        <w:t>🩺 Nursing Action: IV vitamin K works within hours</w:t>
      </w:r>
    </w:p>
    <w:p>
      <w:r>
        <w:t>❌ Why Not Others: (b) Protamine sulfate infusion — not the correct answer; (a) Oral vitamin K tablets only — not the correct answer; (c) Waiting for the INR to fall by itself — not the correct answer.</w:t>
      </w:r>
    </w:p>
    <w:p>
      <w:r>
        <w:t>⚠️ Exam Trap: Fresh frozen plasma is an alternative when PCC is unavailable</w:t>
      </w:r>
    </w:p>
    <w:p>
      <w:r>
        <w:t>⚡ 5-Second Recall: Severe bleeding needs rapid factor replacement</w:t>
      </w:r>
    </w:p>
    <w:p>
      <w:r>
        <w:t>Positive Marks: 1</w:t>
      </w:r>
    </w:p>
    <w:p>
      <w:r>
        <w:t>Negative Marks: 0</w:t>
      </w:r>
    </w:p>
    <w:p>
      <w:r>
        <w:t>Question: In which emergency is tranexamic acid given early to reduce death from bleeding?</w:t>
      </w:r>
    </w:p>
    <w:p>
      <w:r>
        <w:t>(a) Menstrual cramps with no bleeding at all</w:t>
      </w:r>
    </w:p>
    <w:p>
      <w:r>
        <w:t>(b) Bleeding from a superficial paper cut</w:t>
      </w:r>
    </w:p>
    <w:p>
      <w:r>
        <w:t>(c) Major trauma and postpartum haemorrhage within the recommended time window</w:t>
      </w:r>
    </w:p>
    <w:p>
      <w:r>
        <w:t>(d) Any minor nosebleed at home</w:t>
      </w:r>
    </w:p>
    <w:p>
      <w:r>
        <w:t>Answer: c</w:t>
      </w:r>
    </w:p>
    <w:p>
      <w:r>
        <w:t>Solution: ✅ Correct Answer: c. Major trauma and postpartum haemorrhage within the recommended time window.</w:t>
      </w:r>
    </w:p>
    <w:p>
      <w:r>
        <w:t>🧠 Clinical Rationale: Early tranexamic acid reduces mortality in trauma and postpartum haemorrhage when given within the first hours of bleeding</w:t>
      </w:r>
    </w:p>
    <w:p>
      <w:r>
        <w:t>🔍 Key Clues: Give TXA early in major bleeding</w:t>
      </w:r>
    </w:p>
    <w:p>
      <w:r>
        <w:t>🩺 Nursing Action: The trauma window is within 3 hours when possible</w:t>
      </w:r>
    </w:p>
    <w:p>
      <w:r>
        <w:t>❌ Why Not Others: (d) Any minor nosebleed at home — not the correct answer; (b) Bleeding from a superficial paper cut — not the correct answer; (a) Menstrual cramps with no bleeding at all — not the correct answer.</w:t>
      </w:r>
    </w:p>
    <w:p>
      <w:r>
        <w:t>⚠️ Exam Trap: Postpartum haemorrhage protocols include TXA</w:t>
      </w:r>
    </w:p>
    <w:p>
      <w:r>
        <w:t>⚡ 5-Second Recall: Early TXA saves lives</w:t>
      </w:r>
    </w:p>
    <w:p>
      <w:r>
        <w:t>Positive Marks: 1</w:t>
      </w:r>
    </w:p>
    <w:p>
      <w:r>
        <w:t>Negative Marks: 0</w:t>
      </w:r>
    </w:p>
    <w:p>
      <w:r>
        <w:t>Question: A patient on heparin develops a falling platelet count and a new venous thrombosis. What should the nurse suspect?</w:t>
      </w:r>
    </w:p>
    <w:p>
      <w:r>
        <w:t>(a) Heparin-induced thrombocytopenia, which requires stopping heparin and using an alternative anticoagulant</w:t>
      </w:r>
    </w:p>
    <w:p>
      <w:r>
        <w:t>(b) Normal adaptation that resolves without change</w:t>
      </w:r>
    </w:p>
    <w:p>
      <w:r>
        <w:t>(c) A laboratory error that needs no action</w:t>
      </w:r>
    </w:p>
    <w:p>
      <w:r>
        <w:t>(d) Vitamin K deficiency causing the clot</w:t>
      </w:r>
    </w:p>
    <w:p>
      <w:r>
        <w:t>Answer: a</w:t>
      </w:r>
    </w:p>
    <w:p>
      <w:r>
        <w:t>Solution: ✅ Correct Answer: a. Heparin-induced thrombocytopenia, which requires stopping heparin and using an alternative anticoagulant.</w:t>
      </w:r>
    </w:p>
    <w:p>
      <w:r>
        <w:t>🧠 Clinical Rationale: HIT combines thrombocytopenia with thrombosis from heparin-induced platelet activation; heparin stops and a non-heparin anticoagulant starts per haematology guidance</w:t>
      </w:r>
    </w:p>
    <w:p>
      <w:r>
        <w:t>🔍 Key Clues: HIT means stop the heparin</w:t>
      </w:r>
    </w:p>
    <w:p>
      <w:r>
        <w:t>🩺 Nursing Action: A new clot while anticoagulated is a red flag</w:t>
      </w:r>
    </w:p>
    <w:p>
      <w:r>
        <w:t>❌ Why Not Others: (d) Vitamin K deficiency causing the clot — not the correct answer; (b) Normal adaptation that resolves without change — not the correct answer; (c) A laboratory error that needs no action — not the correct answer.</w:t>
      </w:r>
    </w:p>
    <w:p>
      <w:r>
        <w:t>⚠️ Exam Trap: Check the platelet count during heparin therapy</w:t>
      </w:r>
    </w:p>
    <w:p>
      <w:r>
        <w:t>⚡ 5-Second Recall: HIT is a thrombotic emergency</w:t>
      </w:r>
    </w:p>
    <w:p>
      <w:r>
        <w:t>Positive Marks: 1</w:t>
      </w:r>
    </w:p>
    <w:p>
      <w:r>
        <w:t>Negative Marks: 0</w:t>
      </w:r>
    </w:p>
    <w:p>
      <w:r>
        <w:t>Question: What should the nurse teach a patient self-injecting enoxaparin at home?</w:t>
      </w:r>
    </w:p>
    <w:p>
      <w:r>
        <w:t>(a) Massage the site firmly after every injection</w:t>
      </w:r>
    </w:p>
    <w:p>
      <w:r>
        <w:t>(b) Always inject into a muscle for better absorption</w:t>
      </w:r>
    </w:p>
    <w:p>
      <w:r>
        <w:t>(c) Inject into the abdomen, pinch the skin, keep the needle in during the whole injection, and do not rub the site</w:t>
      </w:r>
    </w:p>
    <w:p>
      <w:r>
        <w:t>(d) Inject into the same spot each day without rotating</w:t>
      </w:r>
    </w:p>
    <w:p>
      <w:r>
        <w:t>Answer: c</w:t>
      </w:r>
    </w:p>
    <w:p>
      <w:r>
        <w:t>Solution: ✅ Correct Answer: c. Inject into the abdomen, pinch the skin, keep the needle in during the whole injection, and do not rub the site.</w:t>
      </w:r>
    </w:p>
    <w:p>
      <w:r>
        <w:t>🧠 Clinical Rationale: Subcutaneous self-injection into a pinched abdominal fold with no rubbing reduces bruising and pain while ensuring delivery into the fat layer</w:t>
      </w:r>
    </w:p>
    <w:p>
      <w:r>
        <w:t>🔍 Key Clues: Pinch, inject, release, no rub</w:t>
      </w:r>
    </w:p>
    <w:p>
      <w:r>
        <w:t>🩺 Nursing Action: Rotate sites daily</w:t>
      </w:r>
    </w:p>
    <w:p>
      <w:r>
        <w:t>🛡️ Safety Link: Maintain strict asepsis; verify patient identity (two identifiers) before starting 🛡️</w:t>
      </w:r>
    </w:p>
    <w:p>
      <w:r>
        <w:t>❌ Why Not Others: (d) Inject into the same spot each day without rotating — not the correct answer; (a) Massage the site firmly after every injection — not the correct answer; (b) Always inject into a muscle for better absorption — not the correct answer.</w:t>
      </w:r>
    </w:p>
    <w:p>
      <w:r>
        <w:t>⚠️ Exam Trap: Do not expel the air bubble from the prefilled syringe</w:t>
      </w:r>
    </w:p>
    <w:p>
      <w:r>
        <w:t>⚡ 5-Second Recall: Abdomen is the usual site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