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nurse demonstrates correct understanding of emergency drug/equipment checks by identifying which response as appropriate?</w:t>
      </w:r>
    </w:p>
    <w:p>
      <w:r>
        <w:t>(a) Resuscitation works best with everyone shouting together</w:t>
      </w:r>
    </w:p>
    <w:p>
      <w:r>
        <w:t>(b) ICUs run safely with junior-only cover at nights</w:t>
      </w:r>
    </w:p>
    <w:p>
      <w:r>
        <w:t>(c) Expired emergency drugs work fine during codes</w:t>
      </w:r>
    </w:p>
    <w:p>
      <w:r>
        <w:t>(d) Emergency drugs and equipment are checked by expiry, labelling, defibrillator charge and oxygen pressure with documented sign-off</w:t>
      </w:r>
    </w:p>
    <w:p>
      <w:r>
        <w:t>Answer: d</w:t>
      </w:r>
    </w:p>
    <w:p>
      <w:r>
        <w:t>Solution: ✅ Correct Answer: d. Emergency drugs and equipment are checked by expiry, labelling, defibrillator charge and oxygen pressure with documented sign-off.</w:t>
      </w:r>
    </w:p>
    <w:p>
      <w:r>
        <w:t>🧠 Clinical Rationale: Morning checks plus post-use restocking close the readiness loop</w:t>
      </w:r>
    </w:p>
    <w:p>
      <w:r>
        <w:t>🩺 Nursing Action: Staff skilled ratios, test devices daily, seal carts, debrief codes</w:t>
      </w:r>
    </w:p>
    <w:p>
      <w:r>
        <w:t>❌ Why Not Others: (c) Expired emergency drugs work fine during codes — not the best response for this situation; (b) ICUs run safely with junior-only cover at nights — not the best response for this situation; (a) Resuscitation works best with everyone shouting together — not the best response for this situation.</w:t>
      </w:r>
    </w:p>
    <w:p>
      <w:r>
        <w:t>⚡ 5-Second Recall: Skilled ratio plus ready machines plus closed-loop roles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triage principles in mass casualty. Which response is most appropriate?</w:t>
      </w:r>
    </w:p>
    <w:p>
      <w:r>
        <w:t>(a) Mass casualty triage sorts red immediate, yellow delayed, green minor and black deceased or expectant to save the most lives with limited hands</w:t>
      </w:r>
    </w:p>
    <w:p>
      <w:r>
        <w:t>(b) Disaster triage treats the loudest arrivals first always</w:t>
      </w:r>
    </w:p>
    <w:p>
      <w:r>
        <w:t>(c) Internal and external disasters need identical responses</w:t>
      </w:r>
    </w:p>
    <w:p>
      <w:r>
        <w:t>(d) Surge capacity means only adding more beds</w:t>
      </w:r>
    </w:p>
    <w:p>
      <w:r>
        <w:t>Answer: a</w:t>
      </w:r>
    </w:p>
    <w:p>
      <w:r>
        <w:t>Solution: ✅ Correct Answer: a. Mass casualty triage sorts red immediate, yellow delayed, green minor and black deceased or expectant to save the most lives with limited hands.</w:t>
      </w:r>
    </w:p>
    <w:p>
      <w:r>
        <w:t>🧠 Clinical Rationale: START triage uses respiration, perfusion and mental status in under a minute per victim</w:t>
      </w:r>
    </w:p>
    <w:p>
      <w:r>
        <w:t>🩺 Nursing Action: Command, triage, surge 4S, recall, communicate, debrief</w:t>
      </w:r>
    </w:p>
    <w:p>
      <w:r>
        <w:t>❌ Why Not Others: (c) Internal and external disasters need identical responses — not the best response for this situation; (d) Surge capacity means only adding more beds — not the best response for this situation; (b) Disaster triage treats the loudest arrivals first always — not the best response for this situation.</w:t>
      </w:r>
    </w:p>
    <w:p>
      <w:r>
        <w:t>⚡ 5-Second Recall: START plus 4S Staff Stuff Structure Systems</w:t>
      </w:r>
    </w:p>
    <w:p>
      <w:r>
        <w:t>Positive Marks: 1</w:t>
      </w:r>
    </w:p>
    <w:p>
      <w:r>
        <w:t>Negative Marks: 0.33</w:t>
      </w:r>
    </w:p>
    <w:p>
      <w:r>
        <w:t>Question: A patient asks the nurse about bed management. Which response by the nurse is correct?</w:t>
      </w:r>
    </w:p>
    <w:p>
      <w:r>
        <w:t>(a) Ward rounds need no nurse preparation or notes</w:t>
      </w:r>
    </w:p>
    <w:p>
      <w:r>
        <w:t>(b) Bed allocation works best on first-come basis ignoring acuity</w:t>
      </w:r>
    </w:p>
    <w:p>
      <w:r>
        <w:t>(c) Clean and dirty linen may share the same trolley to save trips</w:t>
      </w:r>
    </w:p>
    <w:p>
      <w:r>
        <w:t>(d) Bed management allocates beds by priority and acuity, tracks occupancy and turnover, and keeps one buffer for emergencies</w:t>
      </w:r>
    </w:p>
    <w:p>
      <w:r>
        <w:t>Answer: d</w:t>
      </w:r>
    </w:p>
    <w:p>
      <w:r>
        <w:t>Solution: ✅ Correct Answer: d. Bed management allocates beds by priority and acuity, tracks occupancy and turnover, and keeps one buffer for emergencies.</w:t>
      </w:r>
    </w:p>
    <w:p>
      <w:r>
        <w:t>🧠 Clinical Rationale: Daily bed huddles with emergency, OT and wards keep critical patients from waiting</w:t>
      </w:r>
    </w:p>
    <w:p>
      <w:r>
        <w:t>🩺 Nursing Action: Write routines, ready gear, track census, round and supervise</w:t>
      </w:r>
    </w:p>
    <w:p>
      <w:r>
        <w:t>❌ Why Not Others: (c) Clean and dirty linen may share the same trolley to save trips — not the best response for this situation; (a) Ward rounds need no nurse preparation or notes — not the best response for this situation; (b) Bed allocation works best on first-come basis ignoring acuity — not the best response for this situation.</w:t>
      </w:r>
    </w:p>
    <w:p>
      <w:r>
        <w:t>⚠️ Exam Trap: Clean and dirty flows must never cross paths or trolleys</w:t>
      </w:r>
    </w:p>
    <w:p>
      <w:r>
        <w:t>⚡ 5-Second Recall: Roles plus routines plus readiness plus rounds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resource allocation during disaster. Which response is most appropriate?</w:t>
      </w:r>
    </w:p>
    <w:p>
      <w:r>
        <w:t>(a) Internal and external disasters need identical responses</w:t>
      </w:r>
    </w:p>
    <w:p>
      <w:r>
        <w:t>(b) Surge capacity means only adding more beds</w:t>
      </w:r>
    </w:p>
    <w:p>
      <w:r>
        <w:t>(c) Disaster triage treats the loudest arrivals first always</w:t>
      </w:r>
    </w:p>
    <w:p>
      <w:r>
        <w:t>(d) Triage red-yellow-green-black and direct scarce resources to the salvageable critical first</w:t>
      </w:r>
    </w:p>
    <w:p>
      <w:r>
        <w:t>Answer: d</w:t>
      </w:r>
    </w:p>
    <w:p>
      <w:r>
        <w:t>Solution: ✅ Correct Answer: d. Triage red-yellow-green-black and direct scarce resources to the salvageable critical first.</w:t>
      </w:r>
    </w:p>
    <w:p>
      <w:r>
        <w:t>🧠 Clinical Rationale: Greatest good for greatest number outranks first-come first-served in mass casualty</w:t>
      </w:r>
    </w:p>
    <w:p>
      <w:r>
        <w:t>🩺 Nursing Action: Command, triage, surge 4S, recall, communicate, debrief</w:t>
      </w:r>
    </w:p>
    <w:p>
      <w:r>
        <w:t>❌ Why Not Others: (c) Disaster triage treats the loudest arrivals first always — not the best response for this situation; (b) Surge capacity means only adding more beds — not the best response for this situation; (a) Internal and external disasters need identical responses — not the best response for this situation.</w:t>
      </w:r>
    </w:p>
    <w:p>
      <w:r>
        <w:t>⚡ 5-Second Recall: START plus 4S Staff Stuff Structure Systems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principles of ward management. Which response is most appropriate?</w:t>
      </w:r>
    </w:p>
    <w:p>
      <w:r>
        <w:t>(a) Clean and dirty linen may share the same trolley to save trips</w:t>
      </w:r>
    </w:p>
    <w:p>
      <w:r>
        <w:t>(b) Ward rounds need no nurse preparation or notes</w:t>
      </w:r>
    </w:p>
    <w:p>
      <w:r>
        <w:t>(c) Bed allocation works best on first-come basis ignoring acuity</w:t>
      </w:r>
    </w:p>
    <w:p>
      <w:r>
        <w:t>(d) Ward management principles demand clear staff roles, safe staffing, standardized routines, clean environment, ready supplies and continuous monitoring</w:t>
      </w:r>
    </w:p>
    <w:p>
      <w:r>
        <w:t>Answer: d</w:t>
      </w:r>
    </w:p>
    <w:p>
      <w:r>
        <w:t>Solution: ✅ Correct Answer: d. Ward management principles demand clear staff roles, safe staffing, standardized routines, clean environment, ready supplies and continuous monitoring.</w:t>
      </w:r>
    </w:p>
    <w:p>
      <w:r>
        <w:t>🧠 Clinical Rationale: A well managed ward runs on written routines, checked equipment, fair duty and visible supervision</w:t>
      </w:r>
    </w:p>
    <w:p>
      <w:r>
        <w:t>🩺 Nursing Action: Write routines, ready gear, track census, round and supervise</w:t>
      </w:r>
    </w:p>
    <w:p>
      <w:r>
        <w:t>❌ Why Not Others: (c) Bed allocation works best on first-come basis ignoring acuity — not the best response for this situation; (a) Clean and dirty linen may share the same trolley to save trips — not the best response for this situation; (b) Ward rounds need no nurse preparation or notes — not the best response for this situation.</w:t>
      </w:r>
    </w:p>
    <w:p>
      <w:r>
        <w:t>⚡ 5-Second Recall: Roles plus routines plus readiness plus rounds</w:t>
      </w:r>
    </w:p>
    <w:p>
      <w:r>
        <w:t>Positive Marks: 1</w:t>
      </w:r>
    </w:p>
    <w:p>
      <w:r>
        <w:t>Negative Marks: 0.33</w:t>
      </w:r>
    </w:p>
    <w:p>
      <w:r>
        <w:t>Question: Which statement about incident command concepts is correct?</w:t>
      </w:r>
    </w:p>
    <w:p>
      <w:r>
        <w:t>(a) Incident command means five commanders shouting at the gate</w:t>
      </w:r>
    </w:p>
    <w:p>
      <w:r>
        <w:t>(b) Business continuity can pause ICU and OT during crises</w:t>
      </w:r>
    </w:p>
    <w:p>
      <w:r>
        <w:t>(c) Incident command gives one commander, clear sections for operations, logistics and medical care, and span control for order</w:t>
      </w:r>
    </w:p>
    <w:p>
      <w:r>
        <w:t>(d) Drills are ceremonial and need no evaluation report</w:t>
      </w:r>
    </w:p>
    <w:p>
      <w:r>
        <w:t>Answer: c</w:t>
      </w:r>
    </w:p>
    <w:p>
      <w:r>
        <w:t>Solution: ✅ Correct Answer: c. Incident command gives one commander, clear sections for operations, logistics and medical care, and span control for order.</w:t>
      </w:r>
    </w:p>
    <w:p>
      <w:r>
        <w:t>🧠 Clinical Rationale: Single command stops multiple bosses shouting different orders at the gate</w:t>
      </w:r>
    </w:p>
    <w:p>
      <w:r>
        <w:t>🩺 Nursing Action: Command, triage, surge 4S, recall, communicate, debrief</w:t>
      </w:r>
    </w:p>
    <w:p>
      <w:r>
        <w:t>❌ Why Not Others: (b) Business continuity can pause ICU and OT during crises — not the best response for this situation; (d) Drills are ceremonial and need no evaluation report — not the best response for this situation; (a) Incident command means five commanders shouting at the gate — not the best response for this situation.</w:t>
      </w:r>
    </w:p>
    <w:p>
      <w:r>
        <w:t>⚡ 5-Second Recall: START plus 4S Staff Stuff Structure Systems</w:t>
      </w:r>
    </w:p>
    <w:p>
      <w:r>
        <w:t>Positive Marks: 1</w:t>
      </w:r>
    </w:p>
    <w:p>
      <w:r>
        <w:t>Negative Marks: 0.33</w:t>
      </w:r>
    </w:p>
    <w:p>
      <w:r>
        <w:t>Question: Which statement about icu organization and workflow is correct?</w:t>
      </w:r>
    </w:p>
    <w:p>
      <w:r>
        <w:t>(a) ICU organization needs defined beds, zones, isolation rooms, central monitoring, 24 hour intensivist cover and strict visiting control</w:t>
      </w:r>
    </w:p>
    <w:p>
      <w:r>
        <w:t>(b) Resuscitation works best with everyone shouting together</w:t>
      </w:r>
    </w:p>
    <w:p>
      <w:r>
        <w:t>(c) Expired emergency drugs work fine during codes</w:t>
      </w:r>
    </w:p>
    <w:p>
      <w:r>
        <w:t>(d) ICUs run safely with junior-only cover at nights</w:t>
      </w:r>
    </w:p>
    <w:p>
      <w:r>
        <w:t>Answer: a</w:t>
      </w:r>
    </w:p>
    <w:p>
      <w:r>
        <w:t>Solution: ✅ Correct Answer: a. ICU organization needs defined beds, zones, isolation rooms, central monitoring, 24 hour intensivist cover and strict visiting control.</w:t>
      </w:r>
    </w:p>
    <w:p>
      <w:r>
        <w:t>🧠 Clinical Rationale: Cohorting, hand hygiene stations and closed units protect the most vulnerable patients</w:t>
      </w:r>
    </w:p>
    <w:p>
      <w:r>
        <w:t>🔍 Key Clues: Failed defibrillator equals backup now plus tag and report</w:t>
      </w:r>
    </w:p>
    <w:p>
      <w:r>
        <w:t>🩺 Nursing Action: Staff skilled ratios, test devices daily, seal carts, debrief codes</w:t>
      </w:r>
    </w:p>
    <w:p>
      <w:r>
        <w:t>❌ Why Not Others: (d) ICUs run safely with junior-only cover at nights — not the best response for this situation; (c) Expired emergency drugs work fine during codes — not the best response for this situation; (b) Resuscitation works best with everyone shouting together — not the best response for this situation.</w:t>
      </w:r>
    </w:p>
    <w:p>
      <w:r>
        <w:t>⚠️ Exam Trap: Crash cart checked each shift and after every use with seal</w:t>
      </w:r>
    </w:p>
    <w:p>
      <w:r>
        <w:t>🌟 PNC Exam Pearl: Call out drug-dose, get read-back, record times during codes</w:t>
      </w:r>
    </w:p>
    <w:p>
      <w:r>
        <w:t>⚡ 5-Second Recall: Skilled ratio plus ready machines plus closed-loop roles</w:t>
      </w:r>
    </w:p>
    <w:p>
      <w:r>
        <w:t>Positive Marks: 1</w:t>
      </w:r>
    </w:p>
    <w:p>
      <w:r>
        <w:t>Negative Marks: 0.33</w:t>
      </w:r>
    </w:p>
    <w:p>
      <w:r>
        <w:t>Question: A patient needing care for ward rounds and coordination is admitted to the unit. Which nursing action should the nurse perform FIRST?</w:t>
      </w:r>
    </w:p>
    <w:p>
      <w:r>
        <w:t>(a) Safety checks can wait till the shift ends quietly</w:t>
      </w:r>
    </w:p>
    <w:p>
      <w:r>
        <w:t>(b) Utility rooms should mix sterile and soiled items together</w:t>
      </w:r>
    </w:p>
    <w:p>
      <w:r>
        <w:t>(c) Check, complete and seal the trolley now before any routine admission work</w:t>
      </w:r>
    </w:p>
    <w:p>
      <w:r>
        <w:t>(d) Nursing station needs no census board or pending-task list</w:t>
      </w:r>
    </w:p>
    <w:p>
      <w:r>
        <w:t>Answer: c</w:t>
      </w:r>
    </w:p>
    <w:p>
      <w:r>
        <w:t>Solution: ✅ Correct Answer: c. Check, complete and seal the trolley now before any routine admission work.</w:t>
      </w:r>
    </w:p>
    <w:p>
      <w:r>
        <w:t>🧠 Clinical Rationale: Arrest readiness cannot wait for census or rounds, the next emergency gives no notice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Write routines, ready gear, track census, round and supervise</w:t>
      </w:r>
    </w:p>
    <w:p>
      <w:r>
        <w:t>❌ Why Not Others: (a) Safety checks can wait till the shift ends quietly — not the best response for this situation; (d) Nursing station needs no census board or pending-task list — not the best response for this situation; (b) Utility rooms should mix sterile and soiled items together — not the best response for this situation.</w:t>
      </w:r>
    </w:p>
    <w:p>
      <w:r>
        <w:t>⚡ 5-Second Recall: Roles plus routines plus readiness plus rounds</w:t>
      </w:r>
    </w:p>
    <w:p>
      <w:r>
        <w:t>Positive Marks: 1</w:t>
      </w:r>
    </w:p>
    <w:p>
      <w:r>
        <w:t>Negative Marks: 0.33</w:t>
      </w:r>
    </w:p>
    <w:p>
      <w:r>
        <w:t>Question: Which statement about internal vs external disaster is correct?</w:t>
      </w:r>
    </w:p>
    <w:p>
      <w:r>
        <w:t>(a) Internal disasters like fire or oxygen failure need evacuation and shutdown while external disasters like blasts need reception and triage</w:t>
      </w:r>
    </w:p>
    <w:p>
      <w:r>
        <w:t>(b) Surge capacity means only adding more beds</w:t>
      </w:r>
    </w:p>
    <w:p>
      <w:r>
        <w:t>(c) Disaster triage treats the loudest arrivals first always</w:t>
      </w:r>
    </w:p>
    <w:p>
      <w:r>
        <w:t>(d) Internal and external disasters need identical responses</w:t>
      </w:r>
    </w:p>
    <w:p>
      <w:r>
        <w:t>Answer: a</w:t>
      </w:r>
    </w:p>
    <w:p>
      <w:r>
        <w:t>Solution: ✅ Correct Answer: a. Internal disasters like fire or oxygen failure need evacuation and shutdown while external disasters like blasts need reception and triage.</w:t>
      </w:r>
    </w:p>
    <w:p>
      <w:r>
        <w:t>🧠 Clinical Rationale: Internal codes move patients out safely, external codes pull victims in orderly</w:t>
      </w:r>
    </w:p>
    <w:p>
      <w:r>
        <w:t>🔍 Key Clues: Forty victims plus few beds equals sort by colour, save salvageable first</w:t>
      </w:r>
    </w:p>
    <w:p>
      <w:r>
        <w:t>🩺 Nursing Action: Command, triage, surge 4S, recall, communicate, debrief</w:t>
      </w:r>
    </w:p>
    <w:p>
      <w:r>
        <w:t>❌ Why Not Others: (d) Internal and external disasters need identical responses — not the best response for this situation; (b) Surge capacity means only adding more beds — not the best response for this situation; (c) Disaster triage treats the loudest arrivals first always — not the best response for this situation.</w:t>
      </w:r>
    </w:p>
    <w:p>
      <w:r>
        <w:t>⚠️ Exam Trap: Red immediate, yellow delayed, green minor, black deceased-expectant</w:t>
      </w:r>
    </w:p>
    <w:p>
      <w:r>
        <w:t>🌟 PNC Exam Pearl: Every drill ends with a written after-action correction tracker</w:t>
      </w:r>
    </w:p>
    <w:p>
      <w:r>
        <w:t>⚡ 5-Second Recall: START plus 4S Staff Stuff Structure Systems</w:t>
      </w:r>
    </w:p>
    <w:p>
      <w:r>
        <w:t>Positive Marks: 1</w:t>
      </w:r>
    </w:p>
    <w:p>
      <w:r>
        <w:t>Negative Marks: 0.33</w:t>
      </w:r>
    </w:p>
    <w:p>
      <w:r>
        <w:t>Question: A blast sends forty victims and the hospital activates business continuity basics. Which action is correct?</w:t>
      </w:r>
    </w:p>
    <w:p>
      <w:r>
        <w:t>(a) Business continuity can pause ICU and OT during crises</w:t>
      </w:r>
    </w:p>
    <w:p>
      <w:r>
        <w:t>(b) Incident command means five commanders shouting at the gate</w:t>
      </w:r>
    </w:p>
    <w:p>
      <w:r>
        <w:t>(c) Drills are ceremonial and need no evaluation report</w:t>
      </w:r>
    </w:p>
    <w:p>
      <w:r>
        <w:t>(d) Open command, start START triage at gate, expand surge beds and call tiered recall</w:t>
      </w:r>
    </w:p>
    <w:p>
      <w:r>
        <w:t>Answer: d</w:t>
      </w:r>
    </w:p>
    <w:p>
      <w:r>
        <w:t>Solution: ✅ Correct Answer: d. Open command, start START triage at gate, expand surge beds and call tiered recall.</w:t>
      </w:r>
    </w:p>
    <w:p>
      <w:r>
        <w:t>🧠 Clinical Rationale: Single command plus rapid sorting plus surge space saves the most salvageable lives</w:t>
      </w:r>
    </w:p>
    <w:p>
      <w:r>
        <w:t>🔍 Key Clues: Forty victims plus few beds equals sort by colour, save salvageable first</w:t>
      </w:r>
    </w:p>
    <w:p>
      <w:r>
        <w:t>🩺 Nursing Action: Command, triage, surge 4S, recall, communicate, debrief</w:t>
      </w:r>
    </w:p>
    <w:p>
      <w:r>
        <w:t>❌ Why Not Others: (c) Drills are ceremonial and need no evaluation report — not the best response for this situation; (a) Business continuity can pause ICU and OT during crises — not the best response for this situation; (b) Incident command means five commanders shouting at the gate — not the best response for this situation.</w:t>
      </w:r>
    </w:p>
    <w:p>
      <w:r>
        <w:t>⚠️ Exam Trap: Red immediate, yellow delayed, green minor, black deceased-expectant</w:t>
      </w:r>
    </w:p>
    <w:p>
      <w:r>
        <w:t>🌟 PNC Exam Pearl: Every drill ends with a written after-action correction tracker</w:t>
      </w:r>
    </w:p>
    <w:p>
      <w:r>
        <w:t>⚡ 5-Second Recall: START plus 4S Staff Stuff Structure Systems</w:t>
      </w:r>
    </w:p>
    <w:p>
      <w:r>
        <w:t>Positive Marks: 1</w:t>
      </w:r>
    </w:p>
    <w:p>
      <w:r>
        <w:t>Negative Marks: 0.33</w:t>
      </w:r>
    </w:p>
    <w:p>
      <w:r>
        <w:t>Question: A patient needing care for staffing and skill mix in critical areas is admitted to the unit. Which nursing action should the nurse perform FIRST?</w:t>
      </w:r>
    </w:p>
    <w:p>
      <w:r>
        <w:t>(a) Expired emergency drugs work fine during codes</w:t>
      </w:r>
    </w:p>
    <w:p>
      <w:r>
        <w:t>(b) Resuscitation works best with everyone shouting together</w:t>
      </w:r>
    </w:p>
    <w:p>
      <w:r>
        <w:t>(c) Fix one to one or one to two ratios with trained cover, checked backups and isolation zoning</w:t>
      </w:r>
    </w:p>
    <w:p>
      <w:r>
        <w:t>(d) ICUs run safely with junior-only cover at nights</w:t>
      </w:r>
    </w:p>
    <w:p>
      <w:r>
        <w:t>Answer: c</w:t>
      </w:r>
    </w:p>
    <w:p>
      <w:r>
        <w:t>Solution: ✅ Correct Answer: c. Fix one to one or one to two ratios with trained cover, checked backups and isolation zoning.</w:t>
      </w:r>
    </w:p>
    <w:p>
      <w:r>
        <w:t>🧠 Clinical Rationale: Critical care safety rests on skilled density, ready machines and separation of risk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Staff skilled ratios, test devices daily, seal carts, debrief codes</w:t>
      </w:r>
    </w:p>
    <w:p>
      <w:r>
        <w:t>❌ Why Not Others: (d) ICUs run safely with junior-only cover at nights — not the best response for this situation; (b) Resuscitation works best with everyone shouting together — not the best response for this situation; (a) Expired emergency drugs work fine during codes — not the best response for this situation.</w:t>
      </w:r>
    </w:p>
    <w:p>
      <w:r>
        <w:t>⚡ 5-Second Recall: Skilled ratio plus ready machines plus closed-loop roles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shift-start safety checks is MOST concerning and requires immediate follow-up?</w:t>
      </w:r>
    </w:p>
    <w:p>
      <w:r>
        <w:t>(a) Fix roles and routines in writing, ready emergency gear, update boards and start supervisor rounds</w:t>
      </w:r>
    </w:p>
    <w:p>
      <w:r>
        <w:t>(b) Safety checks can wait till the shift ends quietly</w:t>
      </w:r>
    </w:p>
    <w:p>
      <w:r>
        <w:t>(c) Nursing station needs no census board or pending-task list</w:t>
      </w:r>
    </w:p>
    <w:p>
      <w:r>
        <w:t>(d) Utility rooms should mix sterile and soiled items together</w:t>
      </w:r>
    </w:p>
    <w:p>
      <w:r>
        <w:t>Answer: a</w:t>
      </w:r>
    </w:p>
    <w:p>
      <w:r>
        <w:t>Solution: ✅ Correct Answer: a. Fix roles and routines in writing, ready emergency gear, update boards and start supervisor rounds.</w:t>
      </w:r>
    </w:p>
    <w:p>
      <w:r>
        <w:t>🧠 Clinical Rationale: Order, readiness and visible oversight convert chaos into reliable flow</w:t>
      </w:r>
    </w:p>
    <w:p>
      <w:r>
        <w:t>🔍 Key Clues: Unchecked crash trolley at handover equals check and seal now</w:t>
      </w:r>
    </w:p>
    <w:p>
      <w:r>
        <w:t>🩺 Nursing Action: Write routines, ready gear, track census, round and supervise</w:t>
      </w:r>
    </w:p>
    <w:p>
      <w:r>
        <w:t>❌ Why Not Others: (d) Utility rooms should mix sterile and soiled items together — not the best response for this situation; (c) Nursing station needs no census board or pending-task list — not the best response for this situation; (b) Safety checks can wait till the shift ends quietly — not the best response for this situation.</w:t>
      </w:r>
    </w:p>
    <w:p>
      <w:r>
        <w:t>⚡ 5-Second Recall: Roles plus routines plus readiness plus rounds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post-event debrief and restocking. Which statement by the patient indicates correct understanding?</w:t>
      </w:r>
    </w:p>
    <w:p>
      <w:r>
        <w:t>(a) ICUs run safely with junior-only cover at nights</w:t>
      </w:r>
    </w:p>
    <w:p>
      <w:r>
        <w:t>(b) Resuscitation works best with everyone shouting together</w:t>
      </w:r>
    </w:p>
    <w:p>
      <w:r>
        <w:t>(c) Fix one to one or one to two ratios with trained cover, checked backups and isolation zoning</w:t>
      </w:r>
    </w:p>
    <w:p>
      <w:r>
        <w:t>(d) Expired emergency drugs work fine during codes</w:t>
      </w:r>
    </w:p>
    <w:p>
      <w:r>
        <w:t>Answer: c</w:t>
      </w:r>
    </w:p>
    <w:p>
      <w:r>
        <w:t>Solution: ✅ Correct Answer: c. Fix one to one or one to two ratios with trained cover, checked backups and isolation zoning.</w:t>
      </w:r>
    </w:p>
    <w:p>
      <w:r>
        <w:t>🧠 Clinical Rationale: Critical care safety rests on skilled density, ready machines and separation of risk</w:t>
      </w:r>
    </w:p>
    <w:p>
      <w:r>
        <w:t>🩺 Nursing Action: Staff skilled ratios, test devices daily, seal carts, debrief codes</w:t>
      </w:r>
    </w:p>
    <w:p>
      <w:r>
        <w:t>❌ Why Not Others: (b) Resuscitation works best with everyone shouting together — not the best response for this situation; (a) ICUs run safely with junior-only cover at nights — not the best response for this situation; (d) Expired emergency drugs work fine during codes — not the best response for this situation.</w:t>
      </w:r>
    </w:p>
    <w:p>
      <w:r>
        <w:t>⚠️ Exam Trap: Crash cart checked each shift and after every use with seal</w:t>
      </w:r>
    </w:p>
    <w:p>
      <w:r>
        <w:t>🌟 PNC Exam Pearl: Call out drug-dose, get read-back, record times during codes</w:t>
      </w:r>
    </w:p>
    <w:p>
      <w:r>
        <w:t>⚡ 5-Second Recall: Skilled ratio plus ready machines plus closed-loop roles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hospital disaster plan is MOST concerning and requires immediate follow-up?</w:t>
      </w:r>
    </w:p>
    <w:p>
      <w:r>
        <w:t>(a) Incident command means five commanders shouting at the gate</w:t>
      </w:r>
    </w:p>
    <w:p>
      <w:r>
        <w:t>(b) Open command, start START triage at gate, expand surge beds and call tiered recall</w:t>
      </w:r>
    </w:p>
    <w:p>
      <w:r>
        <w:t>(c) Business continuity can pause ICU and OT during crises</w:t>
      </w:r>
    </w:p>
    <w:p>
      <w:r>
        <w:t>(d) Drills are ceremonial and need no evaluation report</w:t>
      </w:r>
    </w:p>
    <w:p>
      <w:r>
        <w:t>Answer: b</w:t>
      </w:r>
    </w:p>
    <w:p>
      <w:r>
        <w:t>Solution: ✅ Correct Answer: b. Open command, start START triage at gate, expand surge beds and call tiered recall.</w:t>
      </w:r>
    </w:p>
    <w:p>
      <w:r>
        <w:t>🧠 Clinical Rationale: Single command plus rapid sorting plus surge space saves the most salvageable lives</w:t>
      </w:r>
    </w:p>
    <w:p>
      <w:r>
        <w:t>🔍 Key Clues: Forty victims plus few beds equals sort by colour, save salvageable first</w:t>
      </w:r>
    </w:p>
    <w:p>
      <w:r>
        <w:t>🩺 Nursing Action: Command, triage, surge 4S, recall, communicate, debrief</w:t>
      </w:r>
    </w:p>
    <w:p>
      <w:r>
        <w:t>❌ Why Not Others: (c) Business continuity can pause ICU and OT during crises — not the best response for this situation; (d) Drills are ceremonial and need no evaluation report — not the best response for this situation; (a) Incident command means five commanders shouting at the gate — not the best response for this situation.</w:t>
      </w:r>
    </w:p>
    <w:p>
      <w:r>
        <w:t>⚡ 5-Second Recall: START plus 4S Staff Stuff Structure Systems</w:t>
      </w:r>
    </w:p>
    <w:p>
      <w:r>
        <w:t>Positive Marks: 1</w:t>
      </w:r>
    </w:p>
    <w:p>
      <w:r>
        <w:t>Negative Marks: 0.33</w:t>
      </w:r>
    </w:p>
    <w:p>
      <w:r>
        <w:t>Question: A blast sends forty victims and the hospital activates drills and evaluation. Which action is correct?</w:t>
      </w:r>
    </w:p>
    <w:p>
      <w:r>
        <w:t>(a) Surge capacity means only adding more beds</w:t>
      </w:r>
    </w:p>
    <w:p>
      <w:r>
        <w:t>(b) Disaster triage treats the loudest arrivals first always</w:t>
      </w:r>
    </w:p>
    <w:p>
      <w:r>
        <w:t>(c) Open command, start START triage at gate, expand surge beds and call tiered recall</w:t>
      </w:r>
    </w:p>
    <w:p>
      <w:r>
        <w:t>(d) Internal and external disasters need identical responses</w:t>
      </w:r>
    </w:p>
    <w:p>
      <w:r>
        <w:t>Answer: c</w:t>
      </w:r>
    </w:p>
    <w:p>
      <w:r>
        <w:t>Solution: ✅ Correct Answer: c. Open command, start START triage at gate, expand surge beds and call tiered recall.</w:t>
      </w:r>
    </w:p>
    <w:p>
      <w:r>
        <w:t>🧠 Clinical Rationale: Single command plus rapid sorting plus surge space saves the most salvageable lives</w:t>
      </w:r>
    </w:p>
    <w:p>
      <w:r>
        <w:t>🔍 Key Clues: Forty victims plus few beds equals sort by colour, save salvageable first</w:t>
      </w:r>
    </w:p>
    <w:p>
      <w:r>
        <w:t>🩺 Nursing Action: Command, triage, surge 4S, recall, communicate, debrief</w:t>
      </w:r>
    </w:p>
    <w:p>
      <w:r>
        <w:t>❌ Why Not Others: (a) Surge capacity means only adding more beds — not the best response for this situation; (d) Internal and external disasters need identical responses — not the best response for this situation; (b) Disaster triage treats the loudest arrivals first always — not the best response for this situation.</w:t>
      </w:r>
    </w:p>
    <w:p>
      <w:r>
        <w:t>⚠️ Exam Trap: Red immediate, yellow delayed, green minor, black deceased-expectant</w:t>
      </w:r>
    </w:p>
    <w:p>
      <w:r>
        <w:t>🌟 PNC Exam Pearl: Every drill ends with a written after-action correction tracker</w:t>
      </w:r>
    </w:p>
    <w:p>
      <w:r>
        <w:t>⚡ 5-Second Recall: START plus 4S Staff Stuff Structure Systems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surge capacity is MOST concerning and requires immediate follow-up?</w:t>
      </w:r>
    </w:p>
    <w:p>
      <w:r>
        <w:t>(a) Internal and external disasters need identical responses</w:t>
      </w:r>
    </w:p>
    <w:p>
      <w:r>
        <w:t>(b) Open command, start START triage at gate, expand surge beds and call tiered recall</w:t>
      </w:r>
    </w:p>
    <w:p>
      <w:r>
        <w:t>(c) Surge capacity means only adding more beds</w:t>
      </w:r>
    </w:p>
    <w:p>
      <w:r>
        <w:t>(d) Disaster triage treats the loudest arrivals first always</w:t>
      </w:r>
    </w:p>
    <w:p>
      <w:r>
        <w:t>Answer: b</w:t>
      </w:r>
    </w:p>
    <w:p>
      <w:r>
        <w:t>Solution: ✅ Correct Answer: b. Open command, start START triage at gate, expand surge beds and call tiered recall.</w:t>
      </w:r>
    </w:p>
    <w:p>
      <w:r>
        <w:t>🧠 Clinical Rationale: Single command plus rapid sorting plus surge space saves the most salvageable lives</w:t>
      </w:r>
    </w:p>
    <w:p>
      <w:r>
        <w:t>🔍 Key Clues: Forty victims plus few beds equals sort by colour, save salvageable first</w:t>
      </w:r>
    </w:p>
    <w:p>
      <w:r>
        <w:t>🩺 Nursing Action: Command, triage, surge 4S, recall, communicate, debrief</w:t>
      </w:r>
    </w:p>
    <w:p>
      <w:r>
        <w:t>❌ Why Not Others: (a) Internal and external disasters need identical responses — not the best response for this situation; (d) Disaster triage treats the loudest arrivals first always — not the best response for this situation; (c) Surge capacity means only adding more beds — not the best response for this situation.</w:t>
      </w:r>
    </w:p>
    <w:p>
      <w:r>
        <w:t>⚡ 5-Second Recall: START plus 4S Staff Stuff Structure Systems</w:t>
      </w:r>
    </w:p>
    <w:p>
      <w:r>
        <w:t>Positive Marks: 1</w:t>
      </w:r>
    </w:p>
    <w:p>
      <w:r>
        <w:t>Negative Marks: 0.33</w:t>
      </w:r>
    </w:p>
    <w:p>
      <w:r>
        <w:t>Question: A chaotic ward adopts patient admission, transfer and discharge coordination. Which move shows correct management?</w:t>
      </w:r>
    </w:p>
    <w:p>
      <w:r>
        <w:t>(a) Clean and dirty linen may share the same trolley to save trips</w:t>
      </w:r>
    </w:p>
    <w:p>
      <w:r>
        <w:t>(b) Ward rounds need no nurse preparation or notes</w:t>
      </w:r>
    </w:p>
    <w:p>
      <w:r>
        <w:t>(c) Bed allocation works best on first-come basis ignoring acuity</w:t>
      </w:r>
    </w:p>
    <w:p>
      <w:r>
        <w:t>(d) Fix roles and routines in writing, ready emergency gear, update boards and start supervisor rounds</w:t>
      </w:r>
    </w:p>
    <w:p>
      <w:r>
        <w:t>Answer: d</w:t>
      </w:r>
    </w:p>
    <w:p>
      <w:r>
        <w:t>Solution: ✅ Correct Answer: d. Fix roles and routines in writing, ready emergency gear, update boards and start supervisor rounds.</w:t>
      </w:r>
    </w:p>
    <w:p>
      <w:r>
        <w:t>🧠 Clinical Rationale: Order, readiness and visible oversight convert chaos into reliable flow</w:t>
      </w:r>
    </w:p>
    <w:p>
      <w:r>
        <w:t>🔍 Key Clues: Unchecked crash trolley at handover equals check and seal now</w:t>
      </w:r>
    </w:p>
    <w:p>
      <w:r>
        <w:t>🩺 Nursing Action: Write routines, ready gear, track census, round and supervise</w:t>
      </w:r>
    </w:p>
    <w:p>
      <w:r>
        <w:t>❌ Why Not Others: (a) Clean and dirty linen may share the same trolley to save trips — not the best response for this situation; (b) Ward rounds need no nurse preparation or notes — not the best response for this situation; (c) Bed allocation works best on first-come basis ignoring acuity — not the best response for this situation.</w:t>
      </w:r>
    </w:p>
    <w:p>
      <w:r>
        <w:t>⚠️ Exam Trap: Clean and dirty flows must never cross paths or trolleys</w:t>
      </w:r>
    </w:p>
    <w:p>
      <w:r>
        <w:t>🌟 PNC Exam Pearl: Five minute shift-start safety round catches the empty oxygen in time</w:t>
      </w:r>
    </w:p>
    <w:p>
      <w:r>
        <w:t>⚡ 5-Second Recall: Roles plus routines plus readiness plus rounds</w:t>
      </w:r>
    </w:p>
    <w:p>
      <w:r>
        <w:t>Positive Marks: 1</w:t>
      </w:r>
    </w:p>
    <w:p>
      <w:r>
        <w:t>Negative Marks: 0.33</w:t>
      </w:r>
    </w:p>
    <w:p>
      <w:r>
        <w:t>Question: A patient needing care for physical layout and workflow is admitted to the unit. Which nursing action should the nurse perform FIRST?</w:t>
      </w:r>
    </w:p>
    <w:p>
      <w:r>
        <w:t>(a) Ward rounds need no nurse preparation or notes</w:t>
      </w:r>
    </w:p>
    <w:p>
      <w:r>
        <w:t>(b) Fix roles and routines in writing, ready emergency gear, update boards and start supervisor rounds</w:t>
      </w:r>
    </w:p>
    <w:p>
      <w:r>
        <w:t>(c) Clean and dirty linen may share the same trolley to save trips</w:t>
      </w:r>
    </w:p>
    <w:p>
      <w:r>
        <w:t>(d) Bed allocation works best on first-come basis ignoring acuity</w:t>
      </w:r>
    </w:p>
    <w:p>
      <w:r>
        <w:t>Answer: b</w:t>
      </w:r>
    </w:p>
    <w:p>
      <w:r>
        <w:t>Solution: ✅ Correct Answer: b. Fix roles and routines in writing, ready emergency gear, update boards and start supervisor rounds.</w:t>
      </w:r>
    </w:p>
    <w:p>
      <w:r>
        <w:t>🧠 Clinical Rationale: Order, readiness and visible oversight convert chaos into reliable flow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Write routines, ready gear, track census, round and supervise</w:t>
      </w:r>
    </w:p>
    <w:p>
      <w:r>
        <w:t>❌ Why Not Others: (c) Clean and dirty linen may share the same trolley to save trips — not the best response for this situation; (a) Ward rounds need no nurse preparation or notes — not the best response for this situation; (d) Bed allocation works best on first-come basis ignoring acuity — not the best response for this situation.</w:t>
      </w:r>
    </w:p>
    <w:p>
      <w:r>
        <w:t>⚡ 5-Second Recall: Roles plus routines plus readiness plus rounds</w:t>
      </w:r>
    </w:p>
    <w:p>
      <w:r>
        <w:t>Positive Marks: 1</w:t>
      </w:r>
    </w:p>
    <w:p>
      <w:r>
        <w:t>Negative Marks: 0.33</w:t>
      </w:r>
    </w:p>
    <w:p>
      <w:r>
        <w:t>Question: A patient needing care for clean/dirty flow and utility areas concepts is admitted to the unit. Which nursing action should the nurse perform FIRST?</w:t>
      </w:r>
    </w:p>
    <w:p>
      <w:r>
        <w:t>(a) Ward rounds need no nurse preparation or notes</w:t>
      </w:r>
    </w:p>
    <w:p>
      <w:r>
        <w:t>(b) Fix roles and routines in writing, ready emergency gear, update boards and start supervisor rounds</w:t>
      </w:r>
    </w:p>
    <w:p>
      <w:r>
        <w:t>(c) Clean and dirty linen may share the same trolley to save trips</w:t>
      </w:r>
    </w:p>
    <w:p>
      <w:r>
        <w:t>(d) Bed allocation works best on first-come basis ignoring acuity</w:t>
      </w:r>
    </w:p>
    <w:p>
      <w:r>
        <w:t>Answer: b</w:t>
      </w:r>
    </w:p>
    <w:p>
      <w:r>
        <w:t>Solution: ✅ Correct Answer: b. Fix roles and routines in writing, ready emergency gear, update boards and start supervisor rounds.</w:t>
      </w:r>
    </w:p>
    <w:p>
      <w:r>
        <w:t>🧠 Clinical Rationale: Order, readiness and visible oversight convert chaos into reliable flow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Write routines, ready gear, track census, round and supervise</w:t>
      </w:r>
    </w:p>
    <w:p>
      <w:r>
        <w:t>❌ Why Not Others: (d) Bed allocation works best on first-come basis ignoring acuity — not the best response for this situation; (c) Clean and dirty linen may share the same trolley to save trips — not the best response for this situation; (a) Ward rounds need no nurse preparation or notes — not the best response for this situation.</w:t>
      </w:r>
    </w:p>
    <w:p>
      <w:r>
        <w:t>⚡ 5-Second Recall: Roles plus routines plus readiness plus rounds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nursing station organization. Which response is most appropriate?</w:t>
      </w:r>
    </w:p>
    <w:p>
      <w:r>
        <w:t>(a) Safety checks can wait till the shift ends quietly</w:t>
      </w:r>
    </w:p>
    <w:p>
      <w:r>
        <w:t>(b) Nursing station needs no census board or pending-task list</w:t>
      </w:r>
    </w:p>
    <w:p>
      <w:r>
        <w:t>(c) Check, complete and seal the trolley now before any routine admission work</w:t>
      </w:r>
    </w:p>
    <w:p>
      <w:r>
        <w:t>(d) Utility rooms should mix sterile and soiled items together</w:t>
      </w:r>
    </w:p>
    <w:p>
      <w:r>
        <w:t>Answer: c</w:t>
      </w:r>
    </w:p>
    <w:p>
      <w:r>
        <w:t>Solution: ✅ Correct Answer: c. Check, complete and seal the trolley now before any routine admission work.</w:t>
      </w:r>
    </w:p>
    <w:p>
      <w:r>
        <w:t>🧠 Clinical Rationale: Arrest readiness cannot wait for census or rounds, the next emergency gives no notice</w:t>
      </w:r>
    </w:p>
    <w:p>
      <w:r>
        <w:t>🩺 Nursing Action: Write routines, ready gear, track census, round and supervise</w:t>
      </w:r>
    </w:p>
    <w:p>
      <w:r>
        <w:t>❌ Why Not Others: (a) Safety checks can wait till the shift ends quietly — not the best response for this situation; (b) Nursing station needs no census board or pending-task list — not the best response for this situation; (d) Utility rooms should mix sterile and soiled items together — not the best response for this situation.</w:t>
      </w:r>
    </w:p>
    <w:p>
      <w:r>
        <w:t>⚡ 5-Second Recall: Roles plus routines plus readiness plus rounds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staff recall and redeployment. Which response is most appropriate?</w:t>
      </w:r>
    </w:p>
    <w:p>
      <w:r>
        <w:t>(a) Business continuity can pause ICU and OT during crises</w:t>
      </w:r>
    </w:p>
    <w:p>
      <w:r>
        <w:t>(b) Incident command means five commanders shouting at the gate</w:t>
      </w:r>
    </w:p>
    <w:p>
      <w:r>
        <w:t>(c) Triage red-yellow-green-black and direct scarce resources to the salvageable critical first</w:t>
      </w:r>
    </w:p>
    <w:p>
      <w:r>
        <w:t>(d) Drills are ceremonial and need no evaluation report</w:t>
      </w:r>
    </w:p>
    <w:p>
      <w:r>
        <w:t>Answer: c</w:t>
      </w:r>
    </w:p>
    <w:p>
      <w:r>
        <w:t>Solution: ✅ Correct Answer: c. Triage red-yellow-green-black and direct scarce resources to the salvageable critical first.</w:t>
      </w:r>
    </w:p>
    <w:p>
      <w:r>
        <w:t>🧠 Clinical Rationale: Greatest good for greatest number outranks first-come first-served in mass casualty</w:t>
      </w:r>
    </w:p>
    <w:p>
      <w:r>
        <w:t>🩺 Nursing Action: Command, triage, surge 4S, recall, communicate, debrief</w:t>
      </w:r>
    </w:p>
    <w:p>
      <w:r>
        <w:t>❌ Why Not Others: (d) Drills are ceremonial and need no evaluation report — not the best response for this situation; (a) Business continuity can pause ICU and OT during crises — not the best response for this situation; (b) Incident command means five commanders shouting at the gate — not the best response for this situation.</w:t>
      </w:r>
    </w:p>
    <w:p>
      <w:r>
        <w:t>⚡ 5-Second Recall: START plus 4S Staff Stuff Structure Systems</w:t>
      </w:r>
    </w:p>
    <w:p>
      <w:r>
        <w:t>Positive Marks: 1</w:t>
      </w:r>
    </w:p>
    <w:p>
      <w:r>
        <w:t>Negative Marks: 0.33</w:t>
      </w:r>
    </w:p>
    <w:p>
      <w:r>
        <w:t>Question: Which statement about daily census and unit records is correct?</w:t>
      </w:r>
    </w:p>
    <w:p>
      <w:r>
        <w:t>(a) Safety checks can wait till the shift ends quietly</w:t>
      </w:r>
    </w:p>
    <w:p>
      <w:r>
        <w:t>(b) Nursing station needs no census board or pending-task list</w:t>
      </w:r>
    </w:p>
    <w:p>
      <w:r>
        <w:t>(c) Utility rooms should mix sterile and soiled items together</w:t>
      </w:r>
    </w:p>
    <w:p>
      <w:r>
        <w:t>(d) Daily census and unit records count admissions, discharges, deaths, occupancy and workload to guide staffing and supplies</w:t>
      </w:r>
    </w:p>
    <w:p>
      <w:r>
        <w:t>Answer: d</w:t>
      </w:r>
    </w:p>
    <w:p>
      <w:r>
        <w:t>Solution: ✅ Correct Answer: d. Daily census and unit records count admissions, discharges, deaths, occupancy and workload to guide staffing and supplies.</w:t>
      </w:r>
    </w:p>
    <w:p>
      <w:r>
        <w:t>🧠 Clinical Rationale: Accurate midnight census feeds indents, rosters and hospital statistics honestly</w:t>
      </w:r>
    </w:p>
    <w:p>
      <w:r>
        <w:t>🩺 Nursing Action: Write routines, ready gear, track census, round and supervise</w:t>
      </w:r>
    </w:p>
    <w:p>
      <w:r>
        <w:t>❌ Why Not Others: (c) Utility rooms should mix sterile and soiled items together — not the best response for this situation; (a) Safety checks can wait till the shift ends quietly — not the best response for this situation; (b) Nursing station needs no census board or pending-task list — not the best response for this situation.</w:t>
      </w:r>
    </w:p>
    <w:p>
      <w:r>
        <w:t>⚡ 5-Second Recall: Roles plus routines plus readiness plus rounds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critical equipment readiness. Which statement by the patient indicates correct understanding?</w:t>
      </w:r>
    </w:p>
    <w:p>
      <w:r>
        <w:t>(a) Isolation wastes beds and should be avoided fully</w:t>
      </w:r>
    </w:p>
    <w:p>
      <w:r>
        <w:t>(b) Replace with backup at once, tag the faulty unit and inform biomedical before admissions continue</w:t>
      </w:r>
    </w:p>
    <w:p>
      <w:r>
        <w:t>(c) Debrief after codes is a waste of duty time</w:t>
      </w:r>
    </w:p>
    <w:p>
      <w:r>
        <w:t>(d) Crash carts need checking only once a year</w:t>
      </w:r>
    </w:p>
    <w:p>
      <w:r>
        <w:t>Answer: b</w:t>
      </w:r>
    </w:p>
    <w:p>
      <w:r>
        <w:t>Solution: ✅ Correct Answer: b. Replace with backup at once, tag the faulty unit and inform biomedical before admissions continue.</w:t>
      </w:r>
    </w:p>
    <w:p>
      <w:r>
        <w:t>🧠 Clinical Rationale: Code readiness cannot pause for repair slips, backup first then system fix</w:t>
      </w:r>
    </w:p>
    <w:p>
      <w:r>
        <w:t>🩺 Nursing Action: Staff skilled ratios, test devices daily, seal carts, debrief codes</w:t>
      </w:r>
    </w:p>
    <w:p>
      <w:r>
        <w:t>❌ Why Not Others: (a) Isolation wastes beds and should be avoided fully — not the best response for this situation; (d) Crash carts need checking only once a year — not the best response for this situation; (c) Debrief after codes is a waste of duty time — not the best response for this situation.</w:t>
      </w:r>
    </w:p>
    <w:p>
      <w:r>
        <w:t>⚠️ Exam Trap: Crash cart checked each shift and after every use with seal</w:t>
      </w:r>
    </w:p>
    <w:p>
      <w:r>
        <w:t>🌟 PNC Exam Pearl: Call out drug-dose, get read-back, record times during codes</w:t>
      </w:r>
    </w:p>
    <w:p>
      <w:r>
        <w:t>⚡ 5-Second Recall: Skilled ratio plus ready machines plus closed-loop roles</w:t>
      </w:r>
    </w:p>
    <w:p>
      <w:r>
        <w:t>Positive Marks: 1</w:t>
      </w:r>
    </w:p>
    <w:p>
      <w:r>
        <w:t>Negative Marks: 0.33</w:t>
      </w:r>
    </w:p>
    <w:p>
      <w:r>
        <w:t>Question: The defibrillator fails its morning test touching isolation/bed allocation in high-risk units. Which is FIRST?</w:t>
      </w:r>
    </w:p>
    <w:p>
      <w:r>
        <w:t>(a) Replace with backup at once, tag the faulty unit and inform biomedical before admissions continue</w:t>
      </w:r>
    </w:p>
    <w:p>
      <w:r>
        <w:t>(b) Expired emergency drugs work fine during codes</w:t>
      </w:r>
    </w:p>
    <w:p>
      <w:r>
        <w:t>(c) ICUs run safely with junior-only cover at nights</w:t>
      </w:r>
    </w:p>
    <w:p>
      <w:r>
        <w:t>(d) Resuscitation works best with everyone shouting together</w:t>
      </w:r>
    </w:p>
    <w:p>
      <w:r>
        <w:t>Answer: a</w:t>
      </w:r>
    </w:p>
    <w:p>
      <w:r>
        <w:t>Solution: ✅ Correct Answer: a. Replace with backup at once, tag the faulty unit and inform biomedical before admissions continue.</w:t>
      </w:r>
    </w:p>
    <w:p>
      <w:r>
        <w:t>🧠 Clinical Rationale: Code readiness cannot pause for repair slips, backup first then system fix</w:t>
      </w:r>
    </w:p>
    <w:p>
      <w:r>
        <w:t>🔍 Key Clues: Failed defibrillator equals backup now plus tag and report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Staff skilled ratios, test devices daily, seal carts, debrief codes</w:t>
      </w:r>
    </w:p>
    <w:p>
      <w:r>
        <w:t>❌ Why Not Others: (c) ICUs run safely with junior-only cover at nights — not the best response for this situation; (d) Resuscitation works best with everyone shouting together — not the best response for this situation; (b) Expired emergency drugs work fine during codes — not the best response for this situation.</w:t>
      </w:r>
    </w:p>
    <w:p>
      <w:r>
        <w:t>⚠️ Exam Trap: Crash cart checked each shift and after every use with seal</w:t>
      </w:r>
    </w:p>
    <w:p>
      <w:r>
        <w:t>🌟 PNC Exam Pearl: Call out drug-dose, get read-back, record times during codes</w:t>
      </w:r>
    </w:p>
    <w:p>
      <w:r>
        <w:t>⚡ 5-Second Recall: Skilled ratio plus ready machines plus closed-loop roles</w:t>
      </w:r>
    </w:p>
    <w:p>
      <w:r>
        <w:t>Positive Marks: 1</w:t>
      </w:r>
    </w:p>
    <w:p>
      <w:r>
        <w:t>Negative Marks: 0.33</w:t>
      </w:r>
    </w:p>
    <w:p>
      <w:r>
        <w:t>Question: A patient asks the nurse about communication during resuscitation/emergency. Which response by the nurse is correct?</w:t>
      </w:r>
    </w:p>
    <w:p>
      <w:r>
        <w:t>(a) Resuscitation works best with everyone shouting together</w:t>
      </w:r>
    </w:p>
    <w:p>
      <w:r>
        <w:t>(b) Resuscitation communication uses assigned roles, closed-loop orders and one leader voice to avoid chaos</w:t>
      </w:r>
    </w:p>
    <w:p>
      <w:r>
        <w:t>(c) ICUs run safely with junior-only cover at nights</w:t>
      </w:r>
    </w:p>
    <w:p>
      <w:r>
        <w:t>(d) Expired emergency drugs work fine during codes</w:t>
      </w:r>
    </w:p>
    <w:p>
      <w:r>
        <w:t>Answer: b</w:t>
      </w:r>
    </w:p>
    <w:p>
      <w:r>
        <w:t>Solution: ✅ Correct Answer: b. Resuscitation communication uses assigned roles, closed-loop orders and one leader voice to avoid chaos.</w:t>
      </w:r>
    </w:p>
    <w:p>
      <w:r>
        <w:t>🧠 Clinical Rationale: Call out drug and dose, get read-back, and record times contemporaneously</w:t>
      </w:r>
    </w:p>
    <w:p>
      <w:r>
        <w:t>🩺 Nursing Action: Staff skilled ratios, test devices daily, seal carts, debrief codes</w:t>
      </w:r>
    </w:p>
    <w:p>
      <w:r>
        <w:t>❌ Why Not Others: (a) Resuscitation works best with everyone shouting together — not the best response for this situation; (c) ICUs run safely with junior-only cover at nights — not the best response for this situation; (d) Expired emergency drugs work fine during codes — not the best response for this situation.</w:t>
      </w:r>
    </w:p>
    <w:p>
      <w:r>
        <w:t>⚠️ Exam Trap: Crash cart checked each shift and after every use with seal</w:t>
      </w:r>
    </w:p>
    <w:p>
      <w:r>
        <w:t>⚡ 5-Second Recall: Skilled ratio plus ready machines plus closed-loop roles</w:t>
      </w:r>
    </w:p>
    <w:p>
      <w:r>
        <w:t>Positive Marks: 1</w:t>
      </w:r>
    </w:p>
    <w:p>
      <w:r>
        <w:t>Negative Marks: 0.33</w:t>
      </w:r>
    </w:p>
    <w:p>
      <w:r>
        <w:t>Question: A new HDU opens and the manager applies crash cart management. Which setup is correct?</w:t>
      </w:r>
    </w:p>
    <w:p>
      <w:r>
        <w:t>(a) Fix one to one or one to two ratios with trained cover, checked backups and isolation zoning</w:t>
      </w:r>
    </w:p>
    <w:p>
      <w:r>
        <w:t>(b) Expired emergency drugs work fine during codes</w:t>
      </w:r>
    </w:p>
    <w:p>
      <w:r>
        <w:t>(c) ICUs run safely with junior-only cover at nights</w:t>
      </w:r>
    </w:p>
    <w:p>
      <w:r>
        <w:t>(d) Resuscitation works best with everyone shouting together</w:t>
      </w:r>
    </w:p>
    <w:p>
      <w:r>
        <w:t>Answer: a</w:t>
      </w:r>
    </w:p>
    <w:p>
      <w:r>
        <w:t>Solution: ✅ Correct Answer: a. Fix one to one or one to two ratios with trained cover, checked backups and isolation zoning.</w:t>
      </w:r>
    </w:p>
    <w:p>
      <w:r>
        <w:t>🧠 Clinical Rationale: Critical care safety rests on skilled density, ready machines and separation of risk</w:t>
      </w:r>
    </w:p>
    <w:p>
      <w:r>
        <w:t>🔍 Key Clues: Failed defibrillator equals backup now plus tag and report</w:t>
      </w:r>
    </w:p>
    <w:p>
      <w:r>
        <w:t>🩺 Nursing Action: Staff skilled ratios, test devices daily, seal carts, debrief codes</w:t>
      </w:r>
    </w:p>
    <w:p>
      <w:r>
        <w:t>❌ Why Not Others: (b) Expired emergency drugs work fine during codes — not the best response for this situation; (d) Resuscitation works best with everyone shouting together — not the best response for this situation; (c) ICUs run safely with junior-only cover at nights — not the best response for this situation.</w:t>
      </w:r>
    </w:p>
    <w:p>
      <w:r>
        <w:t>⚠️ Exam Trap: Crash cart checked each shift and after every use with seal</w:t>
      </w:r>
    </w:p>
    <w:p>
      <w:r>
        <w:t>🌟 PNC Exam Pearl: Call out drug-dose, get read-back, record times during codes</w:t>
      </w:r>
    </w:p>
    <w:p>
      <w:r>
        <w:t>⚡ 5-Second Recall: Skilled ratio plus ready machines plus closed-loop roles</w:t>
      </w:r>
    </w:p>
    <w:p>
      <w:r>
        <w:t>Positive Marks: 1</w:t>
      </w:r>
    </w:p>
    <w:p>
      <w:r>
        <w:t>Negative Marks: 0.33</w:t>
      </w:r>
    </w:p>
    <w:p>
      <w:r>
        <w:t>Question: 'Self-care' for nurses includes</w:t>
      </w:r>
    </w:p>
    <w:p>
      <w:r>
        <w:t>(a) Adequate sleep, nutrition, exercise and leisure</w:t>
      </w:r>
    </w:p>
    <w:p>
      <w:r>
        <w:t>(b) Skipping meals</w:t>
      </w:r>
    </w:p>
    <w:p>
      <w:r>
        <w:t>(c) Ignoring illness</w:t>
      </w:r>
    </w:p>
    <w:p>
      <w:r>
        <w:t>(d) Working extra shifts always</w:t>
      </w:r>
    </w:p>
    <w:p>
      <w:r>
        <w:t>Answer: a</w:t>
      </w:r>
    </w:p>
    <w:p>
      <w:r>
        <w:t>Solution: Self-care sustains the nurse's health and capacity to care for others.</w:t>
      </w:r>
    </w:p>
    <w:p>
      <w:r>
        <w:t>Positive Marks: 1</w:t>
      </w:r>
    </w:p>
    <w:p>
      <w:r>
        <w:t>Negative Marks: 0.33</w:t>
      </w:r>
    </w:p>
    <w:p>
      <w:r>
        <w:t>Question: A 'multidisciplinary team' (MDT) consists of</w:t>
      </w:r>
    </w:p>
    <w:p>
      <w:r>
        <w:t>(a) Only doctors</w:t>
      </w:r>
    </w:p>
    <w:p>
      <w:r>
        <w:t>(b) Professionals from different disciplines caring for a patient together</w:t>
      </w:r>
    </w:p>
    <w:p>
      <w:r>
        <w:t>(c) Only administrators</w:t>
      </w:r>
    </w:p>
    <w:p>
      <w:r>
        <w:t>(d) Only nurses</w:t>
      </w:r>
    </w:p>
    <w:p>
      <w:r>
        <w:t>Answer: b</w:t>
      </w:r>
    </w:p>
    <w:p>
      <w:r>
        <w:t>Solution: An MDT includes doctors, nurses, physiotherapists, dietitians, and others contributing their expertise.</w:t>
      </w:r>
    </w:p>
    <w:p>
      <w:r>
        <w:t>Positive Marks: 1</w:t>
      </w:r>
    </w:p>
    <w:p>
      <w:r>
        <w:t>Negative Marks: 0.33</w:t>
      </w:r>
    </w:p>
    <w:p>
      <w:r>
        <w:t>Question: The hot water temperature recommended for laundering hospital linen is</w:t>
      </w:r>
    </w:p>
    <w:p>
      <w:r>
        <w:t>(a) At least 70-80 degree C (hot wash)</w:t>
      </w:r>
    </w:p>
    <w:p>
      <w:r>
        <w:t>(b) Any temperature</w:t>
      </w:r>
    </w:p>
    <w:p>
      <w:r>
        <w:t>(c) 30 degree C</w:t>
      </w:r>
    </w:p>
    <w:p>
      <w:r>
        <w:t>(d) Cold water</w:t>
      </w:r>
    </w:p>
    <w:p>
      <w:r>
        <w:t>Answer: a</w:t>
      </w:r>
    </w:p>
    <w:p>
      <w:r>
        <w:t>Solution: Hot washing with detergent disinfects linen.</w:t>
      </w:r>
    </w:p>
    <w:p>
      <w:r>
        <w:t>Positive Marks: 1</w:t>
      </w:r>
    </w:p>
    <w:p>
      <w:r>
        <w:t>Negative Marks: 0.33</w:t>
      </w:r>
    </w:p>
    <w:p>
      <w:r>
        <w:t>Question: An example of an open-ended question is</w:t>
      </w:r>
    </w:p>
    <w:p>
      <w:r>
        <w:t>(a) 'Is the pain severe?'</w:t>
      </w:r>
    </w:p>
    <w:p>
      <w:r>
        <w:t>(b) 'Are you allergic to anything?'</w:t>
      </w:r>
    </w:p>
    <w:p>
      <w:r>
        <w:t>(c) 'Do you have fever?'</w:t>
      </w:r>
    </w:p>
    <w:p>
      <w:r>
        <w:t>(d) 'Tell me more about your pain.'</w:t>
      </w:r>
    </w:p>
    <w:p>
      <w:r>
        <w:t>Answer: d</w:t>
      </w:r>
    </w:p>
    <w:p>
      <w:r>
        <w:t>Solution: Open-ended questions invite the patient to describe experiences in their own words.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