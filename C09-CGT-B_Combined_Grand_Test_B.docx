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caring for a patient with aspiration-related anatomy: airway vs esophagus. Which response is most appropriate?</w:t>
      </w:r>
    </w:p>
    <w:p>
      <w:r>
        <w:t>(a) It lies at a sharp angle</w:t>
      </w:r>
    </w:p>
    <w:p>
      <w:r>
        <w:t>(b) It is protected by the epiglottis</w:t>
      </w:r>
    </w:p>
    <w:p>
      <w:r>
        <w:t>(c) It is wider, shorter and more vertical than the left</w:t>
      </w:r>
    </w:p>
    <w:p>
      <w:r>
        <w:t>(d) It is narrower than the left</w:t>
      </w:r>
    </w:p>
    <w:p>
      <w:r>
        <w:t>Answer: c</w:t>
      </w:r>
    </w:p>
    <w:p>
      <w:r>
        <w:t>Solution: ✅ Correct Answer: c. It is wider, shorter and more vertical than the left.</w:t>
      </w:r>
    </w:p>
    <w:p>
      <w:r>
        <w:t>🧠 Clinical Rationale: The right main bronchus is wider, shorter and more vertically aligned with the trachea — aspirated material preferentially enters it</w:t>
      </w:r>
    </w:p>
    <w:p>
      <w:r>
        <w:t>🩺 Nursing Action: Auscultate the right lung base after aspiration events and position patients appropriately</w:t>
      </w:r>
    </w:p>
    <w:p>
      <w:r>
        <w:t>❌ Why Not Others: (d) It is narrower than the left — not the best response for this situation; (b) It is protected by the epiglottis — not the best response for this situation; (a) It lies at a sharp angle — not the best response for this situation.</w:t>
      </w:r>
    </w:p>
    <w:p>
      <w:r>
        <w:t>⚡ 5-Second Recall: Right main bronchus = aspiration site</w:t>
      </w:r>
    </w:p>
    <w:p>
      <w:r>
        <w:t>Positive Marks: 1</w:t>
      </w:r>
    </w:p>
    <w:p>
      <w:r>
        <w:t>Negative Marks: 0.33</w:t>
      </w:r>
    </w:p>
    <w:p>
      <w:r>
        <w:t>Question: A patient with adenomyosis has heavy painful periods. Which anatomical finding explains this?</w:t>
      </w:r>
    </w:p>
    <w:p>
      <w:r>
        <w:t>(a) Endometrial tissue in the lungs only</w:t>
      </w:r>
    </w:p>
    <w:p>
      <w:r>
        <w:t>(b) Endometrial tissue within the myometrium (adenomyosis)</w:t>
      </w:r>
    </w:p>
    <w:p>
      <w:r>
        <w:t>(c) Ovarian cysts only</w:t>
      </w:r>
    </w:p>
    <w:p>
      <w:r>
        <w:t>(d) Fibroids in the cervix only</w:t>
      </w:r>
    </w:p>
    <w:p>
      <w:r>
        <w:t>Answer: b</w:t>
      </w:r>
    </w:p>
    <w:p>
      <w:r>
        <w:t>Solution: ✅ Correct Answer: b. Endometrial tissue within the myometrium (adenomyosis).</w:t>
      </w:r>
    </w:p>
    <w:p>
      <w:r>
        <w:t>🧠 Clinical Rationale: Adenomyosis is endometrial glands within the MYOMETRIUM — causing an enlarged, boggy uterus with heavy, painful menses</w:t>
      </w:r>
    </w:p>
    <w:p>
      <w:r>
        <w:t>🔍 Key Clues: Adenomyosis = endometrium inside the myometrium</w:t>
      </w:r>
    </w:p>
    <w:p>
      <w:r>
        <w:t>🩺 Nursing Action: Assess for dysmenorrhea and menorrhagia; arrange ultrasound and discuss medical/surgical options</w:t>
      </w:r>
    </w:p>
    <w:p>
      <w:r>
        <w:t>❌ Why Not Others: (a) Endometrial tissue in the lungs only — not the best response for this situation; (d) Fibroids in the cervix only — not the best response for this situation; (c) Ovarian cysts only — not the best response for this situation.</w:t>
      </w:r>
    </w:p>
    <w:p>
      <w:r>
        <w:t>⚠️ Exam Trap: The endometrial tissue is deep in the MUSCLE layer, unlike endometriosis which is outside the uterus</w:t>
      </w:r>
    </w:p>
    <w:p>
      <w:r>
        <w:t>🌟 PNC Exam Pearl: Adenomyosis typically affects multiparous women in their 40s-50s</w:t>
      </w:r>
    </w:p>
    <w:p>
      <w:r>
        <w:t>⚡ 5-Second Recall: Adenomyosis = intramural endometrium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adrenal medulla and catecholamines is MOST concerning and requires immediate follow-up?</w:t>
      </w:r>
    </w:p>
    <w:p>
      <w:r>
        <w:t>(a) Low blood glucose only</w:t>
      </w:r>
    </w:p>
    <w:p>
      <w:r>
        <w:t>(b) Cortisol deficiency</w:t>
      </w:r>
    </w:p>
    <w:p>
      <w:r>
        <w:t>(c) Aldosterone excess only</w:t>
      </w:r>
    </w:p>
    <w:p>
      <w:r>
        <w:t>(d) The tumor secretes bursts of catecholamines — sudden sympathetic surges</w:t>
      </w:r>
    </w:p>
    <w:p>
      <w:r>
        <w:t>Answer: d</w:t>
      </w:r>
    </w:p>
    <w:p>
      <w:r>
        <w:t>Solution: ✅ Correct Answer: d. The tumor secretes bursts of catecholamines — sudden sympathetic surges.</w:t>
      </w:r>
    </w:p>
    <w:p>
      <w:r>
        <w:t>🧠 Clinical Rationale: Pheochromocytoma releases episodic catecholamine floods — paroxysmal hypertension, headache, palpitations, sweating and anxiety</w:t>
      </w:r>
    </w:p>
    <w:p>
      <w:r>
        <w:t>🔍 Key Clues: Pheochromocytoma = catecholamine storms</w:t>
      </w:r>
    </w:p>
    <w:p>
      <w:r>
        <w:t>🩺 Nursing Action: Measure urine/plasma metanephrines; avoid triggering stimuli (position changes, pressure on the tumor)</w:t>
      </w:r>
    </w:p>
    <w:p>
      <w:r>
        <w:t>❌ Why Not Others: (b) Cortisol deficiency — not the best response for this situation; (c) Aldosterone excess only — not the best response for this situation; (a) Low blood glucose only — not the best response for this situation.</w:t>
      </w:r>
    </w:p>
    <w:p>
      <w:r>
        <w:t>⚡ 5-Second Recall: Paroxysmal HTN + headache + palpitations = pheochromocytoma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adrenal cortex zones and hormones. Which statement by the patient indicates correct understanding?</w:t>
      </w:r>
    </w:p>
    <w:p>
      <w:r>
        <w:t>(a) ADH</w:t>
      </w:r>
    </w:p>
    <w:p>
      <w:r>
        <w:t>(b) Aldosterone (primary hyperaldosteronism)</w:t>
      </w:r>
    </w:p>
    <w:p>
      <w:r>
        <w:t>(c) Epinephrine</w:t>
      </w:r>
    </w:p>
    <w:p>
      <w:r>
        <w:t>(d) Cortisol</w:t>
      </w:r>
    </w:p>
    <w:p>
      <w:r>
        <w:t>Answer: b</w:t>
      </w:r>
    </w:p>
    <w:p>
      <w:r>
        <w:t>Solution: ✅ Correct Answer: b. Aldosterone (primary hyperaldosteronism).</w:t>
      </w:r>
    </w:p>
    <w:p>
      <w:r>
        <w:t>🧠 Clinical Rationale: Aldosterone excess drives sodium retention (hypertension) and potassium loss (hypokalemia with alkalosis) — the hyperaldosteronism triad</w:t>
      </w:r>
    </w:p>
    <w:p>
      <w:r>
        <w:t>🩺 Nursing Action: Screen with aldosterone and renin levels; treat with aldosterone antagonists or surgery</w:t>
      </w:r>
    </w:p>
    <w:p>
      <w:r>
        <w:t>❌ Why Not Others: (a) ADH — not the best response for this situation; (c) Epinephrine — not the best response for this situation; (d) Cortisol — not the best response for this situation.</w:t>
      </w:r>
    </w:p>
    <w:p>
      <w:r>
        <w:t>⚠️ Exam Trap: Conn syndrome (adrenal adenoma) is the common primary cause</w:t>
      </w:r>
    </w:p>
    <w:p>
      <w:r>
        <w:t>🌟 PNC Exam Pearl: Confirm with aldosterone-to-renin ratio testing</w:t>
      </w:r>
    </w:p>
    <w:p>
      <w:r>
        <w:t>⚡ 5-Second Recall: HTN + hypokalemia = think aldosterone</w:t>
      </w:r>
    </w:p>
    <w:p>
      <w:r>
        <w:t>Positive Marks: 1</w:t>
      </w:r>
    </w:p>
    <w:p>
      <w:r>
        <w:t>Negative Marks: 0.33</w:t>
      </w:r>
    </w:p>
    <w:p>
      <w:r>
        <w:t>Question: A patient asks the nurse about skeletal muscle gross structure. Which response by the nurse is correct?</w:t>
      </w:r>
    </w:p>
    <w:p>
      <w:r>
        <w:t>(a) Endomysium</w:t>
      </w:r>
    </w:p>
    <w:p>
      <w:r>
        <w:t>(b) Epimysium</w:t>
      </w:r>
    </w:p>
    <w:p>
      <w:r>
        <w:t>(c) Sarcolemma</w:t>
      </w:r>
    </w:p>
    <w:p>
      <w:r>
        <w:t>(d) Perimysium</w:t>
      </w:r>
    </w:p>
    <w:p>
      <w:r>
        <w:t>Answer: d</w:t>
      </w:r>
    </w:p>
    <w:p>
      <w:r>
        <w:t>Solution: ✅ Correct Answer: d. Perimysium.</w:t>
      </w:r>
    </w:p>
    <w:p>
      <w:r>
        <w:t>🧠 Clinical Rationale: Perimysium wraps each fascicle (bundle of muscle fibers); epimysium wraps the whole muscle and endomysium wraps individual fibers</w:t>
      </w:r>
    </w:p>
    <w:p>
      <w:r>
        <w:t>🩺 Nursing Action: Know muscle layers when teaching about compartment syndrome — fascia and connective tissue planes matter</w:t>
      </w:r>
    </w:p>
    <w:p>
      <w:r>
        <w:t>❌ Why Not Others: (a) Endomysium — not the best response for this situation; (b) Epimysium — not the best response for this situation; (c) Sarcolemma — not the best response for this situation.</w:t>
      </w:r>
    </w:p>
    <w:p>
      <w:r>
        <w:t>⚠️ Exam Trap: The sarcolemma is the muscle CELL membrane, not a connective tissue sheath between fascicles</w:t>
      </w:r>
    </w:p>
    <w:p>
      <w:r>
        <w:t>⚡ 5-Second Recall: Perimysium = fascicle sheath</w:t>
      </w:r>
    </w:p>
    <w:p>
      <w:r>
        <w:t>Positive Marks: 1</w:t>
      </w:r>
    </w:p>
    <w:p>
      <w:r>
        <w:t>Negative Marks: 0.33</w:t>
      </w:r>
    </w:p>
    <w:p>
      <w:r>
        <w:t>Question: Which statement about carotid arteries and carotid pulse landmark is correct?</w:t>
      </w:r>
    </w:p>
    <w:p>
      <w:r>
        <w:t>(a) In the neck, just medial to the sternocleidomastoid muscle at the level of the thyroid cartilage</w:t>
      </w:r>
    </w:p>
    <w:p>
      <w:r>
        <w:t>(b) In the groin</w:t>
      </w:r>
    </w:p>
    <w:p>
      <w:r>
        <w:t>(c) At the wrist</w:t>
      </w:r>
    </w:p>
    <w:p>
      <w:r>
        <w:t>(d) Behind the knee</w:t>
      </w:r>
    </w:p>
    <w:p>
      <w:r>
        <w:t>Answer: a</w:t>
      </w:r>
    </w:p>
    <w:p>
      <w:r>
        <w:t>Solution: ✅ Correct Answer: a. In the neck, just medial to the sternocleidomastoid muscle at the level of the thyroid cartilage.</w:t>
      </w:r>
    </w:p>
    <w:p>
      <w:r>
        <w:t>🧠 Clinical Rationale: The common carotid pulse is felt in the neck between the trachea and the anterior border of the sternocleidomastoid muscle at the level of the thyroid cartilage</w:t>
      </w:r>
    </w:p>
    <w:p>
      <w:r>
        <w:t>🩺 Nursing Action: Palpate one side at a time gently to avoid compressing the carotid sinus (bradycardia risk)</w:t>
      </w:r>
    </w:p>
    <w:p>
      <w:r>
        <w:t>❌ Why Not Others: (c) At the wrist — not the best response for this situation; (d) Behind the knee — not the best response for this situation; (b) In the groin — not the best response for this situation.</w:t>
      </w:r>
    </w:p>
    <w:p>
      <w:r>
        <w:t>⚡ 5-Second Recall: Carotid pulse = medial to SCM</w:t>
      </w:r>
    </w:p>
    <w:p>
      <w:r>
        <w:t>Positive Marks: 1</w:t>
      </w:r>
    </w:p>
    <w:p>
      <w:r>
        <w:t>Negative Marks: 0.33</w:t>
      </w:r>
    </w:p>
    <w:p>
      <w:r>
        <w:t>Question: Which option best reflects the key pathology of acute versus chronic inflammation comparison?</w:t>
      </w:r>
    </w:p>
    <w:p>
      <w:r>
        <w:t>(a) Both always resolve fully</w:t>
      </w:r>
    </w:p>
    <w:p>
      <w:r>
        <w:t>(b) Fibrosis marks acute change</w:t>
      </w:r>
    </w:p>
    <w:p>
      <w:r>
        <w:t>(c) Acute inflammation lasts months</w:t>
      </w:r>
    </w:p>
    <w:p>
      <w:r>
        <w:t>(d) Nursing use is to set expectations for quick recovery versus long follow-up and rehab</w:t>
      </w:r>
    </w:p>
    <w:p>
      <w:r>
        <w:t>Answer: d</w:t>
      </w:r>
    </w:p>
    <w:p>
      <w:r>
        <w:t>Solution: ✅ Correct Answer: d. Nursing use is to set expectations for quick recovery versus long follow-up and rehab.</w:t>
      </w:r>
    </w:p>
    <w:p>
      <w:r>
        <w:t>🧠 Clinical Rationale: Time, cells and outcome separate them, with acute being fast and neutrophil-based and chronic slow with scarring, so nursing use is to set expectations for quick recovery versus long follow-up and rehab</w:t>
      </w:r>
    </w:p>
    <w:p>
      <w:r>
        <w:t>🔍 Key Clues: Ask time, cells and scar</w:t>
      </w:r>
    </w:p>
    <w:p>
      <w:r>
        <w:t>🩺 Nursing Action: Plan short wound checks for acute cases and long adherence and function support for chronic ones</w:t>
      </w:r>
    </w:p>
    <w:p>
      <w:r>
        <w:t>❌ Why Not Others: (a) Both always resolve fully — does not match the defining pathology pattern; (b) Fibrosis marks acute change — does not match the defining pathology pattern; (c) Acute inflammation lasts months — does not match the defining pathology pattern.</w:t>
      </w:r>
    </w:p>
    <w:p>
      <w:r>
        <w:t>⚡ 5-Second Recall: Fast neutrophil, slow macrophage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physiologic changes during pregnancy is MOST concerning and requires immediate follow-up?</w:t>
      </w:r>
    </w:p>
    <w:p>
      <w:r>
        <w:t>(a) Heart failure</w:t>
      </w:r>
    </w:p>
    <w:p>
      <w:r>
        <w:t>(b) Dehydration</w:t>
      </w:r>
    </w:p>
    <w:p>
      <w:r>
        <w:t>(c) The gravid uterus displaces the stomach and diaphragm — reflux and reduced lung volumes</w:t>
      </w:r>
    </w:p>
    <w:p>
      <w:r>
        <w:t>(d) Asthma developing now</w:t>
      </w:r>
    </w:p>
    <w:p>
      <w:r>
        <w:t>Answer: c</w:t>
      </w:r>
    </w:p>
    <w:p>
      <w:r>
        <w:t>Solution: ✅ Correct Answer: c. The gravid uterus displaces the stomach and diaphragm — reflux and reduced lung volumes.</w:t>
      </w:r>
    </w:p>
    <w:p>
      <w:r>
        <w:t>🧠 Clinical Rationale: The enlarged uterus pushes the stomach (reflux) and diaphragm (shorter breaths, reduced functional residual capacity) — common late-pregnancy symptoms</w:t>
      </w:r>
    </w:p>
    <w:p>
      <w:r>
        <w:t>🔍 Key Clues: Uterine pressure = reflux + breathlessness</w:t>
      </w:r>
    </w:p>
    <w:p>
      <w:r>
        <w:t>🩺 Nursing Action: Small frequent meals, upright posture after eating and sleep elevation help reflux</w:t>
      </w:r>
    </w:p>
    <w:p>
      <w:r>
        <w:t>❌ Why Not Others: (b) Dehydration — not the best response for this situation; (d) Asthma developing now — not the best response for this situation; (a) Heart failure — not the best response for this situation.</w:t>
      </w:r>
    </w:p>
    <w:p>
      <w:r>
        <w:t>⚡ 5-Second Recall: Uterus crowds the diaphragm and stomach</w:t>
      </w:r>
    </w:p>
    <w:p>
      <w:r>
        <w:t>Positive Marks: 1</w:t>
      </w:r>
    </w:p>
    <w:p>
      <w:r>
        <w:t>Negative Marks: 0.33</w:t>
      </w:r>
    </w:p>
    <w:p>
      <w:r>
        <w:t>Question: Which statement about cervical, thoracic, lumbar, sacral nerve organization is correct?</w:t>
      </w:r>
    </w:p>
    <w:p>
      <w:r>
        <w:t>(a) Axillary nerve</w:t>
      </w:r>
    </w:p>
    <w:p>
      <w:r>
        <w:t>(b) Femoral nerve</w:t>
      </w:r>
    </w:p>
    <w:p>
      <w:r>
        <w:t>(c) Median nerve</w:t>
      </w:r>
    </w:p>
    <w:p>
      <w:r>
        <w:t>(d) Sciatic nerve</w:t>
      </w:r>
    </w:p>
    <w:p>
      <w:r>
        <w:t>Answer: d</w:t>
      </w:r>
    </w:p>
    <w:p>
      <w:r>
        <w:t>Solution: ✅ Correct Answer: d. Sciatic nerve.</w:t>
      </w:r>
    </w:p>
    <w:p>
      <w:r>
        <w:t>🧠 Clinical Rationale: The sacral plexus (L4-S4) forms the sciatic nerve — the largest nerve, supplying the posterior thigh and below-knee muscles</w:t>
      </w:r>
    </w:p>
    <w:p>
      <w:r>
        <w:t>🩺 Nursing Action: Know the plexus origins when localizing foot drop and sciatica</w:t>
      </w:r>
    </w:p>
    <w:p>
      <w:r>
        <w:t>❌ Why Not Others: (a) Axillary nerve — not the best response for this situation; (c) Median nerve — not the best response for this situation; (b) Femoral nerve — not the best response for this situation.</w:t>
      </w:r>
    </w:p>
    <w:p>
      <w:r>
        <w:t>⚡ 5-Second Recall: Sciatic = sacral plexus</w:t>
      </w:r>
    </w:p>
    <w:p>
      <w:r>
        <w:t>Positive Marks: 1</w:t>
      </w:r>
    </w:p>
    <w:p>
      <w:r>
        <w:t>Negative Marks: 0.33</w:t>
      </w:r>
    </w:p>
    <w:p>
      <w:r>
        <w:t>Question: Which statement about pressure-injury bony prominences by patient position is correct?</w:t>
      </w:r>
    </w:p>
    <w:p>
      <w:r>
        <w:t>(a) Ear only</w:t>
      </w:r>
    </w:p>
    <w:p>
      <w:r>
        <w:t>(b) Lateral malleolus only</w:t>
      </w:r>
    </w:p>
    <w:p>
      <w:r>
        <w:t>(c) Sacrum</w:t>
      </w:r>
    </w:p>
    <w:p>
      <w:r>
        <w:t>(d) Greater trochanter only</w:t>
      </w:r>
    </w:p>
    <w:p>
      <w:r>
        <w:t>Answer: c</w:t>
      </w:r>
    </w:p>
    <w:p>
      <w:r>
        <w:t>Solution: ✅ Correct Answer: c. Sacrum.</w:t>
      </w:r>
    </w:p>
    <w:p>
      <w:r>
        <w:t>🧠 Clinical Rationale: In the supine position the sacrum, heels, occiput and elbows bear the most pressure — the sacrum is the most common pressure injury site</w:t>
      </w:r>
    </w:p>
    <w:p>
      <w:r>
        <w:t>🩺 Nursing Action: Reposition at least every 2 hours and use pressure-relieving surfaces</w:t>
      </w:r>
    </w:p>
    <w:p>
      <w:r>
        <w:t>❌ Why Not Others: (d) Greater trochanter only — not the best response for this situation; (b) Lateral malleolus only — not the best response for this situation; (a) Ear only — not the best response for this situation.</w:t>
      </w:r>
    </w:p>
    <w:p>
      <w:r>
        <w:t>⚡ 5-Second Recall: Sacrum = supine pressure risk</w:t>
      </w:r>
    </w:p>
    <w:p>
      <w:r>
        <w:t>Positive Marks: 1</w:t>
      </w:r>
    </w:p>
    <w:p>
      <w:r>
        <w:t>Negative Marks: 0.33</w:t>
      </w:r>
    </w:p>
    <w:p>
      <w:r>
        <w:t>Question: Which statement about heart valves and anatomical positions is correct?</w:t>
      </w:r>
    </w:p>
    <w:p>
      <w:r>
        <w:t>(a) Right ventricle and pulmonary artery</w:t>
      </w:r>
    </w:p>
    <w:p>
      <w:r>
        <w:t>(b) Left ventricle and aorta</w:t>
      </w:r>
    </w:p>
    <w:p>
      <w:r>
        <w:t>(c) Right atrium and right ventricle</w:t>
      </w:r>
    </w:p>
    <w:p>
      <w:r>
        <w:t>(d) Left atrium and left ventricle</w:t>
      </w:r>
    </w:p>
    <w:p>
      <w:r>
        <w:t>Answer: d</w:t>
      </w:r>
    </w:p>
    <w:p>
      <w:r>
        <w:t>Solution: ✅ Correct Answer: d. Left atrium and left ventricle.</w:t>
      </w:r>
    </w:p>
    <w:p>
      <w:r>
        <w:t>🧠 Clinical Rationale: The mitral (bicuspid) valve separates the left atrium from the left ventricle; the tricuspid valve separates the right atrium and ventricle</w:t>
      </w:r>
    </w:p>
    <w:p>
      <w:r>
        <w:t>🩺 Nursing Action: Know valve positions when auscultating — the mitral area is at the apex (5th ICS midclavicular)</w:t>
      </w:r>
    </w:p>
    <w:p>
      <w:r>
        <w:t>❌ Why Not Others: (a) Right ventricle and pulmonary artery — not the best response for this situation; (c) Right atrium and right ventricle — not the best response for this situation; (b) Left ventricle and aorta — not the best response for this situation.</w:t>
      </w:r>
    </w:p>
    <w:p>
      <w:r>
        <w:t>⚡ 5-Second Recall: Mitral = left AV valve</w:t>
      </w:r>
    </w:p>
    <w:p>
      <w:r>
        <w:t>Positive Marks: 1</w:t>
      </w:r>
    </w:p>
    <w:p>
      <w:r>
        <w:t>Negative Marks: 0.33</w:t>
      </w:r>
    </w:p>
    <w:p>
      <w:r>
        <w:t>Question: A patient with a stroke cannot smile symmetrically on the right side of the face but can wrinkle the forehead. Which finding best explains this pattern?</w:t>
      </w:r>
    </w:p>
    <w:p>
      <w:r>
        <w:t>(a) Trigeminal nerve injury only</w:t>
      </w:r>
    </w:p>
    <w:p>
      <w:r>
        <w:t>(b) Upper motor neuron (UMN) lesion sparing the forehead (contralateral face lower half weakness)</w:t>
      </w:r>
    </w:p>
    <w:p>
      <w:r>
        <w:t>(c) Lower motor neuron facial palsy affecting the whole face</w:t>
      </w:r>
    </w:p>
    <w:p>
      <w:r>
        <w:t>(d) Masseter spasm</w:t>
      </w:r>
    </w:p>
    <w:p>
      <w:r>
        <w:t>Answer: b</w:t>
      </w:r>
    </w:p>
    <w:p>
      <w:r>
        <w:t>Solution: ✅ Correct Answer: b. Upper motor neuron (UMN) lesion sparing the forehead (contralateral face lower half weakness).</w:t>
      </w:r>
    </w:p>
    <w:p>
      <w:r>
        <w:t>🧠 Clinical Rationale: In UMN (stroke) facial palsy, the contralateral LOWER face is weak but the forehead is spared because the upper face has bilateral cortical innervation; in LMN (Bell's) palsy the whole side is weak</w:t>
      </w:r>
    </w:p>
    <w:p>
      <w:r>
        <w:t>🔍 Key Clues: Stroke facial palsy = forehead spared (UMN)</w:t>
      </w:r>
    </w:p>
    <w:p>
      <w:r>
        <w:t>🩺 Nursing Action: Document facial symmetry and refer for stroke evaluation when the face is asymmetric</w:t>
      </w:r>
    </w:p>
    <w:p>
      <w:r>
        <w:t>❌ Why Not Others: (d) Masseter spasm — not the best response for this situation; (a) Trigeminal nerve injury only — not the best response for this situation; (c) Lower motor neuron facial palsy affecting the whole face — not the best response for this situation.</w:t>
      </w:r>
    </w:p>
    <w:p>
      <w:r>
        <w:t>⚠️ Exam Trap: Bell's palsy (LMN) weakens the ENTIRE side including the forehead — the UMN vs LMN distinction is exam-critical</w:t>
      </w:r>
    </w:p>
    <w:p>
      <w:r>
        <w:t>🌟 PNC Exam Pearl: Forehead wrinkling is preserved in UMN lesions but lost in LMN facial palsy</w:t>
      </w:r>
    </w:p>
    <w:p>
      <w:r>
        <w:t>⚡ 5-Second Recall: Forehead spared = UMN stroke pattern</w:t>
      </w:r>
    </w:p>
    <w:p>
      <w:r>
        <w:t>Positive Marks: 1</w:t>
      </w:r>
    </w:p>
    <w:p>
      <w:r>
        <w:t>Negative Marks: 0.33</w:t>
      </w:r>
    </w:p>
    <w:p>
      <w:r>
        <w:t>Question: Which statement about sound conduction and cochlear transduction is correct?</w:t>
      </w:r>
    </w:p>
    <w:p>
      <w:r>
        <w:t>(a) Through the Eustachian tube only</w:t>
      </w:r>
    </w:p>
    <w:p>
      <w:r>
        <w:t>(b) Sound waves → eardrum → ossicles (malleus, incus, stapes) → oval window → cochlear fluid waves</w:t>
      </w:r>
    </w:p>
    <w:p>
      <w:r>
        <w:t>(c) Directly through the skull only</w:t>
      </w:r>
    </w:p>
    <w:p>
      <w:r>
        <w:t>(d) Through the auditory nerve only</w:t>
      </w:r>
    </w:p>
    <w:p>
      <w:r>
        <w:t>Answer: b</w:t>
      </w:r>
    </w:p>
    <w:p>
      <w:r>
        <w:t>Solution: ✅ Correct Answer: b. Sound waves → eardrum → ossicles (malleus, incus, stapes) → oval window → cochlear fluid waves.</w:t>
      </w:r>
    </w:p>
    <w:p>
      <w:r>
        <w:t>🧠 Clinical Rationale: Sound vibrates the tympanic membrane, the ossicles amplify and transmit the vibration to the oval window, and fluid waves in the cochlea stimulate hair cells</w:t>
      </w:r>
    </w:p>
    <w:p>
      <w:r>
        <w:t>🩺 Nursing Action: The ossicles also match impedance — transferring air vibration into fluid movement</w:t>
      </w:r>
    </w:p>
    <w:p>
      <w:r>
        <w:t>❌ Why Not Others: (d) Through the auditory nerve only — not the best response for this situation; (a) Through the Eustachian tube only — not the best response for this situation; (c) Directly through the skull only — not the best response for this situation.</w:t>
      </w:r>
    </w:p>
    <w:p>
      <w:r>
        <w:t>⚡ 5-Second Recall: Ossicles bridge air to fluid</w:t>
      </w:r>
    </w:p>
    <w:p>
      <w:r>
        <w:t>Positive Marks: 1</w:t>
      </w:r>
    </w:p>
    <w:p>
      <w:r>
        <w:t>Negative Marks: 0.33</w:t>
      </w:r>
    </w:p>
    <w:p>
      <w:r>
        <w:t>Question: A patient asks the nurse about large intestine parts and distinguishing features. Which response by the nurse is correct?</w:t>
      </w:r>
    </w:p>
    <w:p>
      <w:r>
        <w:t>(a) Transverse → ascending → descending → cecum</w:t>
      </w:r>
    </w:p>
    <w:p>
      <w:r>
        <w:t>(b) Rectum → cecum → ascending</w:t>
      </w:r>
    </w:p>
    <w:p>
      <w:r>
        <w:t>(c) Cecum → ascending colon → transverse colon → descending colon → sigmoid colon → rectum</w:t>
      </w:r>
    </w:p>
    <w:p>
      <w:r>
        <w:t>(d) Ascending → cecum → sigmoid → transverse</w:t>
      </w:r>
    </w:p>
    <w:p>
      <w:r>
        <w:t>Answer: c</w:t>
      </w:r>
    </w:p>
    <w:p>
      <w:r>
        <w:t>Solution: ✅ Correct Answer: c. Cecum → ascending colon → transverse colon → descending colon → sigmoid colon → rectum.</w:t>
      </w:r>
    </w:p>
    <w:p>
      <w:r>
        <w:t>🧠 Clinical Rationale: The large intestine runs: cecum, ascending colon (right side), transverse colon, descending colon (left side), sigmoid colon and rectum</w:t>
      </w:r>
    </w:p>
    <w:p>
      <w:r>
        <w:t>🩺 Nursing Action: Trace the colon order when localizing pain and stool transit problems</w:t>
      </w:r>
    </w:p>
    <w:p>
      <w:r>
        <w:t>❌ Why Not Others: (b) Rectum → cecum → ascending — not the best response for this situation; (a) Transverse → ascending → descending → cecum — not the best response for this situation; (d) Ascending → cecum → sigmoid → transverse — not the best response for this situation.</w:t>
      </w:r>
    </w:p>
    <w:p>
      <w:r>
        <w:t>⚠️ Exam Trap: The sigmoid colon connects the descending colon to the rectum — its S-shape gives it the name</w:t>
      </w:r>
    </w:p>
    <w:p>
      <w:r>
        <w:t>⚡ 5-Second Recall: Colon order = cecum to rectum</w:t>
      </w:r>
    </w:p>
    <w:p>
      <w:r>
        <w:t>Positive Marks: 1</w:t>
      </w:r>
    </w:p>
    <w:p>
      <w:r>
        <w:t>Negative Marks: 0.33</w:t>
      </w:r>
    </w:p>
    <w:p>
      <w:r>
        <w:t>Question: During patient teaching about Bone marrow specimen basics, which statement is correct?</w:t>
      </w:r>
    </w:p>
    <w:p>
      <w:r>
        <w:t>(a) Bone marrow aspiration and biopsy provide identical information in all cases</w:t>
      </w:r>
    </w:p>
    <w:p>
      <w:r>
        <w:t>(b) Bone marrow examination is unrelated to hematologic disease</w:t>
      </w:r>
    </w:p>
    <w:p>
      <w:r>
        <w:t>(c) Bone marrow aspiration assesses cytology, while trephine biopsy shows marrow architecture, cellularity and fibrosis</w:t>
      </w:r>
    </w:p>
    <w:p>
      <w:r>
        <w:t>(d) Marrow biopsy cannot assess cellularity</w:t>
      </w:r>
    </w:p>
    <w:p>
      <w:r>
        <w:t>Answer: c</w:t>
      </w:r>
    </w:p>
    <w:p>
      <w:r>
        <w:t>Solution: ✅ Correct Answer: c. Bone marrow aspiration assesses cytology, while trephine biopsy shows marrow architecture, cellularity and fibrosis.</w:t>
      </w:r>
    </w:p>
    <w:p>
      <w:r>
        <w:t>🧠 Clinical Rationale: Combined samples improve evaluation of marrow production, infiltration and architectural change</w:t>
      </w:r>
    </w:p>
    <w:p>
      <w:r>
        <w:t>🔍 Key Clues: Cytopenias or suspected marrow disease may need both samples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Bone marrow aspiration and biopsy provide identical information in all cases — does not match the defining pathology pattern; (b) Bone marrow examination is unrelated to hematologic disease — does not match the defining pathology pattern; (d) Marrow biopsy cannot assess cellularity — does not match the defining pathology pattern.</w:t>
      </w:r>
    </w:p>
    <w:p>
      <w:r>
        <w:t>⚡ 5-Second Recall: Aspiration: cells; trephine: marrow architecture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coronary venous drainage. Which statement by the patient indicates correct understanding?</w:t>
      </w:r>
    </w:p>
    <w:p>
      <w:r>
        <w:t>(a) Arrhythmias and coronary sinus pressure changes</w:t>
      </w:r>
    </w:p>
    <w:p>
      <w:r>
        <w:t>(b) Urinary output only</w:t>
      </w:r>
    </w:p>
    <w:p>
      <w:r>
        <w:t>(c) Bowel sounds only</w:t>
      </w:r>
    </w:p>
    <w:p>
      <w:r>
        <w:t>(d) Skin integrity only</w:t>
      </w:r>
    </w:p>
    <w:p>
      <w:r>
        <w:t>Answer: a</w:t>
      </w:r>
    </w:p>
    <w:p>
      <w:r>
        <w:t>Solution: ✅ Correct Answer: a. Arrhythmias and coronary sinus pressure changes.</w:t>
      </w:r>
    </w:p>
    <w:p>
      <w:r>
        <w:t>🧠 Clinical Rationale: Coronary sinus catheterization can irritate the myocardium and cause arrhythmias — continuous rhythm monitoring and pressure monitoring are essential</w:t>
      </w:r>
    </w:p>
    <w:p>
      <w:r>
        <w:t>🩺 Nursing Action: Watch the ECG continuously, note catheter position on X-ray and report arrhythmias immediately</w:t>
      </w:r>
    </w:p>
    <w:p>
      <w:r>
        <w:t>❌ Why Not Others: (d) Skin integrity only — not the best response for this situation; (b) Urinary output only — not the best response for this situation; (c) Bowel sounds only — not the best response for this situation.</w:t>
      </w:r>
    </w:p>
    <w:p>
      <w:r>
        <w:t>⚠️ Exam Trap: The coronary sinus is thin-walled — perforation risk means careful catheter handling and monitoring</w:t>
      </w:r>
    </w:p>
    <w:p>
      <w:r>
        <w:t>🌟 PNC Exam Pearl: Coronary sinus cannulation is used for retrograde cardioplegia during cardiac surgery</w:t>
      </w:r>
    </w:p>
    <w:p>
      <w:r>
        <w:t>⚡ 5-Second Recall: Coronary sinus catheter = arrhythmia risk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hypoxemia vs hypoxia is MOST concerning and requires immediate follow-up?</w:t>
      </w:r>
    </w:p>
    <w:p>
      <w:r>
        <w:t>(a) PaO2 of 75 mmHg with no symptoms</w:t>
      </w:r>
    </w:p>
    <w:p>
      <w:r>
        <w:t>(b) Elevated serum lactate with confusion</w:t>
      </w:r>
    </w:p>
    <w:p>
      <w:r>
        <w:t>(c) Normal urine output only</w:t>
      </w:r>
    </w:p>
    <w:p>
      <w:r>
        <w:t>(d) Mild desaturation during sleep only</w:t>
      </w:r>
    </w:p>
    <w:p>
      <w:r>
        <w:t>Answer: b</w:t>
      </w:r>
    </w:p>
    <w:p>
      <w:r>
        <w:t>Solution: ✅ Correct Answer: b. Elevated serum lactate with confusion.</w:t>
      </w:r>
    </w:p>
    <w:p>
      <w:r>
        <w:t>🧠 Clinical Rationale: Lactic acidosis and altered mentation reflect anaerobic metabolism and end-organ hypoperfusion — true tissue hypoxia</w:t>
      </w:r>
    </w:p>
    <w:p>
      <w:r>
        <w:t>🔍 Key Clues: Lactate + confusion = tissue hypoxia</w:t>
      </w:r>
    </w:p>
    <w:p>
      <w:r>
        <w:t>🩺 Nursing Action: Escalate urgently — tissue hypoxia is a clinical emergency even if SpO2 appears acceptable</w:t>
      </w:r>
    </w:p>
    <w:p>
      <w:r>
        <w:t>❌ Why Not Others: (d) Mild desaturation during sleep only — not the best response for this situation; (c) Normal urine output only — not the best response for this situation; (a) PaO2 of 75 mmHg with no symptoms — not the best response for this situation.</w:t>
      </w:r>
    </w:p>
    <w:p>
      <w:r>
        <w:t>⚡ 5-Second Recall: Tissue hypoxia = anaerobic metabolism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complement system basics. Which statement by the patient indicates correct understanding?</w:t>
      </w:r>
    </w:p>
    <w:p>
      <w:r>
        <w:t>(a) Phagocytosis only without complement</w:t>
      </w:r>
    </w:p>
    <w:p>
      <w:r>
        <w:t>(b) Antibody neutralization only</w:t>
      </w:r>
    </w:p>
    <w:p>
      <w:r>
        <w:t>(c) Membrane attack complex (complement-mediated cell lysis)</w:t>
      </w:r>
    </w:p>
    <w:p>
      <w:r>
        <w:t>(d) T-cell killing only</w:t>
      </w:r>
    </w:p>
    <w:p>
      <w:r>
        <w:t>Answer: c</w:t>
      </w:r>
    </w:p>
    <w:p>
      <w:r>
        <w:t>Solution: ✅ Correct Answer: c. Membrane attack complex (complement-mediated cell lysis).</w:t>
      </w:r>
    </w:p>
    <w:p>
      <w:r>
        <w:t>🧠 Clinical Rationale: Complement activated by antibody-antigen complexes forms the membrane attack complex, punching pores in the donor RBCs — complement-mediated hemolysis</w:t>
      </w:r>
    </w:p>
    <w:p>
      <w:r>
        <w:t>🩺 Nursing Action: Stop the transfusion, monitor for DIC and renal failure, and notify the blood bank</w:t>
      </w:r>
    </w:p>
    <w:p>
      <w:r>
        <w:t>❌ Why Not Others: (a) Phagocytosis only without complement — not the best response for this situation; (b) Antibody neutralization only — not the best response for this situation; (d) T-cell killing only — not the best response for this situation.</w:t>
      </w:r>
    </w:p>
    <w:p>
      <w:r>
        <w:t>⚠️ Exam Trap: The MAC lyses the cells directly — complement-mediated destruction explains the hemolysis</w:t>
      </w:r>
    </w:p>
    <w:p>
      <w:r>
        <w:t>🌟 PNC Exam Pearl: Intravascular hemolysis with hemoglobinuria suggests complement-mediated lysis</w:t>
      </w:r>
    </w:p>
    <w:p>
      <w:r>
        <w:t>⚡ 5-Second Recall: Complement MAC = hemolysis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great saphenous vein course is MOST concerning and requires immediate follow-up?</w:t>
      </w:r>
    </w:p>
    <w:p>
      <w:r>
        <w:t>(a) Small saphenous vein only</w:t>
      </w:r>
    </w:p>
    <w:p>
      <w:r>
        <w:t>(b) Great saphenous vein</w:t>
      </w:r>
    </w:p>
    <w:p>
      <w:r>
        <w:t>(c) Peroneal artery</w:t>
      </w:r>
    </w:p>
    <w:p>
      <w:r>
        <w:t>(d) Femoral artery only</w:t>
      </w:r>
    </w:p>
    <w:p>
      <w:r>
        <w:t>Answer: b</w:t>
      </w:r>
    </w:p>
    <w:p>
      <w:r>
        <w:t>Solution: ✅ Correct Answer: b. Great saphenous vein.</w:t>
      </w:r>
    </w:p>
    <w:p>
      <w:r>
        <w:t>🧠 Clinical Rationale: Venous ulcers at the medial malleolus ('gaiter area') result from great saphenous vein incompetence and chronic venous hypertension</w:t>
      </w:r>
    </w:p>
    <w:p>
      <w:r>
        <w:t>🔍 Key Clues: Medial malleolus ulcer = great saphenous incompetence</w:t>
      </w:r>
    </w:p>
    <w:p>
      <w:r>
        <w:t>🩺 Nursing Action: Elevate the leg, apply graduated compression and refer for venous assessment (Doppler)</w:t>
      </w:r>
    </w:p>
    <w:p>
      <w:r>
        <w:t>❌ Why Not Others: (d) Femoral artery only — not the best response for this situation; (a) Small saphenous vein only — not the best response for this situation; (c) Peroneal artery — not the best response for this situation.</w:t>
      </w:r>
    </w:p>
    <w:p>
      <w:r>
        <w:t>⚡ 5-Second Recall: Medial ulcer = great saphenous vein disease</w:t>
      </w:r>
    </w:p>
    <w:p>
      <w:r>
        <w:t>Positive Marks: 1</w:t>
      </w:r>
    </w:p>
    <w:p>
      <w:r>
        <w:t>Negative Marks: 0.33</w:t>
      </w:r>
    </w:p>
    <w:p>
      <w:r>
        <w:t>Question: During patient teaching about colorectal adenoma-carcinoma sequence, which statement is correct?</w:t>
      </w:r>
    </w:p>
    <w:p>
      <w:r>
        <w:t>(a) Screening never catches early cancer</w:t>
      </w:r>
    </w:p>
    <w:p>
      <w:r>
        <w:t>(b) Polyps never turn malignant</w:t>
      </w:r>
    </w:p>
    <w:p>
      <w:r>
        <w:t>(c) Most colorectal cancers grow from adenoma polyps over years</w:t>
      </w:r>
    </w:p>
    <w:p>
      <w:r>
        <w:t>(d) Bleeding never needs review</w:t>
      </w:r>
    </w:p>
    <w:p>
      <w:r>
        <w:t>Answer: c</w:t>
      </w:r>
    </w:p>
    <w:p>
      <w:r>
        <w:t>Solution: ✅ Correct Answer: c. Most colorectal cancers grow from adenoma polyps over years.</w:t>
      </w:r>
    </w:p>
    <w:p>
      <w:r>
        <w:t>🧠 Clinical Rationale: Small polyps collect mutations stepwise until invasion begins, so most colorectal cancers grow from adenoma polyps over years</w:t>
      </w:r>
    </w:p>
    <w:p>
      <w:r>
        <w:t>🔍 Key Clues: Screen the steps</w:t>
      </w:r>
    </w:p>
    <w:p>
      <w:r>
        <w:t>🩺 Nursing Action: Track screening due dates and explain stool tests and scopes kindly</w:t>
      </w:r>
    </w:p>
    <w:p>
      <w:r>
        <w:t>❌ Why Not Others: (b) Polyps never turn malignant — does not match the defining pathology pattern; (d) Bleeding never needs review — does not match the defining pathology pattern; (a) Screening never catches early cancer — does not match the defining pathology pattern.</w:t>
      </w:r>
    </w:p>
    <w:p>
      <w:r>
        <w:t>⚡ 5-Second Recall: Scope the steps</w:t>
      </w:r>
    </w:p>
    <w:p>
      <w:r>
        <w:t>Positive Marks: 1</w:t>
      </w:r>
    </w:p>
    <w:p>
      <w:r>
        <w:t>Negative Marks: 0.33</w:t>
      </w:r>
    </w:p>
    <w:p>
      <w:r>
        <w:t>Question: Which statement about vitamin D activation and calcium homeostasis is correct?</w:t>
      </w:r>
    </w:p>
    <w:p>
      <w:r>
        <w:t>(a) The parathyroid makes it</w:t>
      </w:r>
    </w:p>
    <w:p>
      <w:r>
        <w:t>(b) The kidney alone makes it from cholesterol</w:t>
      </w:r>
    </w:p>
    <w:p>
      <w:r>
        <w:t>(c) The gut makes it directly</w:t>
      </w:r>
    </w:p>
    <w:p>
      <w:r>
        <w:t>(d) Skin synthesizes cholecalciferol; liver adds OH-25; kidney adds 1-OH to make active calcitriol</w:t>
      </w:r>
    </w:p>
    <w:p>
      <w:r>
        <w:t>Answer: d</w:t>
      </w:r>
    </w:p>
    <w:p>
      <w:r>
        <w:t>Solution: ✅ Correct Answer: d. Skin synthesizes cholecalciferol; liver adds OH-25; kidney adds 1-OH to make active calcitriol.</w:t>
      </w:r>
    </w:p>
    <w:p>
      <w:r>
        <w:t>🧠 Clinical Rationale: Vitamin D goes: skin (or diet) → cholecalciferol → liver (25-OH) → kidney (1,25-OH calcitriol, the active form)</w:t>
      </w:r>
    </w:p>
    <w:p>
      <w:r>
        <w:t>🩺 Nursing Action: Liver or kidney disease blocks activation — levels fall even with sun exposure</w:t>
      </w:r>
    </w:p>
    <w:p>
      <w:r>
        <w:t>❌ Why Not Others: (b) The kidney alone makes it from cholesterol — not the best response for this situation; (c) The gut makes it directly — not the best response for this situation; (a) The parathyroid makes it — not the best response for this situation.</w:t>
      </w:r>
    </w:p>
    <w:p>
      <w:r>
        <w:t>⚡ 5-Second Recall: Calcitriol = the finished hormone</w:t>
      </w:r>
    </w:p>
    <w:p>
      <w:r>
        <w:t>Positive Marks: 1</w:t>
      </w:r>
    </w:p>
    <w:p>
      <w:r>
        <w:t>Negative Marks: 0.33</w:t>
      </w:r>
    </w:p>
    <w:p>
      <w:r>
        <w:t>Question: During patient teaching about evolution of myocardial infarction tissue changes, which statement is correct?</w:t>
      </w:r>
    </w:p>
    <w:p>
      <w:r>
        <w:t>(a) Activity limits never matter</w:t>
      </w:r>
    </w:p>
    <w:p>
      <w:r>
        <w:t>(b) Wavy fibers appear within hours while coagulative necrosis sets by day one</w:t>
      </w:r>
    </w:p>
    <w:p>
      <w:r>
        <w:t>(c) Rupture risk never peaks early</w:t>
      </w:r>
    </w:p>
    <w:p>
      <w:r>
        <w:t>(d) Scar forms within hours</w:t>
      </w:r>
    </w:p>
    <w:p>
      <w:r>
        <w:t>Answer: b</w:t>
      </w:r>
    </w:p>
    <w:p>
      <w:r>
        <w:t>Solution: ✅ Correct Answer: b. Wavy fibers appear within hours while coagulative necrosis sets by day one.</w:t>
      </w:r>
    </w:p>
    <w:p>
      <w:r>
        <w:t>🧠 Clinical Rationale: Dead muscle inflames, clears and scars over weeks, with soft walls risking rupture early, so wavy fibers appear within hours while coagulative necrosis sets by day one</w:t>
      </w:r>
    </w:p>
    <w:p>
      <w:r>
        <w:t>🔍 Key Clues: Respect soft days</w:t>
      </w:r>
    </w:p>
    <w:p>
      <w:r>
        <w:t>🩺 Nursing Action: Pace activity, watch vitals and rhythm, and teach gradual rehab steps</w:t>
      </w:r>
    </w:p>
    <w:p>
      <w:r>
        <w:t>❌ Why Not Others: (c) Rupture risk never peaks early — does not match the defining pathology pattern; (a) Activity limits never matter — does not match the defining pathology pattern; (d) Scar forms within hours — does not match the defining pathology pattern.</w:t>
      </w:r>
    </w:p>
    <w:p>
      <w:r>
        <w:t>⚡ 5-Second Recall: Rest while soft</w:t>
      </w:r>
    </w:p>
    <w:p>
      <w:r>
        <w:t>Positive Marks: 1</w:t>
      </w:r>
    </w:p>
    <w:p>
      <w:r>
        <w:t>Negative Marks: 0.33</w:t>
      </w:r>
    </w:p>
    <w:p>
      <w:r>
        <w:t>Question: During patient teaching about anemia of chronic disease and inflammation, which statement is correct?</w:t>
      </w:r>
    </w:p>
    <w:p>
      <w:r>
        <w:t>(a) Bleeding always explains chronic pattern</w:t>
      </w:r>
    </w:p>
    <w:p>
      <w:r>
        <w:t>(b) Ferritin stays low in chronic anemia</w:t>
      </w:r>
    </w:p>
    <w:p>
      <w:r>
        <w:t>(c) Chronic disease traps iron in stores with normal or high ferritin</w:t>
      </w:r>
    </w:p>
    <w:p>
      <w:r>
        <w:t>(d) Iron tablets always fix it fast</w:t>
      </w:r>
    </w:p>
    <w:p>
      <w:r>
        <w:t>Answer: c</w:t>
      </w:r>
    </w:p>
    <w:p>
      <w:r>
        <w:t>Solution: ✅ Correct Answer: c. Chronic disease traps iron in stores with normal or high ferritin.</w:t>
      </w:r>
    </w:p>
    <w:p>
      <w:r>
        <w:t>🧠 Clinical Rationale: Cytokines lock iron away and blunt marrow, giving mild anemia until disease eases, so chronic disease traps iron in stores with normal or high ferritin</w:t>
      </w:r>
    </w:p>
    <w:p>
      <w:r>
        <w:t>🔍 Key Clues: Look past the iron bottle</w:t>
      </w:r>
    </w:p>
    <w:p>
      <w:r>
        <w:t>🩺 Nursing Action: Promote disease control, nutrition and activity tolerance pacing</w:t>
      </w:r>
    </w:p>
    <w:p>
      <w:r>
        <w:t>❌ Why Not Others: (b) Ferritin stays low in chronic anemia — does not match the defining pathology pattern; (d) Iron tablets always fix it fast — does not match the defining pathology pattern; (a) Bleeding always explains chronic pattern — does not match the defining pathology pattern.</w:t>
      </w:r>
    </w:p>
    <w:p>
      <w:r>
        <w:t>⚡ 5-Second Recall: Treat disease, lift hemoglobin</w:t>
      </w:r>
    </w:p>
    <w:p>
      <w:r>
        <w:t>Positive Marks: 1</w:t>
      </w:r>
    </w:p>
    <w:p>
      <w:r>
        <w:t>Negative Marks: 0.33</w:t>
      </w:r>
    </w:p>
    <w:p>
      <w:r>
        <w:t>Question: A patient needing care for olfactory epithelium and pathway basics is admitted to the unit. Which nursing action should the nurse perform FIRST?</w:t>
      </w:r>
    </w:p>
    <w:p>
      <w:r>
        <w:t>(a) The optic nerve only</w:t>
      </w:r>
    </w:p>
    <w:p>
      <w:r>
        <w:t>(b) Olfactory nerve filaments at the cribriform plate</w:t>
      </w:r>
    </w:p>
    <w:p>
      <w:r>
        <w:t>(c) The vestibule only</w:t>
      </w:r>
    </w:p>
    <w:p>
      <w:r>
        <w:t>(d) The cochlea only</w:t>
      </w:r>
    </w:p>
    <w:p>
      <w:r>
        <w:t>Answer: b</w:t>
      </w:r>
    </w:p>
    <w:p>
      <w:r>
        <w:t>Solution: ✅ Correct Answer: b. Olfactory nerve filaments at the cribriform plate.</w:t>
      </w:r>
    </w:p>
    <w:p>
      <w:r>
        <w:t>🧠 Clinical Rationale: Head trauma can shear the olfactory filaments as they pass through the cribriform plate, causing anosmia (loss of smell)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smell loss, check for CSF rhinorrhea and refer for ENT/neurological assessment</w:t>
      </w:r>
    </w:p>
    <w:p>
      <w:r>
        <w:t>❌ Why Not Others: (d) The cochlea only — not the best response for this situation; (c) The vestibule only — not the best response for this situation; (a) The optic nerve only — not the best response for this situation.</w:t>
      </w:r>
    </w:p>
    <w:p>
      <w:r>
        <w:t>⚡ 5-Second Recall: Anosmia after trauma = cribriform plate injury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cerebellar functions is MOST concerning and requires immediate follow-up?</w:t>
      </w:r>
    </w:p>
    <w:p>
      <w:r>
        <w:t>(a) Dysmetria — inaccurate movement from cerebellar incoordination</w:t>
      </w:r>
    </w:p>
    <w:p>
      <w:r>
        <w:t>(b) Muscle atrophy</w:t>
      </w:r>
    </w:p>
    <w:p>
      <w:r>
        <w:t>(c) Resting tremor</w:t>
      </w:r>
    </w:p>
    <w:p>
      <w:r>
        <w:t>(d) Spasticity from UMN damage</w:t>
      </w:r>
    </w:p>
    <w:p>
      <w:r>
        <w:t>Answer: a</w:t>
      </w:r>
    </w:p>
    <w:p>
      <w:r>
        <w:t>Solution: ✅ Correct Answer: a. Dysmetria — inaccurate movement from cerebellar incoordination.</w:t>
      </w:r>
    </w:p>
    <w:p>
      <w:r>
        <w:t>🧠 Clinical Rationale: Dysmetria = overshooting/undershooting targets because the cerebellum cannot correct movement trajectory — finger-to-nose testing reveals it</w:t>
      </w:r>
    </w:p>
    <w:p>
      <w:r>
        <w:t>🔍 Key Clues: Dysmetria = cerebellar overshoot</w:t>
      </w:r>
    </w:p>
    <w:p>
      <w:r>
        <w:t>🩺 Nursing Action: Other cerebellar signs: ataxia, intention tremor, nystagmus and wide-based gait</w:t>
      </w:r>
    </w:p>
    <w:p>
      <w:r>
        <w:t>❌ Why Not Others: (d) Spasticity from UMN damage — not the best response for this situation; (c) Resting tremor — not the best response for this situation; (b) Muscle atrophy — not the best response for this situation.</w:t>
      </w:r>
    </w:p>
    <w:p>
      <w:r>
        <w:t>⚡ 5-Second Recall: Dysmetria = coordination failure</w:t>
      </w:r>
    </w:p>
    <w:p>
      <w:r>
        <w:t>Positive Marks: 1</w:t>
      </w:r>
    </w:p>
    <w:p>
      <w:r>
        <w:t>Negative Marks: 0.33</w:t>
      </w:r>
    </w:p>
    <w:p>
      <w:r>
        <w:t>Question: During patient teaching about Common fixative principles, which statement is correct?</w:t>
      </w:r>
    </w:p>
    <w:p>
      <w:r>
        <w:t>(a) Ten-percent neutral buffered formalin is a common routine fixative because it preserves tissue architecture by cross-linking proteins</w:t>
      </w:r>
    </w:p>
    <w:p>
      <w:r>
        <w:t>(b) All fixatives preserve nucleic acids and morphology in exactly the same way</w:t>
      </w:r>
    </w:p>
    <w:p>
      <w:r>
        <w:t>(c) Formalin is used to dissolve tissue immediately before reporting</w:t>
      </w:r>
    </w:p>
    <w:p>
      <w:r>
        <w:t>(d) Routine histology requires no tissue preservation</w:t>
      </w:r>
    </w:p>
    <w:p>
      <w:r>
        <w:t>Answer: a</w:t>
      </w:r>
    </w:p>
    <w:p>
      <w:r>
        <w:t>Solution: ✅ Correct Answer: a. Ten-percent neutral buffered formalin is a common routine fixative because it preserves tissue architecture by cross-linking proteins.</w:t>
      </w:r>
    </w:p>
    <w:p>
      <w:r>
        <w:t>🧠 Clinical Rationale: Appropriate fixation prevents autolysis and maintains morphology for microscopic examination</w:t>
      </w:r>
    </w:p>
    <w:p>
      <w:r>
        <w:t>🔍 Key Clues: Timely formalin fixation preserves morphology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(c) Formalin is used to dissolve tissue immediately before reporting — does not match the defining pathology pattern; (b) All fixatives preserve nucleic acids and morphology in exactly the same way — does not match the defining pathology pattern; (d) Routine histology requires no tissue preservation — does not match the defining pathology pattern.</w:t>
      </w:r>
    </w:p>
    <w:p>
      <w:r>
        <w:t>⚡ 5-Second Recall: Formalin preserves tissue architecture</w:t>
      </w:r>
    </w:p>
    <w:p>
      <w:r>
        <w:t>Positive Marks: 1</w:t>
      </w:r>
    </w:p>
    <w:p>
      <w:r>
        <w:t>Negative Marks: 0.33</w:t>
      </w:r>
    </w:p>
    <w:p>
      <w:r>
        <w:t>Question: A nurse performing chest physiotherapy wants to drain the right lower lobe. Which patient position promotes drainage of this segment?</w:t>
      </w:r>
    </w:p>
    <w:p>
      <w:r>
        <w:t>(a) Sitting upright only</w:t>
      </w:r>
    </w:p>
    <w:p>
      <w:r>
        <w:t>(b) Standing only</w:t>
      </w:r>
    </w:p>
    <w:p>
      <w:r>
        <w:t>(c) Positioning to target the posterior basal segments (e.g., prone/head-down as prescribed)</w:t>
      </w:r>
    </w:p>
    <w:p>
      <w:r>
        <w:t>(d) Lying on the left side with head elevated only</w:t>
      </w:r>
    </w:p>
    <w:p>
      <w:r>
        <w:t>Answer: c</w:t>
      </w:r>
    </w:p>
    <w:p>
      <w:r>
        <w:t>Solution: ✅ Correct Answer: c. Positioning to target the posterior basal segments (e.g., prone/head-down as prescribed).</w:t>
      </w:r>
    </w:p>
    <w:p>
      <w:r>
        <w:t>🧠 Clinical Rationale: Postural drainage uses gravity to drain specific segments — the right lower lobe basal segments drain best in head-down/prone positions per the prescribed sequence</w:t>
      </w:r>
    </w:p>
    <w:p>
      <w:r>
        <w:t>🔍 Key Clues: Postural drainage = position-specific by segment</w:t>
      </w:r>
    </w:p>
    <w:p>
      <w:r>
        <w:t>🩺 Nursing Action: Follow the prescribed drainage positions, auscultate before/after and monitor for tolerance (oxygenation, secretions)</w:t>
      </w:r>
    </w:p>
    <w:p>
      <w:r>
        <w:t>❌ Why Not Others: (b) Standing only — not the best response for this situation; (d) Lying on the left side with head elevated only — not the best response for this situation; (a) Sitting upright only — not the best response for this situation.</w:t>
      </w:r>
    </w:p>
    <w:p>
      <w:r>
        <w:t>⚠️ Exam Trap: A single position cannot drain all lobes — segmental anatomy guides the sequence of drainage positions</w:t>
      </w:r>
    </w:p>
    <w:p>
      <w:r>
        <w:t>🌟 PNC Exam Pearl: Clapping and vibration are timed with the drainage position and breathing</w:t>
      </w:r>
    </w:p>
    <w:p>
      <w:r>
        <w:t>⚡ 5-Second Recall: Postural drainage = segment-matched positions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proximal tubule major transport functions. Which response is most appropriate?</w:t>
      </w:r>
    </w:p>
    <w:p>
      <w:r>
        <w:t>(a) Reabsorbing most of the filtrate — about 65–70% of sodium and water plus glucose, amino acids and bicarbonate</w:t>
      </w:r>
    </w:p>
    <w:p>
      <w:r>
        <w:t>(b) Concentrating urine maximally</w:t>
      </w:r>
    </w:p>
    <w:p>
      <w:r>
        <w:t>(c) Producing aldosterone</w:t>
      </w:r>
    </w:p>
    <w:p>
      <w:r>
        <w:t>(d) Secreting all water</w:t>
      </w:r>
    </w:p>
    <w:p>
      <w:r>
        <w:t>Answer: a</w:t>
      </w:r>
    </w:p>
    <w:p>
      <w:r>
        <w:t>Solution: ✅ Correct Answer: a. Reabsorbing most of the filtrate — about 65–70% of sodium and water plus glucose, amino acids and bicarbonate.</w:t>
      </w:r>
    </w:p>
    <w:p>
      <w:r>
        <w:t>🧠 Clinical Rationale: The proximal tubule reabsorbs the bulk of sodium, water, glucose, amino acids, bicarbonate, phosphate and urea — the workhorse of reabsorption</w:t>
      </w:r>
    </w:p>
    <w:p>
      <w:r>
        <w:t>🩺 Nursing Action: Understand why proximal reabsorption sets the stage for the rest of the nephron</w:t>
      </w:r>
    </w:p>
    <w:p>
      <w:r>
        <w:t>❌ Why Not Others: (c) Producing aldosterone — not the best response for this situation; (d) Secreting all water — not the best response for this situation; (b) Concentrating urine maximally — not the best response for this situation.</w:t>
      </w:r>
    </w:p>
    <w:p>
      <w:r>
        <w:t>⚡ 5-Second Recall: Proximal = 65–70% reabsorption</w:t>
      </w:r>
    </w:p>
    <w:p>
      <w:r>
        <w:t>Positive Marks: 1</w:t>
      </w:r>
    </w:p>
    <w:p>
      <w:r>
        <w:t>Negative Marks: 0.33</w:t>
      </w:r>
    </w:p>
    <w:p>
      <w:r>
        <w:t>Question: For a NORCET-style question on ARDS with diffuse alveolar damage concept, choose the single BEST answer.</w:t>
      </w:r>
    </w:p>
    <w:p>
      <w:r>
        <w:t>(a) Sepsis never triggers ARDS</w:t>
      </w:r>
    </w:p>
    <w:p>
      <w:r>
        <w:t>(b) Fluids never worsen ARDS</w:t>
      </w:r>
    </w:p>
    <w:p>
      <w:r>
        <w:t>(c) Expected sign is severe breathlessness with bilateral opacities despite oxygen</w:t>
      </w:r>
    </w:p>
    <w:p>
      <w:r>
        <w:t>(d) Prone position never helps oxygen</w:t>
      </w:r>
    </w:p>
    <w:p>
      <w:r>
        <w:t>Answer: c</w:t>
      </w:r>
    </w:p>
    <w:p>
      <w:r>
        <w:t>Solution: ✅ Correct Answer: c. Expected sign is severe breathlessness with bilateral opacities despite oxygen.</w:t>
      </w:r>
    </w:p>
    <w:p>
      <w:r>
        <w:t>🧠 Clinical Rationale: Leaky membranes flood alveoli that collapse and shunt blood unoxygenated, so expected sign is severe breathlessness with bilateral opacities despite oxygen</w:t>
      </w:r>
    </w:p>
    <w:p>
      <w:r>
        <w:t>🩺 Nursing Action: Limit fluids as ordered, watch pressures and skin, and escalate early</w:t>
      </w:r>
    </w:p>
    <w:p>
      <w:r>
        <w:t>❌ Why Not Others: (d) Prone position never helps oxygen — does not match the defining pathology pattern; (b) Fluids never worsen ARDS — does not match the defining pathology pattern; (a) Sepsis never triggers ARDS — does not match the defining pathology pattern.</w:t>
      </w:r>
    </w:p>
    <w:p>
      <w:r>
        <w:t>⚡ 5-Second Recall: Stiff shunt lungs</w:t>
      </w:r>
    </w:p>
    <w:p>
      <w:r>
        <w:t>Positive Marks: 1</w:t>
      </w:r>
    </w:p>
    <w:p>
      <w:r>
        <w:t>Negative Marks: 0.33</w:t>
      </w:r>
    </w:p>
    <w:p>
      <w:r>
        <w:t>Question: For a NORCET-style question on inflammatory bowel disease with Crohn versus ulcerative colitis, choose the single BEST answer.</w:t>
      </w:r>
    </w:p>
    <w:p>
      <w:r>
        <w:t>(a) Smoking always helps Crohn</w:t>
      </w:r>
    </w:p>
    <w:p>
      <w:r>
        <w:t>(b) Bleeding never differs between them</w:t>
      </w:r>
    </w:p>
    <w:p>
      <w:r>
        <w:t>(c) Ulcerative colitis skips in patches</w:t>
      </w:r>
    </w:p>
    <w:p>
      <w:r>
        <w:t>(d) Expected ulcerative pattern is continuous bloody diarrhea from rectum upward</w:t>
      </w:r>
    </w:p>
    <w:p>
      <w:r>
        <w:t>Answer: d</w:t>
      </w:r>
    </w:p>
    <w:p>
      <w:r>
        <w:t>Solution: ✅ Correct Answer: d. Expected ulcerative pattern is continuous bloody diarrhea from rectum upward.</w:t>
      </w:r>
    </w:p>
    <w:p>
      <w:r>
        <w:t>🧠 Clinical Rationale: Depth plus spread splits them, with Crohn patchy deep and colitis shallow continuous, so expected ulcerative pattern is continuous bloody diarrhea from rectum upward</w:t>
      </w:r>
    </w:p>
    <w:p>
      <w:r>
        <w:t>🩺 Nursing Action: Record stools, pain and weight, and prepare scopes with prep teaching</w:t>
      </w:r>
    </w:p>
    <w:p>
      <w:r>
        <w:t>❌ Why Not Others: (a) Smoking always helps Crohn — does not match the defining pathology pattern; (c) Ulcerative colitis skips in patches — does not match the defining pathology pattern; (b) Bleeding never differs between them — does not match the defining pathology pattern.</w:t>
      </w:r>
    </w:p>
    <w:p>
      <w:r>
        <w:t>⚡ 5-Second Recall: Skip versus sheet</w:t>
      </w:r>
    </w:p>
    <w:p>
      <w:r>
        <w:t>Positive Marks: 1</w:t>
      </w:r>
    </w:p>
    <w:p>
      <w:r>
        <w:t>Negative Marks: 0.33</w:t>
      </w:r>
    </w:p>
    <w:p>
      <w:r>
        <w:t>Question: For a NORCET-style question on sepsis inflammatory and coagulation dysfunction, choose the single BEST answer.</w:t>
      </w:r>
    </w:p>
    <w:p>
      <w:r>
        <w:t>(a) Clots never form in infection</w:t>
      </w:r>
    </w:p>
    <w:p>
      <w:r>
        <w:t>(b) Platelets always rise in sepsis</w:t>
      </w:r>
    </w:p>
    <w:p>
      <w:r>
        <w:t>(c) Expected lab drift is rising D-dimer with dropping platelets and longer clotting times</w:t>
      </w:r>
    </w:p>
    <w:p>
      <w:r>
        <w:t>(d) D-dimer never changes in sepsis</w:t>
      </w:r>
    </w:p>
    <w:p>
      <w:r>
        <w:t>Answer: c</w:t>
      </w:r>
    </w:p>
    <w:p>
      <w:r>
        <w:t>Solution: ✅ Correct Answer: c. Expected lab drift is rising D-dimer with dropping platelets and longer clotting times.</w:t>
      </w:r>
    </w:p>
    <w:p>
      <w:r>
        <w:t>🧠 Clinical Rationale: Cytokines switch vessels to clot while consuming factors, so clots and bleeds coexist, so expected lab drift is rising D-dimer with dropping platelets and longer clotting times</w:t>
      </w:r>
    </w:p>
    <w:p>
      <w:r>
        <w:t>🩺 Nursing Action: Inspect lines and skin for clots and oozing, and report both extremes</w:t>
      </w:r>
    </w:p>
    <w:p>
      <w:r>
        <w:t>❌ Why Not Others: (d) D-dimer never changes in sepsis — does not match the defining pathology pattern; (a) Clots never form in infection — does not match the defining pathology pattern; (b) Platelets always rise in sepsis — does not match the defining pathology pattern.</w:t>
      </w:r>
    </w:p>
    <w:p>
      <w:r>
        <w:t>⚡ 5-Second Recall: Both ends bleed-clot</w:t>
      </w:r>
    </w:p>
    <w:p>
      <w:r>
        <w:t>Positive Marks: 1</w:t>
      </w:r>
    </w:p>
    <w:p>
      <w:r>
        <w:t>Negative Marks: 0.33</w:t>
      </w:r>
    </w:p>
    <w:p>
      <w:r>
        <w:t>Question: For a NORCET-style question on acute versus chronic leukemia principles, choose the single BEST answer.</w:t>
      </w:r>
    </w:p>
    <w:p>
      <w:r>
        <w:t>(a) Marrow never fails in leukemia</w:t>
      </w:r>
    </w:p>
    <w:p>
      <w:r>
        <w:t>(b) Expected acute danger is bleed plus infection plus fatigue within weeks</w:t>
      </w:r>
    </w:p>
    <w:p>
      <w:r>
        <w:t>(c) Acute disease waits months safely</w:t>
      </w:r>
    </w:p>
    <w:p>
      <w:r>
        <w:t>(d) Blasts mark chronic stable disease</w:t>
      </w:r>
    </w:p>
    <w:p>
      <w:r>
        <w:t>Answer: b</w:t>
      </w:r>
    </w:p>
    <w:p>
      <w:r>
        <w:t>Solution: ✅ Correct Answer: b. Expected acute danger is bleed plus infection plus fatigue within weeks.</w:t>
      </w:r>
    </w:p>
    <w:p>
      <w:r>
        <w:t>🧠 Clinical Rationale: Blast speed sets urgency, with acute crowding marrow fast and chronic smoldering for years, so expected acute danger is bleed plus infection plus fatigue within weeks</w:t>
      </w:r>
    </w:p>
    <w:p>
      <w:r>
        <w:t>🩺 Nursing Action: Limit pokes, control fever fast, and support family through urgent workup</w:t>
      </w:r>
    </w:p>
    <w:p>
      <w:r>
        <w:t>❌ Why Not Others: (a) Marrow never fails in leukemia — does not match the defining pathology pattern; (d) Blasts mark chronic stable disease — does not match the defining pathology pattern; (c) Acute disease waits months safely — does not match the defining pathology pattern.</w:t>
      </w:r>
    </w:p>
    <w:p>
      <w:r>
        <w:t>⚡ 5-Second Recall: Blast speed sets pace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prolactin regulation and lactation physiology is MOST concerning and requires immediate follow-up?</w:t>
      </w:r>
    </w:p>
    <w:p>
      <w:r>
        <w:t>(a) Dopamine blockade removes the prolactin brake — prolactin rises and milk secretion follows</w:t>
      </w:r>
    </w:p>
    <w:p>
      <w:r>
        <w:t>(b) Prolactin deficiency</w:t>
      </w:r>
    </w:p>
    <w:p>
      <w:r>
        <w:t>(c) Oxytocin excess</w:t>
      </w:r>
    </w:p>
    <w:p>
      <w:r>
        <w:t>(d) Estrogen deficiency only</w:t>
      </w:r>
    </w:p>
    <w:p>
      <w:r>
        <w:t>Answer: a</w:t>
      </w:r>
    </w:p>
    <w:p>
      <w:r>
        <w:t>Solution: ✅ Correct Answer: a. Dopamine blockade removes the prolactin brake — prolactin rises and milk secretion follows.</w:t>
      </w:r>
    </w:p>
    <w:p>
      <w:r>
        <w:t>🧠 Clinical Rationale: Antipsychotics block dopamine, and dopamine normally inhibits prolactin — without the brake, prolactin climbs and galactorrhea results</w:t>
      </w:r>
    </w:p>
    <w:p>
      <w:r>
        <w:t>🔍 Key Clues: Dopamine blockade = high prolactin = galactorrhea</w:t>
      </w:r>
    </w:p>
    <w:p>
      <w:r>
        <w:t>🩺 Nursing Action: Ask about medications in any patient with unexpected galactorrhea or menstrual changes</w:t>
      </w:r>
    </w:p>
    <w:p>
      <w:r>
        <w:t>❌ Why Not Others: (c) Oxytocin excess — not the best response for this situation; (b) Prolactin deficiency — not the best response for this situation; (d) Estrogen deficiency only — not the best response for this situation.</w:t>
      </w:r>
    </w:p>
    <w:p>
      <w:r>
        <w:t>⚡ 5-Second Recall: Medication-induced hyperprolactinemia is common</w:t>
      </w:r>
    </w:p>
    <w:p>
      <w:r>
        <w:t>Positive Marks: 1</w:t>
      </w:r>
    </w:p>
    <w:p>
      <w:r>
        <w:t>Negative Marks: 0.33</w:t>
      </w:r>
    </w:p>
    <w:p>
      <w:r>
        <w:t>Question: During patient teaching about Prostate hyperplasia and carcinoma basics, which statement is correct?</w:t>
      </w:r>
    </w:p>
    <w:p>
      <w:r>
        <w:t>(a) BPH never contributes to urinary obstruction</w:t>
      </w:r>
    </w:p>
    <w:p>
      <w:r>
        <w:t>(b) Prostate carcinoma originates from bladder urothelium</w:t>
      </w:r>
    </w:p>
    <w:p>
      <w:r>
        <w:t>(c) BPH and prostate carcinoma arise only in the same peripheral zone</w:t>
      </w:r>
    </w:p>
    <w:p>
      <w:r>
        <w:t>(d) Benign prostatic hyperplasia usually affects the transition zone, whereas most prostate carcinomas arise in the peripheral zone</w:t>
      </w:r>
    </w:p>
    <w:p>
      <w:r>
        <w:t>Answer: d</w:t>
      </w:r>
    </w:p>
    <w:p>
      <w:r>
        <w:t>Solution: ✅ Correct Answer: d. Benign prostatic hyperplasia usually affects the transition zone, whereas most prostate carcinomas arise in the peripheral zone.</w:t>
      </w:r>
    </w:p>
    <w:p>
      <w:r>
        <w:t>🧠 Clinical Rationale: Anatomic zone differences explain why BPH causes outlet symptoms and peripheral cancers may be detected on examination</w:t>
      </w:r>
    </w:p>
    <w:p>
      <w:r>
        <w:t>🔍 Key Clues: Obstructive urinary symptoms or abnormal prostate examination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BPH never contributes to urinary obstruction — does not match the defining pathology pattern; (b) Prostate carcinoma originates from bladder urothelium — does not match the defining pathology pattern; (c) BPH and prostate carcinoma arise only in the same peripheral zone — does not match the defining pathology pattern.</w:t>
      </w:r>
    </w:p>
    <w:p>
      <w:r>
        <w:t>⚡ 5-Second Recall: BPH transition zone; cancer peripheral zone</w:t>
      </w:r>
    </w:p>
    <w:p>
      <w:r>
        <w:t>Positive Marks: 1</w:t>
      </w:r>
    </w:p>
    <w:p>
      <w:r>
        <w:t>Negative Marks: 0.33</w:t>
      </w:r>
    </w:p>
    <w:p>
      <w:r>
        <w:t>Question: A patient with heart failure has fluid backing up into the lungs (pulmonary edema). Which chamber is failing to pump effectively?</w:t>
      </w:r>
    </w:p>
    <w:p>
      <w:r>
        <w:t>(a) Left ventricle</w:t>
      </w:r>
    </w:p>
    <w:p>
      <w:r>
        <w:t>(b) Right atrium</w:t>
      </w:r>
    </w:p>
    <w:p>
      <w:r>
        <w:t>(c) Left atrium only as a passive conduit</w:t>
      </w:r>
    </w:p>
    <w:p>
      <w:r>
        <w:t>(d) Right ventricle</w:t>
      </w:r>
    </w:p>
    <w:p>
      <w:r>
        <w:t>Answer: a</w:t>
      </w:r>
    </w:p>
    <w:p>
      <w:r>
        <w:t>Solution: ✅ Correct Answer: a. Left ventricle.</w:t>
      </w:r>
    </w:p>
    <w:p>
      <w:r>
        <w:t>🧠 Clinical Rationale: Left ventricular failure raises left atrial and pulmonary venous pressure, causing fluid to back up into the lungs (pulmonary edema)</w:t>
      </w:r>
    </w:p>
    <w:p>
      <w:r>
        <w:t>🔍 Key Clues: Pulmonary edema = left ventricular failure</w:t>
      </w:r>
    </w:p>
    <w:p>
      <w:r>
        <w:t>🩺 Nursing Action: Assess for crackles, dyspnea, orthopnea and pink frothy sputum; position upright and give oxygen</w:t>
      </w:r>
    </w:p>
    <w:p>
      <w:r>
        <w:t>❌ Why Not Others: (c) Left atrium only as a passive conduit — not the best response for this situation; (b) Right atrium — not the best response for this situation; (d) Right ventricle — not the best response for this situation.</w:t>
      </w:r>
    </w:p>
    <w:p>
      <w:r>
        <w:t>⚠️ Exam Trap: Right ventricular failure causes peripheral edema and JVD — LUNG congestion points to the left ventricle</w:t>
      </w:r>
    </w:p>
    <w:p>
      <w:r>
        <w:t>🌟 PNC Exam Pearl: Left-sided failure: lung signs; right-sided failure: peripheral edema and JVD</w:t>
      </w:r>
    </w:p>
    <w:p>
      <w:r>
        <w:t>⚡ 5-Second Recall: Left heart failure = pulmonary edema</w:t>
      </w:r>
    </w:p>
    <w:p>
      <w:r>
        <w:t>Positive Marks: 1</w:t>
      </w:r>
    </w:p>
    <w:p>
      <w:r>
        <w:t>Negative Marks: 0.33</w:t>
      </w:r>
    </w:p>
    <w:p>
      <w:r>
        <w:t>Question: A patient needing care for penis gross anatomy is admitted to the unit. Which nursing action should the nurse perform FIRST?</w:t>
      </w:r>
    </w:p>
    <w:p>
      <w:r>
        <w:t>(a) Hydrocele</w:t>
      </w:r>
    </w:p>
    <w:p>
      <w:r>
        <w:t>(b) Epididymitis</w:t>
      </w:r>
    </w:p>
    <w:p>
      <w:r>
        <w:t>(c) Priapism — notify the provider urgently (ischemic priapism is an emergency)</w:t>
      </w:r>
    </w:p>
    <w:p>
      <w:r>
        <w:t>(d) Normal erection</w:t>
      </w:r>
    </w:p>
    <w:p>
      <w:r>
        <w:t>Answer: c</w:t>
      </w:r>
    </w:p>
    <w:p>
      <w:r>
        <w:t>Solution: ✅ Correct Answer: c. Priapism — notify the provider urgently (ischemic priapism is an emergency).</w:t>
      </w:r>
    </w:p>
    <w:p>
      <w:r>
        <w:t>🧠 Clinical Rationale: Priapism is a prolonged painful erection (often &gt;4 hours) with blood trapped in the corpora cavernosa — ischemic priapism can cause permanent erectile dysfunction if untreated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urologist urgently, apply analgesia and prepare for aspiration/medication</w:t>
      </w:r>
    </w:p>
    <w:p>
      <w:r>
        <w:t>❌ Why Not Others: (d) Normal erection — not the best response for this situation; (a) Hydrocele — not the best response for this situation; (b) Epididymitis — not the best response for this situation.</w:t>
      </w:r>
    </w:p>
    <w:p>
      <w:r>
        <w:t>⚡ 5-Second Recall: Priapism = emergency</w:t>
      </w:r>
    </w:p>
    <w:p>
      <w:r>
        <w:t>Positive Marks: 1</w:t>
      </w:r>
    </w:p>
    <w:p>
      <w:r>
        <w:t>Negative Marks: 0.33</w:t>
      </w:r>
    </w:p>
    <w:p>
      <w:r>
        <w:t>Question: For a NORCET-style question on pleural effusion and exudate-transudate link, choose the single BEST answer.</w:t>
      </w:r>
    </w:p>
    <w:p>
      <w:r>
        <w:t>(a) Protein never splits effusions</w:t>
      </w:r>
    </w:p>
    <w:p>
      <w:r>
        <w:t>(b) Breath sounds never fade in effusion</w:t>
      </w:r>
    </w:p>
    <w:p>
      <w:r>
        <w:t>(c) Drainage never needs consent</w:t>
      </w:r>
    </w:p>
    <w:p>
      <w:r>
        <w:t>(d) Expected exudate cause is infection or cancer with high protein and cells</w:t>
      </w:r>
    </w:p>
    <w:p>
      <w:r>
        <w:t>Answer: d</w:t>
      </w:r>
    </w:p>
    <w:p>
      <w:r>
        <w:t>Solution: ✅ Correct Answer: d. Expected exudate cause is infection or cancer with high protein and cells.</w:t>
      </w:r>
    </w:p>
    <w:p>
      <w:r>
        <w:t>🧠 Clinical Rationale: Pressure leaks thin fluid while inflammation leaks thick cellular fluid, so expected exudate cause is infection or cancer with high protein and cells</w:t>
      </w:r>
    </w:p>
    <w:p>
      <w:r>
        <w:t>🩺 Nursing Action: Position upright, record output, and watch breathing after taps</w:t>
      </w:r>
    </w:p>
    <w:p>
      <w:r>
        <w:t>❌ Why Not Others: (a) Protein never splits effusions — does not match the defining pathology pattern; (c) Drainage never needs consent — does not match the defining pathology pattern; (b) Breath sounds never fade in effusion — does not match the defining pathology pattern.</w:t>
      </w:r>
    </w:p>
    <w:p>
      <w:r>
        <w:t>⚡ 5-Second Recall: Thin versus thick tap</w:t>
      </w:r>
    </w:p>
    <w:p>
      <w:r>
        <w:t>Positive Marks: 1</w:t>
      </w:r>
    </w:p>
    <w:p>
      <w:r>
        <w:t>Negative Marks: 0.33</w:t>
      </w:r>
    </w:p>
    <w:p>
      <w:r>
        <w:t>Question: Which statement about eyeball coats: fibrous, vascular and neural is correct?</w:t>
      </w:r>
    </w:p>
    <w:p>
      <w:r>
        <w:t>(a) Retina and optic nerve only</w:t>
      </w:r>
    </w:p>
    <w:p>
      <w:r>
        <w:t>(b) Choroid, ciliary body and iris (the vascular coat)</w:t>
      </w:r>
    </w:p>
    <w:p>
      <w:r>
        <w:t>(c) Sclera and cornea only</w:t>
      </w:r>
    </w:p>
    <w:p>
      <w:r>
        <w:t>(d) Lens and vitreous only</w:t>
      </w:r>
    </w:p>
    <w:p>
      <w:r>
        <w:t>Answer: b</w:t>
      </w:r>
    </w:p>
    <w:p>
      <w:r>
        <w:t>Solution: ✅ Correct Answer: b. Choroid, ciliary body and iris (the vascular coat).</w:t>
      </w:r>
    </w:p>
    <w:p>
      <w:r>
        <w:t>🧠 Clinical Rationale: The uvea is the middle vascular coat — the choroid, ciliary body and iris</w:t>
      </w:r>
    </w:p>
    <w:p>
      <w:r>
        <w:t>🩺 Nursing Action: Recognize uveitis symptoms (red eye, pain, photophobia, floaters) and refer promptly</w:t>
      </w:r>
    </w:p>
    <w:p>
      <w:r>
        <w:t>❌ Why Not Others: (a) Retina and optic nerve only — not the best response for this situation; (d) Lens and vitreous only — not the best response for this situation; (c) Sclera and cornea only — not the best response for this situation.</w:t>
      </w:r>
    </w:p>
    <w:p>
      <w:r>
        <w:t>⚡ 5-Second Recall: Uvea = vascular middle coat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S3/S4 physiologic concepts. Which statement by the patient indicates correct understanding?</w:t>
      </w:r>
    </w:p>
    <w:p>
      <w:r>
        <w:t>(a) Dehydration only</w:t>
      </w:r>
    </w:p>
    <w:p>
      <w:r>
        <w:t>(b) Volume overload with rapid ventricular filling (high filling pressures)</w:t>
      </w:r>
    </w:p>
    <w:p>
      <w:r>
        <w:t>(c) Pericardial disease only as a friction rub</w:t>
      </w:r>
    </w:p>
    <w:p>
      <w:r>
        <w:t>(d) Normal cardiac function</w:t>
      </w:r>
    </w:p>
    <w:p>
      <w:r>
        <w:t>Answer: b</w:t>
      </w:r>
    </w:p>
    <w:p>
      <w:r>
        <w:t>Solution: ✅ Correct Answer: b. Volume overload with rapid ventricular filling (high filling pressures).</w:t>
      </w:r>
    </w:p>
    <w:p>
      <w:r>
        <w:t>🧠 Clinical Rationale: S3 with crackles indicates elevated filling pressures and volume overload — the ventricle is filling rapidly into a compliant chamber</w:t>
      </w:r>
    </w:p>
    <w:p>
      <w:r>
        <w:t>🩺 Nursing Action: Weigh daily, monitor intake/output and give diuretics as ordered</w:t>
      </w:r>
    </w:p>
    <w:p>
      <w:r>
        <w:t>❌ Why Not Others: (c) Pericardial disease only as a friction rub — not the best response for this situation; (a) Dehydration only — not the best response for this situation; (d) Normal cardiac function — not the best response for this situation.</w:t>
      </w:r>
    </w:p>
    <w:p>
      <w:r>
        <w:t>⚠️ Exam Trap: The S3 reflects the rapid-filling phase against high volume — a hallmark of fluid overload</w:t>
      </w:r>
    </w:p>
    <w:p>
      <w:r>
        <w:t>🌟 PNC Exam Pearl: The S3 disappears as volume status improves with diuresis</w:t>
      </w:r>
    </w:p>
    <w:p>
      <w:r>
        <w:t>⚡ 5-Second Recall: S3 = overload gallop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thoracic cage: ribs, sternum and intercostal spaces. Which response is most appropriate?</w:t>
      </w:r>
    </w:p>
    <w:p>
      <w:r>
        <w:t>(a) 1st rib and thyroid</w:t>
      </w:r>
    </w:p>
    <w:p>
      <w:r>
        <w:t>(b) Xiphoid and diaphragm only</w:t>
      </w:r>
    </w:p>
    <w:p>
      <w:r>
        <w:t>(c) Umbilicus and aorta</w:t>
      </w:r>
    </w:p>
    <w:p>
      <w:r>
        <w:t>(d) 2nd costal cartilage, tracheal bifurcation (carina) and 4th thoracic vertebra</w:t>
      </w:r>
    </w:p>
    <w:p>
      <w:r>
        <w:t>Answer: d</w:t>
      </w:r>
    </w:p>
    <w:p>
      <w:r>
        <w:t>Solution: ✅ Correct Answer: d. 2nd costal cartilage, tracheal bifurcation (carina) and 4th thoracic vertebra.</w:t>
      </w:r>
    </w:p>
    <w:p>
      <w:r>
        <w:t>🧠 Clinical Rationale: The sternal angle marks the 2nd costal cartilage, the level of the tracheal bifurcation (carina) and the T4-T5 intervertebral disc; it is the key reference for counting ribs and intercostal spaces</w:t>
      </w:r>
    </w:p>
    <w:p>
      <w:r>
        <w:t>🩺 Nursing Action: Count down from the 2nd intercostal space when locating precordial auscultation sites and chest tube insertion</w:t>
      </w:r>
    </w:p>
    <w:p>
      <w:r>
        <w:t>❌ Why Not Others: (a) 1st rib and thyroid — not the best response for this situation; (c) Umbilicus and aorta — not the best response for this situation; (b) Xiphoid and diaphragm only — not the best response for this situation.</w:t>
      </w:r>
    </w:p>
    <w:p>
      <w:r>
        <w:t>⚡ 5-Second Recall: Sternal angle = 2nd ICS landmark</w:t>
      </w:r>
    </w:p>
    <w:p>
      <w:r>
        <w:t>Positive Marks: 1</w:t>
      </w:r>
    </w:p>
    <w:p>
      <w:r>
        <w:t>Negative Marks: 0.33</w:t>
      </w:r>
    </w:p>
    <w:p>
      <w:r>
        <w:t>Question: Which neuroglial cells form the blood-brain barrier and support neurons in the CNS?</w:t>
      </w:r>
    </w:p>
    <w:p>
      <w:r>
        <w:t>(a) Astrocytes</w:t>
      </w:r>
    </w:p>
    <w:p>
      <w:r>
        <w:t>(b) Schwann cells</w:t>
      </w:r>
    </w:p>
    <w:p>
      <w:r>
        <w:t>(c) Satellite cells</w:t>
      </w:r>
    </w:p>
    <w:p>
      <w:r>
        <w:t>(d) Ependymal cells</w:t>
      </w:r>
    </w:p>
    <w:p>
      <w:r>
        <w:t>Answer: a</w:t>
      </w:r>
    </w:p>
    <w:p>
      <w:r>
        <w:t>Solution: ✅ Correct Answer: a. Astrocytes.</w:t>
      </w:r>
    </w:p>
    <w:p>
      <w:r>
        <w:t>🧠 Clinical Rationale: Astrocytes are star-shaped CNS glia that support neurons, maintain the extracellular environment and help form the blood-brain barrier</w:t>
      </w:r>
    </w:p>
    <w:p>
      <w:r>
        <w:t>🔍 Key Clues: Astrocytes = support + blood-brain barrier</w:t>
      </w:r>
    </w:p>
    <w:p>
      <w:r>
        <w:t>🩺 Nursing Action: Appreciate how cerebral edema and infections relate to blood-brain barrier permeability</w:t>
      </w:r>
    </w:p>
    <w:p>
      <w:r>
        <w:t>❌ Why Not Others: (c) Satellite cells — not the best response for this situation; (b) Schwann cells — not the best response for this situation; (d) Ependymal cells — not the best response for this situation.</w:t>
      </w:r>
    </w:p>
    <w:p>
      <w:r>
        <w:t>⚠️ Exam Trap: Ependymal cells line ventricles and produce CSF; Schwann cells are PNS — neither forms the blood-brain barrier</w:t>
      </w:r>
    </w:p>
    <w:p>
      <w:r>
        <w:t>🌟 PNC Exam Pearl: Astrocytes respond to CNS injury by gliosis (scar formation)</w:t>
      </w:r>
    </w:p>
    <w:p>
      <w:r>
        <w:t>⚡ 5-Second Recall: Astrocytes = blood-brain barrier support</w:t>
      </w:r>
    </w:p>
    <w:p>
      <w:r>
        <w:t>Positive Marks: 1</w:t>
      </w:r>
    </w:p>
    <w:p>
      <w:r>
        <w:t>Negative Marks: 0.33</w:t>
      </w:r>
    </w:p>
    <w:p>
      <w:r>
        <w:t>Question: A patient needing care for protein digestion and absorption is admitted to the unit. Which nursing action should the nurse perform FIRST?</w:t>
      </w:r>
    </w:p>
    <w:p>
      <w:r>
        <w:t>(a) Pancreatic enzymes stop</w:t>
      </w:r>
    </w:p>
    <w:p>
      <w:r>
        <w:t>(b) Bile production stops</w:t>
      </w:r>
    </w:p>
    <w:p>
      <w:r>
        <w:t>(c) Brush-border enzymes disappear</w:t>
      </w:r>
    </w:p>
    <w:p>
      <w:r>
        <w:t>(d) Less acid and pepsin — protein digestion starts weakly</w:t>
      </w:r>
    </w:p>
    <w:p>
      <w:r>
        <w:t>Answer: d</w:t>
      </w:r>
    </w:p>
    <w:p>
      <w:r>
        <w:t>Solution: ✅ Correct Answer: d. Less acid and pepsin — protein digestion starts weakly.</w:t>
      </w:r>
    </w:p>
    <w:p>
      <w:r>
        <w:t>🧠 Clinical Rationale: Gastrectomy removes the acid-producing cells and pepsin activation — the first step of protein digestion is blunted, though pancreatic enzymes partially compensate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nutrition after gastric surgery — small frequent high-quality protein meals help</w:t>
      </w:r>
    </w:p>
    <w:p>
      <w:r>
        <w:t>❌ Why Not Others: (b) Bile production stops — not the best response for this situation; (c) Brush-border enzymes disappear — not the best response for this situation; (a) Pancreatic enzymes stop — not the best response for this situation.</w:t>
      </w:r>
    </w:p>
    <w:p>
      <w:r>
        <w:t>⚡ 5-Second Recall: Gastric loss = weaker start, not zero digestion</w:t>
      </w:r>
    </w:p>
    <w:p>
      <w:r>
        <w:t>Positive Marks: 1</w:t>
      </w:r>
    </w:p>
    <w:p>
      <w:r>
        <w:t>Negative Marks: 0.33</w:t>
      </w:r>
    </w:p>
    <w:p>
      <w:r>
        <w:t>Question: During patient teaching about Pheochromocytoma basics, which statement is correct?</w:t>
      </w:r>
    </w:p>
    <w:p>
      <w:r>
        <w:t>(a) Pheochromocytoma is a catecholamine-secreting tumor that causes episodic headache, sweating, palpitations and hypertension</w:t>
      </w:r>
    </w:p>
    <w:p>
      <w:r>
        <w:t>(b) Pheochromocytoma is a nonfunctioning tumor that typically causes bradycardia</w:t>
      </w:r>
    </w:p>
    <w:p>
      <w:r>
        <w:t>(c) Direct biopsy is the first step before controlling catecholamine effects</w:t>
      </w:r>
    </w:p>
    <w:p>
      <w:r>
        <w:t>(d) Catecholamine excess is unrelated to pheochromocytoma</w:t>
      </w:r>
    </w:p>
    <w:p>
      <w:r>
        <w:t>Answer: a</w:t>
      </w:r>
    </w:p>
    <w:p>
      <w:r>
        <w:t>Solution: ✅ Correct Answer: a. Pheochromocytoma is a catecholamine-secreting tumor that causes episodic headache, sweating, palpitations and hypertension.</w:t>
      </w:r>
    </w:p>
    <w:p>
      <w:r>
        <w:t>🧠 Clinical Rationale: Episodic catecholamine release drives sympathetic symptoms and potentially dangerous blood-pressure surges</w:t>
      </w:r>
    </w:p>
    <w:p>
      <w:r>
        <w:t>🔍 Key Clues: Paroxysmal headache, sweating, palpitations and hypertension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Catecholamine excess is unrelated to pheochromocytoma — does not match the defining pathology pattern; (b) Pheochromocytoma is a nonfunctioning tumor that typically causes bradycardia — does not match the defining pathology pattern; (c) Direct biopsy is the first step before controlling catecholamine effects — does not match the defining pathology pattern.</w:t>
      </w:r>
    </w:p>
    <w:p>
      <w:r>
        <w:t>⚡ 5-Second Recall: Pheochromocytoma: episodic catecholamine surges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renal handling of glucose and transport maximum. Which statement by the patient indicates correct understanding?</w:t>
      </w:r>
    </w:p>
    <w:p>
      <w:r>
        <w:t>(a) They block proximal tubular glucose reabsorption, so glucose is excreted in urine</w:t>
      </w:r>
    </w:p>
    <w:p>
      <w:r>
        <w:t>(b) They increase insulin secretion</w:t>
      </w:r>
    </w:p>
    <w:p>
      <w:r>
        <w:t>(c) They block liver glucose production only</w:t>
      </w:r>
    </w:p>
    <w:p>
      <w:r>
        <w:t>(d) They raise the Tm for glucose</w:t>
      </w:r>
    </w:p>
    <w:p>
      <w:r>
        <w:t>Answer: a</w:t>
      </w:r>
    </w:p>
    <w:p>
      <w:r>
        <w:t>Solution: ✅ Correct Answer: a. They block proximal tubular glucose reabsorption, so glucose is excreted in urine.</w:t>
      </w:r>
    </w:p>
    <w:p>
      <w:r>
        <w:t>🧠 Clinical Rationale: SGLT2 inhibitors reduce proximal tubule glucose reabsorption — filtered glucose spills into urine, lowering blood glucose independently of insulin</w:t>
      </w:r>
    </w:p>
    <w:p>
      <w:r>
        <w:t>🩺 Nursing Action: Also expect weight loss and a small osmotic diuresis with these drugs</w:t>
      </w:r>
    </w:p>
    <w:p>
      <w:r>
        <w:t>❌ Why Not Others: (b) They increase insulin secretion — not the best response for this situation; (d) They raise the Tm for glucose — not the best response for this situation; (c) They block liver glucose production only — not the best response for this situation.</w:t>
      </w:r>
    </w:p>
    <w:p>
      <w:r>
        <w:t>⚠️ Exam Trap: SGLT2 inhibitors carry a risk of euglycemic DKA — teach sick-day rules</w:t>
      </w:r>
    </w:p>
    <w:p>
      <w:r>
        <w:t>🌟 PNC Exam Pearl: Monitor genital/urinary infections with SGLT2 inhibitor use</w:t>
      </w:r>
    </w:p>
    <w:p>
      <w:r>
        <w:t>⚡ 5-Second Recall: SGLT2 = urinary glucose loss</w:t>
      </w:r>
    </w:p>
    <w:p>
      <w:r>
        <w:t>Positive Marks: 1</w:t>
      </w:r>
    </w:p>
    <w:p>
      <w:r>
        <w:t>Negative Marks: 0.33</w:t>
      </w:r>
    </w:p>
    <w:p>
      <w:r>
        <w:t>Question: Which statement about pupillary reflex anatomical pathway basics is correct?</w:t>
      </w:r>
    </w:p>
    <w:p>
      <w:r>
        <w:t>(a) Both pupils constrict when light is shone into ONE eye</w:t>
      </w:r>
    </w:p>
    <w:p>
      <w:r>
        <w:t>(b) Neither pupil reacts</w:t>
      </w:r>
    </w:p>
    <w:p>
      <w:r>
        <w:t>(c) The pupils dilate to light</w:t>
      </w:r>
    </w:p>
    <w:p>
      <w:r>
        <w:t>(d) Only the illuminated eye constricts</w:t>
      </w:r>
    </w:p>
    <w:p>
      <w:r>
        <w:t>Answer: a</w:t>
      </w:r>
    </w:p>
    <w:p>
      <w:r>
        <w:t>Solution: ✅ Correct Answer: a. Both pupils constrict when light is shone into ONE eye.</w:t>
      </w:r>
    </w:p>
    <w:p>
      <w:r>
        <w:t>🧠 Clinical Rationale: The consensual light reflex is the constriction of BOTH pupils when light is shone into one eye — because each optic nerve connects to both Edinger-Westphal nuclei</w:t>
      </w:r>
    </w:p>
    <w:p>
      <w:r>
        <w:t>🩺 Nursing Action: Test direct and consensual responses in every pupillary assessment</w:t>
      </w:r>
    </w:p>
    <w:p>
      <w:r>
        <w:t>❌ Why Not Others: (b) Neither pupil reacts — not the best response for this situation; (c) The pupils dilate to light — not the best response for this situation; (d) Only the illuminated eye constricts — not the best response for this situation.</w:t>
      </w:r>
    </w:p>
    <w:p>
      <w:r>
        <w:t>⚡ 5-Second Recall: Both pupils constrict = consensual reflex</w:t>
      </w:r>
    </w:p>
    <w:p>
      <w:r>
        <w:t>Positive Marks: 1</w:t>
      </w:r>
    </w:p>
    <w:p>
      <w:r>
        <w:t>Negative Marks: 0.33</w:t>
      </w:r>
    </w:p>
    <w:p>
      <w:r>
        <w:t>Question: A patient asks the nurse about erythropoiesis and erythropoietin. Which response by the nurse is correct?</w:t>
      </w:r>
    </w:p>
    <w:p>
      <w:r>
        <w:t>(a) Hyperglycemia</w:t>
      </w:r>
    </w:p>
    <w:p>
      <w:r>
        <w:t>(b) Hypoxia (low tissue oxygen)</w:t>
      </w:r>
    </w:p>
    <w:p>
      <w:r>
        <w:t>(c) High blood pressure</w:t>
      </w:r>
    </w:p>
    <w:p>
      <w:r>
        <w:t>(d) High oxygen levels</w:t>
      </w:r>
    </w:p>
    <w:p>
      <w:r>
        <w:t>Answer: b</w:t>
      </w:r>
    </w:p>
    <w:p>
      <w:r>
        <w:t>Solution: ✅ Correct Answer: b. Hypoxia (low tissue oxygen).</w:t>
      </w:r>
    </w:p>
    <w:p>
      <w:r>
        <w:t>🧠 Clinical Rationale: Renal oxygen-sensing cells release EPO when tissue oxygen falls — hypoxia is the trigger for RBC production</w:t>
      </w:r>
    </w:p>
    <w:p>
      <w:r>
        <w:t>🩺 Nursing Action: Assess for anemia signs in chronic disease and monitor hemoglobin on EPO therapy</w:t>
      </w:r>
    </w:p>
    <w:p>
      <w:r>
        <w:t>❌ Why Not Others: (a) Hyperglycemia — not the best response for this situation; (c) High blood pressure — not the best response for this situation; (d) High oxygen levels — not the best response for this situation.</w:t>
      </w:r>
    </w:p>
    <w:p>
      <w:r>
        <w:t>⚠️ Exam Trap: High oxygen would SUPPRESS EPO — low oxygen stimulates it</w:t>
      </w:r>
    </w:p>
    <w:p>
      <w:r>
        <w:t>⚡ 5-Second Recall: Hypoxia stimulates EPO</w:t>
      </w:r>
    </w:p>
    <w:p>
      <w:r>
        <w:t>Positive Marks: 1</w:t>
      </w:r>
    </w:p>
    <w:p>
      <w:r>
        <w:t>Negative Marks: 0.33</w:t>
      </w:r>
    </w:p>
    <w:p>
      <w:r>
        <w:t>Question: A patient asks the nurse about pressure-prone bony prominences and surface anatomy. Which response by the nurse is correct?</w:t>
      </w:r>
    </w:p>
    <w:p>
      <w:r>
        <w:t>(a) Sacrum</w:t>
      </w:r>
    </w:p>
    <w:p>
      <w:r>
        <w:t>(b) Malleolus only when prone</w:t>
      </w:r>
    </w:p>
    <w:p>
      <w:r>
        <w:t>(c) Scapula spine only at side-lying</w:t>
      </w:r>
    </w:p>
    <w:p>
      <w:r>
        <w:t>(d) Ear</w:t>
      </w:r>
    </w:p>
    <w:p>
      <w:r>
        <w:t>Answer: a</w:t>
      </w:r>
    </w:p>
    <w:p>
      <w:r>
        <w:t>Solution: ✅ Correct Answer: a. Sacrum.</w:t>
      </w:r>
    </w:p>
    <w:p>
      <w:r>
        <w:t>🧠 Clinical Rationale: In the supine position the sacrum, heels, occiput, elbows and scapulae bear the most pressure; the sacrum is the single most common pressure injury site</w:t>
      </w:r>
    </w:p>
    <w:p>
      <w:r>
        <w:t>🩺 Nursing Action: Reposition at least every 2 hours and use pressure-relieving surfaces to offload the sacrum</w:t>
      </w:r>
    </w:p>
    <w:p>
      <w:r>
        <w:t>❌ Why Not Others: (b) Malleolus only when prone — not the best response for this situation; (c) Scapula spine only at side-lying — not the best response for this situation; (d) Ear — not the best response for this situation.</w:t>
      </w:r>
    </w:p>
    <w:p>
      <w:r>
        <w:t>⚠️ Exam Trap: The occiput and heels are also supine sites, but the SACRUM is the most frequently affected overall</w:t>
      </w:r>
    </w:p>
    <w:p>
      <w:r>
        <w:t>⚡ 5-Second Recall: Sacrum = most common pressure site</w:t>
      </w:r>
    </w:p>
    <w:p>
      <w:r>
        <w:t>Positive Marks: 1</w:t>
      </w:r>
    </w:p>
    <w:p>
      <w:r>
        <w:t>Negative Marks: 0.33</w:t>
      </w:r>
    </w:p>
    <w:p>
      <w:r>
        <w:t>Question: During patient teaching about leukemoid reaction versus leukemia basics, which statement is correct?</w:t>
      </w:r>
    </w:p>
    <w:p>
      <w:r>
        <w:t>(a) Blasts mark leukemoid reactions</w:t>
      </w:r>
    </w:p>
    <w:p>
      <w:r>
        <w:t>(b) Leukemoid reaction is a high but benign white-cell surge to infection</w:t>
      </w:r>
    </w:p>
    <w:p>
      <w:r>
        <w:t>(c) Leukemoid needs cancer chemo</w:t>
      </w:r>
    </w:p>
    <w:p>
      <w:r>
        <w:t>(d) Counts never normalize after infection</w:t>
      </w:r>
    </w:p>
    <w:p>
      <w:r>
        <w:t>Answer: b</w:t>
      </w:r>
    </w:p>
    <w:p>
      <w:r>
        <w:t>Solution: ✅ Correct Answer: b. Leukemoid reaction is a high but benign white-cell surge to infection.</w:t>
      </w:r>
    </w:p>
    <w:p>
      <w:r>
        <w:t>🧠 Clinical Rationale: Reactive marrow overworks without clones, so counts settle as infection clears, so leukemoid reaction is a high but benign white-cell surge to infection</w:t>
      </w:r>
    </w:p>
    <w:p>
      <w:r>
        <w:t>🔍 Key Clues: Seek blasts or settle</w:t>
      </w:r>
    </w:p>
    <w:p>
      <w:r>
        <w:t>🩺 Nursing Action: Focus on source control and repeat counts on schedule</w:t>
      </w:r>
    </w:p>
    <w:p>
      <w:r>
        <w:t>❌ Why Not Others: (d) Counts never normalize after infection — does not match the defining pathology pattern; (a) Blasts mark leukemoid reactions — does not match the defining pathology pattern; (c) Leukemoid needs cancer chemo — does not match the defining pathology pattern.</w:t>
      </w:r>
    </w:p>
    <w:p>
      <w:r>
        <w:t>⚡ 5-Second Recall: Reactive settles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eustachian tube anatomy by identifying which response as appropriate?</w:t>
      </w:r>
    </w:p>
    <w:p>
      <w:r>
        <w:t>(a) External ear to the middle ear</w:t>
      </w:r>
    </w:p>
    <w:p>
      <w:r>
        <w:t>(b) Nose to the sinuses</w:t>
      </w:r>
    </w:p>
    <w:p>
      <w:r>
        <w:t>(c) Inner ear to the brain</w:t>
      </w:r>
    </w:p>
    <w:p>
      <w:r>
        <w:t>(d) Middle ear to the nasopharynx</w:t>
      </w:r>
    </w:p>
    <w:p>
      <w:r>
        <w:t>Answer: d</w:t>
      </w:r>
    </w:p>
    <w:p>
      <w:r>
        <w:t>Solution: ✅ Correct Answer: d. Middle ear to the nasopharynx.</w:t>
      </w:r>
    </w:p>
    <w:p>
      <w:r>
        <w:t>🧠 Clinical Rationale: The Eustachian tube connects the middle ear cavity to the nasopharynx — equalizing pressure between the middle ear and the atmosphere</w:t>
      </w:r>
    </w:p>
    <w:p>
      <w:r>
        <w:t>🩺 Nursing Action: Understand the tube when explaining ear pain on flights and recurrent otitis media in children</w:t>
      </w:r>
    </w:p>
    <w:p>
      <w:r>
        <w:t>❌ Why Not Others: (a) External ear to the middle ear — not the best response for this situation; (c) Inner ear to the brain — not the best response for this situation; (b) Nose to the sinuses — not the best response for this situation.</w:t>
      </w:r>
    </w:p>
    <w:p>
      <w:r>
        <w:t>⚡ 5-Second Recall: Eustachian tube = middle ear-nasopharynx link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neuron excitability and threshold is MOST concerning and requires immediate follow-up?</w:t>
      </w:r>
    </w:p>
    <w:p>
      <w:r>
        <w:t>(a) Smaller action potentials</w:t>
      </w:r>
    </w:p>
    <w:p>
      <w:r>
        <w:t>(b) A higher frequency of action potentials (not larger ones)</w:t>
      </w:r>
    </w:p>
    <w:p>
      <w:r>
        <w:t>(c) Larger action potentials</w:t>
      </w:r>
    </w:p>
    <w:p>
      <w:r>
        <w:t>(d) No impulses at all</w:t>
      </w:r>
    </w:p>
    <w:p>
      <w:r>
        <w:t>Answer: b</w:t>
      </w:r>
    </w:p>
    <w:p>
      <w:r>
        <w:t>Solution: ✅ Correct Answer: b. A higher frequency of action potentials (not larger ones).</w:t>
      </w:r>
    </w:p>
    <w:p>
      <w:r>
        <w:t>🧠 Clinical Rationale: Stronger stimuli recruit more receptors and increase impulse frequency — intensity is frequency-coded, not amplitude-coded</w:t>
      </w:r>
    </w:p>
    <w:p>
      <w:r>
        <w:t>🔍 Key Clues: Stronger stimulus = higher firing frequency</w:t>
      </w:r>
    </w:p>
    <w:p>
      <w:r>
        <w:t>🩺 Nursing Action: Assess sensory intensity by patient report — the neural code is frequency-based</w:t>
      </w:r>
    </w:p>
    <w:p>
      <w:r>
        <w:t>❌ Why Not Others: (d) No impulses at all — not the best response for this situation; (c) Larger action potentials — not the best response for this situation; (a) Smaller action potentials — not the best response for this situation.</w:t>
      </w:r>
    </w:p>
    <w:p>
      <w:r>
        <w:t>⚡ 5-Second Recall: Intensity = frequency code</w:t>
      </w:r>
    </w:p>
    <w:p>
      <w:r>
        <w:t>Positive Marks: 1</w:t>
      </w:r>
    </w:p>
    <w:p>
      <w:r>
        <w:t>Negative Marks: 0.33</w:t>
      </w:r>
    </w:p>
    <w:p>
      <w:r>
        <w:t>Question: Which statement about physiologic mechanisms causing edema is correct?</w:t>
      </w:r>
    </w:p>
    <w:p>
      <w:r>
        <w:t>(a) Arterial obstruction only</w:t>
      </w:r>
    </w:p>
    <w:p>
      <w:r>
        <w:t>(b) Solid tissue swelling only</w:t>
      </w:r>
    </w:p>
    <w:p>
      <w:r>
        <w:t>(c) Dehydration only</w:t>
      </w:r>
    </w:p>
    <w:p>
      <w:r>
        <w:t>(d) Excess interstitial fluid that can be displaced by pressure</w:t>
      </w:r>
    </w:p>
    <w:p>
      <w:r>
        <w:t>Answer: d</w:t>
      </w:r>
    </w:p>
    <w:p>
      <w:r>
        <w:t>Solution: ✅ Correct Answer: d. Excess interstitial fluid that can be displaced by pressure.</w:t>
      </w:r>
    </w:p>
    <w:p>
      <w:r>
        <w:t>🧠 Clinical Rationale: Pitting edema occurs when excess interstitial fluid is displaced by fingertip pressure, leaving a depression — graded 1+ to 4+</w:t>
      </w:r>
    </w:p>
    <w:p>
      <w:r>
        <w:t>🩺 Nursing Action: Document edema grade, location and symmetry; reassess after diuresis</w:t>
      </w:r>
    </w:p>
    <w:p>
      <w:r>
        <w:t>❌ Why Not Others: (c) Dehydration only — not the best response for this situation; (a) Arterial obstruction only — not the best response for this situation; (b) Solid tissue swelling only — not the best response for this situation.</w:t>
      </w:r>
    </w:p>
    <w:p>
      <w:r>
        <w:t>⚡ 5-Second Recall: Pitting = free interstitial fluid</w:t>
      </w:r>
    </w:p>
    <w:p>
      <w:r>
        <w:t>Positive Marks: 1</w:t>
      </w:r>
    </w:p>
    <w:p>
      <w:r>
        <w:t>Negative Marks: 0.33</w:t>
      </w:r>
    </w:p>
    <w:p>
      <w:r>
        <w:t>Question: For a NORCET-style question on acute pancreatitis pathology, choose the single BEST answer.</w:t>
      </w:r>
    </w:p>
    <w:p>
      <w:r>
        <w:t>(a) Expected pain is boring epigastric pain radiating to back with vomiting</w:t>
      </w:r>
    </w:p>
    <w:p>
      <w:r>
        <w:t>(b) Alcohol never injures pancreas</w:t>
      </w:r>
    </w:p>
    <w:p>
      <w:r>
        <w:t>(c) Grey-Turner flanks never matter</w:t>
      </w:r>
    </w:p>
    <w:p>
      <w:r>
        <w:t>(d) Enzymes never leak in pancreatitis</w:t>
      </w:r>
    </w:p>
    <w:p>
      <w:r>
        <w:t>Answer: a</w:t>
      </w:r>
    </w:p>
    <w:p>
      <w:r>
        <w:t>Solution: ✅ Correct Answer: a. Expected pain is boring epigastric pain radiating to back with vomiting.</w:t>
      </w:r>
    </w:p>
    <w:p>
      <w:r>
        <w:t>🧠 Clinical Rationale: Trapped juices digest the gland itself until fat saponifies and bleeds, so expected pain is boring epigastric pain radiating to back with vomiting</w:t>
      </w:r>
    </w:p>
    <w:p>
      <w:r>
        <w:t>🩺 Nursing Action: Monitor pain, vitals and calcium, and enforce fasting as ordered</w:t>
      </w:r>
    </w:p>
    <w:p>
      <w:r>
        <w:t>❌ Why Not Others: (d) Enzymes never leak in pancreatitis — does not match the defining pathology pattern; (b) Alcohol never injures pancreas — does not match the defining pathology pattern; (c) Grey-Turner flanks never matter — does not match the defining pathology pattern.</w:t>
      </w:r>
    </w:p>
    <w:p>
      <w:r>
        <w:t>⚡ 5-Second Recall: Gland eats itself</w:t>
      </w:r>
    </w:p>
    <w:p>
      <w:r>
        <w:t>Positive Marks: 1</w:t>
      </w:r>
    </w:p>
    <w:p>
      <w:r>
        <w:t>Negative Marks: 0.33</w:t>
      </w:r>
    </w:p>
    <w:p>
      <w:r>
        <w:t>Question: During patient teaching about infective endocarditis pathology, which statement is correct?</w:t>
      </w:r>
    </w:p>
    <w:p>
      <w:r>
        <w:t>(a) Vegetations of platelets, fibrin and microbes seed damaged valves</w:t>
      </w:r>
    </w:p>
    <w:p>
      <w:r>
        <w:t>(b) Cultures can wait until after antibiotics</w:t>
      </w:r>
    </w:p>
    <w:p>
      <w:r>
        <w:t>(c) Fever plus murmur never matters</w:t>
      </w:r>
    </w:p>
    <w:p>
      <w:r>
        <w:t>(d) Vegetations never embolize</w:t>
      </w:r>
    </w:p>
    <w:p>
      <w:r>
        <w:t>Answer: a</w:t>
      </w:r>
    </w:p>
    <w:p>
      <w:r>
        <w:t>Solution: ✅ Correct Answer: a. Vegetations of platelets, fibrin and microbes seed damaged valves.</w:t>
      </w:r>
    </w:p>
    <w:p>
      <w:r>
        <w:t>🧠 Clinical Rationale: Sticky infected clumps shower emboli while valves leak, so vegetations of platelets, fibrin and microbes seed damaged valves</w:t>
      </w:r>
    </w:p>
    <w:p>
      <w:r>
        <w:t>🔍 Key Clues: Culture before antibiotics</w:t>
      </w:r>
    </w:p>
    <w:p>
      <w:r>
        <w:t>🩺 Nursing Action: Track fever curves, murmurs and embolic signs, and guard line sterility</w:t>
      </w:r>
    </w:p>
    <w:p>
      <w:r>
        <w:t>❌ Why Not Others: (d) Vegetations never embolize — does not match the defining pathology pattern; (b) Cultures can wait until after antibiotics — does not match the defining pathology pattern; (c) Fever plus murmur never matters — does not match the defining pathology pattern.</w:t>
      </w:r>
    </w:p>
    <w:p>
      <w:r>
        <w:t>⚡ 5-Second Recall: Fever plus new murmur</w:t>
      </w:r>
    </w:p>
    <w:p>
      <w:r>
        <w:t>Positive Marks: 1</w:t>
      </w:r>
    </w:p>
    <w:p>
      <w:r>
        <w:t>Negative Marks: 0.33</w:t>
      </w:r>
    </w:p>
    <w:p>
      <w:r>
        <w:t>Question: Which artery accompanies the tibial nerve in the posterior compartment of the leg?</w:t>
      </w:r>
    </w:p>
    <w:p>
      <w:r>
        <w:t>(a) Dorsalis pedis artery</w:t>
      </w:r>
    </w:p>
    <w:p>
      <w:r>
        <w:t>(b) Femoral artery</w:t>
      </w:r>
    </w:p>
    <w:p>
      <w:r>
        <w:t>(c) Posterior tibial artery</w:t>
      </w:r>
    </w:p>
    <w:p>
      <w:r>
        <w:t>(d) Anterior tibial artery</w:t>
      </w:r>
    </w:p>
    <w:p>
      <w:r>
        <w:t>Answer: c</w:t>
      </w:r>
    </w:p>
    <w:p>
      <w:r>
        <w:t>Solution: ✅ Correct Answer: c. Posterior tibial artery.</w:t>
      </w:r>
    </w:p>
    <w:p>
      <w:r>
        <w:t>🧠 Clinical Rationale: The posterior tibial artery accompanies the tibial nerve in the deep posterior compartment, passing behind the medial malleolus where its pulse is palpated</w:t>
      </w:r>
    </w:p>
    <w:p>
      <w:r>
        <w:t>🔍 Key Clues: Posterior tibial artery = with tibial nerve behind medial malleolus</w:t>
      </w:r>
    </w:p>
    <w:p>
      <w:r>
        <w:t>🩺 Nursing Action: Palpate the posterior tibial pulse behind the medial malleolus during vascular assessment</w:t>
      </w:r>
    </w:p>
    <w:p>
      <w:r>
        <w:t>❌ Why Not Others: (d) Anterior tibial artery — not the best response for this situation; (b) Femoral artery — not the best response for this situation; (a) Dorsalis pedis artery — not the best response for this situation.</w:t>
      </w:r>
    </w:p>
    <w:p>
      <w:r>
        <w:t>⚠️ Exam Trap: The anterior tibial artery supplies the anterior compartment and becomes the dorsalis pedis — the posterior tibial pairs with the tibial nerve</w:t>
      </w:r>
    </w:p>
    <w:p>
      <w:r>
        <w:t>🌟 PNC Exam Pearl: The posterior tibial pulse is one of the distal pulses checked in peripheral arterial assessment</w:t>
      </w:r>
    </w:p>
    <w:p>
      <w:r>
        <w:t>⚡ 5-Second Recall: Posterior tibial = behind medial malleolus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trachea and carina is MOST concerning and requires immediate follow-up?</w:t>
      </w:r>
    </w:p>
    <w:p>
      <w:r>
        <w:t>(a) The carina always blocks foreign bodies</w:t>
      </w:r>
    </w:p>
    <w:p>
      <w:r>
        <w:t>(b) Both equally</w:t>
      </w:r>
    </w:p>
    <w:p>
      <w:r>
        <w:t>(c) Left main bronchus — it is wider</w:t>
      </w:r>
    </w:p>
    <w:p>
      <w:r>
        <w:t>(d) Right main bronchus — it is wider, shorter and more vertical</w:t>
      </w:r>
    </w:p>
    <w:p>
      <w:r>
        <w:t>Answer: d</w:t>
      </w:r>
    </w:p>
    <w:p>
      <w:r>
        <w:t>Solution: ✅ Correct Answer: d. Right main bronchus — it is wider, shorter and more vertical.</w:t>
      </w:r>
    </w:p>
    <w:p>
      <w:r>
        <w:t>🧠 Clinical Rationale: Aspirated foreign bodies preferentially enter the RIGHT main bronchus because it is wider, shorter and more vertically aligned with the trachea</w:t>
      </w:r>
    </w:p>
    <w:p>
      <w:r>
        <w:t>🔍 Key Clues: Right main bronchus = aspiration site (wider, more vertical)</w:t>
      </w:r>
    </w:p>
    <w:p>
      <w:r>
        <w:t>🩺 Nursing Action: Auscultate the right lung and arrange bronchoscopy for suspected foreign body aspiration</w:t>
      </w:r>
    </w:p>
    <w:p>
      <w:r>
        <w:t>❌ Why Not Others: (a) The carina always blocks foreign bodies — not the best response for this situation; (b) Both equally — not the best response for this situation; (c) Left main bronchus — it is wider — not the best response for this situation.</w:t>
      </w:r>
    </w:p>
    <w:p>
      <w:r>
        <w:t>⚡ 5-Second Recall: Right bronchus = foreign body site</w:t>
      </w:r>
    </w:p>
    <w:p>
      <w:r>
        <w:t>Positive Marks: 1</w:t>
      </w:r>
    </w:p>
    <w:p>
      <w:r>
        <w:t>Negative Marks: 0.33</w:t>
      </w:r>
    </w:p>
    <w:p>
      <w:r>
        <w:t>Question: The thumb's carpometacarpal joint is a unique example of which joint type?</w:t>
      </w:r>
    </w:p>
    <w:p>
      <w:r>
        <w:t>(a) Pivot joint</w:t>
      </w:r>
    </w:p>
    <w:p>
      <w:r>
        <w:t>(b) Condyloid joint</w:t>
      </w:r>
    </w:p>
    <w:p>
      <w:r>
        <w:t>(c) Hinge joint</w:t>
      </w:r>
    </w:p>
    <w:p>
      <w:r>
        <w:t>(d) Saddle joint</w:t>
      </w:r>
    </w:p>
    <w:p>
      <w:r>
        <w:t>Answer: d</w:t>
      </w:r>
    </w:p>
    <w:p>
      <w:r>
        <w:t>Solution: ✅ Correct Answer: d. Saddle joint.</w:t>
      </w:r>
    </w:p>
    <w:p>
      <w:r>
        <w:t>🧠 Clinical Rationale: The carpometacarpal joint of the thumb is a saddle joint — its concave-convex surfaces allow opposition, the movement that makes the thumb opposable</w:t>
      </w:r>
    </w:p>
    <w:p>
      <w:r>
        <w:t>🔍 Key Clues: Thumb CMC = saddle joint (opposition)</w:t>
      </w:r>
    </w:p>
    <w:p>
      <w:r>
        <w:t>🩺 Nursing Action: Appreciate thumb opposition when teaching fine-motor tasks and assessing hand function</w:t>
      </w:r>
    </w:p>
    <w:p>
      <w:r>
        <w:t>❌ Why Not Others: (b) Condyloid joint — not the best response for this situation; (c) Hinge joint — not the best response for this situation; (a) Pivot joint — not the best response for this situation.</w:t>
      </w:r>
    </w:p>
    <w:p>
      <w:r>
        <w:t>⚠️ Exam Trap: Ball-and-socket and hinge joints cannot produce opposition — only the saddle joint enables thumb-to-finger contact</w:t>
      </w:r>
    </w:p>
    <w:p>
      <w:r>
        <w:t>🌟 PNC Exam Pearl: Osteoarthritis commonly affects the thumb CMC (basal) joint</w:t>
      </w:r>
    </w:p>
    <w:p>
      <w:r>
        <w:t>⚡ 5-Second Recall: Saddle = thumb opposition</w:t>
      </w:r>
    </w:p>
    <w:p>
      <w:r>
        <w:t>Positive Marks: 1</w:t>
      </w:r>
    </w:p>
    <w:p>
      <w:r>
        <w:t>Negative Marks: 0.33</w:t>
      </w:r>
    </w:p>
    <w:p>
      <w:r>
        <w:t>Question: For a NORCET-style question on Hashimoto thyroiditis, choose the single BEST answer.</w:t>
      </w:r>
    </w:p>
    <w:p>
      <w:r>
        <w:t>(a) Hashimoto disease is caused by TSH-receptor stimulation and persistent hyperthyroidism</w:t>
      </w:r>
    </w:p>
    <w:p>
      <w:r>
        <w:t>(b) Hashimoto thyroiditis is autoimmune thyroid destruction that commonly produces hypothyroidism and anti-thyroid peroxidase antibodies</w:t>
      </w:r>
    </w:p>
    <w:p>
      <w:r>
        <w:t>(c) Autoantibodies have no role in Hashimoto thyroiditis</w:t>
      </w:r>
    </w:p>
    <w:p>
      <w:r>
        <w:t>(d) Hashimoto thyroiditis is a bacterial infection of the thyroid</w:t>
      </w:r>
    </w:p>
    <w:p>
      <w:r>
        <w:t>Answer: b</w:t>
      </w:r>
    </w:p>
    <w:p>
      <w:r>
        <w:t>Solution: ✅ Correct Answer: b. Hashimoto thyroiditis is autoimmune thyroid destruction that commonly produces hypothyroidism and anti-thyroid peroxidase antibodies.</w:t>
      </w:r>
    </w:p>
    <w:p>
      <w:r>
        <w:t>🧠 Clinical Rationale: Lymphocytic autoimmune injury gradually destroys thyroid follicles and reduces thyroid hormone production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Hashimoto thyroiditis is a bacterial infection of the thyroid — does not match the defining pathology pattern; (a) Hashimoto disease is caused by TSH-receptor stimulation and persistent hyperthyroidism — does not match the defining pathology pattern; (c) Autoantibodies have no role in Hashimoto thyroiditis — does not match the defining pathology pattern.</w:t>
      </w:r>
    </w:p>
    <w:p>
      <w:r>
        <w:t>⚡ 5-Second Recall: Hashimoto: autoimmune hypothyroidism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intracellular vs extracellular fluid compartments. Which response is most appropriate?</w:t>
      </w:r>
    </w:p>
    <w:p>
      <w:r>
        <w:t>(a) One-third (20% of body weight)</w:t>
      </w:r>
    </w:p>
    <w:p>
      <w:r>
        <w:t>(b) One-quarter</w:t>
      </w:r>
    </w:p>
    <w:p>
      <w:r>
        <w:t>(c) One-half only as an equal split</w:t>
      </w:r>
    </w:p>
    <w:p>
      <w:r>
        <w:t>(d) About two-thirds (40% of body weight)</w:t>
      </w:r>
    </w:p>
    <w:p>
      <w:r>
        <w:t>Answer: d</w:t>
      </w:r>
    </w:p>
    <w:p>
      <w:r>
        <w:t>Solution: ✅ Correct Answer: d. About two-thirds (40% of body weight).</w:t>
      </w:r>
    </w:p>
    <w:p>
      <w:r>
        <w:t>🧠 Clinical Rationale: ICF is about two-thirds of total body water (~40% of body weight); ECF is one-third (~20% of body weight)</w:t>
      </w:r>
    </w:p>
    <w:p>
      <w:r>
        <w:t>🩺 Nursing Action: Understand the split when interpreting fluid shifts and edema — most body water is inside cells</w:t>
      </w:r>
    </w:p>
    <w:p>
      <w:r>
        <w:t>❌ Why Not Others: (c) One-half only as an equal split — not the best response for this situation; (b) One-quarter — not the best response for this situation; (a) One-third (20% of body weight) — not the best response for this situation.</w:t>
      </w:r>
    </w:p>
    <w:p>
      <w:r>
        <w:t>⚡ 5-Second Recall: ICF = 2/3 of body water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physiologic anticoagulant mechanisms. Which statement by the patient indicates correct understanding?</w:t>
      </w:r>
    </w:p>
    <w:p>
      <w:r>
        <w:t>(a) Warfarin with careful initiation (avoid loading doses that cause transient protein C drop and skin necrosis)</w:t>
      </w:r>
    </w:p>
    <w:p>
      <w:r>
        <w:t>(b) Aspirin only</w:t>
      </w:r>
    </w:p>
    <w:p>
      <w:r>
        <w:t>(c) No treatment is needed</w:t>
      </w:r>
    </w:p>
    <w:p>
      <w:r>
        <w:t>(d) Heparin only for life</w:t>
      </w:r>
    </w:p>
    <w:p>
      <w:r>
        <w:t>Answer: a</w:t>
      </w:r>
    </w:p>
    <w:p>
      <w:r>
        <w:t>Solution: ✅ Correct Answer: a. Warfarin with careful initiation (avoid loading doses that cause transient protein C drop and skin necrosis).</w:t>
      </w:r>
    </w:p>
    <w:p>
      <w:r>
        <w:t>🧠 Clinical Rationale: In protein C deficiency, warfarin loading can transiently lower protein C further, causing skin necrosis — initiation requires heparin bridging and careful dosing</w:t>
      </w:r>
    </w:p>
    <w:p>
      <w:r>
        <w:t>🩺 Nursing Action: Use heparin overlap during warfarin initiation and monitor for skin necrosis</w:t>
      </w:r>
    </w:p>
    <w:p>
      <w:r>
        <w:t>❌ Why Not Others: (c) No treatment is needed — not the best response for this situation; (d) Heparin only for life — not the best response for this situation; (b) Aspirin only — not the best response for this situation.</w:t>
      </w:r>
    </w:p>
    <w:p>
      <w:r>
        <w:t>⚠️ Exam Trap: The transient protein C drop on warfarin loading can cause thrombosis/skin necrosis — bridging prevents it</w:t>
      </w:r>
    </w:p>
    <w:p>
      <w:r>
        <w:t>🌟 PNC Exam Pearl: Lupus anticoagulant (antiphospholipid syndrome) also causes recurrent thrombosis</w:t>
      </w:r>
    </w:p>
    <w:p>
      <w:r>
        <w:t>⚡ 5-Second Recall: Warfarin + protein C deficiency = skin necrosis risk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trigeminal nerve divisions is MOST concerning and requires immediate follow-up?</w:t>
      </w:r>
    </w:p>
    <w:p>
      <w:r>
        <w:t>(a) Cluster headache only</w:t>
      </w:r>
    </w:p>
    <w:p>
      <w:r>
        <w:t>(b) Bell's palsy (CN VII)</w:t>
      </w:r>
    </w:p>
    <w:p>
      <w:r>
        <w:t>(c) Trigeminal neuralgia (CN V — maxillary/mandibular division)</w:t>
      </w:r>
    </w:p>
    <w:p>
      <w:r>
        <w:t>(d) Migraine only</w:t>
      </w:r>
    </w:p>
    <w:p>
      <w:r>
        <w:t>Answer: c</w:t>
      </w:r>
    </w:p>
    <w:p>
      <w:r>
        <w:t>Solution: ✅ Correct Answer: c. Trigeminal neuralgia (CN V — maxillary/mandibular division).</w:t>
      </w:r>
    </w:p>
    <w:p>
      <w:r>
        <w:t>🧠 Clinical Rationale: Trigeminal neuralgia causes paroxysmal lancinating pain in the CN V distribution, triggered by touch, chewing or cold — the maxillary (V2) division is most often affected</w:t>
      </w:r>
    </w:p>
    <w:p>
      <w:r>
        <w:t>🔍 Key Clues: Lancinating cheek pain with triggers = trigeminal neuralgia (CN V)</w:t>
      </w:r>
    </w:p>
    <w:p>
      <w:r>
        <w:t>🩺 Nursing Action: Provide carbamazepine education, avoid triggers and refer for neurology assessment</w:t>
      </w:r>
    </w:p>
    <w:p>
      <w:r>
        <w:t>❌ Why Not Others: (a) Cluster headache only — not the best response for this situation; (b) Bell's palsy (CN VII) — not the best response for this situation; (d) Migraine only — not the best response for this situation.</w:t>
      </w:r>
    </w:p>
    <w:p>
      <w:r>
        <w:t>⚡ 5-Second Recall: Trigeminal neuralgia = CN V pain</w:t>
      </w:r>
    </w:p>
    <w:p>
      <w:r>
        <w:t>Positive Marks: 1</w:t>
      </w:r>
    </w:p>
    <w:p>
      <w:r>
        <w:t>Negative Marks: 0.33</w:t>
      </w:r>
    </w:p>
    <w:p>
      <w:r>
        <w:t>Question: During patient teaching about Synovial fluid/crystal basics, which statement is correct?</w:t>
      </w:r>
    </w:p>
    <w:p>
      <w:r>
        <w:t>(a) Crystal shape and birefringence have no diagnostic value</w:t>
      </w:r>
    </w:p>
    <w:p>
      <w:r>
        <w:t>(b) All synovial crystals are monosodium urate</w:t>
      </w:r>
    </w:p>
    <w:p>
      <w:r>
        <w:t>(c) Gout crystals are positively birefringent rhomboids</w:t>
      </w:r>
    </w:p>
    <w:p>
      <w:r>
        <w:t>(d) Needle-shaped negatively birefringent crystals in synovial fluid support gout, while positively birefringent rhomboid crystals suggest CPPD</w:t>
      </w:r>
    </w:p>
    <w:p>
      <w:r>
        <w:t>Answer: d</w:t>
      </w:r>
    </w:p>
    <w:p>
      <w:r>
        <w:t>Solution: ✅ Correct Answer: d. Needle-shaped negatively birefringent crystals in synovial fluid support gout, while positively birefringent rhomboid crystals suggest CPPD.</w:t>
      </w:r>
    </w:p>
    <w:p>
      <w:r>
        <w:t>🧠 Clinical Rationale: Crystal identification in aspirated fluid distinguishes common crystal arthropathies</w:t>
      </w:r>
    </w:p>
    <w:p>
      <w:r>
        <w:t>🔍 Key Clues: Crystal morphology and birefringence guide diagnosis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All synovial crystals are monosodium urate — does not match the defining pathology pattern; (a) Crystal shape and birefringence have no diagnostic value — does not match the defining pathology pattern; (c) Gout crystals are positively birefringent rhomboids — does not match the defining pathology pattern.</w:t>
      </w:r>
    </w:p>
    <w:p>
      <w:r>
        <w:t>⚡ 5-Second Recall: Gout needle negative; CPPD rhomboid positive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spinal reflex arc. Which response is most appropriate?</w:t>
      </w:r>
    </w:p>
    <w:p>
      <w:r>
        <w:t>(a) They use no neurons</w:t>
      </w:r>
    </w:p>
    <w:p>
      <w:r>
        <w:t>(b) They bypass the brain — the shortest pathway is through the spinal cord alone</w:t>
      </w:r>
    </w:p>
    <w:p>
      <w:r>
        <w:t>(c) They skip the receptor</w:t>
      </w:r>
    </w:p>
    <w:p>
      <w:r>
        <w:t>(d) They are chemical only</w:t>
      </w:r>
    </w:p>
    <w:p>
      <w:r>
        <w:t>Answer: b</w:t>
      </w:r>
    </w:p>
    <w:p>
      <w:r>
        <w:t>Solution: ✅ Correct Answer: b. They bypass the brain — the shortest pathway is through the spinal cord alone.</w:t>
      </w:r>
    </w:p>
    <w:p>
      <w:r>
        <w:t>🧠 Clinical Rationale: Reflexes travel a short spinal path without ascending to the cortex — fewer synapses mean faster responses (protective speed)</w:t>
      </w:r>
    </w:p>
    <w:p>
      <w:r>
        <w:t>🩺 Nursing Action: This speed protects the body before conscious perception occurs (e.g., pulling the hand from a flame)</w:t>
      </w:r>
    </w:p>
    <w:p>
      <w:r>
        <w:t>❌ Why Not Others: (a) They use no neurons — not the best response for this situation; (c) They skip the receptor — not the best response for this situation; (d) They are chemical only — not the best response for this situation.</w:t>
      </w:r>
    </w:p>
    <w:p>
      <w:r>
        <w:t>⚡ 5-Second Recall: Reflexes = speed through the cord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structure of a synovial joint by identifying which response as appropriate?</w:t>
      </w:r>
    </w:p>
    <w:p>
      <w:r>
        <w:t>(a) Synovial membrane</w:t>
      </w:r>
    </w:p>
    <w:p>
      <w:r>
        <w:t>(b) Bursae</w:t>
      </w:r>
    </w:p>
    <w:p>
      <w:r>
        <w:t>(c) Ligaments</w:t>
      </w:r>
    </w:p>
    <w:p>
      <w:r>
        <w:t>(d) Articular cartilage</w:t>
      </w:r>
    </w:p>
    <w:p>
      <w:r>
        <w:t>Answer: a</w:t>
      </w:r>
    </w:p>
    <w:p>
      <w:r>
        <w:t>Solution: ✅ Correct Answer: a. Synovial membrane.</w:t>
      </w:r>
    </w:p>
    <w:p>
      <w:r>
        <w:t>🧠 Clinical Rationale: The synovial membrane lines the fibrous capsule and secretes synovial fluid that lubricates the joint and nourishes the articular cartilage</w:t>
      </w:r>
    </w:p>
    <w:p>
      <w:r>
        <w:t>🩺 Nursing Action: Relate to arthritis — inflamed synovium (synovitis) causes effusion and pain</w:t>
      </w:r>
    </w:p>
    <w:p>
      <w:r>
        <w:t>❌ Why Not Others: (b) Bursae — not the best response for this situation; (c) Ligaments — not the best response for this situation; (d) Articular cartilage — not the best response for this situation.</w:t>
      </w:r>
    </w:p>
    <w:p>
      <w:r>
        <w:t>⚡ 5-Second Recall: Synovium secretes joint fluid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venous return and muscle/respiratory pumps. Which statement by the patient indicates correct understanding?</w:t>
      </w:r>
    </w:p>
    <w:p>
      <w:r>
        <w:t>(a) Ambulation increases appetite only</w:t>
      </w:r>
    </w:p>
    <w:p>
      <w:r>
        <w:t>(b) Ambulation lowers blood pressure only</w:t>
      </w:r>
    </w:p>
    <w:p>
      <w:r>
        <w:t>(c) The muscle pump increases venous return, reducing stasis and DVT risk</w:t>
      </w:r>
    </w:p>
    <w:p>
      <w:r>
        <w:t>(d) Ambulation prevents bedsores only as a secondary benefit</w:t>
      </w:r>
    </w:p>
    <w:p>
      <w:r>
        <w:t>Answer: c</w:t>
      </w:r>
    </w:p>
    <w:p>
      <w:r>
        <w:t>Solution: ✅ Correct Answer: c. The muscle pump increases venous return, reducing stasis and DVT risk.</w:t>
      </w:r>
    </w:p>
    <w:p>
      <w:r>
        <w:t>🧠 Clinical Rationale: Early ambulation activates the skeletal muscle pump — increasing venous return, preventing venous stasis and reducing DVT risk after surgery</w:t>
      </w:r>
    </w:p>
    <w:p>
      <w:r>
        <w:t>🩺 Nursing Action: Get the patient up early per orders, teach ankle pumps and watch for calf tenderness/swelling</w:t>
      </w:r>
    </w:p>
    <w:p>
      <w:r>
        <w:t>❌ Why Not Others: (b) Ambulation lowers blood pressure only — not the best response for this situation; (d) Ambulation prevents bedsores only as a secondary benefit — not the best response for this situation; (a) Ambulation increases appetite only — not the best response for this situation.</w:t>
      </w:r>
    </w:p>
    <w:p>
      <w:r>
        <w:t>⚠️ Exam Trap: Venous stasis from immobility predisposes to DVT — the muscle pump counteracts it</w:t>
      </w:r>
    </w:p>
    <w:p>
      <w:r>
        <w:t>🌟 PNC Exam Pearl: Virchow's triad (stasis, hypercoagulability, vessel injury) underlies DVT</w:t>
      </w:r>
    </w:p>
    <w:p>
      <w:r>
        <w:t>⚡ 5-Second Recall: Muscle pump prevents DVT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hypothalamus-pituitary anatomical connection. Which statement by the patient indicates correct understanding?</w:t>
      </w:r>
    </w:p>
    <w:p>
      <w:r>
        <w:t>(a) Diabetes insipidus (ADH deficiency from posterior pituitary/stalk damage)</w:t>
      </w:r>
    </w:p>
    <w:p>
      <w:r>
        <w:t>(b) Adrenal crisis only</w:t>
      </w:r>
    </w:p>
    <w:p>
      <w:r>
        <w:t>(c) Hypothyroidism only</w:t>
      </w:r>
    </w:p>
    <w:p>
      <w:r>
        <w:t>(d) SIADH only</w:t>
      </w:r>
    </w:p>
    <w:p>
      <w:r>
        <w:t>Answer: a</w:t>
      </w:r>
    </w:p>
    <w:p>
      <w:r>
        <w:t>Solution: ✅ Correct Answer: a. Diabetes insipidus (ADH deficiency from posterior pituitary/stalk damage).</w:t>
      </w:r>
    </w:p>
    <w:p>
      <w:r>
        <w:t>🧠 Clinical Rationale: Surgical damage to the posterior pituitary or stalk causes ADH deficiency — diabetes insipidus with polyuria and dilute urine (low specific gravity)</w:t>
      </w:r>
    </w:p>
    <w:p>
      <w:r>
        <w:t>🩺 Nursing Action: Measure urine output and specific gravity, replace fluids and give desmopressin as ordered</w:t>
      </w:r>
    </w:p>
    <w:p>
      <w:r>
        <w:t>❌ Why Not Others: (b) Adrenal crisis only — not the best response for this situation; (c) Hypothyroidism only — not the best response for this situation; (d) SIADH only — not the best response for this situation.</w:t>
      </w:r>
    </w:p>
    <w:p>
      <w:r>
        <w:t>⚠️ Exam Trap: SIADH causes concentrated urine and water retention — DI gives dilute high-volume urine</w:t>
      </w:r>
    </w:p>
    <w:p>
      <w:r>
        <w:t>🌟 PNC Exam Pearl: Diabetes insipidus urine specific gravity is typically &lt;1.005</w:t>
      </w:r>
    </w:p>
    <w:p>
      <w:r>
        <w:t>⚡ 5-Second Recall: DI = ADH deficiency with dilute urine</w:t>
      </w:r>
    </w:p>
    <w:p>
      <w:r>
        <w:t>Positive Marks: 1</w:t>
      </w:r>
    </w:p>
    <w:p>
      <w:r>
        <w:t>Negative Marks: 0.33</w:t>
      </w:r>
    </w:p>
    <w:p>
      <w:r>
        <w:t>Question: A patient with severe hyperkalemia (K+ 7.0 mEq/L) develops peaked T waves. Which membrane effect explains this?</w:t>
      </w:r>
    </w:p>
    <w:p>
      <w:r>
        <w:t>(a) Blocked calcium channels only</w:t>
      </w:r>
    </w:p>
    <w:p>
      <w:r>
        <w:t>(b) Increased Na+ gradient only</w:t>
      </w:r>
    </w:p>
    <w:p>
      <w:r>
        <w:t>(c) Reduced K+ gradient depolarizes the resting potential toward threshold, altering repolarization</w:t>
      </w:r>
    </w:p>
    <w:p>
      <w:r>
        <w:t>(d) Increased chloride only</w:t>
      </w:r>
    </w:p>
    <w:p>
      <w:r>
        <w:t>Answer: c</w:t>
      </w:r>
    </w:p>
    <w:p>
      <w:r>
        <w:t>Solution: ✅ Correct Answer: c. Reduced K+ gradient depolarizes the resting potential toward threshold, altering repolarization.</w:t>
      </w:r>
    </w:p>
    <w:p>
      <w:r>
        <w:t>🧠 Clinical Rationale: Hyperkalemia reduces the K+ concentration gradient, depolarizing the resting membrane potential and altering repolarization — causing peaked T waves and arrhythmia risk</w:t>
      </w:r>
    </w:p>
    <w:p>
      <w:r>
        <w:t>🔍 Key Clues: Hyperkalemia = peaked T waves (depolarized resting potential)</w:t>
      </w:r>
    </w:p>
    <w:p>
      <w:r>
        <w:t>🩺 Nursing Action: Treat hyperkalemia urgently (calcium gluconate, insulin-glucose, kayexalate) and monitor the ECG continuously</w:t>
      </w:r>
    </w:p>
    <w:p>
      <w:r>
        <w:t>❌ Why Not Others: (a) Blocked calcium channels only — not the best response for this situation; (d) Increased chloride only — not the best response for this situation; (b) Increased Na+ gradient only — not the best response for this situation.</w:t>
      </w:r>
    </w:p>
    <w:p>
      <w:r>
        <w:t>⚠️ Exam Trap: The K+ gradient change affects resting potential and repolarization — the ECG shows the effect</w:t>
      </w:r>
    </w:p>
    <w:p>
      <w:r>
        <w:t>🌟 PNC Exam Pearl: Hypokalemia causes flattened T waves and U waves</w:t>
      </w:r>
    </w:p>
    <w:p>
      <w:r>
        <w:t>⚡ 5-Second Recall: Hyperkalemia → peaked T waves</w:t>
      </w:r>
    </w:p>
    <w:p>
      <w:r>
        <w:t>Positive Marks: 1</w:t>
      </w:r>
    </w:p>
    <w:p>
      <w:r>
        <w:t>Negative Marks: 0.33</w:t>
      </w:r>
    </w:p>
    <w:p>
      <w:r>
        <w:t>Question: During patient teaching about cellular adaptation with hypertrophy, hyperplasia, atrophy and metaplasia, which statement is correct?</w:t>
      </w:r>
    </w:p>
    <w:p>
      <w:r>
        <w:t>(a) Metaplasia is programmed cell death with inflammation</w:t>
      </w:r>
    </w:p>
    <w:p>
      <w:r>
        <w:t>(b) Hypertrophy means more cells from rapid mitosis</w:t>
      </w:r>
    </w:p>
    <w:p>
      <w:r>
        <w:t>(c) Atrophy means malignant change of cell type</w:t>
      </w:r>
    </w:p>
    <w:p>
      <w:r>
        <w:t>(d) Hypertrophy is increased cell size from higher workload, with no new cells</w:t>
      </w:r>
    </w:p>
    <w:p>
      <w:r>
        <w:t>Answer: d</w:t>
      </w:r>
    </w:p>
    <w:p>
      <w:r>
        <w:t>Solution: ✅ Correct Answer: d. Hypertrophy is increased cell size from higher workload, with no new cells.</w:t>
      </w:r>
    </w:p>
    <w:p>
      <w:r>
        <w:t>🧠 Clinical Rationale: Adaptation changes cell size, number or type to survive stress, and early change reverses when stress stops, so hypertrophy is increased cell size from higher workload, with no new cells</w:t>
      </w:r>
    </w:p>
    <w:p>
      <w:r>
        <w:t>🔍 Key Clues: Focus on size versus number versus type</w:t>
      </w:r>
    </w:p>
    <w:p>
      <w:r>
        <w:t>🩺 Nursing Action: Document size changes, remove or report the irritant, and monitor for reversal or progression</w:t>
      </w:r>
    </w:p>
    <w:p>
      <w:r>
        <w:t>❌ Why Not Others: (c) Atrophy means malignant change of cell type — does not match the defining pathology pattern; (a) Metaplasia is programmed cell death with inflammation — does not match the defining pathology pattern; (b) Hypertrophy means more cells from rapid mitosis — does not match the defining pathology pattern.</w:t>
      </w:r>
    </w:p>
    <w:p>
      <w:r>
        <w:t>⚡ 5-Second Recall: Hypertrophy equals bigger cells, hyperplasia equals more cells</w:t>
      </w:r>
    </w:p>
    <w:p>
      <w:r>
        <w:t>Positive Marks: 1</w:t>
      </w:r>
    </w:p>
    <w:p>
      <w:r>
        <w:t>Negative Marks: 0.33</w:t>
      </w:r>
    </w:p>
    <w:p>
      <w:r>
        <w:t>Question: For a NORCET-style question on nephritic versus nephrotic syndrome pathology, choose the single BEST answer.</w:t>
      </w:r>
    </w:p>
    <w:p>
      <w:r>
        <w:t>(a) Expected nephrotic pattern is massive protein with low albumin and high lipids</w:t>
      </w:r>
    </w:p>
    <w:p>
      <w:r>
        <w:t>(b) Pressure never rises in nephritic</w:t>
      </w:r>
    </w:p>
    <w:p>
      <w:r>
        <w:t>(c) Clots never threaten nephrotic</w:t>
      </w:r>
    </w:p>
    <w:p>
      <w:r>
        <w:t>(d) Protein levels never separate them</w:t>
      </w:r>
    </w:p>
    <w:p>
      <w:r>
        <w:t>Answer: a</w:t>
      </w:r>
    </w:p>
    <w:p>
      <w:r>
        <w:t>Solution: ✅ Correct Answer: a. Expected nephrotic pattern is massive protein with low albumin and high lipids.</w:t>
      </w:r>
    </w:p>
    <w:p>
      <w:r>
        <w:t>🧠 Clinical Rationale: Inflamed filters bleed while leaky filters spill protein, so urine tells the type, so expected nephrotic pattern is massive protein with low albumin and high lipids</w:t>
      </w:r>
    </w:p>
    <w:p>
      <w:r>
        <w:t>🩺 Nursing Action: Track urine, weight, lipids and pressure by suspected type</w:t>
      </w:r>
    </w:p>
    <w:p>
      <w:r>
        <w:t>❌ Why Not Others: (c) Clots never threaten nephrotic — does not match the defining pathology pattern; (b) Pressure never rises in nephritic — does not match the defining pathology pattern; (d) Protein levels never separate them — does not match the defining pathology pattern.</w:t>
      </w:r>
    </w:p>
    <w:p>
      <w:r>
        <w:t>⚡ 5-Second Recall: Bleed versus spill</w:t>
      </w:r>
    </w:p>
    <w:p>
      <w:r>
        <w:t>Positive Marks: 1</w:t>
      </w:r>
    </w:p>
    <w:p>
      <w:r>
        <w:t>Negative Marks: 0.33</w:t>
      </w:r>
    </w:p>
    <w:p>
      <w:r>
        <w:t>Question: A patient needing care for GFR determinants is admitted to the unit. Which nursing action should the nurse perform FIRST?</w:t>
      </w:r>
    </w:p>
    <w:p>
      <w:r>
        <w:t>(a) Afferent arteriolar constriction (NSAIDs) plus reduced renal perfusion (diuretics) lower filtration pressure</w:t>
      </w:r>
    </w:p>
    <w:p>
      <w:r>
        <w:t>(b) Bladder outlet obstruction only</w:t>
      </w:r>
    </w:p>
    <w:p>
      <w:r>
        <w:t>(c) Increased efferent constriction raising GFR</w:t>
      </w:r>
    </w:p>
    <w:p>
      <w:r>
        <w:t>(d) Tubular hypertrophy</w:t>
      </w:r>
    </w:p>
    <w:p>
      <w:r>
        <w:t>Answer: a</w:t>
      </w:r>
    </w:p>
    <w:p>
      <w:r>
        <w:t>Solution: ✅ Correct Answer: a. Afferent arteriolar constriction (NSAIDs) plus reduced renal perfusion (diuretics) lower filtration pressure.</w:t>
      </w:r>
    </w:p>
    <w:p>
      <w:r>
        <w:t>🧠 Clinical Rationale: NSAIDs block vasodilatory prostaglandins causing afferent constriction; volume depletion further lowers perfusion — combined, GFR falls and AKI develops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NSAIDs, restore volume, and monitor creatinine — recovery is usually prompt if the injury is prerenal</w:t>
      </w:r>
    </w:p>
    <w:p>
      <w:r>
        <w:t>❌ Why Not Others: (c) Increased efferent constriction raising GFR — not the best response for this situation; (d) Tubular hypertrophy — not the best response for this situation; (b) Bladder outlet obstruction only — not the best response for this situation.</w:t>
      </w:r>
    </w:p>
    <w:p>
      <w:r>
        <w:t>⚡ 5-Second Recall: Avoid NSAIDs in hypovolemic or CKD patients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abdominal wall muscles and rectus sheath basics. Which response is most appropriate?</w:t>
      </w:r>
    </w:p>
    <w:p>
      <w:r>
        <w:t>(a) Rectus abdominis</w:t>
      </w:r>
    </w:p>
    <w:p>
      <w:r>
        <w:t>(b) Internal oblique</w:t>
      </w:r>
    </w:p>
    <w:p>
      <w:r>
        <w:t>(c) Transversus abdominis</w:t>
      </w:r>
    </w:p>
    <w:p>
      <w:r>
        <w:t>(d) External oblique</w:t>
      </w:r>
    </w:p>
    <w:p>
      <w:r>
        <w:t>Answer: a</w:t>
      </w:r>
    </w:p>
    <w:p>
      <w:r>
        <w:t>Solution: ✅ Correct Answer: a. Rectus abdominis.</w:t>
      </w:r>
    </w:p>
    <w:p>
      <w:r>
        <w:t>🧠 Clinical Rationale: The rectus abdominis is the paired vertical muscle of the anterior abdominal wall, segmented by tendinous intersections that produce the 'six-pack' appearance</w:t>
      </w:r>
    </w:p>
    <w:p>
      <w:r>
        <w:t>🩺 Nursing Action: Assess abdominal wall integrity and use the rectus for landmarks in abdominal examination</w:t>
      </w:r>
    </w:p>
    <w:p>
      <w:r>
        <w:t>❌ Why Not Others: (b) Internal oblique — not the best response for this situation; (d) External oblique — not the best response for this situation; (c) Transversus abdominis — not the best response for this situation.</w:t>
      </w:r>
    </w:p>
    <w:p>
      <w:r>
        <w:t>⚡ 5-Second Recall: Rectus abdominis = six-pack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renal blood supply anatomy. Which statement by the patient indicates correct understanding?</w:t>
      </w:r>
    </w:p>
    <w:p>
      <w:r>
        <w:t>(a) Afferent dilation only raises pressure</w:t>
      </w:r>
    </w:p>
    <w:p>
      <w:r>
        <w:t>(b) No renal change occurs</w:t>
      </w:r>
    </w:p>
    <w:p>
      <w:r>
        <w:t>(c) Reduced efferent arteriolar constriction lowers glomerular filtration pressure in volume depletion</w:t>
      </w:r>
    </w:p>
    <w:p>
      <w:r>
        <w:t>(d) Only tubular necrosis from toxins explains it</w:t>
      </w:r>
    </w:p>
    <w:p>
      <w:r>
        <w:t>Answer: c</w:t>
      </w:r>
    </w:p>
    <w:p>
      <w:r>
        <w:t>Solution: ✅ Correct Answer: c. Reduced efferent arteriolar constriction lowers glomerular filtration pressure in volume depletion.</w:t>
      </w:r>
    </w:p>
    <w:p>
      <w:r>
        <w:t>🧠 Clinical Rationale: ACE inhibitors dilate the efferent arteriole, reducing glomerular filtration pressure — in dehydration (low renal perfusion) this can precipitate acute kidney injury</w:t>
      </w:r>
    </w:p>
    <w:p>
      <w:r>
        <w:t>🩺 Nursing Action: Hold the ACE inhibitor, assess volume status and monitor creatinine during intercurrent illness</w:t>
      </w:r>
    </w:p>
    <w:p>
      <w:r>
        <w:t>❌ Why Not Others: (a) Afferent dilation only raises pressure — not the best response for this situation; (d) Only tubular necrosis from toxins explains it — not the best response for this situation; (b) No renal change occurs — not the best response for this situation.</w:t>
      </w:r>
    </w:p>
    <w:p>
      <w:r>
        <w:t>⚠️ Exam Trap: Efferent dilation lowers filtration pressure — the 'double-hit' with dehydration causes AKI</w:t>
      </w:r>
    </w:p>
    <w:p>
      <w:r>
        <w:t>🌟 PNC Exam Pearl: ACE inhibitor-induced AKI usually reverses when the drug is held and volume restored</w:t>
      </w:r>
    </w:p>
    <w:p>
      <w:r>
        <w:t>⚡ 5-Second Recall: ACE inhibitors + dehydration = AKI risk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lumbar puncture level and anatomical safety basis by identifying which response as appropriate?</w:t>
      </w:r>
    </w:p>
    <w:p>
      <w:r>
        <w:t>(a) T4-T5</w:t>
      </w:r>
    </w:p>
    <w:p>
      <w:r>
        <w:t>(b) L3-L4 or L4-L5 (below the cord termination at L1-L2)</w:t>
      </w:r>
    </w:p>
    <w:p>
      <w:r>
        <w:t>(c) C1-C2</w:t>
      </w:r>
    </w:p>
    <w:p>
      <w:r>
        <w:t>(d) S2-S3 only as a caudal level</w:t>
      </w:r>
    </w:p>
    <w:p>
      <w:r>
        <w:t>Answer: b</w:t>
      </w:r>
    </w:p>
    <w:p>
      <w:r>
        <w:t>Solution: ✅ Correct Answer: b. L3-L4 or L4-L5 (below the cord termination at L1-L2).</w:t>
      </w:r>
    </w:p>
    <w:p>
      <w:r>
        <w:t>🧠 Clinical Rationale: LP is performed at L3-L4 or L4-L5, below the adult cord termination (L1-L2), avoiding cord injury — the needle passes through the cauda equina roots</w:t>
      </w:r>
    </w:p>
    <w:p>
      <w:r>
        <w:t>🩺 Nursing Action: Position the patient in lateral decubitus with knees to chest to open the interspaces</w:t>
      </w:r>
    </w:p>
    <w:p>
      <w:r>
        <w:t>❌ Why Not Others: (c) C1-C2 — not the best response for this situation; (d) S2-S3 only as a caudal level — not the best response for this situation; (a) T4-T5 — not the best response for this situation.</w:t>
      </w:r>
    </w:p>
    <w:p>
      <w:r>
        <w:t>⚡ 5-Second Recall: LP = below the cord end</w:t>
      </w:r>
    </w:p>
    <w:p>
      <w:r>
        <w:t>Positive Marks: 1</w:t>
      </w:r>
    </w:p>
    <w:p>
      <w:r>
        <w:t>Negative Marks: 0.33</w:t>
      </w:r>
    </w:p>
    <w:p>
      <w:r>
        <w:t>Question: A patient asks the nurse about facial nerve course/function basics. Which response by the nurse is correct?</w:t>
      </w:r>
    </w:p>
    <w:p>
      <w:r>
        <w:t>(a) Taste from the posterior one-third only</w:t>
      </w:r>
    </w:p>
    <w:p>
      <w:r>
        <w:t>(b) Hearing only</w:t>
      </w:r>
    </w:p>
    <w:p>
      <w:r>
        <w:t>(c) Taste from the anterior two-thirds of the tongue</w:t>
      </w:r>
    </w:p>
    <w:p>
      <w:r>
        <w:t>(d) Smell sensation only</w:t>
      </w:r>
    </w:p>
    <w:p>
      <w:r>
        <w:t>Answer: c</w:t>
      </w:r>
    </w:p>
    <w:p>
      <w:r>
        <w:t>Solution: ✅ Correct Answer: c. Taste from the anterior two-thirds of the tongue.</w:t>
      </w:r>
    </w:p>
    <w:p>
      <w:r>
        <w:t>🧠 Clinical Rationale: The chorda tympani (branch of CN VII) carries taste from the anterior two-thirds of the tongue and parasympathetic fibers to the submandibular and sublingual glands</w:t>
      </w:r>
    </w:p>
    <w:p>
      <w:r>
        <w:t>🩺 Nursing Action: Assess taste when evaluating facial nerve lesions — loss of anterior tongue taste accompanies CN VII palsy</w:t>
      </w:r>
    </w:p>
    <w:p>
      <w:r>
        <w:t>❌ Why Not Others: (b) Hearing only — not the best response for this situation; (a) Taste from the posterior one-third only — not the best response for this situation; (d) Smell sensation only — not the best response for this situation.</w:t>
      </w:r>
    </w:p>
    <w:p>
      <w:r>
        <w:t>⚠️ Exam Trap: Posterior one-third taste is CN IX — the chorda tympani's anterior territory is CN VII</w:t>
      </w:r>
    </w:p>
    <w:p>
      <w:r>
        <w:t>⚡ 5-Second Recall: Chorda tympani = CN VII taste branch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autonomic regulation of heart and vessels by identifying which response as appropriate?</w:t>
      </w:r>
    </w:p>
    <w:p>
      <w:r>
        <w:t>(a) Bradycardia and weaker contractions</w:t>
      </w:r>
    </w:p>
    <w:p>
      <w:r>
        <w:t>(b) Increased heart rate and contractility (beta-1 effects)</w:t>
      </w:r>
    </w:p>
    <w:p>
      <w:r>
        <w:t>(c) Vasodilation only</w:t>
      </w:r>
    </w:p>
    <w:p>
      <w:r>
        <w:t>(d) No change</w:t>
      </w:r>
    </w:p>
    <w:p>
      <w:r>
        <w:t>Answer: b</w:t>
      </w:r>
    </w:p>
    <w:p>
      <w:r>
        <w:t>Solution: ✅ Correct Answer: b. Increased heart rate and contractility (beta-1 effects).</w:t>
      </w:r>
    </w:p>
    <w:p>
      <w:r>
        <w:t>🧠 Clinical Rationale: Sympathetic (beta-1) stimulation raises heart rate (chronotropy) and contractility (inotropy) — preparing for 'fight or flight'</w:t>
      </w:r>
    </w:p>
    <w:p>
      <w:r>
        <w:t>🩺 Nursing Action: Recognize sympathetic effects in stress, shock and exercise; beta-blockers oppose them</w:t>
      </w:r>
    </w:p>
    <w:p>
      <w:r>
        <w:t>❌ Why Not Others: (a) Bradycardia and weaker contractions — not the best response for this situation; (c) Vasodilation only — not the best response for this situation; (d) No change — not the best response for this situation.</w:t>
      </w:r>
    </w:p>
    <w:p>
      <w:r>
        <w:t>⚡ 5-Second Recall: Sympathetic = speed + force</w:t>
      </w:r>
    </w:p>
    <w:p>
      <w:r>
        <w:t>Positive Marks: 1</w:t>
      </w:r>
    </w:p>
    <w:p>
      <w:r>
        <w:t>Negative Marks: 0.33</w:t>
      </w:r>
    </w:p>
    <w:p>
      <w:r>
        <w:t>Question: During patient teaching about cardiomyopathy pathology basics, which statement is correct?</w:t>
      </w:r>
    </w:p>
    <w:p>
      <w:r>
        <w:t>(a) Family screening never matters</w:t>
      </w:r>
    </w:p>
    <w:p>
      <w:r>
        <w:t>(b) Dilated cardiomyopathy thins and balloons chambers with weak squeeze</w:t>
      </w:r>
    </w:p>
    <w:p>
      <w:r>
        <w:t>(c) Rhythm never suffers in cardiomyopathy</w:t>
      </w:r>
    </w:p>
    <w:p>
      <w:r>
        <w:t>(d) All cardiomyopathies squeeze strongly</w:t>
      </w:r>
    </w:p>
    <w:p>
      <w:r>
        <w:t>Answer: b</w:t>
      </w:r>
    </w:p>
    <w:p>
      <w:r>
        <w:t>Solution: ✅ Correct Answer: b. Dilated cardiomyopathy thins and balloons chambers with weak squeeze.</w:t>
      </w:r>
    </w:p>
    <w:p>
      <w:r>
        <w:t>🧠 Clinical Rationale: Thin, thick or stiff walls all cut output and breed arrhythmia, so dilated cardiomyopathy thins and balloons chambers with weak squeeze</w:t>
      </w:r>
    </w:p>
    <w:p>
      <w:r>
        <w:t>🔍 Key Clues: Screen the family heart</w:t>
      </w:r>
    </w:p>
    <w:p>
      <w:r>
        <w:t>🩺 Nursing Action: Teach energy saving, track weights, and report palpitations or syncope</w:t>
      </w:r>
    </w:p>
    <w:p>
      <w:r>
        <w:t>❌ Why Not Others: (d) All cardiomyopathies squeeze strongly — does not match the defining pathology pattern; (c) Rhythm never suffers in cardiomyopathy — does not match the defining pathology pattern; (a) Family screening never matters — does not match the defining pathology pattern.</w:t>
      </w:r>
    </w:p>
    <w:p>
      <w:r>
        <w:t>⚡ 5-Second Recall: Shape fails squeeze</w:t>
      </w:r>
    </w:p>
    <w:p>
      <w:r>
        <w:t>Positive Marks: 1</w:t>
      </w:r>
    </w:p>
    <w:p>
      <w:r>
        <w:t>Negative Marks: 0.33</w:t>
      </w:r>
    </w:p>
    <w:p>
      <w:r>
        <w:t>Question: Which cells of the islets of Langerhans secrete insulin?</w:t>
      </w:r>
    </w:p>
    <w:p>
      <w:r>
        <w:t>(a) Alpha cells</w:t>
      </w:r>
    </w:p>
    <w:p>
      <w:r>
        <w:t>(b) PP cells</w:t>
      </w:r>
    </w:p>
    <w:p>
      <w:r>
        <w:t>(c) Delta cells</w:t>
      </w:r>
    </w:p>
    <w:p>
      <w:r>
        <w:t>(d) Beta cells</w:t>
      </w:r>
    </w:p>
    <w:p>
      <w:r>
        <w:t>Answer: d</w:t>
      </w:r>
    </w:p>
    <w:p>
      <w:r>
        <w:t>Solution: ✅ Correct Answer: d. Beta cells.</w:t>
      </w:r>
    </w:p>
    <w:p>
      <w:r>
        <w:t>🧠 Clinical Rationale: Beta cells in the islet center secrete insulin; alpha cells secrete glucagon and delta cells somatostatin</w:t>
      </w:r>
    </w:p>
    <w:p>
      <w:r>
        <w:t>🔍 Key Clues: Beta = insulin; alpha = glucagon</w:t>
      </w:r>
    </w:p>
    <w:p>
      <w:r>
        <w:t>🩺 Nursing Action: Understand the cell types when explaining diabetes treatment and hypoglycemia management</w:t>
      </w:r>
    </w:p>
    <w:p>
      <w:r>
        <w:t>❌ Why Not Others: (c) Delta cells — not the best response for this situation; (a) Alpha cells — not the best response for this situation; (b) PP cells — not the best response for this situation.</w:t>
      </w:r>
    </w:p>
    <w:p>
      <w:r>
        <w:t>⚠️ Exam Trap: Alpha cells secrete GLUCAGON — beta vs alpha function is the classic contrast</w:t>
      </w:r>
    </w:p>
    <w:p>
      <w:r>
        <w:t>🌟 PNC Exam Pearl: Insulinoma (beta-cell tumor) causes hypoglycemia with Whipple's triad</w:t>
      </w:r>
    </w:p>
    <w:p>
      <w:r>
        <w:t>⚡ 5-Second Recall: Beta cells = insulin</w:t>
      </w:r>
    </w:p>
    <w:p>
      <w:r>
        <w:t>Positive Marks: 1</w:t>
      </w:r>
    </w:p>
    <w:p>
      <w:r>
        <w:t>Negative Marks: 0.33</w:t>
      </w:r>
    </w:p>
    <w:p>
      <w:r>
        <w:t>Question: Which statement about hemoglobin structure/function and oxygen binding basics is correct?</w:t>
      </w:r>
    </w:p>
    <w:p>
      <w:r>
        <w:t>(a) Two globin chains only</w:t>
      </w:r>
    </w:p>
    <w:p>
      <w:r>
        <w:t>(b) Only iron without protein</w:t>
      </w:r>
    </w:p>
    <w:p>
      <w:r>
        <w:t>(c) Only porphyrin rings</w:t>
      </w:r>
    </w:p>
    <w:p>
      <w:r>
        <w:t>(d) Four globin chains each with a heme group containing iron</w:t>
      </w:r>
    </w:p>
    <w:p>
      <w:r>
        <w:t>Answer: d</w:t>
      </w:r>
    </w:p>
    <w:p>
      <w:r>
        <w:t>Solution: ✅ Correct Answer: d. Four globin chains each with a heme group containing iron.</w:t>
      </w:r>
    </w:p>
    <w:p>
      <w:r>
        <w:t>🧠 Clinical Rationale: Hemoglobin is a tetramer — four globin chains, each binding a heme group with a central iron atom that binds one oxygen molecule</w:t>
      </w:r>
    </w:p>
    <w:p>
      <w:r>
        <w:t>🩺 Nursing Action: Understand Hb structure when explaining anemia types and oxygen-carrying capacity</w:t>
      </w:r>
    </w:p>
    <w:p>
      <w:r>
        <w:t>❌ Why Not Others: (c) Only porphyrin rings — not the best response for this situation; (a) Two globin chains only — not the best response for this situation; (b) Only iron without protein — not the best response for this situation.</w:t>
      </w:r>
    </w:p>
    <w:p>
      <w:r>
        <w:t>⚡ 5-Second Recall: Hb = 4 O2 binding sites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safe IM injection sites: deltoid, vastus lateralis, ventrogluteal. Which response is most appropriate?</w:t>
      </w:r>
    </w:p>
    <w:p>
      <w:r>
        <w:t>(a) Deltoid only</w:t>
      </w:r>
    </w:p>
    <w:p>
      <w:r>
        <w:t>(b) Dorsogluteal only</w:t>
      </w:r>
    </w:p>
    <w:p>
      <w:r>
        <w:t>(c) Vastus lateralis (lateral thigh)</w:t>
      </w:r>
    </w:p>
    <w:p>
      <w:r>
        <w:t>(d) Ventrogluteal only as a small-child alternative</w:t>
      </w:r>
    </w:p>
    <w:p>
      <w:r>
        <w:t>Answer: c</w:t>
      </w:r>
    </w:p>
    <w:p>
      <w:r>
        <w:t>Solution: ✅ Correct Answer: c. Vastus lateralis (lateral thigh).</w:t>
      </w:r>
    </w:p>
    <w:p>
      <w:r>
        <w:t>🧠 Clinical Rationale: The vastus lateralis is the recommended IM site for infants and young children — the thigh muscle is well developed and free of major nerves and vessels</w:t>
      </w:r>
    </w:p>
    <w:p>
      <w:r>
        <w:t>🩺 Nursing Action: Place the hand at the upper thigh, inject into the lateral middle third of the vastus lateralis</w:t>
      </w:r>
    </w:p>
    <w:p>
      <w:r>
        <w:t>❌ Why Not Others: (d) Ventrogluteal only as a small-child alternative — not the best response for this situation; (a) Deltoid only — not the best response for this situation; (b) Dorsogluteal only — not the best response for this situation.</w:t>
      </w:r>
    </w:p>
    <w:p>
      <w:r>
        <w:t>⚡ 5-Second Recall: Vastus lateralis = infant/child IM site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ovarian cycle is MOST concerning and requires immediate follow-up?</w:t>
      </w:r>
    </w:p>
    <w:p>
      <w:r>
        <w:t>(a) The luteal phase is ending</w:t>
      </w:r>
    </w:p>
    <w:p>
      <w:r>
        <w:t>(b) Implantation is occurring</w:t>
      </w:r>
    </w:p>
    <w:p>
      <w:r>
        <w:t>(c) Ovulation is imminent — the LH surge triggers egg release about 24–36 hours later</w:t>
      </w:r>
    </w:p>
    <w:p>
      <w:r>
        <w:t>(d) Menstruation is starting</w:t>
      </w:r>
    </w:p>
    <w:p>
      <w:r>
        <w:t>Answer: c</w:t>
      </w:r>
    </w:p>
    <w:p>
      <w:r>
        <w:t>Solution: ✅ Correct Answer: c. Ovulation is imminent — the LH surge triggers egg release about 24–36 hours later.</w:t>
      </w:r>
    </w:p>
    <w:p>
      <w:r>
        <w:t>🧠 Clinical Rationale: Mid-cycle the estrogen peak triggers an LH surge — the signal for the dominant follicle to release its egg (ovulation)</w:t>
      </w:r>
    </w:p>
    <w:p>
      <w:r>
        <w:t>🔍 Key Clues: LH surge = ovulation trigger</w:t>
      </w:r>
    </w:p>
    <w:p>
      <w:r>
        <w:t>🩺 Nursing Action: Fertility windows center on the surge — ovulation prediction kits detect the LH rise</w:t>
      </w:r>
    </w:p>
    <w:p>
      <w:r>
        <w:t>❌ Why Not Others: (a) The luteal phase is ending — not the best response for this situation; (d) Menstruation is starting — not the best response for this situation; (b) Implantation is occurring — not the best response for this situation.</w:t>
      </w:r>
    </w:p>
    <w:p>
      <w:r>
        <w:t>⚡ 5-Second Recall: LH surge precedes ovulation by ~1 day</w:t>
      </w:r>
    </w:p>
    <w:p>
      <w:r>
        <w:t>Positive Marks: 1</w:t>
      </w:r>
    </w:p>
    <w:p>
      <w:r>
        <w:t>Negative Marks: 0.33</w:t>
      </w:r>
    </w:p>
    <w:p>
      <w:r>
        <w:t>Question: During patient teaching about bronchiectasis pathology, which statement is correct?</w:t>
      </w:r>
    </w:p>
    <w:p>
      <w:r>
        <w:t>(a) Bronchiectasis is permanent dilated pus-filled airways from chronic infection</w:t>
      </w:r>
    </w:p>
    <w:p>
      <w:r>
        <w:t>(b) Sputum always stays scanty in bronchiectasis</w:t>
      </w:r>
    </w:p>
    <w:p>
      <w:r>
        <w:t>(c) Drainage never helps clearance</w:t>
      </w:r>
    </w:p>
    <w:p>
      <w:r>
        <w:t>(d) Airways shrink in bronchiectasis</w:t>
      </w:r>
    </w:p>
    <w:p>
      <w:r>
        <w:t>Answer: a</w:t>
      </w:r>
    </w:p>
    <w:p>
      <w:r>
        <w:t>Solution: ✅ Correct Answer: a. Bronchiectasis is permanent dilated pus-filled airways from chronic infection.</w:t>
      </w:r>
    </w:p>
    <w:p>
      <w:r>
        <w:t>🧠 Clinical Rationale: Burnt-out walls sag and pool pus that feeds more infection, so bronchiectasis is permanent dilated pus-filled airways from chronic infection</w:t>
      </w:r>
    </w:p>
    <w:p>
      <w:r>
        <w:t>🔍 Key Clues: Drain the pools</w:t>
      </w:r>
    </w:p>
    <w:p>
      <w:r>
        <w:t>🩺 Nursing Action: Schedule drainage, track color and cups, and report blood streaks</w:t>
      </w:r>
    </w:p>
    <w:p>
      <w:r>
        <w:t>❌ Why Not Others: (b) Sputum always stays scanty in bronchiectasis — does not match the defining pathology pattern; (d) Airways shrink in bronchiectasis — does not match the defining pathology pattern; (c) Drainage never helps clearance — does not match the defining pathology pattern.</w:t>
      </w:r>
    </w:p>
    <w:p>
      <w:r>
        <w:t>⚡ 5-Second Recall: Cups of foul sputum</w:t>
      </w:r>
    </w:p>
    <w:p>
      <w:r>
        <w:t>Positive Marks: 1</w:t>
      </w:r>
    </w:p>
    <w:p>
      <w:r>
        <w:t>Negative Marks: 0.33</w:t>
      </w:r>
    </w:p>
    <w:p>
      <w:r>
        <w:t>Question: During patient teaching about bone-marrow aspiration and biopsy pathology relevance, which statement is correct?</w:t>
      </w:r>
    </w:p>
    <w:p>
      <w:r>
        <w:t>(a) Results never guide leukemia care</w:t>
      </w:r>
    </w:p>
    <w:p>
      <w:r>
        <w:t>(b) Marrow tests never bleed</w:t>
      </w:r>
    </w:p>
    <w:p>
      <w:r>
        <w:t>(c) Marrow study shows cellularity plus blasts plus iron stores directly</w:t>
      </w:r>
    </w:p>
    <w:p>
      <w:r>
        <w:t>(d) Dry taps always mean health</w:t>
      </w:r>
    </w:p>
    <w:p>
      <w:r>
        <w:t>Answer: c</w:t>
      </w:r>
    </w:p>
    <w:p>
      <w:r>
        <w:t>Solution: ✅ Correct Answer: c. Marrow study shows cellularity plus blasts plus iron stores directly.</w:t>
      </w:r>
    </w:p>
    <w:p>
      <w:r>
        <w:t>🧠 Clinical Rationale: Marrow is the factory floor, so sampling reveals production faults first-hand, so marrow study shows cellularity plus blasts plus iron stores directly</w:t>
      </w:r>
    </w:p>
    <w:p>
      <w:r>
        <w:t>🔍 Key Clues: Guard the puncture site</w:t>
      </w:r>
    </w:p>
    <w:p>
      <w:r>
        <w:t>🩺 Nursing Action: Position the patient, support pressure, and report oozing or severe pain</w:t>
      </w:r>
    </w:p>
    <w:p>
      <w:r>
        <w:t>❌ Why Not Others: (b) Marrow tests never bleed — does not match the defining pathology pattern; (d) Dry taps always mean health — does not match the defining pathology pattern; (a) Results never guide leukemia care — does not match the defining pathology pattern.</w:t>
      </w:r>
    </w:p>
    <w:p>
      <w:r>
        <w:t>⚡ 5-Second Recall: Sample the source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humoral vs cell-mediated response. Which response is most appropriate?</w:t>
      </w:r>
    </w:p>
    <w:p>
      <w:r>
        <w:t>(a) Cell-mediated immunity</w:t>
      </w:r>
    </w:p>
    <w:p>
      <w:r>
        <w:t>(b) Complement only</w:t>
      </w:r>
    </w:p>
    <w:p>
      <w:r>
        <w:t>(c) Innate immunity only</w:t>
      </w:r>
    </w:p>
    <w:p>
      <w:r>
        <w:t>(d) Humoral immunity</w:t>
      </w:r>
    </w:p>
    <w:p>
      <w:r>
        <w:t>Answer: d</w:t>
      </w:r>
    </w:p>
    <w:p>
      <w:r>
        <w:t>Solution: ✅ Correct Answer: d. Humoral immunity.</w:t>
      </w:r>
    </w:p>
    <w:p>
      <w:r>
        <w:t>🧠 Clinical Rationale: Humoral immunity is antibody-mediated, carried by B lymphocytes and plasma cells — effective against extracellular pathogens</w:t>
      </w:r>
    </w:p>
    <w:p>
      <w:r>
        <w:t>🩺 Nursing Action: Know the split when explaining vaccination and antibody tests</w:t>
      </w:r>
    </w:p>
    <w:p>
      <w:r>
        <w:t>❌ Why Not Others: (b) Complement only — not the best response for this situation; (a) Cell-mediated immunity — not the best response for this situation; (c) Innate immunity only — not the best response for this situation.</w:t>
      </w:r>
    </w:p>
    <w:p>
      <w:r>
        <w:t>⚡ 5-Second Recall: Humoral = antibodies (B cells)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physiologic response to dehydration/volume loss. Which response is most appropriate?</w:t>
      </w:r>
    </w:p>
    <w:p>
      <w:r>
        <w:t>(a) ADH and aldosterone rise to conserve water and sodium, plus thirst is stimulated</w:t>
      </w:r>
    </w:p>
    <w:p>
      <w:r>
        <w:t>(b) The kidneys excrete more water</w:t>
      </w:r>
    </w:p>
    <w:p>
      <w:r>
        <w:t>(c) Insulin rises sharply</w:t>
      </w:r>
    </w:p>
    <w:p>
      <w:r>
        <w:t>(d) ADH and aldosterone fall</w:t>
      </w:r>
    </w:p>
    <w:p>
      <w:r>
        <w:t>Answer: a</w:t>
      </w:r>
    </w:p>
    <w:p>
      <w:r>
        <w:t>Solution: ✅ Correct Answer: a. ADH and aldosterone rise to conserve water and sodium, plus thirst is stimulated.</w:t>
      </w:r>
    </w:p>
    <w:p>
      <w:r>
        <w:t>🧠 Clinical Rationale: Volume loss triggers ADH (water conservation), aldosterone/RAAS (sodium and water retention) and thirst — a coordinated defense of volume</w:t>
      </w:r>
    </w:p>
    <w:p>
      <w:r>
        <w:t>🩺 Nursing Action: Signs include concentrated urine, dry mucous membranes and rising heart rate</w:t>
      </w:r>
    </w:p>
    <w:p>
      <w:r>
        <w:t>❌ Why Not Others: (b) The kidneys excrete more water — not the best response for this situation; (d) ADH and aldosterone fall — not the best response for this situation; (c) Insulin rises sharply — not the best response for this situation.</w:t>
      </w:r>
    </w:p>
    <w:p>
      <w:r>
        <w:t>⚡ 5-Second Recall: Volume defense = hormones + thirst</w:t>
      </w:r>
    </w:p>
    <w:p>
      <w:r>
        <w:t>Positive Marks: 1</w:t>
      </w:r>
    </w:p>
    <w:p>
      <w:r>
        <w:t>Negative Marks: 0.33</w:t>
      </w:r>
    </w:p>
    <w:p>
      <w:r>
        <w:t>Question: Which statement about neutrophil/macrophage phagocytosis is correct?</w:t>
      </w:r>
    </w:p>
    <w:p>
      <w:r>
        <w:t>(a) Basophils</w:t>
      </w:r>
    </w:p>
    <w:p>
      <w:r>
        <w:t>(b) Neutrophils</w:t>
      </w:r>
    </w:p>
    <w:p>
      <w:r>
        <w:t>(c) Lymphocytes</w:t>
      </w:r>
    </w:p>
    <w:p>
      <w:r>
        <w:t>(d) Eosinophils</w:t>
      </w:r>
    </w:p>
    <w:p>
      <w:r>
        <w:t>Answer: b</w:t>
      </w:r>
    </w:p>
    <w:p>
      <w:r>
        <w:t>Solution: ✅ Correct Answer: b. Neutrophils.</w:t>
      </w:r>
    </w:p>
    <w:p>
      <w:r>
        <w:t>🧠 Clinical Rationale: Neutrophils are the most numerous WBCs and the first responders to bacterial infection — their count rises in bacterial infections (neutrophilia)</w:t>
      </w:r>
    </w:p>
    <w:p>
      <w:r>
        <w:t>🩺 Nursing Action: Correlate a raised neutrophil count with bacterial infection when interpreting the differential</w:t>
      </w:r>
    </w:p>
    <w:p>
      <w:r>
        <w:t>❌ Why Not Others: (c) Lymphocytes — not the best response for this situation; (a) Basophils — not the best response for this situation; (d) Eosinophils — not the best response for this situation.</w:t>
      </w:r>
    </w:p>
    <w:p>
      <w:r>
        <w:t>⚡ 5-Second Recall: Neutrophils first, then macrophages</w:t>
      </w:r>
    </w:p>
    <w:p>
      <w:r>
        <w:t>Positive Marks: 1</w:t>
      </w:r>
    </w:p>
    <w:p>
      <w:r>
        <w:t>Negative Marks: 0.33</w:t>
      </w:r>
    </w:p>
    <w:p>
      <w:r>
        <w:t>Question: A patient needing care for hypothalamic releasing/inhibiting hormones basics is admitted to the unit. Which nursing action should the nurse perform FIRST?</w:t>
      </w:r>
    </w:p>
    <w:p>
      <w:r>
        <w:t>(a) The tumor secretes all hormones</w:t>
      </w:r>
    </w:p>
    <w:p>
      <w:r>
        <w:t>(b) Stalk damage blocks dopamine (prolactin rises) while releasing factors for other hormones are lost</w:t>
      </w:r>
    </w:p>
    <w:p>
      <w:r>
        <w:t>(c) The pituitary is over-responsive</w:t>
      </w:r>
    </w:p>
    <w:p>
      <w:r>
        <w:t>(d) The hypothalamus is overactive</w:t>
      </w:r>
    </w:p>
    <w:p>
      <w:r>
        <w:t>Answer: b</w:t>
      </w:r>
    </w:p>
    <w:p>
      <w:r>
        <w:t>Solution: ✅ Correct Answer: b. Stalk damage blocks dopamine (prolactin rises) while releasing factors for other hormones are lost.</w:t>
      </w:r>
    </w:p>
    <w:p>
      <w:r>
        <w:t>🧠 Clinical Rationale: The stalk carries dopamine (inhibiting prolactin) and releasing factors (driving other hormones) — stalk lesions disconnect both, so prolactin rises while the other axes fail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all anterior pituitary axes when a stalk/pituitary lesion is suspected</w:t>
      </w:r>
    </w:p>
    <w:p>
      <w:r>
        <w:t>❌ Why Not Others: (a) The tumor secretes all hormones — not the best response for this situation; (c) The pituitary is over-responsive — not the best response for this situation; (d) The hypothalamus is overactive — not the best response for this situation.</w:t>
      </w:r>
    </w:p>
    <w:p>
      <w:r>
        <w:t>⚡ 5-Second Recall: Stalk = the pituitary's control cable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QT interval concepts. Which statement by the patient indicates correct understanding?</w:t>
      </w:r>
    </w:p>
    <w:p>
      <w:r>
        <w:t>(a) Normal QT interval</w:t>
      </w:r>
    </w:p>
    <w:p>
      <w:r>
        <w:t>(b) Absent P waves only</w:t>
      </w:r>
    </w:p>
    <w:p>
      <w:r>
        <w:t>(c) Shortened QT interval only</w:t>
      </w:r>
    </w:p>
    <w:p>
      <w:r>
        <w:t>(d) QT interval prolongation (delayed repolarization triggers re-entry)</w:t>
      </w:r>
    </w:p>
    <w:p>
      <w:r>
        <w:t>Answer: d</w:t>
      </w:r>
    </w:p>
    <w:p>
      <w:r>
        <w:t>Solution: ✅ Correct Answer: d. QT interval prolongation (delayed repolarization triggers re-entry).</w:t>
      </w:r>
    </w:p>
    <w:p>
      <w:r>
        <w:t>🧠 Clinical Rationale: QT prolongation delays repolarization, predisposing to early afterdepolarizations and torsades de pointes — a polymorphic ventricular tachycardia</w:t>
      </w:r>
    </w:p>
    <w:p>
      <w:r>
        <w:t>🩺 Nursing Action: Stop the offending drug, give magnesium, correct potassium and monitor continuously</w:t>
      </w:r>
    </w:p>
    <w:p>
      <w:r>
        <w:t>❌ Why Not Others: (a) Normal QT interval — not the best response for this situation; (b) Absent P waves only — not the best response for this situation; (c) Shortened QT interval only — not the best response for this situation.</w:t>
      </w:r>
    </w:p>
    <w:p>
      <w:r>
        <w:t>⚠️ Exam Trap: Torsades arises from prolonged repolarization — correcting the QT-triggering factor is key</w:t>
      </w:r>
    </w:p>
    <w:p>
      <w:r>
        <w:t>🌟 PNC Exam Pearl: Common QT-prolonging drugs: macrolides, fluoroquinolones, haloperidol, methadone</w:t>
      </w:r>
    </w:p>
    <w:p>
      <w:r>
        <w:t>⚡ 5-Second Recall: Long QT = torsades risk</w:t>
      </w:r>
    </w:p>
    <w:p>
      <w:r>
        <w:t>Positive Marks: 1</w:t>
      </w:r>
    </w:p>
    <w:p>
      <w:r>
        <w:t>Negative Marks: 0.33</w:t>
      </w:r>
    </w:p>
    <w:p>
      <w:r>
        <w:t>Question: A patient needing care for TSH feedback loop is admitted to the unit. Which nursing action should the nurse perform FIRST?</w:t>
      </w:r>
    </w:p>
    <w:p>
      <w:r>
        <w:t>(a) Mild overtreatment — the dose is slightly high for this patient</w:t>
      </w:r>
    </w:p>
    <w:p>
      <w:r>
        <w:t>(b) Normal treatment response with nothing to change</w:t>
      </w:r>
    </w:p>
    <w:p>
      <w:r>
        <w:t>(c) Undertreatment</w:t>
      </w:r>
    </w:p>
    <w:p>
      <w:r>
        <w:t>(d) The drug is not working</w:t>
      </w:r>
    </w:p>
    <w:p>
      <w:r>
        <w:t>Answer: a</w:t>
      </w:r>
    </w:p>
    <w:p>
      <w:r>
        <w:t>Solution: ✅ Correct Answer: a. Mild overtreatment — the dose is slightly high for this patient.</w:t>
      </w:r>
    </w:p>
    <w:p>
      <w:r>
        <w:t>🧠 Clinical Rationale: TSH below normal with normal T4 signals the pituitary is sensing excess hormone — the levothyroxine dose is a bit too high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Reduce the dose slightly and recheck TSH in 6–8 weeks</w:t>
      </w:r>
    </w:p>
    <w:p>
      <w:r>
        <w:t>❌ Why Not Others: (b) Normal treatment response with nothing to change — not the best response for this situation; (c) Undertreatment — not the best response for this situation; (d) The drug is not working — not the best response for this situation.</w:t>
      </w:r>
    </w:p>
    <w:p>
      <w:r>
        <w:t>⚡ 5-Second Recall: TSH guides the levothyroxine dose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cerebellum location and gross structure by identifying which response as appropriate?</w:t>
      </w:r>
    </w:p>
    <w:p>
      <w:r>
        <w:t>(a) In the frontal lobe</w:t>
      </w:r>
    </w:p>
    <w:p>
      <w:r>
        <w:t>(b) In the spinal canal</w:t>
      </w:r>
    </w:p>
    <w:p>
      <w:r>
        <w:t>(c) Inside the lateral ventricles</w:t>
      </w:r>
    </w:p>
    <w:p>
      <w:r>
        <w:t>(d) In the posterior cranial fossa, below the cerebrum and behind the brainstem</w:t>
      </w:r>
    </w:p>
    <w:p>
      <w:r>
        <w:t>Answer: d</w:t>
      </w:r>
    </w:p>
    <w:p>
      <w:r>
        <w:t>Solution: ✅ Correct Answer: d. In the posterior cranial fossa, below the cerebrum and behind the brainstem.</w:t>
      </w:r>
    </w:p>
    <w:p>
      <w:r>
        <w:t>🧠 Clinical Rationale: The cerebellum lies in the posterior cranial fossa, inferior to the cerebrum and posterior to the brainstem, connected by the cerebellar peduncles</w:t>
      </w:r>
    </w:p>
    <w:p>
      <w:r>
        <w:t>🩺 Nursing Action: Know the location when assessing cerebellar signs and posterior fossa surgery risks</w:t>
      </w:r>
    </w:p>
    <w:p>
      <w:r>
        <w:t>❌ Why Not Others: (a) In the frontal lobe — not the best response for this situation; (b) In the spinal canal — not the best response for this situation; (c) Inside the lateral ventricles — not the best response for this situation.</w:t>
      </w:r>
    </w:p>
    <w:p>
      <w:r>
        <w:t>⚡ 5-Second Recall: Cerebellum = posterior fossa</w:t>
      </w:r>
    </w:p>
    <w:p>
      <w:r>
        <w:t>Positive Marks: 1</w:t>
      </w:r>
    </w:p>
    <w:p>
      <w:r>
        <w:t>Negative Marks: 0.33</w:t>
      </w:r>
    </w:p>
    <w:p>
      <w:r>
        <w:t>Question: During patient teaching about Ectopic pregnancy pathology cross-link, which statement is correct?</w:t>
      </w:r>
    </w:p>
    <w:p>
      <w:r>
        <w:t>(a) Tubal ectopic pregnancy cannot cause internal hemorrhage</w:t>
      </w:r>
    </w:p>
    <w:p>
      <w:r>
        <w:t>(b) Ectopic pregnancy is implantation outside the uterine cavity, most often in a fallopian tube, and may rupture with life-threatening bleeding</w:t>
      </w:r>
    </w:p>
    <w:p>
      <w:r>
        <w:t>(c) A positive pregnancy test excludes ectopic pregnancy</w:t>
      </w:r>
    </w:p>
    <w:p>
      <w:r>
        <w:t>(d) Ectopic pregnancy normally implants in the endometrial cavity</w:t>
      </w:r>
    </w:p>
    <w:p>
      <w:r>
        <w:t>Answer: b</w:t>
      </w:r>
    </w:p>
    <w:p>
      <w:r>
        <w:t>Solution: ✅ Correct Answer: b. Ectopic pregnancy is implantation outside the uterine cavity, most often in a fallopian tube, and may rupture with life-threatening bleeding.</w:t>
      </w:r>
    </w:p>
    <w:p>
      <w:r>
        <w:t>🧠 Clinical Rationale: Tubal implantation cannot support normal growth and may rupture vessels as the gestation enlarges</w:t>
      </w:r>
    </w:p>
    <w:p>
      <w:r>
        <w:t>🔍 Key Clues: Early pregnancy pain, bleeding or shock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Ectopic pregnancy normally implants in the endometrial cavity — does not match the defining pathology pattern; (a) Tubal ectopic pregnancy cannot cause internal hemorrhage — does not match the defining pathology pattern; (c) A positive pregnancy test excludes ectopic pregnancy — does not match the defining pathology pattern.</w:t>
      </w:r>
    </w:p>
    <w:p>
      <w:r>
        <w:t>⚡ 5-Second Recall: Ectopic pregnancy: tubal implantation can rupture</w:t>
      </w:r>
    </w:p>
    <w:p>
      <w:r>
        <w:t>Positive Marks: 1</w:t>
      </w:r>
    </w:p>
    <w:p>
      <w:r>
        <w:t>Negative Marks: 0.33</w:t>
      </w:r>
    </w:p>
    <w:p>
      <w:r>
        <w:t>Question: During patient teaching about hemolytic anemia and hemolysis markers, which statement is correct?</w:t>
      </w:r>
    </w:p>
    <w:p>
      <w:r>
        <w:t>(a) Hemolysis lowers bilirubin levels</w:t>
      </w:r>
    </w:p>
    <w:p>
      <w:r>
        <w:t>(b) Haptoglobin rises in hemolysis</w:t>
      </w:r>
    </w:p>
    <w:p>
      <w:r>
        <w:t>(c) Hemolysis raises indirect bilirubin and LDH with low haptoglobin</w:t>
      </w:r>
    </w:p>
    <w:p>
      <w:r>
        <w:t>(d) Reticulocytes always fall in hemolysis</w:t>
      </w:r>
    </w:p>
    <w:p>
      <w:r>
        <w:t>Answer: c</w:t>
      </w:r>
    </w:p>
    <w:p>
      <w:r>
        <w:t>Solution: ✅ Correct Answer: c. Hemolysis raises indirect bilirubin and LDH with low haptoglobin.</w:t>
      </w:r>
    </w:p>
    <w:p>
      <w:r>
        <w:t>🧠 Clinical Rationale: Burst red cells spill pigment while marrow pushes out young replacements, so hemolysis raises indirect bilirubin and LDH with low haptoglobin</w:t>
      </w:r>
    </w:p>
    <w:p>
      <w:r>
        <w:t>🔍 Key Clues: Link yellow plus dark urine</w:t>
      </w:r>
    </w:p>
    <w:p>
      <w:r>
        <w:t>🩺 Nursing Action: Track vitals, pallor and urine, and prepare transfusion workup if ordered</w:t>
      </w:r>
    </w:p>
    <w:p>
      <w:r>
        <w:t>❌ Why Not Others: (d) Reticulocytes always fall in hemolysis — does not match the defining pathology pattern; (a) Hemolysis lowers bilirubin levels — does not match the defining pathology pattern; (b) Haptoglobin rises in hemolysis — does not match the defining pathology pattern.</w:t>
      </w:r>
    </w:p>
    <w:p>
      <w:r>
        <w:t>⚡ 5-Second Recall: Burst plus replace</w:t>
      </w:r>
    </w:p>
    <w:p>
      <w:r>
        <w:t>Positive Marks: 1</w:t>
      </w:r>
    </w:p>
    <w:p>
      <w:r>
        <w:t>Negative Marks: 0.33</w:t>
      </w:r>
    </w:p>
    <w:p>
      <w:r>
        <w:t>Question: For a NORCET-style question on diabetic nephropathy pathology, choose the single BEST answer.</w:t>
      </w:r>
    </w:p>
    <w:p>
      <w:r>
        <w:t>(a) Smoking never worsens nephropathy</w:t>
      </w:r>
    </w:p>
    <w:p>
      <w:r>
        <w:t>(b) Expected march is microalbumin then protein then falling filtration</w:t>
      </w:r>
    </w:p>
    <w:p>
      <w:r>
        <w:t>(c) Pressure never affects kidneys in diabetes</w:t>
      </w:r>
    </w:p>
    <w:p>
      <w:r>
        <w:t>(d) Protein never predicts decline in diabetes</w:t>
      </w:r>
    </w:p>
    <w:p>
      <w:r>
        <w:t>Answer: b</w:t>
      </w:r>
    </w:p>
    <w:p>
      <w:r>
        <w:t>Solution: ✅ Correct Answer: b. Expected march is microalbumin then protein then falling filtration.</w:t>
      </w:r>
    </w:p>
    <w:p>
      <w:r>
        <w:t>🧠 Clinical Rationale: Sweet blood stiffens filters until protein leaks and filtration slides, so expected march is microalbumin then protein then falling filtration</w:t>
      </w:r>
    </w:p>
    <w:p>
      <w:r>
        <w:t>🩺 Nursing Action: Push ACE or ARB adherence, track A1c and albumin, and limit NSAIDs</w:t>
      </w:r>
    </w:p>
    <w:p>
      <w:r>
        <w:t>❌ Why Not Others: (c) Pressure never affects kidneys in diabetes — does not match the defining pathology pattern; (d) Protein never predicts decline in diabetes — does not match the defining pathology pattern; (a) Smoking never worsens nephropathy — does not match the defining pathology pattern.</w:t>
      </w:r>
    </w:p>
    <w:p>
      <w:r>
        <w:t>⚡ 5-Second Recall: Control sugar pressure protein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fetal circulation physiology is MOST concerning and requires immediate follow-up?</w:t>
      </w:r>
    </w:p>
    <w:p>
      <w:r>
        <w:t>(a) Oxygen is made in the lungs only</w:t>
      </w:r>
    </w:p>
    <w:p>
      <w:r>
        <w:t>(b) The lungs are already breathing air</w:t>
      </w:r>
    </w:p>
    <w:p>
      <w:r>
        <w:t>(c) The lungs are fluid-filled and cannot exchange gas — the placenta does that job</w:t>
      </w:r>
    </w:p>
    <w:p>
      <w:r>
        <w:t>(d) The heart cannot pump to the lungs</w:t>
      </w:r>
    </w:p>
    <w:p>
      <w:r>
        <w:t>Answer: c</w:t>
      </w:r>
    </w:p>
    <w:p>
      <w:r>
        <w:t>Solution: ✅ Correct Answer: c. The lungs are fluid-filled and cannot exchange gas — the placenta does that job.</w:t>
      </w:r>
    </w:p>
    <w:p>
      <w:r>
        <w:t>🧠 Clinical Rationale: Fetal lungs are non-functional for gas exchange — high pulmonary vascular resistance diverts blood through the foramen ovale and ductus arteriosus instead</w:t>
      </w:r>
    </w:p>
    <w:p>
      <w:r>
        <w:t>🔍 Key Clues: Lungs bypassed because the placenta oxygenates</w:t>
      </w:r>
    </w:p>
    <w:p>
      <w:r>
        <w:t>🩺 Nursing Action: At birth, lung inflation drops pulmonary resistance — blood flows to the lungs and the shunts close</w:t>
      </w:r>
    </w:p>
    <w:p>
      <w:r>
        <w:t>❌ Why Not Others: (a) Oxygen is made in the lungs only — not the best response for this situation; (d) The heart cannot pump to the lungs — not the best response for this situation; (b) The lungs are already breathing air — not the best response for this situation.</w:t>
      </w:r>
    </w:p>
    <w:p>
      <w:r>
        <w:t>⚡ 5-Second Recall: Placenta oxygenates, lungs bypass</w:t>
      </w:r>
    </w:p>
    <w:p>
      <w:r>
        <w:t>Positive Marks: 1</w:t>
      </w:r>
    </w:p>
    <w:p>
      <w:r>
        <w:t>Negative Marks: 0.33</w:t>
      </w:r>
    </w:p>
    <w:p>
      <w:r>
        <w:t>Question: For a NORCET-style question on Parkinson disease pathology, choose the single BEST answer.</w:t>
      </w:r>
    </w:p>
    <w:p>
      <w:r>
        <w:t>(a) Parkinson disease results from excess dopamine release in the substantia nigra</w:t>
      </w:r>
    </w:p>
    <w:p>
      <w:r>
        <w:t>(b) Lewy bodies are a feature of bacterial meningitis</w:t>
      </w:r>
    </w:p>
    <w:p>
      <w:r>
        <w:t>(c) Parkinson disease involves loss of dopaminergic neurons in the substantia nigra and is associated with Lewy bodies</w:t>
      </w:r>
    </w:p>
    <w:p>
      <w:r>
        <w:t>(d) Parkinson disease is defined by demyelination of optic nerves</w:t>
      </w:r>
    </w:p>
    <w:p>
      <w:r>
        <w:t>Answer: c</w:t>
      </w:r>
    </w:p>
    <w:p>
      <w:r>
        <w:t>Solution: ✅ Correct Answer: c. Parkinson disease involves loss of dopaminergic neurons in the substantia nigra and is associated with Lewy bodies.</w:t>
      </w:r>
    </w:p>
    <w:p>
      <w:r>
        <w:t>🧠 Clinical Rationale: Nigrostriatal dopamine loss disrupts basal-ganglia motor control, causing bradykinesia, rigidity and tremor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(b) Lewy bodies are a feature of bacterial meningitis — does not match the defining pathology pattern; (d) Parkinson disease is defined by demyelination of optic nerves — does not match the defining pathology pattern; (a) Parkinson disease results from excess dopamine release in the substantia nigra — does not match the defining pathology pattern.</w:t>
      </w:r>
    </w:p>
    <w:p>
      <w:r>
        <w:t>⚡ 5-Second Recall: Parkinson: nigral dopamine loss</w:t>
      </w:r>
    </w:p>
    <w:p>
      <w:r>
        <w:t>Positive Marks: 1</w:t>
      </w:r>
    </w:p>
    <w:p>
      <w:r>
        <w:t>Negative Marks: 0.33</w:t>
      </w:r>
    </w:p>
    <w:p>
      <w:r>
        <w:t>Question: During patient teaching about Melanoma warning pathology concepts, which statement is correct?</w:t>
      </w:r>
    </w:p>
    <w:p>
      <w:r>
        <w:t>(a) Change in a pigmented lesion has no diagnostic importance</w:t>
      </w:r>
    </w:p>
    <w:p>
      <w:r>
        <w:t>(b) Melanoma cannot metastasize through lymphatic channels</w:t>
      </w:r>
    </w:p>
    <w:p>
      <w:r>
        <w:t>(c) Melanoma suspicion is raised by ABCDE changes: asymmetry, border irregularity, color variation, diameter or evolution</w:t>
      </w:r>
    </w:p>
    <w:p>
      <w:r>
        <w:t>(d) Melanoma is identified by a uniformly stable symmetrical lesion only</w:t>
      </w:r>
    </w:p>
    <w:p>
      <w:r>
        <w:t>Answer: c</w:t>
      </w:r>
    </w:p>
    <w:p>
      <w:r>
        <w:t>Solution: ✅ Correct Answer: c. Melanoma suspicion is raised by ABCDE changes: asymmetry, border irregularity, color variation, diameter or evolution.</w:t>
      </w:r>
    </w:p>
    <w:p>
      <w:r>
        <w:t>🧠 Clinical Rationale: Atypical changing melanocytic lesions can invade and metastasize, so early assessment is critical</w:t>
      </w:r>
    </w:p>
    <w:p>
      <w:r>
        <w:t>🔍 Key Clues: Changing asymmetric multicolored pigmented lesion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Change in a pigmented lesion has no diagnostic importance — does not match the defining pathology pattern; (b) Melanoma cannot metastasize through lymphatic channels — does not match the defining pathology pattern; (d) Melanoma is identified by a uniformly stable symmetrical lesion only — does not match the defining pathology pattern.</w:t>
      </w:r>
    </w:p>
    <w:p>
      <w:r>
        <w:t>⚡ 5-Second Recall: Melanoma: ABCDE and evolution</w:t>
      </w:r>
    </w:p>
    <w:p>
      <w:r>
        <w:t>Positive Marks: 1</w:t>
      </w:r>
    </w:p>
    <w:p>
      <w:r>
        <w:t>Negative Marks: 0.33</w:t>
      </w:r>
    </w:p>
    <w:p>
      <w:r>
        <w:t>Question: During patient teaching about Pattern recognition: anemia from CBC/iron studies, which statement is correct?</w:t>
      </w:r>
    </w:p>
    <w:p>
      <w:r>
        <w:t>(a) Low ferritin with microcytosis supports vitamin-B12 deficiency</w:t>
      </w:r>
    </w:p>
    <w:p>
      <w:r>
        <w:t>(b) Microcytic anemia with low ferritin and low transferrin saturation most strongly supports iron-deficiency anemia</w:t>
      </w:r>
    </w:p>
    <w:p>
      <w:r>
        <w:t>(c) CBC and iron studies cannot classify anemia</w:t>
      </w:r>
    </w:p>
    <w:p>
      <w:r>
        <w:t>(d) Iron deficiency typically causes macrocytosis with high ferritin</w:t>
      </w:r>
    </w:p>
    <w:p>
      <w:r>
        <w:t>Answer: b</w:t>
      </w:r>
    </w:p>
    <w:p>
      <w:r>
        <w:t>Solution: ✅ Correct Answer: b. Microcytic anemia with low ferritin and low transferrin saturation most strongly supports iron-deficiency anemia.</w:t>
      </w:r>
    </w:p>
    <w:p>
      <w:r>
        <w:t>🧠 Clinical Rationale: Iron depletion lowers ferritin and limits hemoglobin synthesis, producing microcytic hypochromic red cells</w:t>
      </w:r>
    </w:p>
    <w:p>
      <w:r>
        <w:t>🔍 Key Clues: Low MCV plus low ferritin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Iron deficiency typically causes macrocytosis with high ferritin — does not match the defining pathology pattern; (c) CBC and iron studies cannot classify anemia — does not match the defining pathology pattern; (a) Low ferritin with microcytosis supports vitamin-B12 deficiency — does not match the defining pathology pattern.</w:t>
      </w:r>
    </w:p>
    <w:p>
      <w:r>
        <w:t>⚡ 5-Second Recall: Iron deficiency: low MCV and low ferritin</w:t>
      </w:r>
    </w:p>
    <w:p>
      <w:r>
        <w:t>Positive Marks: 1</w:t>
      </w:r>
    </w:p>
    <w:p>
      <w:r>
        <w:t>Negative Marks: 0.33</w:t>
      </w:r>
    </w:p>
    <w:p>
      <w:r>
        <w:t>Question: During patient teaching about Brain abscess, which statement is correct?</w:t>
      </w:r>
    </w:p>
    <w:p>
      <w:r>
        <w:t>(a) A brain abscess is a localized intracranial collection of pus that can cause focal deficits, seizures and raised intracranial pressure</w:t>
      </w:r>
    </w:p>
    <w:p>
      <w:r>
        <w:t>(b) A brain abscess is diffuse noninfectious cerebral atrophy</w:t>
      </w:r>
    </w:p>
    <w:p>
      <w:r>
        <w:t>(c) Brain abscesses cannot produce mass effect</w:t>
      </w:r>
    </w:p>
    <w:p>
      <w:r>
        <w:t>(d) Antimicrobial treatment is never relevant to a brain abscess</w:t>
      </w:r>
    </w:p>
    <w:p>
      <w:r>
        <w:t>Answer: a</w:t>
      </w:r>
    </w:p>
    <w:p>
      <w:r>
        <w:t>Solution: ✅ Correct Answer: a. A brain abscess is a localized intracranial collection of pus that can cause focal deficits, seizures and raised intracranial pressure.</w:t>
      </w:r>
    </w:p>
    <w:p>
      <w:r>
        <w:t>🧠 Clinical Rationale: Localized infection causes inflammatory mass effect and requires urgent antimicrobial and specialist management</w:t>
      </w:r>
    </w:p>
    <w:p>
      <w:r>
        <w:t>🔍 Key Clues: Fever with focal deficits, seizures or raised ICP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(d) Antimicrobial treatment is never relevant to a brain abscess — does not match the defining pathology pattern; (b) A brain abscess is diffuse noninfectious cerebral atrophy — does not match the defining pathology pattern; (c) Brain abscesses cannot produce mass effect — does not match the defining pathology pattern.</w:t>
      </w:r>
    </w:p>
    <w:p>
      <w:r>
        <w:t>⚡ 5-Second Recall: Brain abscess: focal pus collection</w:t>
      </w:r>
    </w:p>
    <w:p>
      <w:r>
        <w:t>Positive Marks: 1</w:t>
      </w:r>
    </w:p>
    <w:p>
      <w:r>
        <w:t>Negative Marks: 0.33</w:t>
      </w:r>
    </w:p>
    <w:p>
      <w:r>
        <w:t>Question: During patient teaching about Pap smear/cervical cytology basics, which statement is correct?</w:t>
      </w:r>
    </w:p>
    <w:p>
      <w:r>
        <w:t>(a) Pap screening is performed only after invasive cervical cancer is confirmed</w:t>
      </w:r>
    </w:p>
    <w:p>
      <w:r>
        <w:t>(b) Pap cytology screens for cervical cellular abnormalities and helps detect precancerous changes before invasive cancer develops</w:t>
      </w:r>
    </w:p>
    <w:p>
      <w:r>
        <w:t>(c) Pap testing diagnoses every pelvic condition without sampling cells</w:t>
      </w:r>
    </w:p>
    <w:p>
      <w:r>
        <w:t>(d) Cervical cytology is unrelated to HPV-associated disease</w:t>
      </w:r>
    </w:p>
    <w:p>
      <w:r>
        <w:t>Answer: b</w:t>
      </w:r>
    </w:p>
    <w:p>
      <w:r>
        <w:t>Solution: ✅ Correct Answer: b. Pap cytology screens for cervical cellular abnormalities and helps detect precancerous changes before invasive cancer develops.</w:t>
      </w:r>
    </w:p>
    <w:p>
      <w:r>
        <w:t>🧠 Clinical Rationale: Screening identifies atypical cervical cells that can be evaluated and treated before progression</w:t>
      </w:r>
    </w:p>
    <w:p>
      <w:r>
        <w:t>🔍 Key Clues: Abnormal Pap result requires appropriate follow-up</w:t>
      </w:r>
    </w:p>
    <w:p>
      <w:r>
        <w:t>🩺 Nursing Action: Correlate the pathology pattern with focused assessment findings and escalate clinically significant deterioration.</w:t>
      </w:r>
    </w:p>
    <w:p>
      <w:r>
        <w:t>❌ Why Not Others: (a) Pap screening is performed only after invasive cervical cancer is confirmed — does not match the defining pathology pattern; (d) Cervical cytology is unrelated to HPV-associated disease — does not match the defining pathology pattern; (c) Pap testing diagnoses every pelvic condition without sampling cells — does not match the defining pathology pattern.</w:t>
      </w:r>
    </w:p>
    <w:p>
      <w:r>
        <w:t>⚡ 5-Second Recall: Pap test screens cervical precancer</w:t>
      </w:r>
    </w:p>
    <w:p>
      <w:r>
        <w:t>Positive Marks: 1</w:t>
      </w:r>
    </w:p>
    <w:p>
      <w:r>
        <w:t>Negative Marks: 0.33</w:t>
      </w:r>
    </w:p>
    <w:p>
      <w:r>
        <w:t>Question: For a NORCET-style question on cellular and tissue consequences of prolonged shock, choose the single BEST answer.</w:t>
      </w:r>
    </w:p>
    <w:p>
      <w:r>
        <w:t>(a) Brain tolerates hours without flow</w:t>
      </w:r>
    </w:p>
    <w:p>
      <w:r>
        <w:t>(b) Gut never bleeds in shock</w:t>
      </w:r>
    </w:p>
    <w:p>
      <w:r>
        <w:t>(c) Kidneys improve with long low flow</w:t>
      </w:r>
    </w:p>
    <w:p>
      <w:r>
        <w:t>(d) Expected gut effect is mucosal ischemia with bleed risk and poor absorption</w:t>
      </w:r>
    </w:p>
    <w:p>
      <w:r>
        <w:t>Answer: d</w:t>
      </w:r>
    </w:p>
    <w:p>
      <w:r>
        <w:t>Solution: ✅ Correct Answer: d. Expected gut effect is mucosal ischemia with bleed risk and poor absorption.</w:t>
      </w:r>
    </w:p>
    <w:p>
      <w:r>
        <w:t>🧠 Clinical Rationale: Kidneys, lungs, gut and brain starve in order, giving low urine, breath failure and confusion, so expected gut effect is mucosal ischemia with bleed risk and poor absorption</w:t>
      </w:r>
    </w:p>
    <w:p>
      <w:r>
        <w:t>🩺 Nursing Action: Record hourly output, daily weight, lung sounds and Glasgow trends</w:t>
      </w:r>
    </w:p>
    <w:p>
      <w:r>
        <w:t>❌ Why Not Others: (a) Brain tolerates hours without flow — does not match the defining pathology pattern; (c) Kidneys improve with long low flow — does not match the defining pathology pattern; (b) Gut never bleeds in shock — does not match the defining pathology pattern.</w:t>
      </w:r>
    </w:p>
    <w:p>
      <w:r>
        <w:t>⚡ 5-Second Recall: Watch urine in shock</w:t>
      </w:r>
    </w:p>
    <w:p>
      <w:r>
        <w:t>Positive Marks: 1</w:t>
      </w:r>
    </w:p>
    <w:p>
      <w:r>
        <w:t>Negative Marks: 0.33</w:t>
      </w:r>
    </w:p>
    <w:p>
      <w:r>
        <w:t>Question: For a NORCET-style question on asthma airway pathology, choose the single BEST answer.</w:t>
      </w:r>
    </w:p>
    <w:p>
      <w:r>
        <w:t>(a) Expected attack sign is wheeze with long exhalation and accessory-muscle use</w:t>
      </w:r>
    </w:p>
    <w:p>
      <w:r>
        <w:t>(b) Peak flow never guides care</w:t>
      </w:r>
    </w:p>
    <w:p>
      <w:r>
        <w:t>(c) Triggers never matter in asthma</w:t>
      </w:r>
    </w:p>
    <w:p>
      <w:r>
        <w:t>(d) Wheeze never occurs in asthma</w:t>
      </w:r>
    </w:p>
    <w:p>
      <w:r>
        <w:t>Answer: a</w:t>
      </w:r>
    </w:p>
    <w:p>
      <w:r>
        <w:t>Solution: ✅ Correct Answer: a. Expected attack sign is wheeze with long exhalation and accessory-muscle use.</w:t>
      </w:r>
    </w:p>
    <w:p>
      <w:r>
        <w:t>🧠 Clinical Rationale: Twitchy tubes clamp and clog reversibly, so air traps on the way out, so expected attack sign is wheeze with long exhalation and accessory-muscle use</w:t>
      </w:r>
    </w:p>
    <w:p>
      <w:r>
        <w:t>🩺 Nursing Action: Keep relievers handy, teach spacer steps, and escalate silent chests fast</w:t>
      </w:r>
    </w:p>
    <w:p>
      <w:r>
        <w:t>❌ Why Not Others: (c) Triggers never matter in asthma — does not match the defining pathology pattern; (d) Wheeze never occurs in asthma — does not match the defining pathology pattern; (b) Peak flow never guides care — does not match the defining pathology pattern.</w:t>
      </w:r>
    </w:p>
    <w:p>
      <w:r>
        <w:t>⚡ 5-Second Recall: Clamp mucus swell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 interval and AV conduction. Which response is most appropriate?</w:t>
      </w:r>
    </w:p>
    <w:p>
      <w:r>
        <w:t>(a) Rapid atrial firing</w:t>
      </w:r>
    </w:p>
    <w:p>
      <w:r>
        <w:t>(b) Ventricular hypertrophy</w:t>
      </w:r>
    </w:p>
    <w:p>
      <w:r>
        <w:t>(c) Sinus node failure</w:t>
      </w:r>
    </w:p>
    <w:p>
      <w:r>
        <w:t>(d) Delayed AV node conduction (first-degree AV block)</w:t>
      </w:r>
    </w:p>
    <w:p>
      <w:r>
        <w:t>Answer: d</w:t>
      </w:r>
    </w:p>
    <w:p>
      <w:r>
        <w:t>Solution: ✅ Correct Answer: d. Delayed AV node conduction (first-degree AV block).</w:t>
      </w:r>
    </w:p>
    <w:p>
      <w:r>
        <w:t>🧠 Clinical Rationale: A PR interval above 0.20 s means the impulse is delayed at the AV node — first-degree AV block</w:t>
      </w:r>
    </w:p>
    <w:p>
      <w:r>
        <w:t>🩺 Nursing Action: Recognize first-degree block on ECG — it is usually benign but can progress</w:t>
      </w:r>
    </w:p>
    <w:p>
      <w:r>
        <w:t>❌ Why Not Others: (b) Ventricular hypertrophy — not the best response for this situation; (a) Rapid atrial firing — not the best response for this situation; (c) Sinus node failure — not the best response for this situation.</w:t>
      </w:r>
    </w:p>
    <w:p>
      <w:r>
        <w:t>⚡ 5-Second Recall: Prolonged PR = AV delay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