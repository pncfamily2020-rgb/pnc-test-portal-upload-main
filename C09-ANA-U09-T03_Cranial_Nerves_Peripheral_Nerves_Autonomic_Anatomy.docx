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How many pairs of cranial nerves are there?</w:t>
      </w:r>
    </w:p>
    <w:p>
      <w:r>
        <w:t>(a) 14 pairs</w:t>
      </w:r>
    </w:p>
    <w:p>
      <w:r>
        <w:t>(b) 12 pairs</w:t>
      </w:r>
    </w:p>
    <w:p>
      <w:r>
        <w:t>(c) 8 pairs</w:t>
      </w:r>
    </w:p>
    <w:p>
      <w:r>
        <w:t>(d) 10 pairs</w:t>
      </w:r>
    </w:p>
    <w:p>
      <w:r>
        <w:t>Answer: b</w:t>
      </w:r>
    </w:p>
    <w:p>
      <w:r>
        <w:t>Solution: ✅ Correct Answer: b. 12 pairs.</w:t>
      </w:r>
    </w:p>
    <w:p>
      <w:r>
        <w:t>🧠 Clinical Rationale: There are 12 pairs of cranial nerves (I-XII), each with specific sensory, motor or mixed functions</w:t>
      </w:r>
    </w:p>
    <w:p>
      <w:r>
        <w:t>🔍 Key Clues: Cranial nerves = 12 pairs</w:t>
      </w:r>
    </w:p>
    <w:p>
      <w:r>
        <w:t>🩺 Nursing Action: Assess cranial nerves systematically in neurological examination — olfactory through hypoglossal</w:t>
      </w:r>
    </w:p>
    <w:p>
      <w:r>
        <w:t>❌ Why Not Others: (d) 10 pairs — not the best response for this situation; (c) 8 pairs — not the best response for this situation; (a) 14 pairs — not the best response for this situation.</w:t>
      </w:r>
    </w:p>
    <w:p>
      <w:r>
        <w:t>⚠️ Exam Trap: The spinal nerves number 31 pairs — the cranial nerves are the 12 pairs arising from the brain</w:t>
      </w:r>
    </w:p>
    <w:p>
      <w:r>
        <w:t>🌟 PNC Exam Pearl: Mnemonic 'On Old Olympus' Towering Top A Finn And German Viewed A Hop' lists CN I-XII</w:t>
      </w:r>
    </w:p>
    <w:p>
      <w:r>
        <w:t>⚡ 5-Second Recall: Cranial nerves = 12</w:t>
      </w:r>
    </w:p>
    <w:p>
      <w:r>
        <w:t>Positive Marks: 1</w:t>
      </w:r>
    </w:p>
    <w:p>
      <w:r>
        <w:t>Negative Marks: 0</w:t>
      </w:r>
    </w:p>
    <w:p>
      <w:r>
        <w:t>Question: Which cranial nerve carries the sense of smell?</w:t>
      </w:r>
    </w:p>
    <w:p>
      <w:r>
        <w:t>(a) Optic nerve (II)</w:t>
      </w:r>
    </w:p>
    <w:p>
      <w:r>
        <w:t>(b) Trigeminal nerve (V)</w:t>
      </w:r>
    </w:p>
    <w:p>
      <w:r>
        <w:t>(c) Facial nerve (VII)</w:t>
      </w:r>
    </w:p>
    <w:p>
      <w:r>
        <w:t>(d) Olfactory nerve (I)</w:t>
      </w:r>
    </w:p>
    <w:p>
      <w:r>
        <w:t>Answer: d</w:t>
      </w:r>
    </w:p>
    <w:p>
      <w:r>
        <w:t>Solution: ✅ Correct Answer: d. Olfactory nerve (I).</w:t>
      </w:r>
    </w:p>
    <w:p>
      <w:r>
        <w:t>🧠 Clinical Rationale: The olfactory nerve (CN I) carries smell from the nasal mucosa to the olfactory bulbs — tested with familiar scents (coffee, cloves)</w:t>
      </w:r>
    </w:p>
    <w:p>
      <w:r>
        <w:t>🔍 Key Clues: CN I = smell (olfaction)</w:t>
      </w:r>
    </w:p>
    <w:p>
      <w:r>
        <w:t>🩺 Nursing Action: Test smell with non-irritating scents in each nostril during cranial nerve assessment</w:t>
      </w:r>
    </w:p>
    <w:p>
      <w:r>
        <w:t>❌ Why Not Others: (a) Optic nerve (II) — not the best response for this situation; (c) Facial nerve (VII) — not the best response for this situation; (b) Trigeminal nerve (V) — not the best response for this situation.</w:t>
      </w:r>
    </w:p>
    <w:p>
      <w:r>
        <w:t>⚠️ Exam Trap: The optic nerve (II) is VISION — smell is the olfactory nerve's function</w:t>
      </w:r>
    </w:p>
    <w:p>
      <w:r>
        <w:t>🌟 PNC Exam Pearl: Anosmia (loss of smell) can follow head trauma tearing the olfactory filaments</w:t>
      </w:r>
    </w:p>
    <w:p>
      <w:r>
        <w:t>⚡ 5-Second Recall: CN I = smell</w:t>
      </w:r>
    </w:p>
    <w:p>
      <w:r>
        <w:t>Positive Marks: 1</w:t>
      </w:r>
    </w:p>
    <w:p>
      <w:r>
        <w:t>Negative Marks: 0</w:t>
      </w:r>
    </w:p>
    <w:p>
      <w:r>
        <w:t>Question: Which cranial nerve is responsible for most extraocular eye movements and pupil constriction?</w:t>
      </w:r>
    </w:p>
    <w:p>
      <w:r>
        <w:t>(a) Abducens nerve (VI)</w:t>
      </w:r>
    </w:p>
    <w:p>
      <w:r>
        <w:t>(b) Optic nerve (II)</w:t>
      </w:r>
    </w:p>
    <w:p>
      <w:r>
        <w:t>(c) Trochlear nerve (IV)</w:t>
      </w:r>
    </w:p>
    <w:p>
      <w:r>
        <w:t>(d) Oculomotor nerve (III)</w:t>
      </w:r>
    </w:p>
    <w:p>
      <w:r>
        <w:t>Answer: d</w:t>
      </w:r>
    </w:p>
    <w:p>
      <w:r>
        <w:t>Solution: ✅ Correct Answer: d. Oculomotor nerve (III).</w:t>
      </w:r>
    </w:p>
    <w:p>
      <w:r>
        <w:t>🧠 Clinical Rationale: The oculomotor nerve (CN III) supplies most extraocular muscles (medial, superior, inferior recti, inferior oblique) and the levator palpebrae, and carries parasympathetic fibers for pupil constriction</w:t>
      </w:r>
    </w:p>
    <w:p>
      <w:r>
        <w:t>🔍 Key Clues: CN III = most eye movements + pupil constriction</w:t>
      </w:r>
    </w:p>
    <w:p>
      <w:r>
        <w:t>🩺 Nursing Action: Test EOMs in six directions and pupillary response to light</w:t>
      </w:r>
    </w:p>
    <w:p>
      <w:r>
        <w:t>❌ Why Not Others: (c) Trochlear nerve (IV) — not the best response for this situation; (b) Optic nerve (II) — not the best response for this situation; (a) Abducens nerve (VI) — not the best response for this situation.</w:t>
      </w:r>
    </w:p>
    <w:p>
      <w:r>
        <w:t>⚠️ Exam Trap: CN IV (superior oblique) and CN VI (lateral rectus) each move one muscle — CN III does the rest</w:t>
      </w:r>
    </w:p>
    <w:p>
      <w:r>
        <w:t>🌟 PNC Exam Pearl: CN III palsy causes a dilated pupil, ptosis and 'down and out' eye</w:t>
      </w:r>
    </w:p>
    <w:p>
      <w:r>
        <w:t>⚡ 5-Second Recall: CN III = eye movement + pupil</w:t>
      </w:r>
    </w:p>
    <w:p>
      <w:r>
        <w:t>Positive Marks: 1</w:t>
      </w:r>
    </w:p>
    <w:p>
      <w:r>
        <w:t>Negative Marks: 0</w:t>
      </w:r>
    </w:p>
    <w:p>
      <w:r>
        <w:t>Question: The trigeminal nerve (CN V) has which three divisions?</w:t>
      </w:r>
    </w:p>
    <w:p>
      <w:r>
        <w:t>(a) Sensory, motor and autonomic only</w:t>
      </w:r>
    </w:p>
    <w:p>
      <w:r>
        <w:t>(b) Optic, oculomotor and trochlear</w:t>
      </w:r>
    </w:p>
    <w:p>
      <w:r>
        <w:t>(c) Facial, glossopharyngeal and vagal</w:t>
      </w:r>
    </w:p>
    <w:p>
      <w:r>
        <w:t>(d) Ophthalmic (V1), maxillary (V2) and mandibular (V3)</w:t>
      </w:r>
    </w:p>
    <w:p>
      <w:r>
        <w:t>Answer: d</w:t>
      </w:r>
    </w:p>
    <w:p>
      <w:r>
        <w:t>Solution: ✅ Correct Answer: d. Ophthalmic (V1), maxillary (V2) and mandibular (V3).</w:t>
      </w:r>
    </w:p>
    <w:p>
      <w:r>
        <w:t>🧠 Clinical Rationale: The trigeminal nerve divides into ophthalmic (V1), maxillary (V2) and mandibular (V3) divisions — supplying facial sensation and the muscles of mastication (via V3 motor)</w:t>
      </w:r>
    </w:p>
    <w:p>
      <w:r>
        <w:t>🔍 Key Clues: CN V = V1 ophthalmic, V2 maxillary, V3 mandibular</w:t>
      </w:r>
    </w:p>
    <w:p>
      <w:r>
        <w:t>🩺 Nursing Action: Test facial sensation in all three divisions and the corneal reflex (V1)</w:t>
      </w:r>
    </w:p>
    <w:p>
      <w:r>
        <w:t>❌ Why Not Others: (a) Sensory, motor and autonomic only — not the best response for this situation; (c) Facial, glossopharyngeal and vagal — not the best response for this situation; (b) Optic, oculomotor and trochlear — not the best response for this situation.</w:t>
      </w:r>
    </w:p>
    <w:p>
      <w:r>
        <w:t>⚠️ Exam Trap: The trigeminal divisions are ophthalmic/maxillary/mandibular — the facial nerve (VII) is a different nerve</w:t>
      </w:r>
    </w:p>
    <w:p>
      <w:r>
        <w:t>🌟 PNC Exam Pearl: Trigeminal neuralgia causes severe lancinating facial pain in one or more divisions</w:t>
      </w:r>
    </w:p>
    <w:p>
      <w:r>
        <w:t>⚡ 5-Second Recall: CN V = 3 divisions: V1, V2, V3</w:t>
      </w:r>
    </w:p>
    <w:p>
      <w:r>
        <w:t>Positive Marks: 1</w:t>
      </w:r>
    </w:p>
    <w:p>
      <w:r>
        <w:t>Negative Marks: 0</w:t>
      </w:r>
    </w:p>
    <w:p>
      <w:r>
        <w:t>Question: The facial nerve (CN VII) innervates which structures?</w:t>
      </w:r>
    </w:p>
    <w:p>
      <w:r>
        <w:t>(a) The muscles of mastication</w:t>
      </w:r>
    </w:p>
    <w:p>
      <w:r>
        <w:t>(b) The tongue's motor muscles</w:t>
      </w:r>
    </w:p>
    <w:p>
      <w:r>
        <w:t>(c) Muscles of facial expression, plus taste to the anterior 2/3 of the tongue and lacrimal/salivary glands</w:t>
      </w:r>
    </w:p>
    <w:p>
      <w:r>
        <w:t>(d) Extraocular muscles only</w:t>
      </w:r>
    </w:p>
    <w:p>
      <w:r>
        <w:t>Answer: c</w:t>
      </w:r>
    </w:p>
    <w:p>
      <w:r>
        <w:t>Solution: ✅ Correct Answer: c. Muscles of facial expression, plus taste to the anterior 2/3 of the tongue and lacrimal/salivary glands.</w:t>
      </w:r>
    </w:p>
    <w:p>
      <w:r>
        <w:t>🧠 Clinical Rationale: The facial nerve (CN VII) supplies the muscles of facial expression, taste from the anterior two-thirds of the tongue (chorda tympani), and parasympathetic fibers to the lacrimal and salivary glands</w:t>
      </w:r>
    </w:p>
    <w:p>
      <w:r>
        <w:t>🔍 Key Clues: CN VII = facial muscles + anterior 2/3 taste + glands</w:t>
      </w:r>
    </w:p>
    <w:p>
      <w:r>
        <w:t>🩺 Nursing Action: Test facial symmetry (raise eyebrows, smile, close eyes tight) and taste in CN VII assessment</w:t>
      </w:r>
    </w:p>
    <w:p>
      <w:r>
        <w:t>❌ Why Not Others: (b) The tongue's motor muscles — not the best response for this situation; (a) The muscles of mastication — not the best response for this situation; (d) Extraocular muscles only — not the best response for this situation.</w:t>
      </w:r>
    </w:p>
    <w:p>
      <w:r>
        <w:t>⚠️ Exam Trap: Mastication muscles are CN V3 — the FACIAL expression muscles are CN VII</w:t>
      </w:r>
    </w:p>
    <w:p>
      <w:r>
        <w:t>🌟 PNC Exam Pearl: Bell's palsy is an acute CN VII palsy — one-sided facial weakness</w:t>
      </w:r>
    </w:p>
    <w:p>
      <w:r>
        <w:t>⚡ 5-Second Recall: CN VII = expression + taste</w:t>
      </w:r>
    </w:p>
    <w:p>
      <w:r>
        <w:t>Positive Marks: 1</w:t>
      </w:r>
    </w:p>
    <w:p>
      <w:r>
        <w:t>Negative Marks: 0</w:t>
      </w:r>
    </w:p>
    <w:p>
      <w:r>
        <w:t>Question: The vestibulocochlear nerve (CN VIII) carries which functions?</w:t>
      </w:r>
    </w:p>
    <w:p>
      <w:r>
        <w:t>(a) Swallowing only</w:t>
      </w:r>
    </w:p>
    <w:p>
      <w:r>
        <w:t>(b) Smell and taste</w:t>
      </w:r>
    </w:p>
    <w:p>
      <w:r>
        <w:t>(c) Vision and eye movement</w:t>
      </w:r>
    </w:p>
    <w:p>
      <w:r>
        <w:t>(d) Hearing and balance</w:t>
      </w:r>
    </w:p>
    <w:p>
      <w:r>
        <w:t>Answer: d</w:t>
      </w:r>
    </w:p>
    <w:p>
      <w:r>
        <w:t>Solution: ✅ Correct Answer: d. Hearing and balance.</w:t>
      </w:r>
    </w:p>
    <w:p>
      <w:r>
        <w:t>🧠 Clinical Rationale: CN VIII has two parts: the cochlear division (hearing) and the vestibular division (balance) — both are purely sensory</w:t>
      </w:r>
    </w:p>
    <w:p>
      <w:r>
        <w:t>🔍 Key Clues: CN VIII = hearing + balance</w:t>
      </w:r>
    </w:p>
    <w:p>
      <w:r>
        <w:t>🩺 Nursing Action: Test hearing (whisper, Weber, Rinne) and balance during CN VIII assessment</w:t>
      </w:r>
    </w:p>
    <w:p>
      <w:r>
        <w:t>❌ Why Not Others: (b) Smell and taste — not the best response for this situation; (a) Swallowing only — not the best response for this situation; (c) Vision and eye movement — not the best response for this situation.</w:t>
      </w:r>
    </w:p>
    <w:p>
      <w:r>
        <w:t>⚠️ Exam Trap: CN II is vision and CN I smell — the cochlear/vestibular split belongs to CN VIII</w:t>
      </w:r>
    </w:p>
    <w:p>
      <w:r>
        <w:t>🌟 PNC Exam Pearl: Acoustic neuroma (vestibular schwannoma) causes hearing loss, tinnitus and imbalance</w:t>
      </w:r>
    </w:p>
    <w:p>
      <w:r>
        <w:t>⚡ 5-Second Recall: CN VIII = hearing + balance</w:t>
      </w:r>
    </w:p>
    <w:p>
      <w:r>
        <w:t>Positive Marks: 1</w:t>
      </w:r>
    </w:p>
    <w:p>
      <w:r>
        <w:t>Negative Marks: 0</w:t>
      </w:r>
    </w:p>
    <w:p>
      <w:r>
        <w:t>Question: The glossopharyngeal nerve (CN IX) carries which functions?</w:t>
      </w:r>
    </w:p>
    <w:p>
      <w:r>
        <w:t>(a) Tongue protrusion only</w:t>
      </w:r>
    </w:p>
    <w:p>
      <w:r>
        <w:t>(b) Facial expression only</w:t>
      </w:r>
    </w:p>
    <w:p>
      <w:r>
        <w:t>(c) Taste from the posterior 1/3 of the tongue, sensation from the pharynx, and motor to the stylopharyngeus</w:t>
      </w:r>
    </w:p>
    <w:p>
      <w:r>
        <w:t>(d) Smell only</w:t>
      </w:r>
    </w:p>
    <w:p>
      <w:r>
        <w:t>Answer: c</w:t>
      </w:r>
    </w:p>
    <w:p>
      <w:r>
        <w:t>Solution: ✅ Correct Answer: c. Taste from the posterior 1/3 of the tongue, sensation from the pharynx, and motor to the stylopharyngeus.</w:t>
      </w:r>
    </w:p>
    <w:p>
      <w:r>
        <w:t>🧠 Clinical Rationale: CN IX supplies taste and sensation from the posterior one-third of the tongue, pharyngeal sensation (gag reflex), the carotid body/sinus and motor to the stylopharyngeus</w:t>
      </w:r>
    </w:p>
    <w:p>
      <w:r>
        <w:t>🔍 Key Clues: CN IX = posterior 1/3 taste + pharyngeal sensation + gag</w:t>
      </w:r>
    </w:p>
    <w:p>
      <w:r>
        <w:t>🩺 Nursing Action: Test the gag reflex and posterior tongue sensation in CN IX assessment</w:t>
      </w:r>
    </w:p>
    <w:p>
      <w:r>
        <w:t>❌ Why Not Others: (d) Smell only — not the best response for this situation; (a) Tongue protrusion only — not the best response for this situation; (b) Facial expression only — not the best response for this situation.</w:t>
      </w:r>
    </w:p>
    <w:p>
      <w:r>
        <w:t>⚠️ Exam Trap: Taste from the ANTERIOR 2/3 is CN VII — posterior 1/3 is the glossopharyngeal's territory</w:t>
      </w:r>
    </w:p>
    <w:p>
      <w:r>
        <w:t>🌟 PNC Exam Pearl: The gag reflex involves CN IX (sensory) and CN X (motor)</w:t>
      </w:r>
    </w:p>
    <w:p>
      <w:r>
        <w:t>⚡ 5-Second Recall: CN IX = posterior tongue + gag</w:t>
      </w:r>
    </w:p>
    <w:p>
      <w:r>
        <w:t>Positive Marks: 1</w:t>
      </w:r>
    </w:p>
    <w:p>
      <w:r>
        <w:t>Negative Marks: 0</w:t>
      </w:r>
    </w:p>
    <w:p>
      <w:r>
        <w:t>Question: Which cranial nerve controls the sternocleidomastoid and trapezius for head turning and shoulder shrugging?</w:t>
      </w:r>
    </w:p>
    <w:p>
      <w:r>
        <w:t>(a) Vagus nerve (X)</w:t>
      </w:r>
    </w:p>
    <w:p>
      <w:r>
        <w:t>(b) Hypoglossal nerve (XII)</w:t>
      </w:r>
    </w:p>
    <w:p>
      <w:r>
        <w:t>(c) Accessory nerve (XI)</w:t>
      </w:r>
    </w:p>
    <w:p>
      <w:r>
        <w:t>(d) Facial nerve (VII)</w:t>
      </w:r>
    </w:p>
    <w:p>
      <w:r>
        <w:t>Answer: c</w:t>
      </w:r>
    </w:p>
    <w:p>
      <w:r>
        <w:t>Solution: ✅ Correct Answer: c. Accessory nerve (XI).</w:t>
      </w:r>
    </w:p>
    <w:p>
      <w:r>
        <w:t>🧠 Clinical Rationale: The accessory nerve (CN XI) is motor to the sternocleidomastoid and trapezius — tested by head rotation and shoulder shrug against resistance</w:t>
      </w:r>
    </w:p>
    <w:p>
      <w:r>
        <w:t>🔍 Key Clues: CN XI = SCM + trapezius (shrug + head turn)</w:t>
      </w:r>
    </w:p>
    <w:p>
      <w:r>
        <w:t>🩺 Nursing Action: Test shoulder shrug and head rotation bilaterally during cranial nerve examination</w:t>
      </w:r>
    </w:p>
    <w:p>
      <w:r>
        <w:t>❌ Why Not Others: (a) Vagus nerve (X) — not the best response for this situation; (d) Facial nerve (VII) — not the best response for this situation; (b) Hypoglossal nerve (XII) — not the best response for this situation.</w:t>
      </w:r>
    </w:p>
    <w:p>
      <w:r>
        <w:t>⚠️ Exam Trap: CN XII moves the tongue — the neck/shoulder muscles belong to CN XI</w:t>
      </w:r>
    </w:p>
    <w:p>
      <w:r>
        <w:t>🌟 PNC Exam Pearl: Accessory nerve palsy causes shoulder droop and difficulty shrugging</w:t>
      </w:r>
    </w:p>
    <w:p>
      <w:r>
        <w:t>⚡ 5-Second Recall: CN XI = neck/shoulder motor</w:t>
      </w:r>
    </w:p>
    <w:p>
      <w:r>
        <w:t>Positive Marks: 1</w:t>
      </w:r>
    </w:p>
    <w:p>
      <w:r>
        <w:t>Negative Marks: 0</w:t>
      </w:r>
    </w:p>
    <w:p>
      <w:r>
        <w:t>Question: The sympathetic nervous system arises from which spinal segments?</w:t>
      </w:r>
    </w:p>
    <w:p>
      <w:r>
        <w:t>(a) L3-S4 only</w:t>
      </w:r>
    </w:p>
    <w:p>
      <w:r>
        <w:t>(b) C1-C7 only</w:t>
      </w:r>
    </w:p>
    <w:p>
      <w:r>
        <w:t>(c) T1-L2 (thoracolumbar outflow)</w:t>
      </w:r>
    </w:p>
    <w:p>
      <w:r>
        <w:t>(d) Cranial and sacral outflow</w:t>
      </w:r>
    </w:p>
    <w:p>
      <w:r>
        <w:t>Answer: c</w:t>
      </w:r>
    </w:p>
    <w:p>
      <w:r>
        <w:t>Solution: ✅ Correct Answer: c. T1-L2 (thoracolumbar outflow).</w:t>
      </w:r>
    </w:p>
    <w:p>
      <w:r>
        <w:t>🧠 Clinical Rationale: The sympathetic (fight-or-flight) system has thoracolumbar outflow (T1-L2); the parasympathetic has craniosacral outflow (CN III, VII, IX, X and S2-S4)</w:t>
      </w:r>
    </w:p>
    <w:p>
      <w:r>
        <w:t>🔍 Key Clues: Sympathetic = T1-L2; parasympathetic = craniosacral</w:t>
      </w:r>
    </w:p>
    <w:p>
      <w:r>
        <w:t>🩺 Nursing Action: Know the outflow levels when explaining autonomic effects (sympathetic increases HR, dilates pupils, relaxes bronchi)</w:t>
      </w:r>
    </w:p>
    <w:p>
      <w:r>
        <w:t>❌ Why Not Others: (b) C1-C7 only — not the best response for this situation; (d) Cranial and sacral outflow — not the best response for this situation; (a) L3-S4 only — not the best response for this situation.</w:t>
      </w:r>
    </w:p>
    <w:p>
      <w:r>
        <w:t>⚠️ Exam Trap: The parasympathetic outflow is CRANIOSACRAL — the thoracolumbar origin distinguishes the sympathetic system</w:t>
      </w:r>
    </w:p>
    <w:p>
      <w:r>
        <w:t>🌟 PNC Exam Pearl: The sympathetic chain ganglia lie alongside the vertebral column</w:t>
      </w:r>
    </w:p>
    <w:p>
      <w:r>
        <w:t>⚡ 5-Second Recall: Sympathetic = T1-L2</w:t>
      </w:r>
    </w:p>
    <w:p>
      <w:r>
        <w:t>Positive Marks: 1</w:t>
      </w:r>
    </w:p>
    <w:p>
      <w:r>
        <w:t>Negative Marks: 0</w:t>
      </w:r>
    </w:p>
    <w:p>
      <w:r>
        <w:t>Question: The median nerve supplies which hand muscles?</w:t>
      </w:r>
    </w:p>
    <w:p>
      <w:r>
        <w:t>(a) Thenar muscles (thumb opposition/abduction) — 'ape hand' with injury</w:t>
      </w:r>
    </w:p>
    <w:p>
      <w:r>
        <w:t>(b) Extensor muscles only as radial territory</w:t>
      </w:r>
    </w:p>
    <w:p>
      <w:r>
        <w:t>(c) Interossei only as ulnar muscles</w:t>
      </w:r>
    </w:p>
    <w:p>
      <w:r>
        <w:t>(d) Hypothenar muscles only as ulnar territory</w:t>
      </w:r>
    </w:p>
    <w:p>
      <w:r>
        <w:t>Answer: a</w:t>
      </w:r>
    </w:p>
    <w:p>
      <w:r>
        <w:t>Solution: ✅ Correct Answer: a. Thenar muscles (thumb opposition/abduction) — 'ape hand' with injury.</w:t>
      </w:r>
    </w:p>
    <w:p>
      <w:r>
        <w:t>🧠 Clinical Rationale: The median nerve (recurrent branch) supplies the thenar muscles for thumb opposition and abduction — median injury causes ape-hand deformity with loss of opposition</w:t>
      </w:r>
    </w:p>
    <w:p>
      <w:r>
        <w:t>🔍 Key Clues: Median = thenar muscles (thumb opposition)</w:t>
      </w:r>
    </w:p>
    <w:p>
      <w:r>
        <w:t>🩺 Nursing Action: Test thumb opposition and thenar bulk in median nerve assessment</w:t>
      </w:r>
    </w:p>
    <w:p>
      <w:r>
        <w:t>❌ Why Not Others: (b) Extensor muscles only as radial territory — not the best response for this situation; (d) Hypothenar muscles only as ulnar territory — not the best response for this situation; (c) Interossei only as ulnar muscles — not the best response for this situation.</w:t>
      </w:r>
    </w:p>
    <w:p>
      <w:r>
        <w:t>⚠️ Exam Trap: The interossei and hypothenar muscles are ULNAR — thenar opposition is median</w:t>
      </w:r>
    </w:p>
    <w:p>
      <w:r>
        <w:t>🌟 PNC Exam Pearl: 'LOAF' muscles of the median nerve: Lumbricals 1-2, Opponens pollicis, Abductor pollicis brevis, Flexor pollicis brevis</w:t>
      </w:r>
    </w:p>
    <w:p>
      <w:r>
        <w:t>⚡ 5-Second Recall: Median = thumb opposition</w:t>
      </w:r>
    </w:p>
    <w:p>
      <w:r>
        <w:t>Positive Marks: 1</w:t>
      </w:r>
    </w:p>
    <w:p>
      <w:r>
        <w:t>Negative Marks: 0</w:t>
      </w:r>
    </w:p>
    <w:p>
      <w:r>
        <w:t>Question: Which cranial nerve is purely sensory?</w:t>
      </w:r>
    </w:p>
    <w:p>
      <w:r>
        <w:t>(a) Hypoglossal nerve (XII)</w:t>
      </w:r>
    </w:p>
    <w:p>
      <w:r>
        <w:t>(b) Optic nerve (II) — vision</w:t>
      </w:r>
    </w:p>
    <w:p>
      <w:r>
        <w:t>(c) Vagus nerve (X)</w:t>
      </w:r>
    </w:p>
    <w:p>
      <w:r>
        <w:t>(d) Facial nerve (VII)</w:t>
      </w:r>
    </w:p>
    <w:p>
      <w:r>
        <w:t>Answer: b</w:t>
      </w:r>
    </w:p>
    <w:p>
      <w:r>
        <w:t>Solution: ✅ Correct Answer: b. Optic nerve (II) — vision.</w:t>
      </w:r>
    </w:p>
    <w:p>
      <w:r>
        <w:t>🧠 Clinical Rationale: The optic nerve (CN II) is purely sensory (vision); CN I (olfactory) and CN VIII (vestibulocochlear) are also purely sensory; most others are motor or mixed</w:t>
      </w:r>
    </w:p>
    <w:p>
      <w:r>
        <w:t>🔍 Key Clues: Optic nerve = purely sensory (vision)</w:t>
      </w:r>
    </w:p>
    <w:p>
      <w:r>
        <w:t>🩺 Nursing Action: Test visual acuity and visual fields to assess CN II</w:t>
      </w:r>
    </w:p>
    <w:p>
      <w:r>
        <w:t>❌ Why Not Others: (a) Hypoglossal nerve (XII) — not the best response for this situation; (c) Vagus nerve (X) — not the best response for this situation; (d) Facial nerve (VII) — not the best response for this situation.</w:t>
      </w:r>
    </w:p>
    <w:p>
      <w:r>
        <w:t>⚠️ Exam Trap: The facial (VII) and vagus (X) are MIXED nerves — the optic is purely sensory</w:t>
      </w:r>
    </w:p>
    <w:p>
      <w:r>
        <w:t>🌟 PNC Exam Pearl: CN VIII (vestibulocochlear) is also purely sensory — hearing and balance</w:t>
      </w:r>
    </w:p>
    <w:p>
      <w:r>
        <w:t>⚡ 5-Second Recall: Optic = sensory only</w:t>
      </w:r>
    </w:p>
    <w:p>
      <w:r>
        <w:t>Positive Marks: 1</w:t>
      </w:r>
    </w:p>
    <w:p>
      <w:r>
        <w:t>Negative Marks: 0</w:t>
      </w:r>
    </w:p>
    <w:p>
      <w:r>
        <w:t>Question: Which structure do the optic nerves (CN II) form at their junction?</w:t>
      </w:r>
    </w:p>
    <w:p>
      <w:r>
        <w:t>(a) Ciliary ganglion</w:t>
      </w:r>
    </w:p>
    <w:p>
      <w:r>
        <w:t>(b) Optic chiasm</w:t>
      </w:r>
    </w:p>
    <w:p>
      <w:r>
        <w:t>(c) Trigeminal ganglion</w:t>
      </w:r>
    </w:p>
    <w:p>
      <w:r>
        <w:t>(d) Olfactory bulb</w:t>
      </w:r>
    </w:p>
    <w:p>
      <w:r>
        <w:t>Answer: b</w:t>
      </w:r>
    </w:p>
    <w:p>
      <w:r>
        <w:t>Solution: ✅ Correct Answer: b. Optic chiasm.</w:t>
      </w:r>
    </w:p>
    <w:p>
      <w:r>
        <w:t>🧠 Clinical Rationale: The two optic nerves meet at the optic chiasm, where nasal retinal fibers cross — lesions here cause bitemporal hemianopia</w:t>
      </w:r>
    </w:p>
    <w:p>
      <w:r>
        <w:t>🔍 Key Clues: Optic chiasm = where the optic nerves meet</w:t>
      </w:r>
    </w:p>
    <w:p>
      <w:r>
        <w:t>🩺 Nursing Action: Understand the chiasm when assessing visual field defects in pituitary tumors and MS</w:t>
      </w:r>
    </w:p>
    <w:p>
      <w:r>
        <w:t>❌ Why Not Others: (c) Trigeminal ganglion — not the best response for this situation; (d) Olfactory bulb — not the best response for this situation; (a) Ciliary ganglion — not the best response for this situation.</w:t>
      </w:r>
    </w:p>
    <w:p>
      <w:r>
        <w:t>⚠️ Exam Trap: The olfactory bulb is for smell — the optic nerve junction is the chiasm</w:t>
      </w:r>
    </w:p>
    <w:p>
      <w:r>
        <w:t>🌟 PNC Exam Pearl: The optic nerves are the only cranial nerves that are brain tracts rather than peripheral nerves</w:t>
      </w:r>
    </w:p>
    <w:p>
      <w:r>
        <w:t>⚡ 5-Second Recall: Optic chiasm = nasal fiber crossing</w:t>
      </w:r>
    </w:p>
    <w:p>
      <w:r>
        <w:t>Positive Marks: 1</w:t>
      </w:r>
    </w:p>
    <w:p>
      <w:r>
        <w:t>Negative Marks: 0</w:t>
      </w:r>
    </w:p>
    <w:p>
      <w:r>
        <w:t>Question: Which cranial nerve innervates the LATERAL rectus muscle?</w:t>
      </w:r>
    </w:p>
    <w:p>
      <w:r>
        <w:t>(a) Oculomotor nerve (III)</w:t>
      </w:r>
    </w:p>
    <w:p>
      <w:r>
        <w:t>(b) Abducens nerve (VI)</w:t>
      </w:r>
    </w:p>
    <w:p>
      <w:r>
        <w:t>(c) Trigeminal nerve (V)</w:t>
      </w:r>
    </w:p>
    <w:p>
      <w:r>
        <w:t>(d) Trochlear nerve (IV)</w:t>
      </w:r>
    </w:p>
    <w:p>
      <w:r>
        <w:t>Answer: b</w:t>
      </w:r>
    </w:p>
    <w:p>
      <w:r>
        <w:t>Solution: ✅ Correct Answer: b. Abducens nerve (VI).</w:t>
      </w:r>
    </w:p>
    <w:p>
      <w:r>
        <w:t>🧠 Clinical Rationale: The abducens nerve (CN VI) innervates the lateral rectus — its palsy causes inability to abduct the eye (medial deviation)</w:t>
      </w:r>
    </w:p>
    <w:p>
      <w:r>
        <w:t>🔍 Key Clues: CN VI = lateral rectus (eye abduction)</w:t>
      </w:r>
    </w:p>
    <w:p>
      <w:r>
        <w:t>🩺 Nursing Action: Test lateral gaze in both eyes to screen CN VI</w:t>
      </w:r>
    </w:p>
    <w:p>
      <w:r>
        <w:t>❌ Why Not Others: (c) Trigeminal nerve (V) — not the best response for this situation; (d) Trochlear nerve (IV) — not the best response for this situation; (a) Oculomotor nerve (III) — not the best response for this situation.</w:t>
      </w:r>
    </w:p>
    <w:p>
      <w:r>
        <w:t>⚠️ Exam Trap: The trochlear (IV) supplies the SUPERIOR oblique — lateral rectus belongs to CN VI</w:t>
      </w:r>
    </w:p>
    <w:p>
      <w:r>
        <w:t>🌟 PNC Exam Pearl: CN VI palsy causes convergent (medial) strabismus — the eye cannot turn outward</w:t>
      </w:r>
    </w:p>
    <w:p>
      <w:r>
        <w:t>⚡ 5-Second Recall: CN VI = abduct the eye</w:t>
      </w:r>
    </w:p>
    <w:p>
      <w:r>
        <w:t>Positive Marks: 1</w:t>
      </w:r>
    </w:p>
    <w:p>
      <w:r>
        <w:t>Negative Marks: 0</w:t>
      </w:r>
    </w:p>
    <w:p>
      <w:r>
        <w:t>Question: A patient has severe electric-shock-like pain in the right cheek that is triggered by touching or chewing. Which condition and nerve are involved?</w:t>
      </w:r>
    </w:p>
    <w:p>
      <w:r>
        <w:t>(a) Trigeminal neuralgia (CN V — maxillary/mandibular division)</w:t>
      </w:r>
    </w:p>
    <w:p>
      <w:r>
        <w:t>(b) Migraine only</w:t>
      </w:r>
    </w:p>
    <w:p>
      <w:r>
        <w:t>(c) Cluster headache only</w:t>
      </w:r>
    </w:p>
    <w:p>
      <w:r>
        <w:t>(d) Bell's palsy (CN VII)</w:t>
      </w:r>
    </w:p>
    <w:p>
      <w:r>
        <w:t>Answer: a</w:t>
      </w:r>
    </w:p>
    <w:p>
      <w:r>
        <w:t>Solution: ✅ Correct Answer: a. Trigeminal neuralgia (CN V — maxillary/mandibular division).</w:t>
      </w:r>
    </w:p>
    <w:p>
      <w:r>
        <w:t>🧠 Clinical Rationale: Trigeminal neuralgia causes paroxysmal lancinating pain in the CN V distribution, triggered by touch, chewing or cold — the maxillary (V2) division is most often affected</w:t>
      </w:r>
    </w:p>
    <w:p>
      <w:r>
        <w:t>🔍 Key Clues: Lancinating cheek pain with triggers = trigeminal neuralgia (CN V)</w:t>
      </w:r>
    </w:p>
    <w:p>
      <w:r>
        <w:t>🩺 Nursing Action: Provide carbamazepine education, avoid triggers and refer for neurology assessment</w:t>
      </w:r>
    </w:p>
    <w:p>
      <w:r>
        <w:t>❌ Why Not Others: (c) Cluster headache only — not the best response for this situation; (b) Migraine only — not the best response for this situation; (d) Bell's palsy (CN VII) — not the best response for this situation.</w:t>
      </w:r>
    </w:p>
    <w:p>
      <w:r>
        <w:t>⚠️ Exam Trap: Bell's palsy is facial WEAKNESS (motor) — trigeminal neuralgia is paroxysmal PAIN in the V distribution</w:t>
      </w:r>
    </w:p>
    <w:p>
      <w:r>
        <w:t>🌟 PNC Exam Pearl: Trigeminal neuralgia is more common in middle-aged and older adults, right side often</w:t>
      </w:r>
    </w:p>
    <w:p>
      <w:r>
        <w:t>⚡ 5-Second Recall: Trigeminal neuralgia = CN V pain</w:t>
      </w:r>
    </w:p>
    <w:p>
      <w:r>
        <w:t>Positive Marks: 1</w:t>
      </w:r>
    </w:p>
    <w:p>
      <w:r>
        <w:t>Negative Marks: 0</w:t>
      </w:r>
    </w:p>
    <w:p>
      <w:r>
        <w:t>Question: A patient has right-sided facial weakness involving the forehead, with drooling and inability to close the right eye. Which condition is most likely?</w:t>
      </w:r>
    </w:p>
    <w:p>
      <w:r>
        <w:t>(a) Stroke (upper motor neuron — forehead usually spared)</w:t>
      </w:r>
    </w:p>
    <w:p>
      <w:r>
        <w:t>(b) Trigeminal neuralgia only</w:t>
      </w:r>
    </w:p>
    <w:p>
      <w:r>
        <w:t>(c) Glossopharyngeal palsy only</w:t>
      </w:r>
    </w:p>
    <w:p>
      <w:r>
        <w:t>(d) Bell's palsy (peripheral CN VII palsy — entire half of the face)</w:t>
      </w:r>
    </w:p>
    <w:p>
      <w:r>
        <w:t>Answer: d</w:t>
      </w:r>
    </w:p>
    <w:p>
      <w:r>
        <w:t>Solution: ✅ Correct Answer: d. Bell's palsy (peripheral CN VII palsy — entire half of the face).</w:t>
      </w:r>
    </w:p>
    <w:p>
      <w:r>
        <w:t>🧠 Clinical Rationale: Bell's palsy is a peripheral CN VII lesion affecting the ENTIRE side of the face including the forehead (forehead involvement distinguishes it from stroke UMN palsy)</w:t>
      </w:r>
    </w:p>
    <w:p>
      <w:r>
        <w:t>🔍 Key Clues: Whole-side face weakness incl. forehead = Bell's palsy (CN VII)</w:t>
      </w:r>
    </w:p>
    <w:p>
      <w:r>
        <w:t>🩺 Nursing Action: Protect the eye (artificial tears, patch at night), reassure about recovery and refer for neurology assessment</w:t>
      </w:r>
    </w:p>
    <w:p>
      <w:r>
        <w:t>❌ Why Not Others: (c) Glossopharyngeal palsy only — not the best response for this situation; (b) Trigeminal neuralgia only — not the best response for this situation; (a) Stroke (upper motor neuron — forehead usually spared) — not the best response for this situation.</w:t>
      </w:r>
    </w:p>
    <w:p>
      <w:r>
        <w:t>⚠️ Exam Trap: Stroke UMN palsy SPARES the forehead (bilateral upper-face innervation) — full-side involvement is peripheral CN VII</w:t>
      </w:r>
    </w:p>
    <w:p>
      <w:r>
        <w:t>🌟 PNC Exam Pearl: Bell's palsy is often idiopathic and usually recovers within weeks to months</w:t>
      </w:r>
    </w:p>
    <w:p>
      <w:r>
        <w:t>⚡ 5-Second Recall: Bell's palsy = entire half of face</w:t>
      </w:r>
    </w:p>
    <w:p>
      <w:r>
        <w:t>Positive Marks: 1</w:t>
      </w:r>
    </w:p>
    <w:p>
      <w:r>
        <w:t>Negative Marks: 0</w:t>
      </w:r>
    </w:p>
    <w:p>
      <w:r>
        <w:t>Question: A patient has sudden unilateral hearing loss with vertigo and tinnitus. Which nerve is affected?</w:t>
      </w:r>
    </w:p>
    <w:p>
      <w:r>
        <w:t>(a) Vestibulocochlear nerve (CN VIII)</w:t>
      </w:r>
    </w:p>
    <w:p>
      <w:r>
        <w:t>(b) Trigeminal nerve (V)</w:t>
      </w:r>
    </w:p>
    <w:p>
      <w:r>
        <w:t>(c) Hypoglossal nerve (XII)</w:t>
      </w:r>
    </w:p>
    <w:p>
      <w:r>
        <w:t>(d) Facial nerve (VII)</w:t>
      </w:r>
    </w:p>
    <w:p>
      <w:r>
        <w:t>Answer: a</w:t>
      </w:r>
    </w:p>
    <w:p>
      <w:r>
        <w:t>Solution: ✅ Correct Answer: a. Vestibulocochlear nerve (CN VIII).</w:t>
      </w:r>
    </w:p>
    <w:p>
      <w:r>
        <w:t>🧠 Clinical Rationale: Sudden sensorineural hearing loss with vertigo and tinnitus suggests CN VIII dysfunction — investigate for acoustic neuroma, infection or vascular causes</w:t>
      </w:r>
    </w:p>
    <w:p>
      <w:r>
        <w:t>🔍 Key Clues: Hearing loss + vertigo = CN VIII</w:t>
      </w:r>
    </w:p>
    <w:p>
      <w:r>
        <w:t>🩺 Nursing Action: Assess hearing and balance, arrange audiometry and refer for ENT evaluation urgently (steroid window for sudden hearing loss)</w:t>
      </w:r>
    </w:p>
    <w:p>
      <w:r>
        <w:t>❌ Why Not Others: (b) Trigeminal nerve (V) — not the best response for this situation; (c) Hypoglossal nerve (XII) — not the best response for this situation; (d) Facial nerve (VII) — not the best response for this situation.</w:t>
      </w:r>
    </w:p>
    <w:p>
      <w:r>
        <w:t>⚠️ Exam Trap: CN VII affects facial muscles and taste — hearing and balance belong to CN VIII</w:t>
      </w:r>
    </w:p>
    <w:p>
      <w:r>
        <w:t>🌟 PNC Exam Pearl: Acoustic neuromas compress CN VIII and can later affect CN VII and V</w:t>
      </w:r>
    </w:p>
    <w:p>
      <w:r>
        <w:t>⚡ 5-Second Recall: CN VIII = hearing + vertigo</w:t>
      </w:r>
    </w:p>
    <w:p>
      <w:r>
        <w:t>Positive Marks: 1</w:t>
      </w:r>
    </w:p>
    <w:p>
      <w:r>
        <w:t>Negative Marks: 0</w:t>
      </w:r>
    </w:p>
    <w:p>
      <w:r>
        <w:t>Question: Which cranial nerve provides parasympathetic supply to most thoracic and abdominal viscera?</w:t>
      </w:r>
    </w:p>
    <w:p>
      <w:r>
        <w:t>(a) Glossopharyngeal nerve (IX)</w:t>
      </w:r>
    </w:p>
    <w:p>
      <w:r>
        <w:t>(b) Spinal accessory nerve (XI)</w:t>
      </w:r>
    </w:p>
    <w:p>
      <w:r>
        <w:t>(c) Vagus nerve (X)</w:t>
      </w:r>
    </w:p>
    <w:p>
      <w:r>
        <w:t>(d) Facial nerve (VII)</w:t>
      </w:r>
    </w:p>
    <w:p>
      <w:r>
        <w:t>Answer: c</w:t>
      </w:r>
    </w:p>
    <w:p>
      <w:r>
        <w:t>Solution: ✅ Correct Answer: c. Vagus nerve (X).</w:t>
      </w:r>
    </w:p>
    <w:p>
      <w:r>
        <w:t>🧠 Clinical Rationale: The vagus nerve (CN X) is the main parasympathetic nerve of the body, supplying the heart, lungs, and abdominal viscera, plus motor to the pharynx and larynx and taste from the epiglottis</w:t>
      </w:r>
    </w:p>
    <w:p>
      <w:r>
        <w:t>🔍 Key Clues: CN X = parasympathetic to viscera + pharynx/larynx</w:t>
      </w:r>
    </w:p>
    <w:p>
      <w:r>
        <w:t>🩺 Nursing Action: Assess the gag reflex, voice quality and swallow in CN X function</w:t>
      </w:r>
    </w:p>
    <w:p>
      <w:r>
        <w:t>❌ Why Not Others: (a) Glossopharyngeal nerve (IX) — not the best response for this situation; (b) Spinal accessory nerve (XI) — not the best response for this situation; (d) Facial nerve (VII) — not the best response for this situation.</w:t>
      </w:r>
    </w:p>
    <w:p>
      <w:r>
        <w:t>⚠️ Exam Trap: The vagus is the longest cranial nerve — its parasympathetic reach is unique among CNs</w:t>
      </w:r>
    </w:p>
    <w:p>
      <w:r>
        <w:t>🌟 PNC Exam Pearl: Vagal stimulation slows the heart — carotid sinus massage uses this reflex</w:t>
      </w:r>
    </w:p>
    <w:p>
      <w:r>
        <w:t>⚡ 5-Second Recall: CN X = visceral parasympathetic</w:t>
      </w:r>
    </w:p>
    <w:p>
      <w:r>
        <w:t>Positive Marks: 1</w:t>
      </w:r>
    </w:p>
    <w:p>
      <w:r>
        <w:t>Negative Marks: 0</w:t>
      </w:r>
    </w:p>
    <w:p>
      <w:r>
        <w:t>Question: Which cranial nerve innervates the muscles of the tongue?</w:t>
      </w:r>
    </w:p>
    <w:p>
      <w:r>
        <w:t>(a) Hypoglossal nerve (XII)</w:t>
      </w:r>
    </w:p>
    <w:p>
      <w:r>
        <w:t>(b) Glossopharyngeal nerve (IX)</w:t>
      </w:r>
    </w:p>
    <w:p>
      <w:r>
        <w:t>(c) Facial nerve (VII)</w:t>
      </w:r>
    </w:p>
    <w:p>
      <w:r>
        <w:t>(d) Accessory nerve (XI)</w:t>
      </w:r>
    </w:p>
    <w:p>
      <w:r>
        <w:t>Answer: a</w:t>
      </w:r>
    </w:p>
    <w:p>
      <w:r>
        <w:t>Solution: ✅ Correct Answer: a. Hypoglossal nerve (XII).</w:t>
      </w:r>
    </w:p>
    <w:p>
      <w:r>
        <w:t>🧠 Clinical Rationale: The hypoglossal nerve (CN XII) is the motor nerve of the tongue — its palsy makes the tongue deviate toward the lesion side on protrusion</w:t>
      </w:r>
    </w:p>
    <w:p>
      <w:r>
        <w:t>🔍 Key Clues: CN XII = tongue motor</w:t>
      </w:r>
    </w:p>
    <w:p>
      <w:r>
        <w:t>🩺 Nursing Action: Test tongue protrusion, strength (push against cheek) and articulation in CN XII assessment</w:t>
      </w:r>
    </w:p>
    <w:p>
      <w:r>
        <w:t>❌ Why Not Others: (b) Glossopharyngeal nerve (IX) — not the best response for this situation; (d) Accessory nerve (XI) — not the best response for this situation; (c) Facial nerve (VII) — not the best response for this situation.</w:t>
      </w:r>
    </w:p>
    <w:p>
      <w:r>
        <w:t>⚠️ Exam Trap: CN IX is taste/sensation — the tongue's MOTOR supply is CN XII</w:t>
      </w:r>
    </w:p>
    <w:p>
      <w:r>
        <w:t>🌟 PNC Exam Pearl: Tongue deviation toward the weak side indicates CN XII palsy</w:t>
      </w:r>
    </w:p>
    <w:p>
      <w:r>
        <w:t>⚡ 5-Second Recall: CN XII = tongue movement</w:t>
      </w:r>
    </w:p>
    <w:p>
      <w:r>
        <w:t>Positive Marks: 1</w:t>
      </w:r>
    </w:p>
    <w:p>
      <w:r>
        <w:t>Negative Marks: 0</w:t>
      </w:r>
    </w:p>
    <w:p>
      <w:r>
        <w:t>Question: Which effects are produced by parasympathetic (rest-and-digest) stimulation?</w:t>
      </w:r>
    </w:p>
    <w:p>
      <w:r>
        <w:t>(a) Increased heart rate and pupil dilation</w:t>
      </w:r>
    </w:p>
    <w:p>
      <w:r>
        <w:t>(b) Decreased heart rate, bronchoconstriction, increased GI motility and pupillary constriction</w:t>
      </w:r>
    </w:p>
    <w:p>
      <w:r>
        <w:t>(c) Bronchodilation and vasoconstriction</w:t>
      </w:r>
    </w:p>
    <w:p>
      <w:r>
        <w:t>(d) Sweating and adrenaline release</w:t>
      </w:r>
    </w:p>
    <w:p>
      <w:r>
        <w:t>Answer: b</w:t>
      </w:r>
    </w:p>
    <w:p>
      <w:r>
        <w:t>Solution: ✅ Correct Answer: b. Decreased heart rate, bronchoconstriction, increased GI motility and pupillary constriction.</w:t>
      </w:r>
    </w:p>
    <w:p>
      <w:r>
        <w:t>🧠 Clinical Rationale: Parasympathetic stimulation slows the heart, constricts the pupils and bronchi, and increases GI motility and secretion — 'rest and digest'</w:t>
      </w:r>
    </w:p>
    <w:p>
      <w:r>
        <w:t>🔍 Key Clues: Parasympathetic = slow, constrict, digest</w:t>
      </w:r>
    </w:p>
    <w:p>
      <w:r>
        <w:t>🩺 Nursing Action: Use the autonomic effects when explaining drug actions (atropine blocks parasympathetic, raising HR)</w:t>
      </w:r>
    </w:p>
    <w:p>
      <w:r>
        <w:t>❌ Why Not Others: (a) Increased heart rate and pupil dilation — not the best response for this situation; (d) Sweating and adrenaline release — not the best response for this situation; (c) Bronchodilation and vasoconstriction — not the best response for this situation.</w:t>
      </w:r>
    </w:p>
    <w:p>
      <w:r>
        <w:t>⚠️ Exam Trap: Tachycardia, pupil dilation and bronchodilation are SYMPATHETIC effects — the parasympathetic does the opposite</w:t>
      </w:r>
    </w:p>
    <w:p>
      <w:r>
        <w:t>🌟 PNC Exam Pearl: The vagus nerve provides the parasympathetic supply to the heart — vagal tone slows the resting heart</w:t>
      </w:r>
    </w:p>
    <w:p>
      <w:r>
        <w:t>⚡ 5-Second Recall: Parasympathetic = rest and digest</w:t>
      </w:r>
    </w:p>
    <w:p>
      <w:r>
        <w:t>Positive Marks: 1</w:t>
      </w:r>
    </w:p>
    <w:p>
      <w:r>
        <w:t>Negative Marks: 0</w:t>
      </w:r>
    </w:p>
    <w:p>
      <w:r>
        <w:t>Question: Ulnar nerve injury at the wrist produces which hand deformity?</w:t>
      </w:r>
    </w:p>
    <w:p>
      <w:r>
        <w:t>(a) Claw hand (hyperextension at MCP, flexion at IP of the ring and little fingers)</w:t>
      </w:r>
    </w:p>
    <w:p>
      <w:r>
        <w:t>(b) Ape hand</w:t>
      </w:r>
    </w:p>
    <w:p>
      <w:r>
        <w:t>(c) Wrist drop</w:t>
      </w:r>
    </w:p>
    <w:p>
      <w:r>
        <w:t>(d) Foot drop</w:t>
      </w:r>
    </w:p>
    <w:p>
      <w:r>
        <w:t>Answer: a</w:t>
      </w:r>
    </w:p>
    <w:p>
      <w:r>
        <w:t>Solution: ✅ Correct Answer: a. Claw hand (hyperextension at MCP, flexion at IP of the ring and little fingers).</w:t>
      </w:r>
    </w:p>
    <w:p>
      <w:r>
        <w:t>🧠 Clinical Rationale: Ulnar nerve injury paralyzes the interossei and medial lumbricals — clawing of the ring and little fingers (claw hand) with loss of finger adduction/abduction</w:t>
      </w:r>
    </w:p>
    <w:p>
      <w:r>
        <w:t>🔍 Key Clues: Claw hand = ulnar nerve injury</w:t>
      </w:r>
    </w:p>
    <w:p>
      <w:r>
        <w:t>🩺 Nursing Action: Test finger crossing (interossei) and Froment's sign to evaluate the ulnar nerve</w:t>
      </w:r>
    </w:p>
    <w:p>
      <w:r>
        <w:t>❌ Why Not Others: (d) Foot drop — not the best response for this situation; (b) Ape hand — not the best response for this situation; (c) Wrist drop — not the best response for this situation.</w:t>
      </w:r>
    </w:p>
    <w:p>
      <w:r>
        <w:t>⚠️ Exam Trap: Wrist drop is RADIAL and ape hand is MEDIAN — the claw hand is ulnar territory</w:t>
      </w:r>
    </w:p>
    <w:p>
      <w:r>
        <w:t>🌟 PNC Exam Pearl: Froment's sign (thumb adductor weakness — paper held by adduction) indicates ulnar injury</w:t>
      </w:r>
    </w:p>
    <w:p>
      <w:r>
        <w:t>⚡ 5-Second Recall: Claw hand = ulnar nerve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