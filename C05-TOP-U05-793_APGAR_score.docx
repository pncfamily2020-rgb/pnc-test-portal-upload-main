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Who developed the APGAR scoring system?</w:t>
      </w:r>
    </w:p>
    <w:p>
      <w:r>
        <w:t>(a) T. Berry Brazelton</w:t>
      </w:r>
    </w:p>
    <w:p>
      <w:r>
        <w:t>(b) Marshall Klaus</w:t>
      </w:r>
    </w:p>
    <w:p>
      <w:r>
        <w:t>(c) Leboyer</w:t>
      </w:r>
    </w:p>
    <w:p>
      <w:r>
        <w:t>(d) Virginia Apgar</w:t>
      </w:r>
    </w:p>
    <w:p>
      <w:r>
        <w:t>Answer: d</w:t>
      </w:r>
    </w:p>
    <w:p>
      <w:r>
        <w:t>Solution: Virginia Apgar, an obstetrician anesthesiologist, developed the APGAR score in 1952 to provide a quick and objective assessment of a newborn's physical condition. Leboyer developed gentle birth techniques, Klaus contributed to bonding research, and Brazelton created the NBAS. The score is named after its developer. MEMORY AID: APGAR = A-P-G-A-R (Appearance, Pulse, Grimace, Activity, Respiration).</w:t>
      </w:r>
    </w:p>
    <w:p>
      <w:r>
        <w:t>Positive Marks: 1</w:t>
      </w:r>
    </w:p>
    <w:p>
      <w:r>
        <w:t>Negative Marks: 0</w:t>
      </w:r>
    </w:p>
    <w:p>
      <w:r>
        <w:t>Question: In which year was the APGAR score first introduced?</w:t>
      </w:r>
    </w:p>
    <w:p>
      <w:r>
        <w:t>(a) 1960</w:t>
      </w:r>
    </w:p>
    <w:p>
      <w:r>
        <w:t>(b) 1952</w:t>
      </w:r>
    </w:p>
    <w:p>
      <w:r>
        <w:t>(c) 1945</w:t>
      </w:r>
    </w:p>
    <w:p>
      <w:r>
        <w:t>(d) 1968</w:t>
      </w:r>
    </w:p>
    <w:p>
      <w:r>
        <w:t>Answer: b</w:t>
      </w:r>
    </w:p>
    <w:p>
      <w:r>
        <w:t>Solution: The APGAR score was developed and published by Virginia Apgar in 1952. It became widely adopted as a standardized method for assessing newborn condition immediately after birth. This scoring system revolutionized neonatal assessment and remains the gold standard today. 1952 is the landmark year for newborn assessment history.</w:t>
      </w:r>
    </w:p>
    <w:p>
      <w:r>
        <w:t>Positive Marks: 1</w:t>
      </w:r>
    </w:p>
    <w:p>
      <w:r>
        <w:t>Negative Marks: 0</w:t>
      </w:r>
    </w:p>
    <w:p>
      <w:r>
        <w:t>Question: What does the first 'A' in APGAR score represent?</w:t>
      </w:r>
    </w:p>
    <w:p>
      <w:r>
        <w:t>(a) Apnea frequency</w:t>
      </w:r>
    </w:p>
    <w:p>
      <w:r>
        <w:t>(b) Appearance (skin color)</w:t>
      </w:r>
    </w:p>
    <w:p>
      <w:r>
        <w:t>(c) Activity (muscle tone)</w:t>
      </w:r>
    </w:p>
    <w:p>
      <w:r>
        <w:t>(d) Airway patency</w:t>
      </w:r>
    </w:p>
    <w:p>
      <w:r>
        <w:t>Answer: b</w:t>
      </w:r>
    </w:p>
    <w:p>
      <w:r>
        <w:t>Solution: APGAR is a mnemonic: Appearance (skin color/cyanosis), Pulse (heart rate), Grimace (reflex irritability), Activity (muscle tone), and Respiration. The first 'A' stands for Appearance, assessed by observing the infant's color at birth. Activity is the second 'A' in the acronym. This is a fundamental recall question testing understanding of the mnemonic.</w:t>
      </w:r>
    </w:p>
    <w:p>
      <w:r>
        <w:t>Positive Marks: 1</w:t>
      </w:r>
    </w:p>
    <w:p>
      <w:r>
        <w:t>Negative Marks: 0</w:t>
      </w:r>
    </w:p>
    <w:p>
      <w:r>
        <w:t>Question: What is the maximum possible score in the APGAR assessment?</w:t>
      </w:r>
    </w:p>
    <w:p>
      <w:r>
        <w:t>(a) 10</w:t>
      </w:r>
    </w:p>
    <w:p>
      <w:r>
        <w:t>(b) 8</w:t>
      </w:r>
    </w:p>
    <w:p>
      <w:r>
        <w:t>(c) 15</w:t>
      </w:r>
    </w:p>
    <w:p>
      <w:r>
        <w:t>(d) 5</w:t>
      </w:r>
    </w:p>
    <w:p>
      <w:r>
        <w:t>Answer: a</w:t>
      </w:r>
    </w:p>
    <w:p>
      <w:r>
        <w:t>Solution: APGAR score ranges from 0 to 10, with each of the five components scored as 0, 1, or 2 points. Maximum score calculation: 2+2+2+2+2 = 10. Scores of 8-10 indicate normal status, 5-7 indicate moderate distress, and 0-4 indicate severe distress requiring immediate intervention. Understanding the scale range is essential for clinical interpretation.</w:t>
      </w:r>
    </w:p>
    <w:p>
      <w:r>
        <w:t>Positive Marks: 1</w:t>
      </w:r>
    </w:p>
    <w:p>
      <w:r>
        <w:t>Negative Marks: 0</w:t>
      </w:r>
    </w:p>
    <w:p>
      <w:r>
        <w:t>Question: A newborn has an APGAR score of 7 at 1 minute. What is the clinical significance?</w:t>
      </w:r>
    </w:p>
    <w:p>
      <w:r>
        <w:t>(a) Severe distress requiring immediate resuscitation</w:t>
      </w:r>
    </w:p>
    <w:p>
      <w:r>
        <w:t>(b) Moderate distress requiring intervention and close monitoring</w:t>
      </w:r>
    </w:p>
    <w:p>
      <w:r>
        <w:t>(c) Indicates probable cerebral palsy development</w:t>
      </w:r>
    </w:p>
    <w:p>
      <w:r>
        <w:t>(d) Normal infant requiring only routine care</w:t>
      </w:r>
    </w:p>
    <w:p>
      <w:r>
        <w:t>Answer: b</w:t>
      </w:r>
    </w:p>
    <w:p>
      <w:r>
        <w:t>Solution: APGAR score of 7 (range 5-7) indicates moderate distress requiring some intervention such as oxygen, suctioning, or stimulation, and close monitoring. Score 8-10 is normal (rules out C), 0-4 is severe (rules out A). APGAR does not predict cerebral palsy (rules out D). The 5-minute score helps determine if interventions are effective and prognosis.</w:t>
      </w:r>
    </w:p>
    <w:p>
      <w:r>
        <w:t>Positive Marks: 1</w:t>
      </w:r>
    </w:p>
    <w:p>
      <w:r>
        <w:t>Negative Marks: 0</w:t>
      </w:r>
    </w:p>
    <w:p>
      <w:r>
        <w:t>Question: Which score represents NORMAL respiratory effort in APGAR assessment?</w:t>
      </w:r>
    </w:p>
    <w:p>
      <w:r>
        <w:t>(a) Gasping or irregular respirations</w:t>
      </w:r>
    </w:p>
    <w:p>
      <w:r>
        <w:t>(b) Weak, irregular respirations with slow rate</w:t>
      </w:r>
    </w:p>
    <w:p>
      <w:r>
        <w:t>(c) Absence of spontaneous respiratory effort</w:t>
      </w:r>
    </w:p>
    <w:p>
      <w:r>
        <w:t>(d) Crying with strong, vigorous respiratory effort</w:t>
      </w:r>
    </w:p>
    <w:p>
      <w:r>
        <w:t>Answer: d</w:t>
      </w:r>
    </w:p>
    <w:p>
      <w:r>
        <w:t>Solution: Normal respiratory effort in APGAR (2 points) is characterized by good cry, active movements, and vigorous breathing indicating adequate oxygenation. Gasping/irregular = 1 point (option A), weak/slow = 1 point (option B), absent = 0 points (option C). A strong cry signifies good central nervous system function and adequate ventilation.</w:t>
      </w:r>
    </w:p>
    <w:p>
      <w:r>
        <w:t>Positive Marks: 1</w:t>
      </w:r>
    </w:p>
    <w:p>
      <w:r>
        <w:t>Negative Marks: 0</w:t>
      </w:r>
    </w:p>
    <w:p>
      <w:r>
        <w:t>Question: At what time intervals is APGAR score routinely assessed after delivery?</w:t>
      </w:r>
    </w:p>
    <w:p>
      <w:r>
        <w:t>(a) At birth only</w:t>
      </w:r>
    </w:p>
    <w:p>
      <w:r>
        <w:t>(b) At 1 minute and 5 minutes after birth</w:t>
      </w:r>
    </w:p>
    <w:p>
      <w:r>
        <w:t>(c) Continuously throughout the first hour</w:t>
      </w:r>
    </w:p>
    <w:p>
      <w:r>
        <w:t>(d) At 5, 10, and 15 minutes after birth</w:t>
      </w:r>
    </w:p>
    <w:p>
      <w:r>
        <w:t>Answer: b</w:t>
      </w:r>
    </w:p>
    <w:p>
      <w:r>
        <w:t>Solution: Standard APGAR assessment is performed at 1 minute and 5 minutes after birth. The 1-minute score identifies infants needing immediate intervention, while the 5-minute score indicates response to interventions and prognosis. A 10-minute score may be assessed if the 5-minute score is very low (0-3). This timing is mandated by INC guidelines and WHO recommendations.</w:t>
      </w:r>
    </w:p>
    <w:p>
      <w:r>
        <w:t>Positive Marks: 1</w:t>
      </w:r>
    </w:p>
    <w:p>
      <w:r>
        <w:t>Negative Marks: 0</w:t>
      </w:r>
    </w:p>
    <w:p>
      <w:r>
        <w:t>Question: A newborn with pallor and acrocyanosis (pink trunk, blue extremities) scores how many points in the 'Appearance' component?</w:t>
      </w:r>
    </w:p>
    <w:p>
      <w:r>
        <w:t>(a) 0 points</w:t>
      </w:r>
    </w:p>
    <w:p>
      <w:r>
        <w:t>(b) Depends on environmental temperature</w:t>
      </w:r>
    </w:p>
    <w:p>
      <w:r>
        <w:t>(c) 1 point</w:t>
      </w:r>
    </w:p>
    <w:p>
      <w:r>
        <w:t>(d) 2 points</w:t>
      </w:r>
    </w:p>
    <w:p>
      <w:r>
        <w:t>Answer: c</w:t>
      </w:r>
    </w:p>
    <w:p>
      <w:r>
        <w:t>Solution: Appearance scoring: 0 = pale/cyanotic all over; 1 = pink body with peripheral cyanosis/acrocyanosis; 2 = pink all over. Acrocyanosis (blue extremities with pink trunk) is normal in many newborns and scores 1 point. Complete pallor scores 0, complete pink scores 2. Temperature does not change APGAR scoring criteria which are objective parameters.</w:t>
      </w:r>
    </w:p>
    <w:p>
      <w:r>
        <w:t>Positive Marks: 1</w:t>
      </w:r>
    </w:p>
    <w:p>
      <w:r>
        <w:t>Negative Marks: 0</w:t>
      </w:r>
    </w:p>
    <w:p>
      <w:r>
        <w:t>Question: In APGAR scoring, what does the 'G' component specifically assess?</w:t>
      </w:r>
    </w:p>
    <w:p>
      <w:r>
        <w:t>(a) Grimace and reflex irritability response to stimulation</w:t>
      </w:r>
    </w:p>
    <w:p>
      <w:r>
        <w:t>(b) Gestational age maturity</w:t>
      </w:r>
    </w:p>
    <w:p>
      <w:r>
        <w:t>(c) Gastrointestinal peristalsis activity</w:t>
      </w:r>
    </w:p>
    <w:p>
      <w:r>
        <w:t>(d) Glucose metabolism status</w:t>
      </w:r>
    </w:p>
    <w:p>
      <w:r>
        <w:t>Answer: a</w:t>
      </w:r>
    </w:p>
    <w:p>
      <w:r>
        <w:t>Solution: The 'G' stands for Grimace, assessing the infant's reflex irritability and response to stimuli (suctioning, foot flicking). Scoring: 0 = no response; 1 = grimace/weak cry; 2 = vigorous cry or active withdrawal. Ballard score assesses gestational age, not APGAR. Grimace represents CNS reflex integrity and is crucial for evaluating perinatal asphyxia.</w:t>
      </w:r>
    </w:p>
    <w:p>
      <w:r>
        <w:t>Positive Marks: 1</w:t>
      </w:r>
    </w:p>
    <w:p>
      <w:r>
        <w:t>Negative Marks: 0</w:t>
      </w:r>
    </w:p>
    <w:p>
      <w:r>
        <w:t>Question: A newborn demonstrates no response to stimulation and no facial grimacing. Score in the 'Grimace' component is?</w:t>
      </w:r>
    </w:p>
    <w:p>
      <w:r>
        <w:t>(a) 3 points</w:t>
      </w:r>
    </w:p>
    <w:p>
      <w:r>
        <w:t>(b) 2 points</w:t>
      </w:r>
    </w:p>
    <w:p>
      <w:r>
        <w:t>(c) 0 points</w:t>
      </w:r>
    </w:p>
    <w:p>
      <w:r>
        <w:t>(d) 1 point</w:t>
      </w:r>
    </w:p>
    <w:p>
      <w:r>
        <w:t>Answer: c</w:t>
      </w:r>
    </w:p>
    <w:p>
      <w:r>
        <w:t>Solution: Grimace scoring: 0 = no response to stimulation/no grimace; 1 = grimace or weak cry; 2 = vigorous cry, cough, or active withdrawal. No response indicates 0 points, reflecting severe CNS depression. This is a critical finding requiring immediate neonatal resuscitation and intensive monitoring. Absence of reflex response is a sign of severe distress.</w:t>
      </w:r>
    </w:p>
    <w:p>
      <w:r>
        <w:t>Positive Marks: 1</w:t>
      </w:r>
    </w:p>
    <w:p>
      <w:r>
        <w:t>Negative Marks: 0</w:t>
      </w:r>
    </w:p>
    <w:p>
      <w:r>
        <w:t>Question: Which APGAR score range indicates severe neonatal distress requiring immediate resuscitation?</w:t>
      </w:r>
    </w:p>
    <w:p>
      <w:r>
        <w:t>(a) 5-7</w:t>
      </w:r>
    </w:p>
    <w:p>
      <w:r>
        <w:t>(b) Below 0</w:t>
      </w:r>
    </w:p>
    <w:p>
      <w:r>
        <w:t>(c) 8-10</w:t>
      </w:r>
    </w:p>
    <w:p>
      <w:r>
        <w:t>(d) 0-4</w:t>
      </w:r>
    </w:p>
    <w:p>
      <w:r>
        <w:t>Answer: d</w:t>
      </w:r>
    </w:p>
    <w:p>
      <w:r>
        <w:t>Solution: APGAR score interpretation: 0-4 = severe distress (immediate resuscitation required); 5-7 = moderate distress (intervention and monitoring); 8-10 = normal (routine care). Scores of 0-4 indicate critical neonatal depression with compromised respiratory, cardiovascular, and neurological function necessitating urgent resuscitation with oxygen, chest compressions, medications, and possible intubation.</w:t>
      </w:r>
    </w:p>
    <w:p>
      <w:r>
        <w:t>Positive Marks: 1</w:t>
      </w:r>
    </w:p>
    <w:p>
      <w:r>
        <w:t>Negative Marks: 0</w:t>
      </w:r>
    </w:p>
    <w:p>
      <w:r>
        <w:t>Question: A newborn has weak cry and heart rate of 80 bpm at 1-minute assessment. Which APGAR components are compromised?</w:t>
      </w:r>
    </w:p>
    <w:p>
      <w:r>
        <w:t>(a) Appearance and Grimace</w:t>
      </w:r>
    </w:p>
    <w:p>
      <w:r>
        <w:t>(b) Activity and Appearance</w:t>
      </w:r>
    </w:p>
    <w:p>
      <w:r>
        <w:t>(c) Pulse and Respiration</w:t>
      </w:r>
    </w:p>
    <w:p>
      <w:r>
        <w:t>(d) Grimace and Activity</w:t>
      </w:r>
    </w:p>
    <w:p>
      <w:r>
        <w:t>Answer: c</w:t>
      </w:r>
    </w:p>
    <w:p>
      <w:r>
        <w:t>Solution: Weak cry indicates compromised Respiration (0-1 points). Heart rate of 80 bpm (normal &gt;100) indicates compromised Pulse (1 point instead of 2). These represent cardiopulmonary depression suggesting perinatal asphyxia. Appearance, Grimace, and Activity may be normal. This pattern requires intervention including oxygen and possible stimulation or resuscitation.</w:t>
      </w:r>
    </w:p>
    <w:p>
      <w:r>
        <w:t>Positive Marks: 1</w:t>
      </w:r>
    </w:p>
    <w:p>
      <w:r>
        <w:t>Negative Marks: 0</w:t>
      </w:r>
    </w:p>
    <w:p>
      <w:r>
        <w:t>Question: According to INC guidelines, when must APGAR scores be documented in medical records?</w:t>
      </w:r>
    </w:p>
    <w:p>
      <w:r>
        <w:t>(a) At 5 minutes only</w:t>
      </w:r>
    </w:p>
    <w:p>
      <w:r>
        <w:t>(b) Only if the score is below 7</w:t>
      </w:r>
    </w:p>
    <w:p>
      <w:r>
        <w:t>(c) At 1 minute only</w:t>
      </w:r>
    </w:p>
    <w:p>
      <w:r>
        <w:t>(d) At both 1 minute and 5 minutes after birth</w:t>
      </w:r>
    </w:p>
    <w:p>
      <w:r>
        <w:t>Answer: d</w:t>
      </w:r>
    </w:p>
    <w:p>
      <w:r>
        <w:t>Solution: Standard documentation requires recording APGAR scores at BOTH 1 minute and 5 minutes. The 1-minute score indicates immediate postnatal status and guides initial intervention decisions. The 5-minute score reflects response to interventions and provides prognostic information. Documenting both times is mandated by INC guidelines, WHO recommendations, and medicolegal standards for neonatal care.</w:t>
      </w:r>
    </w:p>
    <w:p>
      <w:r>
        <w:t>Positive Marks: 1</w:t>
      </w:r>
    </w:p>
    <w:p>
      <w:r>
        <w:t>Negative Marks: 0</w:t>
      </w:r>
    </w:p>
    <w:p>
      <w:r>
        <w:t>Question: A newborn is completely limp with no spontaneous movements and severe hypotonia. Score in the 'Activity' component is?</w:t>
      </w:r>
    </w:p>
    <w:p>
      <w:r>
        <w:t>(a) 2 points</w:t>
      </w:r>
    </w:p>
    <w:p>
      <w:r>
        <w:t>(b) Variable based on gestational age</w:t>
      </w:r>
    </w:p>
    <w:p>
      <w:r>
        <w:t>(c) 1 point</w:t>
      </w:r>
    </w:p>
    <w:p>
      <w:r>
        <w:t>(d) 0 points</w:t>
      </w:r>
    </w:p>
    <w:p>
      <w:r>
        <w:t>Answer: d</w:t>
      </w:r>
    </w:p>
    <w:p>
      <w:r>
        <w:t>Solution: Activity (muscle tone) scoring: 0 = limp/no tone; 1 = some flexion/weak tone; 2 = active movements/good flexion/strong tone. Complete hypotonia with no spontaneous movement scores 0 points, indicating severe CNS depression. APGAR criteria are uniform for all newborns regardless of gestational age. This requires immediate neurological evaluation and resuscitation.</w:t>
      </w:r>
    </w:p>
    <w:p>
      <w:r>
        <w:t>Positive Marks: 1</w:t>
      </w:r>
    </w:p>
    <w:p>
      <w:r>
        <w:t>Negative Marks: 0</w:t>
      </w:r>
    </w:p>
    <w:p>
      <w:r>
        <w:t>Question: Which best describes a major LIMITATION of APGAR scoring?</w:t>
      </w:r>
    </w:p>
    <w:p>
      <w:r>
        <w:t>(a) It does NOT reliably predict long-term neurological outcomes like cerebral palsy</w:t>
      </w:r>
    </w:p>
    <w:p>
      <w:r>
        <w:t>(b) It overestimates severity in infants delivered via cesarean section</w:t>
      </w:r>
    </w:p>
    <w:p>
      <w:r>
        <w:t>(c) It is too complex and time-consuming to perform at bedside</w:t>
      </w:r>
    </w:p>
    <w:p>
      <w:r>
        <w:t>(d) It cannot be used for preterm or low-birth-weight infants</w:t>
      </w:r>
    </w:p>
    <w:p>
      <w:r>
        <w:t>Answer: a</w:t>
      </w:r>
    </w:p>
    <w:p>
      <w:r>
        <w:t>Solution: A critical limitation is that APGAR does not predict cerebral palsy or developmental delay—it only assesses immediate postnatal adaptation. Low APGAR may indicate perinatal asphyxia but does not determine long-term prognosis. APGAR is quick to perform (contradicts A), applicable to all infants including preterm (contradicts C), and unaffected by delivery mode (contradicts D). This distinction is important for clinicians.</w:t>
      </w:r>
    </w:p>
    <w:p>
      <w:r>
        <w:t>Positive Marks: 1</w:t>
      </w:r>
    </w:p>
    <w:p>
      <w:r>
        <w:t>Negative Marks: 0</w:t>
      </w:r>
    </w:p>
    <w:p>
      <w:r>
        <w:t>Question: A newborn has persistently low APGAR of 0-3 at 5 minutes despite resuscitation. What is the clinical implication?</w:t>
      </w:r>
    </w:p>
    <w:p>
      <w:r>
        <w:t>(a) Severe perinatal asphyxia requiring urgent resuscitation, monitoring, and investigation</w:t>
      </w:r>
    </w:p>
    <w:p>
      <w:r>
        <w:t>(b) Definite diagnosis of congenital heart disease</w:t>
      </w:r>
    </w:p>
    <w:p>
      <w:r>
        <w:t>(c) Excellent prognosis with standard neonatal care</w:t>
      </w:r>
    </w:p>
    <w:p>
      <w:r>
        <w:t>(d) Certain diagnosis of cerebral palsy</w:t>
      </w:r>
    </w:p>
    <w:p>
      <w:r>
        <w:t>Answer: a</w:t>
      </w:r>
    </w:p>
    <w:p>
      <w:r>
        <w:t>Solution: APGAR 0-3 at 5 minutes indicates severe neonatal depression and perinatal asphyxia requiring aggressive resuscitation (intubation, chest compressions, medications), intensive monitoring, and investigation for underlying cause. This does not diagnose specific conditions (rules out C and D) but indicates critical status. Prognosis depends on severity and duration of hypoxia, not guaranteed poor outcome.</w:t>
      </w:r>
    </w:p>
    <w:p>
      <w:r>
        <w:t>Positive Marks: 1</w:t>
      </w:r>
    </w:p>
    <w:p>
      <w:r>
        <w:t>Negative Marks: 0</w:t>
      </w:r>
    </w:p>
    <w:p>
      <w:r>
        <w:t>Question: Which tool is an ALTERNATIVE assessment for complementing APGAR in newborn evaluation?</w:t>
      </w:r>
    </w:p>
    <w:p>
      <w:r>
        <w:t>(a) Ballard Maturity Score</w:t>
      </w:r>
    </w:p>
    <w:p>
      <w:r>
        <w:t>(b) Glasgow Coma Scale</w:t>
      </w:r>
    </w:p>
    <w:p>
      <w:r>
        <w:t>(c) Brazelton Neonatal Behavioral Assessment Scale</w:t>
      </w:r>
    </w:p>
    <w:p>
      <w:r>
        <w:t>(d) Denver Developmental Screening Test</w:t>
      </w:r>
    </w:p>
    <w:p>
      <w:r>
        <w:t>Answer: c</w:t>
      </w:r>
    </w:p>
    <w:p>
      <w:r>
        <w:t>Solution: The Brazelton Neonatal Behavioral Assessment Scale (NBAS) complements APGAR by assessing newborn behavioral state, reflexes, and neurobehavioral organization beyond immediate vigor. Ballard assesses gestational age (not vigor), Glasgow Coma Scale is for older children/adults (wrong population), and Denver assesses older children's development. Only Brazelton provides complementary newborn neurobehavioral assessment.</w:t>
      </w:r>
    </w:p>
    <w:p>
      <w:r>
        <w:t>Positive Marks: 1</w:t>
      </w:r>
    </w:p>
    <w:p>
      <w:r>
        <w:t>Negative Marks: 0</w:t>
      </w:r>
    </w:p>
    <w:p>
      <w:r>
        <w:t>Question: A newborn scores 9 at 1 minute but the 5-minute APGAR drops to 6. What does this indicate clinically?</w:t>
      </w:r>
    </w:p>
    <w:p>
      <w:r>
        <w:t>(a) Scoring error; reassess to confirm accuracy</w:t>
      </w:r>
    </w:p>
    <w:p>
      <w:r>
        <w:t>(b) Improving condition; infant is recovering well</w:t>
      </w:r>
    </w:p>
    <w:p>
      <w:r>
        <w:t>(c) Clinical deterioration; requires immediate investigation and aggressive intervention</w:t>
      </w:r>
    </w:p>
    <w:p>
      <w:r>
        <w:t>(d) Normal variation; no intervention needed</w:t>
      </w:r>
    </w:p>
    <w:p>
      <w:r>
        <w:t>Answer: c</w:t>
      </w:r>
    </w:p>
    <w:p>
      <w:r>
        <w:t>Solution: A DECLINING score from 9 to 6 is ABNORMAL and concerning, indicating clinical deterioration despite initially good condition. This warrants urgent investigation to identify cause (respiratory distress, infection, cardiac issue, intracranial hemorrhage) and aggressive intervention. Contradicts 'improving' (A), suggests real finding not error (C), and demands action not observation (D). This pattern is a red flag.</w:t>
      </w:r>
    </w:p>
    <w:p>
      <w:r>
        <w:t>Positive Marks: 1</w:t>
      </w:r>
    </w:p>
    <w:p>
      <w:r>
        <w:t>Negative Marks: 0</w:t>
      </w:r>
    </w:p>
    <w:p>
      <w:r>
        <w:t>Question: During recovery from perinatal asphyxia with resuscitation, which APGAR component typically recovers LAST?</w:t>
      </w:r>
    </w:p>
    <w:p>
      <w:r>
        <w:t>(a) Respiration and spontaneous breathing</w:t>
      </w:r>
    </w:p>
    <w:p>
      <w:r>
        <w:t>(b) Muscle tone and Activity</w:t>
      </w:r>
    </w:p>
    <w:p>
      <w:r>
        <w:t>(c) Skin color and Appearance</w:t>
      </w:r>
    </w:p>
    <w:p>
      <w:r>
        <w:t>(d) Heart rate and Pulse</w:t>
      </w:r>
    </w:p>
    <w:p>
      <w:r>
        <w:t>Answer: b</w:t>
      </w:r>
    </w:p>
    <w:p>
      <w:r>
        <w:t>Solution: During asphyxia recovery, respiratory effort and heart rate recover first with resuscitation, while muscle tone (Activity) recovers LAST, reflecting CNS vulnerability to hypoxia. Neuromuscular function is more sensitive to prolonged oxygen deprivation than cardiopulmonary function. Appearance normalizes when circulation and respiration improve, before full motor recovery. This understanding guides expectations during neonatal resuscitation.</w:t>
      </w:r>
    </w:p>
    <w:p>
      <w:r>
        <w:t>Positive Marks: 1</w:t>
      </w:r>
    </w:p>
    <w:p>
      <w:r>
        <w:t>Negative Marks: 0</w:t>
      </w:r>
    </w:p>
    <w:p>
      <w:r>
        <w:t>Question: The 10-minute APGAR score is particularly valuable prognostically when the 5-minute score is which of the following?</w:t>
      </w:r>
    </w:p>
    <w:p>
      <w:r>
        <w:t>(a) 0-4 (severe distress)</w:t>
      </w:r>
    </w:p>
    <w:p>
      <w:r>
        <w:t>(b) 5-7 (moderate status)</w:t>
      </w:r>
    </w:p>
    <w:p>
      <w:r>
        <w:t>(c) 8-10 (normal status)</w:t>
      </w:r>
    </w:p>
    <w:p>
      <w:r>
        <w:t>(d) Above 6 (generally favorable)</w:t>
      </w:r>
    </w:p>
    <w:p>
      <w:r>
        <w:t>Answer: a</w:t>
      </w:r>
    </w:p>
    <w:p>
      <w:r>
        <w:t>Solution: A 10-minute assessment is recommended when the 5-minute score is 0-4, providing prognostic information and guiding ongoing resuscitation decisions. If the 10-minute score remains 0-4, it indicates severe, persistent asphyxia with significant morbidity/mortality risk. For scores 5-7 or 8-10, the 5-minute score suffices for clinical decision-making. This 10-minute checkpoint is critical for neonatal encephalopathy assessment.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