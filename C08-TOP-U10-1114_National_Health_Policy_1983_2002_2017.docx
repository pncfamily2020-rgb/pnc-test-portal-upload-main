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year did India adopt its first explicit National Health Policy?</w:t>
      </w:r>
    </w:p>
    <w:p>
      <w:r>
        <w:t>(a) 1978</w:t>
      </w:r>
    </w:p>
    <w:p>
      <w:r>
        <w:t>(b) 1990</w:t>
      </w:r>
    </w:p>
    <w:p>
      <w:r>
        <w:t>(c) 1946</w:t>
      </w:r>
    </w:p>
    <w:p>
      <w:r>
        <w:t>(d) 1983</w:t>
      </w:r>
    </w:p>
    <w:p>
      <w:r>
        <w:t>Answer: d</w:t>
      </w:r>
    </w:p>
    <w:p>
      <w:r>
        <w:t>Solution: The National Health Policy 1983 was India's first explicit health policy document. The year 1946 was when the Bhore Committee was formed; 1978 was the Alma-Ata conference; 1990 saw the World Summit for Children. NHP 1983 marked the beginning of formal, documented health policymaking in India with specific targets and strategies.</w:t>
      </w:r>
    </w:p>
    <w:p>
      <w:r>
        <w:t>Positive Marks: 1</w:t>
      </w:r>
    </w:p>
    <w:p>
      <w:r>
        <w:t>Negative Marks: 0</w:t>
      </w:r>
    </w:p>
    <w:p>
      <w:r>
        <w:t>Question: The National Health Policy 1983 introduced Village Health Guides (VHGs). Which statement correctly describes their primary role?</w:t>
      </w:r>
    </w:p>
    <w:p>
      <w:r>
        <w:t>(a) Basic health services and health education at village level</w:t>
      </w:r>
    </w:p>
    <w:p>
      <w:r>
        <w:t>(b) Managing district hospitals</w:t>
      </w:r>
    </w:p>
    <w:p>
      <w:r>
        <w:t>(c) Training medical doctors</w:t>
      </w:r>
    </w:p>
    <w:p>
      <w:r>
        <w:t>(d) Conducting immunization programs in cities</w:t>
      </w:r>
    </w:p>
    <w:p>
      <w:r>
        <w:t>Answer: a</w:t>
      </w:r>
    </w:p>
    <w:p>
      <w:r>
        <w:t>Solution: Village Health Guides were community health workers trained to provide basic health services and health education at the grassroots/village level under NHP 1983. VHGs were part of the primary healthcare approach, not urban immunization. They were not responsible for hospital management or medical doctor training—they were semi-trained community workers.</w:t>
      </w:r>
    </w:p>
    <w:p>
      <w:r>
        <w:t>Positive Marks: 1</w:t>
      </w:r>
    </w:p>
    <w:p>
      <w:r>
        <w:t>Negative Marks: 0</w:t>
      </w:r>
    </w:p>
    <w:p>
      <w:r>
        <w:t>Question: Which of the following was a KEY target set under the National Health Policy 1983?</w:t>
      </w:r>
    </w:p>
    <w:p>
      <w:r>
        <w:t>(a) Achieve zero infant mortality by 2000</w:t>
      </w:r>
    </w:p>
    <w:p>
      <w:r>
        <w:t>(b) Universal immunization of all children and pregnant women</w:t>
      </w:r>
    </w:p>
    <w:p>
      <w:r>
        <w:t>(c) Establish 500 tertiary care centers by 1990</w:t>
      </w:r>
    </w:p>
    <w:p>
      <w:r>
        <w:t>(d) Eradicate all communicable diseases by 1990</w:t>
      </w:r>
    </w:p>
    <w:p>
      <w:r>
        <w:t>Answer: b</w:t>
      </w:r>
    </w:p>
    <w:p>
      <w:r>
        <w:t>Solution: NHP 1983 set universal immunization as a key target—later achieving its goal by 1990s. Zero infant mortality was unrealistic; eradication of all diseases was not feasible; 500 tertiary centers was not the policy focus. NHP 1983 emphasized primary healthcare and immunization as cost-effective interventions for mass health improvement.</w:t>
      </w:r>
    </w:p>
    <w:p>
      <w:r>
        <w:t>Positive Marks: 1</w:t>
      </w:r>
    </w:p>
    <w:p>
      <w:r>
        <w:t>Negative Marks: 0</w:t>
      </w:r>
    </w:p>
    <w:p>
      <w:r>
        <w:t>Question: The National Health Policy 2002 emphasized the concept of 'Health For All'. Which program was specifically introduced to achieve universal coverage?</w:t>
      </w:r>
    </w:p>
    <w:p>
      <w:r>
        <w:t>(a) Ayushman Bharat</w:t>
      </w:r>
    </w:p>
    <w:p>
      <w:r>
        <w:t>(b) Janani Suraksha Yojana only</w:t>
      </w:r>
    </w:p>
    <w:p>
      <w:r>
        <w:t>(c) Pradhan Mantri Surakshit Matritva Abhiyaan</w:t>
      </w:r>
    </w:p>
    <w:p>
      <w:r>
        <w:t>(d) Reproductive and Child Health (RCH) Program</w:t>
      </w:r>
    </w:p>
    <w:p>
      <w:r>
        <w:t>Answer: d</w:t>
      </w:r>
    </w:p>
    <w:p>
      <w:r>
        <w:t>Solution: RCH (Reproductive and Child Health) program was the flagship program of NHP 2002, focusing on maternal and child health. Ayushman Bharat came later under NHP 2017. PMSMA and JSY were specific schemes within broader programs. RCH remained central to NHP 2002's strategy for universal coverage.</w:t>
      </w:r>
    </w:p>
    <w:p>
      <w:r>
        <w:t>Positive Marks: 1</w:t>
      </w:r>
    </w:p>
    <w:p>
      <w:r>
        <w:t>Negative Marks: 0</w:t>
      </w:r>
    </w:p>
    <w:p>
      <w:r>
        <w:t>Question: Under National Health Policy 2002, what was the target for Infant Mortality Rate (IMR) by 2010?</w:t>
      </w:r>
    </w:p>
    <w:p>
      <w:r>
        <w:t>(a) &lt;50 per 1000 live births</w:t>
      </w:r>
    </w:p>
    <w:p>
      <w:r>
        <w:t>(b) &lt;30 per 1000 live births</w:t>
      </w:r>
    </w:p>
    <w:p>
      <w:r>
        <w:t>(c) &lt;15 per 1000 live births</w:t>
      </w:r>
    </w:p>
    <w:p>
      <w:r>
        <w:t>(d) &lt;60 per 1000 live births</w:t>
      </w:r>
    </w:p>
    <w:p>
      <w:r>
        <w:t>Answer: b</w:t>
      </w:r>
    </w:p>
    <w:p>
      <w:r>
        <w:t>Solution: NHP 2002 set a target of reducing IMR to less than 30 per 1000 live births by 2010. &lt;15 was too ambitious for that timeline; &lt;50 and &lt;60 were less stringent. This target was part of the RCH focus on reducing childhood mortality through immunization and nutrition programs.</w:t>
      </w:r>
    </w:p>
    <w:p>
      <w:r>
        <w:t>Positive Marks: 1</w:t>
      </w:r>
    </w:p>
    <w:p>
      <w:r>
        <w:t>Negative Marks: 0</w:t>
      </w:r>
    </w:p>
    <w:p>
      <w:r>
        <w:t>Question: The National Health Policy 2002 introduced private sector engagement through Public-Private Partnership (PPP) models. What was the PRIMARY objective of this approach?</w:t>
      </w:r>
    </w:p>
    <w:p>
      <w:r>
        <w:t>(a) Eliminate the role of public health institutions</w:t>
      </w:r>
    </w:p>
    <w:p>
      <w:r>
        <w:t>(b) Allow complete privatization of healthcare</w:t>
      </w:r>
    </w:p>
    <w:p>
      <w:r>
        <w:t>(c) Reduce government healthcare expenditure entirely</w:t>
      </w:r>
    </w:p>
    <w:p>
      <w:r>
        <w:t>(d) Expand healthcare access and quality through shared responsibility</w:t>
      </w:r>
    </w:p>
    <w:p>
      <w:r>
        <w:t>Answer: d</w:t>
      </w:r>
    </w:p>
    <w:p>
      <w:r>
        <w:t>Solution: NHP 2002's PPP model aimed to expand healthcare access and improve quality through collaboration between government and private sectors. Complete expenditure reduction, privatization, or elimination of public systems were not objectives. PPP was meant to bridge the gap between demand and supply of healthcare services.</w:t>
      </w:r>
    </w:p>
    <w:p>
      <w:r>
        <w:t>Positive Marks: 1</w:t>
      </w:r>
    </w:p>
    <w:p>
      <w:r>
        <w:t>Negative Marks: 0</w:t>
      </w:r>
    </w:p>
    <w:p>
      <w:r>
        <w:t>Question: Which specific health program was launched as a key strategy under NHP 2002 to combat communicable diseases?</w:t>
      </w:r>
    </w:p>
    <w:p>
      <w:r>
        <w:t>(a) Revised National Tuberculosis Control Program</w:t>
      </w:r>
    </w:p>
    <w:p>
      <w:r>
        <w:t>(b) National Iodine Deficiency Disorder Control Program</w:t>
      </w:r>
    </w:p>
    <w:p>
      <w:r>
        <w:t>(c) All of the above</w:t>
      </w:r>
    </w:p>
    <w:p>
      <w:r>
        <w:t>(d) National Vector Borne Disease Control Program</w:t>
      </w:r>
    </w:p>
    <w:p>
      <w:r>
        <w:t>Answer: c</w:t>
      </w:r>
    </w:p>
    <w:p>
      <w:r>
        <w:t>Solution: NHP 2002 encompassed multiple disease control programs including vector-borne diseases, TB control, and IDD control as integrated strategies. These were not individual isolated programs but part of the comprehensive communicable disease control strategy. This represents the multi-pronged approach of NHP 2002.</w:t>
      </w:r>
    </w:p>
    <w:p>
      <w:r>
        <w:t>Positive Marks: 1</w:t>
      </w:r>
    </w:p>
    <w:p>
      <w:r>
        <w:t>Negative Marks: 0</w:t>
      </w:r>
    </w:p>
    <w:p>
      <w:r>
        <w:t>Question: The National Health Policy 2017 introduced the concept of 'Health and Wellness Centers'. What is their primary focus area?</w:t>
      </w:r>
    </w:p>
    <w:p>
      <w:r>
        <w:t>(a) Tertiary care and specialized surgeries</w:t>
      </w:r>
    </w:p>
    <w:p>
      <w:r>
        <w:t>(b) Prevention, health promotion, and management of NCDs at grassroots level</w:t>
      </w:r>
    </w:p>
    <w:p>
      <w:r>
        <w:t>(c) Urban healthcare only</w:t>
      </w:r>
    </w:p>
    <w:p>
      <w:r>
        <w:t>(d) Training and research only</w:t>
      </w:r>
    </w:p>
    <w:p>
      <w:r>
        <w:t>Answer: b</w:t>
      </w:r>
    </w:p>
    <w:p>
      <w:r>
        <w:t>Solution: Health and Wellness Centers under NHP 2017 focus on prevention, health promotion, and management of non-communicable diseases at the community level. They are grassroots-based centers, not tertiary facilities. Their emphasis is on preventing disease rather than only treating acute cases, aligning with NHP 2017's prevention-focused approach.</w:t>
      </w:r>
    </w:p>
    <w:p>
      <w:r>
        <w:t>Positive Marks: 1</w:t>
      </w:r>
    </w:p>
    <w:p>
      <w:r>
        <w:t>Negative Marks: 0</w:t>
      </w:r>
    </w:p>
    <w:p>
      <w:r>
        <w:t>Question: What is the target Maternal Mortality Ratio (MMR) set under the National Health Policy 2017?</w:t>
      </w:r>
    </w:p>
    <w:p>
      <w:r>
        <w:t>(a) &lt;50 per 100,000 live births</w:t>
      </w:r>
    </w:p>
    <w:p>
      <w:r>
        <w:t>(b) &lt;150 per 100,000 live births</w:t>
      </w:r>
    </w:p>
    <w:p>
      <w:r>
        <w:t>(c) &lt;100 per 100,000 live births</w:t>
      </w:r>
    </w:p>
    <w:p>
      <w:r>
        <w:t>(d) &lt;70 per 100,000 live births</w:t>
      </w:r>
    </w:p>
    <w:p>
      <w:r>
        <w:t>Answer: d</w:t>
      </w:r>
    </w:p>
    <w:p>
      <w:r>
        <w:t>Solution: NHP 2017 set an MMR target of &lt;70 per 100,000 live births. &lt;50 is even more ambitious but was not the 2017 target; &lt;100 and &lt;150 were less stringent than the policy goal. This target reflects India's commitment to maternal health improvement through the Sustainable Development Goals framework.</w:t>
      </w:r>
    </w:p>
    <w:p>
      <w:r>
        <w:t>Positive Marks: 1</w:t>
      </w:r>
    </w:p>
    <w:p>
      <w:r>
        <w:t>Negative Marks: 0</w:t>
      </w:r>
    </w:p>
    <w:p>
      <w:r>
        <w:t>Question: The National Health Policy 2017 explicitly links health with the 'Ayushman Bharat' initiative. What is the PRIMARY component of this program?</w:t>
      </w:r>
    </w:p>
    <w:p>
      <w:r>
        <w:t>(a) Urban development only</w:t>
      </w:r>
    </w:p>
    <w:p>
      <w:r>
        <w:t>(b) Health and Wellness Centers + Pradhan Mantri Jan Arogya Yojana (PM-JAY)</w:t>
      </w:r>
    </w:p>
    <w:p>
      <w:r>
        <w:t>(c) Only AYUSH medicine promotion</w:t>
      </w:r>
    </w:p>
    <w:p>
      <w:r>
        <w:t>(d) Private hospital subsidies</w:t>
      </w:r>
    </w:p>
    <w:p>
      <w:r>
        <w:t>Answer: b</w:t>
      </w:r>
    </w:p>
    <w:p>
      <w:r>
        <w:t>Solution: Ayushman Bharat has two pillars: Health and Wellness Centers (preventive focus) and PM-JAY (PMJAY), providing cashless hospitalization for the poor. AYUSH promotion is separate; urban development and private subsidies are not core components. NHP 2017 strategically integrated both preventive and curative aspects through this initiative.</w:t>
      </w:r>
    </w:p>
    <w:p>
      <w:r>
        <w:t>Positive Marks: 1</w:t>
      </w:r>
    </w:p>
    <w:p>
      <w:r>
        <w:t>Negative Marks: 0</w:t>
      </w:r>
    </w:p>
    <w:p>
      <w:r>
        <w:t>Question: Which of the following is a NEW emphasis introduced ONLY in National Health Policy 2017, NOT in earlier policies?</w:t>
      </w:r>
    </w:p>
    <w:p>
      <w:r>
        <w:t>(a) Universal immunization</w:t>
      </w:r>
    </w:p>
    <w:p>
      <w:r>
        <w:t>(b) Occupational health and mental health</w:t>
      </w:r>
    </w:p>
    <w:p>
      <w:r>
        <w:t>(c) Reproductive and child health</w:t>
      </w:r>
    </w:p>
    <w:p>
      <w:r>
        <w:t>(d) Primary Health Centers</w:t>
      </w:r>
    </w:p>
    <w:p>
      <w:r>
        <w:t>Answer: b</w:t>
      </w:r>
    </w:p>
    <w:p>
      <w:r>
        <w:t>Solution: NHP 2017 gave explicit emphasis to occupational health, mental health, and health in the workplace—areas that were not prioritized in previous policies. Immunization, RCH, and PHCs were established components since 1983. This represents NHP 2017's expanded vision beyond communicable diseases to holistic population health.</w:t>
      </w:r>
    </w:p>
    <w:p>
      <w:r>
        <w:t>Positive Marks: 1</w:t>
      </w:r>
    </w:p>
    <w:p>
      <w:r>
        <w:t>Negative Marks: 0</w:t>
      </w:r>
    </w:p>
    <w:p>
      <w:r>
        <w:t>Question: The National Health Policy 2017 promotes the use of technology and digital health. Which term best describes this approach?</w:t>
      </w:r>
    </w:p>
    <w:p>
      <w:r>
        <w:t>(a) e-Health, mHealth, and Health Information Systems</w:t>
      </w:r>
    </w:p>
    <w:p>
      <w:r>
        <w:t>(b) Medical record digitization only</w:t>
      </w:r>
    </w:p>
    <w:p>
      <w:r>
        <w:t>(c) Laboratory automation only</w:t>
      </w:r>
    </w:p>
    <w:p>
      <w:r>
        <w:t>(d) Telemedicine only</w:t>
      </w:r>
    </w:p>
    <w:p>
      <w:r>
        <w:t>Answer: a</w:t>
      </w:r>
    </w:p>
    <w:p>
      <w:r>
        <w:t>Solution: NHP 2017 comprehensively promotes e-Health, mHealth (mobile health), and Health Information Systems for service delivery, surveillance, and data management. Telemedicine is one component but not the entire vision. Lab automation and record digitization are supporting elements, not the core approach of this policy.</w:t>
      </w:r>
    </w:p>
    <w:p>
      <w:r>
        <w:t>Positive Marks: 1</w:t>
      </w:r>
    </w:p>
    <w:p>
      <w:r>
        <w:t>Negative Marks: 0</w:t>
      </w:r>
    </w:p>
    <w:p>
      <w:r>
        <w:t>Question: Comparing NHP 1983 and 2002, what was the major SHIFT in policy focus?</w:t>
      </w:r>
    </w:p>
    <w:p>
      <w:r>
        <w:t>(a) Complete removal of public health system</w:t>
      </w:r>
    </w:p>
    <w:p>
      <w:r>
        <w:t>(b) From curative to preventive care exclusively</w:t>
      </w:r>
    </w:p>
    <w:p>
      <w:r>
        <w:t>(c) No significant change between the policies</w:t>
      </w:r>
    </w:p>
    <w:p>
      <w:r>
        <w:t>(d) From control of communicable diseases to emphasis on RCH and disease control with private sector involvement</w:t>
      </w:r>
    </w:p>
    <w:p>
      <w:r>
        <w:t>Answer: d</w:t>
      </w:r>
    </w:p>
    <w:p>
      <w:r>
        <w:t>Solution: NHP 2002 shifted focus by emphasizing Reproductive and Child Health prominently while maintaining communicable disease control, and crucially introduced PPP models for service delivery. NHP 1983 focused on universal immunization and primary health centers. NHP 2002 expanded the scope and introduced market-based mechanisms.</w:t>
      </w:r>
    </w:p>
    <w:p>
      <w:r>
        <w:t>Positive Marks: 1</w:t>
      </w:r>
    </w:p>
    <w:p>
      <w:r>
        <w:t>Negative Marks: 0</w:t>
      </w:r>
    </w:p>
    <w:p>
      <w:r>
        <w:t>Question: The target for Infant Mortality Rate in National Health Policy 2017 is:</w:t>
      </w:r>
    </w:p>
    <w:p>
      <w:r>
        <w:t>(a) &lt;50 per 1000 live births</w:t>
      </w:r>
    </w:p>
    <w:p>
      <w:r>
        <w:t>(b) &lt;15 per 1000 live births</w:t>
      </w:r>
    </w:p>
    <w:p>
      <w:r>
        <w:t>(c) &lt;28 per 1000 live births</w:t>
      </w:r>
    </w:p>
    <w:p>
      <w:r>
        <w:t>(d) &lt;40 per 1000 live births</w:t>
      </w:r>
    </w:p>
    <w:p>
      <w:r>
        <w:t>Answer: c</w:t>
      </w:r>
    </w:p>
    <w:p>
      <w:r>
        <w:t>Solution: NHP 2017 set an IMR target of &lt;28 per 1000 live births, reflecting progressive reduction from previous targets. &lt;15 is more ambitious than stated; &lt;40 and &lt;50 are less stringent. This aligns with India's SDG commitments for child mortality reduction.</w:t>
      </w:r>
    </w:p>
    <w:p>
      <w:r>
        <w:t>Positive Marks: 1</w:t>
      </w:r>
    </w:p>
    <w:p>
      <w:r>
        <w:t>Negative Marks: 0</w:t>
      </w:r>
    </w:p>
    <w:p>
      <w:r>
        <w:t>Question: Which health insurance scheme introduced/implemented under National Health Policy 2017 provides cashless treatment to the poor and vulnerable?</w:t>
      </w:r>
    </w:p>
    <w:p>
      <w:r>
        <w:t>(a) Pradhan Mantri Jan Arogya Yojana (PM-JAY)</w:t>
      </w:r>
    </w:p>
    <w:p>
      <w:r>
        <w:t>(b) ESIS scheme only</w:t>
      </w:r>
    </w:p>
    <w:p>
      <w:r>
        <w:t>(c) Mediclaim policy</w:t>
      </w:r>
    </w:p>
    <w:p>
      <w:r>
        <w:t>(d) RSBY only</w:t>
      </w:r>
    </w:p>
    <w:p>
      <w:r>
        <w:t>Answer: a</w:t>
      </w:r>
    </w:p>
    <w:p>
      <w:r>
        <w:t>Solution: PM-JAY (Ayushman Bharat health insurance scheme) is the flagship health insurance under NHP 2017 providing cashless hospitalization to 10 crore poor families. RSBY predates this policy; ESIS covers workers; Mediclaim is private insurance. PM-JAY represents the curative pillar of Ayushman Bharat.</w:t>
      </w:r>
    </w:p>
    <w:p>
      <w:r>
        <w:t>Positive Marks: 1</w:t>
      </w:r>
    </w:p>
    <w:p>
      <w:r>
        <w:t>Negative Marks: 0</w:t>
      </w:r>
    </w:p>
    <w:p>
      <w:r>
        <w:t>Question: The National Health Policy 1983 emphasized Primary Health Centers (PHCs) as the backbone of health delivery. What was the intended coverage ratio recommended?</w:t>
      </w:r>
    </w:p>
    <w:p>
      <w:r>
        <w:t>(a) 1 PHC per 5,000 population</w:t>
      </w:r>
    </w:p>
    <w:p>
      <w:r>
        <w:t>(b) 1 PHC per 1,00,000 population</w:t>
      </w:r>
    </w:p>
    <w:p>
      <w:r>
        <w:t>(c) 1 PHC per 25,000 population in hills/tribal areas; 1 per 50,000 in plains</w:t>
      </w:r>
    </w:p>
    <w:p>
      <w:r>
        <w:t>(d) 1 PHC per 10,000 population</w:t>
      </w:r>
    </w:p>
    <w:p>
      <w:r>
        <w:t>Answer: c</w:t>
      </w:r>
    </w:p>
    <w:p>
      <w:r>
        <w:t>Solution: NHP 1983 recommended a PHC per 10,000 population in plains and per 5,000 in hilly/tribal areas, with sub-centers as the primary contact point. The later norm became 1 PHC per 4,000-10,000 depending on terrain. The ratios in options 'a' and 'c' were either too stringent or too relaxed; option 'd' was impractically dense.</w:t>
      </w:r>
    </w:p>
    <w:p>
      <w:r>
        <w:t>Positive Marks: 1</w:t>
      </w:r>
    </w:p>
    <w:p>
      <w:r>
        <w:t>Negative Marks: 0</w:t>
      </w:r>
    </w:p>
    <w:p>
      <w:r>
        <w:t>Question: Which of the following was NOT a major component of the National Health Policy 2002?</w:t>
      </w:r>
    </w:p>
    <w:p>
      <w:r>
        <w:t>(a) Occupational health as a distinct priority</w:t>
      </w:r>
    </w:p>
    <w:p>
      <w:r>
        <w:t>(b) Private sector engagement through PPP</w:t>
      </w:r>
    </w:p>
    <w:p>
      <w:r>
        <w:t>(c) Communicable disease control</w:t>
      </w:r>
    </w:p>
    <w:p>
      <w:r>
        <w:t>(d) Reproductive and Child Health</w:t>
      </w:r>
    </w:p>
    <w:p>
      <w:r>
        <w:t>Answer: a</w:t>
      </w:r>
    </w:p>
    <w:p>
      <w:r>
        <w:t>Solution: Occupational health was NOT a distinct priority in NHP 2002; it gained specific emphasis only in NHP 2017. Communicable disease control, RCH, and PPP were all core components of NHP 2002. This distinction is important for understanding the evolution of India's health policy priorities.</w:t>
      </w:r>
    </w:p>
    <w:p>
      <w:r>
        <w:t>Positive Marks: 1</w:t>
      </w:r>
    </w:p>
    <w:p>
      <w:r>
        <w:t>Negative Marks: 0</w:t>
      </w:r>
    </w:p>
    <w:p>
      <w:r>
        <w:t>Question: The National Health Policy 2017 sets specific targets for Non-Communicable Diseases (NCDs). What is the target reduction for NCD mortality?</w:t>
      </w:r>
    </w:p>
    <w:p>
      <w:r>
        <w:t>(a) Reduce by 50% by 2025</w:t>
      </w:r>
    </w:p>
    <w:p>
      <w:r>
        <w:t>(b) Eliminate NCDs completely by 2025</w:t>
      </w:r>
    </w:p>
    <w:p>
      <w:r>
        <w:t>(c) Reduce by 30% by 2030</w:t>
      </w:r>
    </w:p>
    <w:p>
      <w:r>
        <w:t>(d) Reduce by 25% by 2025</w:t>
      </w:r>
    </w:p>
    <w:p>
      <w:r>
        <w:t>Answer: c</w:t>
      </w:r>
    </w:p>
    <w:p>
      <w:r>
        <w:t>Solution: NHP 2017 targets a 30% reduction in premature mortality from NCDs by 2030, aligned with SDG 3.4. A 25% reduction by 2025 is less ambitious; 50% reduction is unrealistic in timeframe; complete elimination is not feasible. This target reflects India's commitment to addressing the rising burden of lifestyle and chronic diseases.</w:t>
      </w:r>
    </w:p>
    <w:p>
      <w:r>
        <w:t>Positive Marks: 1</w:t>
      </w:r>
    </w:p>
    <w:p>
      <w:r>
        <w:t>Negative Marks: 0</w:t>
      </w:r>
    </w:p>
    <w:p>
      <w:r>
        <w:t>Question: Which policy first introduced the concept of 'Health Promotion' and 'Prevention' as central pillars rather than just disease treatment?</w:t>
      </w:r>
    </w:p>
    <w:p>
      <w:r>
        <w:t>(a) All three equally emphasized this</w:t>
      </w:r>
    </w:p>
    <w:p>
      <w:r>
        <w:t>(b) National Health Policy 1983</w:t>
      </w:r>
    </w:p>
    <w:p>
      <w:r>
        <w:t>(c) National Health Policy 2017</w:t>
      </w:r>
    </w:p>
    <w:p>
      <w:r>
        <w:t>(d) National Health Policy 2002</w:t>
      </w:r>
    </w:p>
    <w:p>
      <w:r>
        <w:t>Answer: c</w:t>
      </w:r>
    </w:p>
    <w:p>
      <w:r>
        <w:t>Solution: While NHP 1983 had prevention elements through immunization and NHP 2002 expanded RCH, NHP 2017 made 'Health Promotion and Prevention' the overarching philosophy through Health and Wellness Centers and lifestyle disease prevention. This represents a paradigm shift from treatment-centric to prevention-centric healthcare in Indian policy.</w:t>
      </w:r>
    </w:p>
    <w:p>
      <w:r>
        <w:t>Positive Marks: 1</w:t>
      </w:r>
    </w:p>
    <w:p>
      <w:r>
        <w:t>Negative Marks: 0</w:t>
      </w:r>
    </w:p>
    <w:p>
      <w:r>
        <w:t>Question: Under National Health Policy 2002, the concept of 'Health For All' implied which of the following?</w:t>
      </w:r>
    </w:p>
    <w:p>
      <w:r>
        <w:t>(a) Access to a level of healthcare that enables all individuals to lead socially and economically productive lives</w:t>
      </w:r>
    </w:p>
    <w:p>
      <w:r>
        <w:t>(b) Free treatment in all hospitals forever</w:t>
      </w:r>
    </w:p>
    <w:p>
      <w:r>
        <w:t>(c) Elimination of all diseases</w:t>
      </w:r>
    </w:p>
    <w:p>
      <w:r>
        <w:t>(d) Healthcare provided only by private sector</w:t>
      </w:r>
    </w:p>
    <w:p>
      <w:r>
        <w:t>Answer: a</w:t>
      </w:r>
    </w:p>
    <w:p>
      <w:r>
        <w:t>Solution: Health For All under NHP 2002 meant access to a level of healthcare enabling productive social and economic participation, not free unlimited care or disease elimination. It represented a realistic goal of equity and accessibility within resource constraints. This definition aligns with WHO's interpretation and India's context.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