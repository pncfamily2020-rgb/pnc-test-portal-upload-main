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esophagitis and GERD pathology is correct?</w:t>
      </w:r>
    </w:p>
    <w:p>
      <w:r>
        <w:t>(a) Weight never affects reflux</w:t>
      </w:r>
    </w:p>
    <w:p>
      <w:r>
        <w:t>(b) Lying flat always eases reflux</w:t>
      </w:r>
    </w:p>
    <w:p>
      <w:r>
        <w:t>(c) Smoking never worsens reflux</w:t>
      </w:r>
    </w:p>
    <w:p>
      <w:r>
        <w:t>(d) Reflux burns the lower esophagus causing heartburn worse on bending</w:t>
      </w:r>
    </w:p>
    <w:p>
      <w:r>
        <w:t>Answer: d</w:t>
      </w:r>
    </w:p>
    <w:p>
      <w:r>
        <w:t>Solution: ✅ Correct Answer: d. Reflux burns the lower esophagus causing heartburn worse on bending.</w:t>
      </w:r>
    </w:p>
    <w:p>
      <w:r>
        <w:t>🧠 Clinical Rationale: Weak sphincters let acid climb and scar the lining over time, so reflux burns the lower esophagus causing heartburn worse on bending</w:t>
      </w:r>
    </w:p>
    <w:p>
      <w:r>
        <w:t>🩺 Nursing Action: Raise bed heads, avoid tight belts, and track food triggers</w:t>
      </w:r>
    </w:p>
    <w:p>
      <w:r>
        <w:t>❌ Why Not Others: (c) Smoking never worsens reflux — does not match the defining pathology pattern; (b) Lying flat always eases reflux — does not match the defining pathology pattern; (a) Weight never affects reflux — does not match the defining pathology pattern.</w:t>
      </w:r>
    </w:p>
    <w:p>
      <w:r>
        <w:t>⚠️ Exam Trap: Burn after meals lying down equals reflux</w:t>
      </w:r>
    </w:p>
    <w:p>
      <w:r>
        <w:t>⚡ 5-Second Recall: Acid climbs at night</w:t>
      </w:r>
    </w:p>
    <w:p>
      <w:r>
        <w:t>Positive Marks: 1</w:t>
      </w:r>
    </w:p>
    <w:p>
      <w:r>
        <w:t>Negative Marks: 0</w:t>
      </w:r>
    </w:p>
    <w:p>
      <w:r>
        <w:t>Question: Which statement about gastritis and H pylori-associated changes is correct?</w:t>
      </w:r>
    </w:p>
    <w:p>
      <w:r>
        <w:t>(a) Spicy food alone causes most ulcers</w:t>
      </w:r>
    </w:p>
    <w:p>
      <w:r>
        <w:t>(b) Tests never confirm H pylori</w:t>
      </w:r>
    </w:p>
    <w:p>
      <w:r>
        <w:t>(c) Stopping early never breeds resistance</w:t>
      </w:r>
    </w:p>
    <w:p>
      <w:r>
        <w:t>(d) H pylori infects antrum causing chronic gastritis and ulcer risk</w:t>
      </w:r>
    </w:p>
    <w:p>
      <w:r>
        <w:t>Answer: d</w:t>
      </w:r>
    </w:p>
    <w:p>
      <w:r>
        <w:t>Solution: ✅ Correct Answer: d. H pylori infects antrum causing chronic gastritis and ulcer risk.</w:t>
      </w:r>
    </w:p>
    <w:p>
      <w:r>
        <w:t>🧠 Clinical Rationale: Curved germs burrow mucus and inflame lining until ulcers or cancer risk grows, so h pylori infects antrum causing chronic gastritis and ulcer risk</w:t>
      </w:r>
    </w:p>
    <w:p>
      <w:r>
        <w:t>🩺 Nursing Action: Ensure full course completion and retest as ordered</w:t>
      </w:r>
    </w:p>
    <w:p>
      <w:r>
        <w:t>❌ Why Not Others: (a) Spicy food alone causes most ulcers — does not match the defining pathology pattern; (c) Stopping early never breeds resistance — does not match the defining pathology pattern; (b) Tests never confirm H pylori — does not match the defining pathology pattern.</w:t>
      </w:r>
    </w:p>
    <w:p>
      <w:r>
        <w:t>⚠️ Exam Trap: Burning gut plus germ test equals H pylori</w:t>
      </w:r>
    </w:p>
    <w:p>
      <w:r>
        <w:t>⚡ 5-Second Recall: Find the curved germ</w:t>
      </w:r>
    </w:p>
    <w:p>
      <w:r>
        <w:t>Positive Marks: 1</w:t>
      </w:r>
    </w:p>
    <w:p>
      <w:r>
        <w:t>Negative Marks: 0</w:t>
      </w:r>
    </w:p>
    <w:p>
      <w:r>
        <w:t>Question: Which statement about peptic ulcer disease pathology is correct?</w:t>
      </w:r>
    </w:p>
    <w:p>
      <w:r>
        <w:t>(a) Food always worsens duodenal pain</w:t>
      </w:r>
    </w:p>
    <w:p>
      <w:r>
        <w:t>(b) NSAIDs never harm mucosa</w:t>
      </w:r>
    </w:p>
    <w:p>
      <w:r>
        <w:t>(c) Duodenal ulcers ache when hungry and ease with food</w:t>
      </w:r>
    </w:p>
    <w:p>
      <w:r>
        <w:t>(d) Bleeding never complicates ulcers</w:t>
      </w:r>
    </w:p>
    <w:p>
      <w:r>
        <w:t>Answer: c</w:t>
      </w:r>
    </w:p>
    <w:p>
      <w:r>
        <w:t>Solution: ✅ Correct Answer: c. Duodenal ulcers ache when hungry and ease with food.</w:t>
      </w:r>
    </w:p>
    <w:p>
      <w:r>
        <w:t>🧠 Clinical Rationale: Acid plus weak mucus defense pits the wall until vessels bleed or walls leak, so duodenal ulcers ache when hungry and ease with food</w:t>
      </w:r>
    </w:p>
    <w:p>
      <w:r>
        <w:t>🩺 Nursing Action: Track pain timing, stool color and vomit, and report faintness fast</w:t>
      </w:r>
    </w:p>
    <w:p>
      <w:r>
        <w:t>❌ Why Not Others: (a) Food always worsens duodenal pain — does not match the defining pathology pattern; (b) NSAIDs never harm mucosa — does not match the defining pathology pattern; (d) Bleeding never complicates ulcers — does not match the defining pathology pattern.</w:t>
      </w:r>
    </w:p>
    <w:p>
      <w:r>
        <w:t>⚠️ Exam Trap: Hungry pain duodenal, meal pain gastric</w:t>
      </w:r>
    </w:p>
    <w:p>
      <w:r>
        <w:t>⚡ 5-Second Recall: Timing tells ulcer</w:t>
      </w:r>
    </w:p>
    <w:p>
      <w:r>
        <w:t>Positive Marks: 1</w:t>
      </w:r>
    </w:p>
    <w:p>
      <w:r>
        <w:t>Negative Marks: 0</w:t>
      </w:r>
    </w:p>
    <w:p>
      <w:r>
        <w:t>Question: Which statement about inflammatory bowel disease with Crohn versus ulcerative colitis is correct?</w:t>
      </w:r>
    </w:p>
    <w:p>
      <w:r>
        <w:t>(a) Crohn skips with transmural granulomas anywhere from mouth to anus</w:t>
      </w:r>
    </w:p>
    <w:p>
      <w:r>
        <w:t>(b) Smoking always helps Crohn</w:t>
      </w:r>
    </w:p>
    <w:p>
      <w:r>
        <w:t>(c) Crohn always stays in rectum</w:t>
      </w:r>
    </w:p>
    <w:p>
      <w:r>
        <w:t>(d) Ulcerative colitis skips in patches</w:t>
      </w:r>
    </w:p>
    <w:p>
      <w:r>
        <w:t>Answer: a</w:t>
      </w:r>
    </w:p>
    <w:p>
      <w:r>
        <w:t>Solution: ✅ Correct Answer: a. Crohn skips with transmural granulomas anywhere from mouth to anus.</w:t>
      </w:r>
    </w:p>
    <w:p>
      <w:r>
        <w:t>🧠 Clinical Rationale: Depth plus spread splits them, with Crohn patchy deep and colitis shallow continuous, so crohn skips with transmural granulomas anywhere from mouth to anus</w:t>
      </w:r>
    </w:p>
    <w:p>
      <w:r>
        <w:t>🩺 Nursing Action: Record stools, pain and weight, and prepare scopes with prep teaching</w:t>
      </w:r>
    </w:p>
    <w:p>
      <w:r>
        <w:t>❌ Why Not Others: (b) Smoking always helps Crohn — does not match the defining pathology pattern; (c) Crohn always stays in rectum — does not match the defining pathology pattern; (d) Ulcerative colitis skips in patches — does not match the defining pathology pattern.</w:t>
      </w:r>
    </w:p>
    <w:p>
      <w:r>
        <w:t>⚠️ Exam Trap: Skip deep Crohn, continuous bloody colitis</w:t>
      </w:r>
    </w:p>
    <w:p>
      <w:r>
        <w:t>⚡ 5-Second Recall: Skip versus sheet</w:t>
      </w:r>
    </w:p>
    <w:p>
      <w:r>
        <w:t>Positive Marks: 1</w:t>
      </w:r>
    </w:p>
    <w:p>
      <w:r>
        <w:t>Negative Marks: 0</w:t>
      </w:r>
    </w:p>
    <w:p>
      <w:r>
        <w:t>Question: Which statement about appendicitis pathology is correct?</w:t>
      </w:r>
    </w:p>
    <w:p>
      <w:r>
        <w:t>(a) Pain never migrates in appendicitis</w:t>
      </w:r>
    </w:p>
    <w:p>
      <w:r>
        <w:t>(b) Heat pads are safest for appendicitis</w:t>
      </w:r>
    </w:p>
    <w:p>
      <w:r>
        <w:t>(c) Blocked appendix swells until ischemia and bacterial overgrowth inflame it</w:t>
      </w:r>
    </w:p>
    <w:p>
      <w:r>
        <w:t>(d) Laxatives always help appendicitis</w:t>
      </w:r>
    </w:p>
    <w:p>
      <w:r>
        <w:t>Answer: c</w:t>
      </w:r>
    </w:p>
    <w:p>
      <w:r>
        <w:t>Solution: ✅ Correct Answer: c. Blocked appendix swells until ischemia and bacterial overgrowth inflame it.</w:t>
      </w:r>
    </w:p>
    <w:p>
      <w:r>
        <w:t>🧠 Clinical Rationale: Closed tubes burst fast, so shifts plus guarding mean hurry, so blocked appendix swells until ischemia and bacterial overgrowth inflame it</w:t>
      </w:r>
    </w:p>
    <w:p>
      <w:r>
        <w:t>🩺 Nursing Action: Track vitals and pain moves, keep fasting, and escalate rigidity or collapse</w:t>
      </w:r>
    </w:p>
    <w:p>
      <w:r>
        <w:t>❌ Why Not Others: (d) Laxatives always help appendicitis — does not match the defining pathology pattern; (a) Pain never migrates in appendicitis — does not match the defining pathology pattern; (b) Heat pads are safest for appendicitis — does not match the defining pathology pattern.</w:t>
      </w:r>
    </w:p>
    <w:p>
      <w:r>
        <w:t>⚠️ Exam Trap: Central to right lower march equals appendix</w:t>
      </w:r>
    </w:p>
    <w:p>
      <w:r>
        <w:t>⚡ 5-Second Recall: March to McBurney</w:t>
      </w:r>
    </w:p>
    <w:p>
      <w:r>
        <w:t>Positive Marks: 1</w:t>
      </w:r>
    </w:p>
    <w:p>
      <w:r>
        <w:t>Negative Marks: 0</w:t>
      </w:r>
    </w:p>
    <w:p>
      <w:r>
        <w:t>Question: Which statement about intestinal obstruction and ischemia pathology is correct?</w:t>
      </w:r>
    </w:p>
    <w:p>
      <w:r>
        <w:t>(a) Hernias never block bowel</w:t>
      </w:r>
    </w:p>
    <w:p>
      <w:r>
        <w:t>(b) Absent flatus never matters</w:t>
      </w:r>
    </w:p>
    <w:p>
      <w:r>
        <w:t>(c) Small-bowel blockage gives colicky pain with vomiting and no flatus</w:t>
      </w:r>
    </w:p>
    <w:p>
      <w:r>
        <w:t>(d) Feeding always helps obstruction</w:t>
      </w:r>
    </w:p>
    <w:p>
      <w:r>
        <w:t>Answer: c</w:t>
      </w:r>
    </w:p>
    <w:p>
      <w:r>
        <w:t>Solution: ✅ Correct Answer: c. Small-bowel blockage gives colicky pain with vomiting and no flatus.</w:t>
      </w:r>
    </w:p>
    <w:p>
      <w:r>
        <w:t>🧠 Clinical Rationale: Blocked tubes swell above and starve walls until blood fails, so small-bowel blockage gives colicky pain with vomiting and no flatus</w:t>
      </w:r>
    </w:p>
    <w:p>
      <w:r>
        <w:t>🩺 Nursing Action: Track pain, vomit, girth and output, and report tenderness or fever fast</w:t>
      </w:r>
    </w:p>
    <w:p>
      <w:r>
        <w:t>❌ Why Not Others: (d) Feeding always helps obstruction — does not match the defining pathology pattern; (b) Absent flatus never matters — does not match the defining pathology pattern; (a) Hernias never block bowel — does not match the defining pathology pattern.</w:t>
      </w:r>
    </w:p>
    <w:p>
      <w:r>
        <w:t>⚠️ Exam Trap: Colic vomit silence equals blockage</w:t>
      </w:r>
    </w:p>
    <w:p>
      <w:r>
        <w:t>⚡ 5-Second Recall: Block swells above</w:t>
      </w:r>
    </w:p>
    <w:p>
      <w:r>
        <w:t>Positive Marks: 1</w:t>
      </w:r>
    </w:p>
    <w:p>
      <w:r>
        <w:t>Negative Marks: 0</w:t>
      </w:r>
    </w:p>
    <w:p>
      <w:r>
        <w:t>Question: Which statement about celiac disease and malabsorption pathology basics is correct?</w:t>
      </w:r>
    </w:p>
    <w:p>
      <w:r>
        <w:t>(a) Diarrhea never occurs in celiac</w:t>
      </w:r>
    </w:p>
    <w:p>
      <w:r>
        <w:t>(b) Gluten flattens villi causing fatty bulky stools and wasting</w:t>
      </w:r>
    </w:p>
    <w:p>
      <w:r>
        <w:t>(c) Small gluten treats are safe in celiac</w:t>
      </w:r>
    </w:p>
    <w:p>
      <w:r>
        <w:t>(d) Oats are always safe without checks</w:t>
      </w:r>
    </w:p>
    <w:p>
      <w:r>
        <w:t>Answer: b</w:t>
      </w:r>
    </w:p>
    <w:p>
      <w:r>
        <w:t>Solution: ✅ Correct Answer: b. Gluten flattens villi causing fatty bulky stools and wasting.</w:t>
      </w:r>
    </w:p>
    <w:p>
      <w:r>
        <w:t>🧠 Clinical Rationale: Immune attack shaves absorptive fingers until food passes unabsorbed, so gluten flattens villi causing fatty bulky stools and wasting</w:t>
      </w:r>
    </w:p>
    <w:p>
      <w:r>
        <w:t>🩺 Nursing Action: Teach wheat rye barley bans, watch growth, and ensure dietitian follow-up</w:t>
      </w:r>
    </w:p>
    <w:p>
      <w:r>
        <w:t>❌ Why Not Others: (a) Diarrhea never occurs in celiac — does not match the defining pathology pattern; (d) Oats are always safe without checks — does not match the defining pathology pattern; (c) Small gluten treats are safe in celiac — does not match the defining pathology pattern.</w:t>
      </w:r>
    </w:p>
    <w:p>
      <w:r>
        <w:t>⚠️ Exam Trap: Flat villi plus gluten equals celiac</w:t>
      </w:r>
    </w:p>
    <w:p>
      <w:r>
        <w:t>⚡ 5-Second Recall: No gluten ever</w:t>
      </w:r>
    </w:p>
    <w:p>
      <w:r>
        <w:t>Positive Marks: 1</w:t>
      </w:r>
    </w:p>
    <w:p>
      <w:r>
        <w:t>Negative Marks: 0</w:t>
      </w:r>
    </w:p>
    <w:p>
      <w:r>
        <w:t>Question: Which statement about colorectal adenoma-carcinoma sequence is correct?</w:t>
      </w:r>
    </w:p>
    <w:p>
      <w:r>
        <w:t>(a) Screening never catches early cancer</w:t>
      </w:r>
    </w:p>
    <w:p>
      <w:r>
        <w:t>(b) Bleeding never needs review</w:t>
      </w:r>
    </w:p>
    <w:p>
      <w:r>
        <w:t>(c) Polyps never turn malignant</w:t>
      </w:r>
    </w:p>
    <w:p>
      <w:r>
        <w:t>(d) Most colorectal cancers grow from adenoma polyps over years</w:t>
      </w:r>
    </w:p>
    <w:p>
      <w:r>
        <w:t>Answer: d</w:t>
      </w:r>
    </w:p>
    <w:p>
      <w:r>
        <w:t>Solution: ✅ Correct Answer: d. Most colorectal cancers grow from adenoma polyps over years.</w:t>
      </w:r>
    </w:p>
    <w:p>
      <w:r>
        <w:t>🧠 Clinical Rationale: Small polyps collect mutations stepwise until invasion begins, so most colorectal cancers grow from adenoma polyps over years</w:t>
      </w:r>
    </w:p>
    <w:p>
      <w:r>
        <w:t>🩺 Nursing Action: Track screening due dates and explain stool tests and scopes kindly</w:t>
      </w:r>
    </w:p>
    <w:p>
      <w:r>
        <w:t>❌ Why Not Others: (b) Bleeding never needs review — does not match the defining pathology pattern; (c) Polyps never turn malignant — does not match the defining pathology pattern; (a) Screening never catches early cancer — does not match the defining pathology pattern.</w:t>
      </w:r>
    </w:p>
    <w:p>
      <w:r>
        <w:t>⚠️ Exam Trap: Polyp to cancer steps over years</w:t>
      </w:r>
    </w:p>
    <w:p>
      <w:r>
        <w:t>⚡ 5-Second Recall: Scope the steps</w:t>
      </w:r>
    </w:p>
    <w:p>
      <w:r>
        <w:t>Positive Marks: 1</w:t>
      </w:r>
    </w:p>
    <w:p>
      <w:r>
        <w:t>Negative Marks: 0</w:t>
      </w:r>
    </w:p>
    <w:p>
      <w:r>
        <w:t>Question: Which statement about colorectal cancer pathology basics is correct?</w:t>
      </w:r>
    </w:p>
    <w:p>
      <w:r>
        <w:t>(a) Histology never guides bowel care</w:t>
      </w:r>
    </w:p>
    <w:p>
      <w:r>
        <w:t>(b) Liver never receives bowel spread</w:t>
      </w:r>
    </w:p>
    <w:p>
      <w:r>
        <w:t>(c) Stomas need no teaching</w:t>
      </w:r>
    </w:p>
    <w:p>
      <w:r>
        <w:t>(d) Adenocarcinoma is the dominant colorectal cancer type</w:t>
      </w:r>
    </w:p>
    <w:p>
      <w:r>
        <w:t>Answer: d</w:t>
      </w:r>
    </w:p>
    <w:p>
      <w:r>
        <w:t>Solution: ✅ Correct Answer: d. Adenocarcinoma is the dominant colorectal cancer type.</w:t>
      </w:r>
    </w:p>
    <w:p>
      <w:r>
        <w:t>🧠 Clinical Rationale: Gut cancers seed liver first through portal flow while nodes map local reach, so adenocarcinoma is the dominant colorectal cancer type</w:t>
      </w:r>
    </w:p>
    <w:p>
      <w:r>
        <w:t>🩺 Nursing Action: Support stoma skills, track output and skin, and watch weight and pain</w:t>
      </w:r>
    </w:p>
    <w:p>
      <w:r>
        <w:t>❌ Why Not Others: (c) Stomas need no teaching — does not match the defining pathology pattern; (b) Liver never receives bowel spread — does not match the defining pathology pattern; (a) Histology never guides bowel care — does not match the defining pathology pattern.</w:t>
      </w:r>
    </w:p>
    <w:p>
      <w:r>
        <w:t>⚠️ Exam Trap: Gut portal liver is the spread road</w:t>
      </w:r>
    </w:p>
    <w:p>
      <w:r>
        <w:t>⚡ 5-Second Recall: Portal to liver</w:t>
      </w:r>
    </w:p>
    <w:p>
      <w:r>
        <w:t>Positive Marks: 1</w:t>
      </w:r>
    </w:p>
    <w:p>
      <w:r>
        <w:t>Negative Marks: 0</w:t>
      </w:r>
    </w:p>
    <w:p>
      <w:r>
        <w:t>Question: A nurse reviews esophagitis and GERD pathology. Which interpretation is MOST accurate?</w:t>
      </w:r>
    </w:p>
    <w:p>
      <w:r>
        <w:t>(a) Antacids never help heartburn</w:t>
      </w:r>
    </w:p>
    <w:p>
      <w:r>
        <w:t>(b) Expected finding is sour taste with chronic cough or hoarseness</w:t>
      </w:r>
    </w:p>
    <w:p>
      <w:r>
        <w:t>(c) Weight never affects reflux</w:t>
      </w:r>
    </w:p>
    <w:p>
      <w:r>
        <w:t>(d) Smoking never worsens reflux</w:t>
      </w:r>
    </w:p>
    <w:p>
      <w:r>
        <w:t>Answer: b</w:t>
      </w:r>
    </w:p>
    <w:p>
      <w:r>
        <w:t>Solution: ✅ Correct Answer: b. Expected finding is sour taste with chronic cough or hoarseness.</w:t>
      </w:r>
    </w:p>
    <w:p>
      <w:r>
        <w:t>🧠 Clinical Rationale: Weak sphincters let acid climb and scar the lining over time, so expected finding is sour taste with chronic cough or hoarseness</w:t>
      </w:r>
    </w:p>
    <w:p>
      <w:r>
        <w:t>🩺 Nursing Action: Raise bed heads, avoid tight belts, and track food triggers</w:t>
      </w:r>
    </w:p>
    <w:p>
      <w:r>
        <w:t>❌ Why Not Others: (d) Smoking never worsens reflux — does not match the defining pathology pattern; (c) Weight never affects reflux — does not match the defining pathology pattern; (a) Antacids never help heartburn — does not match the defining pathology pattern.</w:t>
      </w:r>
    </w:p>
    <w:p>
      <w:r>
        <w:t>⚠️ Exam Trap: Burn after meals lying down equals reflux</w:t>
      </w:r>
    </w:p>
    <w:p>
      <w:r>
        <w:t>⚡ 5-Second Recall: Acid climbs at night</w:t>
      </w:r>
    </w:p>
    <w:p>
      <w:r>
        <w:t>Positive Marks: 1</w:t>
      </w:r>
    </w:p>
    <w:p>
      <w:r>
        <w:t>Negative Marks: 0</w:t>
      </w:r>
    </w:p>
    <w:p>
      <w:r>
        <w:t>Question: A nurse reviews gastritis and H pylori-associated changes. Which interpretation is MOST accurate?</w:t>
      </w:r>
    </w:p>
    <w:p>
      <w:r>
        <w:t>(a) Expected testing is urea breath or stool antigen for active infection</w:t>
      </w:r>
    </w:p>
    <w:p>
      <w:r>
        <w:t>(b) NSAIDs always protect stomachs</w:t>
      </w:r>
    </w:p>
    <w:p>
      <w:r>
        <w:t>(c) Tests never confirm H pylori</w:t>
      </w:r>
    </w:p>
    <w:p>
      <w:r>
        <w:t>(d) Stopping early never breeds resistance</w:t>
      </w:r>
    </w:p>
    <w:p>
      <w:r>
        <w:t>Answer: a</w:t>
      </w:r>
    </w:p>
    <w:p>
      <w:r>
        <w:t>Solution: ✅ Correct Answer: a. Expected testing is urea breath or stool antigen for active infection.</w:t>
      </w:r>
    </w:p>
    <w:p>
      <w:r>
        <w:t>🧠 Clinical Rationale: Curved germs burrow mucus and inflame lining until ulcers or cancer risk grows, so expected testing is urea breath or stool antigen for active infection</w:t>
      </w:r>
    </w:p>
    <w:p>
      <w:r>
        <w:t>🩺 Nursing Action: Ensure full course completion and retest as ordered</w:t>
      </w:r>
    </w:p>
    <w:p>
      <w:r>
        <w:t>❌ Why Not Others: (c) Tests never confirm H pylori — does not match the defining pathology pattern; (b) NSAIDs always protect stomachs — does not match the defining pathology pattern; (d) Stopping early never breeds resistance — does not match the defining pathology pattern.</w:t>
      </w:r>
    </w:p>
    <w:p>
      <w:r>
        <w:t>⚠️ Exam Trap: Burning gut plus germ test equals H pylori</w:t>
      </w:r>
    </w:p>
    <w:p>
      <w:r>
        <w:t>⚡ 5-Second Recall: Find the curved germ</w:t>
      </w:r>
    </w:p>
    <w:p>
      <w:r>
        <w:t>Positive Marks: 1</w:t>
      </w:r>
    </w:p>
    <w:p>
      <w:r>
        <w:t>Negative Marks: 0</w:t>
      </w:r>
    </w:p>
    <w:p>
      <w:r>
        <w:t>Question: A nurse reviews peptic ulcer disease pathology. Which interpretation is MOST accurate?</w:t>
      </w:r>
    </w:p>
    <w:p>
      <w:r>
        <w:t>(a) Expected gastric pattern is pain worse with meals plus NSAID history</w:t>
      </w:r>
    </w:p>
    <w:p>
      <w:r>
        <w:t>(b) NSAIDs never harm mucosa</w:t>
      </w:r>
    </w:p>
    <w:p>
      <w:r>
        <w:t>(c) Bleeding never complicates ulcers</w:t>
      </w:r>
    </w:p>
    <w:p>
      <w:r>
        <w:t>(d) Coffee never irritates ulcers</w:t>
      </w:r>
    </w:p>
    <w:p>
      <w:r>
        <w:t>Answer: a</w:t>
      </w:r>
    </w:p>
    <w:p>
      <w:r>
        <w:t>Solution: ✅ Correct Answer: a. Expected gastric pattern is pain worse with meals plus NSAID history.</w:t>
      </w:r>
    </w:p>
    <w:p>
      <w:r>
        <w:t>🧠 Clinical Rationale: Acid plus weak mucus defense pits the wall until vessels bleed or walls leak, so expected gastric pattern is pain worse with meals plus NSAID history</w:t>
      </w:r>
    </w:p>
    <w:p>
      <w:r>
        <w:t>🩺 Nursing Action: Track pain timing, stool color and vomit, and report faintness fast</w:t>
      </w:r>
    </w:p>
    <w:p>
      <w:r>
        <w:t>❌ Why Not Others: (d) Coffee never irritates ulcers — does not match the defining pathology pattern; (b) NSAIDs never harm mucosa — does not match the defining pathology pattern; (c) Bleeding never complicates ulcers — does not match the defining pathology pattern.</w:t>
      </w:r>
    </w:p>
    <w:p>
      <w:r>
        <w:t>⚠️ Exam Trap: Hungry pain duodenal, meal pain gastric</w:t>
      </w:r>
    </w:p>
    <w:p>
      <w:r>
        <w:t>⚡ 5-Second Recall: Timing tells ulcer</w:t>
      </w:r>
    </w:p>
    <w:p>
      <w:r>
        <w:t>Positive Marks: 1</w:t>
      </w:r>
    </w:p>
    <w:p>
      <w:r>
        <w:t>Negative Marks: 0</w:t>
      </w:r>
    </w:p>
    <w:p>
      <w:r>
        <w:t>Question: A nurse reviews inflammatory bowel disease with Crohn versus ulcerative colitis. Which interpretation is MOST accurate?</w:t>
      </w:r>
    </w:p>
    <w:p>
      <w:r>
        <w:t>(a) Ulcerative colitis skips in patches</w:t>
      </w:r>
    </w:p>
    <w:p>
      <w:r>
        <w:t>(b) Expected ulcerative pattern is continuous bloody diarrhea from rectum upward</w:t>
      </w:r>
    </w:p>
    <w:p>
      <w:r>
        <w:t>(c) Smoking always helps Crohn</w:t>
      </w:r>
    </w:p>
    <w:p>
      <w:r>
        <w:t>(d) Bleeding never differs between them</w:t>
      </w:r>
    </w:p>
    <w:p>
      <w:r>
        <w:t>Answer: b</w:t>
      </w:r>
    </w:p>
    <w:p>
      <w:r>
        <w:t>Solution: ✅ Correct Answer: b. Expected ulcerative pattern is continuous bloody diarrhea from rectum upward.</w:t>
      </w:r>
    </w:p>
    <w:p>
      <w:r>
        <w:t>🧠 Clinical Rationale: Depth plus spread splits them, with Crohn patchy deep and colitis shallow continuous, so expected ulcerative pattern is continuous bloody diarrhea from rectum upward</w:t>
      </w:r>
    </w:p>
    <w:p>
      <w:r>
        <w:t>🩺 Nursing Action: Record stools, pain and weight, and prepare scopes with prep teaching</w:t>
      </w:r>
    </w:p>
    <w:p>
      <w:r>
        <w:t>❌ Why Not Others: (a) Ulcerative colitis skips in patches — does not match the defining pathology pattern; (d) Bleeding never differs between them — does not match the defining pathology pattern; (c) Smoking always helps Crohn — does not match the defining pathology pattern.</w:t>
      </w:r>
    </w:p>
    <w:p>
      <w:r>
        <w:t>⚠️ Exam Trap: Skip deep Crohn, continuous bloody colitis</w:t>
      </w:r>
    </w:p>
    <w:p>
      <w:r>
        <w:t>⚡ 5-Second Recall: Skip versus sheet</w:t>
      </w:r>
    </w:p>
    <w:p>
      <w:r>
        <w:t>Positive Marks: 1</w:t>
      </w:r>
    </w:p>
    <w:p>
      <w:r>
        <w:t>Negative Marks: 0</w:t>
      </w:r>
    </w:p>
    <w:p>
      <w:r>
        <w:t>Question: A nurse reviews appendicitis pathology. Which interpretation is MOST accurate?</w:t>
      </w:r>
    </w:p>
    <w:p>
      <w:r>
        <w:t>(a) Pain never migrates in appendicitis</w:t>
      </w:r>
    </w:p>
    <w:p>
      <w:r>
        <w:t>(b) Expected march is central pain moving to right lower quadrant with McBurney tenderness</w:t>
      </w:r>
    </w:p>
    <w:p>
      <w:r>
        <w:t>(c) Fever never occurs in appendicitis</w:t>
      </w:r>
    </w:p>
    <w:p>
      <w:r>
        <w:t>(d) Heat pads are safest for appendicitis</w:t>
      </w:r>
    </w:p>
    <w:p>
      <w:r>
        <w:t>Answer: b</w:t>
      </w:r>
    </w:p>
    <w:p>
      <w:r>
        <w:t>Solution: ✅ Correct Answer: b. Expected march is central pain moving to right lower quadrant with McBurney tenderness.</w:t>
      </w:r>
    </w:p>
    <w:p>
      <w:r>
        <w:t>🧠 Clinical Rationale: Closed tubes burst fast, so shifts plus guarding mean hurry, so expected march is central pain moving to right lower quadrant with McBurney tenderness</w:t>
      </w:r>
    </w:p>
    <w:p>
      <w:r>
        <w:t>🩺 Nursing Action: Track vitals and pain moves, keep fasting, and escalate rigidity or collapse</w:t>
      </w:r>
    </w:p>
    <w:p>
      <w:r>
        <w:t>❌ Why Not Others: (d) Heat pads are safest for appendicitis — does not match the defining pathology pattern; (c) Fever never occurs in appendicitis — does not match the defining pathology pattern; (a) Pain never migrates in appendicitis — does not match the defining pathology pattern.</w:t>
      </w:r>
    </w:p>
    <w:p>
      <w:r>
        <w:t>⚠️ Exam Trap: Central to right lower march equals appendix</w:t>
      </w:r>
    </w:p>
    <w:p>
      <w:r>
        <w:t>⚡ 5-Second Recall: March to McBurney</w:t>
      </w:r>
    </w:p>
    <w:p>
      <w:r>
        <w:t>Positive Marks: 1</w:t>
      </w:r>
    </w:p>
    <w:p>
      <w:r>
        <w:t>Negative Marks: 0</w:t>
      </w:r>
    </w:p>
    <w:p>
      <w:r>
        <w:t>Question: A nurse reviews intestinal obstruction and ischemia pathology. Which interpretation is MOST accurate?</w:t>
      </w:r>
    </w:p>
    <w:p>
      <w:r>
        <w:t>(a) Ischemia never needs surgery</w:t>
      </w:r>
    </w:p>
    <w:p>
      <w:r>
        <w:t>(b) Hernias never block bowel</w:t>
      </w:r>
    </w:p>
    <w:p>
      <w:r>
        <w:t>(c) Expected ischemic warning is pain out of proportion with bloody stools and shock</w:t>
      </w:r>
    </w:p>
    <w:p>
      <w:r>
        <w:t>(d) Absent flatus never matters</w:t>
      </w:r>
    </w:p>
    <w:p>
      <w:r>
        <w:t>Answer: c</w:t>
      </w:r>
    </w:p>
    <w:p>
      <w:r>
        <w:t>Solution: ✅ Correct Answer: c. Expected ischemic warning is pain out of proportion with bloody stools and shock.</w:t>
      </w:r>
    </w:p>
    <w:p>
      <w:r>
        <w:t>🧠 Clinical Rationale: Blocked tubes swell above and starve walls until blood fails, so expected ischemic warning is pain out of proportion with bloody stools and shock</w:t>
      </w:r>
    </w:p>
    <w:p>
      <w:r>
        <w:t>🩺 Nursing Action: Track pain, vomit, girth and output, and report tenderness or fever fast</w:t>
      </w:r>
    </w:p>
    <w:p>
      <w:r>
        <w:t>❌ Why Not Others: (d) Absent flatus never matters — does not match the defining pathology pattern; (b) Hernias never block bowel — does not match the defining pathology pattern; (a) Ischemia never needs surgery — does not match the defining pathology pattern.</w:t>
      </w:r>
    </w:p>
    <w:p>
      <w:r>
        <w:t>⚠️ Exam Trap: Colic vomit silence equals blockage</w:t>
      </w:r>
    </w:p>
    <w:p>
      <w:r>
        <w:t>⚡ 5-Second Recall: Block swells above</w:t>
      </w:r>
    </w:p>
    <w:p>
      <w:r>
        <w:t>Positive Marks: 1</w:t>
      </w:r>
    </w:p>
    <w:p>
      <w:r>
        <w:t>Negative Marks: 0</w:t>
      </w:r>
    </w:p>
    <w:p>
      <w:r>
        <w:t>Question: A nurse reviews celiac disease and malabsorption pathology basics. Which interpretation is MOST accurate?</w:t>
      </w:r>
    </w:p>
    <w:p>
      <w:r>
        <w:t>(a) Expected lab clue is low iron plus low folate with positive tissue antibodies</w:t>
      </w:r>
    </w:p>
    <w:p>
      <w:r>
        <w:t>(b) Diarrhea never occurs in celiac</w:t>
      </w:r>
    </w:p>
    <w:p>
      <w:r>
        <w:t>(c) Oats are always safe without checks</w:t>
      </w:r>
    </w:p>
    <w:p>
      <w:r>
        <w:t>(d) Growth never suffers in celiac</w:t>
      </w:r>
    </w:p>
    <w:p>
      <w:r>
        <w:t>Answer: a</w:t>
      </w:r>
    </w:p>
    <w:p>
      <w:r>
        <w:t>Solution: ✅ Correct Answer: a. Expected lab clue is low iron plus low folate with positive tissue antibodies.</w:t>
      </w:r>
    </w:p>
    <w:p>
      <w:r>
        <w:t>🧠 Clinical Rationale: Immune attack shaves absorptive fingers until food passes unabsorbed, so expected lab clue is low iron plus low folate with positive tissue antibodies</w:t>
      </w:r>
    </w:p>
    <w:p>
      <w:r>
        <w:t>🩺 Nursing Action: Teach wheat rye barley bans, watch growth, and ensure dietitian follow-up</w:t>
      </w:r>
    </w:p>
    <w:p>
      <w:r>
        <w:t>❌ Why Not Others: (c) Oats are always safe without checks — does not match the defining pathology pattern; (d) Growth never suffers in celiac — does not match the defining pathology pattern; (b) Diarrhea never occurs in celiac — does not match the defining pathology pattern.</w:t>
      </w:r>
    </w:p>
    <w:p>
      <w:r>
        <w:t>⚠️ Exam Trap: Flat villi plus gluten equals celiac</w:t>
      </w:r>
    </w:p>
    <w:p>
      <w:r>
        <w:t>⚡ 5-Second Recall: No gluten ever</w:t>
      </w:r>
    </w:p>
    <w:p>
      <w:r>
        <w:t>Positive Marks: 1</w:t>
      </w:r>
    </w:p>
    <w:p>
      <w:r>
        <w:t>Negative Marks: 0</w:t>
      </w:r>
    </w:p>
    <w:p>
      <w:r>
        <w:t>Question: A nurse reviews colorectal adenoma-carcinoma sequence. Which interpretation is MOST accurate?</w:t>
      </w:r>
    </w:p>
    <w:p>
      <w:r>
        <w:t>(a) Family history never matters in bowel cancer</w:t>
      </w:r>
    </w:p>
    <w:p>
      <w:r>
        <w:t>(b) Expected warning is rectal bleeding with changed bowel habit and weight loss</w:t>
      </w:r>
    </w:p>
    <w:p>
      <w:r>
        <w:t>(c) Screening never catches early cancer</w:t>
      </w:r>
    </w:p>
    <w:p>
      <w:r>
        <w:t>(d) Bleeding never needs review</w:t>
      </w:r>
    </w:p>
    <w:p>
      <w:r>
        <w:t>Answer: b</w:t>
      </w:r>
    </w:p>
    <w:p>
      <w:r>
        <w:t>Solution: ✅ Correct Answer: b. Expected warning is rectal bleeding with changed bowel habit and weight loss.</w:t>
      </w:r>
    </w:p>
    <w:p>
      <w:r>
        <w:t>🧠 Clinical Rationale: Small polyps collect mutations stepwise until invasion begins, so expected warning is rectal bleeding with changed bowel habit and weight loss</w:t>
      </w:r>
    </w:p>
    <w:p>
      <w:r>
        <w:t>🩺 Nursing Action: Track screening due dates and explain stool tests and scopes kindly</w:t>
      </w:r>
    </w:p>
    <w:p>
      <w:r>
        <w:t>❌ Why Not Others: (c) Screening never catches early cancer — does not match the defining pathology pattern; (a) Family history never matters in bowel cancer — does not match the defining pathology pattern; (d) Bleeding never needs review — does not match the defining pathology pattern.</w:t>
      </w:r>
    </w:p>
    <w:p>
      <w:r>
        <w:t>⚠️ Exam Trap: Polyp to cancer steps over years</w:t>
      </w:r>
    </w:p>
    <w:p>
      <w:r>
        <w:t>⚡ 5-Second Recall: Scope the steps</w:t>
      </w:r>
    </w:p>
    <w:p>
      <w:r>
        <w:t>Positive Marks: 1</w:t>
      </w:r>
    </w:p>
    <w:p>
      <w:r>
        <w:t>Negative Marks: 0</w:t>
      </w:r>
    </w:p>
    <w:p>
      <w:r>
        <w:t>Question: A nurse reviews colorectal cancer pathology basics. Which interpretation is MOST accurate?</w:t>
      </w:r>
    </w:p>
    <w:p>
      <w:r>
        <w:t>(a) Expected spread path is liver through portal blood plus local nodes</w:t>
      </w:r>
    </w:p>
    <w:p>
      <w:r>
        <w:t>(b) Weight never matters in cancer</w:t>
      </w:r>
    </w:p>
    <w:p>
      <w:r>
        <w:t>(c) Stomas need no teaching</w:t>
      </w:r>
    </w:p>
    <w:p>
      <w:r>
        <w:t>(d) Liver never receives bowel spread</w:t>
      </w:r>
    </w:p>
    <w:p>
      <w:r>
        <w:t>Answer: a</w:t>
      </w:r>
    </w:p>
    <w:p>
      <w:r>
        <w:t>Solution: ✅ Correct Answer: a. Expected spread path is liver through portal blood plus local nodes.</w:t>
      </w:r>
    </w:p>
    <w:p>
      <w:r>
        <w:t>🧠 Clinical Rationale: Gut cancers seed liver first through portal flow while nodes map local reach, so expected spread path is liver through portal blood plus local nodes</w:t>
      </w:r>
    </w:p>
    <w:p>
      <w:r>
        <w:t>🩺 Nursing Action: Support stoma skills, track output and skin, and watch weight and pain</w:t>
      </w:r>
    </w:p>
    <w:p>
      <w:r>
        <w:t>❌ Why Not Others: (b) Weight never matters in cancer — does not match the defining pathology pattern; (d) Liver never receives bowel spread — does not match the defining pathology pattern; (c) Stomas need no teaching — does not match the defining pathology pattern.</w:t>
      </w:r>
    </w:p>
    <w:p>
      <w:r>
        <w:t>⚠️ Exam Trap: Gut portal liver is the spread road</w:t>
      </w:r>
    </w:p>
    <w:p>
      <w:r>
        <w:t>⚡ 5-Second Recall: Portal to liver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esophagitis and GERD pathology?</w:t>
      </w:r>
    </w:p>
    <w:p>
      <w:r>
        <w:t>(a) Weight never affects reflux</w:t>
      </w:r>
    </w:p>
    <w:p>
      <w:r>
        <w:t>(b) Lying flat always eases reflux</w:t>
      </w:r>
    </w:p>
    <w:p>
      <w:r>
        <w:t>(c) Antacids never help heartburn</w:t>
      </w:r>
    </w:p>
    <w:p>
      <w:r>
        <w:t>(d) Nursing advice is small low-fat meals with head-up nights and no late eating</w:t>
      </w:r>
    </w:p>
    <w:p>
      <w:r>
        <w:t>Answer: d</w:t>
      </w:r>
    </w:p>
    <w:p>
      <w:r>
        <w:t>Solution: ✅ Correct Answer: d. Nursing advice is small low-fat meals with head-up nights and no late eating.</w:t>
      </w:r>
    </w:p>
    <w:p>
      <w:r>
        <w:t>🧠 Clinical Rationale: Weak sphincters let acid climb and scar the lining over time, so nursing advice is small low-fat meals with head-up nights and no late eating</w:t>
      </w:r>
    </w:p>
    <w:p>
      <w:r>
        <w:t>🔍 Key Clues: Lift the head, lighten meals</w:t>
      </w:r>
    </w:p>
    <w:p>
      <w:r>
        <w:t>🩺 Nursing Action: Raise bed heads, avoid tight belts, and track food triggers</w:t>
      </w:r>
    </w:p>
    <w:p>
      <w:r>
        <w:t>❌ Why Not Others: (b) Lying flat always eases reflux — does not match the defining pathology pattern; (c) Antacids never help heartburn — does not match the defining pathology pattern; (a) Weight never affects reflux — does not match the defining pathology pattern.</w:t>
      </w:r>
    </w:p>
    <w:p>
      <w:r>
        <w:t>⚡ 5-Second Recall: Acid climbs at night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gastritis and H pylori-associated changes?</w:t>
      </w:r>
    </w:p>
    <w:p>
      <w:r>
        <w:t>(a) Spicy food alone causes most ulcers</w:t>
      </w:r>
    </w:p>
    <w:p>
      <w:r>
        <w:t>(b) NSAIDs always protect stomachs</w:t>
      </w:r>
    </w:p>
    <w:p>
      <w:r>
        <w:t>(c) Nursing role is triple-therapy adherence with alcohol and NSAID review</w:t>
      </w:r>
    </w:p>
    <w:p>
      <w:r>
        <w:t>(d) Stopping early never breeds resistance</w:t>
      </w:r>
    </w:p>
    <w:p>
      <w:r>
        <w:t>Answer: c</w:t>
      </w:r>
    </w:p>
    <w:p>
      <w:r>
        <w:t>Solution: ✅ Correct Answer: c. Nursing role is triple-therapy adherence with alcohol and NSAID review.</w:t>
      </w:r>
    </w:p>
    <w:p>
      <w:r>
        <w:t>🧠 Clinical Rationale: Curved germs burrow mucus and inflame lining until ulcers or cancer risk grows, so nursing role is triple-therapy adherence with alcohol and NSAID review</w:t>
      </w:r>
    </w:p>
    <w:p>
      <w:r>
        <w:t>🔍 Key Clues: Finish the triple course</w:t>
      </w:r>
    </w:p>
    <w:p>
      <w:r>
        <w:t>🩺 Nursing Action: Ensure full course completion and retest as ordered</w:t>
      </w:r>
    </w:p>
    <w:p>
      <w:r>
        <w:t>❌ Why Not Others: (d) Stopping early never breeds resistance — does not match the defining pathology pattern; (b) NSAIDs always protect stomachs — does not match the defining pathology pattern; (a) Spicy food alone causes most ulcers — does not match the defining pathology pattern.</w:t>
      </w:r>
    </w:p>
    <w:p>
      <w:r>
        <w:t>⚡ 5-Second Recall: Find the curved germ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