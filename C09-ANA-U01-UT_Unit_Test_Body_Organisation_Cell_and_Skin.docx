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epidermal layers and cell types basics. Which statement by the patient indicates correct understanding?</w:t>
      </w:r>
    </w:p>
    <w:p>
      <w:r>
        <w:t>(a) Subcutaneous fat</w:t>
      </w:r>
    </w:p>
    <w:p>
      <w:r>
        <w:t>(b) Epidermis (superficial damage)</w:t>
      </w:r>
    </w:p>
    <w:p>
      <w:r>
        <w:t>(c) Muscle</w:t>
      </w:r>
    </w:p>
    <w:p>
      <w:r>
        <w:t>(d) Full dermis</w:t>
      </w:r>
    </w:p>
    <w:p>
      <w:r>
        <w:t>Answer: b</w:t>
      </w:r>
    </w:p>
    <w:p>
      <w:r>
        <w:t>Solution: ✅ Correct Answer: b. Epidermis (superficial damage).</w:t>
      </w:r>
    </w:p>
    <w:p>
      <w:r>
        <w:t>🧠 Clinical Rationale: Redness without blistering indicates first-degree (superficial) damage confined to the epidermis; blistering signals deeper epidermal-dermal junction injury (partial thickness)</w:t>
      </w:r>
    </w:p>
    <w:p>
      <w:r>
        <w:t>🩺 Nursing Action: Apply cooling, moisturizers and analgesia; monitor for progression in the next 24-48 hours</w:t>
      </w:r>
    </w:p>
    <w:p>
      <w:r>
        <w:t>❌ Why Not Others: (d) Full dermis — not the best response for this situation; (a) Subcutaneous fat — not the best response for this situation; (c) Muscle — not the best response for this situation.</w:t>
      </w:r>
    </w:p>
    <w:p>
      <w:r>
        <w:t>⚠️ Exam Trap: Blistering = deeper injury at the dermo-epidermal junction — absence of blisters suggests superficial epidermal burn only</w:t>
      </w:r>
    </w:p>
    <w:p>
      <w:r>
        <w:t>🌟 PNC Exam Pearl: First-degree burns heal in days without scarring because the dermis is intact</w:t>
      </w:r>
    </w:p>
    <w:p>
      <w:r>
        <w:t>⚡ 5-Second Recall: Sunburn redness = epidermal damage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burn depth anatomical layers cross-link. Which response is most appropriate?</w:t>
      </w:r>
    </w:p>
    <w:p>
      <w:r>
        <w:t>(a) Epidermis and entire dermis (down to subcutaneous tissue)</w:t>
      </w:r>
    </w:p>
    <w:p>
      <w:r>
        <w:t>(b) Epidermis only</w:t>
      </w:r>
    </w:p>
    <w:p>
      <w:r>
        <w:t>(c) Epidermis and upper dermis only</w:t>
      </w:r>
    </w:p>
    <w:p>
      <w:r>
        <w:t>(d) Subcutaneous fat only</w:t>
      </w:r>
    </w:p>
    <w:p>
      <w:r>
        <w:t>Answer: a</w:t>
      </w:r>
    </w:p>
    <w:p>
      <w:r>
        <w:t>Solution: ✅ Correct Answer: a.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🩺 Nursing Action: Assess for charred, painless, leathery areas and prepare for excision and grafting</w:t>
      </w:r>
    </w:p>
    <w:p>
      <w:r>
        <w:t>❌ Why Not Others: (d) Subcutaneous fat only — not the best response for this situation; (b) Epidermis only — not the best response for this situation; (c) Epidermis and upper dermis only — not the best response for this situation.</w:t>
      </w:r>
    </w:p>
    <w:p>
      <w:r>
        <w:t>⚡ 5-Second Recall: Full-thickness = all skin layers</w:t>
      </w:r>
    </w:p>
    <w:p>
      <w:r>
        <w:t>Positive Marks: 1</w:t>
      </w:r>
    </w:p>
    <w:p>
      <w:r>
        <w:t>Negative Marks: 0.33</w:t>
      </w:r>
    </w:p>
    <w:p>
      <w:r>
        <w:t>Question: A patient asks the nurse about skin appendages: hair, nails, sebaceous and sweat glands. Which response by the nurse is correct?</w:t>
      </w:r>
    </w:p>
    <w:p>
      <w:r>
        <w:t>(a) Apocrine sweat gland</w:t>
      </w:r>
    </w:p>
    <w:p>
      <w:r>
        <w:t>(b) Mammary gland</w:t>
      </w:r>
    </w:p>
    <w:p>
      <w:r>
        <w:t>(c) Eccrine sweat gland</w:t>
      </w:r>
    </w:p>
    <w:p>
      <w:r>
        <w:t>(d) Sebaceous gland</w:t>
      </w:r>
    </w:p>
    <w:p>
      <w:r>
        <w:t>Answer: d</w:t>
      </w:r>
    </w:p>
    <w:p>
      <w:r>
        <w:t>Solution: ✅ Correct Answer: d. Sebaceous gland.</w:t>
      </w:r>
    </w:p>
    <w:p>
      <w:r>
        <w:t>🧠 Clinical Rationale: Sebaceous glands secrete sebum, an oily substance that lubricates hair and skin and has some antibacterial action; they open into hair follicles</w:t>
      </w:r>
    </w:p>
    <w:p>
      <w:r>
        <w:t>🩺 Nursing Action: Teach hygiene and acne care knowing sebaceous gland blockage causes comedones (blackheads)</w:t>
      </w:r>
    </w:p>
    <w:p>
      <w:r>
        <w:t>❌ Why Not Others: (a) Apocrine sweat gland — not the best response for this situation; (c) Eccrine sweat gland — not the best response for this situation; (b) Mammary gland — not the best response for this situation.</w:t>
      </w:r>
    </w:p>
    <w:p>
      <w:r>
        <w:t>⚠️ Exam Trap: Eccrine and apocrine glands secrete SWEAT, not oil — the classic function mix-up</w:t>
      </w:r>
    </w:p>
    <w:p>
      <w:r>
        <w:t>⚡ 5-Second Recall: Sebaceous = oil glands</w:t>
      </w:r>
    </w:p>
    <w:p>
      <w:r>
        <w:t>Positive Marks: 1</w:t>
      </w:r>
    </w:p>
    <w:p>
      <w:r>
        <w:t>Negative Marks: 0.33</w:t>
      </w:r>
    </w:p>
    <w:p>
      <w:r>
        <w:t>Question: A patient asks the nurse about abdominopelvic regions and quadrants. Which response by the nurse is correct?</w:t>
      </w:r>
    </w:p>
    <w:p>
      <w:r>
        <w:t>(a) Left lower quadrant (LLQ)</w:t>
      </w:r>
    </w:p>
    <w:p>
      <w:r>
        <w:t>(b) Right lower quadrant (RLQ)</w:t>
      </w:r>
    </w:p>
    <w:p>
      <w:r>
        <w:t>(c) Right upper quadrant (RUQ)</w:t>
      </w:r>
    </w:p>
    <w:p>
      <w:r>
        <w:t>(d) Left upper quadrant (LUQ)</w:t>
      </w:r>
    </w:p>
    <w:p>
      <w:r>
        <w:t>Answer: c</w:t>
      </w:r>
    </w:p>
    <w:p>
      <w:r>
        <w:t>Solution: ✅ Correct Answer: c.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🩺 Nursing Action: Use the four-quadrant system when documenting abdominal pain location and planning auscultation</w:t>
      </w:r>
    </w:p>
    <w:p>
      <w:r>
        <w:t>❌ Why Not Others: (b) Right lower quadrant (RLQ) — not the best response for this situation; (d) Left upper quadrant (LUQ) — not the best response for this situation; (a) Left lower quadrant (LLQ) — not the best response for this situation.</w:t>
      </w:r>
    </w:p>
    <w:p>
      <w:r>
        <w:t>⚠️ Exam Trap: The RUQ also contains the gallbladder and duodenum — remember the RUQ 'cluster' for exam questions</w:t>
      </w:r>
    </w:p>
    <w:p>
      <w:r>
        <w:t>⚡ 5-Second Recall: Liver = RUQ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connective tissue classification and examples. Which statement by the patient indicates correct understanding?</w:t>
      </w:r>
    </w:p>
    <w:p>
      <w:r>
        <w:t>(a) Areolar and adipose connective tissue</w:t>
      </w:r>
    </w:p>
    <w:p>
      <w:r>
        <w:t>(b) Transitional epithelium</w:t>
      </w:r>
    </w:p>
    <w:p>
      <w:r>
        <w:t>(c) Nervous tissue</w:t>
      </w:r>
    </w:p>
    <w:p>
      <w:r>
        <w:t>(d) Skeletal muscle</w:t>
      </w:r>
    </w:p>
    <w:p>
      <w:r>
        <w:t>Answer: a</w:t>
      </w:r>
    </w:p>
    <w:p>
      <w:r>
        <w:t>Solution: ✅ Correct Answer: a. Areolar and adipose connective tissue.</w:t>
      </w:r>
    </w:p>
    <w:p>
      <w:r>
        <w:t>🧠 Clinical Rationale: The subcutaneous layer is rich in areolar and adipose connective tissue with a loose mesh that readily accumulates fluid (edema) during inflammation and infection</w:t>
      </w:r>
    </w:p>
    <w:p>
      <w:r>
        <w:t>🩺 Nursing Action: Monitor the wound for increasing swelling, redness, warmth and tracking to detect spreading infection</w:t>
      </w:r>
    </w:p>
    <w:p>
      <w:r>
        <w:t>❌ Why Not Others: (d) Skeletal muscle — not the best response for this situation; (c) Nervous tissue — not the best response for this situation; (b) Transitional epithelium — not the best response for this situation.</w:t>
      </w:r>
    </w:p>
    <w:p>
      <w:r>
        <w:t>⚠️ Exam Trap: Edema collects in the LOOSE connective tissue spaces — dense tissues like tendon resist swelling</w:t>
      </w:r>
    </w:p>
    <w:p>
      <w:r>
        <w:t>🌟 PNC Exam Pearl: Periorbital and ankle edema appear where areolar tissue is loose</w:t>
      </w:r>
    </w:p>
    <w:p>
      <w:r>
        <w:t>⚡ 5-Second Recall: Subcutaneous areolar tissue = edema-prone space</w:t>
      </w:r>
    </w:p>
    <w:p>
      <w:r>
        <w:t>Positive Marks: 1</w:t>
      </w:r>
    </w:p>
    <w:p>
      <w:r>
        <w:t>Negative Marks: 0.33</w:t>
      </w:r>
    </w:p>
    <w:p>
      <w:r>
        <w:t>Question: Which statement about surface anatomy and topographic concepts is correct?</w:t>
      </w:r>
    </w:p>
    <w:p>
      <w:r>
        <w:t>(a) Iliac crest</w:t>
      </w:r>
    </w:p>
    <w:p>
      <w:r>
        <w:t>(b) Xiphoid process</w:t>
      </w:r>
    </w:p>
    <w:p>
      <w:r>
        <w:t>(c) Umbilicus</w:t>
      </w:r>
    </w:p>
    <w:p>
      <w:r>
        <w:t>(d) Nipple (male) and breast (female)</w:t>
      </w:r>
    </w:p>
    <w:p>
      <w:r>
        <w:t>Answer: d</w:t>
      </w:r>
    </w:p>
    <w:p>
      <w:r>
        <w:t>Solution: ✅ Correct Answer: d. Nipple (male) and breast (female).</w:t>
      </w:r>
    </w:p>
    <w:p>
      <w:r>
        <w:t>🧠 Clinical Rationale: The nipple in males (and the breast in females) is located at approximately the fourth intercostal space; the nipple line is used as a surface landmark for chest examination</w:t>
      </w:r>
    </w:p>
    <w:p>
      <w:r>
        <w:t>🩺 Nursing Action: Use the nipple line when locating the precordium for auscultation and chest tube placement landmarks</w:t>
      </w:r>
    </w:p>
    <w:p>
      <w:r>
        <w:t>❌ Why Not Others: (a) Iliac crest — not the best response for this situation; (c) Umbilicus — not the best response for this situation; (b) Xiphoid process — not the best response for this situation.</w:t>
      </w:r>
    </w:p>
    <w:p>
      <w:r>
        <w:t>⚡ 5-Second Recall: Nipple = 4th ICS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body membranes: mucous, serous, synovial, cutaneous by identifying which response as appropriate?</w:t>
      </w:r>
    </w:p>
    <w:p>
      <w:r>
        <w:t>(a) Cutaneous membrane</w:t>
      </w:r>
    </w:p>
    <w:p>
      <w:r>
        <w:t>(b) Pleura (serous membrane)</w:t>
      </w:r>
    </w:p>
    <w:p>
      <w:r>
        <w:t>(c) Synovial membrane</w:t>
      </w:r>
    </w:p>
    <w:p>
      <w:r>
        <w:t>(d) Mucous membrane</w:t>
      </w:r>
    </w:p>
    <w:p>
      <w:r>
        <w:t>Answer: b</w:t>
      </w:r>
    </w:p>
    <w:p>
      <w:r>
        <w:t>Solution: ✅ Correct Answer: b. Pleura (serous membrane).</w:t>
      </w:r>
    </w:p>
    <w:p>
      <w:r>
        <w:t>🧠 Clinical Rationale: The pleura is a serous membrane with parietal (lining the chest wall) and visceral (covering the lung) layers; the pleural cavity between them contains serous fluid for frictionless movement</w:t>
      </w:r>
    </w:p>
    <w:p>
      <w:r>
        <w:t>🩺 Nursing Action: Auscultate and know that pleuritic pain arises from inflamed pleural layers rubbing together</w:t>
      </w:r>
    </w:p>
    <w:p>
      <w:r>
        <w:t>❌ Why Not Others: (d) Mucous membrane — not the best response for this situation; (a) Cutaneous membrane — not the best response for this situation; (c) Synovial membrane — not the best response for this situation.</w:t>
      </w:r>
    </w:p>
    <w:p>
      <w:r>
        <w:t>⚡ 5-Second Recall: Pleura = serous membrane</w:t>
      </w:r>
    </w:p>
    <w:p>
      <w:r>
        <w:t>Positive Marks: 1</w:t>
      </w:r>
    </w:p>
    <w:p>
      <w:r>
        <w:t>Negative Marks: 0.33</w:t>
      </w:r>
    </w:p>
    <w:p>
      <w:r>
        <w:t>Question: Which statement about the anatomical position and directional terms is correct?</w:t>
      </w:r>
    </w:p>
    <w:p>
      <w:r>
        <w:t>(a) Lying prone with the head turned to one side</w:t>
      </w:r>
    </w:p>
    <w:p>
      <w:r>
        <w:t>(b) Lying supine with palms facing downward</w:t>
      </w:r>
    </w:p>
    <w:p>
      <w:r>
        <w:t>(c) Standing erect, facing forward, arms at the sides with palms facing forward</w:t>
      </w:r>
    </w:p>
    <w:p>
      <w:r>
        <w:t>(d) Standing erect with arms crossed over the chest</w:t>
      </w:r>
    </w:p>
    <w:p>
      <w:r>
        <w:t>Answer: c</w:t>
      </w:r>
    </w:p>
    <w:p>
      <w:r>
        <w:t>Solution: ✅ Correct Answer: c. Standing erect, facing forward, arms at the sides with palms facing forward.</w:t>
      </w:r>
    </w:p>
    <w:p>
      <w:r>
        <w:t>🧠 Clinical Rationale: The anatomical position is the universal reference point: body erect, face forward, upper limbs at the sides with palms facing forward (anterior), and lower limbs together with toes pointing forward</w:t>
      </w:r>
    </w:p>
    <w:p>
      <w:r>
        <w:t>🩺 Nursing Action: Use the anatomical position as the reference before applying any directional term or identifying a landmark</w:t>
      </w:r>
    </w:p>
    <w:p>
      <w:r>
        <w:t>❌ Why Not Others: (b) Lying supine with palms facing downward — not the best response for this situation; (a) Lying prone with the head turned to one side — not the best response for this situation; (d) Standing erect with arms crossed over the chest — not the best response for this situation.</w:t>
      </w:r>
    </w:p>
    <w:p>
      <w:r>
        <w:t>⚡ 5-Second Recall: Anatomical position = erect, palms forward</w:t>
      </w:r>
    </w:p>
    <w:p>
      <w:r>
        <w:t>Positive Marks: 1</w:t>
      </w:r>
    </w:p>
    <w:p>
      <w:r>
        <w:t>Negative Marks: 0.33</w:t>
      </w:r>
    </w:p>
    <w:p>
      <w:r>
        <w:t>Question: Which statement about layers of skin: epidermis, dermis, subcutaneous tissue is correct?</w:t>
      </w:r>
    </w:p>
    <w:p>
      <w:r>
        <w:t>(a) Papillary layer</w:t>
      </w:r>
    </w:p>
    <w:p>
      <w:r>
        <w:t>(b) Hypodermis (subcutaneous)</w:t>
      </w:r>
    </w:p>
    <w:p>
      <w:r>
        <w:t>(c) Epidermis</w:t>
      </w:r>
    </w:p>
    <w:p>
      <w:r>
        <w:t>(d) Dermis</w:t>
      </w:r>
    </w:p>
    <w:p>
      <w:r>
        <w:t>Answer: c</w:t>
      </w:r>
    </w:p>
    <w:p>
      <w:r>
        <w:t>Solution: ✅ Correct Answer: c.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🩺 Nursing Action: Remember that the epidermis has no blood vessels — it receives oxygen by diffusion from the dermis</w:t>
      </w:r>
    </w:p>
    <w:p>
      <w:r>
        <w:t>❌ Why Not Others: (b) Hypodermis (subcutaneous) — not the best response for this situation; (d) Dermis — not the best response for this situation; (a) Papillary layer — not the best response for this situation.</w:t>
      </w:r>
    </w:p>
    <w:p>
      <w:r>
        <w:t>⚡ 5-Second Recall: Epidermis = outer layer</w:t>
      </w:r>
    </w:p>
    <w:p>
      <w:r>
        <w:t>Positive Marks: 1</w:t>
      </w:r>
    </w:p>
    <w:p>
      <w:r>
        <w:t>Negative Marks: 0.33</w:t>
      </w:r>
    </w:p>
    <w:p>
      <w:r>
        <w:t>Question: A patient asks the nurse about cutaneous blood supply and sensory receptors. Which response by the nurse is correct?</w:t>
      </w:r>
    </w:p>
    <w:p>
      <w:r>
        <w:t>(a) Pacinian corpuscles</w:t>
      </w:r>
    </w:p>
    <w:p>
      <w:r>
        <w:t>(b) Meissner's corpuscles</w:t>
      </w:r>
    </w:p>
    <w:p>
      <w:r>
        <w:t>(c) Nociceptors</w:t>
      </w:r>
    </w:p>
    <w:p>
      <w:r>
        <w:t>(d) Free nerve endings for cold only</w:t>
      </w:r>
    </w:p>
    <w:p>
      <w:r>
        <w:t>Answer: b</w:t>
      </w:r>
    </w:p>
    <w:p>
      <w:r>
        <w:t>Solution: ✅ Correct Answer: b. Meissner's corpuscles.</w:t>
      </w:r>
    </w:p>
    <w:p>
      <w:r>
        <w:t>🧠 Clinical Rationale: Meissner's corpuscles are specialized touch receptors in the dermal papillae, most abundant in the fingertips, lips and palms, detecting light (discriminative) touch</w:t>
      </w:r>
    </w:p>
    <w:p>
      <w:r>
        <w:t>🩺 Nursing Action: Test light touch with a wisp of cotton during sensory examination</w:t>
      </w:r>
    </w:p>
    <w:p>
      <w:r>
        <w:t>❌ Why Not Others: (d) Free nerve endings for cold only — not the best response for this situation; (c) Nociceptors — not the best response for this situation; (a) Pacinian corpuscles — not the best response for this situation.</w:t>
      </w:r>
    </w:p>
    <w:p>
      <w:r>
        <w:t>⚠️ Exam Trap: Pacinian corpuscles detect deep pressure/vibration and nociceptors detect pain — different modalities</w:t>
      </w:r>
    </w:p>
    <w:p>
      <w:r>
        <w:t>⚡ 5-Second Recall: Meissner = light touch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exocrine vs endocrine glands. Which response is most appropriate?</w:t>
      </w:r>
    </w:p>
    <w:p>
      <w:r>
        <w:t>(a) Both equally</w:t>
      </w:r>
    </w:p>
    <w:p>
      <w:r>
        <w:t>(b) Exocrine gland</w:t>
      </w:r>
    </w:p>
    <w:p>
      <w:r>
        <w:t>(c) Endocrine gland</w:t>
      </w:r>
    </w:p>
    <w:p>
      <w:r>
        <w:t>(d) Neither type uses ducts</w:t>
      </w:r>
    </w:p>
    <w:p>
      <w:r>
        <w:t>Answer: b</w:t>
      </w:r>
    </w:p>
    <w:p>
      <w:r>
        <w:t>Solution: ✅ Correct Answer: b. Exocrine gland.</w:t>
      </w:r>
    </w:p>
    <w:p>
      <w:r>
        <w:t>🧠 Clinical Rationale: Exocrine glands secrete through DUCTS onto surfaces or into cavities (sweat, salivary, mammary, pancreatic exocrine); endocrine glands are ductless and release hormones into the blood</w:t>
      </w:r>
    </w:p>
    <w:p>
      <w:r>
        <w:t>🩺 Nursing Action: Apply this when teaching about sweat and salivary glands versus thyroid and adrenal function</w:t>
      </w:r>
    </w:p>
    <w:p>
      <w:r>
        <w:t>❌ Why Not Others: (a) Both equally — not the best response for this situation; (c) Endocrine gland — not the best response for this situation; (d) Neither type uses ducts — not the best response for this situation.</w:t>
      </w:r>
    </w:p>
    <w:p>
      <w:r>
        <w:t>⚡ 5-Second Recall: Exocrine = ducted secretions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right/left, proximal/distal, superficial/deep clinical orientation. Which response is most appropriate?</w:t>
      </w:r>
    </w:p>
    <w:p>
      <w:r>
        <w:t>(a) A horizontal line at the nipple level</w:t>
      </w:r>
    </w:p>
    <w:p>
      <w:r>
        <w:t>(b) A vertical line through the middle of the axilla</w:t>
      </w:r>
    </w:p>
    <w:p>
      <w:r>
        <w:t>(c) A line through the umbilicus</w:t>
      </w:r>
    </w:p>
    <w:p>
      <w:r>
        <w:t>(d) A line along the vertebral column</w:t>
      </w:r>
    </w:p>
    <w:p>
      <w:r>
        <w:t>Answer: b</w:t>
      </w:r>
    </w:p>
    <w:p>
      <w:r>
        <w:t>Solution: ✅ Correct Answer: b. A vertical line through the middle of the axilla.</w:t>
      </w:r>
    </w:p>
    <w:p>
      <w:r>
        <w:t>🧠 Clinical Rationale: The midaxillary line is a vertical reference line passing through the center of the axilla, used to describe chest tube and thoracentesis insertion sites</w:t>
      </w:r>
    </w:p>
    <w:p>
      <w:r>
        <w:t>🩺 Nursing Action: Use the midaxillary line when marking chest tube insertion sites (5th ICS, anterior to midaxillary line for safety)</w:t>
      </w:r>
    </w:p>
    <w:p>
      <w:r>
        <w:t>❌ Why Not Others: (a) A horizontal line at the nipple level — not the best response for this situation; (d) A line along the vertebral column — not the best response for this situation; (c) A line through the umbilicus — not the best response for this situation.</w:t>
      </w:r>
    </w:p>
    <w:p>
      <w:r>
        <w:t>⚡ 5-Second Recall: Midaxillary line = through the axilla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body planes and sections. Which response is most appropriate?</w:t>
      </w:r>
    </w:p>
    <w:p>
      <w:r>
        <w:t>(a) Anterior and posterior portions</w:t>
      </w:r>
    </w:p>
    <w:p>
      <w:r>
        <w:t>(b) Right and left portions</w:t>
      </w:r>
    </w:p>
    <w:p>
      <w:r>
        <w:t>(c) Superficial and deep portions</w:t>
      </w:r>
    </w:p>
    <w:p>
      <w:r>
        <w:t>(d) Superior and inferior portions</w:t>
      </w:r>
    </w:p>
    <w:p>
      <w:r>
        <w:t>Answer: b</w:t>
      </w:r>
    </w:p>
    <w:p>
      <w:r>
        <w:t>Solution: ✅ Correct Answer: b. Right and left portions.</w:t>
      </w:r>
    </w:p>
    <w:p>
      <w:r>
        <w:t>🧠 Clinical Rationale: The sagittal plane is a vertical plane that divides the body into right and left portions; the median (midsagittal) plane passes exactly through the midline</w:t>
      </w:r>
    </w:p>
    <w:p>
      <w:r>
        <w:t>🩺 Nursing Action: Recall the three main planes (sagittal, frontal, transverse) when interpreting imaging or describing sections</w:t>
      </w:r>
    </w:p>
    <w:p>
      <w:r>
        <w:t>❌ Why Not Others: (d) Superior and inferior portions — not the best response for this situation; (a) Anterior and posterior portions — not the best response for this situation; (c) Superficial and deep portions — not the best response for this situation.</w:t>
      </w:r>
    </w:p>
    <w:p>
      <w:r>
        <w:t>⚡ 5-Second Recall: Sagittal = right/left</w:t>
      </w:r>
    </w:p>
    <w:p>
      <w:r>
        <w:t>Positive Marks: 1</w:t>
      </w:r>
    </w:p>
    <w:p>
      <w:r>
        <w:t>Negative Marks: 0.33</w:t>
      </w:r>
    </w:p>
    <w:p>
      <w:r>
        <w:t>Question: A patient asks the nurse about levels of structural organization. Which response by the nurse is correct?</w:t>
      </w:r>
    </w:p>
    <w:p>
      <w:r>
        <w:t>(a) Cellular → chemical → tissue → organ → organism → organ system</w:t>
      </w:r>
    </w:p>
    <w:p>
      <w:r>
        <w:t>(b) Organ → tissue → cellular → chemical → organism → organ system</w:t>
      </w:r>
    </w:p>
    <w:p>
      <w:r>
        <w:t>(c) Tissue → cellular → organ → chemical → organism → organ system</w:t>
      </w:r>
    </w:p>
    <w:p>
      <w:r>
        <w:t>(d) Chemical → cellular → tissue → organ → organ system → organism</w:t>
      </w:r>
    </w:p>
    <w:p>
      <w:r>
        <w:t>Answer: d</w:t>
      </w:r>
    </w:p>
    <w:p>
      <w:r>
        <w:t>Solution: ✅ Correct Answer: d. Chemical → cellular → tissue → organ → organ system → organism.</w:t>
      </w:r>
    </w:p>
    <w:p>
      <w:r>
        <w:t>🧠 Clinical Rationale: The body is organized hierarchically: atoms/molecules (chemical), cells, tissues, organs, organ systems and finally the whole organism</w:t>
      </w:r>
    </w:p>
    <w:p>
      <w:r>
        <w:t>🩺 Nursing Action: Use this hierarchy when explaining disease processes to patients (e.g., diabetes = organ-system level disorder)</w:t>
      </w:r>
    </w:p>
    <w:p>
      <w:r>
        <w:t>❌ Why Not Others: (c) Tissue → cellular → organ → chemical → organism → organ system — not the best response for this situation; (b) Organ → tissue → cellular → chemical → organism → organ system — not the best response for this situation; (a) Cellular → chemical → tissue → organ → organism → organ system — not the best response for this situation.</w:t>
      </w:r>
    </w:p>
    <w:p>
      <w:r>
        <w:t>⚠️ Exam Trap: The sequence ALWAYS starts with the chemical level — cells are built from molecules</w:t>
      </w:r>
    </w:p>
    <w:p>
      <w:r>
        <w:t>⚡ 5-Second Recall: Order = chemical, cellular, tissue, organ, system, organism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bone tissue microscopic structure. Which response is most appropriate?</w:t>
      </w:r>
    </w:p>
    <w:p>
      <w:r>
        <w:t>(a) Canaliculus</w:t>
      </w:r>
    </w:p>
    <w:p>
      <w:r>
        <w:t>(b) Osteon (Haversian system)</w:t>
      </w:r>
    </w:p>
    <w:p>
      <w:r>
        <w:t>(c) Lacuna</w:t>
      </w:r>
    </w:p>
    <w:p>
      <w:r>
        <w:t>(d) Osteocyte</w:t>
      </w:r>
    </w:p>
    <w:p>
      <w:r>
        <w:t>Answer: b</w:t>
      </w:r>
    </w:p>
    <w:p>
      <w:r>
        <w:t>Solution: ✅ Correct Answer: b.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(c) Lacuna — not the best response for this situation; (a) Canaliculus — not the best response for this situation; (d) Osteocyte — not the best response for this situation.</w:t>
      </w:r>
    </w:p>
    <w:p>
      <w:r>
        <w:t>⚡ 5-Second Recall: Osteon = compact bone unit</w:t>
      </w:r>
    </w:p>
    <w:p>
      <w:r>
        <w:t>Positive Marks: 1</w:t>
      </w:r>
    </w:p>
    <w:p>
      <w:r>
        <w:t>Negative Marks: 0.33</w:t>
      </w:r>
    </w:p>
    <w:p>
      <w:r>
        <w:t>Question: Which muscle tissue lines the walls of hollow organs such as the stomach, intestines and blood vessels?</w:t>
      </w:r>
    </w:p>
    <w:p>
      <w:r>
        <w:t>(a) Smooth muscle</w:t>
      </w:r>
    </w:p>
    <w:p>
      <w:r>
        <w:t>(b) Cardiac muscle</w:t>
      </w:r>
    </w:p>
    <w:p>
      <w:r>
        <w:t>(c) Skeletal muscle</w:t>
      </w:r>
    </w:p>
    <w:p>
      <w:r>
        <w:t>(d) Striated voluntary muscle</w:t>
      </w:r>
    </w:p>
    <w:p>
      <w:r>
        <w:t>Answer: a</w:t>
      </w:r>
    </w:p>
    <w:p>
      <w:r>
        <w:t>Solution: ✅ Correct Answer: a. Smooth muscle.</w:t>
      </w:r>
    </w:p>
    <w:p>
      <w:r>
        <w:t>🧠 Clinical Rationale: Smooth muscle is non-striated and involuntary, found in the walls of hollow organs (GI tract, blood vessels, bladder, uterus, airways) and controlled by the autonomic nervous system</w:t>
      </w:r>
    </w:p>
    <w:p>
      <w:r>
        <w:t>🔍 Key Clues: Smooth = hollow organs, involuntary, non-striated</w:t>
      </w:r>
    </w:p>
    <w:p>
      <w:r>
        <w:t>🩺 Nursing Action: Explain peristalsis and vasoconstriction/vasodilation using smooth muscle function</w:t>
      </w:r>
    </w:p>
    <w:p>
      <w:r>
        <w:t>❌ Why Not Others: (c) Skeletal muscle — not the best response for this situation; (d) Striated voluntary muscle — not the best response for this situation; (b) Cardiac muscle — not the best response for this situation.</w:t>
      </w:r>
    </w:p>
    <w:p>
      <w:r>
        <w:t>⚠️ Exam Trap: Smooth muscle is NOT striated — visible striations mean skeletal or cardiac muscle</w:t>
      </w:r>
    </w:p>
    <w:p>
      <w:r>
        <w:t>🌟 PNC Exam Pearl: The bladder detrusor muscle is smooth muscle; its contraction is autonomic</w:t>
      </w:r>
    </w:p>
    <w:p>
      <w:r>
        <w:t>⚡ 5-Second Recall: Smooth = hollow organs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body cavities and major contents. Which response is most appropriate?</w:t>
      </w:r>
    </w:p>
    <w:p>
      <w:r>
        <w:t>(a) Thoracic cavity</w:t>
      </w:r>
    </w:p>
    <w:p>
      <w:r>
        <w:t>(b) Abdominal cavity</w:t>
      </w:r>
    </w:p>
    <w:p>
      <w:r>
        <w:t>(c) Cranial cavity</w:t>
      </w:r>
    </w:p>
    <w:p>
      <w:r>
        <w:t>(d) Pelvic cavity</w:t>
      </w:r>
    </w:p>
    <w:p>
      <w:r>
        <w:t>Answer: c</w:t>
      </w:r>
    </w:p>
    <w:p>
      <w:r>
        <w:t>Solution: ✅ Correct Answer: c. Cranial cavity.</w:t>
      </w:r>
    </w:p>
    <w:p>
      <w:r>
        <w:t>🧠 Clinical Rationale: The cranial cavity, formed by the skull bones, houses and protects the brain; it is part of the dorsal body cavity along with the vertebral canal</w:t>
      </w:r>
    </w:p>
    <w:p>
      <w:r>
        <w:t>🩺 Nursing Action: Position the patient and protect the head, knowing the brain sits within the rigid bony cranium</w:t>
      </w:r>
    </w:p>
    <w:p>
      <w:r>
        <w:t>❌ Why Not Others: (a) Thoracic cavity — not the best response for this situation; (d) Pelvic cavity — not the best response for this situation; (b) Abdominal cavity — not the best response for this situation.</w:t>
      </w:r>
    </w:p>
    <w:p>
      <w:r>
        <w:t>⚡ 5-Second Recall: Brain = cranial cavity</w:t>
      </w:r>
    </w:p>
    <w:p>
      <w:r>
        <w:t>Positive Marks: 1</w:t>
      </w:r>
    </w:p>
    <w:p>
      <w:r>
        <w:t>Negative Marks: 0.33</w:t>
      </w:r>
    </w:p>
    <w:p>
      <w:r>
        <w:t>Question: Which statement about pressure-prone bony prominences and surface anatomy is correct?</w:t>
      </w:r>
    </w:p>
    <w:p>
      <w:r>
        <w:t>(a) Malleolus only when prone</w:t>
      </w:r>
    </w:p>
    <w:p>
      <w:r>
        <w:t>(b) Ear</w:t>
      </w:r>
    </w:p>
    <w:p>
      <w:r>
        <w:t>(c) Sacrum</w:t>
      </w:r>
    </w:p>
    <w:p>
      <w:r>
        <w:t>(d) Scapula spine only at side-lying</w:t>
      </w:r>
    </w:p>
    <w:p>
      <w:r>
        <w:t>Answer: c</w:t>
      </w:r>
    </w:p>
    <w:p>
      <w:r>
        <w:t>Solution: ✅ Correct Answer: c.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(d) Scapula spine only at side-lying — not the best response for this situation; (b) Ear — not the best response for this situation; (a) Malleolus only when prone — not the best response for this situation.</w:t>
      </w:r>
    </w:p>
    <w:p>
      <w:r>
        <w:t>⚡ 5-Second Recall: Sacrum = most common pressure site</w:t>
      </w:r>
    </w:p>
    <w:p>
      <w:r>
        <w:t>Positive Marks: 1</w:t>
      </w:r>
    </w:p>
    <w:p>
      <w:r>
        <w:t>Negative Marks: 0.33</w:t>
      </w:r>
    </w:p>
    <w:p>
      <w:r>
        <w:t>Question: Which statement about cartilage types and locations is correct?</w:t>
      </w:r>
    </w:p>
    <w:p>
      <w:r>
        <w:t>(a) Calcified cartilage</w:t>
      </w:r>
    </w:p>
    <w:p>
      <w:r>
        <w:t>(b) Fibrocartilage</w:t>
      </w:r>
    </w:p>
    <w:p>
      <w:r>
        <w:t>(c) Hyaline cartilage</w:t>
      </w:r>
    </w:p>
    <w:p>
      <w:r>
        <w:t>(d) Elastic cartilage</w:t>
      </w:r>
    </w:p>
    <w:p>
      <w:r>
        <w:t>Answer: c</w:t>
      </w:r>
    </w:p>
    <w:p>
      <w:r>
        <w:t>Solution: ✅ Correct Answer: c.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🩺 Nursing Action: Relate to osteoarthritis teaching — articular cartilage wears down, causing joint pain and stiffness</w:t>
      </w:r>
    </w:p>
    <w:p>
      <w:r>
        <w:t>❌ Why Not Others: (d) Elastic cartilage — not the best response for this situation; (b) Fibrocartilage — not the best response for this situation; (a) Calcified cartilage — not the best response for this situation.</w:t>
      </w:r>
    </w:p>
    <w:p>
      <w:r>
        <w:t>⚡ 5-Second Recall: Hyaline = joint surface cartilage</w:t>
      </w:r>
    </w:p>
    <w:p>
      <w:r>
        <w:t>Positive Marks: 1</w:t>
      </w:r>
    </w:p>
    <w:p>
      <w:r>
        <w:t>Negative Marks: 0.33</w:t>
      </w:r>
    </w:p>
    <w:p>
      <w:r>
        <w:t>Question: Which statement about human cell structure and major organelles is correct?</w:t>
      </w:r>
    </w:p>
    <w:p>
      <w:r>
        <w:t>(a) Ribosomes</w:t>
      </w:r>
    </w:p>
    <w:p>
      <w:r>
        <w:t>(b) Lysosomes</w:t>
      </w:r>
    </w:p>
    <w:p>
      <w:r>
        <w:t>(c) Mitochondria</w:t>
      </w:r>
    </w:p>
    <w:p>
      <w:r>
        <w:t>(d) Centrioles</w:t>
      </w:r>
    </w:p>
    <w:p>
      <w:r>
        <w:t>Answer: a</w:t>
      </w:r>
    </w:p>
    <w:p>
      <w:r>
        <w:t>Solution: ✅ Correct Answer: a.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(b) Lysosomes — not the best response for this situation; (d) Centrioles — not the best response for this situation; (c) Mitochondria — not the best response for this situation.</w:t>
      </w:r>
    </w:p>
    <w:p>
      <w:r>
        <w:t>⚡ 5-Second Recall: Ribosomes = protein synthesis</w:t>
      </w:r>
    </w:p>
    <w:p>
      <w:r>
        <w:t>Positive Marks: 1</w:t>
      </w:r>
    </w:p>
    <w:p>
      <w:r>
        <w:t>Negative Marks: 0.33</w:t>
      </w:r>
    </w:p>
    <w:p>
      <w:r>
        <w:t>Question: A patient needing care for langer lines and wound/skin incision orientation basics is admitted to the unit. Which nursing action should the nurse perform FIRST?</w:t>
      </w:r>
    </w:p>
    <w:p>
      <w:r>
        <w:t>(a) Only laser treatment prevents scars</w:t>
      </w:r>
    </w:p>
    <w:p>
      <w:r>
        <w:t>(b) Scarring does not depend on incision direction</w:t>
      </w:r>
    </w:p>
    <w:p>
      <w:r>
        <w:t>(c) Incision across Langer's lines always heals faster</w:t>
      </w:r>
    </w:p>
    <w:p>
      <w:r>
        <w:t>(d) Incision parallel to Langer's lines gives a finer scar</w:t>
      </w:r>
    </w:p>
    <w:p>
      <w:r>
        <w:t>Answer: d</w:t>
      </w:r>
    </w:p>
    <w:p>
      <w:r>
        <w:t>Solution: ✅ Correct Answer: d. Incision parallel to Langer's lines gives a finer scar.</w:t>
      </w:r>
    </w:p>
    <w:p>
      <w:r>
        <w:t>🧠 Clinical Rationale: Incision parallel to Langer's lines (cleavage lines) minimizes scar formation because wound edges are not pulled apart by skin 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incision direction and counsel the patient on scar care (silicone, sun protection)</w:t>
      </w:r>
    </w:p>
    <w:p>
      <w:r>
        <w:t>❌ Why Not Others: (c) Incision across Langer's lines always heals faster — not the best response for this situation; (b) Scarring does not depend on incision direction — not the best response for this situation; (a) Only laser treatment prevents scars — not the best response for this situation.</w:t>
      </w:r>
    </w:p>
    <w:p>
      <w:r>
        <w:t>⚡ 5-Second Recall: Parallel incisions = fine scars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epithelial tissue types and locations. Which response is most appropriate?</w:t>
      </w:r>
    </w:p>
    <w:p>
      <w:r>
        <w:t>(a) Multiple layers of flattened cells forming the skin surface</w:t>
      </w:r>
    </w:p>
    <w:p>
      <w:r>
        <w:t>(b) Stratified cells lining the urinary bladder</w:t>
      </w:r>
    </w:p>
    <w:p>
      <w:r>
        <w:t>(c) Single layer of flattened cells lining blood vessels and alveoli</w:t>
      </w:r>
    </w:p>
    <w:p>
      <w:r>
        <w:t>(d) Single layer of tall cells lining the stomach</w:t>
      </w:r>
    </w:p>
    <w:p>
      <w:r>
        <w:t>Answer: c</w:t>
      </w:r>
    </w:p>
    <w:p>
      <w:r>
        <w:t>Solution: ✅ Correct Answer: c.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🩺 Nursing Action: Relate it to gas exchange when assessing patients with pneumonia or pulmonary edema</w:t>
      </w:r>
    </w:p>
    <w:p>
      <w:r>
        <w:t>❌ Why Not Others: (d) Single layer of tall cells lining the stomach — not the best response for this situation; (a) Multiple layers of flattened cells forming the skin surface — not the best response for this situation; (b) Stratified cells lining the urinary bladder — not the best response for this situation.</w:t>
      </w:r>
    </w:p>
    <w:p>
      <w:r>
        <w:t>⚡ 5-Second Recall: Simple squamous = one thin layer, diffusion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nervous tissue: neuron and neuroglia structure. Which response is most appropriate?</w:t>
      </w:r>
    </w:p>
    <w:p>
      <w:r>
        <w:t>(a) Oligodendrocytes</w:t>
      </w:r>
    </w:p>
    <w:p>
      <w:r>
        <w:t>(b) Schwann cells</w:t>
      </w:r>
    </w:p>
    <w:p>
      <w:r>
        <w:t>(c) Astrocytes</w:t>
      </w:r>
    </w:p>
    <w:p>
      <w:r>
        <w:t>(d) Microglia</w:t>
      </w:r>
    </w:p>
    <w:p>
      <w:r>
        <w:t>Answer: b</w:t>
      </w:r>
    </w:p>
    <w:p>
      <w:r>
        <w:t>Solution: ✅ Correct Answer: b. Schwann cells.</w:t>
      </w:r>
    </w:p>
    <w:p>
      <w:r>
        <w:t>🧠 Clinical Rationale: Schwann cells form myelin in the peripheral nervous system; oligodendrocytes myelinate axons in the central nervous system</w:t>
      </w:r>
    </w:p>
    <w:p>
      <w:r>
        <w:t>🩺 Nursing Action: Know this when teaching about multiple sclerosis (CNS demyelination by oligodendrocyte damage)</w:t>
      </w:r>
    </w:p>
    <w:p>
      <w:r>
        <w:t>❌ Why Not Others: (a) Oligodendrocytes — not the best response for this situation; (c) Astrocytes — not the best response for this situation; (d) Microglia — not the best response for this situation.</w:t>
      </w:r>
    </w:p>
    <w:p>
      <w:r>
        <w:t>⚡ 5-Second Recall: PNS = Schwann cells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epidermal layers and cell types basics. Which response is most appropriate?</w:t>
      </w:r>
    </w:p>
    <w:p>
      <w:r>
        <w:t>(a) Basal cells only as stem cells</w:t>
      </w:r>
    </w:p>
    <w:p>
      <w:r>
        <w:t>(b) Langerhans cells</w:t>
      </w:r>
    </w:p>
    <w:p>
      <w:r>
        <w:t>(c) Keratinocytes</w:t>
      </w:r>
    </w:p>
    <w:p>
      <w:r>
        <w:t>(d) Melanocytes</w:t>
      </w:r>
    </w:p>
    <w:p>
      <w:r>
        <w:t>Answer: d</w:t>
      </w:r>
    </w:p>
    <w:p>
      <w:r>
        <w:t>Solution: ✅ Correct Answer: d.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🩺 Nursing Action: Teach sun protection knowing melanin shields DNA from UV damage</w:t>
      </w:r>
    </w:p>
    <w:p>
      <w:r>
        <w:t>❌ Why Not Others: (b) Langerhans cells — not the best response for this situation; (a) Basal cells only as stem cells — not the best response for this situation; (c) Keratinocytes — not the best response for this situation.</w:t>
      </w:r>
    </w:p>
    <w:p>
      <w:r>
        <w:t>⚡ 5-Second Recall: Melanocytes = pigment cells</w:t>
      </w:r>
    </w:p>
    <w:p>
      <w:r>
        <w:t>Positive Marks: 1</w:t>
      </w:r>
    </w:p>
    <w:p>
      <w:r>
        <w:t>Negative Marks: 0.33</w:t>
      </w:r>
    </w:p>
    <w:p>
      <w:r>
        <w:t>Question: A patient asks the nurse about burn depth anatomical layers cross-link. Which response by the nurse is correct?</w:t>
      </w:r>
    </w:p>
    <w:p>
      <w:r>
        <w:t>(a) Subcutaneous fat only</w:t>
      </w:r>
    </w:p>
    <w:p>
      <w:r>
        <w:t>(b) Epidermis only</w:t>
      </w:r>
    </w:p>
    <w:p>
      <w:r>
        <w:t>(c) Epidermis and entire dermis (down to subcutaneous tissue)</w:t>
      </w:r>
    </w:p>
    <w:p>
      <w:r>
        <w:t>(d) Epidermis and upper dermis only</w:t>
      </w:r>
    </w:p>
    <w:p>
      <w:r>
        <w:t>Answer: c</w:t>
      </w:r>
    </w:p>
    <w:p>
      <w:r>
        <w:t>Solution: ✅ Correct Answer: c.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🩺 Nursing Action: Assess for charred, painless, leathery areas and prepare for excision and grafting</w:t>
      </w:r>
    </w:p>
    <w:p>
      <w:r>
        <w:t>❌ Why Not Others: (b) Epidermis only — not the best response for this situation; (a) Subcutaneous fat only — not the best response for this situation; (d) Epidermis and upper dermis only — not the best response for this situation.</w:t>
      </w:r>
    </w:p>
    <w:p>
      <w:r>
        <w:t>⚠️ Exam Trap: Superficial burns involve only the epidermis — full-thickness extends through the entire dermis</w:t>
      </w:r>
    </w:p>
    <w:p>
      <w:r>
        <w:t>⚡ 5-Second Recall: Full-thickness = all skin layers</w:t>
      </w:r>
    </w:p>
    <w:p>
      <w:r>
        <w:t>Positive Marks: 1</w:t>
      </w:r>
    </w:p>
    <w:p>
      <w:r>
        <w:t>Negative Marks: 0.33</w:t>
      </w:r>
    </w:p>
    <w:p>
      <w:r>
        <w:t>Question: Which statement about skin appendages: hair, nails, sebaceous and sweat glands is correct?</w:t>
      </w:r>
    </w:p>
    <w:p>
      <w:r>
        <w:t>(a) Ceruminous glands</w:t>
      </w:r>
    </w:p>
    <w:p>
      <w:r>
        <w:t>(b) Sebaceous glands</w:t>
      </w:r>
    </w:p>
    <w:p>
      <w:r>
        <w:t>(c) Apocrine sweat glands</w:t>
      </w:r>
    </w:p>
    <w:p>
      <w:r>
        <w:t>(d) Eccrine (merocrine) sweat glands</w:t>
      </w:r>
    </w:p>
    <w:p>
      <w:r>
        <w:t>Answer: d</w:t>
      </w:r>
    </w:p>
    <w:p>
      <w:r>
        <w:t>Solution: ✅ Correct Answer: d.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🩺 Nursing Action: Monitor for dehydration and electrolyte loss with profuse sweating in febrile patients</w:t>
      </w:r>
    </w:p>
    <w:p>
      <w:r>
        <w:t>❌ Why Not Others: (c) Apocrine sweat glands — not the best response for this situation; (b) Sebaceous glands — not the best response for this situation; (a) Ceruminous glands — not the best response for this situation.</w:t>
      </w:r>
    </w:p>
    <w:p>
      <w:r>
        <w:t>⚡ 5-Second Recall: Eccrine = whole-body cooling sweat</w:t>
      </w:r>
    </w:p>
    <w:p>
      <w:r>
        <w:t>Positive Marks: 1</w:t>
      </w:r>
    </w:p>
    <w:p>
      <w:r>
        <w:t>Negative Marks: 0.33</w:t>
      </w:r>
    </w:p>
    <w:p>
      <w:r>
        <w:t>Question: Which statement about abdominopelvic regions and quadrants is correct?</w:t>
      </w:r>
    </w:p>
    <w:p>
      <w:r>
        <w:t>(a) Left upper quadrant (LUQ)</w:t>
      </w:r>
    </w:p>
    <w:p>
      <w:r>
        <w:t>(b) Right lower quadrant (RLQ)</w:t>
      </w:r>
    </w:p>
    <w:p>
      <w:r>
        <w:t>(c) Left lower quadrant (LLQ)</w:t>
      </w:r>
    </w:p>
    <w:p>
      <w:r>
        <w:t>(d) Right upper quadrant (RUQ)</w:t>
      </w:r>
    </w:p>
    <w:p>
      <w:r>
        <w:t>Answer: d</w:t>
      </w:r>
    </w:p>
    <w:p>
      <w:r>
        <w:t>Solution: ✅ Correct Answer: d. Right upper quadrant (RUQ).</w:t>
      </w:r>
    </w:p>
    <w:p>
      <w:r>
        <w:t>🧠 Clinical Rationale: The liver occupies most of the right upper quadrant (RUQ) and extends across the midline into the left upper quadrant; the RUQ also holds the gallbladder, head of pancreas, right kidney and duodenum</w:t>
      </w:r>
    </w:p>
    <w:p>
      <w:r>
        <w:t>🩺 Nursing Action: Use the four-quadrant system when documenting abdominal pain location and planning auscultation</w:t>
      </w:r>
    </w:p>
    <w:p>
      <w:r>
        <w:t>❌ Why Not Others: (b) Right lower quadrant (RLQ) — not the best response for this situation; (a) Left upper quadrant (LUQ) — not the best response for this situation; (c) Left lower quadrant (LLQ) — not the best response for this situation.</w:t>
      </w:r>
    </w:p>
    <w:p>
      <w:r>
        <w:t>⚡ 5-Second Recall: Liver = RUQ</w:t>
      </w:r>
    </w:p>
    <w:p>
      <w:r>
        <w:t>Positive Marks: 1</w:t>
      </w:r>
    </w:p>
    <w:p>
      <w:r>
        <w:t>Negative Marks: 0.33</w:t>
      </w:r>
    </w:p>
    <w:p>
      <w:r>
        <w:t>Question: A patient asks the nurse about connective tissue classification and examples. Which response by the nurse is correct?</w:t>
      </w:r>
    </w:p>
    <w:p>
      <w:r>
        <w:t>(a) Dense regular connective tissue</w:t>
      </w:r>
    </w:p>
    <w:p>
      <w:r>
        <w:t>(b) Areolar (loose) connective tissue</w:t>
      </w:r>
    </w:p>
    <w:p>
      <w:r>
        <w:t>(c) Elastic cartilage</w:t>
      </w:r>
    </w:p>
    <w:p>
      <w:r>
        <w:t>(d) Compact bone</w:t>
      </w:r>
    </w:p>
    <w:p>
      <w:r>
        <w:t>Answer: b</w:t>
      </w:r>
    </w:p>
    <w:p>
      <w:r>
        <w:t>Solution: ✅ Correct Answer: b. Areolar (loose) connective tissue.</w:t>
      </w:r>
    </w:p>
    <w:p>
      <w:r>
        <w:t>🧠 Clinical Rationale: Areolar connective tissue is loose, with collagen and elastic fibers in a gel-like ground substance; it lies under epithelia, surrounds blood vessels and cushions organs</w:t>
      </w:r>
    </w:p>
    <w:p>
      <w:r>
        <w:t>🩺 Nursing Action: Know that subcutaneous tissue (superficial fascia) is mainly areolar and adipose tissue</w:t>
      </w:r>
    </w:p>
    <w:p>
      <w:r>
        <w:t>❌ Why Not Others: (d) Compact bone — not the best response for this situation; (a) Dense regular connective tissue — not the best response for this situation; (c) Elastic cartilage — not the best response for this situation.</w:t>
      </w:r>
    </w:p>
    <w:p>
      <w:r>
        <w:t>⚠️ Exam Trap: Dense regular tissue (tendons) has parallel fibers for strength — areolar is loose and flexible</w:t>
      </w:r>
    </w:p>
    <w:p>
      <w:r>
        <w:t>⚡ 5-Second Recall: Areolar = loose cushion tissue</w:t>
      </w:r>
    </w:p>
    <w:p>
      <w:r>
        <w:t>Positive Marks: 1</w:t>
      </w:r>
    </w:p>
    <w:p>
      <w:r>
        <w:t>Negative Marks: 0.33</w:t>
      </w:r>
    </w:p>
    <w:p>
      <w:r>
        <w:t>Question: A patient asks the nurse about surface anatomy and topographic concepts. Which response by the nurse is correct?</w:t>
      </w:r>
    </w:p>
    <w:p>
      <w:r>
        <w:t>(a) Umbilicus</w:t>
      </w:r>
    </w:p>
    <w:p>
      <w:r>
        <w:t>(b) Nipple (male) and breast (female)</w:t>
      </w:r>
    </w:p>
    <w:p>
      <w:r>
        <w:t>(c) Xiphoid process</w:t>
      </w:r>
    </w:p>
    <w:p>
      <w:r>
        <w:t>(d) Iliac crest</w:t>
      </w:r>
    </w:p>
    <w:p>
      <w:r>
        <w:t>Answer: b</w:t>
      </w:r>
    </w:p>
    <w:p>
      <w:r>
        <w:t>Solution: ✅ Correct Answer: b. Nipple (male) and breast (female).</w:t>
      </w:r>
    </w:p>
    <w:p>
      <w:r>
        <w:t>🧠 Clinical Rationale: The nipple in males (and the breast in females) is located at approximately the fourth intercostal space; the nipple line is used as a surface landmark for chest examination</w:t>
      </w:r>
    </w:p>
    <w:p>
      <w:r>
        <w:t>🩺 Nursing Action: Use the nipple line when locating the precordium for auscultation and chest tube placement landmarks</w:t>
      </w:r>
    </w:p>
    <w:p>
      <w:r>
        <w:t>❌ Why Not Others: (d) Iliac crest — not the best response for this situation; (a) Umbilicus — not the best response for this situation; (c) Xiphoid process — not the best response for this situation.</w:t>
      </w:r>
    </w:p>
    <w:p>
      <w:r>
        <w:t>⚠️ Exam Trap: The umbilicus lies at about L3-L4 vertebral level and the xiphoid at T9 — not intercostal spaces</w:t>
      </w:r>
    </w:p>
    <w:p>
      <w:r>
        <w:t>⚡ 5-Second Recall: Nipple = 4th ICS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body membranes: mucous, serous, synovial, cutaneous. Which response is most appropriate?</w:t>
      </w:r>
    </w:p>
    <w:p>
      <w:r>
        <w:t>(a) Synovial membrane</w:t>
      </w:r>
    </w:p>
    <w:p>
      <w:r>
        <w:t>(b) Mucous membrane</w:t>
      </w:r>
    </w:p>
    <w:p>
      <w:r>
        <w:t>(c) Cutaneous membrane</w:t>
      </w:r>
    </w:p>
    <w:p>
      <w:r>
        <w:t>(d) Serous membrane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🩺 Nursing Action: Relate to arthritis — inflammation of the synovium (synovitis) causes joint swelling and pain</w:t>
      </w:r>
    </w:p>
    <w:p>
      <w:r>
        <w:t>❌ Why Not Others: (d) Serous membrane — not the best response for this situation; (b) Mucous membrane — not the best response for this situation; (c) Cutaneous membrane — not the best response for this situation.</w:t>
      </w:r>
    </w:p>
    <w:p>
      <w:r>
        <w:t>⚡ 5-Second Recall: Synovial = joint lubricant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the anatomical position and directional terms. Which response is most appropriate?</w:t>
      </w:r>
    </w:p>
    <w:p>
      <w:r>
        <w:t>(a) Closer to the midline of the body</w:t>
      </w:r>
    </w:p>
    <w:p>
      <w:r>
        <w:t>(b) Toward the head</w:t>
      </w:r>
    </w:p>
    <w:p>
      <w:r>
        <w:t>(c) Toward the feet</w:t>
      </w:r>
    </w:p>
    <w:p>
      <w:r>
        <w:t>(d) Farther from the midline of the body</w:t>
      </w:r>
    </w:p>
    <w:p>
      <w:r>
        <w:t>Answer: a</w:t>
      </w:r>
    </w:p>
    <w:p>
      <w:r>
        <w:t>Solution: ✅ Correct Answer: a. Closer to the midline of the body.</w:t>
      </w:r>
    </w:p>
    <w:p>
      <w:r>
        <w:t>🧠 Clinical Rationale: Medial means toward the midline of the body; lateral means away from the midline. Medial/lateral are defined from the anatomical position</w:t>
      </w:r>
    </w:p>
    <w:p>
      <w:r>
        <w:t>🩺 Nursing Action: Use medial/lateral when documenting wound and lesion locations precisely</w:t>
      </w:r>
    </w:p>
    <w:p>
      <w:r>
        <w:t>❌ Why Not Others: (b) Toward the head — not the best response for this situation; (c) Toward the feet — not the best response for this situation; (d) Farther from the midline of the body — not the best response for this situation.</w:t>
      </w:r>
    </w:p>
    <w:p>
      <w:r>
        <w:t>⚡ 5-Second Recall: Medial = toward the midline</w:t>
      </w:r>
    </w:p>
    <w:p>
      <w:r>
        <w:t>Positive Marks: 1</w:t>
      </w:r>
    </w:p>
    <w:p>
      <w:r>
        <w:t>Negative Marks: 0.33</w:t>
      </w:r>
    </w:p>
    <w:p>
      <w:r>
        <w:t>Question: A patient asks the nurse about layers of skin: epidermis, dermis, subcutaneous tissue. Which response by the nurse is correct?</w:t>
      </w:r>
    </w:p>
    <w:p>
      <w:r>
        <w:t>(a) Papillary layer</w:t>
      </w:r>
    </w:p>
    <w:p>
      <w:r>
        <w:t>(b) Hypodermis (subcutaneous)</w:t>
      </w:r>
    </w:p>
    <w:p>
      <w:r>
        <w:t>(c) Epidermis</w:t>
      </w:r>
    </w:p>
    <w:p>
      <w:r>
        <w:t>(d) Dermis</w:t>
      </w:r>
    </w:p>
    <w:p>
      <w:r>
        <w:t>Answer: c</w:t>
      </w:r>
    </w:p>
    <w:p>
      <w:r>
        <w:t>Solution: ✅ Correct Answer: c.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🩺 Nursing Action: Remember that the epidermis has no blood vessels — it receives oxygen by diffusion from the dermis</w:t>
      </w:r>
    </w:p>
    <w:p>
      <w:r>
        <w:t>❌ Why Not Others: (b) Hypodermis (subcutaneous) — not the best response for this situation; (d) Dermis — not the best response for this situation; (a) Papillary layer — not the best response for this situation.</w:t>
      </w:r>
    </w:p>
    <w:p>
      <w:r>
        <w:t>⚠️ Exam Trap: The hypodermis is the DEEPEST layer and the dermis is between — 'epi' means upon/outer</w:t>
      </w:r>
    </w:p>
    <w:p>
      <w:r>
        <w:t>⚡ 5-Second Recall: Epidermis = outer layer</w:t>
      </w:r>
    </w:p>
    <w:p>
      <w:r>
        <w:t>Positive Marks: 1</w:t>
      </w:r>
    </w:p>
    <w:p>
      <w:r>
        <w:t>Negative Marks: 0.33</w:t>
      </w:r>
    </w:p>
    <w:p>
      <w:r>
        <w:t>Question: A patient needing care for cutaneous blood supply and sensory receptors is admitted to the unit. Which nursing action should the nurse perform FIRST?</w:t>
      </w:r>
    </w:p>
    <w:p>
      <w:r>
        <w:t>(a) Pressure only</w:t>
      </w:r>
    </w:p>
    <w:p>
      <w:r>
        <w:t>(b) Vibration only</w:t>
      </w:r>
    </w:p>
    <w:p>
      <w:r>
        <w:t>(c) Light touch only</w:t>
      </w:r>
    </w:p>
    <w:p>
      <w:r>
        <w:t>(d) Pain and temperature (nociception and thermoreception)</w:t>
      </w:r>
    </w:p>
    <w:p>
      <w:r>
        <w:t>Answer: d</w:t>
      </w:r>
    </w:p>
    <w:p>
      <w:r>
        <w:t>Solution: ✅ Correct Answer: d. Pain and temperature (nociception and thermoreception).</w:t>
      </w:r>
    </w:p>
    <w:p>
      <w:r>
        <w:t>🧠 Clinical Rationale: Peripheral neuropathy typically impairs pain and temperature sensation first (small nerve fibers), so patients injure feet without feeling burns or cuts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feet daily, use warm (not hot) water and wear protective footwear</w:t>
      </w:r>
    </w:p>
    <w:p>
      <w:r>
        <w:t>❌ Why Not Others: (c) Light touch only — not the best response for this situation; (b) Vibration only — not the best response for this situation; (a) Pressure only — not the best response for this situation.</w:t>
      </w:r>
    </w:p>
    <w:p>
      <w:r>
        <w:t>⚡ 5-Second Recall: Neuropathy = pain and temperature first</w:t>
      </w:r>
    </w:p>
    <w:p>
      <w:r>
        <w:t>Positive Marks: 1</w:t>
      </w:r>
    </w:p>
    <w:p>
      <w:r>
        <w:t>Negative Marks: 0.33</w:t>
      </w:r>
    </w:p>
    <w:p>
      <w:r>
        <w:t>Question: A patient has an obstructed duct causing pancreatic digestive enzymes to accumulate. This reflects failure of which component of the pancreas?</w:t>
      </w:r>
    </w:p>
    <w:p>
      <w:r>
        <w:t>(a) Exocrine portion (acinar cells and ducts)</w:t>
      </w:r>
    </w:p>
    <w:p>
      <w:r>
        <w:t>(b) Adrenal medulla</w:t>
      </w:r>
    </w:p>
    <w:p>
      <w:r>
        <w:t>(c) Endocrine portion (islets of Langerhans)</w:t>
      </w:r>
    </w:p>
    <w:p>
      <w:r>
        <w:t>(d) Thyroid gland</w:t>
      </w:r>
    </w:p>
    <w:p>
      <w:r>
        <w:t>Answer: a</w:t>
      </w:r>
    </w:p>
    <w:p>
      <w:r>
        <w:t>Solution: ✅ Correct Answer: a. Exocrine portion (acinar cells and ducts).</w:t>
      </w:r>
    </w:p>
    <w:p>
      <w:r>
        <w:t>🧠 Clinical Rationale: The exocrine pancreas (acinar cells) secretes digestive enzymes through the pancreatic duct into the duodenum; duct obstruction backs up enzymes, causing pancreatitis</w:t>
      </w:r>
    </w:p>
    <w:p>
      <w:r>
        <w:t>🔍 Key Clues: Exocrine pancreas = enzyme ducts</w:t>
      </w:r>
    </w:p>
    <w:p>
      <w:r>
        <w:t>🩺 Nursing Action: In acute pancreatitis, monitor serum amylase/lipase and manage pain and NPO status</w:t>
      </w:r>
    </w:p>
    <w:p>
      <w:r>
        <w:t>❌ Why Not Others: (b) Adrenal medulla — not the best response for this situation; (d) Thyroid gland — not the best response for this situation; (c) Endocrine portion (islets of Langerhans) — not the best response for this situation.</w:t>
      </w:r>
    </w:p>
    <w:p>
      <w:r>
        <w:t>⚠️ Exam Trap: Islet (endocrine) failure causes diabetes — enzyme problems are the EXOCRINE part</w:t>
      </w:r>
    </w:p>
    <w:p>
      <w:r>
        <w:t>🌟 PNC Exam Pearl: The pancreatic duct joins the common bile duct at the hepatopancreatic ampulla (of Vater)</w:t>
      </w:r>
    </w:p>
    <w:p>
      <w:r>
        <w:t>⚡ 5-Second Recall: Exocrine = enzymes via ducts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right/left, proximal/distal, superficial/deep clinical orientation. Which statement by the patient indicates correct understanding?</w:t>
      </w:r>
    </w:p>
    <w:p>
      <w:r>
        <w:t>(a) The patient's right side (the nurse's left)</w:t>
      </w:r>
    </w:p>
    <w:p>
      <w:r>
        <w:t>(b) The side nearest the x-ray film</w:t>
      </w:r>
    </w:p>
    <w:p>
      <w:r>
        <w:t>(c) The side farthest from the heart</w:t>
      </w:r>
    </w:p>
    <w:p>
      <w:r>
        <w:t>(d) The patient's left side (the nurse's right)</w:t>
      </w:r>
    </w:p>
    <w:p>
      <w:r>
        <w:t>Answer: a</w:t>
      </w:r>
    </w:p>
    <w:p>
      <w:r>
        <w:t>Solution: ✅ Correct Answer: a. The patient's right side (the nurse's left).</w:t>
      </w:r>
    </w:p>
    <w:p>
      <w:r>
        <w:t>🧠 Clinical Rationale: Right/left always refer to the PATIENT's own right and left, regardless of the observer's position; when facing the patient, the patient's right is on the observer's left</w:t>
      </w:r>
    </w:p>
    <w:p>
      <w:r>
        <w:t>🩺 Nursing Action: Always clarify right/left by the patient's perspective when documenting and positioning</w:t>
      </w:r>
    </w:p>
    <w:p>
      <w:r>
        <w:t>❌ Why Not Others: (d) The patient's left side (the nurse's right) — not the best response for this situation; (c) The side farthest from the heart — not the best response for this situation; (b) The side nearest the x-ray film — not the best response for this situation.</w:t>
      </w:r>
    </w:p>
    <w:p>
      <w:r>
        <w:t>⚠️ Exam Trap: 'Right-sided' means the patient's right — mirror confusion causes wrong-side surgery errors</w:t>
      </w:r>
    </w:p>
    <w:p>
      <w:r>
        <w:t>🌟 PNC Exam Pearl: When the patient faces you, their right hand is on your left side</w:t>
      </w:r>
    </w:p>
    <w:p>
      <w:r>
        <w:t>⚡ 5-Second Recall: Right/left = patient's own side</w:t>
      </w:r>
    </w:p>
    <w:p>
      <w:r>
        <w:t>Positive Marks: 1</w:t>
      </w:r>
    </w:p>
    <w:p>
      <w:r>
        <w:t>Negative Marks: 0.33</w:t>
      </w:r>
    </w:p>
    <w:p>
      <w:r>
        <w:t>Question: A patient asks the nurse about body planes and sections. Which response by the nurse is correct?</w:t>
      </w:r>
    </w:p>
    <w:p>
      <w:r>
        <w:t>(a) Anterior and posterior portions</w:t>
      </w:r>
    </w:p>
    <w:p>
      <w:r>
        <w:t>(b) Superficial and deep portions</w:t>
      </w:r>
    </w:p>
    <w:p>
      <w:r>
        <w:t>(c) Superior and inferior portions</w:t>
      </w:r>
    </w:p>
    <w:p>
      <w:r>
        <w:t>(d) Right and left portions</w:t>
      </w:r>
    </w:p>
    <w:p>
      <w:r>
        <w:t>Answer: d</w:t>
      </w:r>
    </w:p>
    <w:p>
      <w:r>
        <w:t>Solution: ✅ Correct Answer: d. Right and left portions.</w:t>
      </w:r>
    </w:p>
    <w:p>
      <w:r>
        <w:t>🧠 Clinical Rationale: The sagittal plane is a vertical plane that divides the body into right and left portions; the median (midsagittal) plane passes exactly through the midline</w:t>
      </w:r>
    </w:p>
    <w:p>
      <w:r>
        <w:t>🩺 Nursing Action: Recall the three main planes (sagittal, frontal, transverse) when interpreting imaging or describing sections</w:t>
      </w:r>
    </w:p>
    <w:p>
      <w:r>
        <w:t>❌ Why Not Others: (b) Superficial and deep portions — not the best response for this situation; (c) Superior and inferior portions — not the best response for this situation; (a) Anterior and posterior portions — not the best response for this situation.</w:t>
      </w:r>
    </w:p>
    <w:p>
      <w:r>
        <w:t>⚠️ Exam Trap: Frontal (coronal) divides front/back and transverse divides top/bottom — do not mix them up</w:t>
      </w:r>
    </w:p>
    <w:p>
      <w:r>
        <w:t>⚡ 5-Second Recall: Sagittal = right/left</w:t>
      </w:r>
    </w:p>
    <w:p>
      <w:r>
        <w:t>Positive Marks: 1</w:t>
      </w:r>
    </w:p>
    <w:p>
      <w:r>
        <w:t>Negative Marks: 0.33</w:t>
      </w:r>
    </w:p>
    <w:p>
      <w:r>
        <w:t>Question: Which statement about levels of structural organization is correct?</w:t>
      </w:r>
    </w:p>
    <w:p>
      <w:r>
        <w:t>(a) Cell</w:t>
      </w:r>
    </w:p>
    <w:p>
      <w:r>
        <w:t>(b) Tissue</w:t>
      </w:r>
    </w:p>
    <w:p>
      <w:r>
        <w:t>(c) Organ system</w:t>
      </w:r>
    </w:p>
    <w:p>
      <w:r>
        <w:t>(d) Molecule</w:t>
      </w:r>
    </w:p>
    <w:p>
      <w:r>
        <w:t>Answer: c</w:t>
      </w:r>
    </w:p>
    <w:p>
      <w:r>
        <w:t>Solution: ✅ Correct Answer: c. Organ system.</w:t>
      </w:r>
    </w:p>
    <w:p>
      <w:r>
        <w:t>🧠 Clinical Rationale: An organ system is a group of organs that work together; the cardiovascular system includes the heart, blood vessels and blood working to circulate blood</w:t>
      </w:r>
    </w:p>
    <w:p>
      <w:r>
        <w:t>🩺 Nursing Action: Teach patients that disease in one organ system can affect others (e.g., heart failure affects the respiratory system)</w:t>
      </w:r>
    </w:p>
    <w:p>
      <w:r>
        <w:t>❌ Why Not Others: (d) Molecule — not the best response for this situation; (b) Tissue — not the best response for this situation; (a) Cell — not the best response for this situation.</w:t>
      </w:r>
    </w:p>
    <w:p>
      <w:r>
        <w:t>⚡ 5-Second Recall: Heart alone = organ; heart + vessels = system</w:t>
      </w:r>
    </w:p>
    <w:p>
      <w:r>
        <w:t>Positive Marks: 1</w:t>
      </w:r>
    </w:p>
    <w:p>
      <w:r>
        <w:t>Negative Marks: 0.33</w:t>
      </w:r>
    </w:p>
    <w:p>
      <w:r>
        <w:t>Question: A patient asks the nurse about bone tissue microscopic structure. Which response by the nurse is correct?</w:t>
      </w:r>
    </w:p>
    <w:p>
      <w:r>
        <w:t>(a) Osteon (Haversian system)</w:t>
      </w:r>
    </w:p>
    <w:p>
      <w:r>
        <w:t>(b) Lacuna</w:t>
      </w:r>
    </w:p>
    <w:p>
      <w:r>
        <w:t>(c) Osteocyte</w:t>
      </w:r>
    </w:p>
    <w:p>
      <w:r>
        <w:t>(d) Canaliculus</w:t>
      </w:r>
    </w:p>
    <w:p>
      <w:r>
        <w:t>Answer: a</w:t>
      </w:r>
    </w:p>
    <w:p>
      <w:r>
        <w:t>Solution: ✅ Correct Answer: a.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(d) Canaliculus — not the best response for this situation; (c) Osteocyte — not the best response for this situation; (b) Lacuna — not the best response for this situation.</w:t>
      </w:r>
    </w:p>
    <w:p>
      <w:r>
        <w:t>⚠️ Exam Trap: An osteocyte is a single bone cell and a lacuna is its small space — the whole unit is the osteon</w:t>
      </w:r>
    </w:p>
    <w:p>
      <w:r>
        <w:t>⚡ 5-Second Recall: Osteon = compact bone unit</w:t>
      </w:r>
    </w:p>
    <w:p>
      <w:r>
        <w:t>Positive Marks: 1</w:t>
      </w:r>
    </w:p>
    <w:p>
      <w:r>
        <w:t>Negative Marks: 0.33</w:t>
      </w:r>
    </w:p>
    <w:p>
      <w:r>
        <w:t>Question: A patient asks the nurse about muscle tissue types. Which response by the nurse is correct?</w:t>
      </w:r>
    </w:p>
    <w:p>
      <w:r>
        <w:t>(a) Skeletal muscle</w:t>
      </w:r>
    </w:p>
    <w:p>
      <w:r>
        <w:t>(b) Cardiac muscle</w:t>
      </w:r>
    </w:p>
    <w:p>
      <w:r>
        <w:t>(c) Smooth muscle</w:t>
      </w:r>
    </w:p>
    <w:p>
      <w:r>
        <w:t>(d) Striated voluntary muscle</w:t>
      </w:r>
    </w:p>
    <w:p>
      <w:r>
        <w:t>Answer: c</w:t>
      </w:r>
    </w:p>
    <w:p>
      <w:r>
        <w:t>Solution: ✅ Correct Answer: c. Smooth muscle.</w:t>
      </w:r>
    </w:p>
    <w:p>
      <w:r>
        <w:t>🧠 Clinical Rationale: Smooth muscle is non-striated and involuntary, found in the walls of hollow organs (GI tract, blood vessels, bladder, uterus, airways) and controlled by the autonomic nervous system</w:t>
      </w:r>
    </w:p>
    <w:p>
      <w:r>
        <w:t>🩺 Nursing Action: Explain peristalsis and vasoconstriction/vasodilation using smooth muscle function</w:t>
      </w:r>
    </w:p>
    <w:p>
      <w:r>
        <w:t>❌ Why Not Others: (a) Skeletal muscle — not the best response for this situation; (b) Cardiac muscle — not the best response for this situation; (d) Striated voluntary muscle — not the best response for this situation.</w:t>
      </w:r>
    </w:p>
    <w:p>
      <w:r>
        <w:t>⚠️ Exam Trap: Smooth muscle is NOT striated — visible striations mean skeletal or cardiac muscle</w:t>
      </w:r>
    </w:p>
    <w:p>
      <w:r>
        <w:t>⚡ 5-Second Recall: Smooth = hollow organs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body cavities and major contents by identifying which response as appropriate?</w:t>
      </w:r>
    </w:p>
    <w:p>
      <w:r>
        <w:t>(a) Pelvic cavity</w:t>
      </w:r>
    </w:p>
    <w:p>
      <w:r>
        <w:t>(b) Abdominal cavity</w:t>
      </w:r>
    </w:p>
    <w:p>
      <w:r>
        <w:t>(c) Cranial cavity</w:t>
      </w:r>
    </w:p>
    <w:p>
      <w:r>
        <w:t>(d) Thoracic cavity</w:t>
      </w:r>
    </w:p>
    <w:p>
      <w:r>
        <w:t>Answer: d</w:t>
      </w:r>
    </w:p>
    <w:p>
      <w:r>
        <w:t>Solution: ✅ Correct Answer: d. Thoracic cavity.</w:t>
      </w:r>
    </w:p>
    <w:p>
      <w:r>
        <w:t>🧠 Clinical Rationale: The thoracic cavity, the superior division of the ventral body cavity enclosed by the ribs and diaphragm, contains the heart, lungs, great vessels, trachea and esophagus</w:t>
      </w:r>
    </w:p>
    <w:p>
      <w:r>
        <w:t>🩺 Nursing Action: Use cavity landmarks when auscultating the lungs or precordium and when planning thoracic procedures</w:t>
      </w:r>
    </w:p>
    <w:p>
      <w:r>
        <w:t>❌ Why Not Others: (b) Abdominal cavity — not the best response for this situation; (a) Pelvic cavity — not the best response for this situation; (c) Cranial cavity — not the best response for this situation.</w:t>
      </w:r>
    </w:p>
    <w:p>
      <w:r>
        <w:t>⚡ 5-Second Recall: Heart + lungs = thoracic cavity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pressure-prone bony prominences and surface anatomy. Which response is most appropriate?</w:t>
      </w:r>
    </w:p>
    <w:p>
      <w:r>
        <w:t>(a) Malleolus only when prone</w:t>
      </w:r>
    </w:p>
    <w:p>
      <w:r>
        <w:t>(b) Sacrum</w:t>
      </w:r>
    </w:p>
    <w:p>
      <w:r>
        <w:t>(c) Ear</w:t>
      </w:r>
    </w:p>
    <w:p>
      <w:r>
        <w:t>(d) Scapula spine only at side-lying</w:t>
      </w:r>
    </w:p>
    <w:p>
      <w:r>
        <w:t>Answer: b</w:t>
      </w:r>
    </w:p>
    <w:p>
      <w:r>
        <w:t>Solution: ✅ Correct Answer: b.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(c) Ear — not the best response for this situation; (d) Scapula spine only at side-lying — not the best response for this situation; (a) Malleolus only when prone — not the best response for this situation.</w:t>
      </w:r>
    </w:p>
    <w:p>
      <w:r>
        <w:t>⚡ 5-Second Recall: Sacrum = most common pressure site</w:t>
      </w:r>
    </w:p>
    <w:p>
      <w:r>
        <w:t>Positive Marks: 1</w:t>
      </w:r>
    </w:p>
    <w:p>
      <w:r>
        <w:t>Negative Marks: 0.33</w:t>
      </w:r>
    </w:p>
    <w:p>
      <w:r>
        <w:t>Question: The external ear (auricle/pinna) is supported by which type of cartilage?</w:t>
      </w:r>
    </w:p>
    <w:p>
      <w:r>
        <w:t>(a) Hyaline cartilage</w:t>
      </w:r>
    </w:p>
    <w:p>
      <w:r>
        <w:t>(b) Elastic cartilage</w:t>
      </w:r>
    </w:p>
    <w:p>
      <w:r>
        <w:t>(c) Bone</w:t>
      </w:r>
    </w:p>
    <w:p>
      <w:r>
        <w:t>(d) Fibrocartilage</w:t>
      </w:r>
    </w:p>
    <w:p>
      <w:r>
        <w:t>Answer: b</w:t>
      </w:r>
    </w:p>
    <w:p>
      <w:r>
        <w:t>Solution: ✅ Correct Answer: b. Elastic cartilage.</w:t>
      </w:r>
    </w:p>
    <w:p>
      <w:r>
        <w:t>🧠 Clinical Rationale: Elastic cartilage contains abundant elastic fibers, giving the auricle flexibility while maintaining shape; it also forms the epiglottis</w:t>
      </w:r>
    </w:p>
    <w:p>
      <w:r>
        <w:t>🔍 Key Clues: Ear + epiglottis = elastic cartilage</w:t>
      </w:r>
    </w:p>
    <w:p>
      <w:r>
        <w:t>🩺 Nursing Action: Handle ear lobes and nose piercings knowing the auricle is flexible elastic cartilage</w:t>
      </w:r>
    </w:p>
    <w:p>
      <w:r>
        <w:t>❌ Why Not Others: (a) Hyaline cartilage — not the best response for this situation; (c) Bone — not the best response for this situation; (d) Fibrocartilage — not the best response for this situation.</w:t>
      </w:r>
    </w:p>
    <w:p>
      <w:r>
        <w:t>⚠️ Exam Trap: The trachea is hyaline and discs are fibrocartilage — elastic is the flexible 'bend-don't-break' cartilage</w:t>
      </w:r>
    </w:p>
    <w:p>
      <w:r>
        <w:t>🌟 PNC Exam Pearl: Perichondritis of the ear affects elastic cartilage and can cause cauliflower ear if untreated</w:t>
      </w:r>
    </w:p>
    <w:p>
      <w:r>
        <w:t>⚡ 5-Second Recall: Ear = elastic cartilage</w:t>
      </w:r>
    </w:p>
    <w:p>
      <w:r>
        <w:t>Positive Marks: 1</w:t>
      </w:r>
    </w:p>
    <w:p>
      <w:r>
        <w:t>Negative Marks: 0.33</w:t>
      </w:r>
    </w:p>
    <w:p>
      <w:r>
        <w:t>Question: A patient asks the nurse about human cell structure and major organelles. Which response by the nurse is correct?</w:t>
      </w:r>
    </w:p>
    <w:p>
      <w:r>
        <w:t>(a) Lysosomes</w:t>
      </w:r>
    </w:p>
    <w:p>
      <w:r>
        <w:t>(b) Mitochondria</w:t>
      </w:r>
    </w:p>
    <w:p>
      <w:r>
        <w:t>(c) Centrioles</w:t>
      </w:r>
    </w:p>
    <w:p>
      <w:r>
        <w:t>(d) Ribosomes</w:t>
      </w:r>
    </w:p>
    <w:p>
      <w:r>
        <w:t>Answer: d</w:t>
      </w:r>
    </w:p>
    <w:p>
      <w:r>
        <w:t>Solution: ✅ Correct Answer: d.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(b) Mitochondria — not the best response for this situation; (a) Lysosomes — not the best response for this situation; (c) Centrioles — not the best response for this situation.</w:t>
      </w:r>
    </w:p>
    <w:p>
      <w:r>
        <w:t>⚠️ Exam Trap: The rough ER gets its name from ribosomes studding its surface — 'rough' = protein-making surface</w:t>
      </w:r>
    </w:p>
    <w:p>
      <w:r>
        <w:t>⚡ 5-Second Recall: Ribosomes = protein synthesis</w:t>
      </w:r>
    </w:p>
    <w:p>
      <w:r>
        <w:t>Positive Marks: 1</w:t>
      </w:r>
    </w:p>
    <w:p>
      <w:r>
        <w:t>Negative Marks: 0.33</w:t>
      </w:r>
    </w:p>
    <w:p>
      <w:r>
        <w:t>Question: A patient asks the nurse about langer lines and wound/skin incision orientation basics. Which response by the nurse is correct?</w:t>
      </w:r>
    </w:p>
    <w:p>
      <w:r>
        <w:t>(a) Heal with less scarring and gaping</w:t>
      </w:r>
    </w:p>
    <w:p>
      <w:r>
        <w:t>(b) Heal with more scarring</w:t>
      </w:r>
    </w:p>
    <w:p>
      <w:r>
        <w:t>(c) Become infected always</w:t>
      </w:r>
    </w:p>
    <w:p>
      <w:r>
        <w:t>(d) Bleed more heavily</w:t>
      </w:r>
    </w:p>
    <w:p>
      <w:r>
        <w:t>Answer: a</w:t>
      </w:r>
    </w:p>
    <w:p>
      <w:r>
        <w:t>Solution: ✅ Correct Answer: a. Heal with less scarring and gaping.</w:t>
      </w:r>
    </w:p>
    <w:p>
      <w:r>
        <w:t>🧠 Clinical Rationale: Incisions parallel to Langer's lines cut across fewer collagen fibers, so wound edges stay together and scarring is minimized</w:t>
      </w:r>
    </w:p>
    <w:p>
      <w:r>
        <w:t>🩺 Nursing Action: Advise patients that scar appearance depends on incision orientation and skin tension</w:t>
      </w:r>
    </w:p>
    <w:p>
      <w:r>
        <w:t>❌ Why Not Others: (b) Heal with more scarring — not the best response for this situation; (c) Become infected always — not the best response for this situation; (d) Bleed more heavily — not the best response for this situation.</w:t>
      </w:r>
    </w:p>
    <w:p>
      <w:r>
        <w:t>⚠️ Exam Trap: Perpendicular incisions pull apart and scar more — orientation relative to tension lines is key</w:t>
      </w:r>
    </w:p>
    <w:p>
      <w:r>
        <w:t>⚡ 5-Second Recall: Parallel = cosmetically better scar</w:t>
      </w:r>
    </w:p>
    <w:p>
      <w:r>
        <w:t>Positive Marks: 1</w:t>
      </w:r>
    </w:p>
    <w:p>
      <w:r>
        <w:t>Negative Marks: 0.33</w:t>
      </w:r>
    </w:p>
    <w:p>
      <w:r>
        <w:t>Question: A patient asks the nurse about epithelial tissue types and locations. Which response by the nurse is correct?</w:t>
      </w:r>
    </w:p>
    <w:p>
      <w:r>
        <w:t>(a) Multiple layers of flattened cells forming the skin surface</w:t>
      </w:r>
    </w:p>
    <w:p>
      <w:r>
        <w:t>(b) Single layer of tall cells lining the stomach</w:t>
      </w:r>
    </w:p>
    <w:p>
      <w:r>
        <w:t>(c) Stratified cells lining the urinary bladder</w:t>
      </w:r>
    </w:p>
    <w:p>
      <w:r>
        <w:t>(d) Single layer of flattened cells lining blood vessels and alveoli</w:t>
      </w:r>
    </w:p>
    <w:p>
      <w:r>
        <w:t>Answer: d</w:t>
      </w:r>
    </w:p>
    <w:p>
      <w:r>
        <w:t>Solution: ✅ Correct Answer: d.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🩺 Nursing Action: Relate it to gas exchange when assessing patients with pneumonia or pulmonary edema</w:t>
      </w:r>
    </w:p>
    <w:p>
      <w:r>
        <w:t>❌ Why Not Others: (a) Multiple layers of flattened cells forming the skin surface — not the best response for this situation; (b) Single layer of tall cells lining the stomach — not the best response for this situation; (c) Stratified cells lining the urinary bladder — not the best response for this situation.</w:t>
      </w:r>
    </w:p>
    <w:p>
      <w:r>
        <w:t>⚠️ Exam Trap: The skin surface is stratified squamous (multiple layers); alveoli need a SINGLE thin layer for gas diffusion</w:t>
      </w:r>
    </w:p>
    <w:p>
      <w:r>
        <w:t>⚡ 5-Second Recall: Simple squamous = one thin layer, diffusion</w:t>
      </w:r>
    </w:p>
    <w:p>
      <w:r>
        <w:t>Positive Marks: 1</w:t>
      </w:r>
    </w:p>
    <w:p>
      <w:r>
        <w:t>Negative Marks: 0.33</w:t>
      </w:r>
    </w:p>
    <w:p>
      <w:r>
        <w:t>Question: Which statement about nervous tissue: neuron and neuroglia structure is correct?</w:t>
      </w:r>
    </w:p>
    <w:p>
      <w:r>
        <w:t>(a) Astrocytes</w:t>
      </w:r>
    </w:p>
    <w:p>
      <w:r>
        <w:t>(b) Ependymal cells</w:t>
      </w:r>
    </w:p>
    <w:p>
      <w:r>
        <w:t>(c) Schwann cells</w:t>
      </w:r>
    </w:p>
    <w:p>
      <w:r>
        <w:t>(d) Satellite cells</w:t>
      </w:r>
    </w:p>
    <w:p>
      <w:r>
        <w:t>Answer: a</w:t>
      </w:r>
    </w:p>
    <w:p>
      <w:r>
        <w:t>Solution: ✅ Correct Answer: a. Astrocytes.</w:t>
      </w:r>
    </w:p>
    <w:p>
      <w:r>
        <w:t>🧠 Clinical Rationale: Astrocytes are star-shaped CNS glia that support neurons, maintain the extracellular environment and help form the blood-brain barrier</w:t>
      </w:r>
    </w:p>
    <w:p>
      <w:r>
        <w:t>🩺 Nursing Action: Appreciate how cerebral edema and infections relate to blood-brain barrier permeability</w:t>
      </w:r>
    </w:p>
    <w:p>
      <w:r>
        <w:t>❌ Why Not Others: (c) Schwann cells — not the best response for this situation; (b) Ependymal cells — not the best response for this situation; (d) Satellite cells — not the best response for this situation.</w:t>
      </w:r>
    </w:p>
    <w:p>
      <w:r>
        <w:t>⚡ 5-Second Recall: Astrocytes = blood-brain barrier support</w:t>
      </w:r>
    </w:p>
    <w:p>
      <w:r>
        <w:t>Positive Marks: 1</w:t>
      </w:r>
    </w:p>
    <w:p>
      <w:r>
        <w:t>Negative Marks: 0.33</w:t>
      </w:r>
    </w:p>
    <w:p>
      <w:r>
        <w:t>Question: A patient asks the nurse about epidermal layers and cell types basics. Which response by the nurse is correct?</w:t>
      </w:r>
    </w:p>
    <w:p>
      <w:r>
        <w:t>(a) Melanocytes</w:t>
      </w:r>
    </w:p>
    <w:p>
      <w:r>
        <w:t>(b) Basal cells only as stem cells</w:t>
      </w:r>
    </w:p>
    <w:p>
      <w:r>
        <w:t>(c) Keratinocytes</w:t>
      </w:r>
    </w:p>
    <w:p>
      <w:r>
        <w:t>(d) Langerhans cells</w:t>
      </w:r>
    </w:p>
    <w:p>
      <w:r>
        <w:t>Answer: a</w:t>
      </w:r>
    </w:p>
    <w:p>
      <w:r>
        <w:t>Solution: ✅ Correct Answer: a.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🩺 Nursing Action: Teach sun protection knowing melanin shields DNA from UV damage</w:t>
      </w:r>
    </w:p>
    <w:p>
      <w:r>
        <w:t>❌ Why Not Others: (b) Basal cells only as stem cells — not the best response for this situation; (c) Keratinocytes — not the best response for this situation; (d) Langerhans cells — not the best response for this situation.</w:t>
      </w:r>
    </w:p>
    <w:p>
      <w:r>
        <w:t>⚠️ Exam Trap: Langerhans cells are antigen-presenting immune cells and Merkel cells are touch receptors — only melanocytes make pigment</w:t>
      </w:r>
    </w:p>
    <w:p>
      <w:r>
        <w:t>⚡ 5-Second Recall: Melanocytes = pigment cells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burn depth anatomical layers cross-link. Which statement by the patient indicates correct understanding?</w:t>
      </w:r>
    </w:p>
    <w:p>
      <w:r>
        <w:t>(a) Superficial (first-degree) burn</w:t>
      </w:r>
    </w:p>
    <w:p>
      <w:r>
        <w:t>(b) Full-thickness (third-degree) burn</w:t>
      </w:r>
    </w:p>
    <w:p>
      <w:r>
        <w:t>(c) Deep full-thickness burn only</w:t>
      </w:r>
    </w:p>
    <w:p>
      <w:r>
        <w:t>(d) Partial-thickness (second-degree) burn</w:t>
      </w:r>
    </w:p>
    <w:p>
      <w:r>
        <w:t>Answer: d</w:t>
      </w:r>
    </w:p>
    <w:p>
      <w:r>
        <w:t>Solution: ✅ Correct Answer: d. Partial-thickness (second-degree) burn.</w:t>
      </w:r>
    </w:p>
    <w:p>
      <w:r>
        <w:t>🧠 Clinical Rationale: Partial-thickness (second-degree) burns damage the epidermis and part of the dermis, producing erythema, blistering and severe pain because nerve endings remain intact and exposed</w:t>
      </w:r>
    </w:p>
    <w:p>
      <w:r>
        <w:t>🩺 Nursing Action: Clean gently, preserve intact blisters where possible and monitor for infection</w:t>
      </w:r>
    </w:p>
    <w:p>
      <w:r>
        <w:t>❌ Why Not Others: (c) Deep full-thickness burn only — not the best response for this situation; (a) Superficial (first-degree) burn — not the best response for this situation; (b) Full-thickness (third-degree) burn — not the best response for this situation.</w:t>
      </w:r>
    </w:p>
    <w:p>
      <w:r>
        <w:t>⚠️ Exam Trap: First-degree burns are red without blisters and full-thickness burns are painless — blisters with pain = partial-thickness</w:t>
      </w:r>
    </w:p>
    <w:p>
      <w:r>
        <w:t>🌟 PNC Exam Pearl: Superficial partial-thickness burns heal in about 2-3 weeks with minimal scarring</w:t>
      </w:r>
    </w:p>
    <w:p>
      <w:r>
        <w:t>⚡ 5-Second Recall: Partial-thickness = blisters + pain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skin appendages: hair, nails, sebaceous and sweat glands. Which response is most appropriate?</w:t>
      </w:r>
    </w:p>
    <w:p>
      <w:r>
        <w:t>(a) Eccrine (merocrine) sweat glands</w:t>
      </w:r>
    </w:p>
    <w:p>
      <w:r>
        <w:t>(b) Apocrine sweat glands</w:t>
      </w:r>
    </w:p>
    <w:p>
      <w:r>
        <w:t>(c) Sebaceous glands</w:t>
      </w:r>
    </w:p>
    <w:p>
      <w:r>
        <w:t>(d) Ceruminous glands</w:t>
      </w:r>
    </w:p>
    <w:p>
      <w:r>
        <w:t>Answer: a</w:t>
      </w:r>
    </w:p>
    <w:p>
      <w:r>
        <w:t>Solution: ✅ Correct Answer: a.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🩺 Nursing Action: Monitor for dehydration and electrolyte loss with profuse sweating in febrile patients</w:t>
      </w:r>
    </w:p>
    <w:p>
      <w:r>
        <w:t>❌ Why Not Others: (b) Apocrine sweat glands — not the best response for this situation; (c) Sebaceous glands — not the best response for this situation; (d) Ceruminous glands — not the best response for this situation.</w:t>
      </w:r>
    </w:p>
    <w:p>
      <w:r>
        <w:t>⚡ 5-Second Recall: Eccrine = whole-body cooling sweat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abdominopelvic regions and quadrants. Which response is most appropriate?</w:t>
      </w:r>
    </w:p>
    <w:p>
      <w:r>
        <w:t>(a) Right upper quadrant (RUQ)</w:t>
      </w:r>
    </w:p>
    <w:p>
      <w:r>
        <w:t>(b) Left upper quadrant (LLQ)</w:t>
      </w:r>
    </w:p>
    <w:p>
      <w:r>
        <w:t>(c) Right lower quadrant (RLQ)</w:t>
      </w:r>
    </w:p>
    <w:p>
      <w:r>
        <w:t>(d) Left lower quadrant (LLQ)</w:t>
      </w:r>
    </w:p>
    <w:p>
      <w:r>
        <w:t>Answer: c</w:t>
      </w:r>
    </w:p>
    <w:p>
      <w:r>
        <w:t>Solution: ✅ Correct Answer: c. Right lower quadrant (RLQ).</w:t>
      </w:r>
    </w:p>
    <w:p>
      <w:r>
        <w:t>🧠 Clinical Rationale: The appendix arises from the cecum in the right lower quadrant (RLQ); McBurney's point, the classic tenderness site in appendicitis, lies in the RLQ</w:t>
      </w:r>
    </w:p>
    <w:p>
      <w:r>
        <w:t>🩺 Nursing Action: Palpate the RLQ last in abdominal assessment to avoid guarding and rebound tenderness</w:t>
      </w:r>
    </w:p>
    <w:p>
      <w:r>
        <w:t>❌ Why Not Others: (b) Left upper quadrant (LLQ) — not the best response for this situation; (a) Right upper quadrant (RUQ) — not the best response for this situation; (d) Left lower quadrant (LLQ) — not the best response for this situation.</w:t>
      </w:r>
    </w:p>
    <w:p>
      <w:r>
        <w:t>⚡ 5-Second Recall: Appendix = RLQ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