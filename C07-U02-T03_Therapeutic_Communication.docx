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principle about Principles of therapeutic communication is correct?</w:t>
      </w:r>
    </w:p>
    <w:p>
      <w:r>
        <w:t>(a) Therapeutic communication is purposeful, patient-centered, nonjudgmental and boundaried, aimed at understanding and growth</w:t>
      </w:r>
    </w:p>
    <w:p>
      <w:r>
        <w:t>(b) Judging the patient speeds improvement</w:t>
      </w:r>
    </w:p>
    <w:p>
      <w:r>
        <w:t>(c) The nurse should dominate every conversation</w:t>
      </w:r>
    </w:p>
    <w:p>
      <w:r>
        <w:t>(d) Therapeutic talk means casual friendship chat</w:t>
      </w:r>
    </w:p>
    <w:p>
      <w:r>
        <w:t>Answer: a</w:t>
      </w:r>
    </w:p>
    <w:p>
      <w:r>
        <w:t>Solution: ✅ Correct Answer: a. Therapeutic communication is purposeful, patient-centered, nonjudgmental and boundaried, aimed at understanding and growth.</w:t>
      </w:r>
    </w:p>
    <w:p>
      <w:r>
        <w:t>🧠 Clinical Rationale: Goals, empathy and respect structure every exchange; the patient agenda leads within professional limits</w:t>
      </w:r>
    </w:p>
    <w:p>
      <w:r>
        <w:t>🔍 Key Clues: Purpose plus patient focus plus respect defines therapeutic talk</w:t>
      </w:r>
    </w:p>
    <w:p>
      <w:r>
        <w:t>🩺 Nursing Action: Set a goal for each interaction and close with a summary</w:t>
      </w:r>
    </w:p>
    <w:p>
      <w:r>
        <w:t>❌ Why Not Others: (d) Therapeutic talk means casual friendship chat — not the best response for this situation; (c) The nurse should dominate every conversation — not the best response for this situation; (b) Judging the patient speeds improvement — not the best response for this situation.</w:t>
      </w:r>
    </w:p>
    <w:p>
      <w:r>
        <w:t>⚠️ Exam Trap: Chatting without purpose wastes the therapeutic window</w:t>
      </w:r>
    </w:p>
    <w:p>
      <w:r>
        <w:t>🌟 PNC Exam Pearl: SOLER posture plus open questions invite disclosure</w:t>
      </w:r>
    </w:p>
    <w:p>
      <w:r>
        <w:t>⚡ 5-Second Recall: Plan, center, respect: therapeutic trio</w:t>
      </w:r>
    </w:p>
    <w:p>
      <w:r>
        <w:t>Positive Marks: 1</w:t>
      </w:r>
    </w:p>
    <w:p>
      <w:r>
        <w:t>Negative Marks: 0</w:t>
      </w:r>
    </w:p>
    <w:p>
      <w:r>
        <w:t>Question: In the context of Active listening, silence and broad openings, why do active listening, silence and broad openings help?</w:t>
      </w:r>
    </w:p>
    <w:p>
      <w:r>
        <w:t>(a) Listening means planning the next question silently</w:t>
      </w:r>
    </w:p>
    <w:p>
      <w:r>
        <w:t>(b) Silence always means the nurse is incompetent</w:t>
      </w:r>
    </w:p>
    <w:p>
      <w:r>
        <w:t>(c) They signal attention, give time to organize thoughts, and let the patient choose the starting concern</w:t>
      </w:r>
    </w:p>
    <w:p>
      <w:r>
        <w:t>(d) Broad openings restrict what patients say</w:t>
      </w:r>
    </w:p>
    <w:p>
      <w:r>
        <w:t>Answer: c</w:t>
      </w:r>
    </w:p>
    <w:p>
      <w:r>
        <w:t>Solution: ✅ Correct Answer: c. They signal attention, give time to organize thoughts, and let the patient choose the starting concern.</w:t>
      </w:r>
    </w:p>
    <w:p>
      <w:r>
        <w:t>🧠 Clinical Rationale: Attentive presence plus pauses plus openers unlock the patient story</w:t>
      </w:r>
    </w:p>
    <w:p>
      <w:r>
        <w:t>🔍 Key Clues: Attend, pause, open wide: listen first</w:t>
      </w:r>
    </w:p>
    <w:p>
      <w:r>
        <w:t>🩺 Nursing Action: Use eye contact, nods and brief encouragers; tolerate pauses</w:t>
      </w:r>
    </w:p>
    <w:p>
      <w:r>
        <w:t>❌ Why Not Others: (a) Listening means planning the next question silently — not the best response for this situation; (b) Silence always means the nurse is incompetent — not the best response for this situation; (d) Broad openings restrict what patients say — not the best response for this situation.</w:t>
      </w:r>
    </w:p>
    <w:p>
      <w:r>
        <w:t>⚠️ Exam Trap: Rushing to fill silence shuts down disclosure</w:t>
      </w:r>
    </w:p>
    <w:p>
      <w:r>
        <w:t>🌟 PNC Exam Pearl: Broad openers like what brings you here today work best</w:t>
      </w:r>
    </w:p>
    <w:p>
      <w:r>
        <w:t>⚡ 5-Second Recall: Listen actively, pause purposely, open broadly</w:t>
      </w:r>
    </w:p>
    <w:p>
      <w:r>
        <w:t>Positive Marks: 1</w:t>
      </w:r>
    </w:p>
    <w:p>
      <w:r>
        <w:t>Negative Marks: 0</w:t>
      </w:r>
    </w:p>
    <w:p>
      <w:r>
        <w:t>Question: How do reflection, restating and paraphrasing work in Reflection, restating and paraphrasing?</w:t>
      </w:r>
    </w:p>
    <w:p>
      <w:r>
        <w:t>(a) They mean ending the interview quickly</w:t>
      </w:r>
    </w:p>
    <w:p>
      <w:r>
        <w:t>(b) They mean introducing new nurse opinions</w:t>
      </w:r>
    </w:p>
    <w:p>
      <w:r>
        <w:t>(c) They mirror feelings or content in fresh words, proving understanding and inviting correction</w:t>
      </w:r>
    </w:p>
    <w:p>
      <w:r>
        <w:t>(d) They mean repeating every word exactly like a recorder</w:t>
      </w:r>
    </w:p>
    <w:p>
      <w:r>
        <w:t>Answer: c</w:t>
      </w:r>
    </w:p>
    <w:p>
      <w:r>
        <w:t>Solution: ✅ Correct Answer: c. They mirror feelings or content in fresh words, proving understanding and inviting correction.</w:t>
      </w:r>
    </w:p>
    <w:p>
      <w:r>
        <w:t>🧠 Clinical Rationale: Mirroring shows the patient is heard and checks accuracy without judging</w:t>
      </w:r>
    </w:p>
    <w:p>
      <w:r>
        <w:t>🔍 Key Clues: Mirror feeling plus content, then check accuracy</w:t>
      </w:r>
    </w:p>
    <w:p>
      <w:r>
        <w:t>🩺 Nursing Action: Keep mirrors brief and follow with an open question</w:t>
      </w:r>
    </w:p>
    <w:p>
      <w:r>
        <w:t>❌ Why Not Others: (b) They mean introducing new nurse opinions — not the best response for this situation; (d) They mean repeating every word exactly like a recorder — not the best response for this situation; (a) They mean ending the interview quickly — not the best response for this situation.</w:t>
      </w:r>
    </w:p>
    <w:p>
      <w:r>
        <w:t>⚠️ Exam Trap: Parroting mechanically sounds mocking; rephrase genuinely</w:t>
      </w:r>
    </w:p>
    <w:p>
      <w:r>
        <w:t>🌟 PNC Exam Pearl: Reflection of feeling suits grief, anger and fear</w:t>
      </w:r>
    </w:p>
    <w:p>
      <w:r>
        <w:t>⚡ 5-Second Recall: Reflect, restate, verify understanding</w:t>
      </w:r>
    </w:p>
    <w:p>
      <w:r>
        <w:t>Positive Marks: 1</w:t>
      </w:r>
    </w:p>
    <w:p>
      <w:r>
        <w:t>Negative Marks: 0</w:t>
      </w:r>
    </w:p>
    <w:p>
      <w:r>
        <w:t>Question: What do clarification, focusing and exploring achieve in Clarification, focusing and exploring?</w:t>
      </w:r>
    </w:p>
    <w:p>
      <w:r>
        <w:t>(a) They mean accepting unclear statements as final</w:t>
      </w:r>
    </w:p>
    <w:p>
      <w:r>
        <w:t>(b) They mean changing the subject rapidly</w:t>
      </w:r>
    </w:p>
    <w:p>
      <w:r>
        <w:t>(c) They unpack vague statements, steer to priority concerns, and deepen understanding of key feelings</w:t>
      </w:r>
    </w:p>
    <w:p>
      <w:r>
        <w:t>(d) They mean interrogating with rapid closed questions</w:t>
      </w:r>
    </w:p>
    <w:p>
      <w:r>
        <w:t>Answer: c</w:t>
      </w:r>
    </w:p>
    <w:p>
      <w:r>
        <w:t>Solution: ✅ Correct Answer: c. They unpack vague statements, steer to priority concerns, and deepen understanding of key feelings.</w:t>
      </w:r>
    </w:p>
    <w:p>
      <w:r>
        <w:t>🧠 Clinical Rationale: Vague talk becomes workable material when clarified, focused and explored gently</w:t>
      </w:r>
    </w:p>
    <w:p>
      <w:r>
        <w:t>🔍 Key Clues: Clarify vague, focus priority, explore depth</w:t>
      </w:r>
    </w:p>
    <w:p>
      <w:r>
        <w:t>🩺 Nursing Action: Use I am not sure I follow, then narrow to what matters most</w:t>
      </w:r>
    </w:p>
    <w:p>
      <w:r>
        <w:t>❌ Why Not Others: (d) They mean interrogating with rapid closed questions — not the best response for this situation; (a) They mean accepting unclear statements as final — not the best response for this situation; (b) They mean changing the subject rapidly — not the best response for this situation.</w:t>
      </w:r>
    </w:p>
    <w:p>
      <w:r>
        <w:t>⚠️ Exam Trap: Piling questions feels like interrogation; pace them</w:t>
      </w:r>
    </w:p>
    <w:p>
      <w:r>
        <w:t>🌟 PNC Exam Pearl: Focusing helps rambling or anxious patients most</w:t>
      </w:r>
    </w:p>
    <w:p>
      <w:r>
        <w:t>⚡ 5-Second Recall: Clarify, focus, explore: sharpen talk</w:t>
      </w:r>
    </w:p>
    <w:p>
      <w:r>
        <w:t>Positive Marks: 1</w:t>
      </w:r>
    </w:p>
    <w:p>
      <w:r>
        <w:t>Negative Marks: 0</w:t>
      </w:r>
    </w:p>
    <w:p>
      <w:r>
        <w:t>Question: In the context of Presenting reality and voicing doubt, when are presenting reality and voicing doubt used?</w:t>
      </w:r>
    </w:p>
    <w:p>
      <w:r>
        <w:t>(a) They mean ordering the patient to stop symptoms</w:t>
      </w:r>
    </w:p>
    <w:p>
      <w:r>
        <w:t>(b) They mean mocking hallucinations</w:t>
      </w:r>
    </w:p>
    <w:p>
      <w:r>
        <w:t>(c) With delusions or hallucinations: acknowledge feeling, state own perception honestly, and express doubt without arguing</w:t>
      </w:r>
    </w:p>
    <w:p>
      <w:r>
        <w:t>(d) They mean agreeing that delusions are real</w:t>
      </w:r>
    </w:p>
    <w:p>
      <w:r>
        <w:t>Answer: c</w:t>
      </w:r>
    </w:p>
    <w:p>
      <w:r>
        <w:t>Solution: ✅ Correct Answer: c. With delusions or hallucinations: acknowledge feeling, state own perception honestly, and express doubt without arguing.</w:t>
      </w:r>
    </w:p>
    <w:p>
      <w:r>
        <w:t>🧠 Clinical Rationale: Reality contact plus doubt plus empathy preserves alliance while not reinforcing psychosis</w:t>
      </w:r>
    </w:p>
    <w:p>
      <w:r>
        <w:t>🔍 Key Clues: Share perception honestly, doubt gently, empathize always</w:t>
      </w:r>
    </w:p>
    <w:p>
      <w:r>
        <w:t>🩺 Nursing Action: Say I do not hear the voices and ask what they say, then assess commands and safety</w:t>
      </w:r>
    </w:p>
    <w:p>
      <w:r>
        <w:t>❌ Why Not Others: (d) They mean agreeing that delusions are real — not the best response for this situation; (b) They mean mocking hallucinations — not the best response for this situation; (a) They mean ordering the patient to stop symptoms — not the best response for this situation.</w:t>
      </w:r>
    </w:p>
    <w:p>
      <w:r>
        <w:t>⚠️ Exam Trap: Arguing entrenches psychosis; empathy with reality works</w:t>
      </w:r>
    </w:p>
    <w:p>
      <w:r>
        <w:t>🌟 PNC Exam Pearl: Always assess command hallucinations for harm instructions</w:t>
      </w:r>
    </w:p>
    <w:p>
      <w:r>
        <w:t>⚡ 5-Second Recall: Present reality kindly, doubt collaboratively</w:t>
      </w:r>
    </w:p>
    <w:p>
      <w:r>
        <w:t>Positive Marks: 1</w:t>
      </w:r>
    </w:p>
    <w:p>
      <w:r>
        <w:t>Negative Marks: 0</w:t>
      </w:r>
    </w:p>
    <w:p>
      <w:r>
        <w:t>Question: What is the value of summarizing and encouraging description in Summarizing and encouraging description?</w:t>
      </w:r>
    </w:p>
    <w:p>
      <w:r>
        <w:t>(a) Summaries consolidate gains and close sessions, while encouraging description replaces yes-no answers with narrative</w:t>
      </w:r>
    </w:p>
    <w:p>
      <w:r>
        <w:t>(b) Encouraging description means demanding one-word answers</w:t>
      </w:r>
    </w:p>
    <w:p>
      <w:r>
        <w:t>(c) Summaries should introduce entirely new topics</w:t>
      </w:r>
    </w:p>
    <w:p>
      <w:r>
        <w:t>(d) Closing without summary improves memory</w:t>
      </w:r>
    </w:p>
    <w:p>
      <w:r>
        <w:t>Answer: a</w:t>
      </w:r>
    </w:p>
    <w:p>
      <w:r>
        <w:t>Solution: ✅ Correct Answer: a. Summaries consolidate gains and close sessions, while encouraging description replaces yes-no answers with narrative.</w:t>
      </w:r>
    </w:p>
    <w:p>
      <w:r>
        <w:t>🧠 Clinical Rationale: Recaps plus narratives build insight and continuity across sessions</w:t>
      </w:r>
    </w:p>
    <w:p>
      <w:r>
        <w:t>🔍 Key Clues: Recap gains, invite stories, close clearly</w:t>
      </w:r>
    </w:p>
    <w:p>
      <w:r>
        <w:t>🩺 Nursing Action: End with key points, homework and next plan</w:t>
      </w:r>
    </w:p>
    <w:p>
      <w:r>
        <w:t>❌ Why Not Others: (d) Closing without summary improves memory — not the best response for this situation; (c) Summaries should introduce entirely new topics — not the best response for this situation; (b) Encouraging description means demanding one-word answers — not the best response for this situation.</w:t>
      </w:r>
    </w:p>
    <w:p>
      <w:r>
        <w:t>⚠️ Exam Trap: Skipping summaries loses continuity and momentum</w:t>
      </w:r>
    </w:p>
    <w:p>
      <w:r>
        <w:t>🌟 PNC Exam Pearl: Encouraging comparison and description beats closed questions</w:t>
      </w:r>
    </w:p>
    <w:p>
      <w:r>
        <w:t>⚡ 5-Second Recall: Summarize progress, invite fuller stories</w:t>
      </w:r>
    </w:p>
    <w:p>
      <w:r>
        <w:t>Positive Marks: 1</w:t>
      </w:r>
    </w:p>
    <w:p>
      <w:r>
        <w:t>Negative Marks: 0</w:t>
      </w:r>
    </w:p>
    <w:p>
      <w:r>
        <w:t>Question: Which responses about Non-therapeutic responses: advice, false reassurance, why questions are NON-therapeutic and must be avoided?</w:t>
      </w:r>
    </w:p>
    <w:p>
      <w:r>
        <w:t>(a) Reflecting feelings accurately</w:t>
      </w:r>
    </w:p>
    <w:p>
      <w:r>
        <w:t>(b) False reassurance, advice-giving, why questions, probing, changing the subject, and approving or disapproving judgments</w:t>
      </w:r>
    </w:p>
    <w:p>
      <w:r>
        <w:t>(c) Using silence briefly</w:t>
      </w:r>
    </w:p>
    <w:p>
      <w:r>
        <w:t>(d) Offering choices to the patient</w:t>
      </w:r>
    </w:p>
    <w:p>
      <w:r>
        <w:t>Answer: b</w:t>
      </w:r>
    </w:p>
    <w:p>
      <w:r>
        <w:t>Solution: ✅ Correct Answer: b. False reassurance, advice-giving, why questions, probing, changing the subject, and approving or disapproving judgments.</w:t>
      </w:r>
    </w:p>
    <w:p>
      <w:r>
        <w:t>🧠 Clinical Rationale: Reassuring without basis, advising, demanding reasons and judging all block exploration and trust</w:t>
      </w:r>
    </w:p>
    <w:p>
      <w:r>
        <w:t>🔍 Key Clues: Reassure falsely, advise, ask why, probe: all block</w:t>
      </w:r>
    </w:p>
    <w:p>
      <w:r>
        <w:t>🩺 Nursing Action: Replace blocks with open questions, reflection and information</w:t>
      </w:r>
    </w:p>
    <w:p>
      <w:r>
        <w:t>❌ Why Not Others: (d) Offering choices to the patient — not the best response for this situation; (c) Using silence briefly — not the best response for this situation; (a) Reflecting feelings accurately — not the best response for this situation.</w:t>
      </w:r>
    </w:p>
    <w:p>
      <w:r>
        <w:t>⚠️ Exam Trap: Everything will be fine is the classic exam trap answer</w:t>
      </w:r>
    </w:p>
    <w:p>
      <w:r>
        <w:t>🌟 PNC Exam Pearl: Why questions sound accusatory; ask what happened instead</w:t>
      </w:r>
    </w:p>
    <w:p>
      <w:r>
        <w:t>⚡ 5-Second Recall: Avoid reassure, advise, why, probe, judge</w:t>
      </w:r>
    </w:p>
    <w:p>
      <w:r>
        <w:t>Positive Marks: 1</w:t>
      </w:r>
    </w:p>
    <w:p>
      <w:r>
        <w:t>Negative Marks: 0</w:t>
      </w:r>
    </w:p>
    <w:p>
      <w:r>
        <w:t>Question: A patient says voices order harm to others, testing Communication with hallucinating/delusional patient. What is the nurse's best response?</w:t>
      </w:r>
    </w:p>
    <w:p>
      <w:r>
        <w:t>(a) Laugh off the report as attention-seeking</w:t>
      </w:r>
    </w:p>
    <w:p>
      <w:r>
        <w:t>(b) Acknowledge distress, state I do not hear the voices, ask what they say, assess commands and intent, and ensure immediate safety</w:t>
      </w:r>
    </w:p>
    <w:p>
      <w:r>
        <w:t>(c) Tell the patient to obey the voices to feel calm</w:t>
      </w:r>
    </w:p>
    <w:p>
      <w:r>
        <w:t>(d) Agree that the voices are real people giving good advice</w:t>
      </w:r>
    </w:p>
    <w:p>
      <w:r>
        <w:t>Answer: b</w:t>
      </w:r>
    </w:p>
    <w:p>
      <w:r>
        <w:t>Solution: ✅ Correct Answer: b. Acknowledge distress, state I do not hear the voices, ask what they say, assess commands and intent, and ensure immediate safety.</w:t>
      </w:r>
    </w:p>
    <w:p>
      <w:r>
        <w:t>🧠 Clinical Rationale: Command hallucinations predict violence or suicide, so reality contact plus command assessment plus safety comes first</w:t>
      </w:r>
    </w:p>
    <w:p>
      <w:r>
        <w:t>🔍 Key Clues: Command plus harm means assess plus protect at once</w:t>
      </w:r>
    </w:p>
    <w:p>
      <w:r>
        <w:t>🩺 Nursing Action: Stay calm, never leave a high-risk patient alone, remove means, and escalate per protocol</w:t>
      </w:r>
    </w:p>
    <w:p>
      <w:r>
        <w:t>❌ Why Not Others: (d) Agree that the voices are real people giving good advice — not the best response for this situation; (c) Tell the patient to obey the voices to feel calm — not the best response for this situation; (a) Laugh off the report as attention-seeking — not the best response for this situation.</w:t>
      </w:r>
    </w:p>
    <w:p>
      <w:r>
        <w:t>⚠️ Exam Trap: Validating the hallucination as real is a dangerous trap</w:t>
      </w:r>
    </w:p>
    <w:p>
      <w:r>
        <w:t>🌟 PNC Exam Pearl: Document verbatim content and level of control the patient feels</w:t>
      </w:r>
    </w:p>
    <w:p>
      <w:r>
        <w:t>⚡ 5-Second Recall: Command hallucinations always trigger safety steps</w:t>
      </w:r>
    </w:p>
    <w:p>
      <w:r>
        <w:t>Positive Marks: 1</w:t>
      </w:r>
    </w:p>
    <w:p>
      <w:r>
        <w:t>Negative Marks: 0</w:t>
      </w:r>
    </w:p>
    <w:p>
      <w:r>
        <w:t>Question: During Communication during anxiety, grief and anger with a highly anxious grieving angry patient, what works best?</w:t>
      </w:r>
    </w:p>
    <w:p>
      <w:r>
        <w:t>(a) Match shouting with louder firmness</w:t>
      </w:r>
    </w:p>
    <w:p>
      <w:r>
        <w:t>(b) Stay calm, acknowledge feelings, use short simple statements, allow expression, and keep the environment safe</w:t>
      </w:r>
    </w:p>
    <w:p>
      <w:r>
        <w:t>(c) Isolate the patient without explanation</w:t>
      </w:r>
    </w:p>
    <w:p>
      <w:r>
        <w:t>(d) Demand immediate detailed explanations</w:t>
      </w:r>
    </w:p>
    <w:p>
      <w:r>
        <w:t>Answer: b</w:t>
      </w:r>
    </w:p>
    <w:p>
      <w:r>
        <w:t>Solution: ✅ Correct Answer: b. Stay calm, acknowledge feelings, use short simple statements, allow expression, and keep the environment safe.</w:t>
      </w:r>
    </w:p>
    <w:p>
      <w:r>
        <w:t>🧠 Clinical Rationale: Calm presence plus validation plus simplicity lowers arousal and keeps alliance</w:t>
      </w:r>
    </w:p>
    <w:p>
      <w:r>
        <w:t>🔍 Key Clues: Calm, validate, simplify, protect</w:t>
      </w:r>
    </w:p>
    <w:p>
      <w:r>
        <w:t>🩺 Nursing Action: Offer choices, maintain space, and set gentle limits on harm</w:t>
      </w:r>
    </w:p>
    <w:p>
      <w:r>
        <w:t>❌ Why Not Others: (c) Isolate the patient without explanation — not the best response for this situation; (d) Demand immediate detailed explanations — not the best response for this situation; (a) Match shouting with louder firmness — not the best response for this situation.</w:t>
      </w:r>
    </w:p>
    <w:p>
      <w:r>
        <w:t>⚠️ Exam Trap: Arguing or crowding escalates anger and panic</w:t>
      </w:r>
    </w:p>
    <w:p>
      <w:r>
        <w:t>🌟 PNC Exam Pearl: Debrief staff after intense encounters</w:t>
      </w:r>
    </w:p>
    <w:p>
      <w:r>
        <w:t>⚡ 5-Second Recall: Calm presence steadies crisis</w:t>
      </w:r>
    </w:p>
    <w:p>
      <w:r>
        <w:t>Positive Marks: 1</w:t>
      </w:r>
    </w:p>
    <w:p>
      <w:r>
        <w:t>Negative Marks: 0</w:t>
      </w:r>
    </w:p>
    <w:p>
      <w:r>
        <w:t>Question: Which option is MOST accurate for Principles of therapeutic communication?</w:t>
      </w:r>
    </w:p>
    <w:p>
      <w:r>
        <w:t>(a) Therapeutic communication is purposeful, patient-centered, nonjudgmental and boundaried, aimed at understanding and growth</w:t>
      </w:r>
    </w:p>
    <w:p>
      <w:r>
        <w:t>(b) The nurse should dominate every conversation</w:t>
      </w:r>
    </w:p>
    <w:p>
      <w:r>
        <w:t>(c) Therapeutic talk means casual friendship chat</w:t>
      </w:r>
    </w:p>
    <w:p>
      <w:r>
        <w:t>(d) Judging the patient speeds improvement</w:t>
      </w:r>
    </w:p>
    <w:p>
      <w:r>
        <w:t>Answer: a</w:t>
      </w:r>
    </w:p>
    <w:p>
      <w:r>
        <w:t>Solution: ✅ Correct Answer: a. Therapeutic communication is purposeful, patient-centered, nonjudgmental and boundaried, aimed at understanding and growth.</w:t>
      </w:r>
    </w:p>
    <w:p>
      <w:r>
        <w:t>🧠 Clinical Rationale: Goals, empathy and respect structure every exchange; the patient agenda leads within professional limits</w:t>
      </w:r>
    </w:p>
    <w:p>
      <w:r>
        <w:t>🩺 Nursing Action: Set a goal for each interaction and close with a summary</w:t>
      </w:r>
    </w:p>
    <w:p>
      <w:r>
        <w:t>❌ Why Not Others: (d) Judging the patient speeds improvement — not the best response for this situation; (c) Therapeutic talk means casual friendship chat — not the best response for this situation; (b) The nurse should dominate every conversation — not the best response for this situation.</w:t>
      </w:r>
    </w:p>
    <w:p>
      <w:r>
        <w:t>⚠️ Exam Trap: Chatting without purpose wastes the therapeutic window</w:t>
      </w:r>
    </w:p>
    <w:p>
      <w:r>
        <w:t>⚡ 5-Second Recall: Plan, center, respect: therapeutic trio</w:t>
      </w:r>
    </w:p>
    <w:p>
      <w:r>
        <w:t>Positive Marks: 1</w:t>
      </w:r>
    </w:p>
    <w:p>
      <w:r>
        <w:t>Negative Marks: 0</w:t>
      </w:r>
    </w:p>
    <w:p>
      <w:r>
        <w:t>Question: Which option is MOST accurate for Active listening, silence and broad openings?</w:t>
      </w:r>
    </w:p>
    <w:p>
      <w:r>
        <w:t>(a) Listening means planning the next question silently</w:t>
      </w:r>
    </w:p>
    <w:p>
      <w:r>
        <w:t>(b) Silence always means the nurse is incompetent</w:t>
      </w:r>
    </w:p>
    <w:p>
      <w:r>
        <w:t>(c) Broad openings restrict what patients say</w:t>
      </w:r>
    </w:p>
    <w:p>
      <w:r>
        <w:t>(d) They signal attention, give time to organize thoughts, and let the patient choose the starting concern</w:t>
      </w:r>
    </w:p>
    <w:p>
      <w:r>
        <w:t>Answer: d</w:t>
      </w:r>
    </w:p>
    <w:p>
      <w:r>
        <w:t>Solution: ✅ Correct Answer: d. They signal attention, give time to organize thoughts, and let the patient choose the starting concern.</w:t>
      </w:r>
    </w:p>
    <w:p>
      <w:r>
        <w:t>🧠 Clinical Rationale: Attentive presence plus pauses plus openers unlock the patient story</w:t>
      </w:r>
    </w:p>
    <w:p>
      <w:r>
        <w:t>🩺 Nursing Action: Use eye contact, nods and brief encouragers; tolerate pauses</w:t>
      </w:r>
    </w:p>
    <w:p>
      <w:r>
        <w:t>❌ Why Not Others: (a) Listening means planning the next question silently — not the best response for this situation; (b) Silence always means the nurse is incompetent — not the best response for this situation; (c) Broad openings restrict what patients say — not the best response for this situation.</w:t>
      </w:r>
    </w:p>
    <w:p>
      <w:r>
        <w:t>⚠️ Exam Trap: Rushing to fill silence shuts down disclosure</w:t>
      </w:r>
    </w:p>
    <w:p>
      <w:r>
        <w:t>⚡ 5-Second Recall: Listen actively, pause purposely, open broadly</w:t>
      </w:r>
    </w:p>
    <w:p>
      <w:r>
        <w:t>Positive Marks: 1</w:t>
      </w:r>
    </w:p>
    <w:p>
      <w:r>
        <w:t>Negative Marks: 0</w:t>
      </w:r>
    </w:p>
    <w:p>
      <w:r>
        <w:t>Question: Which option is MOST accurate for Reflection, restating and paraphrasing?</w:t>
      </w:r>
    </w:p>
    <w:p>
      <w:r>
        <w:t>(a) They mean introducing new nurse opinions</w:t>
      </w:r>
    </w:p>
    <w:p>
      <w:r>
        <w:t>(b) They mirror feelings or content in fresh words, proving understanding and inviting correction</w:t>
      </w:r>
    </w:p>
    <w:p>
      <w:r>
        <w:t>(c) They mean ending the interview quickly</w:t>
      </w:r>
    </w:p>
    <w:p>
      <w:r>
        <w:t>(d) They mean repeating every word exactly like a recorder</w:t>
      </w:r>
    </w:p>
    <w:p>
      <w:r>
        <w:t>Answer: b</w:t>
      </w:r>
    </w:p>
    <w:p>
      <w:r>
        <w:t>Solution: ✅ Correct Answer: b. They mirror feelings or content in fresh words, proving understanding and inviting correction.</w:t>
      </w:r>
    </w:p>
    <w:p>
      <w:r>
        <w:t>🧠 Clinical Rationale: Mirroring shows the patient is heard and checks accuracy without judging</w:t>
      </w:r>
    </w:p>
    <w:p>
      <w:r>
        <w:t>🩺 Nursing Action: Keep mirrors brief and follow with an open question</w:t>
      </w:r>
    </w:p>
    <w:p>
      <w:r>
        <w:t>❌ Why Not Others: (d) They mean repeating every word exactly like a recorder — not the best response for this situation; (c) They mean ending the interview quickly — not the best response for this situation; (a) They mean introducing new nurse opinions — not the best response for this situation.</w:t>
      </w:r>
    </w:p>
    <w:p>
      <w:r>
        <w:t>⚠️ Exam Trap: Parroting mechanically sounds mocking; rephrase genuinely</w:t>
      </w:r>
    </w:p>
    <w:p>
      <w:r>
        <w:t>⚡ 5-Second Recall: Reflect, restate, verify understanding</w:t>
      </w:r>
    </w:p>
    <w:p>
      <w:r>
        <w:t>Positive Marks: 1</w:t>
      </w:r>
    </w:p>
    <w:p>
      <w:r>
        <w:t>Negative Marks: 0</w:t>
      </w:r>
    </w:p>
    <w:p>
      <w:r>
        <w:t>Question: Which option is MOST accurate for Clarification, focusing and exploring?</w:t>
      </w:r>
    </w:p>
    <w:p>
      <w:r>
        <w:t>(a) They mean interrogating with rapid closed questions</w:t>
      </w:r>
    </w:p>
    <w:p>
      <w:r>
        <w:t>(b) They mean changing the subject rapidly</w:t>
      </w:r>
    </w:p>
    <w:p>
      <w:r>
        <w:t>(c) They mean accepting unclear statements as final</w:t>
      </w:r>
    </w:p>
    <w:p>
      <w:r>
        <w:t>(d) They unpack vague statements, steer to priority concerns, and deepen understanding of key feelings</w:t>
      </w:r>
    </w:p>
    <w:p>
      <w:r>
        <w:t>Answer: d</w:t>
      </w:r>
    </w:p>
    <w:p>
      <w:r>
        <w:t>Solution: ✅ Correct Answer: d. They unpack vague statements, steer to priority concerns, and deepen understanding of key feelings.</w:t>
      </w:r>
    </w:p>
    <w:p>
      <w:r>
        <w:t>🧠 Clinical Rationale: Vague talk becomes workable material when clarified, focused and explored gently</w:t>
      </w:r>
    </w:p>
    <w:p>
      <w:r>
        <w:t>🩺 Nursing Action: Use I am not sure I follow, then narrow to what matters most</w:t>
      </w:r>
    </w:p>
    <w:p>
      <w:r>
        <w:t>❌ Why Not Others: (a) They mean interrogating with rapid closed questions — not the best response for this situation; (c) They mean accepting unclear statements as final — not the best response for this situation; (b) They mean changing the subject rapidly — not the best response for this situation.</w:t>
      </w:r>
    </w:p>
    <w:p>
      <w:r>
        <w:t>⚠️ Exam Trap: Piling questions feels like interrogation; pace them</w:t>
      </w:r>
    </w:p>
    <w:p>
      <w:r>
        <w:t>⚡ 5-Second Recall: Clarify, focus, explore: sharpen talk</w:t>
      </w:r>
    </w:p>
    <w:p>
      <w:r>
        <w:t>Positive Marks: 1</w:t>
      </w:r>
    </w:p>
    <w:p>
      <w:r>
        <w:t>Negative Marks: 0</w:t>
      </w:r>
    </w:p>
    <w:p>
      <w:r>
        <w:t>Question: Which option is MOST accurate for Presenting reality and voicing doubt?</w:t>
      </w:r>
    </w:p>
    <w:p>
      <w:r>
        <w:t>(a) They mean ordering the patient to stop symptoms</w:t>
      </w:r>
    </w:p>
    <w:p>
      <w:r>
        <w:t>(b) They mean mocking hallucinations</w:t>
      </w:r>
    </w:p>
    <w:p>
      <w:r>
        <w:t>(c) With delusions or hallucinations: acknowledge feeling, state own perception honestly, and express doubt without arguing</w:t>
      </w:r>
    </w:p>
    <w:p>
      <w:r>
        <w:t>(d) They mean agreeing that delusions are real</w:t>
      </w:r>
    </w:p>
    <w:p>
      <w:r>
        <w:t>Answer: c</w:t>
      </w:r>
    </w:p>
    <w:p>
      <w:r>
        <w:t>Solution: ✅ Correct Answer: c. With delusions or hallucinations: acknowledge feeling, state own perception honestly, and express doubt without arguing.</w:t>
      </w:r>
    </w:p>
    <w:p>
      <w:r>
        <w:t>🧠 Clinical Rationale: Reality contact plus doubt plus empathy preserves alliance while not reinforcing psychosis</w:t>
      </w:r>
    </w:p>
    <w:p>
      <w:r>
        <w:t>🩺 Nursing Action: Say I do not hear the voices and ask what they say, then assess commands and safety</w:t>
      </w:r>
    </w:p>
    <w:p>
      <w:r>
        <w:t>❌ Why Not Others: (a) They mean ordering the patient to stop symptoms — not the best response for this situation; (d) They mean agreeing that delusions are real — not the best response for this situation; (b) They mean mocking hallucinations — not the best response for this situation.</w:t>
      </w:r>
    </w:p>
    <w:p>
      <w:r>
        <w:t>⚠️ Exam Trap: Arguing entrenches psychosis; empathy with reality works</w:t>
      </w:r>
    </w:p>
    <w:p>
      <w:r>
        <w:t>⚡ 5-Second Recall: Present reality kindly, doubt collaboratively</w:t>
      </w:r>
    </w:p>
    <w:p>
      <w:r>
        <w:t>Positive Marks: 1</w:t>
      </w:r>
    </w:p>
    <w:p>
      <w:r>
        <w:t>Negative Marks: 0</w:t>
      </w:r>
    </w:p>
    <w:p>
      <w:r>
        <w:t>Question: Which option is MOST accurate for Summarizing and encouraging description?</w:t>
      </w:r>
    </w:p>
    <w:p>
      <w:r>
        <w:t>(a) Encouraging description means demanding one-word answers</w:t>
      </w:r>
    </w:p>
    <w:p>
      <w:r>
        <w:t>(b) Closing without summary improves memory</w:t>
      </w:r>
    </w:p>
    <w:p>
      <w:r>
        <w:t>(c) Summaries should introduce entirely new topics</w:t>
      </w:r>
    </w:p>
    <w:p>
      <w:r>
        <w:t>(d) Summaries consolidate gains and close sessions, while encouraging description replaces yes-no answers with narrative</w:t>
      </w:r>
    </w:p>
    <w:p>
      <w:r>
        <w:t>Answer: d</w:t>
      </w:r>
    </w:p>
    <w:p>
      <w:r>
        <w:t>Solution: ✅ Correct Answer: d. Summaries consolidate gains and close sessions, while encouraging description replaces yes-no answers with narrative.</w:t>
      </w:r>
    </w:p>
    <w:p>
      <w:r>
        <w:t>🧠 Clinical Rationale: Recaps plus narratives build insight and continuity across sessions</w:t>
      </w:r>
    </w:p>
    <w:p>
      <w:r>
        <w:t>🩺 Nursing Action: End with key points, homework and next plan</w:t>
      </w:r>
    </w:p>
    <w:p>
      <w:r>
        <w:t>❌ Why Not Others: (c) Summaries should introduce entirely new topics — not the best response for this situation; (a) Encouraging description means demanding one-word answers — not the best response for this situation; (b) Closing without summary improves memory — not the best response for this situation.</w:t>
      </w:r>
    </w:p>
    <w:p>
      <w:r>
        <w:t>⚠️ Exam Trap: Skipping summaries loses continuity and momentum</w:t>
      </w:r>
    </w:p>
    <w:p>
      <w:r>
        <w:t>⚡ 5-Second Recall: Summarize progress, invite fuller stories</w:t>
      </w:r>
    </w:p>
    <w:p>
      <w:r>
        <w:t>Positive Marks: 1</w:t>
      </w:r>
    </w:p>
    <w:p>
      <w:r>
        <w:t>Negative Marks: 0</w:t>
      </w:r>
    </w:p>
    <w:p>
      <w:r>
        <w:t>Question: Which option is MOST accurate for Non-therapeutic responses: advice, false reassurance, why questions?</w:t>
      </w:r>
    </w:p>
    <w:p>
      <w:r>
        <w:t>(a) Reflecting feelings accurately</w:t>
      </w:r>
    </w:p>
    <w:p>
      <w:r>
        <w:t>(b) False reassurance, advice-giving, why questions, probing, changing the subject, and approving or disapproving judgments</w:t>
      </w:r>
    </w:p>
    <w:p>
      <w:r>
        <w:t>(c) Using silence briefly</w:t>
      </w:r>
    </w:p>
    <w:p>
      <w:r>
        <w:t>(d) Offering choices to the patient</w:t>
      </w:r>
    </w:p>
    <w:p>
      <w:r>
        <w:t>Answer: b</w:t>
      </w:r>
    </w:p>
    <w:p>
      <w:r>
        <w:t>Solution: ✅ Correct Answer: b. False reassurance, advice-giving, why questions, probing, changing the subject, and approving or disapproving judgments.</w:t>
      </w:r>
    </w:p>
    <w:p>
      <w:r>
        <w:t>🧠 Clinical Rationale: Reassuring without basis, advising, demanding reasons and judging all block exploration and trust</w:t>
      </w:r>
    </w:p>
    <w:p>
      <w:r>
        <w:t>🩺 Nursing Action: Replace blocks with open questions, reflection and information</w:t>
      </w:r>
    </w:p>
    <w:p>
      <w:r>
        <w:t>❌ Why Not Others: (d) Offering choices to the patient — not the best response for this situation; (c) Using silence briefly — not the best response for this situation; (a) Reflecting feelings accurately — not the best response for this situation.</w:t>
      </w:r>
    </w:p>
    <w:p>
      <w:r>
        <w:t>⚠️ Exam Trap: Everything will be fine is the classic exam trap answer</w:t>
      </w:r>
    </w:p>
    <w:p>
      <w:r>
        <w:t>⚡ 5-Second Recall: Avoid reassure, advise, why, probe, judge</w:t>
      </w:r>
    </w:p>
    <w:p>
      <w:r>
        <w:t>Positive Marks: 1</w:t>
      </w:r>
    </w:p>
    <w:p>
      <w:r>
        <w:t>Negative Marks: 0</w:t>
      </w:r>
    </w:p>
    <w:p>
      <w:r>
        <w:t>Question: Which option is MOST accurate for Communication with hallucinating/delusional patient?</w:t>
      </w:r>
    </w:p>
    <w:p>
      <w:r>
        <w:t>(a) Tell the patient to obey the voices to feel calm</w:t>
      </w:r>
    </w:p>
    <w:p>
      <w:r>
        <w:t>(b) Laugh off the report as attention-seeking</w:t>
      </w:r>
    </w:p>
    <w:p>
      <w:r>
        <w:t>(c) Agree that the voices are real people giving good advice</w:t>
      </w:r>
    </w:p>
    <w:p>
      <w:r>
        <w:t>(d) Acknowledge distress, state I do not hear the voices, ask what they say, assess commands and intent, and ensure immediate safety</w:t>
      </w:r>
    </w:p>
    <w:p>
      <w:r>
        <w:t>Answer: d</w:t>
      </w:r>
    </w:p>
    <w:p>
      <w:r>
        <w:t>Solution: ✅ Correct Answer: d. Acknowledge distress, state I do not hear the voices, ask what they say, assess commands and intent, and ensure immediate safety.</w:t>
      </w:r>
    </w:p>
    <w:p>
      <w:r>
        <w:t>🧠 Clinical Rationale: Command hallucinations predict violence or suicide, so reality contact plus command assessment plus safety comes first</w:t>
      </w:r>
    </w:p>
    <w:p>
      <w:r>
        <w:t>🩺 Nursing Action: Stay calm, never leave a high-risk patient alone, remove means, and escalate per protocol</w:t>
      </w:r>
    </w:p>
    <w:p>
      <w:r>
        <w:t>❌ Why Not Others: (b) Laugh off the report as attention-seeking — not the best response for this situation; (c) Agree that the voices are real people giving good advice — not the best response for this situation; (a) Tell the patient to obey the voices to feel calm — not the best response for this situation.</w:t>
      </w:r>
    </w:p>
    <w:p>
      <w:r>
        <w:t>⚠️ Exam Trap: Validating the hallucination as real is a dangerous trap</w:t>
      </w:r>
    </w:p>
    <w:p>
      <w:r>
        <w:t>⚡ 5-Second Recall: Command hallucinations always trigger safety steps</w:t>
      </w:r>
    </w:p>
    <w:p>
      <w:r>
        <w:t>Positive Marks: 1</w:t>
      </w:r>
    </w:p>
    <w:p>
      <w:r>
        <w:t>Negative Marks: 0</w:t>
      </w:r>
    </w:p>
    <w:p>
      <w:r>
        <w:t>Question: Which option is MOST accurate for Communication during anxiety, grief and anger?</w:t>
      </w:r>
    </w:p>
    <w:p>
      <w:r>
        <w:t>(a) Stay calm, acknowledge feelings, use short simple statements, allow expression, and keep the environment safe</w:t>
      </w:r>
    </w:p>
    <w:p>
      <w:r>
        <w:t>(b) Demand immediate detailed explanations</w:t>
      </w:r>
    </w:p>
    <w:p>
      <w:r>
        <w:t>(c) Isolate the patient without explanation</w:t>
      </w:r>
    </w:p>
    <w:p>
      <w:r>
        <w:t>(d) Match shouting with louder firmness</w:t>
      </w:r>
    </w:p>
    <w:p>
      <w:r>
        <w:t>Answer: a</w:t>
      </w:r>
    </w:p>
    <w:p>
      <w:r>
        <w:t>Solution: ✅ Correct Answer: a. Stay calm, acknowledge feelings, use short simple statements, allow expression, and keep the environment safe.</w:t>
      </w:r>
    </w:p>
    <w:p>
      <w:r>
        <w:t>🧠 Clinical Rationale: Calm presence plus validation plus simplicity lowers arousal and keeps alliance</w:t>
      </w:r>
    </w:p>
    <w:p>
      <w:r>
        <w:t>🩺 Nursing Action: Offer choices, maintain space, and set gentle limits on harm</w:t>
      </w:r>
    </w:p>
    <w:p>
      <w:r>
        <w:t>❌ Why Not Others: (c) Isolate the patient without explanation — not the best response for this situation; (d) Match shouting with louder firmness — not the best response for this situation; (b) Demand immediate detailed explanations — not the best response for this situation.</w:t>
      </w:r>
    </w:p>
    <w:p>
      <w:r>
        <w:t>⚠️ Exam Trap: Arguing or crowding escalates anger and panic</w:t>
      </w:r>
    </w:p>
    <w:p>
      <w:r>
        <w:t>⚡ 5-Second Recall: Calm presence steadies crisis</w:t>
      </w:r>
    </w:p>
    <w:p>
      <w:r>
        <w:t>Positive Marks: 1</w:t>
      </w:r>
    </w:p>
    <w:p>
      <w:r>
        <w:t>Negative Marks: 0</w:t>
      </w:r>
    </w:p>
    <w:p>
      <w:r>
        <w:t>Question: For a patient situation involving Principles of therapeutic communication, which principle should guide the nurse?</w:t>
      </w:r>
    </w:p>
    <w:p>
      <w:r>
        <w:t>(a) Therapeutic communication is purposeful, patient-centered, nonjudgmental and boundaried, aimed at understanding and growth</w:t>
      </w:r>
    </w:p>
    <w:p>
      <w:r>
        <w:t>(b) Judging the patient speeds improvement</w:t>
      </w:r>
    </w:p>
    <w:p>
      <w:r>
        <w:t>(c) The nurse should dominate every conversation</w:t>
      </w:r>
    </w:p>
    <w:p>
      <w:r>
        <w:t>(d) Therapeutic talk means casual friendship chat</w:t>
      </w:r>
    </w:p>
    <w:p>
      <w:r>
        <w:t>Answer: a</w:t>
      </w:r>
    </w:p>
    <w:p>
      <w:r>
        <w:t>Solution: ✅ Correct Answer: a. Therapeutic communication is purposeful, patient-centered, nonjudgmental and boundaried, aimed at understanding and growth.</w:t>
      </w:r>
    </w:p>
    <w:p>
      <w:r>
        <w:t>🧠 Clinical Rationale: Goals, empathy and respect structure every exchange; the patient agenda leads within professional limits</w:t>
      </w:r>
    </w:p>
    <w:p>
      <w:r>
        <w:t>🚨 Priority Principle: Assess immediate risk and safety first, then act within scope, escalate appropriately and reassess.</w:t>
      </w:r>
    </w:p>
    <w:p>
      <w:r>
        <w:t>🩺 Nursing Action: Set a goal for each interaction and close with a summary</w:t>
      </w:r>
    </w:p>
    <w:p>
      <w:r>
        <w:t>❌ Why Not Others: (d) Therapeutic talk means casual friendship chat — not the best response for this situation; (c) The nurse should dominate every conversation — not the best response for this situation; (b) Judging the patient speeds improvement — not the best response for this situation.</w:t>
      </w:r>
    </w:p>
    <w:p>
      <w:r>
        <w:t>⚡ 5-Second Recall: Plan, center, respect: therapeutic trio</w:t>
      </w:r>
    </w:p>
    <w:p>
      <w:r>
        <w:t>Positive Marks: 1</w:t>
      </w:r>
    </w:p>
    <w:p>
      <w:r>
        <w:t>Negative Marks: 0</w:t>
      </w:r>
    </w:p>
    <w:p>
      <w:r>
        <w:t>Question: For a patient situation involving Active listening, silence and broad openings, which principle should guide the nurse?</w:t>
      </w:r>
    </w:p>
    <w:p>
      <w:r>
        <w:t>(a) Silence always means the nurse is incompetent</w:t>
      </w:r>
    </w:p>
    <w:p>
      <w:r>
        <w:t>(b) Broad openings restrict what patients say</w:t>
      </w:r>
    </w:p>
    <w:p>
      <w:r>
        <w:t>(c) Listening means planning the next question silently</w:t>
      </w:r>
    </w:p>
    <w:p>
      <w:r>
        <w:t>(d) They signal attention, give time to organize thoughts, and let the patient choose the starting concern</w:t>
      </w:r>
    </w:p>
    <w:p>
      <w:r>
        <w:t>Answer: d</w:t>
      </w:r>
    </w:p>
    <w:p>
      <w:r>
        <w:t>Solution: ✅ Correct Answer: d. They signal attention, give time to organize thoughts, and let the patient choose the starting concern.</w:t>
      </w:r>
    </w:p>
    <w:p>
      <w:r>
        <w:t>🧠 Clinical Rationale: Attentive presence plus pauses plus openers unlock the patient story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eye contact, nods and brief encouragers; tolerate pauses</w:t>
      </w:r>
    </w:p>
    <w:p>
      <w:r>
        <w:t>❌ Why Not Others: (a) Silence always means the nurse is incompetent — not the best response for this situation; (c) Listening means planning the next question silently — not the best response for this situation; (b) Broad openings restrict what patients say — not the best response for this situation.</w:t>
      </w:r>
    </w:p>
    <w:p>
      <w:r>
        <w:t>⚡ 5-Second Recall: Listen actively, pause purposely, open broadly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