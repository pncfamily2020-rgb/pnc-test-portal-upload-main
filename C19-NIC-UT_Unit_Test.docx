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newborn should have blood glucose monitoring?</w:t>
      </w:r>
    </w:p>
    <w:p>
      <w:r>
        <w:t>(a) a preterm, small for gestational age, low birth weight infant or infant of a diabetic mother</w:t>
      </w:r>
    </w:p>
    <w:p>
      <w:r>
        <w:t>(b) an infant with a birth weight of 3.6 kg who is feeding normally</w:t>
      </w:r>
    </w:p>
    <w:p>
      <w:r>
        <w:t>(c) every infant on the postnatal ward</w:t>
      </w:r>
    </w:p>
    <w:p>
      <w:r>
        <w:t>(d) a term infant feeding well at 2 hours</w:t>
      </w:r>
    </w:p>
    <w:p>
      <w:r>
        <w:t>Answer: a</w:t>
      </w:r>
    </w:p>
    <w:p>
      <w:r>
        <w:t>Solution: ✅ Correct Answer: a. Preterm, SGA, low birth weight or infant of a diabetic mother.</w:t>
      </w:r>
    </w:p>
    <w:p>
      <w:r>
        <w:t>🧠 Clinical Rationale: These infants have reduced glycogen stores or hyperinsulinaemia, so they cannot mount a glucose response and develop hypoglycaemia with non-specific signs 💊.</w:t>
      </w:r>
    </w:p>
    <w:p>
      <w:r>
        <w:t>🚨 Priority Principle: Screen the babies with no reserve.</w:t>
      </w:r>
    </w:p>
    <w:p>
      <w:r>
        <w:t>❌ Why Not Others: (d), (b) and (c) do not justify universal screening in otherwise well term infants.</w:t>
      </w:r>
    </w:p>
    <w:p>
      <w:r>
        <w:t>⚡ 5-Second Recall: Small, preterm or diabetic mother: check the sugar 🎯</w:t>
      </w:r>
    </w:p>
    <w:p>
      <w:r>
        <w:t>📚 Ref: NICE neonatal hypoglycaemia guidance; NNF guidance.</w:t>
      </w:r>
    </w:p>
    <w:p>
      <w:r>
        <w:t>Positive Marks: 1</w:t>
      </w:r>
    </w:p>
    <w:p>
      <w:r>
        <w:t>Negative Marks: 0.33</w:t>
      </w:r>
    </w:p>
    <w:p/>
    <w:p>
      <w:r>
        <w:t>Question: Which findings suggest that an endotracheal tube has become displaced in a ventilated neonate?</w:t>
      </w:r>
    </w:p>
    <w:p>
      <w:r>
        <w:t>(a) sudden desaturation with unequal chest expansion, no chest movement or no breath sounds on one side</w:t>
      </w:r>
    </w:p>
    <w:p>
      <w:r>
        <w:t>(b) a rise in the baby's temperature</w:t>
      </w:r>
    </w:p>
    <w:p>
      <w:r>
        <w:t>(c) an increasing urine output</w:t>
      </w:r>
    </w:p>
    <w:p>
      <w:r>
        <w:t>(d) a settling of the chest and improving saturations</w:t>
      </w:r>
    </w:p>
    <w:p>
      <w:r>
        <w:t>Answer: a</w:t>
      </w:r>
    </w:p>
    <w:p>
      <w:r>
        <w:t>Solution: ✅ Correct Answer: a. Sudden desaturation with unequal or absent chest movement.</w:t>
      </w:r>
    </w:p>
    <w:p>
      <w:r>
        <w:t>🧠 Clinical Rationale: A tube that has slipped into a main bronchus or out of the trachea cannot deliver gas to both lungs, so the infant deteriorates acutely and needs tube position checked and corrected 🫁.</w:t>
      </w:r>
    </w:p>
    <w:p>
      <w:r>
        <w:t>🚨 Priority Principle: Sudden deterioration on a ventilator means check the tube.</w:t>
      </w:r>
    </w:p>
    <w:p>
      <w:r>
        <w:t>❌ Why Not Others: (d) improvement does not indicate displacement; (c) urine output is not related; (b) temperature change suggests infection or overheating.</w:t>
      </w:r>
    </w:p>
    <w:p>
      <w:r>
        <w:t>⚡ 5-Second Recall: Unequal chest: displaced tube 🎯</w:t>
      </w:r>
    </w:p>
    <w:p>
      <w:r>
        <w:t>📚 Ref: NNF neonatal respiratory guidance; Lewis 11e.</w:t>
      </w:r>
    </w:p>
    <w:p>
      <w:r>
        <w:t>Positive Marks: 1</w:t>
      </w:r>
    </w:p>
    <w:p>
      <w:r>
        <w:t>Negative Marks: 0.33</w:t>
      </w:r>
    </w:p>
    <w:p/>
    <w:p>
      <w:r>
        <w:t>Question: Which infant is suitable for home or domiciliary phototherapy?</w:t>
      </w:r>
    </w:p>
    <w:p>
      <w:r>
        <w:t>(a) an infant with haemolytic disease and a rapidly rising bilirubin</w:t>
      </w:r>
    </w:p>
    <w:p>
      <w:r>
        <w:t>(b) any infant with a bilirubin above the threshold</w:t>
      </w:r>
    </w:p>
    <w:p>
      <w:r>
        <w:t>(c) an infant with sepsis receiving antibiotics</w:t>
      </w:r>
    </w:p>
    <w:p>
      <w:r>
        <w:t>(d) a stable, well infant with a bilirubin close to the threshold, feeding well, with appropriate equipment and support and no other risk factors</w:t>
      </w:r>
    </w:p>
    <w:p>
      <w:r>
        <w:t>Answer: d</w:t>
      </w:r>
    </w:p>
    <w:p>
      <w:r>
        <w:t>Solution: ✅ Correct Answer: d. A stable, well infant near the threshold with equipment and support.</w:t>
      </w:r>
    </w:p>
    <w:p>
      <w:r>
        <w:t>🧠 Clinical Rationale: Home phototherapy reduces separation and infection exposure but requires a stable infant, reliable equipment, close follow-up and a clear escalation route 🩹.</w:t>
      </w:r>
    </w:p>
    <w:p>
      <w:r>
        <w:t>🚨 Priority Principle: Home therapy needs stability and a safety net.</w:t>
      </w:r>
    </w:p>
    <w:p>
      <w:r>
        <w:t>❌ Why Not Others: (b) infants well above the threshold or unwell need hospital treatment; (a) haemolysis with a rapid rise requires continuous hospital monitoring; (c) sepsis treatment requires inpatient care.</w:t>
      </w:r>
    </w:p>
    <w:p>
      <w:r>
        <w:t>⚡ 5-Second Recall: Well, near threshold, supported: home is possible 🎯</w:t>
      </w:r>
    </w:p>
    <w:p>
      <w:r>
        <w:t>📚 Ref: NICE neonatal jaundice guidance; NNF guidance.</w:t>
      </w:r>
    </w:p>
    <w:p>
      <w:r>
        <w:t>Positive Marks: 1</w:t>
      </w:r>
    </w:p>
    <w:p>
      <w:r>
        <w:t>Negative Marks: 0.33</w:t>
      </w:r>
    </w:p>
    <w:p/>
    <w:p>
      <w:r>
        <w:t>Question: The average head circumference of a term newborn is about</w:t>
      </w:r>
    </w:p>
    <w:p>
      <w:r>
        <w:t>(a) 33-35 cm</w:t>
      </w:r>
    </w:p>
    <w:p>
      <w:r>
        <w:t>(b) 25-27 cm</w:t>
      </w:r>
    </w:p>
    <w:p>
      <w:r>
        <w:t>(c) 45-47 cm</w:t>
      </w:r>
    </w:p>
    <w:p>
      <w:r>
        <w:t>(d) 40-42 cm</w:t>
      </w:r>
    </w:p>
    <w:p>
      <w:r>
        <w:t>Answer: a</w:t>
      </w:r>
    </w:p>
    <w:p>
      <w:r>
        <w:t>Solution: ✅ Correct Answer: a. 33-35 cm.</w:t>
      </w:r>
    </w:p>
    <w:p>
      <w:r>
        <w:t>🧠 Clinical Rationale: Head circumference measured over the occipito-frontal diameter and plotted serially detects hydrocephalus, microcephaly and faltering head growth, which is a sensitive marker of brain growth 👶.</w:t>
      </w:r>
    </w:p>
    <w:p>
      <w:r>
        <w:t>🚨 Priority Principle: Measure the head, plot the head, repeat the head.</w:t>
      </w:r>
    </w:p>
    <w:p>
      <w:r>
        <w:t>❌ Why Not Others: (b) is too small for a term infant; (d) and (c) exceed normal values and would suggest a large head.</w:t>
      </w:r>
    </w:p>
    <w:p>
      <w:r>
        <w:t>⚡ 5-Second Recall: Head about 34 cm at birth 🎯</w:t>
      </w:r>
    </w:p>
    <w:p>
      <w:r>
        <w:t>📚 Ref: WHO growth standards; NNF guidance.</w:t>
      </w:r>
    </w:p>
    <w:p>
      <w:r>
        <w:t>Positive Marks: 1</w:t>
      </w:r>
    </w:p>
    <w:p>
      <w:r>
        <w:t>Negative Marks: 0.33</w:t>
      </w:r>
    </w:p>
    <w:p/>
    <w:p>
      <w:r>
        <w:t>Question: During resuscitation of a non-vigorous infant born through meconium-stained liquor, the current recommendation is to</w:t>
      </w:r>
    </w:p>
    <w:p>
      <w:r>
        <w:t>(a) delay all resuscitation until the airway is cleared</w:t>
      </w:r>
    </w:p>
    <w:p>
      <w:r>
        <w:t>(b) perform deep pharyngeal suctioning before drying the baby</w:t>
      </w:r>
    </w:p>
    <w:p>
      <w:r>
        <w:t>(c) intubate and suction the trachea in every case</w:t>
      </w:r>
    </w:p>
    <w:p>
      <w:r>
        <w:t>(d) start resuscitation as usual, only suctioning the airway if it appears obstructed or positive pressure ventilation is required</w:t>
      </w:r>
    </w:p>
    <w:p>
      <w:r>
        <w:t>Answer: d</w:t>
      </w:r>
    </w:p>
    <w:p>
      <w:r>
        <w:t>Solution: ✅ Correct Answer: d. Resuscitate as usual and suction only for obstruction.</w:t>
      </w:r>
    </w:p>
    <w:p>
      <w:r>
        <w:t>🧠 Clinical Rationale: Routine intubation and tracheal suctioning delays effective ventilation without improving outcomes, so effort is directed to warming, drying, stimulating and ventilating 🫁.</w:t>
      </w:r>
    </w:p>
    <w:p>
      <w:r>
        <w:t>🚨 Priority Principle: Ventilate first; suction only if the airway is blocked.</w:t>
      </w:r>
    </w:p>
    <w:p>
      <w:r>
        <w:t>❌ Why Not Others: (c) routine intubation is no longer recommended; (b) deep suctioning before drying causes bradycardia and delays ventilation; (a) delay wastes the golden minutes.</w:t>
      </w:r>
    </w:p>
    <w:p>
      <w:r>
        <w:t>⚡ 5-Second Recall: Do not chase meconium; ventilate 🎯</w:t>
      </w:r>
    </w:p>
    <w:p>
      <w:r>
        <w:t>📚 Ref: Resuscitation Council UK newborn life support; NNF guidance.</w:t>
      </w:r>
    </w:p>
    <w:p>
      <w:r>
        <w:t>Positive Marks: 1</w:t>
      </w:r>
    </w:p>
    <w:p>
      <w:r>
        <w:t>Negative Marks: 0.33</w:t>
      </w:r>
    </w:p>
    <w:p/>
    <w:p>
      <w:r>
        <w:t>Question: Why is a bilirubin level checked after stopping phototherapy?</w:t>
      </w:r>
    </w:p>
    <w:p>
      <w:r>
        <w:t>(a) to detect rebound, because bilirubin can rise again once the light is withdrawn</w:t>
      </w:r>
    </w:p>
    <w:p>
      <w:r>
        <w:t>(b) to decide the feeding method</w:t>
      </w:r>
    </w:p>
    <w:p>
      <w:r>
        <w:t>(c) to confirm the infant's blood group</w:t>
      </w:r>
    </w:p>
    <w:p>
      <w:r>
        <w:t>(d) to measure the haemoglobin</w:t>
      </w:r>
    </w:p>
    <w:p>
      <w:r>
        <w:t>Answer: a</w:t>
      </w:r>
    </w:p>
    <w:p>
      <w:r>
        <w:t>Solution: ✅ Correct Answer: a. To detect rebound.</w:t>
      </w:r>
    </w:p>
    <w:p>
      <w:r>
        <w:t>🧠 Clinical Rationale: Once the light is removed the bilirubin can rise again as stores mobilise, so a repeat level timed as per policy confirms that treatment can be safely stopped ✅.</w:t>
      </w:r>
    </w:p>
    <w:p>
      <w:r>
        <w:t>🚨 Priority Principle: Stopping phototherapy requires a recheck.</w:t>
      </w:r>
    </w:p>
    <w:p>
      <w:r>
        <w:t>❌ Why Not Others: (d) haemoglobin is measured separately; (b) feeding is not determined by the bilirubin level; (c) blood group testing is done earlier to establish the cause.</w:t>
      </w:r>
    </w:p>
    <w:p>
      <w:r>
        <w:t>⚡ 5-Second Recall: After the light goes off, recheck 🎯</w:t>
      </w:r>
    </w:p>
    <w:p>
      <w:r>
        <w:t>📚 Ref: NICE neonatal jaundice guidance; NNF guidance.</w:t>
      </w:r>
    </w:p>
    <w:p>
      <w:r>
        <w:t>Positive Marks: 1</w:t>
      </w:r>
    </w:p>
    <w:p>
      <w:r>
        <w:t>Negative Marks: 0.33</w:t>
      </w:r>
    </w:p>
    <w:p/>
    <w:p>
      <w:r>
        <w:t>Question: Following birth, a newborn is left wet under a cold draught. Which two routes of heat loss predominate?</w:t>
      </w:r>
    </w:p>
    <w:p>
      <w:r>
        <w:t>(a) radiation and conduction</w:t>
      </w:r>
    </w:p>
    <w:p>
      <w:r>
        <w:t>(b) only radiation</w:t>
      </w:r>
    </w:p>
    <w:p>
      <w:r>
        <w:t>(c) evaporation from wet skin and convection from moving air</w:t>
      </w:r>
    </w:p>
    <w:p>
      <w:r>
        <w:t>(d) conduction and radiation</w:t>
      </w:r>
    </w:p>
    <w:p>
      <w:r>
        <w:t>Answer: c</w:t>
      </w:r>
    </w:p>
    <w:p>
      <w:r>
        <w:t>Solution: ✅ Correct Answer: c. Evaporation and convection.</w:t>
      </w:r>
    </w:p>
    <w:p>
      <w:r>
        <w:t>🧠 Clinical Rationale: Water evaporating from the skin removes large amounts of heat, and moving air continuously replaces the warmed boundary layer around the body, so wet skin in a draught loses heat fastest ❄️.</w:t>
      </w:r>
    </w:p>
    <w:p>
      <w:r>
        <w:t>🚨 Priority Principle: Dry the baby and stop the draught.</w:t>
      </w:r>
    </w:p>
    <w:p>
      <w:r>
        <w:t>❌ Why Not Others: (a) and (d) radiation and conduction are important but not the main routes in this scenario; (b) ignoring evaporation and convection misses the two largest losses.</w:t>
      </w:r>
    </w:p>
    <w:p>
      <w:r>
        <w:t>⚡ 5-Second Recall: Wet plus draught equals fastest cooling 🎯</w:t>
      </w:r>
    </w:p>
    <w:p>
      <w:r>
        <w:t>📚 Ref: WHO thermal protection of the newborn; NNF guidance.</w:t>
      </w:r>
    </w:p>
    <w:p>
      <w:r>
        <w:t>Positive Marks: 1</w:t>
      </w:r>
    </w:p>
    <w:p>
      <w:r>
        <w:t>Negative Marks: 0.33</w:t>
      </w:r>
    </w:p>
    <w:p/>
    <w:p>
      <w:r>
        <w:t>Question: A preterm infant has a brief apnoea with bradycardia that resolves with stimulation. Which finding would most worry the nurse?</w:t>
      </w:r>
    </w:p>
    <w:p>
      <w:r>
        <w:t>(a) an increasing frequency and duration of apnoeas with more oxygen requirement</w:t>
      </w:r>
    </w:p>
    <w:p>
      <w:r>
        <w:t>(b) a single short apnoea during handling</w:t>
      </w:r>
    </w:p>
    <w:p>
      <w:r>
        <w:t>(c) a pause of 5 seconds during a feed</w:t>
      </w:r>
    </w:p>
    <w:p>
      <w:r>
        <w:t>(d) occasional periodic breathing</w:t>
      </w:r>
    </w:p>
    <w:p>
      <w:r>
        <w:t>Answer: a</w:t>
      </w:r>
    </w:p>
    <w:p>
      <w:r>
        <w:t>Solution: ✅ Correct Answer: a. Increasing frequency and duration with rising oxygen need.</w:t>
      </w:r>
    </w:p>
    <w:p>
      <w:r>
        <w:t>🧠 Clinical Rationale: A worsening pattern suggests sepsis, anaemia, intraventricular haemorrhage, hypoglycaemia or respiratory deterioration rather than immaturity alone, so it needs medical review 🫁.</w:t>
      </w:r>
    </w:p>
    <w:p>
      <w:r>
        <w:t>🚨 Priority Principle: More apnoeas means look for a cause.</w:t>
      </w:r>
    </w:p>
    <w:p>
      <w:r>
        <w:t>❌ Why Not Others: (b) and (c) are expected during handling and feeding; (d) periodic breathing alone is usually benign.</w:t>
      </w:r>
    </w:p>
    <w:p>
      <w:r>
        <w:t>⚡ 5-Second Recall: Escalating apnoea equals investigate 🎯</w:t>
      </w:r>
    </w:p>
    <w:p>
      <w:r>
        <w:t>📚 Ref: NNF neonatal respiratory guidance; Lewis 11e.</w:t>
      </w:r>
    </w:p>
    <w:p>
      <w:r>
        <w:t>Positive Marks: 1</w:t>
      </w:r>
    </w:p>
    <w:p>
      <w:r>
        <w:t>Negative Marks: 0.33</w:t>
      </w:r>
    </w:p>
    <w:p/>
    <w:p>
      <w:r>
        <w:t>Question: Which form of bilirubin is responsible for neurological damage in the newborn?</w:t>
      </w:r>
    </w:p>
    <w:p>
      <w:r>
        <w:t>(a) urobilinogen in the gut</w:t>
      </w:r>
    </w:p>
    <w:p>
      <w:r>
        <w:t>(b) bilirubin bound to plasma proteins</w:t>
      </w:r>
    </w:p>
    <w:p>
      <w:r>
        <w:t>(c) conjugated bilirubin bound to albumin</w:t>
      </w:r>
    </w:p>
    <w:p>
      <w:r>
        <w:t>(d) unconjugated bilirubin that is free and lipid soluble and can cross the blood-brain barrier</w:t>
      </w:r>
    </w:p>
    <w:p>
      <w:r>
        <w:t>Answer: d</w:t>
      </w:r>
    </w:p>
    <w:p>
      <w:r>
        <w:t>Solution: ✅ Correct Answer: d. Free unconjugated bilirubin.</w:t>
      </w:r>
    </w:p>
    <w:p>
      <w:r>
        <w:t>🧠 Clinical Rationale: Unconjugated bilirubin is lipid soluble and, once the albumin binding sites are saturated, it crosses the immature blood-brain barrier and deposits in the basal ganglia 🧠.</w:t>
      </w:r>
    </w:p>
    <w:p>
      <w:r>
        <w:t>🚨 Priority Principle: Unconjugated and free means brain risk.</w:t>
      </w:r>
    </w:p>
    <w:p>
      <w:r>
        <w:t>❌ Why Not Others: (c) conjugated bilirubin is water soluble and does not cross the barrier; (b) albumin-bound bilirubin is not free to enter the brain; (a) urobilinogen is a gut product.</w:t>
      </w:r>
    </w:p>
    <w:p>
      <w:r>
        <w:t>⚡ 5-Second Recall: Free unconjugated bilirubin damages the brain 🎯</w:t>
      </w:r>
    </w:p>
    <w:p>
      <w:r>
        <w:t>📚 Ref: NICE neonatal jaundice guidance; NNF guidance.</w:t>
      </w:r>
    </w:p>
    <w:p>
      <w:r>
        <w:t>Positive Marks: 1</w:t>
      </w:r>
    </w:p>
    <w:p>
      <w:r>
        <w:t>Negative Marks: 0.33</w:t>
      </w:r>
    </w:p>
    <w:p/>
    <w:p>
      <w:r>
        <w:t>Question: A newborn has a temperature of 36.2°C, cool peripheries and a capillary refill of 4 seconds. The PRIORITY nursing action is to</w:t>
      </w:r>
    </w:p>
    <w:p>
      <w:r>
        <w:t>(a) warm the baby, recheck the temperature, check the blood glucose and escalate if the infant remains cold or unwell</w:t>
      </w:r>
    </w:p>
    <w:p>
      <w:r>
        <w:t>(b) document the findings and recheck in 4 hours</w:t>
      </w:r>
    </w:p>
    <w:p>
      <w:r>
        <w:t>(c) give a bolus of intravenous fluid without an order</w:t>
      </w:r>
    </w:p>
    <w:p>
      <w:r>
        <w:t>(d) perform a full bath to stimulate circulation</w:t>
      </w:r>
    </w:p>
    <w:p>
      <w:r>
        <w:t>Answer: a</w:t>
      </w:r>
    </w:p>
    <w:p>
      <w:r>
        <w:t>Solution: ✅ Correct Answer: a. Warm, recheck temperature, check glucose and escalate.</w:t>
      </w:r>
    </w:p>
    <w:p>
      <w:r>
        <w:t>🧠 Clinical Rationale: Cold stress with poor perfusion threatens glucose and oxygen balance, so corrective warming with rapid reassessment prevents progression to acidosis and shock 🌡️.</w:t>
      </w:r>
    </w:p>
    <w:p>
      <w:r>
        <w:t>🚨 Priority Principle: Cold plus poor perfusion equals act now.</w:t>
      </w:r>
    </w:p>
    <w:p>
      <w:r>
        <w:t>❌ Why Not Others: (d) bathing a cold baby increases evaporative loss and worsens hypothermia; (b) four hours of observation allows deterioration; (c) intravenous fluid is a prescribed intervention, not a nursing initiation.</w:t>
      </w:r>
    </w:p>
    <w:p>
      <w:r>
        <w:t>⚡ 5-Second Recall: Warm it, measure it, test the sugar 🎯</w:t>
      </w:r>
    </w:p>
    <w:p>
      <w:r>
        <w:t>📚 Ref: WHO thermal protection of the newborn; NNF guidance.</w:t>
      </w:r>
    </w:p>
    <w:p>
      <w:r>
        <w:t>Positive Marks: 1</w:t>
      </w:r>
    </w:p>
    <w:p>
      <w:r>
        <w:t>Negative Marks: 0.33</w:t>
      </w:r>
    </w:p>
    <w:p/>
    <w:p>
      <w:r>
        <w:t>Question: When assisting with bag-mask ventilation of a newborn the nurse should aim for</w:t>
      </w:r>
    </w:p>
    <w:p>
      <w:r>
        <w:t>(a) about 20-30 inflations per minute with a tight seal</w:t>
      </w:r>
    </w:p>
    <w:p>
      <w:r>
        <w:t>(b) about 40-60 inflations per minute with the correct mask size, a good seal and just enough pressure to see chest movement</w:t>
      </w:r>
    </w:p>
    <w:p>
      <w:r>
        <w:t>(c) inflations until the chest appears over-inflated</w:t>
      </w:r>
    </w:p>
    <w:p>
      <w:r>
        <w:t>(d) about 10-15 inflations per minute</w:t>
      </w:r>
    </w:p>
    <w:p>
      <w:r>
        <w:t>Answer: b</w:t>
      </w:r>
    </w:p>
    <w:p>
      <w:r>
        <w:t>Solution: ✅ Correct Answer: b. 40-60 per minute with the correct mask, seal and visible chest movement.</w:t>
      </w:r>
    </w:p>
    <w:p>
      <w:r>
        <w:t>🧠 Clinical Rationale: Neonatal resuscitation requires a rate matching the physiological respiratory rate with the minimum pressure that produces visible chest rise, avoiding gastric inflation and lung injury 🫁.</w:t>
      </w:r>
    </w:p>
    <w:p>
      <w:r>
        <w:t>🚨 Priority Principle: Rate 40-60, seal tight, chest just moves.</w:t>
      </w:r>
    </w:p>
    <w:p>
      <w:r>
        <w:t>❌ Why Not Others: (d) and (a) are too slow for a newborn; (c) over-inflation causes pneumothorax and gastric distension.</w:t>
      </w:r>
    </w:p>
    <w:p>
      <w:r>
        <w:t>⚡ 5-Second Recall: Forty to sixty breaths a minute 🎯</w:t>
      </w:r>
    </w:p>
    <w:p>
      <w:r>
        <w:t>📚 Ref: Resuscitation Council UK newborn life support; NNF guidance.</w:t>
      </w:r>
    </w:p>
    <w:p>
      <w:r>
        <w:t>Positive Marks: 1</w:t>
      </w:r>
    </w:p>
    <w:p>
      <w:r>
        <w:t>Negative Marks: 0.33</w:t>
      </w:r>
    </w:p>
    <w:p/>
    <w:p>
      <w:r>
        <w:t>Question: Which measure is MOST effective in preventing late onset neonatal infection?</w:t>
      </w:r>
    </w:p>
    <w:p>
      <w:r>
        <w:t>(a) scrupulous hand hygiene combined with careful central line insertion and maintenance and early removal of lines</w:t>
      </w:r>
    </w:p>
    <w:p>
      <w:r>
        <w:t>(b) restricting parental visiting entirely</w:t>
      </w:r>
    </w:p>
    <w:p>
      <w:r>
        <w:t>(c) keeping the incubator closed at all times</w:t>
      </w:r>
    </w:p>
    <w:p>
      <w:r>
        <w:t>(d) daily prophylactic antibiotics</w:t>
      </w:r>
    </w:p>
    <w:p>
      <w:r>
        <w:t>Answer: a</w:t>
      </w:r>
    </w:p>
    <w:p>
      <w:r>
        <w:t>Solution: ✅ Correct Answer: a. Hand hygiene with meticulous line care and early line removal.</w:t>
      </w:r>
    </w:p>
    <w:p>
      <w:r>
        <w:t>🧠 Clinical Rationale: Hands and intravascular devices are the main vehicles for hospital-acquired infection, so their control has the greatest impact on late onset sepsis 🌡️.</w:t>
      </w:r>
    </w:p>
    <w:p>
      <w:r>
        <w:t>🚨 Priority Principle: Clean hands and the fewest line days.</w:t>
      </w:r>
    </w:p>
    <w:p>
      <w:r>
        <w:t>❌ Why Not Others: (b) excluding parents harms attachment and does not address the main routes; (d) prophylaxis drives resistance; (c) closing the incubator does not prevent line-associated infection.</w:t>
      </w:r>
    </w:p>
    <w:p>
      <w:r>
        <w:t>⚡ 5-Second Recall: Wash hands, protect the line 🎯</w:t>
      </w:r>
    </w:p>
    <w:p>
      <w:r>
        <w:t>📚 Ref: NICE neonatal infection guidance; WHO hand hygiene guidance.</w:t>
      </w:r>
    </w:p>
    <w:p>
      <w:r>
        <w:t>Positive Marks: 1</w:t>
      </w:r>
    </w:p>
    <w:p>
      <w:r>
        <w:t>Negative Marks: 0.33</w:t>
      </w:r>
    </w:p>
    <w:p/>
    <w:p>
      <w:r>
        <w:t>Question: An APGAR score of 0-3 at 1 minute usually indicates that the newborn</w:t>
      </w:r>
    </w:p>
    <w:p>
      <w:r>
        <w:t>(a) is simply sleeping after a long labour</w:t>
      </w:r>
    </w:p>
    <w:p>
      <w:r>
        <w:t>(b) has mild acrocyanosis</w:t>
      </w:r>
    </w:p>
    <w:p>
      <w:r>
        <w:t>(c) is vigorous and needs only routine care</w:t>
      </w:r>
    </w:p>
    <w:p>
      <w:r>
        <w:t>(d) requires immediate resuscitation and continued close observation</w:t>
      </w:r>
    </w:p>
    <w:p>
      <w:r>
        <w:t>Answer: d</w:t>
      </w:r>
    </w:p>
    <w:p>
      <w:r>
        <w:t>Solution: ✅ Correct Answer: d. Immediate resuscitation.</w:t>
      </w:r>
    </w:p>
    <w:p>
      <w:r>
        <w:t>🧠 Clinical Rationale: Scores of 3 or less reflect severe depression of tone, reflex response, breathing and heart rate, so airway support, effective ventilation and ongoing reassessment are required 👶.</w:t>
      </w:r>
    </w:p>
    <w:p>
      <w:r>
        <w:t>🚨 Priority Principle: A very low score means resuscitate first, document second.</w:t>
      </w:r>
    </w:p>
    <w:p>
      <w:r>
        <w:t>❌ Why Not Others: (c) vigour corresponds to a score of 7-10; (b) acrocyanosis alone does not produce such a low score; (a) sleep does not depress the heart rate or tone to this degree.</w:t>
      </w:r>
    </w:p>
    <w:p>
      <w:r>
        <w:t>⚡ 5-Second Recall: 0-3 at one minute: resuscitate 🎯</w:t>
      </w:r>
    </w:p>
    <w:p>
      <w:r>
        <w:t>📚 Ref: Resuscitation Council UK newborn life support; NNF guidance.</w:t>
      </w:r>
    </w:p>
    <w:p>
      <w:r>
        <w:t>Positive Marks: 1</w:t>
      </w:r>
    </w:p>
    <w:p>
      <w:r>
        <w:t>Negative Marks: 0.33</w:t>
      </w:r>
    </w:p>
    <w:p/>
    <w:p>
      <w:r>
        <w:t>Question: A ventilator alarm sounds. What is the nurse's FIRST action?</w:t>
      </w:r>
    </w:p>
    <w:p>
      <w:r>
        <w:t>(a) silence the alarm and check the baby's colour, chest movement, breathing and heart rate before checking the equipment</w:t>
      </w:r>
    </w:p>
    <w:p>
      <w:r>
        <w:t>(b) switch off the ventilator and hand-ventilate immediately in all cases</w:t>
      </w:r>
    </w:p>
    <w:p>
      <w:r>
        <w:t>(c) call the parents</w:t>
      </w:r>
    </w:p>
    <w:p>
      <w:r>
        <w:t>(d) reset the alarm limits</w:t>
      </w:r>
    </w:p>
    <w:p>
      <w:r>
        <w:t>Answer: a</w:t>
      </w:r>
    </w:p>
    <w:p>
      <w:r>
        <w:t>Solution: ✅ Correct Answer: a. Check the baby first.</w:t>
      </w:r>
    </w:p>
    <w:p>
      <w:r>
        <w:t>🧠 Clinical Rationale: The infant may be deteriorating because of tube displacement, a blocked airway or a pneumothorax, so assessment of the patient before the machine directs the correct action 🫁.</w:t>
      </w:r>
    </w:p>
    <w:p>
      <w:r>
        <w:t>🚨 Priority Principle: Look at the baby, then the box.</w:t>
      </w:r>
    </w:p>
    <w:p>
      <w:r>
        <w:t>❌ Why Not Others: (b) immediate disconnection may be needed but only after assessment, and hand ventilation is not automatic; (c) informing parents does not address the problem; (d) resetting limits without assessing the patient hides the alarm cause.</w:t>
      </w:r>
    </w:p>
    <w:p>
      <w:r>
        <w:t>⚡ 5-Second Recall: Patient first, machine second 🎯</w:t>
      </w:r>
    </w:p>
    <w:p>
      <w:r>
        <w:t>📚 Ref: NNF neonatal respiratory guidance; Lewis 11e.</w:t>
      </w:r>
    </w:p>
    <w:p>
      <w:r>
        <w:t>Positive Marks: 1</w:t>
      </w:r>
    </w:p>
    <w:p>
      <w:r>
        <w:t>Negative Marks: 0.33</w:t>
      </w:r>
    </w:p>
    <w:p/>
    <w:p>
      <w:r>
        <w:t>Question: Which advice should parents receive when an infant is discharged after phototherapy for jaundice?</w:t>
      </w:r>
    </w:p>
    <w:p>
      <w:r>
        <w:t>(a) no follow-up is needed if the colour has faded</w:t>
      </w:r>
    </w:p>
    <w:p>
      <w:r>
        <w:t>(b) keep the baby in a dark room for a week</w:t>
      </w:r>
    </w:p>
    <w:p>
      <w:r>
        <w:t>(c) expose the baby to direct sunlight for an hour daily</w:t>
      </w:r>
    </w:p>
    <w:p>
      <w:r>
        <w:t>(d) keep the baby well fed, watch for increasing jaundice, pale stools, poor feeding or drowsiness and attend the arranged bilirubin check and follow-up</w:t>
      </w:r>
    </w:p>
    <w:p>
      <w:r>
        <w:t>Answer: d</w:t>
      </w:r>
    </w:p>
    <w:p>
      <w:r>
        <w:t>Solution: ✅ Correct Answer: d. Feed well, observe for red flags and attend the arranged checks.</w:t>
      </w:r>
    </w:p>
    <w:p>
      <w:r>
        <w:t>🧠 Clinical Rationale: Bilirubin can rebound after discharge and feeding is the main way parents can help, so written advice with specific red flags and a timed review prevents readmission with severe jaundice 💧.</w:t>
      </w:r>
    </w:p>
    <w:p>
      <w:r>
        <w:t>🚨 Priority Principle: Discharge teaching names the red flags.</w:t>
      </w:r>
    </w:p>
    <w:p>
      <w:r>
        <w:t>❌ Why Not Others: (a) discharge requires a repeat check because of rebound; (b) darkness is not required and deprives the baby of normal light and interaction; (c) direct sunlight risks burns, overheating and eye damage.</w:t>
      </w:r>
    </w:p>
    <w:p>
      <w:r>
        <w:t>⚡ 5-Second Recall: Feed, watch, recheck, return if worse 🎯</w:t>
      </w:r>
    </w:p>
    <w:p>
      <w:r>
        <w:t>📚 Ref: NICE neonatal jaundice guidance; Lewis 11e.</w:t>
      </w:r>
    </w:p>
    <w:p>
      <w:r>
        <w:t>Positive Marks: 1</w:t>
      </w:r>
    </w:p>
    <w:p>
      <w:r>
        <w:t>Negative Marks: 0.33</w:t>
      </w:r>
    </w:p>
    <w:p/>
    <w:p>
      <w:r>
        <w:t>Question: Which statement about weight loss in the first week of life is CORRECT?</w:t>
      </w:r>
    </w:p>
    <w:p>
      <w:r>
        <w:t>(a) weight loss of 25% is usual</w:t>
      </w:r>
    </w:p>
    <w:p>
      <w:r>
        <w:t>(b) up to about 10% of birth weight may be lost, with birth weight regained by 10-14 days</w:t>
      </w:r>
    </w:p>
    <w:p>
      <w:r>
        <w:t>(c) a newborn should not lose any weight</w:t>
      </w:r>
    </w:p>
    <w:p>
      <w:r>
        <w:t>(d) weight loss is an indicator of infection in all cases</w:t>
      </w:r>
    </w:p>
    <w:p>
      <w:r>
        <w:t>Answer: b</w:t>
      </w:r>
    </w:p>
    <w:p>
      <w:r>
        <w:t>Solution: ✅ Correct Answer: b. Up to 10% loss, regained by 10-14 days.</w:t>
      </w:r>
    </w:p>
    <w:p>
      <w:r>
        <w:t>🧠 Clinical Rationale: Loss of extracellular fluid and meconium passage with limited early intake explains the drop, and failure to regain weight signals underfeeding, illness or a metabolic problem 💧.</w:t>
      </w:r>
    </w:p>
    <w:p>
      <w:r>
        <w:t>🚨 Priority Principle: Weigh daily and worry when the trend does not reverse.</w:t>
      </w:r>
    </w:p>
    <w:p>
      <w:r>
        <w:t>❌ Why Not Others: (c) some loss is physiological; (a) 25% loss would be dangerous dehydration; (d) weight loss alone does not indicate infection.</w:t>
      </w:r>
    </w:p>
    <w:p>
      <w:r>
        <w:t>⚡ 5-Second Recall: Ten per cent down, back up by two weeks 🎯</w:t>
      </w:r>
    </w:p>
    <w:p>
      <w:r>
        <w:t>📚 Ref: NICE postnatal care guidance; NNF guidance.</w:t>
      </w:r>
    </w:p>
    <w:p>
      <w:r>
        <w:t>Positive Marks: 1</w:t>
      </w:r>
    </w:p>
    <w:p>
      <w:r>
        <w:t>Negative Marks: 0.33</w:t>
      </w:r>
    </w:p>
    <w:p/>
    <w:p>
      <w:r>
        <w:t>Question: Which information MUST be documented for an infant receiving respiratory support?</w:t>
      </w:r>
    </w:p>
    <w:p>
      <w:r>
        <w:t>(a) the mode of support only</w:t>
      </w:r>
    </w:p>
    <w:p>
      <w:r>
        <w:t>(b) the mode and settings, interface details, oxygen concentration, saturations, blood gas results, apnoea and bradycardia episodes and any adjustments</w:t>
      </w:r>
    </w:p>
    <w:p>
      <w:r>
        <w:t>(c) the nurse's shift times only</w:t>
      </w:r>
    </w:p>
    <w:p>
      <w:r>
        <w:t>(d) the number of visitors</w:t>
      </w:r>
    </w:p>
    <w:p>
      <w:r>
        <w:t>Answer: b</w:t>
      </w:r>
    </w:p>
    <w:p>
      <w:r>
        <w:t>Solution: ✅ Correct Answer: b. Mode, settings, interface, oxygen, saturations, gases, episodes and adjustments.</w:t>
      </w:r>
    </w:p>
    <w:p>
      <w:r>
        <w:t>🧠 Clinical Rationale: Respiratory support changes constantly and the trend is what matters, so a complete structured record allows the next clinician to judge improvement or deterioration and continue safe care 🫁.</w:t>
      </w:r>
    </w:p>
    <w:p>
      <w:r>
        <w:t>🚨 Priority Principle: Record the settings and the response to them.</w:t>
      </w:r>
    </w:p>
    <w:p>
      <w:r>
        <w:t>❌ Why Not Others: (c) and (d) contain no clinical information about respiratory status; (a) the mode alone omits the parameters that determine the delivered support.</w:t>
      </w:r>
    </w:p>
    <w:p>
      <w:r>
        <w:t>⚡ 5-Second Recall: Mode, settings, saturation, gases, events 🎯</w:t>
      </w:r>
    </w:p>
    <w:p>
      <w:r>
        <w:t>📚 Ref: NMC Code; NNF guidance.</w:t>
      </w:r>
    </w:p>
    <w:p>
      <w:r>
        <w:t>Positive Marks: 1</w:t>
      </w:r>
    </w:p>
    <w:p>
      <w:r>
        <w:t>Negative Marks: 0.33</w:t>
      </w:r>
    </w:p>
    <w:p/>
    <w:p>
      <w:r>
        <w:t>Question: A newborn becomes visibly jaundiced at 8 hours of age. The nurse should</w:t>
      </w:r>
    </w:p>
    <w:p>
      <w:r>
        <w:t>(a) report immediately and arrange urgent bilirubin measurement, because early jaundice indicates a pathological cause</w:t>
      </w:r>
    </w:p>
    <w:p>
      <w:r>
        <w:t>(b) document the finding and recheck the colour at the next feed</w:t>
      </w:r>
    </w:p>
    <w:p>
      <w:r>
        <w:t>(c) reassure the parents that all babies become jaundiced</w:t>
      </w:r>
    </w:p>
    <w:p>
      <w:r>
        <w:t>(d) begin phototherapy without an order</w:t>
      </w:r>
    </w:p>
    <w:p>
      <w:r>
        <w:t>Answer: a</w:t>
      </w:r>
    </w:p>
    <w:p>
      <w:r>
        <w:t>Solution: ✅ Correct Answer: a. Report immediately and arrange urgent bilirubin measurement.</w:t>
      </w:r>
    </w:p>
    <w:p>
      <w:r>
        <w:t>🧠 Clinical Rationale: Jaundice in the first 24 hours usually reflects haemolysis, sepsis or another pathological process, and the bilirubin rises rapidly towards treatment thresholds 💧.</w:t>
      </w:r>
    </w:p>
    <w:p>
      <w:r>
        <w:t>🚨 Priority Principle: Jaundice on day one means measure bilirubin now.</w:t>
      </w:r>
    </w:p>
    <w:p>
      <w:r>
        <w:t>❌ Why Not Others: (c) reassurance delays a sight-threatening and brain-threatening problem; (b) delay in the first day is unsafe; (d) phototherapy requires a prescription and a measured level.</w:t>
      </w:r>
    </w:p>
    <w:p>
      <w:r>
        <w:t>⚡ 5-Second Recall: Day-one jaundice: urgent bilirubin 🎯</w:t>
      </w:r>
    </w:p>
    <w:p>
      <w:r>
        <w:t>📚 Ref: NICE neonatal jaundice guidance; NNF guidance.</w:t>
      </w:r>
    </w:p>
    <w:p>
      <w:r>
        <w:t>Positive Marks: 1</w:t>
      </w:r>
    </w:p>
    <w:p>
      <w:r>
        <w:t>Negative Marks: 0.33</w:t>
      </w:r>
    </w:p>
    <w:p/>
    <w:p>
      <w:r>
        <w:t>Question: The Moro (startle) reflex normally</w:t>
      </w:r>
    </w:p>
    <w:p>
      <w:r>
        <w:t>(a) is absent at birth in all babies</w:t>
      </w:r>
    </w:p>
    <w:p>
      <w:r>
        <w:t>(b) is present from birth and disappears at about 3-4 months</w:t>
      </w:r>
    </w:p>
    <w:p>
      <w:r>
        <w:t>(c) indicates a hearing problem when present</w:t>
      </w:r>
    </w:p>
    <w:p>
      <w:r>
        <w:t>(d) persists throughout the first year</w:t>
      </w:r>
    </w:p>
    <w:p>
      <w:r>
        <w:t>Answer: b</w:t>
      </w:r>
    </w:p>
    <w:p>
      <w:r>
        <w:t>Solution: ✅ Correct Answer: b. Present at birth and gone by 3-4 months.</w:t>
      </w:r>
    </w:p>
    <w:p>
      <w:r>
        <w:t>🧠 Clinical Rationale: Symmetrical abduction and adduction of the arms with a startle response indicates intact upper limb and neurological function, and persistence beyond 4 months suggests delay 🧠.</w:t>
      </w:r>
    </w:p>
    <w:p>
      <w:r>
        <w:t>🚨 Priority Principle: Reflexes should appear and then disappear on schedule.</w:t>
      </w:r>
    </w:p>
    <w:p>
      <w:r>
        <w:t>❌ Why Not Others: (d) persistence beyond 4 months is abnormal; (a) absence at birth suggests neurological depression or injury; (c) the Moro reflex is not a hearing test.</w:t>
      </w:r>
    </w:p>
    <w:p>
      <w:r>
        <w:t>⚡ 5-Second Recall: Moro: born with it, gone by four months 🎯</w:t>
      </w:r>
    </w:p>
    <w:p>
      <w:r>
        <w:t>📚 Ref: NNF neonatal neurological assessment; Lewis 11e.</w:t>
      </w:r>
    </w:p>
    <w:p>
      <w:r>
        <w:t>Positive Marks: 1</w:t>
      </w:r>
    </w:p>
    <w:p>
      <w:r>
        <w:t>Negative Marks: 0.33</w:t>
      </w:r>
    </w:p>
    <w:p/>
    <w:p>
      <w:r>
        <w:t>Question: Which nursing preparation is MOST important before planned extubation of a preterm infant?</w:t>
      </w:r>
    </w:p>
    <w:p>
      <w:r>
        <w:t>(a) leaving the infant undisturbed without observation</w:t>
      </w:r>
    </w:p>
    <w:p>
      <w:r>
        <w:t>(b) removing all monitoring leads</w:t>
      </w:r>
    </w:p>
    <w:p>
      <w:r>
        <w:t>(c) feeding the infant a large volume to settle them</w:t>
      </w:r>
    </w:p>
    <w:p>
      <w:r>
        <w:t>(d) ensuring the stomach is empty or vented, suctioning the airway as needed, positioning for airway patency and having reintubation equipment and monitoring ready</w:t>
      </w:r>
    </w:p>
    <w:p>
      <w:r>
        <w:t>Answer: d</w:t>
      </w:r>
    </w:p>
    <w:p>
      <w:r>
        <w:t>Solution: ✅ Correct Answer: d. Empty or vented stomach, clear airway, position and ready equipment.</w:t>
      </w:r>
    </w:p>
    <w:p>
      <w:r>
        <w:t>🧠 Clinical Rationale: A full stomach and retained secretions increase the risk of aspiration and apnoea immediately after the tube is removed, so preparation with standby equipment improves safety 🫁.</w:t>
      </w:r>
    </w:p>
    <w:p>
      <w:r>
        <w:t>🚨 Priority Principle: Prepare for extubation as if reintubation will be needed.</w:t>
      </w:r>
    </w:p>
    <w:p>
      <w:r>
        <w:t>❌ Why Not Others: (c) a recent large feed increases aspiration risk; (b) monitoring is essential after extubation; (a) undisturbed observation misses early failure.</w:t>
      </w:r>
    </w:p>
    <w:p>
      <w:r>
        <w:t>⚡ 5-Second Recall: Empty, clear, position, be ready 🎯</w:t>
      </w:r>
    </w:p>
    <w:p>
      <w:r>
        <w:t>📚 Ref: NNF neonatal respiratory guidance; Lewis 11e.</w:t>
      </w:r>
    </w:p>
    <w:p>
      <w:r>
        <w:t>Positive Marks: 1</w:t>
      </w:r>
    </w:p>
    <w:p>
      <w:r>
        <w:t>Negative Marks: 0.33</w:t>
      </w:r>
    </w:p>
    <w:p/>
    <w:p>
      <w:r>
        <w:t>Question: What is the recommended initial fluid bolus for a neonate in shock?</w:t>
      </w:r>
    </w:p>
    <w:p>
      <w:r>
        <w:t>(a) 20 mL/kg over 10 minutes</w:t>
      </w:r>
    </w:p>
    <w:p>
      <w:r>
        <w:t>(b) 40 mL/kg immediately</w:t>
      </w:r>
    </w:p>
    <w:p>
      <w:r>
        <w:t>(c) 10 mL/kg over 10-20 minutes, reassessing after each bolus</w:t>
      </w:r>
    </w:p>
    <w:p>
      <w:r>
        <w:t>(d) 5 mL/kg over 30 minutes</w:t>
      </w:r>
    </w:p>
    <w:p>
      <w:r>
        <w:t>Answer: c</w:t>
      </w:r>
    </w:p>
    <w:p>
      <w:r>
        <w:t>Solution: ✅ Correct Answer: c. 10 mL/kg over 10-20 minutes with reassessment.</w:t>
      </w:r>
    </w:p>
    <w:p>
      <w:r>
        <w:t>🧠 Clinical Rationale: Neonates tolerate volume poorly, and large rapid boluses are associated with intraventricular haemorrhage, so fluid is given in cautious aliquots with frequent reassessment 💧.</w:t>
      </w:r>
    </w:p>
    <w:p>
      <w:r>
        <w:t>🚨 Priority Principle: Small bolus, then look again.</w:t>
      </w:r>
    </w:p>
    <w:p>
      <w:r>
        <w:t>❌ Why Not Others: (d) 5 mL/kg is too small for shock; (a) 20 mL/kg over 10 minutes is the older paediatric approach and risks harm in neonates; (b) 40 mL/kg is dangerous.</w:t>
      </w:r>
    </w:p>
    <w:p>
      <w:r>
        <w:t>⚡ 5-Second Recall: Ten mL/kg at a time 🎯</w:t>
      </w:r>
    </w:p>
    <w:p>
      <w:r>
        <w:t>📚 Ref: NNF guidance; Resuscitation Council UK newborn life support.</w:t>
      </w:r>
    </w:p>
    <w:p>
      <w:r>
        <w:t>Positive Marks: 1</w:t>
      </w:r>
    </w:p>
    <w:p>
      <w:r>
        <w:t>Negative Marks: 0.33</w:t>
      </w:r>
    </w:p>
    <w:p/>
    <w:p>
      <w:r>
        <w:t>Question: When should kangaroo mother care be withheld?</w:t>
      </w:r>
    </w:p>
    <w:p>
      <w:r>
        <w:t>(a) when the infant is physiologically unstable, needs intensive monitoring or has just been resuscitated</w:t>
      </w:r>
    </w:p>
    <w:p>
      <w:r>
        <w:t>(b) whenever the mother is tired</w:t>
      </w:r>
    </w:p>
    <w:p>
      <w:r>
        <w:t>(c) when the mother is asleep</w:t>
      </w:r>
    </w:p>
    <w:p>
      <w:r>
        <w:t>(d) at night</w:t>
      </w:r>
    </w:p>
    <w:p>
      <w:r>
        <w:t>Answer: a</w:t>
      </w:r>
    </w:p>
    <w:p>
      <w:r>
        <w:t>Solution: ✅ Correct Answer: a. Withhold while the infant is unstable or needs intensive support.</w:t>
      </w:r>
    </w:p>
    <w:p>
      <w:r>
        <w:t>🧠 Clinical Rationale: Continuous monitoring and immediate access for airway and invasive care take priority, and stable infants can then be transferred to skin-to-skin as soon as it is safe 👶.</w:t>
      </w:r>
    </w:p>
    <w:p>
      <w:r>
        <w:t>🚨 Priority Principle: Stability first, skin-to-skin second.</w:t>
      </w:r>
    </w:p>
    <w:p>
      <w:r>
        <w:t>❌ Why Not Others: (b) maternal tiredness is managed by support and supervision, not by withholding care; (c) a supervised mother can continue with support; (d) night-time skin-to-skin is encouraged.</w:t>
      </w:r>
    </w:p>
    <w:p>
      <w:r>
        <w:t>⚡ 5-Second Recall: Unstable babies stay on the monitor 🎯</w:t>
      </w:r>
    </w:p>
    <w:p>
      <w:r>
        <w:t>📚 Ref: WHO kangaroo mother care guidance; NNF guidance.</w:t>
      </w:r>
    </w:p>
    <w:p>
      <w:r>
        <w:t>Positive Marks: 1</w:t>
      </w:r>
    </w:p>
    <w:p>
      <w:r>
        <w:t>Negative Marks: 0.33</w:t>
      </w:r>
    </w:p>
    <w:p/>
    <w:p>
      <w:r>
        <w:t>Question: The most reliable sign that bag-mask ventilation is effective in a newborn is</w:t>
      </w:r>
    </w:p>
    <w:p>
      <w:r>
        <w:t>(a) a fall in oxygen saturation</w:t>
      </w:r>
    </w:p>
    <w:p>
      <w:r>
        <w:t>(b) a rising heart rate</w:t>
      </w:r>
    </w:p>
    <w:p>
      <w:r>
        <w:t>(c) abdominal distension</w:t>
      </w:r>
    </w:p>
    <w:p>
      <w:r>
        <w:t>(d) the sound of air escaping around the mask</w:t>
      </w:r>
    </w:p>
    <w:p>
      <w:r>
        <w:t>Answer: b</w:t>
      </w:r>
    </w:p>
    <w:p>
      <w:r>
        <w:t>Solution: ✅ Correct Answer: b. A rising heart rate.</w:t>
      </w:r>
    </w:p>
    <w:p>
      <w:r>
        <w:t>🧠 Clinical Rationale: Improved pulmonary blood flow from effective ventilation is reflected by an increasing heart rate, whereas gastric inflation, an audible leak and desaturation suggest ineffective ventilation 🫁.</w:t>
      </w:r>
    </w:p>
    <w:p>
      <w:r>
        <w:t>🚨 Priority Principle: Watch the heart rate to know the ventilation is working.</w:t>
      </w:r>
    </w:p>
    <w:p>
      <w:r>
        <w:t>❌ Why Not Others: (c) indicates air entering the stomach; (d) a leak means inadequate seal; (a) desaturation suggests inadequate ventilation.</w:t>
      </w:r>
    </w:p>
    <w:p>
      <w:r>
        <w:t>⚡ 5-Second Recall: Heart rate up means ventilation is working 🎯</w:t>
      </w:r>
    </w:p>
    <w:p>
      <w:r>
        <w:t>📚 Ref: Resuscitation Council UK newborn life support; NNF guidance.</w:t>
      </w:r>
    </w:p>
    <w:p>
      <w:r>
        <w:t>Positive Marks: 1</w:t>
      </w:r>
    </w:p>
    <w:p>
      <w:r>
        <w:t>Negative Marks: 0.33</w:t>
      </w:r>
    </w:p>
    <w:p/>
    <w:p>
      <w:r>
        <w:t>Question: Which nursing care is essential during an exchange transfusion?</w:t>
      </w:r>
    </w:p>
    <w:p>
      <w:r>
        <w:t>(a) removing the eye protection</w:t>
      </w:r>
    </w:p>
    <w:p>
      <w:r>
        <w:t>(b) stopping all observations once the procedure starts</w:t>
      </w:r>
    </w:p>
    <w:p>
      <w:r>
        <w:t>(c) frequent monitoring of temperature, heart rate, blood glucose and calcium, with careful fluid balance and observation of the umbilical site</w:t>
      </w:r>
    </w:p>
    <w:p>
      <w:r>
        <w:t>(d) feeding the infant during the procedure</w:t>
      </w:r>
    </w:p>
    <w:p>
      <w:r>
        <w:t>Answer: c</w:t>
      </w:r>
    </w:p>
    <w:p>
      <w:r>
        <w:t>Solution: ✅ Correct Answer: c. Monitor temperature, heart rate, glucose and calcium with careful fluid balance.</w:t>
      </w:r>
    </w:p>
    <w:p>
      <w:r>
        <w:t>🧠 Clinical Rationale: Exchange transfusion carries risks of hypothermia, arrhythmia, hypoglycaemia and hypocalcaemia from citrate anticoagulant, so continuous monitoring detects these early 🩸.</w:t>
      </w:r>
    </w:p>
    <w:p>
      <w:r>
        <w:t>🚨 Priority Principle: Watch the sugar, the calcium and the heart during exchange.</w:t>
      </w:r>
    </w:p>
    <w:p>
      <w:r>
        <w:t>❌ Why Not Others: (d) feeding during the procedure is unsafe; (b) monitoring is intensified, not stopped; (a) eye protection is continued under phototherapy.</w:t>
      </w:r>
    </w:p>
    <w:p>
      <w:r>
        <w:t>⚡ 5-Second Recall: Temperature, heart, glucose, calcium 🎯</w:t>
      </w:r>
    </w:p>
    <w:p>
      <w:r>
        <w:t>📚 Ref: NICE neonatal jaundice guidance; NNF guidance.</w:t>
      </w:r>
    </w:p>
    <w:p>
      <w:r>
        <w:t>Positive Marks: 1</w:t>
      </w:r>
    </w:p>
    <w:p>
      <w:r>
        <w:t>Negative Marks: 0.33</w:t>
      </w:r>
    </w:p>
    <w:p/>
    <w:p>
      <w:r>
        <w:t>Question: The anterior fontanelle normally closes at about</w:t>
      </w:r>
    </w:p>
    <w:p>
      <w:r>
        <w:t>(a) 5 years</w:t>
      </w:r>
    </w:p>
    <w:p>
      <w:r>
        <w:t>(b) 3 months</w:t>
      </w:r>
    </w:p>
    <w:p>
      <w:r>
        <w:t>(c) 2 weeks</w:t>
      </w:r>
    </w:p>
    <w:p>
      <w:r>
        <w:t>(d) 12-18 months</w:t>
      </w:r>
    </w:p>
    <w:p>
      <w:r>
        <w:t>Answer: d</w:t>
      </w:r>
    </w:p>
    <w:p>
      <w:r>
        <w:t>Solution: ✅ Correct Answer: d. 12-18 months.</w:t>
      </w:r>
    </w:p>
    <w:p>
      <w:r>
        <w:t>🧠 Clinical Rationale: The membranous gap allows brain growth in infancy, and its tension gives useful information about intracranial pressure and hydration 👶.</w:t>
      </w:r>
    </w:p>
    <w:p>
      <w:r>
        <w:t>🚨 Priority Principle: Feel the fontanelle every assessment.</w:t>
      </w:r>
    </w:p>
    <w:p>
      <w:r>
        <w:t>❌ Why Not Others: (c) and (b) are too early; (a) 5 years is far beyond the normal range.</w:t>
      </w:r>
    </w:p>
    <w:p>
      <w:r>
        <w:t>⚡ 5-Second Recall: Anterior fontanelle: 1 to 1.5 years 🎯</w:t>
      </w:r>
    </w:p>
    <w:p>
      <w:r>
        <w:t>📚 Ref: NNF guidance; Lewis 11e.</w:t>
      </w:r>
    </w:p>
    <w:p>
      <w:r>
        <w:t>Positive Marks: 1</w:t>
      </w:r>
    </w:p>
    <w:p>
      <w:r>
        <w:t>Negative Marks: 0.33</w:t>
      </w:r>
    </w:p>
    <w:p/>
    <w:p>
      <w:r>
        <w:t>Question: Which infant is at highest risk of meconium aspiration syndrome?</w:t>
      </w:r>
    </w:p>
    <w:p>
      <w:r>
        <w:t>(a) a preterm infant of 30 weeks</w:t>
      </w:r>
    </w:p>
    <w:p>
      <w:r>
        <w:t>(b) a post-term infant born through thick meconium-stained liquor</w:t>
      </w:r>
    </w:p>
    <w:p>
      <w:r>
        <w:t>(c) a term infant with clear liquor</w:t>
      </w:r>
    </w:p>
    <w:p>
      <w:r>
        <w:t>(d) an infant of a diabetic mother with clear liquor</w:t>
      </w:r>
    </w:p>
    <w:p>
      <w:r>
        <w:t>Answer: b</w:t>
      </w:r>
    </w:p>
    <w:p>
      <w:r>
        <w:t>Solution: ✅ Correct Answer: b. A post-term infant with thick meconium-stained liquor.</w:t>
      </w:r>
    </w:p>
    <w:p>
      <w:r>
        <w:t>🧠 Clinical Rationale: Post-term placentas are less efficient, causing fetal hypoxia and passage of meconium which, if aspirated, obstructs the airway, causes chemical pneumonitis and predisposes to persistent pulmonary hypertension 🫁.</w:t>
      </w:r>
    </w:p>
    <w:p>
      <w:r>
        <w:t>🚨 Priority Principle: Thick meconium means a team ready for a difficult airway.</w:t>
      </w:r>
    </w:p>
    <w:p>
      <w:r>
        <w:t>❌ Why Not Others: (a) preterm infants rarely pass meconium before birth; (c) and (d) clear liquor indicates a low risk of aspiration.</w:t>
      </w:r>
    </w:p>
    <w:p>
      <w:r>
        <w:t>⚡ 5-Second Recall: Post-term plus thick meconium: high risk 🎯</w:t>
      </w:r>
    </w:p>
    <w:p>
      <w:r>
        <w:t>📚 Ref: Resuscitation Council UK newborn life support; NNF guidance.</w:t>
      </w:r>
    </w:p>
    <w:p>
      <w:r>
        <w:t>Positive Marks: 1</w:t>
      </w:r>
    </w:p>
    <w:p>
      <w:r>
        <w:t>Negative Marks: 0.33</w:t>
      </w:r>
    </w:p>
    <w:p/>
    <w:p>
      <w:r>
        <w:t>Question: Which factors determine the treatment threshold for neonatal hyperbilirubinaemia?</w:t>
      </w:r>
    </w:p>
    <w:p>
      <w:r>
        <w:t>(a) the infant's weight alone</w:t>
      </w:r>
    </w:p>
    <w:p>
      <w:r>
        <w:t>(b) gestational age, postnatal age in hours and the presence of risk factors</w:t>
      </w:r>
    </w:p>
    <w:p>
      <w:r>
        <w:t>(c) the colour of the skin alone</w:t>
      </w:r>
    </w:p>
    <w:p>
      <w:r>
        <w:t>(d) the mother's blood group alone</w:t>
      </w:r>
    </w:p>
    <w:p>
      <w:r>
        <w:t>Answer: b</w:t>
      </w:r>
    </w:p>
    <w:p>
      <w:r>
        <w:t>Solution: ✅ Correct Answer: b. Gestation, age in hours and risk factors.</w:t>
      </w:r>
    </w:p>
    <w:p>
      <w:r>
        <w:t>🧠 Clinical Rationale: Thresholds are plotted against age in hours because bilirubin rises quickly in the first days, and earlier gestation or additional risk factors lower the point at which treatment begins 🩹.</w:t>
      </w:r>
    </w:p>
    <w:p>
      <w:r>
        <w:t>🚨 Priority Principle: Use the chart for the right gestation and hour.</w:t>
      </w:r>
    </w:p>
    <w:p>
      <w:r>
        <w:t>❌ Why Not Others: (a) weight influences risk but does not set the threshold; (c) visual assessment is unreliable; (d) blood group identifies one cause but not the threshold.</w:t>
      </w:r>
    </w:p>
    <w:p>
      <w:r>
        <w:t>⚡ 5-Second Recall: Gestation, hours, risk factors 🎯</w:t>
      </w:r>
    </w:p>
    <w:p>
      <w:r>
        <w:t>📚 Ref: NICE neonatal jaundice guidance; NNF guidance.</w:t>
      </w:r>
    </w:p>
    <w:p>
      <w:r>
        <w:t>Positive Marks: 1</w:t>
      </w:r>
    </w:p>
    <w:p>
      <w:r>
        <w:t>Negative Marks: 0.33</w:t>
      </w:r>
    </w:p>
    <w:p/>
    <w:p>
      <w:r>
        <w:t>Question: Which umbilical cord care is CORRECT?</w:t>
      </w:r>
    </w:p>
    <w:p>
      <w:r>
        <w:t>(a) keep the cord clean and dry with the technique specified by local policy, and observe for redness, discharge or bleeding</w:t>
      </w:r>
    </w:p>
    <w:p>
      <w:r>
        <w:t>(b) pull the cord off when it looks loose</w:t>
      </w:r>
    </w:p>
    <w:p>
      <w:r>
        <w:t>(c) apply powder to the base daily</w:t>
      </w:r>
    </w:p>
    <w:p>
      <w:r>
        <w:t>(d) cover the cord with a tight binder</w:t>
      </w:r>
    </w:p>
    <w:p>
      <w:r>
        <w:t>Answer: a</w:t>
      </w:r>
    </w:p>
    <w:p>
      <w:r>
        <w:t>Solution: ✅ Correct Answer: a. Keep it clean and dry, per local policy, and observe for infection.</w:t>
      </w:r>
    </w:p>
    <w:p>
      <w:r>
        <w:t>🧠 Clinical Rationale: The umbilical stump is a devitalised tissue with vessels leading to the circulation, so it is a favoured portal for infection and must be kept dry and inspected 🌡️.</w:t>
      </w:r>
    </w:p>
    <w:p>
      <w:r>
        <w:t>🚨 Priority Principle: Dry cord, watch for redness and smell.</w:t>
      </w:r>
    </w:p>
    <w:p>
      <w:r>
        <w:t>❌ Why Not Others: (c) powders trap moisture; (d) a binder prevents air circulation and can hide discharge; (b) pulling causes bleeding and stumps separate naturally.</w:t>
      </w:r>
    </w:p>
    <w:p>
      <w:r>
        <w:t>⚡ 5-Second Recall: Clean, dry, look at it daily 🎯</w:t>
      </w:r>
    </w:p>
    <w:p>
      <w:r>
        <w:t>📚 Ref: WHO umbilical cord care guidance; NNF guidance.</w:t>
      </w:r>
    </w:p>
    <w:p>
      <w:r>
        <w:t>Positive Marks: 1</w:t>
      </w:r>
    </w:p>
    <w:p>
      <w:r>
        <w:t>Negative Marks: 0.33</w:t>
      </w:r>
    </w:p>
    <w:p/>
    <w:p>
      <w:r>
        <w:t>Question: Which statement about tracheal suctioning in a neonate is CORRECT?</w:t>
      </w:r>
    </w:p>
    <w:p>
      <w:r>
        <w:t>(a) saline should be instilled before every suction to loosen secretions</w:t>
      </w:r>
    </w:p>
    <w:p>
      <w:r>
        <w:t>(b) it should be performed only when clinically indicated, after pre-oxygenation, with a pass lasting about 5 seconds and no routine saline instillation</w:t>
      </w:r>
    </w:p>
    <w:p>
      <w:r>
        <w:t>(c) it should be performed routinely every hour in all ventilated infants</w:t>
      </w:r>
    </w:p>
    <w:p>
      <w:r>
        <w:t>(d) it should be performed with continuous suction while inserting the catheter</w:t>
      </w:r>
    </w:p>
    <w:p>
      <w:r>
        <w:t>Answer: b</w:t>
      </w:r>
    </w:p>
    <w:p>
      <w:r>
        <w:t>Solution: ✅ Correct Answer: b. Only when indicated, brief passes, pre-oxygenated, no routine saline.</w:t>
      </w:r>
    </w:p>
    <w:p>
      <w:r>
        <w:t>🧠 Clinical Rationale: Suctioning removes oxygen, disturbs cerebral blood flow and can cause mucosal trauma and infection, so it is targeted to signs such as secretions in the tube, rising pressures or falling saturations 🫁.</w:t>
      </w:r>
    </w:p>
    <w:p>
      <w:r>
        <w:t>🚨 Priority Principle: Suction for a reason, not on the clock.</w:t>
      </w:r>
    </w:p>
    <w:p>
      <w:r>
        <w:t>❌ Why Not Others: (c) routine hourly suctioning causes cumulative harm; (d) suction on insertion traumatises the trachea; (a) routine saline instillation pushes organisms deeper.</w:t>
      </w:r>
    </w:p>
    <w:p>
      <w:r>
        <w:t>⚡ 5-Second Recall: Indication, oxygen, 5 seconds 🎯</w:t>
      </w:r>
    </w:p>
    <w:p>
      <w:r>
        <w:t>📚 Ref: NNF neonatal respiratory guidance; Lewis 11e.</w:t>
      </w:r>
    </w:p>
    <w:p>
      <w:r>
        <w:t>Positive Marks: 1</w:t>
      </w:r>
    </w:p>
    <w:p>
      <w:r>
        <w:t>Negative Marks: 0.33</w:t>
      </w:r>
    </w:p>
    <w:p/>
    <w:p>
      <w:r>
        <w:t>Question: Which situation indicates that an infant may need an exchange transfusion?</w:t>
      </w:r>
    </w:p>
    <w:p>
      <w:r>
        <w:t>(a) mild jaundice in a term infant on day 3</w:t>
      </w:r>
    </w:p>
    <w:p>
      <w:r>
        <w:t>(b) a bilirubin of 150 micromol/L at 36 hours</w:t>
      </w:r>
    </w:p>
    <w:p>
      <w:r>
        <w:t>(c) a bilirubin at or approaching the exchange threshold despite intensive phototherapy, or severe anaemia from haemolysis</w:t>
      </w:r>
    </w:p>
    <w:p>
      <w:r>
        <w:t>(d) a bilirubin falling on phototherapy</w:t>
      </w:r>
    </w:p>
    <w:p>
      <w:r>
        <w:t>Answer: c</w:t>
      </w:r>
    </w:p>
    <w:p>
      <w:r>
        <w:t>Solution: ✅ Correct Answer: c. A level at the exchange threshold despite intensive phototherapy or severe anaemia.</w:t>
      </w:r>
    </w:p>
    <w:p>
      <w:r>
        <w:t>🧠 Clinical Rationale: Exchange transfusion removes bilirubin and antibody-coated red cells and corrects anaemia, and the decision is made on a rapid rise or a level threatening the brain 🩸.</w:t>
      </w:r>
    </w:p>
    <w:p>
      <w:r>
        <w:t>🚨 Priority Principle: Phototherapy first, exchange if the level will not fall.</w:t>
      </w:r>
    </w:p>
    <w:p>
      <w:r>
        <w:t>❌ Why Not Others: (d) a falling level indicates success; (a) mild day-3 jaundice is treated by phototherapy; (b) this level is not near the exchange threshold for most infants.</w:t>
      </w:r>
    </w:p>
    <w:p>
      <w:r>
        <w:t>⚡ 5-Second Recall: Not falling despite light equals exchange discussion 🎯</w:t>
      </w:r>
    </w:p>
    <w:p>
      <w:r>
        <w:t>📚 Ref: NICE neonatal jaundice guidance; NNF guidance.</w:t>
      </w:r>
    </w:p>
    <w:p>
      <w:r>
        <w:t>Positive Marks: 1</w:t>
      </w:r>
    </w:p>
    <w:p>
      <w:r>
        <w:t>Negative Marks: 0.33</w:t>
      </w:r>
    </w:p>
    <w:p/>
    <w:p>
      <w:r>
        <w:t>Question: Which change is an EARLY warning sign of deterioration in a neonate?</w:t>
      </w:r>
    </w:p>
    <w:p>
      <w:r>
        <w:t>(a) a change in feeding pattern, tone, colour, breathing pattern or temperature stability</w:t>
      </w:r>
    </w:p>
    <w:p>
      <w:r>
        <w:t>(b) a single episode of hiccups</w:t>
      </w:r>
    </w:p>
    <w:p>
      <w:r>
        <w:t>(c) a sneeze after a nasal drop</w:t>
      </w:r>
    </w:p>
    <w:p>
      <w:r>
        <w:t>(d) passing urine before a feed</w:t>
      </w:r>
    </w:p>
    <w:p>
      <w:r>
        <w:t>Answer: a</w:t>
      </w:r>
    </w:p>
    <w:p>
      <w:r>
        <w:t>Solution: ✅ Correct Answer: a. Change in feeding, tone, colour, breathing and temperature stability.</w:t>
      </w:r>
    </w:p>
    <w:p>
      <w:r>
        <w:t>🧠 Clinical Rationale: Neonates compensate until late, so subtle changes in behaviour and feeding are often the only early sign of sepsis, hypoglycaemia or respiratory deterioration 👶.</w:t>
      </w:r>
    </w:p>
    <w:p>
      <w:r>
        <w:t>🚨 Priority Principle: Any change from the baby's normal pattern is a red flag.</w:t>
      </w:r>
    </w:p>
    <w:p>
      <w:r>
        <w:t>❌ Why Not Others: (b), (d) and (c) are normal findings that do not indicate deterioration.</w:t>
      </w:r>
    </w:p>
    <w:p>
      <w:r>
        <w:t>⚡ 5-Second Recall: Subtle change is the neonate's alarm 🎯</w:t>
      </w:r>
    </w:p>
    <w:p>
      <w:r>
        <w:t>📚 Ref: NNF guidance; Lewis 11e.</w:t>
      </w:r>
    </w:p>
    <w:p>
      <w:r>
        <w:t>Positive Marks: 1</w:t>
      </w:r>
    </w:p>
    <w:p>
      <w:r>
        <w:t>Negative Marks: 0.33</w:t>
      </w:r>
    </w:p>
    <w:p/>
    <w:p>
      <w:r>
        <w:t>Question: Which sample gives the most accurate information about oxygenation and ventilation in a neonate?</w:t>
      </w:r>
    </w:p>
    <w:p>
      <w:r>
        <w:t>(a) a capillary heel-prick sample for pH and carbon dioxide</w:t>
      </w:r>
    </w:p>
    <w:p>
      <w:r>
        <w:t>(b) a urine sample</w:t>
      </w:r>
    </w:p>
    <w:p>
      <w:r>
        <w:t>(c) a venous sample</w:t>
      </w:r>
    </w:p>
    <w:p>
      <w:r>
        <w:t>(d) an arterial sample</w:t>
      </w:r>
    </w:p>
    <w:p>
      <w:r>
        <w:t>Answer: d</w:t>
      </w:r>
    </w:p>
    <w:p>
      <w:r>
        <w:t>Solution: ✅ Correct Answer: d. Arterial blood.</w:t>
      </w:r>
    </w:p>
    <w:p>
      <w:r>
        <w:t>🧠 Clinical Rationale: Arterial sampling measures actual gas exchange and is required for accurate assessment of oxygenation, whereas capillary samples reflect peripheral perfusion and can over- or underestimate arterial values 🫁.</w:t>
      </w:r>
    </w:p>
    <w:p>
      <w:r>
        <w:t>🚨 Priority Principle: Arterial for accuracy, capillary for trends.</w:t>
      </w:r>
    </w:p>
    <w:p>
      <w:r>
        <w:t>❌ Why Not Others: (a) capillary samples are useful for trends but less accurate and painful; (c) venous gases reflect tissue extraction, not lung function; (b) urine has no gas exchange role.</w:t>
      </w:r>
    </w:p>
    <w:p>
      <w:r>
        <w:t>⚡ 5-Second Recall: Arterial is the gold standard 🎯</w:t>
      </w:r>
    </w:p>
    <w:p>
      <w:r>
        <w:t>📚 Ref: NNF neonatal respiratory guidance; Lewis 11e.</w:t>
      </w:r>
    </w:p>
    <w:p>
      <w:r>
        <w:t>Positive Marks: 1</w:t>
      </w:r>
    </w:p>
    <w:p>
      <w:r>
        <w:t>Negative Marks: 0.33</w:t>
      </w:r>
    </w:p>
    <w:p/>
    <w:p>
      <w:r>
        <w:t>Question: Which information should a neonatal nurse hand over about an infant at risk of infection?</w:t>
      </w:r>
    </w:p>
    <w:p>
      <w:r>
        <w:t>(a) the ward cleaning schedule</w:t>
      </w:r>
    </w:p>
    <w:p>
      <w:r>
        <w:t>(b) the parents' occupations</w:t>
      </w:r>
    </w:p>
    <w:p>
      <w:r>
        <w:t>(c) the identified risk factors, screening results pending, antibiotics given and their start time, and the current clinical trend</w:t>
      </w:r>
    </w:p>
    <w:p>
      <w:r>
        <w:t>(d) the visiting hours</w:t>
      </w:r>
    </w:p>
    <w:p>
      <w:r>
        <w:t>Answer: c</w:t>
      </w:r>
    </w:p>
    <w:p>
      <w:r>
        <w:t>Solution: ✅ Correct Answer: c. Risk factors, pending results, antibiotics and their timing, and the clinical trend.</w:t>
      </w:r>
    </w:p>
    <w:p>
      <w:r>
        <w:t>🧠 Clinical Rationale: Neonatal infection evolves over hours, so a structured handover of risk, treatment and trend ensures antibiotics are reviewed at the right time and deterioration is not missed 🌡️.</w:t>
      </w:r>
    </w:p>
    <w:p>
      <w:r>
        <w:t>🚨 Priority Principle: Hand over the risk, the drug times and the trend.</w:t>
      </w:r>
    </w:p>
    <w:p>
      <w:r>
        <w:t>❌ Why Not Others: (b), (a) and (d) contain no information that changes the infant's infection management.</w:t>
      </w:r>
    </w:p>
    <w:p>
      <w:r>
        <w:t>⚡ 5-Second Recall: Risk, results, antibiotics, trend 🎯</w:t>
      </w:r>
    </w:p>
    <w:p>
      <w:r>
        <w:t>📚 Ref: NMC Code; NICE neonatal infection guidance.</w:t>
      </w:r>
    </w:p>
    <w:p>
      <w:r>
        <w:t>Positive Marks: 1</w:t>
      </w:r>
    </w:p>
    <w:p>
      <w:r>
        <w:t>Negative Marks: 0.33</w:t>
      </w:r>
    </w:p>
    <w:p/>
    <w:p>
      <w:r>
        <w:t>Question: The five components of the APGAR score are</w:t>
      </w:r>
    </w:p>
    <w:p>
      <w:r>
        <w:t>(a) appearance, perfusion, growth, activity and respiration</w:t>
      </w:r>
    </w:p>
    <w:p>
      <w:r>
        <w:t>(b) alertness, perfusion, glucose, airway and reflexes</w:t>
      </w:r>
    </w:p>
    <w:p>
      <w:r>
        <w:t>(c) appearance, pulse, grimace, activity and respiration</w:t>
      </w:r>
    </w:p>
    <w:p>
      <w:r>
        <w:t>(d) airway, pulse, grasp, appetite and reflexes</w:t>
      </w:r>
    </w:p>
    <w:p>
      <w:r>
        <w:t>Answer: c</w:t>
      </w:r>
    </w:p>
    <w:p>
      <w:r>
        <w:t>Solution: ✅ Correct Answer: c. Appearance, pulse, grimace, activity and respiration.</w:t>
      </w:r>
    </w:p>
    <w:p>
      <w:r>
        <w:t>🧠 Clinical Rationale: The score gives a rapid structured impression of the newborn's colour, heart rate, reflex irritability, muscle tone and breathing, allowing the need for resuscitation to be communicated in a single number 👶.</w:t>
      </w:r>
    </w:p>
    <w:p>
      <w:r>
        <w:t>🚨 Priority Principle: APGAR is a quick shared language, not a diagnosis.</w:t>
      </w:r>
    </w:p>
    <w:p>
      <w:r>
        <w:t>❌ Why Not Others: (b) and (a) mix in glucose, perfusion and growth, which are not part of the score; (d) airway and appetite are not APGAR domains.</w:t>
      </w:r>
    </w:p>
    <w:p>
      <w:r>
        <w:t>⚡ 5-Second Recall: Colour, pulse, grimace, activity, breathing 🎯</w:t>
      </w:r>
    </w:p>
    <w:p>
      <w:r>
        <w:t>📚 Ref: NNF neonatal guidance; Lewis 11e.</w:t>
      </w:r>
    </w:p>
    <w:p>
      <w:r>
        <w:t>Positive Marks: 1</w:t>
      </w:r>
    </w:p>
    <w:p>
      <w:r>
        <w:t>Negative Marks: 0.33</w:t>
      </w:r>
    </w:p>
    <w:p/>
    <w:p>
      <w:r>
        <w:t>Question: Bronchopulmonary dysplasia is defined as</w:t>
      </w:r>
    </w:p>
    <w:p>
      <w:r>
        <w:t>(a) transient tachypnoea lasting more than 3 days</w:t>
      </w:r>
    </w:p>
    <w:p>
      <w:r>
        <w:t>(b) respiratory distress in the first 24 hours of life</w:t>
      </w:r>
    </w:p>
    <w:p>
      <w:r>
        <w:t>(c) a pneumothorax requiring drainage</w:t>
      </w:r>
    </w:p>
    <w:p>
      <w:r>
        <w:t>(d) chronic lung disease with an ongoing oxygen requirement at 36 weeks postmenstrual age in a preterm infant</w:t>
      </w:r>
    </w:p>
    <w:p>
      <w:r>
        <w:t>Answer: d</w:t>
      </w:r>
    </w:p>
    <w:p>
      <w:r>
        <w:t>Solution: ✅ Correct Answer: d. Ongoing oxygen requirement at 36 weeks postmenstrual age.</w:t>
      </w:r>
    </w:p>
    <w:p>
      <w:r>
        <w:t>🧠 Clinical Rationale: Volutrauma, oxygen toxicity and inflammation interrupt alveolar and vascular development, leaving a lung with fewer, larger alveoli and long-term respiratory risk 🫁.</w:t>
      </w:r>
    </w:p>
    <w:p>
      <w:r>
        <w:t>🚨 Priority Principle: BPD is a diagnosis of time and ongoing oxygen need.</w:t>
      </w:r>
    </w:p>
    <w:p>
      <w:r>
        <w:t>❌ Why Not Others: (b) describes early respiratory distress; (a) TTN is self-limiting; (c) pneumothorax is an acute complication rather than chronic lung disease.</w:t>
      </w:r>
    </w:p>
    <w:p>
      <w:r>
        <w:t>⚡ 5-Second Recall: Oxygen at 36 weeks equals BPD 🎯</w:t>
      </w:r>
    </w:p>
    <w:p>
      <w:r>
        <w:t>📚 Ref: NNF neonatal respiratory guidance; NICE specialist neonatal respiratory care.</w:t>
      </w:r>
    </w:p>
    <w:p>
      <w:r>
        <w:t>Positive Marks: 1</w:t>
      </w:r>
    </w:p>
    <w:p>
      <w:r>
        <w:t>Negative Marks: 0.33</w:t>
      </w:r>
    </w:p>
    <w:p/>
    <w:p>
      <w:r>
        <w:t>Question: Which findings in a jaundiced infant treated with phototherapy require urgent escalation?</w:t>
      </w:r>
    </w:p>
    <w:p>
      <w:r>
        <w:t>(a) loose green stools</w:t>
      </w:r>
    </w:p>
    <w:p>
      <w:r>
        <w:t>(b) a rising bilirubin despite intensive phototherapy, increasing lethargy, poor feeding or fever</w:t>
      </w:r>
    </w:p>
    <w:p>
      <w:r>
        <w:t>(c) a mild rash on the trunk</w:t>
      </w:r>
    </w:p>
    <w:p>
      <w:r>
        <w:t>(d) a settled infant with a falling bilirubin</w:t>
      </w:r>
    </w:p>
    <w:p>
      <w:r>
        <w:t>Answer: b</w:t>
      </w:r>
    </w:p>
    <w:p>
      <w:r>
        <w:t>Solution: ✅ Correct Answer: b. A rising bilirubin despite treatment with lethargy, poor feeding or fever.</w:t>
      </w:r>
    </w:p>
    <w:p>
      <w:r>
        <w:t>🧠 Clinical Rationale: Failure of phototherapy with evolving neurological signs may indicate haemolysis, sepsis or bilirubin encephalopathy, all of which need immediate medical review and possibly exchange transfusion 🧠.</w:t>
      </w:r>
    </w:p>
    <w:p>
      <w:r>
        <w:t>🚨 Priority Principle: Rising bilirubin with a sleepy baby means escalate now.</w:t>
      </w:r>
    </w:p>
    <w:p>
      <w:r>
        <w:t>❌ Why Not Others: (d) a falling level indicates success; (c) a mild rash is a common effect of light therapy; (a) loose green stools are expected during phototherapy as bilirubin is excreted.</w:t>
      </w:r>
    </w:p>
    <w:p>
      <w:r>
        <w:t>⚡ 5-Second Recall: Not falling plus drowsy equals urgent review 🎯</w:t>
      </w:r>
    </w:p>
    <w:p>
      <w:r>
        <w:t>📚 Ref: NICE neonatal jaundice guidance; NNF guidance.</w:t>
      </w:r>
    </w:p>
    <w:p>
      <w:r>
        <w:t>Positive Marks: 1</w:t>
      </w:r>
    </w:p>
    <w:p>
      <w:r>
        <w:t>Negative Marks: 0.33</w:t>
      </w:r>
    </w:p>
    <w:p/>
    <w:p>
      <w:r>
        <w:t>Question: A preterm infant has a core temperature of 35.8°C. Which action is MOST appropriate?</w:t>
      </w:r>
    </w:p>
    <w:p>
      <w:r>
        <w:t>(a) leave the baby to warm up naturally</w:t>
      </w:r>
    </w:p>
    <w:p>
      <w:r>
        <w:t>(b) place the baby in a cold cot to allow gradual warming</w:t>
      </w:r>
    </w:p>
    <w:p>
      <w:r>
        <w:t>(c) give a tepid sponge bath</w:t>
      </w:r>
    </w:p>
    <w:p>
      <w:r>
        <w:t>(d) rewarm gradually using skin-to-skin contact or a servo-controlled incubator while monitoring temperature, glucose and breathing</w:t>
      </w:r>
    </w:p>
    <w:p>
      <w:r>
        <w:t>Answer: d</w:t>
      </w:r>
    </w:p>
    <w:p>
      <w:r>
        <w:t>Solution: ✅ Correct Answer: d. Gradual rewarming with monitoring.</w:t>
      </w:r>
    </w:p>
    <w:p>
      <w:r>
        <w:t>🧠 Clinical Rationale: Rapid rewarming of a cold, acidotic preterm baby can cause apnoea and vasodilatory collapse, so controlled warming with close monitoring of glucose and respiration is required 🌡️.</w:t>
      </w:r>
    </w:p>
    <w:p>
      <w:r>
        <w:t>🚨 Priority Principle: Rewarm slowly, watch the sugar and the breathing.</w:t>
      </w:r>
    </w:p>
    <w:p>
      <w:r>
        <w:t>❌ Why Not Others: (a) allowing natural rewarming permits continuing heat loss; (c) a sponge bath cools further; (b) a cold cot worsens hypothermia.</w:t>
      </w:r>
    </w:p>
    <w:p>
      <w:r>
        <w:t>⚡ 5-Second Recall: Rewarm gradually and monitor glucose 🎯</w:t>
      </w:r>
    </w:p>
    <w:p>
      <w:r>
        <w:t>📚 Ref: WHO thermal protection of the newborn; NNF guidance.</w:t>
      </w:r>
    </w:p>
    <w:p>
      <w:r>
        <w:t>Positive Marks: 1</w:t>
      </w:r>
    </w:p>
    <w:p>
      <w:r>
        <w:t>Negative Marks: 0.33</w:t>
      </w:r>
    </w:p>
    <w:p/>
    <w:p>
      <w:r>
        <w:t>Question: Which nursing action is the PRIORITY when an infant on nasal CPAP develops abdominal distension with vomiting?</w:t>
      </w:r>
    </w:p>
    <w:p>
      <w:r>
        <w:t>(a) increase the CPAP pressure without an order</w:t>
      </w:r>
    </w:p>
    <w:p>
      <w:r>
        <w:t>(b) continue the feed at a slower rate</w:t>
      </w:r>
    </w:p>
    <w:p>
      <w:r>
        <w:t>(c) stop the feed, vent or aspirate the gastric tube, position the infant safely and escalate to the medical team</w:t>
      </w:r>
    </w:p>
    <w:p>
      <w:r>
        <w:t>(d) place the infant prone and continue feeding</w:t>
      </w:r>
    </w:p>
    <w:p>
      <w:r>
        <w:t>Answer: c</w:t>
      </w:r>
    </w:p>
    <w:p>
      <w:r>
        <w:t>Solution: ✅ Correct Answer: c. Stop the feed, decompress the stomach, position safely and escalate.</w:t>
      </w:r>
    </w:p>
    <w:p>
      <w:r>
        <w:t>🧠 Clinical Rationale: Distension splints the diaphragm, worsens respiratory effort and risks aspiration, so the stomach is emptied and the infant assessed before feeding is resumed 🫁.</w:t>
      </w:r>
    </w:p>
    <w:p>
      <w:r>
        <w:t>🚨 Priority Principle: Vomiting on CPAP means stop feeding and decompress.</w:t>
      </w:r>
    </w:p>
    <w:p>
      <w:r>
        <w:t>❌ Why Not Others: (b) continuing the feed increases the risk of aspiration; (a) adjusting pressure without an order is outside the nursing role; (d) feeding an infant who is vomiting is unsafe whatever the position.</w:t>
      </w:r>
    </w:p>
    <w:p>
      <w:r>
        <w:t>⚡ 5-Second Recall: Stop, vent, position, call 🎯</w:t>
      </w:r>
    </w:p>
    <w:p>
      <w:r>
        <w:t>📚 Ref: NNF neonatal respiratory guidance; Lewis 11e.</w:t>
      </w:r>
    </w:p>
    <w:p>
      <w:r>
        <w:t>Positive Marks: 1</w:t>
      </w:r>
    </w:p>
    <w:p>
      <w:r>
        <w:t>Negative Marks: 0.33</w:t>
      </w:r>
    </w:p>
    <w:p/>
    <w:p>
      <w:r>
        <w:t>Question: What is the role of a transcutaneous bilirubinometer?</w:t>
      </w:r>
    </w:p>
    <w:p>
      <w:r>
        <w:t>(a) it measures the haemoglobin level</w:t>
      </w:r>
    </w:p>
    <w:p>
      <w:r>
        <w:t>(b) it acts as a screening tool; a serum bilirubin is required when the reading approaches or exceeds the threshold</w:t>
      </w:r>
    </w:p>
    <w:p>
      <w:r>
        <w:t>(c) it provides a definitive treatment threshold</w:t>
      </w:r>
    </w:p>
    <w:p>
      <w:r>
        <w:t>(d) it replaces phototherapy monitoring entirely</w:t>
      </w:r>
    </w:p>
    <w:p>
      <w:r>
        <w:t>Answer: b</w:t>
      </w:r>
    </w:p>
    <w:p>
      <w:r>
        <w:t>Solution: ✅ Correct Answer: b. A screening tool, with serum confirmation near the threshold.</w:t>
      </w:r>
    </w:p>
    <w:p>
      <w:r>
        <w:t>🧠 Clinical Rationale: Transcutaneous measurement is non-invasive and quick, but it is unreliable at high and falling levels, after phototherapy and in dark skin tones, so it must not be used to withhold treatment 🩹.</w:t>
      </w:r>
    </w:p>
    <w:p>
      <w:r>
        <w:t>🚨 Priority Principle: Transcutaneous screens, serum decides.</w:t>
      </w:r>
    </w:p>
    <w:p>
      <w:r>
        <w:t>❌ Why Not Others: (c) treatment thresholds come from serum values on the appropriate chart; (a) the device measures bilirubin, not haemoglobin; (d) monitoring near the threshold requires serum samples.</w:t>
      </w:r>
    </w:p>
    <w:p>
      <w:r>
        <w:t>⚡ 5-Second Recall: Screen with the device, treat on the serum 🎯</w:t>
      </w:r>
    </w:p>
    <w:p>
      <w:r>
        <w:t>📚 Ref: NICE neonatal jaundice guidance; NNF guidance.</w:t>
      </w:r>
    </w:p>
    <w:p>
      <w:r>
        <w:t>Positive Marks: 1</w:t>
      </w:r>
    </w:p>
    <w:p>
      <w:r>
        <w:t>Negative Marks: 0.33</w:t>
      </w:r>
    </w:p>
    <w:p/>
    <w:p>
      <w:r>
        <w:t>Question: How often should a sick or preterm neonate have observations recorded?</w:t>
      </w:r>
    </w:p>
    <w:p>
      <w:r>
        <w:t>(a) only when the parents ask</w:t>
      </w:r>
    </w:p>
    <w:p>
      <w:r>
        <w:t>(b) as often as the clinical condition dictates, usually at least hourly with continuous monitoring for the sickest infants</w:t>
      </w:r>
    </w:p>
    <w:p>
      <w:r>
        <w:t>(c) once per shift</w:t>
      </w:r>
    </w:p>
    <w:p>
      <w:r>
        <w:t>(d) twice a day</w:t>
      </w:r>
    </w:p>
    <w:p>
      <w:r>
        <w:t>Answer: b</w:t>
      </w:r>
    </w:p>
    <w:p>
      <w:r>
        <w:t>Solution: ✅ Correct Answer: b. At least hourly for the sickest, dictated by condition.</w:t>
      </w:r>
    </w:p>
    <w:p>
      <w:r>
        <w:t>🧠 Clinical Rationale: Deterioration in neonates is rapid and may be subtle, so frequent structured observations with early warning triggers allow intervention before collapse 👶.</w:t>
      </w:r>
    </w:p>
    <w:p>
      <w:r>
        <w:t>🚨 Priority Principle: The sicker the baby, the shorter the observation interval.</w:t>
      </w:r>
    </w:p>
    <w:p>
      <w:r>
        <w:t>❌ Why Not Others: (c) and (d) are too infrequent for an unstable neonate; (a) observations are never driven by parental request.</w:t>
      </w:r>
    </w:p>
    <w:p>
      <w:r>
        <w:t>⚡ 5-Second Recall: Sick babies get looked at hourly 🎯</w:t>
      </w:r>
    </w:p>
    <w:p>
      <w:r>
        <w:t>📚 Ref: NNF guidance; Lewis 11e.</w:t>
      </w:r>
    </w:p>
    <w:p>
      <w:r>
        <w:t>Positive Marks: 1</w:t>
      </w:r>
    </w:p>
    <w:p>
      <w:r>
        <w:t>Negative Marks: 0.33</w:t>
      </w:r>
    </w:p>
    <w:p/>
    <w:p>
      <w:r>
        <w:t>Question: Which statement about late preterm infants (34-36 weeks) is CORRECT?</w:t>
      </w:r>
    </w:p>
    <w:p>
      <w:r>
        <w:t>(a) they should be discharged early to reduce infection risk</w:t>
      </w:r>
    </w:p>
    <w:p>
      <w:r>
        <w:t>(b) they never need admission</w:t>
      </w:r>
    </w:p>
    <w:p>
      <w:r>
        <w:t>(c) they are at increased risk of apnoea, respiratory distress, hypoglycaemia, jaundice and feeding difficulty, and need closer observation and follow-up</w:t>
      </w:r>
    </w:p>
    <w:p>
      <w:r>
        <w:t>(d) they are physiologically the same as term infants</w:t>
      </w:r>
    </w:p>
    <w:p>
      <w:r>
        <w:t>Answer: c</w:t>
      </w:r>
    </w:p>
    <w:p>
      <w:r>
        <w:t>Solution: ✅ Correct Answer: c. Increased risk of apnoea, distress, hypoglycaemia, jaundice and feeding difficulty.</w:t>
      </w:r>
    </w:p>
    <w:p>
      <w:r>
        <w:t>🧠 Clinical Rationale: Although close to term, late preterm infants have immature respiratory control, thermoregulation and feeding coordination, so they deteriorate more readily and need structured observation and follow-up 👶.</w:t>
      </w:r>
    </w:p>
    <w:p>
      <w:r>
        <w:t>🚨 Priority Principle: Nearly term is not the same as term.</w:t>
      </w:r>
    </w:p>
    <w:p>
      <w:r>
        <w:t>❌ Why Not Others: (d) physiological maturity differs from term; (b) many need admission and support; (a) early discharge without follow-up increases readmission and harm.</w:t>
      </w:r>
    </w:p>
    <w:p>
      <w:r>
        <w:t>⚡ 5-Second Recall: Late preterm: subtle but real risks 🎯</w:t>
      </w:r>
    </w:p>
    <w:p>
      <w:r>
        <w:t>📚 Ref: NNF guidance; NICE postnatal care guidance.</w:t>
      </w:r>
    </w:p>
    <w:p>
      <w:r>
        <w:t>Positive Marks: 1</w:t>
      </w:r>
    </w:p>
    <w:p>
      <w:r>
        <w:t>Negative Marks: 0.33</w:t>
      </w:r>
    </w:p>
    <w:p/>
    <w:p>
      <w:r>
        <w:t>Question: Which findings suggest conjugated (obstructive) jaundice needing urgent referral?</w:t>
      </w:r>
    </w:p>
    <w:p>
      <w:r>
        <w:t>(a) pallid stools with dark urine and jaundice persisting beyond 14 days</w:t>
      </w:r>
    </w:p>
    <w:p>
      <w:r>
        <w:t>(b) mild jaundice in a breastfed infant gaining weight</w:t>
      </w:r>
    </w:p>
    <w:p>
      <w:r>
        <w:t>(c) jaundice appearing on day 3 with a normal stool colour</w:t>
      </w:r>
    </w:p>
    <w:p>
      <w:r>
        <w:t>(d) jaundice in a preterm infant resolving by day 7</w:t>
      </w:r>
    </w:p>
    <w:p>
      <w:r>
        <w:t>Answer: a</w:t>
      </w:r>
    </w:p>
    <w:p>
      <w:r>
        <w:t>Solution: ✅ Correct Answer: a. Pale stools with dark urine and prolonged jaundice.</w:t>
      </w:r>
    </w:p>
    <w:p>
      <w:r>
        <w:t>🧠 Clinical Rationale: A conjugated fraction means bile is not reaching the gut, which may be due to biliary atresia, and surgical correction after 6 weeks is associated with a much worse outcome 🩹.</w:t>
      </w:r>
    </w:p>
    <w:p>
      <w:r>
        <w:t>🚨 Priority Principle: Pale stools plus dark urine equals conjugated jaundice, so refer now.</w:t>
      </w:r>
    </w:p>
    <w:p>
      <w:r>
        <w:t>❌ Why Not Others: (c), (b) and (d) describe unconjugated or physiological patterns without the hallmark stool and urine changes.</w:t>
      </w:r>
    </w:p>
    <w:p>
      <w:r>
        <w:t>⚡ 5-Second Recall: Pale stool, dark urine, jaundice after 2 weeks 🎯</w:t>
      </w:r>
    </w:p>
    <w:p>
      <w:r>
        <w:t>📚 Ref: NICE neonatal jaundice guidance; Biliary Atresia clinical guidance.</w:t>
      </w:r>
    </w:p>
    <w:p>
      <w:r>
        <w:t>Positive Marks: 1</w:t>
      </w:r>
    </w:p>
    <w:p>
      <w:r>
        <w:t>Negative Marks: 0.33</w:t>
      </w:r>
    </w:p>
    <w:p/>
    <w:p>
      <w:r>
        <w:t>Question: Why are weight and head circumference plotted serially on a growth chart?</w:t>
      </w:r>
    </w:p>
    <w:p>
      <w:r>
        <w:t>(a) to decide the discharge date</w:t>
      </w:r>
    </w:p>
    <w:p>
      <w:r>
        <w:t>(b) to calculate the APGAR score</w:t>
      </w:r>
    </w:p>
    <w:p>
      <w:r>
        <w:t>(c) to identify faltering growth or excessive growth early and to compare with expected centiles</w:t>
      </w:r>
    </w:p>
    <w:p>
      <w:r>
        <w:t>(d) to determine the gestational age</w:t>
      </w:r>
    </w:p>
    <w:p>
      <w:r>
        <w:t>Answer: c</w:t>
      </w:r>
    </w:p>
    <w:p>
      <w:r>
        <w:t>Solution: ✅ Correct Answer: c. To detect growth faltering or excess against expected centiles.</w:t>
      </w:r>
    </w:p>
    <w:p>
      <w:r>
        <w:t>🧠 Clinical Rationale: A single measurement is difficult to interpret, but a falling or crossing centile line indicates underfeeding, illness or another cause that requires investigation 👶.</w:t>
      </w:r>
    </w:p>
    <w:p>
      <w:r>
        <w:t>🚨 Priority Principle: One point is a value, a series is a trend.</w:t>
      </w:r>
    </w:p>
    <w:p>
      <w:r>
        <w:t>❌ Why Not Others: (a) discharge planning uses several criteria; (b) APGAR is scored at birth; (d) gestational age comes from dating and maturity assessment.</w:t>
      </w:r>
    </w:p>
    <w:p>
      <w:r>
        <w:t>⚡ 5-Second Recall: Plot the trend, not the number 🎯</w:t>
      </w:r>
    </w:p>
    <w:p>
      <w:r>
        <w:t>📚 Ref: WHO growth standards; NICE faltering growth guidance.</w:t>
      </w:r>
    </w:p>
    <w:p>
      <w:r>
        <w:t>Positive Marks: 1</w:t>
      </w:r>
    </w:p>
    <w:p>
      <w:r>
        <w:t>Negative Marks: 0.33</w:t>
      </w:r>
    </w:p>
    <w:p/>
    <w:p>
      <w:r>
        <w:t>Question: Which complication is MOST commonly associated with nasal CPAP?</w:t>
      </w:r>
    </w:p>
    <w:p>
      <w:r>
        <w:t>(a) renal failure</w:t>
      </w:r>
    </w:p>
    <w:p>
      <w:r>
        <w:t>(b) hypoglycaemia</w:t>
      </w:r>
    </w:p>
    <w:p>
      <w:r>
        <w:t>(c) hearing loss</w:t>
      </w:r>
    </w:p>
    <w:p>
      <w:r>
        <w:t>(d) nasal septal and columellar injury from prongs and straps</w:t>
      </w:r>
    </w:p>
    <w:p>
      <w:r>
        <w:t>Answer: d</w:t>
      </w:r>
    </w:p>
    <w:p>
      <w:r>
        <w:t>Solution: ✅ Correct Answer: d. Nasal and septal injury.</w:t>
      </w:r>
    </w:p>
    <w:p>
      <w:r>
        <w:t>🧠 Clinical Rationale: Constant pressure against immature nasal tissue causes ischaemia, necrosis and septal deformity, so prong size, strap tension and regular inspection of the septum are essential 🩹.</w:t>
      </w:r>
    </w:p>
    <w:p>
      <w:r>
        <w:t>🚨 Priority Principle: Check the nose at every care episode.</w:t>
      </w:r>
    </w:p>
    <w:p>
      <w:r>
        <w:t>❌ Why Not Others: (c) hearing loss is associated with other insults; (a) renal failure is unrelated; (b) hypoglycaemia relates to glucose reserves and feeding.</w:t>
      </w:r>
    </w:p>
    <w:p>
      <w:r>
        <w:t>⚡ 5-Second Recall: CPAP peels noses if you do not look 🎯</w:t>
      </w:r>
    </w:p>
    <w:p>
      <w:r>
        <w:t>📚 Ref: NNF neonatal respiratory guidance; Lewis 11e.</w:t>
      </w:r>
    </w:p>
    <w:p>
      <w:r>
        <w:t>Positive Marks: 1</w:t>
      </w:r>
    </w:p>
    <w:p>
      <w:r>
        <w:t>Negative Marks: 0.33</w:t>
      </w:r>
    </w:p>
    <w:p/>
    <w:p>
      <w:r>
        <w:t>Question: Which organisms most commonly cause early onset neonatal sepsis?</w:t>
      </w:r>
    </w:p>
    <w:p>
      <w:r>
        <w:t>(a) Staphylococcus epidermidis and Candida albicans</w:t>
      </w:r>
    </w:p>
    <w:p>
      <w:r>
        <w:t>(b) measles and varicella</w:t>
      </w:r>
    </w:p>
    <w:p>
      <w:r>
        <w:t>(c) group B streptococcus and Escherichia coli</w:t>
      </w:r>
    </w:p>
    <w:p>
      <w:r>
        <w:t>(d) Pseudomonas and Candida</w:t>
      </w:r>
    </w:p>
    <w:p>
      <w:r>
        <w:t>Answer: c</w:t>
      </w:r>
    </w:p>
    <w:p>
      <w:r>
        <w:t>Solution: ✅ Correct Answer: c. Group B streptococcus and Escherichia coli.</w:t>
      </w:r>
    </w:p>
    <w:p>
      <w:r>
        <w:t>🧠 Clinical Rationale: These are the dominant maternal genital tract organisms, and they respond to the standard empirical penicillin plus gentamicin regimen 💊.</w:t>
      </w:r>
    </w:p>
    <w:p>
      <w:r>
        <w:t>🚨 Priority Principle: Think GBS and E. coli in the first three days.</w:t>
      </w:r>
    </w:p>
    <w:p>
      <w:r>
        <w:t>❌ Why Not Others: (d) and (a) are more typical of late onset hospital-acquired infection; (b) viral exanthems are not the usual early onset pathogens.</w:t>
      </w:r>
    </w:p>
    <w:p>
      <w:r>
        <w:t>⚡ 5-Second Recall: GBS and E. coli first 🎯</w:t>
      </w:r>
    </w:p>
    <w:p>
      <w:r>
        <w:t>📚 Ref: NICE neonatal infection guidance; NNF guidance.</w:t>
      </w:r>
    </w:p>
    <w:p>
      <w:r>
        <w:t>Positive Marks: 1</w:t>
      </w:r>
    </w:p>
    <w:p>
      <w:r>
        <w:t>Negative Marks: 0.33</w:t>
      </w:r>
    </w:p>
    <w:p/>
    <w:p>
      <w:r>
        <w:t>Question: Which findings suggest hypoglycaemia in a newborn?</w:t>
      </w:r>
    </w:p>
    <w:p>
      <w:r>
        <w:t>(a) an isolated sneeze</w:t>
      </w:r>
    </w:p>
    <w:p>
      <w:r>
        <w:t>(b) jitteriness, lethargy, poor feeding, hypotonia and apnoea</w:t>
      </w:r>
    </w:p>
    <w:p>
      <w:r>
        <w:t>(c) flushed skin and sweating</w:t>
      </w:r>
    </w:p>
    <w:p>
      <w:r>
        <w:t>(d) a strong cry and good feeding</w:t>
      </w:r>
    </w:p>
    <w:p>
      <w:r>
        <w:t>Answer: b</w:t>
      </w:r>
    </w:p>
    <w:p>
      <w:r>
        <w:t>Solution: ✅ Correct Answer: b. Jitteriness, lethargy, poor feeding, hypotonia and apnoea.</w:t>
      </w:r>
    </w:p>
    <w:p>
      <w:r>
        <w:t>🧠 Clinical Rationale: The neonatal brain is glucose dependent but the signs of low glucose are non-specific and can progress to seizures, so any at-risk or unwell baby requires prompt measurement 💊.</w:t>
      </w:r>
    </w:p>
    <w:p>
      <w:r>
        <w:t>🚨 Priority Principle: Jitteriness in a neonate means check the glucose.</w:t>
      </w:r>
    </w:p>
    <w:p>
      <w:r>
        <w:t>❌ Why Not Others: (c) suggests overheating; (d) describes a well baby; (a) a sneeze is a normal reflex.</w:t>
      </w:r>
    </w:p>
    <w:p>
      <w:r>
        <w:t>⚡ 5-Second Recall: Jittery, floppy, not feeding: check glucose 🎯</w:t>
      </w:r>
    </w:p>
    <w:p>
      <w:r>
        <w:t>📚 Ref: NICE neonatal hypoglycaemia guidance; NNF guidance.</w:t>
      </w:r>
    </w:p>
    <w:p>
      <w:r>
        <w:t>Positive Marks: 1</w:t>
      </w:r>
    </w:p>
    <w:p>
      <w:r>
        <w:t>Negative Marks: 0.33</w:t>
      </w:r>
    </w:p>
    <w:p/>
    <w:p>
      <w:r>
        <w:t>Question: Why is a vented orogastric tube usually left in place during nasal CPAP?</w:t>
      </w:r>
    </w:p>
    <w:p>
      <w:r>
        <w:t>(a) to prevent nasal injury</w:t>
      </w:r>
    </w:p>
    <w:p>
      <w:r>
        <w:t>(b) to feed the infant continuously</w:t>
      </w:r>
    </w:p>
    <w:p>
      <w:r>
        <w:t>(c) to measure gastric pH only</w:t>
      </w:r>
    </w:p>
    <w:p>
      <w:r>
        <w:t>(d) to decompress the stomach, because positive pressure and swallowed air cause abdominal distension</w:t>
      </w:r>
    </w:p>
    <w:p>
      <w:r>
        <w:t>Answer: d</w:t>
      </w:r>
    </w:p>
    <w:p>
      <w:r>
        <w:t>Solution: ✅ Correct Answer: d. To decompress the stomach.</w:t>
      </w:r>
    </w:p>
    <w:p>
      <w:r>
        <w:t>🧠 Clinical Rationale: Distension splints the diaphragm, increases the work of breathing and can cause vomiting and aspiration, so venting keeps the abdomen soft and the lungs free to expand 🫁.</w:t>
      </w:r>
    </w:p>
    <w:p>
      <w:r>
        <w:t>🚨 Priority Principle: Air in the stomach steals space from the lungs.</w:t>
      </w:r>
    </w:p>
    <w:p>
      <w:r>
        <w:t>❌ Why Not Others: (b) feeding is only one use of the tube and not the reason it is left open; (c) pH measurement is intermittent; (a) nasal injury is prevented by interface care.</w:t>
      </w:r>
    </w:p>
    <w:p>
      <w:r>
        <w:t>⚡ 5-Second Recall: Vent the stomach on CPAP 🎯</w:t>
      </w:r>
    </w:p>
    <w:p>
      <w:r>
        <w:t>📚 Ref: NNF neonatal respiratory guidance; Lewis 11e.</w:t>
      </w:r>
    </w:p>
    <w:p>
      <w:r>
        <w:t>Positive Marks: 1</w:t>
      </w:r>
    </w:p>
    <w:p>
      <w:r>
        <w:t>Negative Marks: 0.33</w:t>
      </w:r>
    </w:p>
    <w:p/>
    <w:p>
      <w:r>
        <w:t>Question: Which infants need a formal hearing assessment after neonatal hyperbilirubinaemia?</w:t>
      </w:r>
    </w:p>
    <w:p>
      <w:r>
        <w:t>(a) only those with jaundice lasting more than 2 weeks</w:t>
      </w:r>
    </w:p>
    <w:p>
      <w:r>
        <w:t>(b) only those with a family history of deafness</w:t>
      </w:r>
    </w:p>
    <w:p>
      <w:r>
        <w:t>(c) those whose bilirubin approached or exceeded the exchange threshold, because bilirubin is toxic to the auditory pathway</w:t>
      </w:r>
    </w:p>
    <w:p>
      <w:r>
        <w:t>(d) only those treated with phototherapy</w:t>
      </w:r>
    </w:p>
    <w:p>
      <w:r>
        <w:t>Answer: c</w:t>
      </w:r>
    </w:p>
    <w:p>
      <w:r>
        <w:t>Solution: ✅ Correct Answer: c. Those whose bilirubin approached or exceeded the exchange threshold.</w:t>
      </w:r>
    </w:p>
    <w:p>
      <w:r>
        <w:t>🧠 Clinical Rationale: Bilirubin damages the auditory brainstem nuclei, and hearing loss may be the only sequela, so these infants are referred for formal testing to allow early support for language development 🧠.</w:t>
      </w:r>
    </w:p>
    <w:p>
      <w:r>
        <w:t>🚨 Priority Principle: Severe jaundice means test the hearing.</w:t>
      </w:r>
    </w:p>
    <w:p>
      <w:r>
        <w:t>❌ Why Not Others: (a) duration alone does not determine the neurotoxic risk; (d) phototherapy without a high level does not mandate testing beyond the routine screen; (b) family history is not the determinant.</w:t>
      </w:r>
    </w:p>
    <w:p>
      <w:r>
        <w:t>⚡ 5-Second Recall: Near-exchange bilirubin: hearing check 🎯</w:t>
      </w:r>
    </w:p>
    <w:p>
      <w:r>
        <w:t>📚 Ref: NICE neonatal jaundice guidance; NNF guidance.</w:t>
      </w:r>
    </w:p>
    <w:p>
      <w:r>
        <w:t>Positive Marks: 1</w:t>
      </w:r>
    </w:p>
    <w:p>
      <w:r>
        <w:t>Negative Marks: 0.33</w:t>
      </w:r>
    </w:p>
    <w:p/>
    <w:p>
      <w:r>
        <w:t>Question: Redness spreading from the umbilicus with a foul-smelling discharge and abdominal distension suggests</w:t>
      </w:r>
    </w:p>
    <w:p>
      <w:r>
        <w:t>(a) a normal healing cord</w:t>
      </w:r>
    </w:p>
    <w:p>
      <w:r>
        <w:t>(b) an umbilical hernia</w:t>
      </w:r>
    </w:p>
    <w:p>
      <w:r>
        <w:t>(c) a dry cord that needs no action</w:t>
      </w:r>
    </w:p>
    <w:p>
      <w:r>
        <w:t>(d) omphalitis, requiring urgent assessment and antibiotics</w:t>
      </w:r>
    </w:p>
    <w:p>
      <w:r>
        <w:t>Answer: d</w:t>
      </w:r>
    </w:p>
    <w:p>
      <w:r>
        <w:t>Solution: ✅ Correct Answer: d. Omphalitis.</w:t>
      </w:r>
    </w:p>
    <w:p>
      <w:r>
        <w:t>🧠 Clinical Rationale: The umbilical vessels communicate with the portal and systemic circulation in the first days, so infection can spread rapidly to cause sepsis and portal vein thrombosis 🌡️.</w:t>
      </w:r>
    </w:p>
    <w:p>
      <w:r>
        <w:t>🚨 Priority Principle: Spreading redness at the umbilicus is never watched overnight.</w:t>
      </w:r>
    </w:p>
    <w:p>
      <w:r>
        <w:t>❌ Why Not Others: (a) healing cords are dry without spreading erythema; (c) a dry cord needs only routine care; (b) a hernia appears as a soft reducible swelling without infection.</w:t>
      </w:r>
    </w:p>
    <w:p>
      <w:r>
        <w:t>⚡ 5-Second Recall: Red umbilicus plus smell equals omphalitis 🎯</w:t>
      </w:r>
    </w:p>
    <w:p>
      <w:r>
        <w:t>📚 Ref: NNF guidance; WHO cord care guidance.</w:t>
      </w:r>
    </w:p>
    <w:p>
      <w:r>
        <w:t>Positive Marks: 1</w:t>
      </w:r>
    </w:p>
    <w:p>
      <w:r>
        <w:t>Negative Marks: 0.33</w:t>
      </w:r>
    </w:p>
    <w:p/>
    <w:p>
      <w:r>
        <w:t>Question: The MAIN cause of respiratory distress syndrome in a preterm infant is</w:t>
      </w:r>
    </w:p>
    <w:p>
      <w:r>
        <w:t>(a) excess surfactant in the alveoli</w:t>
      </w:r>
    </w:p>
    <w:p>
      <w:r>
        <w:t>(b) meconium in the airways</w:t>
      </w:r>
    </w:p>
    <w:p>
      <w:r>
        <w:t>(c) surfactant deficiency causing alveolar collapse and reduced lung compliance</w:t>
      </w:r>
    </w:p>
    <w:p>
      <w:r>
        <w:t>(d) a normal physiological transition after birth</w:t>
      </w:r>
    </w:p>
    <w:p>
      <w:r>
        <w:t>Answer: c</w:t>
      </w:r>
    </w:p>
    <w:p>
      <w:r>
        <w:t>Solution: ✅ Correct Answer: c. Surfactant deficiency.</w:t>
      </w:r>
    </w:p>
    <w:p>
      <w:r>
        <w:t>🧠 Clinical Rationale: Without surfactant the alveolar surface tension is high, so alveoli collapse at the end of expiration, functional residual capacity falls and the work of breathing rises, producing grunting and recession 🫁.</w:t>
      </w:r>
    </w:p>
    <w:p>
      <w:r>
        <w:t>🚨 Priority Principle: Immature lungs mean no surfactant, so they collapse.</w:t>
      </w:r>
    </w:p>
    <w:p>
      <w:r>
        <w:t>❌ Why Not Others: (a) excess surfactant is not a disease state; (b) meconium aspiration occurs mainly in term or post-term infants; (d) failure of transition is not the same as surfactant deficiency.</w:t>
      </w:r>
    </w:p>
    <w:p>
      <w:r>
        <w:t>⚡ 5-Second Recall: No surfactant, no lung volume 🎯</w:t>
      </w:r>
    </w:p>
    <w:p>
      <w:r>
        <w:t>📚 Ref: NNF neonatal respiratory guidance; Lewis 11e.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