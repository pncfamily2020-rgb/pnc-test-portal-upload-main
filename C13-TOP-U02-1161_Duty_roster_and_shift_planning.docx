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duty roster is primarily defined as:</w:t>
      </w:r>
    </w:p>
    <w:p>
      <w:r>
        <w:t>(a) A written schedule showing the names of nursing staff assigned to specific shifts and duties on particular dates</w:t>
      </w:r>
    </w:p>
    <w:p>
      <w:r>
        <w:t>(b) A list of all nursing staff employed in a healthcare facility</w:t>
      </w:r>
    </w:p>
    <w:p>
      <w:r>
        <w:t>(c) A performance evaluation document for nursing personnel</w:t>
      </w:r>
    </w:p>
    <w:p>
      <w:r>
        <w:t>(d) A record of attendance and leaves taken by nursing staff</w:t>
      </w:r>
    </w:p>
    <w:p>
      <w:r>
        <w:t>Answer: a</w:t>
      </w:r>
    </w:p>
    <w:p>
      <w:r>
        <w:t>Solution: A duty roster is a written schedule that specifies which staff member is assigned to which shift (day, evening, night) on specific dates. Option b is merely a staff list without scheduling details. Option d focuses only on attendance tracking. Option c relates to performance management, not scheduling. The duty roster is the foundational tool for organizing nursing manpower deployment.</w:t>
      </w:r>
    </w:p>
    <w:p>
      <w:r>
        <w:t>Positive Marks: 1</w:t>
      </w:r>
    </w:p>
    <w:p>
      <w:r>
        <w:t>Negative Marks: 0</w:t>
      </w:r>
    </w:p>
    <w:p>
      <w:r>
        <w:t>Question: Which of the following is NOT a primary purpose of duty roster planning?</w:t>
      </w:r>
    </w:p>
    <w:p>
      <w:r>
        <w:t>(a) To provide fair and equitable distribution of work among staff</w:t>
      </w:r>
    </w:p>
    <w:p>
      <w:r>
        <w:t>(b) To facilitate staff leave management and vacation scheduling</w:t>
      </w:r>
    </w:p>
    <w:p>
      <w:r>
        <w:t>(c) To manage individual staff performance appraisals</w:t>
      </w:r>
    </w:p>
    <w:p>
      <w:r>
        <w:t>(d) To ensure adequate staff coverage for patient care at all times</w:t>
      </w:r>
    </w:p>
    <w:p>
      <w:r>
        <w:t>Answer: c</w:t>
      </w:r>
    </w:p>
    <w:p>
      <w:r>
        <w:t>Solution: Duty roster planning focuses on scheduling, coverage, fairness, and leave management. Performance appraisal is a separate HR function and is NOT a direct purpose of duty roster planning. Options d, a, dnd d are all core functions of roster planning. While roster planning may indirectly affect performance by ensuring fair workload, formal performance appraisals are distinct management functions.</w:t>
      </w:r>
    </w:p>
    <w:p>
      <w:r>
        <w:t>Positive Marks: 1</w:t>
      </w:r>
    </w:p>
    <w:p>
      <w:r>
        <w:t>Negative Marks: 0</w:t>
      </w:r>
    </w:p>
    <w:p>
      <w:r>
        <w:t>Question: The principle of 'equitable distribution' in duty roster planning means:</w:t>
      </w:r>
    </w:p>
    <w:p>
      <w:r>
        <w:t>(a) Junior nurses work more hours than senior nurses</w:t>
      </w:r>
    </w:p>
    <w:p>
      <w:r>
        <w:t>(b) Fair and equal distribution of work including day shifts, night shifts, weekends, and holidays among all nursing staff</w:t>
      </w:r>
    </w:p>
    <w:p>
      <w:r>
        <w:t>(c) Distribution of work based on staff seniority</w:t>
      </w:r>
    </w:p>
    <w:p>
      <w:r>
        <w:t>(d) All staff work the same number of hours each week</w:t>
      </w:r>
    </w:p>
    <w:p>
      <w:r>
        <w:t>Answer: b</w:t>
      </w:r>
    </w:p>
    <w:p>
      <w:r>
        <w:t>Solution: Equitable distribution ensures that burdensome shifts (nights, weekends, holidays) and desirable shifts are fairly rotated among all staff to prevent bias or favoritism. Option d is too rigid as hours may vary. Option a creates unfairness by overloading juniors. Option c may be inequitable. The principle aims to maintain staff morale and prevent resentment by ensuring no individual is consistently assigned unpopular shifts.</w:t>
      </w:r>
    </w:p>
    <w:p>
      <w:r>
        <w:t>Positive Marks: 1</w:t>
      </w:r>
    </w:p>
    <w:p>
      <w:r>
        <w:t>Negative Marks: 0</w:t>
      </w:r>
    </w:p>
    <w:p>
      <w:r>
        <w:t>Question: A 24-hour shift system in nursing management typically consists of:</w:t>
      </w:r>
    </w:p>
    <w:p>
      <w:r>
        <w:t>(a) Two 12-hour shifts covering 24 hours</w:t>
      </w:r>
    </w:p>
    <w:p>
      <w:r>
        <w:t>(b) Single 24-hour duty assignment</w:t>
      </w:r>
    </w:p>
    <w:p>
      <w:r>
        <w:t>(c) Day shift (6 AM-2 PM), evening shift (2 PM-10 PM), night shift (10 PM-6 AM)</w:t>
      </w:r>
    </w:p>
    <w:p>
      <w:r>
        <w:t>(d) Morning shift (7 AM-3 PM), afternoon shift (3 PM-11 PM), night shift (11 PM-7 AM)</w:t>
      </w:r>
    </w:p>
    <w:p>
      <w:r>
        <w:t>Answer: d</w:t>
      </w:r>
    </w:p>
    <w:p>
      <w:r>
        <w:t>Solution: The standard 24-hour shift system divides into three 8-hour shifts: morning (7 AM-3 PM), afternoon (3 PM-11 PM), and night (11 PM-7 AM). While option c represents an alternative timing, option d reflects the most commonly adopted standard in Indian nursing facilities. Option b and a are not the traditional 24-hour system model. The 8-hour shift ensures reasonable working hours and compliance with labor laws.</w:t>
      </w:r>
    </w:p>
    <w:p>
      <w:r>
        <w:t>Positive Marks: 1</w:t>
      </w:r>
    </w:p>
    <w:p>
      <w:r>
        <w:t>Negative Marks: 0</w:t>
      </w:r>
    </w:p>
    <w:p>
      <w:r>
        <w:t>Question: The 'continuity of care' principle in duty roster planning primarily ensures that:</w:t>
      </w:r>
    </w:p>
    <w:p>
      <w:r>
        <w:t>(a) Shift handover maintains uninterrupted patient care and information transfer between shifts</w:t>
      </w:r>
    </w:p>
    <w:p>
      <w:r>
        <w:t>(b) Same nurse cares for same patient throughout hospitalization</w:t>
      </w:r>
    </w:p>
    <w:p>
      <w:r>
        <w:t>(c) Electronic health records are accessed continuously</w:t>
      </w:r>
    </w:p>
    <w:p>
      <w:r>
        <w:t>(d) Senior nurses supervise all patient care activities</w:t>
      </w:r>
    </w:p>
    <w:p>
      <w:r>
        <w:t>Answer: a</w:t>
      </w:r>
    </w:p>
    <w:p>
      <w:r>
        <w:t>Solution: Continuity of care in roster planning focuses on smooth handovers between shifts to prevent care gaps and information loss. Option b is ideal but not always practical or necessary for continuity. Option d relates to supervision, not continuity per se. Option c relates to documentation systems. Proper shift planning ensures briefing about patients' conditions, recent interventions, and ongoing care needs are communicated to the incoming shift.</w:t>
      </w:r>
    </w:p>
    <w:p>
      <w:r>
        <w:t>Positive Marks: 1</w:t>
      </w:r>
    </w:p>
    <w:p>
      <w:r>
        <w:t>Negative Marks: 0</w:t>
      </w:r>
    </w:p>
    <w:p>
      <w:r>
        <w:t>Question: Which formula is commonly used to calculate nursing staff requirements for duty roster planning?</w:t>
      </w:r>
    </w:p>
    <w:p>
      <w:r>
        <w:t>(a) Requirement = Total patient census / Nurse-to-patient ratio</w:t>
      </w:r>
    </w:p>
    <w:p>
      <w:r>
        <w:t>(b) Requirement = (Number of beds × 24 hours × Number of nursing hours per patient) / (Shift hours × Availability factor)</w:t>
      </w:r>
    </w:p>
    <w:p>
      <w:r>
        <w:t>(c) Requirement = Number of beds / Number of shifts</w:t>
      </w:r>
    </w:p>
    <w:p>
      <w:r>
        <w:t>(d) Requirement = (Number of beds × Average patient stay) / Staff working days</w:t>
      </w:r>
    </w:p>
    <w:p>
      <w:r>
        <w:t>Answer: b</w:t>
      </w:r>
    </w:p>
    <w:p>
      <w:r>
        <w:t>Solution: The standard formula incorporates beds, daily nursing hours per patient, shift duration, and an availability factor (accounting for leaves, training, etc.). Option d doesn't account for nursing hours required. Option a is overly simplified. Option c ignores patient acuity and nursing hours needed. The correct formula: (Beds × 24 × Nursing hours/patient) / (Shift hours × Availability) ensures adequate staffing based on patient care demands and staff availability.</w:t>
      </w:r>
    </w:p>
    <w:p>
      <w:r>
        <w:t>Positive Marks: 1</w:t>
      </w:r>
    </w:p>
    <w:p>
      <w:r>
        <w:t>Negative Marks: 0</w:t>
      </w:r>
    </w:p>
    <w:p>
      <w:r>
        <w:t>Question: An availability factor of 0.85 in workforce planning indicates:</w:t>
      </w:r>
    </w:p>
    <w:p>
      <w:r>
        <w:t>(a) 85% of patients receive nursing care</w:t>
      </w:r>
    </w:p>
    <w:p>
      <w:r>
        <w:t>(b) Staff can work only 85% of their contracted hours</w:t>
      </w:r>
    </w:p>
    <w:p>
      <w:r>
        <w:t>(c) 85% of scheduled staff actually attend duty</w:t>
      </w:r>
    </w:p>
    <w:p>
      <w:r>
        <w:t>(d) 15% of staff time is lost to leaves, holidays, training, and absences</w:t>
      </w:r>
    </w:p>
    <w:p>
      <w:r>
        <w:t>Answer: d</w:t>
      </w:r>
    </w:p>
    <w:p>
      <w:r>
        <w:t>Solution: The availability factor accounts for non-productive time: annual leaves, sick leaves, training, public holidays, and unscheduled absences. A factor of 0.85 means 15% of contracted time is lost, necessitating 15% more staff to maintain required coverage. Option c confuses gross attendance with availability calculations. Option b misrepresents work hours. Option a relates to patient outcomes, not workforce availability. This factor prevents understaffing due to predictable staff absences.</w:t>
      </w:r>
    </w:p>
    <w:p>
      <w:r>
        <w:t>Positive Marks: 1</w:t>
      </w:r>
    </w:p>
    <w:p>
      <w:r>
        <w:t>Negative Marks: 0</w:t>
      </w:r>
    </w:p>
    <w:p>
      <w:r>
        <w:t>Question: Which of the following is a major challenge in rotating shift systems?</w:t>
      </w:r>
    </w:p>
    <w:p>
      <w:r>
        <w:t>(a) Reduced quality of nurse-patient communication</w:t>
      </w:r>
    </w:p>
    <w:p>
      <w:r>
        <w:t>(b) Reduced patient satisfaction with care</w:t>
      </w:r>
    </w:p>
    <w:p>
      <w:r>
        <w:t>(c) Disruption of staff circadian rhythm and potential health effects</w:t>
      </w:r>
    </w:p>
    <w:p>
      <w:r>
        <w:t>(d) Increased medication errors by night shift nurses</w:t>
      </w:r>
    </w:p>
    <w:p>
      <w:r>
        <w:t>Answer: c</w:t>
      </w:r>
    </w:p>
    <w:p>
      <w:r>
        <w:t>Solution: Rotating shifts disrupt sleep-wake cycles, potentially causing fatigue, sleep disorders, and health issues. While night shifts are inherently challenging, this is not unique to rotating systems. Option b is not necessarily true as rotation is standard practice. Option d is not universally proven. Option a depends on individual communication skills, not rotation itself. Circadian rhythm disruption is well-documented as a major occupational health concern in rotating shift work, requiring mitigation strategies.</w:t>
      </w:r>
    </w:p>
    <w:p>
      <w:r>
        <w:t>Positive Marks: 1</w:t>
      </w:r>
    </w:p>
    <w:p>
      <w:r>
        <w:t>Negative Marks: 0</w:t>
      </w:r>
    </w:p>
    <w:p>
      <w:r>
        <w:t>Question: The 'freeze period' in duty roster planning refers to:</w:t>
      </w:r>
    </w:p>
    <w:p>
      <w:r>
        <w:t>(a) A period when night shifts are suspended</w:t>
      </w:r>
    </w:p>
    <w:p>
      <w:r>
        <w:t>(b) A time when nursing staff cannot take leaves</w:t>
      </w:r>
    </w:p>
    <w:p>
      <w:r>
        <w:t>(c) A fixed period during which the roster cannot be altered once published, ensuring staff know their schedule in advance</w:t>
      </w:r>
    </w:p>
    <w:p>
      <w:r>
        <w:t>(d) A mandatory training period for all nursing staff</w:t>
      </w:r>
    </w:p>
    <w:p>
      <w:r>
        <w:t>Answer: c</w:t>
      </w:r>
    </w:p>
    <w:p>
      <w:r>
        <w:t>Solution: The freeze period (typically 2-4 weeks) is when the published roster remains locked to provide staff certainty for personal planning. Option b is incorrect; leaves are still processed during freeze period but not accommodated in the locked roster. Option d relates to training, not roster planning. Option a is not a standard rostering term. The freeze period provides stability while allowing roster adjustments after expiry, balancing organizational flexibility with staff predictability.</w:t>
      </w:r>
    </w:p>
    <w:p>
      <w:r>
        <w:t>Positive Marks: 1</w:t>
      </w:r>
    </w:p>
    <w:p>
      <w:r>
        <w:t>Negative Marks: 0</w:t>
      </w:r>
    </w:p>
    <w:p>
      <w:r>
        <w:t>Question: When planning a duty roster for a 100-bed general ward with average patient care requiring 4 nursing hours per patient daily, considering an availability factor of 0.85, the approximate number of nurses required is:</w:t>
      </w:r>
    </w:p>
    <w:p>
      <w:r>
        <w:t>(a) 12 nurses</w:t>
      </w:r>
    </w:p>
    <w:p>
      <w:r>
        <w:t>(b) 10 nurses</w:t>
      </w:r>
    </w:p>
    <w:p>
      <w:r>
        <w:t>(c) 15 nurses</w:t>
      </w:r>
    </w:p>
    <w:p>
      <w:r>
        <w:t>(d) 20 nurses</w:t>
      </w:r>
    </w:p>
    <w:p>
      <w:r>
        <w:t>Answer: d</w:t>
      </w:r>
    </w:p>
    <w:p>
      <w:r>
        <w:t>Solution: Using the formula: Nurses = (100 beds × 4 hours per patient × 24 hours) / (8-hour shift × 3 shifts × 0.85 availability). Calculation: (100 × 4 × 24) / (24 × 0.85) = 9,600 / 20.4 ≈ 20 nurses. This accounts for the availability factor reducing productive capacity. Option b (10) is severely understaffed. Option a (12) and c (15) don't account properly for the availability factor. The 20-nurse requirement ensures safe staffing even with predictable absences.</w:t>
      </w:r>
    </w:p>
    <w:p>
      <w:r>
        <w:t>Positive Marks: 1</w:t>
      </w:r>
    </w:p>
    <w:p>
      <w:r>
        <w:t>Negative Marks: 0</w:t>
      </w:r>
    </w:p>
    <w:p>
      <w:r>
        <w:t>Question: Which type of duty roster minimizes work-life balance disruption for nursing staff?</w:t>
      </w:r>
    </w:p>
    <w:p>
      <w:r>
        <w:t>(a) Irregular duty scheduling (varying daily)</w:t>
      </w:r>
    </w:p>
    <w:p>
      <w:r>
        <w:t>(b) Slowly rotating shifts (changing every 2-3 weeks)</w:t>
      </w:r>
    </w:p>
    <w:p>
      <w:r>
        <w:t>(c) Fixed shift assignment (same shift indefinitely)</w:t>
      </w:r>
    </w:p>
    <w:p>
      <w:r>
        <w:t>(d) Rapidly rotating shifts (changing every 2-3 days)</w:t>
      </w:r>
    </w:p>
    <w:p>
      <w:r>
        <w:t>Answer: c</w:t>
      </w:r>
    </w:p>
    <w:p>
      <w:r>
        <w:t>Solution: Fixed shift assignment allows staff to adjust their circadian rhythm and maintain consistent personal schedules. Rapidly rotating shifts (option d) cause continuous circadian disruption. Slowly rotating shifts (option b) still involve adjustment periods. Irregular scheduling (option a) is most disruptive. However, fixed shifts may create inequity. While fixed shifts benefit individuals, organizations often use slowly rotating systems (option b) as a compromise between individual well-being and fairness.</w:t>
      </w:r>
    </w:p>
    <w:p>
      <w:r>
        <w:t>Positive Marks: 1</w:t>
      </w:r>
    </w:p>
    <w:p>
      <w:r>
        <w:t>Negative Marks: 0</w:t>
      </w:r>
    </w:p>
    <w:p>
      <w:r>
        <w:t>Question: The 'core staffing' approach in duty roster planning involves:</w:t>
      </w:r>
    </w:p>
    <w:p>
      <w:r>
        <w:t>(a) A permanent cadre of core staff supplemented by part-time or temporary staff to meet fluctuating demands</w:t>
      </w:r>
    </w:p>
    <w:p>
      <w:r>
        <w:t>(b) Assigning experienced nurses as the primary workforce</w:t>
      </w:r>
    </w:p>
    <w:p>
      <w:r>
        <w:t>(c) Hiring only the minimum number of nurses required</w:t>
      </w:r>
    </w:p>
    <w:p>
      <w:r>
        <w:t>(d) Rotating nurses through different departments periodically</w:t>
      </w:r>
    </w:p>
    <w:p>
      <w:r>
        <w:t>Answer: a</w:t>
      </w:r>
    </w:p>
    <w:p>
      <w:r>
        <w:t>Solution: Core staffing maintains a stable base of full-time permanent nurses with flexible supplementation through part-time, contractual, or float pool nurses to handle demand variations. Option c ignores flexibility needs. Option b conflates experience with staffing models. Option d describes rotation, not core staffing. This approach balances organizational stability (core staff continuity) with operational flexibility (temporary staff for surges), reducing costs while maintaining quality during fluctuating patient census.</w:t>
      </w:r>
    </w:p>
    <w:p>
      <w:r>
        <w:t>Positive Marks: 1</w:t>
      </w:r>
    </w:p>
    <w:p>
      <w:r>
        <w:t>Negative Marks: 0</w:t>
      </w:r>
    </w:p>
    <w:p>
      <w:r>
        <w:t>Question: An on-call duty system in nursing is primarily used for:</w:t>
      </w:r>
    </w:p>
    <w:p>
      <w:r>
        <w:t>(a) Assigning nurses to specific patient rooms</w:t>
      </w:r>
    </w:p>
    <w:p>
      <w:r>
        <w:t>(b) Providing leave coverage during non-duty hours</w:t>
      </w:r>
    </w:p>
    <w:p>
      <w:r>
        <w:t>(c) Managing nurse-supervisor communications</w:t>
      </w:r>
    </w:p>
    <w:p>
      <w:r>
        <w:t>(d) Ensuring staff availability to respond to emergency situations or unexpected absences</w:t>
      </w:r>
    </w:p>
    <w:p>
      <w:r>
        <w:t>Answer: d</w:t>
      </w:r>
    </w:p>
    <w:p>
      <w:r>
        <w:t>Solution: On-call duty ensures rapid staff availability for emergencies, unexpected admissions, or sudden absence of scheduled staff. Option a involves routine shift assignment. Option b is not the primary use. Option c relates to communication systems. On-call nurses remain off-duty but must be reachable and able to report quickly if needed. This is crucial for maintaining safe staffing ratios during unforeseen circumstances like staff illness or mass casualty incidents.</w:t>
      </w:r>
    </w:p>
    <w:p>
      <w:r>
        <w:t>Positive Marks: 1</w:t>
      </w:r>
    </w:p>
    <w:p>
      <w:r>
        <w:t>Negative Marks: 0</w:t>
      </w:r>
    </w:p>
    <w:p>
      <w:r>
        <w:t>Question: Which of the following BEST represents compliance with Indian nursing duty hour regulations?</w:t>
      </w:r>
    </w:p>
    <w:p>
      <w:r>
        <w:t>(a) Nurses work 8-hour shifts with weekends off</w:t>
      </w:r>
    </w:p>
    <w:p>
      <w:r>
        <w:t>(b) Nurses work maximum 48 hours per week with at least one full day of rest</w:t>
      </w:r>
    </w:p>
    <w:p>
      <w:r>
        <w:t>(c) Nurses work 12-hour shifts with one rest day per week</w:t>
      </w:r>
    </w:p>
    <w:p>
      <w:r>
        <w:t>(d) Nurses work as required without fixed hour restrictions</w:t>
      </w:r>
    </w:p>
    <w:p>
      <w:r>
        <w:t>Answer: b</w:t>
      </w:r>
    </w:p>
    <w:p>
      <w:r>
        <w:t>Solution: Indian labor laws, including those applicable to nursing, mandate maximum 48 hours per week with at least one full rest day. Option c (12-hour shifts) may exceed 48 hours weekly. Option d violates labor regulations. Option a is ideal but not legally mandated. The 48-hour week rule (typically 40-48 hours under various acts) ensures reasonable working hours, prevents burnout, and maintains quality of care. Overtime is compensated additionally as per regulations.</w:t>
      </w:r>
    </w:p>
    <w:p>
      <w:r>
        <w:t>Positive Marks: 1</w:t>
      </w:r>
    </w:p>
    <w:p>
      <w:r>
        <w:t>Negative Marks: 0</w:t>
      </w:r>
    </w:p>
    <w:p>
      <w:r>
        <w:t>Question: The 'buddy system' or 'mentorship pairing' in duty roster planning benefits nursing staff by:</w:t>
      </w:r>
    </w:p>
    <w:p>
      <w:r>
        <w:t>(a) Eliminating the need for formal supervision</w:t>
      </w:r>
    </w:p>
    <w:p>
      <w:r>
        <w:t>(b) Reducing the total number of nurses required</w:t>
      </w:r>
    </w:p>
    <w:p>
      <w:r>
        <w:t>(c) Pairing experienced nurses with new or less experienced staff for learning, support, and quality assurance</w:t>
      </w:r>
    </w:p>
    <w:p>
      <w:r>
        <w:t>(d) Ensuring all nurses work identical shift patterns</w:t>
      </w:r>
    </w:p>
    <w:p>
      <w:r>
        <w:t>Answer: c</w:t>
      </w:r>
    </w:p>
    <w:p>
      <w:r>
        <w:t>Solution: Pairing experienced with less experienced staff enhances learning, ensures quality care, builds confidence, and improves retention. Option b is not a primary benefit. Option d contradicts pairing logic. Option a removes necessary supervision. This practice is valuable for onboarding new nurses, developing skills, and maintaining care standards. It also provides psychological support and reduces new staff anxiety, contributing to better job satisfaction and retention.</w:t>
      </w:r>
    </w:p>
    <w:p>
      <w:r>
        <w:t>Positive Marks: 1</w:t>
      </w:r>
    </w:p>
    <w:p>
      <w:r>
        <w:t>Negative Marks: 0</w:t>
      </w:r>
    </w:p>
    <w:p>
      <w:r>
        <w:t>Question: Which method of duty roster preparation is most time-efficient and accommodates staff preferences while maintaining fairness?</w:t>
      </w:r>
    </w:p>
    <w:p>
      <w:r>
        <w:t>(a) Manual roster creation by administrator</w:t>
      </w:r>
    </w:p>
    <w:p>
      <w:r>
        <w:t>(b) Computer-assisted rostering software using algorithms and preference input</w:t>
      </w:r>
    </w:p>
    <w:p>
      <w:r>
        <w:t>(c) Nurses collectively decide their own schedules</w:t>
      </w:r>
    </w:p>
    <w:p>
      <w:r>
        <w:t>(d) Manager assigns shifts arbitrarily based on daily needs</w:t>
      </w:r>
    </w:p>
    <w:p>
      <w:r>
        <w:t>Answer: b</w:t>
      </w:r>
    </w:p>
    <w:p>
      <w:r>
        <w:t>Solution: Software-based rostering uses algorithms to balance organizational needs, staff preferences, regulations, and fairness constraints efficiently. Option a is time-consuming and prone to bias. Option d ignores preferences and equity. Option c may miss operational requirements. Modern rostering software optimizes for multiple variables simultaneously: coverage, preferences, qualifications, legal compliance, and cost-efficiency. It reduces administrative burden, minimizes disputes, and provides data for analysis and future planning.</w:t>
      </w:r>
    </w:p>
    <w:p>
      <w:r>
        <w:t>Positive Marks: 1</w:t>
      </w:r>
    </w:p>
    <w:p>
      <w:r>
        <w:t>Negative Marks: 0</w:t>
      </w:r>
    </w:p>
    <w:p>
      <w:r>
        <w:t>Question: A nursing unit observes frequent staff turnover specifically among night-shift nurses. The MOST likely contributing factor is:</w:t>
      </w:r>
    </w:p>
    <w:p>
      <w:r>
        <w:t>(a) Circadian rhythm disruption, fatigue accumulation, and health impacts from sustained night shift work</w:t>
      </w:r>
    </w:p>
    <w:p>
      <w:r>
        <w:t>(b) Night-shift patients are more demanding</w:t>
      </w:r>
    </w:p>
    <w:p>
      <w:r>
        <w:t>(c) Night-shift nurses receive lower salaries</w:t>
      </w:r>
    </w:p>
    <w:p>
      <w:r>
        <w:t>(d) Senior nurses refuse night assignments</w:t>
      </w:r>
    </w:p>
    <w:p>
      <w:r>
        <w:t>Answer: a</w:t>
      </w:r>
    </w:p>
    <w:p>
      <w:r>
        <w:t>Solution: Sustained night shift work disrupts biological rhythms, causing sleep disorders, fatigue, reduced alertness, and long-term health issues (cardiovascular, metabolic). Option c may exist but isn't the root cause. Option b is subjective and not evidence-based. Option d relates to individual preference, not systemic turnover. Research confirms night shift work is the primary stressor. Solutions include rotating systems, adequate compensation, wellness programs, and limiting consecutive night shifts. Addressing circadian health is critical for retention.</w:t>
      </w:r>
    </w:p>
    <w:p>
      <w:r>
        <w:t>Positive Marks: 1</w:t>
      </w:r>
    </w:p>
    <w:p>
      <w:r>
        <w:t>Negative Marks: 0</w:t>
      </w:r>
    </w:p>
    <w:p>
      <w:r>
        <w:t>Question: The 'skill mix' in duty roster planning refers to:</w:t>
      </w:r>
    </w:p>
    <w:p>
      <w:r>
        <w:t>(a) Assigning nurses with varied expertise, experience, and qualifications to ensure comprehensive patient care and learning opportunities</w:t>
      </w:r>
    </w:p>
    <w:p>
      <w:r>
        <w:t>(b) Mixing nurses from different age groups</w:t>
      </w:r>
    </w:p>
    <w:p>
      <w:r>
        <w:t>(c) Rotating nurses across different wards</w:t>
      </w:r>
    </w:p>
    <w:p>
      <w:r>
        <w:t>(d) Combining permanent and temporary staff</w:t>
      </w:r>
    </w:p>
    <w:p>
      <w:r>
        <w:t>Answer: a</w:t>
      </w:r>
    </w:p>
    <w:p>
      <w:r>
        <w:t>Solution: Skill mix balances experienced nurses, specialists, general nurses, and support staff with different competencies to ensure quality care and mentorship. Option b is about demographics, not skills. Option c is rotation strategy. Option d is staffing composition. Optimal skill mix includes mix of senior nurses (leadership, complex cases), mid-level nurses (routine care), new nurses (learning), and specialists (critical areas). This ensures continuity, quality, cost-effectiveness, and professional development aligned to patient acuity and unit needs.</w:t>
      </w:r>
    </w:p>
    <w:p>
      <w:r>
        <w:t>Positive Marks: 1</w:t>
      </w:r>
    </w:p>
    <w:p>
      <w:r>
        <w:t>Negative Marks: 0</w:t>
      </w:r>
    </w:p>
    <w:p>
      <w:r>
        <w:t>Question: An ideal duty roster for a 120-bed ICU with high patient acuity should ideally follow which nurse-to-patient ratio?</w:t>
      </w:r>
    </w:p>
    <w:p>
      <w:r>
        <w:t>(a) 1:10</w:t>
      </w:r>
    </w:p>
    <w:p>
      <w:r>
        <w:t>(b) 1:3 to 1:4</w:t>
      </w:r>
    </w:p>
    <w:p>
      <w:r>
        <w:t>(c) 1:8</w:t>
      </w:r>
    </w:p>
    <w:p>
      <w:r>
        <w:t>(d) 1:2</w:t>
      </w:r>
    </w:p>
    <w:p>
      <w:r>
        <w:t>Answer: d</w:t>
      </w:r>
    </w:p>
    <w:p>
      <w:r>
        <w:t>Solution: ICU patients require intensive monitoring and interventions; the recommended ratio is 1 nurse per 2 patients (or even 1:1 for critical patients). Option b (1:3 to 1:4) is appropriate for general wards. Options a and c are too low for ICU safety. For a 120-bed ICU requiring 1:2 ratio: 120/2 = 60 nurses per shift. High acuity demands closer observation, frequent assessments, and rapid interventions, necessitating lower ratios. This impacts duty roster planning requirements significantly and ensures patient safety and care quality.</w:t>
      </w:r>
    </w:p>
    <w:p>
      <w:r>
        <w:t>Positive Marks: 1</w:t>
      </w:r>
    </w:p>
    <w:p>
      <w:r>
        <w:t>Negative Marks: 0</w:t>
      </w:r>
    </w:p>
    <w:p>
      <w:r>
        <w:t>Question: Which of the following is a correct statement about leave management in relation to duty roster planning?</w:t>
      </w:r>
    </w:p>
    <w:p>
      <w:r>
        <w:t>(a) Leave during frozen roster period automatically gets rejected</w:t>
      </w:r>
    </w:p>
    <w:p>
      <w:r>
        <w:t>(b) Leave requests should be submitted in advance; approved leaves must be accommodated in roster planning to prevent understaffing</w:t>
      </w:r>
    </w:p>
    <w:p>
      <w:r>
        <w:t>(c) All staff leaves must be approved before roster publication</w:t>
      </w:r>
    </w:p>
    <w:p>
      <w:r>
        <w:t>(d) Leave is planned and communicated during roster freeze period only</w:t>
      </w:r>
    </w:p>
    <w:p>
      <w:r>
        <w:t>Answer: b</w:t>
      </w:r>
    </w:p>
    <w:p>
      <w:r>
        <w:t>Solution: Approved leaves must be incorporated into roster planning during the planning phase (before freezing) to ensure adequate coverage. Option c is impractical; some leaves emerge later. Option d occurs during planning, not freezing. Option a is counterproductive; emergency leaves exist. Effective leave management requires: timely submission, approval process, integration into roster calculations, backup arrangement, and communication. This prevents sudden staffing gaps and maintains service continuity. Leave and roster planning are interdependent functions.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