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teaching the parent about emotional abuse indicators. Which statement by the parent indicates correct understanding?</w:t>
      </w:r>
    </w:p>
    <w:p>
      <w:r>
        <w:t>(a) Occasional normal sibling conflict</w:t>
      </w:r>
    </w:p>
    <w:p>
      <w:r>
        <w:t>(b) A confident, well-adjusted child with warm interactions</w:t>
      </w:r>
    </w:p>
    <w:p>
      <w:r>
        <w:t>(c) Mild shyness with strangers only</w:t>
      </w:r>
    </w:p>
    <w:p>
      <w:r>
        <w:t>(d) Extreme withdrawal, fearfulness, low self-esteem, developmental delay and being overly compliant or aggressive</w:t>
      </w:r>
    </w:p>
    <w:p>
      <w:r>
        <w:t>Answer: d</w:t>
      </w:r>
    </w:p>
    <w:p>
      <w:r>
        <w:t>Solution: ✅ Correct Answer: d. Extreme withdrawal, fearfulness, low self-esteem, developmental delay and being overly compliant or aggressive.</w:t>
      </w:r>
    </w:p>
    <w:p>
      <w:r>
        <w:t>🧠 Clinical Rationale: Emotional abuse (belittling, rejection, threats) shows as withdrawal, fear, poor self-worth, regression or extreme behaviors without physical signs</w:t>
      </w:r>
    </w:p>
    <w:p>
      <w:r>
        <w:t>🩺 Nursing Action: Observe parent-child interactions carefully</w:t>
      </w:r>
    </w:p>
    <w:p>
      <w:r>
        <w:t>❌ Why Not Others: (a) Occasional normal sibling conflict — not the best response for this situation; (c) Mild shyness with strangers only — not the best response for this situation; (b) A confident, well-adjusted child with warm interactions — not the best response for this situation.</w:t>
      </w:r>
    </w:p>
    <w:p>
      <w:r>
        <w:t>⚠️ Exam Trap: Emotional abuse leaves no bruises but deep scars</w:t>
      </w:r>
    </w:p>
    <w:p>
      <w:r>
        <w:t>⚡ 5-Second Recall: Recognize emotional abuse</w:t>
      </w:r>
    </w:p>
    <w:p>
      <w:r>
        <w:t>Positive Marks: 1</w:t>
      </w:r>
    </w:p>
    <w:p>
      <w:r>
        <w:t>Negative Marks: 0.33</w:t>
      </w:r>
    </w:p>
    <w:p>
      <w:r>
        <w:t>Question: A child needing care for documentation in suspected abuse is admitted to the pediatric unit. Which nursing action should the nurse perform FIRST?</w:t>
      </w:r>
    </w:p>
    <w:p>
      <w:r>
        <w:t>(a) Record the child's exact words in quotes, objective observations, diagrams of injuries and the time/findings — without interpretation or opinion</w:t>
      </w:r>
    </w:p>
    <w:p>
      <w:r>
        <w:t>(b) Write assumptions about who caused the injuries</w:t>
      </w:r>
    </w:p>
    <w:p>
      <w:r>
        <w:t>(c) Delete details that seem unimportant</w:t>
      </w:r>
    </w:p>
    <w:p>
      <w:r>
        <w:t>(d) Use vague terms like 'possible bruise' without descriptions</w:t>
      </w:r>
    </w:p>
    <w:p>
      <w:r>
        <w:t>Answer: a</w:t>
      </w:r>
    </w:p>
    <w:p>
      <w:r>
        <w:t>Solution: ✅ Correct Answer: a. Record the child's exact words in quotes, objective observations, diagrams of injuries and the time/findings — without interpretation or opinion.</w:t>
      </w:r>
    </w:p>
    <w:p>
      <w:r>
        <w:t>🧠 Clinical Rationale: Objective documentation uses the child's quoted words, precise injury descriptions with diagrams, and factual observations — no speculation about the perpetrator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conclusions about who was responsible</w:t>
      </w:r>
    </w:p>
    <w:p>
      <w:r>
        <w:t>❌ Why Not Others: (d) Use vague terms like 'possible bruise' without descriptions — not the best response for this situation; (b) Write assumptions about who caused the injuries — not the best response for this situation; (c) Delete details that seem unimportant — not the best response for this situation.</w:t>
      </w:r>
    </w:p>
    <w:p>
      <w:r>
        <w:t>⚡ 5-Second Recall: Document objectively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trauma-informed care principles. Which statement by the parent indicates correct understanding?</w:t>
      </w:r>
    </w:p>
    <w:p>
      <w:r>
        <w:t>(a) Interrogating the child repeatedly for details</w:t>
      </w:r>
    </w:p>
    <w:p>
      <w:r>
        <w:t>(b) Safety, trust, choice and collaboration — avoiding re-traumatization and respecting the child's pace</w:t>
      </w:r>
    </w:p>
    <w:p>
      <w:r>
        <w:t>(c) Ignoring the child's emotional state</w:t>
      </w:r>
    </w:p>
    <w:p>
      <w:r>
        <w:t>(d) Forcing physical examinations immediately</w:t>
      </w:r>
    </w:p>
    <w:p>
      <w:r>
        <w:t>Answer: b</w:t>
      </w:r>
    </w:p>
    <w:p>
      <w:r>
        <w:t>Solution: ✅ Correct Answer: b. Safety, trust, choice and collaboration — avoiding re-traumatization and respecting the child's pace.</w:t>
      </w:r>
    </w:p>
    <w:p>
      <w:r>
        <w:t>🧠 Clinical Rationale: Trauma-informed care creates safety and trust, gives the child choices and control, and avoids repeated questioning and re-traumatization</w:t>
      </w:r>
    </w:p>
    <w:p>
      <w:r>
        <w:t>🩺 Nursing Action: Minimize repeated retelling of the event</w:t>
      </w:r>
    </w:p>
    <w:p>
      <w:r>
        <w:t>❌ Why Not Others: (c) Ignoring the child's emotional state — not the best response for this situation; (a) Interrogating the child repeatedly for details — not the best response for this situation; (d) Forcing physical examinations immediately — not the best response for this situation.</w:t>
      </w:r>
    </w:p>
    <w:p>
      <w:r>
        <w:t>⚠️ Exam Trap: Reassure the child they are safe and not at fault</w:t>
      </w:r>
    </w:p>
    <w:p>
      <w:r>
        <w:t>⚡ 5-Second Recall: Care without re-traumatizing</w:t>
      </w:r>
    </w:p>
    <w:p>
      <w:r>
        <w:t>Positive Marks: 1</w:t>
      </w:r>
    </w:p>
    <w:p>
      <w:r>
        <w:t>Negative Marks: 0.33</w:t>
      </w:r>
    </w:p>
    <w:p>
      <w:r>
        <w:t>Question: To avoid re-traumatizing a child during examination for abuse, the nurse?</w:t>
      </w:r>
    </w:p>
    <w:p>
      <w:r>
        <w:t>(a) Conducts the exam without any explanation</w:t>
      </w:r>
    </w:p>
    <w:p>
      <w:r>
        <w:t>(b) Restrains the child firmly to complete the exam quickly</w:t>
      </w:r>
    </w:p>
    <w:p>
      <w:r>
        <w:t>(c) Repeats the painful examination several times</w:t>
      </w:r>
    </w:p>
    <w:p>
      <w:r>
        <w:t>(d) Explains each step, offers choices where possible, works at the child's pace and provides a trusted adult's presence</w:t>
      </w:r>
    </w:p>
    <w:p>
      <w:r>
        <w:t>Answer: d</w:t>
      </w:r>
    </w:p>
    <w:p>
      <w:r>
        <w:t>Solution: ✅ Correct Answer: d. Explains each step, offers choices where possible, works at the child's pace and provides a trusted adult's presence.</w:t>
      </w:r>
    </w:p>
    <w:p>
      <w:r>
        <w:t>🧠 Clinical Rationale: Minimizing distress means explaining steps, offering control and pacing, with a support person present — trauma-informed examination techniques</w:t>
      </w:r>
    </w:p>
    <w:p>
      <w:r>
        <w:t>🔍 Key Clues: Explain + offer choices + work at the child's pace</w:t>
      </w:r>
    </w:p>
    <w:p>
      <w:r>
        <w:t>🩺 Nursing Action: Have a trusted adult or child-life support present</w:t>
      </w:r>
    </w:p>
    <w:p>
      <w:r>
        <w:t>❌ Why Not Others: (c) Repeats the painful examination several times — not the best response for this situation; (a) Conducts the exam without any explanation — not the best response for this situation; (b) Restrains the child firmly to complete the exam quickly — not the best response for this situation.</w:t>
      </w:r>
    </w:p>
    <w:p>
      <w:r>
        <w:t>⚠️ Exam Trap: Stop if the child is distressed and reschedule if appropriate</w:t>
      </w:r>
    </w:p>
    <w:p>
      <w:r>
        <w:t>⚡ 5-Second Recall: Examine without re-traumatizing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asking about self-harm directly by identifying which response as appropriate?</w:t>
      </w:r>
    </w:p>
    <w:p>
      <w:r>
        <w:t>(a) Ask only the parents, never the adolescent</w:t>
      </w:r>
    </w:p>
    <w:p>
      <w:r>
        <w:t>(b) Ask directly and calmly about thoughts of self-harm or suicide — direct questions do not plant ideas and are essential for safety</w:t>
      </w:r>
    </w:p>
    <w:p>
      <w:r>
        <w:t>(c) Wait for the adolescent to bring it up spontaneously</w:t>
      </w:r>
    </w:p>
    <w:p>
      <w:r>
        <w:t>(d) Avoid the topic to prevent giving ideas</w:t>
      </w:r>
    </w:p>
    <w:p>
      <w:r>
        <w:t>Answer: b</w:t>
      </w:r>
    </w:p>
    <w:p>
      <w:r>
        <w:t>Solution: ✅ Correct Answer: b. Ask directly and calmly about thoughts of self-harm or suicide — direct questions do not plant ideas and are essential for safety.</w:t>
      </w:r>
    </w:p>
    <w:p>
      <w:r>
        <w:t>🧠 Clinical Rationale: Direct, nonjudgmental questioning about self-harm thoughts is safe and necessary — it opens the door to help and risk assessment</w:t>
      </w:r>
    </w:p>
    <w:p>
      <w:r>
        <w:t>🩺 Nursing Action: Assess intent, plan and means</w:t>
      </w:r>
    </w:p>
    <w:p>
      <w:r>
        <w:t>❌ Why Not Others: (a) Ask only the parents, never the adolescent — not the best response for this situation; (c) Wait for the adolescent to bring it up spontaneously — not the best response for this situation; (d) Avoid the topic to prevent giving ideas — not the best response for this situation.</w:t>
      </w:r>
    </w:p>
    <w:p>
      <w:r>
        <w:t>⚡ 5-Second Recall: Direct questioning saves lives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substance use prevention education is MOST concerning and requires immediate follow-up?</w:t>
      </w:r>
    </w:p>
    <w:p>
      <w:r>
        <w:t>(a) Punishing curiosity harshly</w:t>
      </w:r>
    </w:p>
    <w:p>
      <w:r>
        <w:t>(b) Telling adolescents nothing about drugs</w:t>
      </w:r>
    </w:p>
    <w:p>
      <w:r>
        <w:t>(c) Scare tactics with exaggerated dangers only</w:t>
      </w:r>
    </w:p>
    <w:p>
      <w:r>
        <w:t>(d) Accurate education, refusal skills, positive activities, family communication and peer support programs</w:t>
      </w:r>
    </w:p>
    <w:p>
      <w:r>
        <w:t>Answer: d</w:t>
      </w:r>
    </w:p>
    <w:p>
      <w:r>
        <w:t>Solution: ✅ Correct Answer: d. Accurate education, refusal skills, positive activities, family communication and peer support programs.</w:t>
      </w:r>
    </w:p>
    <w:p>
      <w:r>
        <w:t>🧠 Clinical Rationale: Prevention uses honest education, refusal-skill training, engaging activities and supportive family and peer relationships</w:t>
      </w:r>
    </w:p>
    <w:p>
      <w:r>
        <w:t>🔍 Key Clues: Education + refusal skills + positive activities + family support</w:t>
      </w:r>
    </w:p>
    <w:p>
      <w:r>
        <w:t>🩺 Nursing Action: Correct myths with factual information</w:t>
      </w:r>
    </w:p>
    <w:p>
      <w:r>
        <w:t>❌ Why Not Others: (a) Punishing curiosity harshly — not the best response for this situation; (c) Scare tactics with exaggerated dangers only — not the best response for this situation; (b) Telling adolescents nothing about drugs — not the best response for this situation.</w:t>
      </w:r>
    </w:p>
    <w:p>
      <w:r>
        <w:t>⚡ 5-Second Recall: Prevent with education and support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body image concerns in adolescents is MOST concerning and requires immediate follow-up?</w:t>
      </w:r>
    </w:p>
    <w:p>
      <w:r>
        <w:t>(a) Encourages extreme dieting to fix it</w:t>
      </w:r>
    </w:p>
    <w:p>
      <w:r>
        <w:t>(b) Compares the adolescent unfavorably with peers</w:t>
      </w:r>
    </w:p>
    <w:p>
      <w:r>
        <w:t>(c) Listens nonjudgmentally, promotes healthy body image and screens for eating disorder risk</w:t>
      </w:r>
    </w:p>
    <w:p>
      <w:r>
        <w:t>(d) Dismisses the concern as vanity</w:t>
      </w:r>
    </w:p>
    <w:p>
      <w:r>
        <w:t>Answer: c</w:t>
      </w:r>
    </w:p>
    <w:p>
      <w:r>
        <w:t>Solution: ✅ Correct Answer: c. Listens nonjudgmentally, promotes healthy body image and screens for eating disorder risk.</w:t>
      </w:r>
    </w:p>
    <w:p>
      <w:r>
        <w:t>🧠 Clinical Rationale: Body image concerns deserve validation, healthy-message education and risk screening — not dismissal or encouragement of extreme measures</w:t>
      </w:r>
    </w:p>
    <w:p>
      <w:r>
        <w:t>🔍 Key Clues: Listen + promote healthy body image + screen for risk</w:t>
      </w:r>
    </w:p>
    <w:p>
      <w:r>
        <w:t>🩺 Nursing Action: Avoid weight-shaming language</w:t>
      </w:r>
    </w:p>
    <w:p>
      <w:r>
        <w:t>❌ Why Not Others: (d) Dismisses the concern as vanity — not the best response for this situation; (a) Encourages extreme dieting to fix it — not the best response for this situation; (b) Compares the adolescent unfavorably with peers — not the best response for this situation.</w:t>
      </w:r>
    </w:p>
    <w:p>
      <w:r>
        <w:t>⚡ 5-Second Recall: Address body image positively</w:t>
      </w:r>
    </w:p>
    <w:p>
      <w:r>
        <w:t>Positive Marks: 1</w:t>
      </w:r>
    </w:p>
    <w:p>
      <w:r>
        <w:t>Negative Marks: 0.33</w:t>
      </w:r>
    </w:p>
    <w:p>
      <w:r>
        <w:t>Question: Regarding consent for adolescent healthcare, the nurse?</w:t>
      </w:r>
    </w:p>
    <w:p>
      <w:r>
        <w:t>(a) Consents on behalf of the adolescent always</w:t>
      </w:r>
    </w:p>
    <w:p>
      <w:r>
        <w:t>(b) Provides no information about consent to the adolescent</w:t>
      </w:r>
    </w:p>
    <w:p>
      <w:r>
        <w:t>(c) Follows local law on adolescent consent while encouraging family involvement where safe and appropriate</w:t>
      </w:r>
    </w:p>
    <w:p>
      <w:r>
        <w:t>(d) Refuses all care without parental consent regardless of law</w:t>
      </w:r>
    </w:p>
    <w:p>
      <w:r>
        <w:t>Answer: c</w:t>
      </w:r>
    </w:p>
    <w:p>
      <w:r>
        <w:t>Solution: ✅ Correct Answer: c. Follows local law on adolescent consent while encouraging family involvement where safe and appropriate.</w:t>
      </w:r>
    </w:p>
    <w:p>
      <w:r>
        <w:t>🧠 Clinical Rationale: Consent follows local regulations (mature minor/emancipated minor provisions) with family involvement encouraged unless it endangers the adolescent</w:t>
      </w:r>
    </w:p>
    <w:p>
      <w:r>
        <w:t>🔍 Key Clues: Follow local consent law + encourage family involvement when safe</w:t>
      </w:r>
    </w:p>
    <w:p>
      <w:r>
        <w:t>🩺 Nursing Action: Explain consent clearly to the adolescent</w:t>
      </w:r>
    </w:p>
    <w:p>
      <w:r>
        <w:t>❌ Why Not Others: (a) Consents on behalf of the adolescent always — not the best response for this situation; (b) Provides no information about consent to the adolescent — not the best response for this situation; (d) Refuses all care without parental consent regardless of law — not the best response for this situation.</w:t>
      </w:r>
    </w:p>
    <w:p>
      <w:r>
        <w:t>⚠️ Exam Trap: Document consent decisions properly</w:t>
      </w:r>
    </w:p>
    <w:p>
      <w:r>
        <w:t>⚡ 5-Second Recall: Respect adolescent consent per law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under-five clinic immunization role is MOST concerning and requires immediate follow-up?</w:t>
      </w:r>
    </w:p>
    <w:p>
      <w:r>
        <w:t>(a) Are vaccinated only at school entry</w:t>
      </w:r>
    </w:p>
    <w:p>
      <w:r>
        <w:t>(b) Skip vaccines if the child has a mild cold</w:t>
      </w:r>
    </w:p>
    <w:p>
      <w:r>
        <w:t>(c) Receive vaccines only once a year</w:t>
      </w:r>
    </w:p>
    <w:p>
      <w:r>
        <w:t>(d) Receive all scheduled vaccines, with missed doses caught up and documented</w:t>
      </w:r>
    </w:p>
    <w:p>
      <w:r>
        <w:t>Answer: d</w:t>
      </w:r>
    </w:p>
    <w:p>
      <w:r>
        <w:t>Solution: ✅ Correct Answer: d. Receive all scheduled vaccines, with missed doses caught up and documented.</w:t>
      </w:r>
    </w:p>
    <w:p>
      <w:r>
        <w:t>🧠 Clinical Rationale: The clinic reviews the immunization card at every visit, gives due vaccines and catches up missed doses</w:t>
      </w:r>
    </w:p>
    <w:p>
      <w:r>
        <w:t>🔍 Key Clues: Review the card + give due vaccines + catch up misses at every visit</w:t>
      </w:r>
    </w:p>
    <w:p>
      <w:r>
        <w:t>🩺 Nursing Action: Use every visit as an immunization opportunity</w:t>
      </w:r>
    </w:p>
    <w:p>
      <w:r>
        <w:t>❌ Why Not Others: (a) Are vaccinated only at school entry — not the best response for this situation; (c) Receive vaccines only once a year — not the best response for this situation; (b) Skip vaccines if the child has a mild cold — not the best response for this situation.</w:t>
      </w:r>
    </w:p>
    <w:p>
      <w:r>
        <w:t>⚡ 5-Second Recall: Immunize at every opportunity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IMNCI sick child assessment steps. Which statement by the parent indicates correct understanding?</w:t>
      </w:r>
    </w:p>
    <w:p>
      <w:r>
        <w:t>(a) Admitting every child for observation</w:t>
      </w:r>
    </w:p>
    <w:p>
      <w:r>
        <w:t>(b) Skipping the history entirely</w:t>
      </w:r>
    </w:p>
    <w:p>
      <w:r>
        <w:t>(c) Collecting a blood sample first</w:t>
      </w:r>
    </w:p>
    <w:p>
      <w:r>
        <w:t>(d) Checking for general danger signs, then asking about cough, diarrhea, fever and feeding, then examining the child</w:t>
      </w:r>
    </w:p>
    <w:p>
      <w:r>
        <w:t>Answer: d</w:t>
      </w:r>
    </w:p>
    <w:p>
      <w:r>
        <w:t>Solution: ✅ Correct Answer: d. Checking for general danger signs, then asking about cough, diarrhea, fever and feeding, then examining the child.</w:t>
      </w:r>
    </w:p>
    <w:p>
      <w:r>
        <w:t>🧠 Clinical Rationale: IMNCI starts with danger-sign screening, then history (cough, diarrhea, fever, feeding), then examination and classification</w:t>
      </w:r>
    </w:p>
    <w:p>
      <w:r>
        <w:t>🩺 Nursing Action: Assess systematically with the IMNCI chart</w:t>
      </w:r>
    </w:p>
    <w:p>
      <w:r>
        <w:t>❌ Why Not Others: (c) Collecting a blood sample first — not the best response for this situation; (a) Admitting every child for observation — not the best response for this situation; (b) Skipping the history entirely — not the best response for this situation.</w:t>
      </w:r>
    </w:p>
    <w:p>
      <w:r>
        <w:t>⚠️ Exam Trap: Examine for key signs (fast breathing, chest indrawing, dehydration)</w:t>
      </w:r>
    </w:p>
    <w:p>
      <w:r>
        <w:t>⚡ 5-Second Recall: Follow the IMNCI assessment steps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community danger signs in children by identifying which response as appropriate?</w:t>
      </w:r>
    </w:p>
    <w:p>
      <w:r>
        <w:t>(a) A small scratch that is healing</w:t>
      </w:r>
    </w:p>
    <w:p>
      <w:r>
        <w:t>(b) A mild cough with a normal appetite</w:t>
      </w:r>
    </w:p>
    <w:p>
      <w:r>
        <w:t>(c) Inability to drink, vomiting everything, convulsions, lethargy or severe wasting</w:t>
      </w:r>
    </w:p>
    <w:p>
      <w:r>
        <w:t>(d) One episode of loose stool with normal activity</w:t>
      </w:r>
    </w:p>
    <w:p>
      <w:r>
        <w:t>Answer: c</w:t>
      </w:r>
    </w:p>
    <w:p>
      <w:r>
        <w:t>Solution: ✅ Correct Answer: c. Inability to drink, vomiting everything, convulsions, lethargy or severe wasting.</w:t>
      </w:r>
    </w:p>
    <w:p>
      <w:r>
        <w:t>🧠 Clinical Rationale: Community workers are taught the danger signs — unable to drink, vomiting everything, convulsions, lethargy, severe wasting/edema — which trigger immediate referral</w:t>
      </w:r>
    </w:p>
    <w:p>
      <w:r>
        <w:t>🩺 Nursing Action: Start treatment on the way if possible</w:t>
      </w:r>
    </w:p>
    <w:p>
      <w:r>
        <w:t>❌ Why Not Others: (d) One episode of loose stool with normal activity — not the best response for this situation; (b) A mild cough with a normal appetite — not the best response for this situation; (a) A small scratch that is healing — not the best response for this situation.</w:t>
      </w:r>
    </w:p>
    <w:p>
      <w:r>
        <w:t>⚡ 5-Second Recall: Know the referral danger signs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school health program services by identifying which response as appropriate?</w:t>
      </w:r>
    </w:p>
    <w:p>
      <w:r>
        <w:t>(a) Annual health screening, immunization, first aid, health education, nutrition monitoring and referral</w:t>
      </w:r>
    </w:p>
    <w:p>
      <w:r>
        <w:t>(b) No health activities at all</w:t>
      </w:r>
    </w:p>
    <w:p>
      <w:r>
        <w:t>(c) Only sports coaching</w:t>
      </w:r>
    </w:p>
    <w:p>
      <w:r>
        <w:t>(d) Only annual examinations of the school building</w:t>
      </w:r>
    </w:p>
    <w:p>
      <w:r>
        <w:t>Answer: a</w:t>
      </w:r>
    </w:p>
    <w:p>
      <w:r>
        <w:t>Solution: ✅ Correct Answer: a. Annual health screening, immunization, first aid, health education, nutrition monitoring and referral.</w:t>
      </w:r>
    </w:p>
    <w:p>
      <w:r>
        <w:t>🧠 Clinical Rationale: School health covers screening (vision, hearing, dental, nutrition, anemia), immunization, first aid, health education and referral for identified problems</w:t>
      </w:r>
    </w:p>
    <w:p>
      <w:r>
        <w:t>🩺 Nursing Action: Maintain health records for each child</w:t>
      </w:r>
    </w:p>
    <w:p>
      <w:r>
        <w:t>❌ Why Not Others: (c) Only sports coaching — not the best response for this situation; (b) No health activities at all — not the best response for this situation; (d) Only annual examinations of the school building — not the best response for this situation.</w:t>
      </w:r>
    </w:p>
    <w:p>
      <w:r>
        <w:t>⚡ 5-Second Recall: School health promotes prevention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vision screening in children. Which statement by the parent indicates correct understanding?</w:t>
      </w:r>
    </w:p>
    <w:p>
      <w:r>
        <w:t>(a) No vision problems until adulthood</w:t>
      </w:r>
    </w:p>
    <w:p>
      <w:r>
        <w:t>(b) Amblyopia, refractive errors and strabismus — with referral for corrective care</w:t>
      </w:r>
    </w:p>
    <w:p>
      <w:r>
        <w:t>(c) Hearing loss only</w:t>
      </w:r>
    </w:p>
    <w:p>
      <w:r>
        <w:t>(d) Only color blindness in adults</w:t>
      </w:r>
    </w:p>
    <w:p>
      <w:r>
        <w:t>Answer: b</w:t>
      </w:r>
    </w:p>
    <w:p>
      <w:r>
        <w:t>Solution: ✅ Correct Answer: b. Amblyopia, refractive errors and strabismus — with referral for corrective care.</w:t>
      </w:r>
    </w:p>
    <w:p>
      <w:r>
        <w:t>🧠 Clinical Rationale: School vision screening detects amblyopia ('lazy eye'), refractive errors and squint early — treatable conditions that cause permanent vision loss if missed</w:t>
      </w:r>
    </w:p>
    <w:p>
      <w:r>
        <w:t>🩺 Nursing Action: Refer positive screens to an eye specialist promptly</w:t>
      </w:r>
    </w:p>
    <w:p>
      <w:r>
        <w:t>❌ Why Not Others: (d) Only color blindness in adults — not the best response for this situation; (c) Hearing loss only — not the best response for this situation; (a) No vision problems until adulthood — not the best response for this situation.</w:t>
      </w:r>
    </w:p>
    <w:p>
      <w:r>
        <w:t>⚠️ Exam Trap: Vision screening is age-specific</w:t>
      </w:r>
    </w:p>
    <w:p>
      <w:r>
        <w:t>⚡ 5-Second Recall: Early vision screening prevents blindness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RBSK objectives is MOST concerning and requires immediate follow-up?</w:t>
      </w:r>
    </w:p>
    <w:p>
      <w:r>
        <w:t>(a) Only treats adult illnesses</w:t>
      </w:r>
    </w:p>
    <w:p>
      <w:r>
        <w:t>(b) Screens only children already in hospitals</w:t>
      </w:r>
    </w:p>
    <w:p>
      <w:r>
        <w:t>(c) Screens children 0-18 years for defects, deficiencies, diseases and developmental delays, with referral and treatment</w:t>
      </w:r>
    </w:p>
    <w:p>
      <w:r>
        <w:t>(d) Replaces all immunization services</w:t>
      </w:r>
    </w:p>
    <w:p>
      <w:r>
        <w:t>Answer: c</w:t>
      </w:r>
    </w:p>
    <w:p>
      <w:r>
        <w:t>Solution: ✅ Correct Answer: c. Screens children 0-18 years for defects, deficiencies, diseases and developmental delays, with referral and treatment.</w:t>
      </w:r>
    </w:p>
    <w:p>
      <w:r>
        <w:t>🧠 Clinical Rationale: RBSK screens children from birth to 18 years for the '4 Ds' — defects at birth, deficiencies, diseases and developmental delays/disabilities — with referral to treatment services</w:t>
      </w:r>
    </w:p>
    <w:p>
      <w:r>
        <w:t>🔍 Key Clues: RBSK = screening for 4 Ds in 0-18 years</w:t>
      </w:r>
    </w:p>
    <w:p>
      <w:r>
        <w:t>🩺 Nursing Action: Mobile health teams conduct the screening</w:t>
      </w:r>
    </w:p>
    <w:p>
      <w:r>
        <w:t>❌ Why Not Others: (a) Only treats adult illnesses — not the best response for this situation; (b) Screens only children already in hospitals — not the best response for this situation; (d) Replaces all immunization services — not the best response for this situation.</w:t>
      </w:r>
    </w:p>
    <w:p>
      <w:r>
        <w:t>⚡ 5-Second Recall: RBSK finds hidden health problems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HBNC newborn danger sign checks. Which statement by the parent indicates correct understanding?</w:t>
      </w:r>
    </w:p>
    <w:p>
      <w:r>
        <w:t>(a) Only the weight once</w:t>
      </w:r>
    </w:p>
    <w:p>
      <w:r>
        <w:t>(b) Feeding difficulty, lethargy, temperature problems, breathing difficulty, jaundice, convulsions and umbilical redness</w:t>
      </w:r>
    </w:p>
    <w:p>
      <w:r>
        <w:t>(c) Only the mother's comfort</w:t>
      </w:r>
    </w:p>
    <w:p>
      <w:r>
        <w:t>(d) No specific signs at all</w:t>
      </w:r>
    </w:p>
    <w:p>
      <w:r>
        <w:t>Answer: b</w:t>
      </w:r>
    </w:p>
    <w:p>
      <w:r>
        <w:t>Solution: ✅ Correct Answer: b. Feeding difficulty, lethargy, temperature problems, breathing difficulty, jaundice, convulsions and umbilical redness.</w:t>
      </w:r>
    </w:p>
    <w:p>
      <w:r>
        <w:t>🧠 Clinical Rationale: HBNC checks the key newborn danger signs — feeding, activity, temperature, breathing, jaundice, convulsions and cord infection — and refers any positive finding</w:t>
      </w:r>
    </w:p>
    <w:p>
      <w:r>
        <w:t>🩺 Nursing Action: Weigh the baby and plot growth</w:t>
      </w:r>
    </w:p>
    <w:p>
      <w:r>
        <w:t>❌ Why Not Others: (d) No specific signs at all — not the best response for this situation; (c) Only the mother's comfort — not the best response for this situation; (a) Only the weight once — not the best response for this situation.</w:t>
      </w:r>
    </w:p>
    <w:p>
      <w:r>
        <w:t>⚠️ Exam Trap: Refer immediately for any danger sign</w:t>
      </w:r>
    </w:p>
    <w:p>
      <w:r>
        <w:t>⚡ 5-Second Recall: HBNC detects problems early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early identification of disability in children is MOST concerning and requires immediate follow-up?</w:t>
      </w:r>
    </w:p>
    <w:p>
      <w:r>
        <w:t>(a) Only adults need rehabilitation</w:t>
      </w:r>
    </w:p>
    <w:p>
      <w:r>
        <w:t>(b) Treatment is ineffective at any age</w:t>
      </w:r>
    </w:p>
    <w:p>
      <w:r>
        <w:t>(c) Early rehabilitation and therapy improve function and development — delays are best treated in early childhood</w:t>
      </w:r>
    </w:p>
    <w:p>
      <w:r>
        <w:t>(d) Disabilities always resolve on their own</w:t>
      </w:r>
    </w:p>
    <w:p>
      <w:r>
        <w:t>Answer: c</w:t>
      </w:r>
    </w:p>
    <w:p>
      <w:r>
        <w:t>Solution: ✅ Correct Answer: c. Early rehabilitation and therapy improve function and development — delays are best treated in early childhood.</w:t>
      </w:r>
    </w:p>
    <w:p>
      <w:r>
        <w:t>🧠 Clinical Rationale: Early detection enables early therapy, maximizing development, function and inclusion — screening programs identify delays and disabilities early</w:t>
      </w:r>
    </w:p>
    <w:p>
      <w:r>
        <w:t>🔍 Key Clues: Early detection = early therapy = better outcomes</w:t>
      </w:r>
    </w:p>
    <w:p>
      <w:r>
        <w:t>🩺 Nursing Action: Screen development and refer promptly</w:t>
      </w:r>
    </w:p>
    <w:p>
      <w:r>
        <w:t>❌ Why Not Others: (d) Disabilities always resolve on their own — not the best response for this situation; (a) Only adults need rehabilitation — not the best response for this situation; (b) Treatment is ineffective at any age — not the best response for this situation.</w:t>
      </w:r>
    </w:p>
    <w:p>
      <w:r>
        <w:t>⚡ 5-Second Recall: Identify disability early</w:t>
      </w:r>
    </w:p>
    <w:p>
      <w:r>
        <w:t>Positive Marks: 1</w:t>
      </w:r>
    </w:p>
    <w:p>
      <w:r>
        <w:t>Negative Marks: 0.33</w:t>
      </w:r>
    </w:p>
    <w:p>
      <w:r>
        <w:t>Question: A child needing care for follow-up scheduling in community child health is admitted to the pediatric unit. Which nursing action should the nurse perform FIRST?</w:t>
      </w:r>
    </w:p>
    <w:p>
      <w:r>
        <w:t>(a) Only at school entry</w:t>
      </w:r>
    </w:p>
    <w:p>
      <w:r>
        <w:t>(b) At 6 months for all children</w:t>
      </w:r>
    </w:p>
    <w:p>
      <w:r>
        <w:t>(c) Within a short interval (e.g., 5 days) to reassess hydration, weight and feeding</w:t>
      </w:r>
    </w:p>
    <w:p>
      <w:r>
        <w:t>(d) Never unless symptoms return</w:t>
      </w:r>
    </w:p>
    <w:p>
      <w:r>
        <w:t>Answer: c</w:t>
      </w:r>
    </w:p>
    <w:p>
      <w:r>
        <w:t>Solution: ✅ Correct Answer: c. Within a short interval (e.g., 5 days) to reassess hydration, weight and feeding.</w:t>
      </w:r>
    </w:p>
    <w:p>
      <w:r>
        <w:t>🧠 Clinical Rationale: Scheduled follow-up reassesses recovery (hydration, weight, feeding) and catches deterioration early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and reassess at the follow-up visit</w:t>
      </w:r>
    </w:p>
    <w:p>
      <w:r>
        <w:t>❌ Why Not Others: (d) Never unless symptoms return — not the best response for this situation; (a) Only at school entry — not the best response for this situation; (b) At 6 months for all children — not the best response for this situation.</w:t>
      </w:r>
    </w:p>
    <w:p>
      <w:r>
        <w:t>⚡ 5-Second Recall: Follow up to confirm recovery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neglect indicators by identifying which response as appropriate?</w:t>
      </w:r>
    </w:p>
    <w:p>
      <w:r>
        <w:t>(a) Neglect — the most common form of maltreatment, requiring assessment and referral</w:t>
      </w:r>
    </w:p>
    <w:p>
      <w:r>
        <w:t>(b) A behavioral disorder with no family factors</w:t>
      </w:r>
    </w:p>
    <w:p>
      <w:r>
        <w:t>(c) A single missed appointment only</w:t>
      </w:r>
    </w:p>
    <w:p>
      <w:r>
        <w:t>(d) A normal childhood phase</w:t>
      </w:r>
    </w:p>
    <w:p>
      <w:r>
        <w:t>Answer: a</w:t>
      </w:r>
    </w:p>
    <w:p>
      <w:r>
        <w:t>Solution: ✅ Correct Answer: a. Neglect — the most common form of maltreatment, requiring assessment and referral.</w:t>
      </w:r>
    </w:p>
    <w:p>
      <w:r>
        <w:t>🧠 Clinical Rationale: Neglect is chronic failure to meet basic needs — nutrition, hygiene, medical care, supervision and education — showing as poor growth, dirtiness, untreated illness and school absence</w:t>
      </w:r>
    </w:p>
    <w:p>
      <w:r>
        <w:t>🩺 Nursing Action: Assess the home situation and supports</w:t>
      </w:r>
    </w:p>
    <w:p>
      <w:r>
        <w:t>❌ Why Not Others: (b) A behavioral disorder with no family factors — not the best response for this situation; (d) A normal childhood phase — not the best response for this situation; (c) A single missed appointment only — not the best response for this situation.</w:t>
      </w:r>
    </w:p>
    <w:p>
      <w:r>
        <w:t>⚡ 5-Second Recall: Recognize neglect patterns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legal protection for reporters by identifying which response as appropriate?</w:t>
      </w:r>
    </w:p>
    <w:p>
      <w:r>
        <w:t>(a) Required to prove the abuse before reporting</w:t>
      </w:r>
    </w:p>
    <w:p>
      <w:r>
        <w:t>(b) Legally protected from liability for the report — failing to report carries consequences</w:t>
      </w:r>
    </w:p>
    <w:p>
      <w:r>
        <w:t>(c) Personally liable for the family's reaction</w:t>
      </w:r>
    </w:p>
    <w:p>
      <w:r>
        <w:t>(d) Always prosecuted for reporting</w:t>
      </w:r>
    </w:p>
    <w:p>
      <w:r>
        <w:t>Answer: b</w:t>
      </w:r>
    </w:p>
    <w:p>
      <w:r>
        <w:t>Solution: ✅ Correct Answer: b. Legally protected from liability for the report — failing to report carries consequences.</w:t>
      </w:r>
    </w:p>
    <w:p>
      <w:r>
        <w:t>🧠 Clinical Rationale: Good-faith reporting of suspected abuse is legally protected; failure to report suspected abuse is itself a legal violation in many jurisdictions</w:t>
      </w:r>
    </w:p>
    <w:p>
      <w:r>
        <w:t>🩺 Nursing Action: Reporting suspicion is not defamation</w:t>
      </w:r>
    </w:p>
    <w:p>
      <w:r>
        <w:t>❌ Why Not Others: (a) Required to prove the abuse before reporting — not the best response for this situation; (c) Personally liable for the family's reaction — not the best response for this situation; (d) Always prosecuted for reporting — not the best response for this situation.</w:t>
      </w:r>
    </w:p>
    <w:p>
      <w:r>
        <w:t>⚡ 5-Second Recall: Report in good faith without fear</w:t>
      </w:r>
    </w:p>
    <w:p>
      <w:r>
        <w:t>Positive Marks: 1</w:t>
      </w:r>
    </w:p>
    <w:p>
      <w:r>
        <w:t>Negative Marks: 0.33</w:t>
      </w:r>
    </w:p>
    <w:p>
      <w:r>
        <w:t>Question: When speaking with a young child about suspected abuse, the nurse uses?</w:t>
      </w:r>
    </w:p>
    <w:p>
      <w:r>
        <w:t>(a) Complex legal terminology</w:t>
      </w:r>
    </w:p>
    <w:p>
      <w:r>
        <w:t>(b) Simple words and concrete questions suited to the child's developmental level</w:t>
      </w:r>
    </w:p>
    <w:p>
      <w:r>
        <w:t>(c) Leading questions with suggested answers</w:t>
      </w:r>
    </w:p>
    <w:p>
      <w:r>
        <w:t>(d) Adult-level vocabulary and concepts</w:t>
      </w:r>
    </w:p>
    <w:p>
      <w:r>
        <w:t>Answer: b</w:t>
      </w:r>
    </w:p>
    <w:p>
      <w:r>
        <w:t>Solution: ✅ Correct Answer: b. Simple words and concrete questions suited to the child's developmental level.</w:t>
      </w:r>
    </w:p>
    <w:p>
      <w:r>
        <w:t>🧠 Clinical Rationale: Communication matches the child's developmental stage — simple, concrete and non-suggestive — to obtain accurate information without distress</w:t>
      </w:r>
    </w:p>
    <w:p>
      <w:r>
        <w:t>🔍 Key Clues: Simple concrete language for young children</w:t>
      </w:r>
    </w:p>
    <w:p>
      <w:r>
        <w:t>🩺 Nursing Action: Use the child's own words and terms</w:t>
      </w:r>
    </w:p>
    <w:p>
      <w:r>
        <w:t>❌ Why Not Others: (c) Leading questions with suggested answers — not the best response for this situation; (a) Complex legal terminology — not the best response for this situation; (d) Adult-level vocabulary and concepts — not the best response for this situation.</w:t>
      </w:r>
    </w:p>
    <w:p>
      <w:r>
        <w:t>⚠️ Exam Trap: Do not suggest answers or names</w:t>
      </w:r>
    </w:p>
    <w:p>
      <w:r>
        <w:t>⚡ 5-Second Recall: Match communication to development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forensic examination in abuse. Which statement by the parent indicates correct understanding?</w:t>
      </w:r>
    </w:p>
    <w:p>
      <w:r>
        <w:t>(a) By any nurse immediately without protocol</w:t>
      </w:r>
    </w:p>
    <w:p>
      <w:r>
        <w:t>(b) By a trained professional following protocol, with the child's consent/assent, and with careful preservation of evidence (chain of custody)</w:t>
      </w:r>
    </w:p>
    <w:p>
      <w:r>
        <w:t>(c) Repeatedly by multiple examiners for confirmation</w:t>
      </w:r>
    </w:p>
    <w:p>
      <w:r>
        <w:t>(d) Only after the child gives a full written confession</w:t>
      </w:r>
    </w:p>
    <w:p>
      <w:r>
        <w:t>Answer: b</w:t>
      </w:r>
    </w:p>
    <w:p>
      <w:r>
        <w:t>Solution: ✅ Correct Answer: b. By a trained professional following protocol, with the child's consent/assent, and with careful preservation of evidence (chain of custody).</w:t>
      </w:r>
    </w:p>
    <w:p>
      <w:r>
        <w:t>🧠 Clinical Rationale: Forensic exams follow protocol — trained examiners, consent, evidence preservation and chain of custody — to protect both the child and the legal process</w:t>
      </w:r>
    </w:p>
    <w:p>
      <w:r>
        <w:t>🩺 Nursing Action: Minimize the number of examinations</w:t>
      </w:r>
    </w:p>
    <w:p>
      <w:r>
        <w:t>❌ Why Not Others: (a) By any nurse immediately without protocol — not the best response for this situation; (d) Only after the child gives a full written confession — not the best response for this situation; (c) Repeatedly by multiple examiners for confirmation — not the best response for this situation.</w:t>
      </w:r>
    </w:p>
    <w:p>
      <w:r>
        <w:t>⚠️ Exam Trap: Document findings meticulously</w:t>
      </w:r>
    </w:p>
    <w:p>
      <w:r>
        <w:t>⚡ 5-Second Recall: Forensic care protects the child and evidence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asking about self-harm directly. Which statement by the parent indicates correct understanding?</w:t>
      </w:r>
    </w:p>
    <w:p>
      <w:r>
        <w:t>(a) Wait for the adolescent to bring it up spontaneously</w:t>
      </w:r>
    </w:p>
    <w:p>
      <w:r>
        <w:t>(b) Ask only the parents, never the adolescent</w:t>
      </w:r>
    </w:p>
    <w:p>
      <w:r>
        <w:t>(c) Ask directly and calmly about thoughts of self-harm or suicide — direct questions do not plant ideas and are essential for safety</w:t>
      </w:r>
    </w:p>
    <w:p>
      <w:r>
        <w:t>(d) Avoid the topic to prevent giving ideas</w:t>
      </w:r>
    </w:p>
    <w:p>
      <w:r>
        <w:t>Answer: c</w:t>
      </w:r>
    </w:p>
    <w:p>
      <w:r>
        <w:t>Solution: ✅ Correct Answer: c. Ask directly and calmly about thoughts of self-harm or suicide — direct questions do not plant ideas and are essential for safety.</w:t>
      </w:r>
    </w:p>
    <w:p>
      <w:r>
        <w:t>🧠 Clinical Rationale: Direct, nonjudgmental questioning about self-harm thoughts is safe and necessary — it opens the door to help and risk assessment</w:t>
      </w:r>
    </w:p>
    <w:p>
      <w:r>
        <w:t>🩺 Nursing Action: Assess intent, plan and means</w:t>
      </w:r>
    </w:p>
    <w:p>
      <w:r>
        <w:t>❌ Why Not Others: (b) Ask only the parents, never the adolescent — not the best response for this situation; (d) Avoid the topic to prevent giving ideas — not the best response for this situation; (a) Wait for the adolescent to bring it up spontaneously — not the best response for this situation.</w:t>
      </w:r>
    </w:p>
    <w:p>
      <w:r>
        <w:t>⚠️ Exam Trap: Never leave an at-risk adolescent alone</w:t>
      </w:r>
    </w:p>
    <w:p>
      <w:r>
        <w:t>⚡ 5-Second Recall: Direct questioning saves lives</w:t>
      </w:r>
    </w:p>
    <w:p>
      <w:r>
        <w:t>Positive Marks: 1</w:t>
      </w:r>
    </w:p>
    <w:p>
      <w:r>
        <w:t>Negative Marks: 0.33</w:t>
      </w:r>
    </w:p>
    <w:p>
      <w:r>
        <w:t>Question: Substance use in adolescents is often linked to?</w:t>
      </w:r>
    </w:p>
    <w:p>
      <w:r>
        <w:t>(a) Underlying mental health problems, peer pressure, family conflict and low self-esteem</w:t>
      </w:r>
    </w:p>
    <w:p>
      <w:r>
        <w:t>(b) High academic achievement alone</w:t>
      </w:r>
    </w:p>
    <w:p>
      <w:r>
        <w:t>(c) No psychosocial factors at all</w:t>
      </w:r>
    </w:p>
    <w:p>
      <w:r>
        <w:t>(d) Strong family support alone</w:t>
      </w:r>
    </w:p>
    <w:p>
      <w:r>
        <w:t>Answer: a</w:t>
      </w:r>
    </w:p>
    <w:p>
      <w:r>
        <w:t>Solution: ✅ Correct Answer: a. Underlying mental health problems, peer pressure, family conflict and low self-esteem.</w:t>
      </w:r>
    </w:p>
    <w:p>
      <w:r>
        <w:t>🧠 Clinical Rationale: Substance use often co-occurs with depression, anxiety, peer influence and family issues — integrated assessment and support are needed</w:t>
      </w:r>
    </w:p>
    <w:p>
      <w:r>
        <w:t>🔍 Key Clues: Substance use ↔ mental health link</w:t>
      </w:r>
    </w:p>
    <w:p>
      <w:r>
        <w:t>🩺 Nursing Action: Screen for both substance use and mental health</w:t>
      </w:r>
    </w:p>
    <w:p>
      <w:r>
        <w:t>❌ Why Not Others: (b) High academic achievement alone — not the best response for this situation; (d) Strong family support alone — not the best response for this situation; (c) No psychosocial factors at all — not the best response for this situation.</w:t>
      </w:r>
    </w:p>
    <w:p>
      <w:r>
        <w:t>⚠️ Exam Trap: Address the underlying drivers</w:t>
      </w:r>
    </w:p>
    <w:p>
      <w:r>
        <w:t>⚡ 5-Second Recall: Treat the whole adolescent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body image concerns in adolescents. Which statement by the parent indicates correct understanding?</w:t>
      </w:r>
    </w:p>
    <w:p>
      <w:r>
        <w:t>(a) Listens nonjudgmentally, promotes healthy body image and screens for eating disorder risk</w:t>
      </w:r>
    </w:p>
    <w:p>
      <w:r>
        <w:t>(b) Compares the adolescent unfavorably with peers</w:t>
      </w:r>
    </w:p>
    <w:p>
      <w:r>
        <w:t>(c) Encourages extreme dieting to fix it</w:t>
      </w:r>
    </w:p>
    <w:p>
      <w:r>
        <w:t>(d) Dismisses the concern as vanity</w:t>
      </w:r>
    </w:p>
    <w:p>
      <w:r>
        <w:t>Answer: a</w:t>
      </w:r>
    </w:p>
    <w:p>
      <w:r>
        <w:t>Solution: ✅ Correct Answer: a. Listens nonjudgmentally, promotes healthy body image and screens for eating disorder risk.</w:t>
      </w:r>
    </w:p>
    <w:p>
      <w:r>
        <w:t>🧠 Clinical Rationale: Body image concerns deserve validation, healthy-message education and risk screening — not dismissal or encouragement of extreme measures</w:t>
      </w:r>
    </w:p>
    <w:p>
      <w:r>
        <w:t>🩺 Nursing Action: Avoid weight-shaming language</w:t>
      </w:r>
    </w:p>
    <w:p>
      <w:r>
        <w:t>❌ Why Not Others: (b) Compares the adolescent unfavorably with peers — not the best response for this situation; (c) Encourages extreme dieting to fix it — not the best response for this situation; (d) Dismisses the concern as vanity — not the best response for this situation.</w:t>
      </w:r>
    </w:p>
    <w:p>
      <w:r>
        <w:t>⚠️ Exam Trap: Encourage balanced nutrition and activity</w:t>
      </w:r>
    </w:p>
    <w:p>
      <w:r>
        <w:t>⚡ 5-Second Recall: Address body image positively</w:t>
      </w:r>
    </w:p>
    <w:p>
      <w:r>
        <w:t>Positive Marks: 1</w:t>
      </w:r>
    </w:p>
    <w:p>
      <w:r>
        <w:t>Negative Marks: 0.33</w:t>
      </w:r>
    </w:p>
    <w:p>
      <w:r>
        <w:t>Question: A child needing care for safety planning for at-risk adolescents is admitted to the pediatric unit. Which nursing action should the nurse perform FIRST?</w:t>
      </w:r>
    </w:p>
    <w:p>
      <w:r>
        <w:t>(a) A promise to 'just not think about it'</w:t>
      </w:r>
    </w:p>
    <w:p>
      <w:r>
        <w:t>(b) Being left alone to manage privately</w:t>
      </w:r>
    </w:p>
    <w:p>
      <w:r>
        <w:t>(c) Avoiding all discussion of the risk</w:t>
      </w:r>
    </w:p>
    <w:p>
      <w:r>
        <w:t>(d) A safety plan — identifying triggers, coping strategies, support people and emergency contacts — agreed with the adolescent</w:t>
      </w:r>
    </w:p>
    <w:p>
      <w:r>
        <w:t>Answer: d</w:t>
      </w:r>
    </w:p>
    <w:p>
      <w:r>
        <w:t>Solution: ✅ Correct Answer: d. A safety plan — identifying triggers, coping strategies, support people and emergency contacts — agreed with the adolescent.</w:t>
      </w:r>
    </w:p>
    <w:p>
      <w:r>
        <w:t>🧠 Clinical Rationale: A written, personalized safety plan with triggers, coping tools, support contacts and crisis resources empowers the adolescent and guides the family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Involve the adolescent in building the plan</w:t>
      </w:r>
    </w:p>
    <w:p>
      <w:r>
        <w:t>❌ Why Not Others: (a) A promise to 'just not think about it' — not the best response for this situation; (b) Being left alone to manage privately — not the best response for this situation; (c) Avoiding all discussion of the risk — not the best response for this situation.</w:t>
      </w:r>
    </w:p>
    <w:p>
      <w:r>
        <w:t>⚡ 5-Second Recall: Safety plans prevent crises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under-five clinic immunization role. Which statement by the parent indicates correct understanding?</w:t>
      </w:r>
    </w:p>
    <w:p>
      <w:r>
        <w:t>(a) Receive all scheduled vaccines, with missed doses caught up and documented</w:t>
      </w:r>
    </w:p>
    <w:p>
      <w:r>
        <w:t>(b) Skip vaccines if the child has a mild cold</w:t>
      </w:r>
    </w:p>
    <w:p>
      <w:r>
        <w:t>(c) Are vaccinated only at school entry</w:t>
      </w:r>
    </w:p>
    <w:p>
      <w:r>
        <w:t>(d) Receive vaccines only once a year</w:t>
      </w:r>
    </w:p>
    <w:p>
      <w:r>
        <w:t>Answer: a</w:t>
      </w:r>
    </w:p>
    <w:p>
      <w:r>
        <w:t>Solution: ✅ Correct Answer: a. Receive all scheduled vaccines, with missed doses caught up and documented.</w:t>
      </w:r>
    </w:p>
    <w:p>
      <w:r>
        <w:t>🧠 Clinical Rationale: The clinic reviews the immunization card at every visit, gives due vaccines and catches up missed doses</w:t>
      </w:r>
    </w:p>
    <w:p>
      <w:r>
        <w:t>🩺 Nursing Action: Use every visit as an immunization opportunity</w:t>
      </w:r>
    </w:p>
    <w:p>
      <w:r>
        <w:t>❌ Why Not Others: (d) Receive vaccines only once a year — not the best response for this situation; (c) Are vaccinated only at school entry — not the best response for this situation; (b) Skip vaccines if the child has a mild cold — not the best response for this situation.</w:t>
      </w:r>
    </w:p>
    <w:p>
      <w:r>
        <w:t>⚠️ Exam Trap: Document all doses in the card</w:t>
      </w:r>
    </w:p>
    <w:p>
      <w:r>
        <w:t>⚡ 5-Second Recall: Immunize at every opportunity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IMNCI color-coded classification is MOST concerning and requires immediate follow-up?</w:t>
      </w:r>
    </w:p>
    <w:p>
      <w:r>
        <w:t>(a) Colors are decorative with no meaning</w:t>
      </w:r>
    </w:p>
    <w:p>
      <w:r>
        <w:t>(b) Pink (red) = severe illness needing urgent referral, yellow = treatment at the facility, green = home management</w:t>
      </w:r>
    </w:p>
    <w:p>
      <w:r>
        <w:t>(c) Pink = mild illness only</w:t>
      </w:r>
    </w:p>
    <w:p>
      <w:r>
        <w:t>(d) Green = immediate hospitalization always</w:t>
      </w:r>
    </w:p>
    <w:p>
      <w:r>
        <w:t>Answer: b</w:t>
      </w:r>
    </w:p>
    <w:p>
      <w:r>
        <w:t>Solution: ✅ Correct Answer: b. Pink (red) = severe illness needing urgent referral, yellow = treatment at the facility, green = home management.</w:t>
      </w:r>
    </w:p>
    <w:p>
      <w:r>
        <w:t>🧠 Clinical Rationale: IMNCI classifies children as pink/red (refer urgently), yellow (treat) or green (home care) — guiding the management decision</w:t>
      </w:r>
    </w:p>
    <w:p>
      <w:r>
        <w:t>🔍 Key Clues: Pink = refer urgently; yellow = treat; green = home care</w:t>
      </w:r>
    </w:p>
    <w:p>
      <w:r>
        <w:t>🩺 Nursing Action: Apply the classification to every sick child</w:t>
      </w:r>
    </w:p>
    <w:p>
      <w:r>
        <w:t>❌ Why Not Others: (a) Colors are decorative with no meaning — not the best response for this situation; (d) Green = immediate hospitalization always — not the best response for this situation; (c) Pink = mild illness only — not the best response for this situation.</w:t>
      </w:r>
    </w:p>
    <w:p>
      <w:r>
        <w:t>⚡ 5-Second Recall: Colors drive IMNCI decisions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referral readiness at the community level. Which statement by the parent indicates correct understanding?</w:t>
      </w:r>
    </w:p>
    <w:p>
      <w:r>
        <w:t>(a) Delays referral until the child's condition worsens</w:t>
      </w:r>
    </w:p>
    <w:p>
      <w:r>
        <w:t>(b) Explains the reason to the family, arranges transport, gives a referral note and advises continuing fluids/feeds on the way</w:t>
      </w:r>
    </w:p>
    <w:p>
      <w:r>
        <w:t>(c) Tells the family nothing about the destination</w:t>
      </w:r>
    </w:p>
    <w:p>
      <w:r>
        <w:t>(d) Sends the child alone without explanation</w:t>
      </w:r>
    </w:p>
    <w:p>
      <w:r>
        <w:t>Answer: b</w:t>
      </w:r>
    </w:p>
    <w:p>
      <w:r>
        <w:t>Solution: ✅ Correct Answer: b. Explains the reason to the family, arranges transport, gives a referral note and advises continuing fluids/feeds on the way.</w:t>
      </w:r>
    </w:p>
    <w:p>
      <w:r>
        <w:t>🧠 Clinical Rationale: Good referral practice informs the family, arranges transport, provides a referral note and keeps the child hydrated on the way</w:t>
      </w:r>
    </w:p>
    <w:p>
      <w:r>
        <w:t>🩺 Nursing Action: Give clear instructions for the referral facility</w:t>
      </w:r>
    </w:p>
    <w:p>
      <w:r>
        <w:t>❌ Why Not Others: (d) Sends the child alone without explanation — not the best response for this situation; (c) Tells the family nothing about the destination — not the best response for this situation; (a) Delays referral until the child's condition worsens — not the best response for this situation.</w:t>
      </w:r>
    </w:p>
    <w:p>
      <w:r>
        <w:t>⚠️ Exam Trap: Document the referral</w:t>
      </w:r>
    </w:p>
    <w:p>
      <w:r>
        <w:t>⚡ 5-Second Recall: Refer children safely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first aid in schools. Which statement by the parent indicates correct understanding?</w:t>
      </w:r>
    </w:p>
    <w:p>
      <w:r>
        <w:t>(a) No first aid at all</w:t>
      </w:r>
    </w:p>
    <w:p>
      <w:r>
        <w:t>(b) Treating all injuries at home without referral</w:t>
      </w:r>
    </w:p>
    <w:p>
      <w:r>
        <w:t>(c) First aid for injuries, choking, allergic reactions and recognizing when a child needs urgent medical care</w:t>
      </w:r>
    </w:p>
    <w:p>
      <w:r>
        <w:t>(d) Only how to call parents after school hours</w:t>
      </w:r>
    </w:p>
    <w:p>
      <w:r>
        <w:t>Answer: c</w:t>
      </w:r>
    </w:p>
    <w:p>
      <w:r>
        <w:t>Solution: ✅ Correct Answer: c. First aid for injuries, choking, allergic reactions and recognizing when a child needs urgent medical care.</w:t>
      </w:r>
    </w:p>
    <w:p>
      <w:r>
        <w:t>🧠 Clinical Rationale: Training school staff in first aid — injuries, choking, anaphylaxis and emergency recognition — ensures prompt, safe initial care</w:t>
      </w:r>
    </w:p>
    <w:p>
      <w:r>
        <w:t>🩺 Nursing Action: Maintain a stocked first-aid kit at school</w:t>
      </w:r>
    </w:p>
    <w:p>
      <w:r>
        <w:t>❌ Why Not Others: (a) No first aid at all — not the best response for this situation; (d) Only how to call parents after school hours — not the best response for this situation; (b) Treating all injuries at home without referral — not the best response for this situation.</w:t>
      </w:r>
    </w:p>
    <w:p>
      <w:r>
        <w:t>⚠️ Exam Trap: Have emergency contacts and a response plan</w:t>
      </w:r>
    </w:p>
    <w:p>
      <w:r>
        <w:t>⚡ 5-Second Recall: Schools need first-aid readiness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dental screening in children is MOST concerning and requires immediate follow-up?</w:t>
      </w:r>
    </w:p>
    <w:p>
      <w:r>
        <w:t>(a) No dental problems before adulthood</w:t>
      </w:r>
    </w:p>
    <w:p>
      <w:r>
        <w:t>(b) Gum disease only in adults</w:t>
      </w:r>
    </w:p>
    <w:p>
      <w:r>
        <w:t>(c) Dental caries (cavities) and refer for treatment and prevention education</w:t>
      </w:r>
    </w:p>
    <w:p>
      <w:r>
        <w:t>(d) Only tooth alignment for cosmetics</w:t>
      </w:r>
    </w:p>
    <w:p>
      <w:r>
        <w:t>Answer: c</w:t>
      </w:r>
    </w:p>
    <w:p>
      <w:r>
        <w:t>Solution: ✅ Correct Answer: c. Dental caries (cavities) and refer for treatment and prevention education.</w:t>
      </w:r>
    </w:p>
    <w:p>
      <w:r>
        <w:t>🧠 Clinical Rationale: Dental screening finds caries early for treatment, with fluoride and hygiene education to prevent decay</w:t>
      </w:r>
    </w:p>
    <w:p>
      <w:r>
        <w:t>🔍 Key Clues: Screen for caries + promote oral hygiene and fluoride</w:t>
      </w:r>
    </w:p>
    <w:p>
      <w:r>
        <w:t>🩺 Nursing Action: Refer cavities for dental treatment</w:t>
      </w:r>
    </w:p>
    <w:p>
      <w:r>
        <w:t>❌ Why Not Others: (d) Only tooth alignment for cosmetics — not the best response for this situation; (b) Gum disease only in adults — not the best response for this situation; (a) No dental problems before adulthood — not the best response for this situation.</w:t>
      </w:r>
    </w:p>
    <w:p>
      <w:r>
        <w:t>⚡ 5-Second Recall: Screen and prevent dental caries</w:t>
      </w:r>
    </w:p>
    <w:p>
      <w:r>
        <w:t>Positive Marks: 1</w:t>
      </w:r>
    </w:p>
    <w:p>
      <w:r>
        <w:t>Negative Marks: 0.33</w:t>
      </w:r>
    </w:p>
    <w:p>
      <w:r>
        <w:t>Question: A child identified with a defect under RBSK is?</w:t>
      </w:r>
    </w:p>
    <w:p>
      <w:r>
        <w:t>(a) Given only a certificate of the finding</w:t>
      </w:r>
    </w:p>
    <w:p>
      <w:r>
        <w:t>(b) Referred only at school age</w:t>
      </w:r>
    </w:p>
    <w:p>
      <w:r>
        <w:t>(c) Left untreated to avoid medical costs</w:t>
      </w:r>
    </w:p>
    <w:p>
      <w:r>
        <w:t>(d) Referred to the appropriate facility for early treatment (e.g., surgery for congenital defects, therapy for delays)</w:t>
      </w:r>
    </w:p>
    <w:p>
      <w:r>
        <w:t>Answer: d</w:t>
      </w:r>
    </w:p>
    <w:p>
      <w:r>
        <w:t>Solution: ✅ Correct Answer: d. Referred to the appropriate facility for early treatment (e.g., surgery for congenital defects, therapy for delays).</w:t>
      </w:r>
    </w:p>
    <w:p>
      <w:r>
        <w:t>🧠 Clinical Rationale: RBSK referral links identified children to treatment — early surgery for defects, therapy for delays and care for diseases — improving outcomes</w:t>
      </w:r>
    </w:p>
    <w:p>
      <w:r>
        <w:t>🔍 Key Clues: Refer identified children for early treatment</w:t>
      </w:r>
    </w:p>
    <w:p>
      <w:r>
        <w:t>🩺 Nursing Action: Track referral completion and outcomes</w:t>
      </w:r>
    </w:p>
    <w:p>
      <w:r>
        <w:t>❌ Why Not Others: (b) Referred only at school age — not the best response for this situation; (a) Given only a certificate of the finding — not the best response for this situation; (c) Left untreated to avoid medical costs — not the best response for this situation.</w:t>
      </w:r>
    </w:p>
    <w:p>
      <w:r>
        <w:t>⚠️ Exam Trap: Follow up on the child's care</w:t>
      </w:r>
    </w:p>
    <w:p>
      <w:r>
        <w:t>⚡ 5-Second Recall: RBSK connects screening to treatment</w:t>
      </w:r>
    </w:p>
    <w:p>
      <w:r>
        <w:t>Positive Marks: 1</w:t>
      </w:r>
    </w:p>
    <w:p>
      <w:r>
        <w:t>Negative Marks: 0.33</w:t>
      </w:r>
    </w:p>
    <w:p>
      <w:r>
        <w:t>Question: A child needing care for high-risk newborn home follow-up is admitted to the pediatric unit. Which nursing action should the nurse perform FIRST?</w:t>
      </w:r>
    </w:p>
    <w:p>
      <w:r>
        <w:t>(a) More frequent follow-up visits, careful growth monitoring and early referral for any concern</w:t>
      </w:r>
    </w:p>
    <w:p>
      <w:r>
        <w:t>(b) Weight monitoring only at 1 year</w:t>
      </w:r>
    </w:p>
    <w:p>
      <w:r>
        <w:t>(c) No follow-up because they are stable</w:t>
      </w:r>
    </w:p>
    <w:p>
      <w:r>
        <w:t>(d) The same single visit as term babies</w:t>
      </w:r>
    </w:p>
    <w:p>
      <w:r>
        <w:t>Answer: a</w:t>
      </w:r>
    </w:p>
    <w:p>
      <w:r>
        <w:t>Solution: ✅ Correct Answer: a. More frequent follow-up visits, careful growth monitoring and early referral for any concern.</w:t>
      </w:r>
    </w:p>
    <w:p>
      <w:r>
        <w:t>🧠 Clinical Rationale: High-risk newborns (preterm, LBW) need intensified follow-up — frequent visits, growth tracking and low-threshold referral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weight gain and feeding closely</w:t>
      </w:r>
    </w:p>
    <w:p>
      <w:r>
        <w:t>❌ Why Not Others: (c) No follow-up because they are stable — not the best response for this situation; (b) Weight monitoring only at 1 year — not the best response for this situation; (d) The same single visit as term babies — not the best response for this situation.</w:t>
      </w:r>
    </w:p>
    <w:p>
      <w:r>
        <w:t>⚡ 5-Second Recall: Follow high-risk babies closely</w:t>
      </w:r>
    </w:p>
    <w:p>
      <w:r>
        <w:t>Positive Marks: 1</w:t>
      </w:r>
    </w:p>
    <w:p>
      <w:r>
        <w:t>Negative Marks: 0.33</w:t>
      </w:r>
    </w:p>
    <w:p>
      <w:r>
        <w:t>Question: A child needing care for caregiver support for disabled children is admitted to the pediatric unit. Which nursing action should the nurse perform FIRST?</w:t>
      </w:r>
    </w:p>
    <w:p>
      <w:r>
        <w:t>(a) Education, emotional support, respite, peer groups and linkage to services and entitlements</w:t>
      </w:r>
    </w:p>
    <w:p>
      <w:r>
        <w:t>(b) Blame for the child's condition</w:t>
      </w:r>
    </w:p>
    <w:p>
      <w:r>
        <w:t>(c) Isolation from other families</w:t>
      </w:r>
    </w:p>
    <w:p>
      <w:r>
        <w:t>(d) No support beyond a diagnosis</w:t>
      </w:r>
    </w:p>
    <w:p>
      <w:r>
        <w:t>Answer: a</w:t>
      </w:r>
    </w:p>
    <w:p>
      <w:r>
        <w:t>Solution: ✅ Correct Answer: a. Education, emotional support, respite, peer groups and linkage to services and entitlements.</w:t>
      </w:r>
    </w:p>
    <w:p>
      <w:r>
        <w:t>🧠 Clinical Rationale: Caregiver support includes education, emotional care, respite, peer connection and help accessing services and entitlements — preventing burnout and improving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Link families with support groups and schemes</w:t>
      </w:r>
    </w:p>
    <w:p>
      <w:r>
        <w:t>❌ Why Not Others: (b) Blame for the child's condition — not the best response for this situation; (d) No support beyond a diagnosis — not the best response for this situation; (c) Isolation from other families — not the best response for this situation.</w:t>
      </w:r>
    </w:p>
    <w:p>
      <w:r>
        <w:t>⚡ 5-Second Recall: Support the caregivers too</w:t>
      </w:r>
    </w:p>
    <w:p>
      <w:r>
        <w:t>Positive Marks: 1</w:t>
      </w:r>
    </w:p>
    <w:p>
      <w:r>
        <w:t>Negative Marks: 0.33</w:t>
      </w:r>
    </w:p>
    <w:p>
      <w:r>
        <w:t>Question: A child needing care for discharge planning for children is admitted to the pediatric unit. Which nursing action should the nurse perform FIRST?</w:t>
      </w:r>
    </w:p>
    <w:p>
      <w:r>
        <w:t>(a) After the child leaves the hospital</w:t>
      </w:r>
    </w:p>
    <w:p>
      <w:r>
        <w:t>(b) When complications develop at home</w:t>
      </w:r>
    </w:p>
    <w:p>
      <w:r>
        <w:t>(c) On the day of discharge only</w:t>
      </w:r>
    </w:p>
    <w:p>
      <w:r>
        <w:t>(d) At admission — assessing family needs and planning home care, education and follow-up throughout the stay</w:t>
      </w:r>
    </w:p>
    <w:p>
      <w:r>
        <w:t>Answer: d</w:t>
      </w:r>
    </w:p>
    <w:p>
      <w:r>
        <w:t>Solution: ✅ Correct Answer: d. At admission — assessing family needs and planning home care, education and follow-up throughout the stay.</w:t>
      </w:r>
    </w:p>
    <w:p>
      <w:r>
        <w:t>🧠 Clinical Rationale: Discharge planning starts at admission, with family teaching, home-care preparation and follow-up arranged before leaving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family learning needs early</w:t>
      </w:r>
    </w:p>
    <w:p>
      <w:r>
        <w:t>❌ Why Not Others: (a) After the child leaves the hospital — not the best response for this situation; (c) On the day of discharge only — not the best response for this situation; (b) When complications develop at home — not the best response for this situation.</w:t>
      </w:r>
    </w:p>
    <w:p>
      <w:r>
        <w:t>⚡ 5-Second Recall: Prepare the family for home care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emotional abuse indicators by identifying which response as appropriate?</w:t>
      </w:r>
    </w:p>
    <w:p>
      <w:r>
        <w:t>(a) A confident, well-adjusted child with warm interactions</w:t>
      </w:r>
    </w:p>
    <w:p>
      <w:r>
        <w:t>(b) Occasional normal sibling conflict</w:t>
      </w:r>
    </w:p>
    <w:p>
      <w:r>
        <w:t>(c) Extreme withdrawal, fearfulness, low self-esteem, developmental delay and being overly compliant or aggressive</w:t>
      </w:r>
    </w:p>
    <w:p>
      <w:r>
        <w:t>(d) Mild shyness with strangers only</w:t>
      </w:r>
    </w:p>
    <w:p>
      <w:r>
        <w:t>Answer: c</w:t>
      </w:r>
    </w:p>
    <w:p>
      <w:r>
        <w:t>Solution: ✅ Correct Answer: c. Extreme withdrawal, fearfulness, low self-esteem, developmental delay and being overly compliant or aggressive.</w:t>
      </w:r>
    </w:p>
    <w:p>
      <w:r>
        <w:t>🧠 Clinical Rationale: Emotional abuse (belittling, rejection, threats) shows as withdrawal, fear, poor self-worth, regression or extreme behaviors without physical signs</w:t>
      </w:r>
    </w:p>
    <w:p>
      <w:r>
        <w:t>🩺 Nursing Action: Observe parent-child interactions carefully</w:t>
      </w:r>
    </w:p>
    <w:p>
      <w:r>
        <w:t>❌ Why Not Others: (d) Mild shyness with strangers only — not the best response for this situation; (b) Occasional normal sibling conflict — not the best response for this situation; (a) A confident, well-adjusted child with warm interactions — not the best response for this situation.</w:t>
      </w:r>
    </w:p>
    <w:p>
      <w:r>
        <w:t>⚡ 5-Second Recall: Recognize emotional abuse</w:t>
      </w:r>
    </w:p>
    <w:p>
      <w:r>
        <w:t>Positive Marks: 1</w:t>
      </w:r>
    </w:p>
    <w:p>
      <w:r>
        <w:t>Negative Marks: 0.33</w:t>
      </w:r>
    </w:p>
    <w:p>
      <w:r>
        <w:t>Question: A child needing care for mandatory reporting of abuse is admitted to the pediatric unit. Which nursing action should the nurse perform FIRST?</w:t>
      </w:r>
    </w:p>
    <w:p>
      <w:r>
        <w:t>(a) Wait for absolute proof before acting</w:t>
      </w:r>
    </w:p>
    <w:p>
      <w:r>
        <w:t>(b) Report the suspicion to the designated child-protection authority promptly, as required by law (e.g., POCSO, Childline 1098)</w:t>
      </w:r>
    </w:p>
    <w:p>
      <w:r>
        <w:t>(c) Keep the suspicion confidential from everyone</w:t>
      </w:r>
    </w:p>
    <w:p>
      <w:r>
        <w:t>(d) Discuss it only with other nurses informally</w:t>
      </w:r>
    </w:p>
    <w:p>
      <w:r>
        <w:t>Answer: b</w:t>
      </w:r>
    </w:p>
    <w:p>
      <w:r>
        <w:t>Solution: ✅ Correct Answer: b. Report the suspicion to the designated child-protection authority promptly, as required by law (e.g., POCSO, Childline 1098).</w:t>
      </w:r>
    </w:p>
    <w:p>
      <w:r>
        <w:t>🧠 Clinical Rationale: Suspected abuse must be reported to the designated authority (police/Child Welfare Committee, Childline 1098) — nurses have a legal and ethical duty to report, not to investigate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Know the reporting route in your setting</w:t>
      </w:r>
    </w:p>
    <w:p>
      <w:r>
        <w:t>❌ Why Not Others: (d) Discuss it only with other nurses informally — not the best response for this situation; (a) Wait for absolute proof before acting — not the best response for this situation; (c) Keep the suspicion confidential from everyone — not the best response for this situation.</w:t>
      </w:r>
    </w:p>
    <w:p>
      <w:r>
        <w:t>⚡ 5-Second Recall: Reporting is a legal duty</w:t>
      </w:r>
    </w:p>
    <w:p>
      <w:r>
        <w:t>Positive Marks: 1</w:t>
      </w:r>
    </w:p>
    <w:p>
      <w:r>
        <w:t>Negative Marks: 0.33</w:t>
      </w:r>
    </w:p>
    <w:p>
      <w:r>
        <w:t>Question: A child needing care for trauma-informed care principles is admitted to the pediatric unit. Which nursing action should the nurse perform FIRST?</w:t>
      </w:r>
    </w:p>
    <w:p>
      <w:r>
        <w:t>(a) Ignoring the child's emotional state</w:t>
      </w:r>
    </w:p>
    <w:p>
      <w:r>
        <w:t>(b) Safety, trust, choice and collaboration — avoiding re-traumatization and respecting the child's pace</w:t>
      </w:r>
    </w:p>
    <w:p>
      <w:r>
        <w:t>(c) Forcing physical examinations immediately</w:t>
      </w:r>
    </w:p>
    <w:p>
      <w:r>
        <w:t>(d) Interrogating the child repeatedly for details</w:t>
      </w:r>
    </w:p>
    <w:p>
      <w:r>
        <w:t>Answer: b</w:t>
      </w:r>
    </w:p>
    <w:p>
      <w:r>
        <w:t>Solution: ✅ Correct Answer: b. Safety, trust, choice and collaboration — avoiding re-traumatization and respecting the child's pace.</w:t>
      </w:r>
    </w:p>
    <w:p>
      <w:r>
        <w:t>🧠 Clinical Rationale: Trauma-informed care creates safety and trust, gives the child choices and control, and avoids repeated questioning and re-traumatization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Minimize repeated retelling of the event</w:t>
      </w:r>
    </w:p>
    <w:p>
      <w:r>
        <w:t>❌ Why Not Others: (d) Interrogating the child repeatedly for details — not the best response for this situation; (c) Forcing physical examinations immediately — not the best response for this situation; (a) Ignoring the child's emotional state — not the best response for this situation.</w:t>
      </w:r>
    </w:p>
    <w:p>
      <w:r>
        <w:t>⚡ 5-Second Recall: Care without re-traumatizing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photographing injuries in abuse cases. Which statement by the parent indicates correct understanding?</w:t>
      </w:r>
    </w:p>
    <w:p>
      <w:r>
        <w:t>(a) Follow protocol — consent, accurate labeling, scale reference and secure handling for the chain of evidence</w:t>
      </w:r>
    </w:p>
    <w:p>
      <w:r>
        <w:t>(b) Be taken secretly without consent</w:t>
      </w:r>
    </w:p>
    <w:p>
      <w:r>
        <w:t>(c) Be edited to look more clear</w:t>
      </w:r>
    </w:p>
    <w:p>
      <w:r>
        <w:t>(d) Be shared on social media for awareness</w:t>
      </w:r>
    </w:p>
    <w:p>
      <w:r>
        <w:t>Answer: a</w:t>
      </w:r>
    </w:p>
    <w:p>
      <w:r>
        <w:t>Solution: ✅ Correct Answer: a. Follow protocol — consent, accurate labeling, scale reference and secure handling for the chain of evidence.</w:t>
      </w:r>
    </w:p>
    <w:p>
      <w:r>
        <w:t>🧠 Clinical Rationale: Injury photographs follow protocol: consent, labeling, a scale reference and secure storage to preserve them as evidence</w:t>
      </w:r>
    </w:p>
    <w:p>
      <w:r>
        <w:t>🩺 Nursing Action: Use a scale and consistent technique</w:t>
      </w:r>
    </w:p>
    <w:p>
      <w:r>
        <w:t>❌ Why Not Others: (d) Be shared on social media for awareness — not the best response for this situation; (b) Be taken secretly without consent — not the best response for this situation; (c) Be edited to look more clear — not the best response for this situation.</w:t>
      </w:r>
    </w:p>
    <w:p>
      <w:r>
        <w:t>⚠️ Exam Trap: Store images securely for legal use</w:t>
      </w:r>
    </w:p>
    <w:p>
      <w:r>
        <w:t>⚡ 5-Second Recall: Handle injury images properly</w:t>
      </w:r>
    </w:p>
    <w:p>
      <w:r>
        <w:t>Positive Marks: 1</w:t>
      </w:r>
    </w:p>
    <w:p>
      <w:r>
        <w:t>Negative Marks: 0.33</w:t>
      </w:r>
    </w:p>
    <w:p>
      <w:r>
        <w:t>Question: The HEADSS assessment is a screening framework for adolescents covering?</w:t>
      </w:r>
    </w:p>
    <w:p>
      <w:r>
        <w:t>(a) Home, Education/Employment, Activities, Drugs, Sexuality, and Suicide/Depression</w:t>
      </w:r>
    </w:p>
    <w:p>
      <w:r>
        <w:t>(b) Heart, Ears, Airway, Digits, Spine and Speech</w:t>
      </w:r>
    </w:p>
    <w:p>
      <w:r>
        <w:t>(c) Height, Eyes, Abdomen, Diet, Skin and Sleep</w:t>
      </w:r>
    </w:p>
    <w:p>
      <w:r>
        <w:t>(d) Habits, Exercise, Allergies, Diet, Social life and Symptoms</w:t>
      </w:r>
    </w:p>
    <w:p>
      <w:r>
        <w:t>Answer: a</w:t>
      </w:r>
    </w:p>
    <w:p>
      <w:r>
        <w:t>Solution: ✅ Correct Answer: a. Home, Education/Employment, Activities, Drugs, Sexuality, and Suicide/Depression.</w:t>
      </w:r>
    </w:p>
    <w:p>
      <w:r>
        <w:t>🧠 Clinical Rationale: HEADSS (Home, Education, Activities, Drugs, Sexuality, Suicide/depression) is the standard psychosocial screen for adolescents</w:t>
      </w:r>
    </w:p>
    <w:p>
      <w:r>
        <w:t>🔍 Key Clues: HEADSS = Home, Education, Activities, Drugs, Sexuality, Suicide</w:t>
      </w:r>
    </w:p>
    <w:p>
      <w:r>
        <w:t>🩺 Nursing Action: Use HEADSS in every adolescent visit</w:t>
      </w:r>
    </w:p>
    <w:p>
      <w:r>
        <w:t>❌ Why Not Others: (d) Habits, Exercise, Allergies, Diet, Social life and Symptoms — not the best response for this situation; (b) Heart, Ears, Airway, Digits, Spine and Speech — not the best response for this situation; (c) Height, Eyes, Abdomen, Diet, Skin and Sleep — not the best response for this situation.</w:t>
      </w:r>
    </w:p>
    <w:p>
      <w:r>
        <w:t>⚠️ Exam Trap: Screen in a confidential, nonjudgmental setting</w:t>
      </w:r>
    </w:p>
    <w:p>
      <w:r>
        <w:t>⚡ 5-Second Recall: HEADSS guides adolescent care</w:t>
      </w:r>
    </w:p>
    <w:p>
      <w:r>
        <w:t>Positive Marks: 1</w:t>
      </w:r>
    </w:p>
    <w:p>
      <w:r>
        <w:t>Negative Marks: 0.33</w:t>
      </w:r>
    </w:p>
    <w:p>
      <w:r>
        <w:t>Question: A child needing care for substance use and mental health link is admitted to the pediatric unit. Which nursing action should the nurse perform FIRST?</w:t>
      </w:r>
    </w:p>
    <w:p>
      <w:r>
        <w:t>(a) High academic achievement alone</w:t>
      </w:r>
    </w:p>
    <w:p>
      <w:r>
        <w:t>(b) Strong family support alone</w:t>
      </w:r>
    </w:p>
    <w:p>
      <w:r>
        <w:t>(c) Underlying mental health problems, peer pressure, family conflict and low self-esteem</w:t>
      </w:r>
    </w:p>
    <w:p>
      <w:r>
        <w:t>(d) No psychosocial factors at all</w:t>
      </w:r>
    </w:p>
    <w:p>
      <w:r>
        <w:t>Answer: c</w:t>
      </w:r>
    </w:p>
    <w:p>
      <w:r>
        <w:t>Solution: ✅ Correct Answer: c. Underlying mental health problems, peer pressure, family conflict and low self-esteem.</w:t>
      </w:r>
    </w:p>
    <w:p>
      <w:r>
        <w:t>🧠 Clinical Rationale: Substance use often co-occurs with depression, anxiety, peer influence and family issues — integrated assessment and support are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for both substance use and mental health</w:t>
      </w:r>
    </w:p>
    <w:p>
      <w:r>
        <w:t>❌ Why Not Others: (d) No psychosocial factors at all — not the best response for this situation; (a) High academic achievement alone — not the best response for this situation; (b) Strong family support alone — not the best response for this situation.</w:t>
      </w:r>
    </w:p>
    <w:p>
      <w:r>
        <w:t>⚡ 5-Second Recall: Treat the whole adolescent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eating disorder multidisciplinary care is MOST concerning and requires immediate follow-up?</w:t>
      </w:r>
    </w:p>
    <w:p>
      <w:r>
        <w:t>(a) Isolation from all family members</w:t>
      </w:r>
    </w:p>
    <w:p>
      <w:r>
        <w:t>(b) A multidisciplinary team — medical, nutritional, psychological and family support together</w:t>
      </w:r>
    </w:p>
    <w:p>
      <w:r>
        <w:t>(c) A single weigh-in without treatment</w:t>
      </w:r>
    </w:p>
    <w:p>
      <w:r>
        <w:t>(d) Only dietary advice from a single nurse</w:t>
      </w:r>
    </w:p>
    <w:p>
      <w:r>
        <w:t>Answer: b</w:t>
      </w:r>
    </w:p>
    <w:p>
      <w:r>
        <w:t>Solution: ✅ Correct Answer: b. A multidisciplinary team — medical, nutritional, psychological and family support together.</w:t>
      </w:r>
    </w:p>
    <w:p>
      <w:r>
        <w:t>🧠 Clinical Rationale: Eating disorders need coordinated medical stabilization, nutritional rehabilitation, psychological therapy and family involvement for lasting recovery</w:t>
      </w:r>
    </w:p>
    <w:p>
      <w:r>
        <w:t>🔍 Key Clues: Multidisciplinary team = medical + nutrition + psychology + family</w:t>
      </w:r>
    </w:p>
    <w:p>
      <w:r>
        <w:t>🩺 Nursing Action: Monitor medical stability throughout treatment</w:t>
      </w:r>
    </w:p>
    <w:p>
      <w:r>
        <w:t>❌ Why Not Others: (c) A single weigh-in without treatment — not the best response for this situation; (a) Isolation from all family members — not the best response for this situation; (d) Only dietary advice from a single nurse — not the best response for this situation.</w:t>
      </w:r>
    </w:p>
    <w:p>
      <w:r>
        <w:t>⚡ 5-Second Recall: Team care supports recovery</w:t>
      </w:r>
    </w:p>
    <w:p>
      <w:r>
        <w:t>Positive Marks: 1</w:t>
      </w:r>
    </w:p>
    <w:p>
      <w:r>
        <w:t>Negative Marks: 0.33</w:t>
      </w:r>
    </w:p>
    <w:p>
      <w:r>
        <w:t>Question: A child needing care for consent in adolescent care is admitted to the pediatric unit. Which nursing action should the nurse perform FIRST?</w:t>
      </w:r>
    </w:p>
    <w:p>
      <w:r>
        <w:t>(a) Follows local law on adolescent consent while encouraging family involvement where safe and appropriate</w:t>
      </w:r>
    </w:p>
    <w:p>
      <w:r>
        <w:t>(b) Refuses all care without parental consent regardless of law</w:t>
      </w:r>
    </w:p>
    <w:p>
      <w:r>
        <w:t>(c) Provides no information about consent to the adolescent</w:t>
      </w:r>
    </w:p>
    <w:p>
      <w:r>
        <w:t>(d) Consents on behalf of the adolescent always</w:t>
      </w:r>
    </w:p>
    <w:p>
      <w:r>
        <w:t>Answer: a</w:t>
      </w:r>
    </w:p>
    <w:p>
      <w:r>
        <w:t>Solution: ✅ Correct Answer: a. Follows local law on adolescent consent while encouraging family involvement where safe and appropriate.</w:t>
      </w:r>
    </w:p>
    <w:p>
      <w:r>
        <w:t>🧠 Clinical Rationale: Consent follows local regulations (mature minor/emancipated minor provisions) with family involvement encouraged unless it endangers the adolescent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consent clearly to the adolescent</w:t>
      </w:r>
    </w:p>
    <w:p>
      <w:r>
        <w:t>❌ Why Not Others: (c) Provides no information about consent to the adolescent — not the best response for this situation; (b) Refuses all care without parental consent regardless of law — not the best response for this situation; (d) Consents on behalf of the adolescent always — not the best response for this situation.</w:t>
      </w:r>
    </w:p>
    <w:p>
      <w:r>
        <w:t>⚡ 5-Second Recall: Respect adolescent consent per law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under-five clinic growth monitoring. Which statement by the parent indicates correct understanding?</w:t>
      </w:r>
    </w:p>
    <w:p>
      <w:r>
        <w:t>(a) Weighs the child, plots the weight on the growth chart and interprets the trend</w:t>
      </w:r>
    </w:p>
    <w:p>
      <w:r>
        <w:t>(b) Weighs only on the first visit ever</w:t>
      </w:r>
    </w:p>
    <w:p>
      <w:r>
        <w:t>(c) Plots weight only at school age</w:t>
      </w:r>
    </w:p>
    <w:p>
      <w:r>
        <w:t>(d) Only asks the mother how the child is</w:t>
      </w:r>
    </w:p>
    <w:p>
      <w:r>
        <w:t>Answer: a</w:t>
      </w:r>
    </w:p>
    <w:p>
      <w:r>
        <w:t>Solution: ✅ Correct Answer: a. Weighs the child, plots the weight on the growth chart and interprets the trend.</w:t>
      </w:r>
    </w:p>
    <w:p>
      <w:r>
        <w:t>🧠 Clinical Rationale: Growth monitoring weighs and plots the child at every visit, interpreting the trend to detect faltering early</w:t>
      </w:r>
    </w:p>
    <w:p>
      <w:r>
        <w:t>🩺 Nursing Action: Compare the plotted weight with previous visits</w:t>
      </w:r>
    </w:p>
    <w:p>
      <w:r>
        <w:t>❌ Why Not Others: (d) Only asks the mother how the child is — not the best response for this situation; (b) Weighs only on the first visit ever — not the best response for this situation; (c) Plots weight only at school age — not the best response for this situation.</w:t>
      </w:r>
    </w:p>
    <w:p>
      <w:r>
        <w:t>⚠️ Exam Trap: Faltering triggers assessment and counseling</w:t>
      </w:r>
    </w:p>
    <w:p>
      <w:r>
        <w:t>⚡ 5-Second Recall: Monitor growth at each visit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IMNCI general danger signs. Which response is most appropriate?</w:t>
      </w:r>
    </w:p>
    <w:p>
      <w:r>
        <w:t>(a) A runny nose without fever</w:t>
      </w:r>
    </w:p>
    <w:p>
      <w:r>
        <w:t>(b) A mild cough with normal activity</w:t>
      </w:r>
    </w:p>
    <w:p>
      <w:r>
        <w:t>(c) Inability to drink or breastfeed, vomiting everything, convulsions, lethargy or unconsciousness, and severe wasting/edema</w:t>
      </w:r>
    </w:p>
    <w:p>
      <w:r>
        <w:t>(d) Normal feeding with a small rash</w:t>
      </w:r>
    </w:p>
    <w:p>
      <w:r>
        <w:t>Answer: c</w:t>
      </w:r>
    </w:p>
    <w:p>
      <w:r>
        <w:t>Solution: ✅ Correct Answer: c. Inability to drink or breastfeed, vomiting everything, convulsions, lethargy or unconsciousness, and severe wasting/edema.</w:t>
      </w:r>
    </w:p>
    <w:p>
      <w:r>
        <w:t>🧠 Clinical Rationale: General danger signs — unable to drink, vomiting everything, convulsions, lethargy/unconscious, severe wasting — classify the child pink (severe) and demand urgent referral</w:t>
      </w:r>
    </w:p>
    <w:p>
      <w:r>
        <w:t>🩺 Nursing Action: Check danger signs first in every sick child</w:t>
      </w:r>
    </w:p>
    <w:p>
      <w:r>
        <w:t>❌ Why Not Others: (d) Normal feeding with a small rash — not the best response for this situation; (b) A mild cough with normal activity — not the best response for this situation; (a) A runny nose without fever — not the best response for this situation.</w:t>
      </w:r>
    </w:p>
    <w:p>
      <w:r>
        <w:t>⚡ 5-Second Recall: Danger signs outrank everything</w:t>
      </w:r>
    </w:p>
    <w:p>
      <w:r>
        <w:t>Positive Marks: 1</w:t>
      </w:r>
    </w:p>
    <w:p>
      <w:r>
        <w:t>Negative Marks: 0.33</w:t>
      </w:r>
    </w:p>
    <w:p>
      <w:r>
        <w:t>Question: A child needing care for referral readiness at the community level is admitted to the pediatric unit. Which nursing action should the nurse perform FIRST?</w:t>
      </w:r>
    </w:p>
    <w:p>
      <w:r>
        <w:t>(a) Tells the family nothing about the destination</w:t>
      </w:r>
    </w:p>
    <w:p>
      <w:r>
        <w:t>(b) Delays referral until the child's condition worsens</w:t>
      </w:r>
    </w:p>
    <w:p>
      <w:r>
        <w:t>(c) Sends the child alone without explanation</w:t>
      </w:r>
    </w:p>
    <w:p>
      <w:r>
        <w:t>(d) Explains the reason to the family, arranges transport, gives a referral note and advises continuing fluids/feeds on the way</w:t>
      </w:r>
    </w:p>
    <w:p>
      <w:r>
        <w:t>Answer: d</w:t>
      </w:r>
    </w:p>
    <w:p>
      <w:r>
        <w:t>Solution: ✅ Correct Answer: d. Explains the reason to the family, arranges transport, gives a referral note and advises continuing fluids/feeds on the way.</w:t>
      </w:r>
    </w:p>
    <w:p>
      <w:r>
        <w:t>🧠 Clinical Rationale: Good referral practice informs the family, arranges transport, provides a referral note and keeps the child hydrated on the way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clear instructions for the referral facility</w:t>
      </w:r>
    </w:p>
    <w:p>
      <w:r>
        <w:t>❌ Why Not Others: (b) Delays referral until the child's condition worsens — not the best response for this situation; (c) Sends the child alone without explanation — not the best response for this situation; (a) Tells the family nothing about the destination — not the best response for this situation.</w:t>
      </w:r>
    </w:p>
    <w:p>
      <w:r>
        <w:t>⚡ 5-Second Recall: Refer children safely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school health records by identifying which response as appropriate?</w:t>
      </w:r>
    </w:p>
    <w:p>
      <w:r>
        <w:t>(a) Only fill file space</w:t>
      </w:r>
    </w:p>
    <w:p>
      <w:r>
        <w:t>(b) Track growth and health trends, plan interventions and refer problems with continuity</w:t>
      </w:r>
    </w:p>
    <w:p>
      <w:r>
        <w:t>(c) Replace the need for screening</w:t>
      </w:r>
    </w:p>
    <w:p>
      <w:r>
        <w:t>(d) Satisfy no purpose at all</w:t>
      </w:r>
    </w:p>
    <w:p>
      <w:r>
        <w:t>Answer: b</w:t>
      </w:r>
    </w:p>
    <w:p>
      <w:r>
        <w:t>Solution: ✅ Correct Answer: b. Track growth and health trends, plan interventions and refer problems with continuity.</w:t>
      </w:r>
    </w:p>
    <w:p>
      <w:r>
        <w:t>🧠 Clinical Rationale: Health records track each child's growth, immunization and findings over time, guiding interventions and follow-up</w:t>
      </w:r>
    </w:p>
    <w:p>
      <w:r>
        <w:t>🩺 Nursing Action: Update records at every screening</w:t>
      </w:r>
    </w:p>
    <w:p>
      <w:r>
        <w:t>❌ Why Not Others: (d) Satisfy no purpose at all — not the best response for this situation; (a) Only fill file space — not the best response for this situation; (c) Replace the need for screening — not the best response for this situation.</w:t>
      </w:r>
    </w:p>
    <w:p>
      <w:r>
        <w:t>⚡ 5-Second Recall: Keep accurate school health records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hearing screening in children is MOST concerning and requires immediate follow-up?</w:t>
      </w:r>
    </w:p>
    <w:p>
      <w:r>
        <w:t>(a) Speech delay, inattention, poor school performance and behavioral problems — warranting hearing assessment</w:t>
      </w:r>
    </w:p>
    <w:p>
      <w:r>
        <w:t>(b) Only ear pain at night</w:t>
      </w:r>
    </w:p>
    <w:p>
      <w:r>
        <w:t>(c) Perfect speech and attention always</w:t>
      </w:r>
    </w:p>
    <w:p>
      <w:r>
        <w:t>(d) No signs until adolescence</w:t>
      </w:r>
    </w:p>
    <w:p>
      <w:r>
        <w:t>Answer: a</w:t>
      </w:r>
    </w:p>
    <w:p>
      <w:r>
        <w:t>Solution: ✅ Correct Answer: a. Speech delay, inattention, poor school performance and behavioral problems — warranting hearing assessment.</w:t>
      </w:r>
    </w:p>
    <w:p>
      <w:r>
        <w:t>🧠 Clinical Rationale: Hearing loss presents as speech delay, inattention and learning problems; early detection and referral improve language and school outcomes</w:t>
      </w:r>
    </w:p>
    <w:p>
      <w:r>
        <w:t>🔍 Key Clues: Speech delay + inattention = hearing screening clues</w:t>
      </w:r>
    </w:p>
    <w:p>
      <w:r>
        <w:t>🩺 Nursing Action: Screen hearing in at-risk and school-age children</w:t>
      </w:r>
    </w:p>
    <w:p>
      <w:r>
        <w:t>❌ Why Not Others: (b) Only ear pain at night — not the best response for this situation; (c) Perfect speech and attention always — not the best response for this situation; (d) No signs until adolescence — not the best response for this situation.</w:t>
      </w:r>
    </w:p>
    <w:p>
      <w:r>
        <w:t>⚡ 5-Second Recall: Detect hearing loss early</w:t>
      </w:r>
    </w:p>
    <w:p>
      <w:r>
        <w:t>Positive Marks: 1</w:t>
      </w:r>
    </w:p>
    <w:p>
      <w:r>
        <w:t>Negative Marks: 0.33</w:t>
      </w:r>
    </w:p>
    <w:p>
      <w:r>
        <w:t>Question: Early intervention for developmental delays identified by screening is important because?</w:t>
      </w:r>
    </w:p>
    <w:p>
      <w:r>
        <w:t>(a) Early intervention has no benefit</w:t>
      </w:r>
    </w:p>
    <w:p>
      <w:r>
        <w:t>(b) Treatment only works in adulthood</w:t>
      </w:r>
    </w:p>
    <w:p>
      <w:r>
        <w:t>(c) Delays always self-correct without help</w:t>
      </w:r>
    </w:p>
    <w:p>
      <w:r>
        <w:t>(d) The developing brain responds best to therapy in the early years — early help improves outcomes</w:t>
      </w:r>
    </w:p>
    <w:p>
      <w:r>
        <w:t>Answer: d</w:t>
      </w:r>
    </w:p>
    <w:p>
      <w:r>
        <w:t>Solution: ✅ Correct Answer: d. The developing brain responds best to therapy in the early years — early help improves outcomes.</w:t>
      </w:r>
    </w:p>
    <w:p>
      <w:r>
        <w:t>🧠 Clinical Rationale: Early intervention capitalizes on brain plasticity — the earlier therapy starts, the better the developmental outcomes</w:t>
      </w:r>
    </w:p>
    <w:p>
      <w:r>
        <w:t>🔍 Key Clues: Early therapy = better outcomes in developmental delay</w:t>
      </w:r>
    </w:p>
    <w:p>
      <w:r>
        <w:t>🩺 Nursing Action: Refer delays immediately after screening</w:t>
      </w:r>
    </w:p>
    <w:p>
      <w:r>
        <w:t>❌ Why Not Others: (a) Early intervention has no benefit — not the best response for this situation; (c) Delays always self-correct without help — not the best response for this situation; (b) Treatment only works in adulthood — not the best response for this situation.</w:t>
      </w:r>
    </w:p>
    <w:p>
      <w:r>
        <w:t>⚠️ Exam Trap: Support families with therapy services</w:t>
      </w:r>
    </w:p>
    <w:p>
      <w:r>
        <w:t>⚡ 5-Second Recall: Act early on developmental delays</w:t>
      </w:r>
    </w:p>
    <w:p>
      <w:r>
        <w:t>Positive Marks: 1</w:t>
      </w:r>
    </w:p>
    <w:p>
      <w:r>
        <w:t>Negative Marks: 0.33</w:t>
      </w:r>
    </w:p>
    <w:p>
      <w:r>
        <w:t>Question: A child needing care for HBNC breastfeeding support is admitted to the pediatric unit. Which nursing action should the nurse perform FIRST?</w:t>
      </w:r>
    </w:p>
    <w:p>
      <w:r>
        <w:t>(a) Giving formula samples routinely</w:t>
      </w:r>
    </w:p>
    <w:p>
      <w:r>
        <w:t>(b) Discouraging feeding at night</w:t>
      </w:r>
    </w:p>
    <w:p>
      <w:r>
        <w:t>(c) Telling her to stop breastfeeding after day 3</w:t>
      </w:r>
    </w:p>
    <w:p>
      <w:r>
        <w:t>(d) Observing a feed, correcting positioning and attachment and encouraging exclusive breastfeeding</w:t>
      </w:r>
    </w:p>
    <w:p>
      <w:r>
        <w:t>Answer: d</w:t>
      </w:r>
    </w:p>
    <w:p>
      <w:r>
        <w:t>Solution: ✅ Correct Answer: d. Observing a feed, correcting positioning and attachment and encouraging exclusive breastfeeding.</w:t>
      </w:r>
    </w:p>
    <w:p>
      <w:r>
        <w:t>🧠 Clinical Rationale: Home visits observe and support breastfeeding — correct attachment, positioning and exclusive breastfeeding through the first 6 months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Address feeding problems early</w:t>
      </w:r>
    </w:p>
    <w:p>
      <w:r>
        <w:t>❌ Why Not Others: (a) Giving formula samples routinely — not the best response for this situation; (b) Discouraging feeding at night — not the best response for this situation; (c) Telling her to stop breastfeeding after day 3 — not the best response for this situation.</w:t>
      </w:r>
    </w:p>
    <w:p>
      <w:r>
        <w:t>⚡ 5-Second Recall: Support breastfeeding at home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caregiver support for disabled children. Which statement by the parent indicates correct understanding?</w:t>
      </w:r>
    </w:p>
    <w:p>
      <w:r>
        <w:t>(a) Blame for the child's condition</w:t>
      </w:r>
    </w:p>
    <w:p>
      <w:r>
        <w:t>(b) Isolation from other families</w:t>
      </w:r>
    </w:p>
    <w:p>
      <w:r>
        <w:t>(c) No support beyond a diagnosis</w:t>
      </w:r>
    </w:p>
    <w:p>
      <w:r>
        <w:t>(d) Education, emotional support, respite, peer groups and linkage to services and entitlements</w:t>
      </w:r>
    </w:p>
    <w:p>
      <w:r>
        <w:t>Answer: d</w:t>
      </w:r>
    </w:p>
    <w:p>
      <w:r>
        <w:t>Solution: ✅ Correct Answer: d. Education, emotional support, respite, peer groups and linkage to services and entitlements.</w:t>
      </w:r>
    </w:p>
    <w:p>
      <w:r>
        <w:t>🧠 Clinical Rationale: Caregiver support includes education, emotional care, respite, peer connection and help accessing services and entitlements — preventing burnout and improving care</w:t>
      </w:r>
    </w:p>
    <w:p>
      <w:r>
        <w:t>🩺 Nursing Action: Link families with support groups and schemes</w:t>
      </w:r>
    </w:p>
    <w:p>
      <w:r>
        <w:t>❌ Why Not Others: (c) No support beyond a diagnosis — not the best response for this situation; (a) Blame for the child's condition — not the best response for this situation; (b) Isolation from other families — not the best response for this situation.</w:t>
      </w:r>
    </w:p>
    <w:p>
      <w:r>
        <w:t>⚠️ Exam Trap: Address caregiver stress openly</w:t>
      </w:r>
    </w:p>
    <w:p>
      <w:r>
        <w:t>⚡ 5-Second Recall: Support the caregivers too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