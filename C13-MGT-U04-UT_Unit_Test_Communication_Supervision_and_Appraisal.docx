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a patient about sbar/structured handover concepts. Which statement by the patient indicates correct understanding?</w:t>
      </w:r>
    </w:p>
    <w:p>
      <w:r>
        <w:t>(a) Start bedside SBAR with read-back, written backup and high risk flags every shift</w:t>
      </w:r>
    </w:p>
    <w:p>
      <w:r>
        <w:t>(b) Read-back wastes time and should be skipped in emergencies</w:t>
      </w:r>
    </w:p>
    <w:p>
      <w:r>
        <w:t>(c) Memos need no action owner or deadline to work</w:t>
      </w:r>
    </w:p>
    <w:p>
      <w:r>
        <w:t>(d) Upward communication sends orders from top to wards</w:t>
      </w:r>
    </w:p>
    <w:p>
      <w:r>
        <w:t>Answer: a</w:t>
      </w:r>
    </w:p>
    <w:p>
      <w:r>
        <w:t>Solution: ✅ Correct Answer: a. Start bedside SBAR with read-back, written backup and high risk flags every shift.</w:t>
      </w:r>
    </w:p>
    <w:p>
      <w:r>
        <w:t>🧠 Clinical Rationale: Structured closed-loop transfer preserves facts across tired minds and noisy wards</w:t>
      </w:r>
    </w:p>
    <w:p>
      <w:r>
        <w:t>🩺 Nursing Action: Use SBAR, read back orders and values, log and follow through</w:t>
      </w:r>
    </w:p>
    <w:p>
      <w:r>
        <w:t>❌ Why Not Others: (d) Upward communication sends orders from top to wards — not the best response for this situation; (b) Read-back wastes time and should be skipped in emergencies — not the best response for this situation; (c) Memos need no action owner or deadline to work — not the best response for this situation.</w:t>
      </w:r>
    </w:p>
    <w:p>
      <w:r>
        <w:t>⚠️ Exam Trap: Downward equals orders down, upward equals reports up, horizontal equals peer sharing</w:t>
      </w:r>
    </w:p>
    <w:p>
      <w:r>
        <w:t>🌟 PNC Exam Pearl: Closed-loop read-back is the single cheapest error shield</w:t>
      </w:r>
    </w:p>
    <w:p>
      <w:r>
        <w:t>⚡ 5-Second Recall: SBAR equals Situation Background Assessment Recommendation</w:t>
      </w:r>
    </w:p>
    <w:p>
      <w:r>
        <w:t>Positive Marks: 1</w:t>
      </w:r>
    </w:p>
    <w:p>
      <w:r>
        <w:t>Negative Marks: 0.33</w:t>
      </w:r>
    </w:p>
    <w:p>
      <w:r>
        <w:t>Question: A critical lab value is phoned during chaos relevant to shift handover and transfer communication. Which step is FIRST?</w:t>
      </w:r>
    </w:p>
    <w:p>
      <w:r>
        <w:t>(a) Grapevine is the official channel for drug orders</w:t>
      </w:r>
    </w:p>
    <w:p>
      <w:r>
        <w:t>(b) Take the value with read-back, note time and receiver, and escalate to the doctor at once</w:t>
      </w:r>
    </w:p>
    <w:p>
      <w:r>
        <w:t>(c) Bedside handover always breaches confidentiality and is banned</w:t>
      </w:r>
    </w:p>
    <w:p>
      <w:r>
        <w:t>(d) SBAR starts with Recommendation and ends with Situation</w:t>
      </w:r>
    </w:p>
    <w:p>
      <w:r>
        <w:t>Answer: b</w:t>
      </w:r>
    </w:p>
    <w:p>
      <w:r>
        <w:t>Solution: ✅ Correct Answer: b. Take the value with read-back, note time and receiver, and escalate to the doctor at once.</w:t>
      </w:r>
    </w:p>
    <w:p>
      <w:r>
        <w:t>🧠 Clinical Rationale: Closed-loop receipt plus instant escalation beats memory and corridor messages</w:t>
      </w:r>
    </w:p>
    <w:p>
      <w:r>
        <w:t>🔍 Key Clues: Critical value on phone equals read-back plus escalate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SBAR, read back orders and values, log and follow through</w:t>
      </w:r>
    </w:p>
    <w:p>
      <w:r>
        <w:t>❌ Why Not Others: (c) Bedside handover always breaches confidentiality and is banned — not the best response for this situation; (a) Grapevine is the official channel for drug orders — not the best response for this situation; (d) SBAR starts with Recommendation and ends with Situation — not the best response for this situation.</w:t>
      </w:r>
    </w:p>
    <w:p>
      <w:r>
        <w:t>⚠️ Exam Trap: Downward equals orders down, upward equals reports up, horizontal equals peer sharing</w:t>
      </w:r>
    </w:p>
    <w:p>
      <w:r>
        <w:t>🌟 PNC Exam Pearl: Closed-loop read-back is the single cheapest error shield</w:t>
      </w:r>
    </w:p>
    <w:p>
      <w:r>
        <w:t>⚡ 5-Second Recall: SBAR equals Situation Background Assessment Recommendation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performance feedback. Which statement by the patient indicates correct understanding?</w:t>
      </w:r>
    </w:p>
    <w:p>
      <w:r>
        <w:t>(a) Feedback works best when saved as a yearly vague surprise</w:t>
      </w:r>
    </w:p>
    <w:p>
      <w:r>
        <w:t>(b) Halo error means rating every dimension separately with evidence</w:t>
      </w:r>
    </w:p>
    <w:p>
      <w:r>
        <w:t>(c) Review against clear standards with year-long evidence, discuss privately and agree a development plan</w:t>
      </w:r>
    </w:p>
    <w:p>
      <w:r>
        <w:t>(d) Grievances should be ignored until staff forget them</w:t>
      </w:r>
    </w:p>
    <w:p>
      <w:r>
        <w:t>Answer: c</w:t>
      </w:r>
    </w:p>
    <w:p>
      <w:r>
        <w:t>Solution: ✅ Correct Answer: c. Review against clear standards with year-long evidence, discuss privately and agree a development plan.</w:t>
      </w:r>
    </w:p>
    <w:p>
      <w:r>
        <w:t>🧠 Clinical Rationale: Evidence-based two-way reviews grow performance while surprise judgments breed appeals</w:t>
      </w:r>
    </w:p>
    <w:p>
      <w:r>
        <w:t>🩺 Nursing Action: Set standards, collect evidence, feedback timely, discipline progressively</w:t>
      </w:r>
    </w:p>
    <w:p>
      <w:r>
        <w:t>❌ Why Not Others: (b) Halo error means rating every dimension separately with evidence — not the best response for this situation; (d) Grievances should be ignored until staff forget them — not the best response for this situation; (a) Feedback works best when saved as a yearly vague surprise — not the best response for this situation.</w:t>
      </w:r>
    </w:p>
    <w:p>
      <w:r>
        <w:t>⚠️ Exam Trap: Halo one trait colours all, horns one fault sinks all, central parks all middle</w:t>
      </w:r>
    </w:p>
    <w:p>
      <w:r>
        <w:t>🌟 PNC Exam Pearl: In-service drills with re-demo fix skills better than lectures alone</w:t>
      </w:r>
    </w:p>
    <w:p>
      <w:r>
        <w:t>⚡ 5-Second Recall: Counsel, warn oral, warn written, suspend, dismiss with records</w:t>
      </w:r>
    </w:p>
    <w:p>
      <w:r>
        <w:t>Positive Marks: 1</w:t>
      </w:r>
    </w:p>
    <w:p>
      <w:r>
        <w:t>Negative Marks: 0.33</w:t>
      </w:r>
    </w:p>
    <w:p>
      <w:r>
        <w:t>Question: A patient asks the nurse about mentoring. Which response by the nurse is correct?</w:t>
      </w:r>
    </w:p>
    <w:p>
      <w:r>
        <w:t>(a) Direct supervision means reviewing charts next week</w:t>
      </w:r>
    </w:p>
    <w:p>
      <w:r>
        <w:t>(b) Preceptors should leave newcomers fully alone from day one</w:t>
      </w:r>
    </w:p>
    <w:p>
      <w:r>
        <w:t>(c) Mentoring ends after a single five minute talk</w:t>
      </w:r>
    </w:p>
    <w:p>
      <w:r>
        <w:t>(d) Mentoring is a long term growth relationship where an experienced nurse guides career, confidence and judgment of a junior</w:t>
      </w:r>
    </w:p>
    <w:p>
      <w:r>
        <w:t>Answer: d</w:t>
      </w:r>
    </w:p>
    <w:p>
      <w:r>
        <w:t>Solution: ✅ Correct Answer: d. Mentoring is a long term growth relationship where an experienced nurse guides career, confidence and judgment of a junior.</w:t>
      </w:r>
    </w:p>
    <w:p>
      <w:r>
        <w:t>🧠 Clinical Rationale: Regular mentor talks turn an anxious newcomer into a steady independent nurse over months</w:t>
      </w:r>
    </w:p>
    <w:p>
      <w:r>
        <w:t>🩺 Nursing Action: Grade responsibility, observe directly, correct privately and document progress</w:t>
      </w:r>
    </w:p>
    <w:p>
      <w:r>
        <w:t>❌ Why Not Others: (a) Direct supervision means reviewing charts next week — not the best response for this situation; (b) Preceptors should leave newcomers fully alone from day one — not the best response for this situation; (c) Mentoring ends after a single five minute talk — not the best response for this situation.</w:t>
      </w:r>
    </w:p>
    <w:p>
      <w:r>
        <w:t>⚠️ Exam Trap: Coaching is short skill fix, mentoring is long growth bond, preceptorship is induction pairing</w:t>
      </w:r>
    </w:p>
    <w:p>
      <w:r>
        <w:t>⚡ 5-Second Recall: Supportive beats punitive for safety and reporting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meetings, memos, circulars and reports. Which statement by the patient indicates correct understanding?</w:t>
      </w:r>
    </w:p>
    <w:p>
      <w:r>
        <w:t>(a) Start bedside SBAR with read-back, written backup and high risk flags every shift</w:t>
      </w:r>
    </w:p>
    <w:p>
      <w:r>
        <w:t>(b) Bedside handover always breaches confidentiality and is banned</w:t>
      </w:r>
    </w:p>
    <w:p>
      <w:r>
        <w:t>(c) SBAR starts with Recommendation and ends with Situation</w:t>
      </w:r>
    </w:p>
    <w:p>
      <w:r>
        <w:t>(d) Grapevine is the official channel for drug orders</w:t>
      </w:r>
    </w:p>
    <w:p>
      <w:r>
        <w:t>Answer: a</w:t>
      </w:r>
    </w:p>
    <w:p>
      <w:r>
        <w:t>Solution: ✅ Correct Answer: a. Start bedside SBAR with read-back, written backup and high risk flags every shift.</w:t>
      </w:r>
    </w:p>
    <w:p>
      <w:r>
        <w:t>🧠 Clinical Rationale: Structured closed-loop transfer preserves facts across tired minds and noisy wards</w:t>
      </w:r>
    </w:p>
    <w:p>
      <w:r>
        <w:t>🩺 Nursing Action: Use SBAR, read back orders and values, log and follow through</w:t>
      </w:r>
    </w:p>
    <w:p>
      <w:r>
        <w:t>❌ Why Not Others: (b) Bedside handover always breaches confidentiality and is banned — not the best response for this situation; (d) Grapevine is the official channel for drug orders — not the best response for this situation; (c) SBAR starts with Recommendation and ends with Situation — not the best response for this situation.</w:t>
      </w:r>
    </w:p>
    <w:p>
      <w:r>
        <w:t>⚠️ Exam Trap: Downward equals orders down, upward equals reports up, horizontal equals peer sharing</w:t>
      </w:r>
    </w:p>
    <w:p>
      <w:r>
        <w:t>🌟 PNC Exam Pearl: Closed-loop read-back is the single cheapest error shield</w:t>
      </w:r>
    </w:p>
    <w:p>
      <w:r>
        <w:t>⚡ 5-Second Recall: SBAR equals Situation Background Assessment Recommendation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competency assessment and remediation. Which statement by the patient indicates correct understanding?</w:t>
      </w:r>
    </w:p>
    <w:p>
      <w:r>
        <w:t>(a) Feedback works best when saved as a yearly vague surprise</w:t>
      </w:r>
    </w:p>
    <w:p>
      <w:r>
        <w:t>(b) Counsel privately with facts, hear causes, set a dated improvement plan with support</w:t>
      </w:r>
    </w:p>
    <w:p>
      <w:r>
        <w:t>(c) Halo error means rating every dimension separately with evidence</w:t>
      </w:r>
    </w:p>
    <w:p>
      <w:r>
        <w:t>(d) Grievances should be ignored until staff forget them</w:t>
      </w:r>
    </w:p>
    <w:p>
      <w:r>
        <w:t>Answer: b</w:t>
      </w:r>
    </w:p>
    <w:p>
      <w:r>
        <w:t>Solution: ✅ Correct Answer: b. Counsel privately with facts, hear causes, set a dated improvement plan with support.</w:t>
      </w:r>
    </w:p>
    <w:p>
      <w:r>
        <w:t>🧠 Clinical Rationale: Progressive discipline starts with counselling and clarity, not with suspension</w:t>
      </w:r>
    </w:p>
    <w:p>
      <w:r>
        <w:t>🩺 Nursing Action: Set standards, collect evidence, feedback timely, discipline progressively</w:t>
      </w:r>
    </w:p>
    <w:p>
      <w:r>
        <w:t>❌ Why Not Others: (c) Halo error means rating every dimension separately with evidence — not the best response for this situation; (a) Feedback works best when saved as a yearly vague surprise — not the best response for this situation; (d) Grievances should be ignored until staff forget them — not the best response for this situation.</w:t>
      </w:r>
    </w:p>
    <w:p>
      <w:r>
        <w:t>⚠️ Exam Trap: Halo one trait colours all, horns one fault sinks all, central parks all middle</w:t>
      </w:r>
    </w:p>
    <w:p>
      <w:r>
        <w:t>🌟 PNC Exam Pearl: In-service drills with re-demo fix skills better than lectures alone</w:t>
      </w:r>
    </w:p>
    <w:p>
      <w:r>
        <w:t>⚡ 5-Second Recall: Counsel, warn oral, warn written, suspend, dismiss with records</w:t>
      </w:r>
    </w:p>
    <w:p>
      <w:r>
        <w:t>Positive Marks: 1</w:t>
      </w:r>
    </w:p>
    <w:p>
      <w:r>
        <w:t>Negative Marks: 0.33</w:t>
      </w:r>
    </w:p>
    <w:p>
      <w:r>
        <w:t>Question: Which statement about corrective action and progressive discipline concepts is correct?</w:t>
      </w:r>
    </w:p>
    <w:p>
      <w:r>
        <w:t>(a) Grievances should be ignored until staff forget them</w:t>
      </w:r>
    </w:p>
    <w:p>
      <w:r>
        <w:t>(b) Feedback works best when saved as a yearly vague surprise</w:t>
      </w:r>
    </w:p>
    <w:p>
      <w:r>
        <w:t>(c) Corrective action and progressive discipline move from counselling to oral and written warning to suspension and dismissal for repeated or serious faults</w:t>
      </w:r>
    </w:p>
    <w:p>
      <w:r>
        <w:t>(d) Halo error means rating every dimension separately with evidence</w:t>
      </w:r>
    </w:p>
    <w:p>
      <w:r>
        <w:t>Answer: c</w:t>
      </w:r>
    </w:p>
    <w:p>
      <w:r>
        <w:t>Solution: ✅ Correct Answer: c. Corrective action and progressive discipline move from counselling to oral and written warning to suspension and dismissal for repeated or serious faults.</w:t>
      </w:r>
    </w:p>
    <w:p>
      <w:r>
        <w:t>🧠 Clinical Rationale: Each step is documented with a chance to improve except gross misconduct like theft or assault needing swift inquiry</w:t>
      </w:r>
    </w:p>
    <w:p>
      <w:r>
        <w:t>🔍 Key Clues: Repeated lapse equals private counsel plus dated plan first</w:t>
      </w:r>
    </w:p>
    <w:p>
      <w:r>
        <w:t>🩺 Nursing Action: Set standards, collect evidence, feedback timely, discipline progressively</w:t>
      </w:r>
    </w:p>
    <w:p>
      <w:r>
        <w:t>❌ Why Not Others: (d) Halo error means rating every dimension separately with evidence — not the best response for this situation; (a) Grievances should be ignored until staff forget them — not the best response for this situation; (b) Feedback works best when saved as a yearly vague surprise — not the best response for this situation.</w:t>
      </w:r>
    </w:p>
    <w:p>
      <w:r>
        <w:t>⚠️ Exam Trap: Halo one trait colours all, horns one fault sinks all, central parks all middle</w:t>
      </w:r>
    </w:p>
    <w:p>
      <w:r>
        <w:t>🌟 PNC Exam Pearl: In-service drills with re-demo fix skills better than lectures alone</w:t>
      </w:r>
    </w:p>
    <w:p>
      <w:r>
        <w:t>⚡ 5-Second Recall: Counsel, warn oral, warn written, suspend, dismiss with records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performance appraisal purpose and principles. Which statement by the patient indicates correct understanding?</w:t>
      </w:r>
    </w:p>
    <w:p>
      <w:r>
        <w:t>(a) Progressive discipline starts directly with dismissal for latecoming</w:t>
      </w:r>
    </w:p>
    <w:p>
      <w:r>
        <w:t>(b) Competency gaps need no retesting after one coaching talk</w:t>
      </w:r>
    </w:p>
    <w:p>
      <w:r>
        <w:t>(c) Counsel privately with facts, hear causes, set a dated improvement plan with support</w:t>
      </w:r>
    </w:p>
    <w:p>
      <w:r>
        <w:t>(d) Leniency bias keeps all scores honestly spread across the scale</w:t>
      </w:r>
    </w:p>
    <w:p>
      <w:r>
        <w:t>Answer: c</w:t>
      </w:r>
    </w:p>
    <w:p>
      <w:r>
        <w:t>Solution: ✅ Correct Answer: c. Counsel privately with facts, hear causes, set a dated improvement plan with support.</w:t>
      </w:r>
    </w:p>
    <w:p>
      <w:r>
        <w:t>🧠 Clinical Rationale: Progressive discipline starts with counselling and clarity, not with suspension</w:t>
      </w:r>
    </w:p>
    <w:p>
      <w:r>
        <w:t>🩺 Nursing Action: Set standards, collect evidence, feedback timely, discipline progressively</w:t>
      </w:r>
    </w:p>
    <w:p>
      <w:r>
        <w:t>❌ Why Not Others: (d) Leniency bias keeps all scores honestly spread across the scale — not the best response for this situation; (b) Competency gaps need no retesting after one coaching talk — not the best response for this situation; (a) Progressive discipline starts directly with dismissal for latecoming — not the best response for this situation.</w:t>
      </w:r>
    </w:p>
    <w:p>
      <w:r>
        <w:t>⚠️ Exam Trap: Halo one trait colours all, horns one fault sinks all, central parks all middle</w:t>
      </w:r>
    </w:p>
    <w:p>
      <w:r>
        <w:t>🌟 PNC Exam Pearl: In-service drills with re-demo fix skills better than lectures alone</w:t>
      </w:r>
    </w:p>
    <w:p>
      <w:r>
        <w:t>⚡ 5-Second Recall: Counsel, warn oral, warn written, suspend, dismiss with records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preceptorship by identifying which response as appropriate?</w:t>
      </w:r>
    </w:p>
    <w:p>
      <w:r>
        <w:t>(a) Coaching needs no demonstration or feedback</w:t>
      </w:r>
    </w:p>
    <w:p>
      <w:r>
        <w:t>(b) Students may handle critical tasks without any observation</w:t>
      </w:r>
    </w:p>
    <w:p>
      <w:r>
        <w:t>(c) Punitive scolding in public builds the safest culture</w:t>
      </w:r>
    </w:p>
    <w:p>
      <w:r>
        <w:t>(d) Preceptorship pairs a newcomer with an expert preceptor for structured bedside learning during induction</w:t>
      </w:r>
    </w:p>
    <w:p>
      <w:r>
        <w:t>Answer: d</w:t>
      </w:r>
    </w:p>
    <w:p>
      <w:r>
        <w:t>Solution: ✅ Correct Answer: d. Preceptorship pairs a newcomer with an expert preceptor for structured bedside learning during induction.</w:t>
      </w:r>
    </w:p>
    <w:p>
      <w:r>
        <w:t>🧠 Clinical Rationale: The preceptor models practice, assigns graded responsibility and signs off competencies step by step</w:t>
      </w:r>
    </w:p>
    <w:p>
      <w:r>
        <w:t>🩺 Nursing Action: Grade responsibility, observe directly, correct privately and document progress</w:t>
      </w:r>
    </w:p>
    <w:p>
      <w:r>
        <w:t>❌ Why Not Others: (b) Students may handle critical tasks without any observation — not the best response for this situation; (c) Punitive scolding in public builds the safest culture — not the best response for this situation; (a) Coaching needs no demonstration or feedback — not the best response for this situation.</w:t>
      </w:r>
    </w:p>
    <w:p>
      <w:r>
        <w:t>⚡ 5-Second Recall: Supportive beats punitive for safety and reporting</w:t>
      </w:r>
    </w:p>
    <w:p>
      <w:r>
        <w:t>Positive Marks: 1</w:t>
      </w:r>
    </w:p>
    <w:p>
      <w:r>
        <w:t>Negative Marks: 0.33</w:t>
      </w:r>
    </w:p>
    <w:p>
      <w:r>
        <w:t>Question: A patient needing care for supportive vs punitive supervision is admitted to the unit. Which nursing action should the nurse perform FIRST?</w:t>
      </w:r>
    </w:p>
    <w:p>
      <w:r>
        <w:t>(a) Intervene at once, take over the risky step and restore direct supervision</w:t>
      </w:r>
    </w:p>
    <w:p>
      <w:r>
        <w:t>(b) Students may handle critical tasks without any observation</w:t>
      </w:r>
    </w:p>
    <w:p>
      <w:r>
        <w:t>(c) Punitive scolding in public builds the safest culture</w:t>
      </w:r>
    </w:p>
    <w:p>
      <w:r>
        <w:t>(d) Coaching needs no demonstration or feedback</w:t>
      </w:r>
    </w:p>
    <w:p>
      <w:r>
        <w:t>Answer: a</w:t>
      </w:r>
    </w:p>
    <w:p>
      <w:r>
        <w:t>Solution: ✅ Correct Answer: a. Intervene at once, take over the risky step and restore direct supervision.</w:t>
      </w:r>
    </w:p>
    <w:p>
      <w:r>
        <w:t>🧠 Clinical Rationale: Patient rescue precedes teaching plans, unsupervised risk cannot continue a minute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Grade responsibility, observe directly, correct privately and document progress</w:t>
      </w:r>
    </w:p>
    <w:p>
      <w:r>
        <w:t>❌ Why Not Others: (c) Punitive scolding in public builds the safest culture — not the best response for this situation; (b) Students may handle critical tasks without any observation — not the best response for this situation; (d) Coaching needs no demonstration or feedback — not the best response for this situation.</w:t>
      </w:r>
    </w:p>
    <w:p>
      <w:r>
        <w:t>⚡ 5-Second Recall: Supportive beats punitive for safety and reporting</w:t>
      </w:r>
    </w:p>
    <w:p>
      <w:r>
        <w:t>Positive Marks: 1</w:t>
      </w:r>
    </w:p>
    <w:p>
      <w:r>
        <w:t>Negative Marks: 0.33</w:t>
      </w:r>
    </w:p>
    <w:p>
      <w:r>
        <w:t>Question: A nurse repeats late drug rounds under grievance handling review. Which step is FIRST?</w:t>
      </w:r>
    </w:p>
    <w:p>
      <w:r>
        <w:t>(a) Halo error means rating every dimension separately with evidence</w:t>
      </w:r>
    </w:p>
    <w:p>
      <w:r>
        <w:t>(b) Counsel privately with facts, hear causes, set a dated improvement plan with support</w:t>
      </w:r>
    </w:p>
    <w:p>
      <w:r>
        <w:t>(c) Feedback works best when saved as a yearly vague surprise</w:t>
      </w:r>
    </w:p>
    <w:p>
      <w:r>
        <w:t>(d) Grievances should be ignored until staff forget them</w:t>
      </w:r>
    </w:p>
    <w:p>
      <w:r>
        <w:t>Answer: b</w:t>
      </w:r>
    </w:p>
    <w:p>
      <w:r>
        <w:t>Solution: ✅ Correct Answer: b. Counsel privately with facts, hear causes, set a dated improvement plan with support.</w:t>
      </w:r>
    </w:p>
    <w:p>
      <w:r>
        <w:t>🧠 Clinical Rationale: Progressive discipline starts with counselling and clarity, not with suspension</w:t>
      </w:r>
    </w:p>
    <w:p>
      <w:r>
        <w:t>🔍 Key Clues: Repeated lapse equals private counsel plus dated plan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standards, collect evidence, feedback timely, discipline progressively</w:t>
      </w:r>
    </w:p>
    <w:p>
      <w:r>
        <w:t>❌ Why Not Others: (a) Halo error means rating every dimension separately with evidence — not the best response for this situation; (c) Feedback works best when saved as a yearly vague surprise — not the best response for this situation; (d) Grievances should be ignored until staff forget them — not the best response for this situation.</w:t>
      </w:r>
    </w:p>
    <w:p>
      <w:r>
        <w:t>⚠️ Exam Trap: Halo one trait colours all, horns one fault sinks all, central parks all middle</w:t>
      </w:r>
    </w:p>
    <w:p>
      <w:r>
        <w:t>🌟 PNC Exam Pearl: In-service drills with re-demo fix skills better than lectures alone</w:t>
      </w:r>
    </w:p>
    <w:p>
      <w:r>
        <w:t>⚡ 5-Second Recall: Counsel, warn oral, warn written, suspend, dismiss with records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halo/horns/leniency/central tendency errors. Which response is most appropriate?</w:t>
      </w:r>
    </w:p>
    <w:p>
      <w:r>
        <w:t>(a) Grievances should be ignored until staff forget them</w:t>
      </w:r>
    </w:p>
    <w:p>
      <w:r>
        <w:t>(b) Halo lets one strength colour all scores, horns lets one weakness sink all, leniency inflates, central tendency parks everyone in the middle</w:t>
      </w:r>
    </w:p>
    <w:p>
      <w:r>
        <w:t>(c) Feedback works best when saved as a yearly vague surprise</w:t>
      </w:r>
    </w:p>
    <w:p>
      <w:r>
        <w:t>(d) Halo error means rating every dimension separately with evidence</w:t>
      </w:r>
    </w:p>
    <w:p>
      <w:r>
        <w:t>Answer: b</w:t>
      </w:r>
    </w:p>
    <w:p>
      <w:r>
        <w:t>Solution: ✅ Correct Answer: b. Halo lets one strength colour all scores, horns lets one weakness sink all, leniency inflates, central tendency parks everyone in the middle.</w:t>
      </w:r>
    </w:p>
    <w:p>
      <w:r>
        <w:t>🧠 Clinical Rationale: Raters must judge each dimension separately with diary notes and incident logs to stay honest</w:t>
      </w:r>
    </w:p>
    <w:p>
      <w:r>
        <w:t>🩺 Nursing Action: Set standards, collect evidence, feedback timely, discipline progressively</w:t>
      </w:r>
    </w:p>
    <w:p>
      <w:r>
        <w:t>❌ Why Not Others: (c) Feedback works best when saved as a yearly vague surprise — not the best response for this situation; (a) Grievances should be ignored until staff forget them — not the best response for this situation; (d) Halo error means rating every dimension separately with evidence — not the best response for this situation.</w:t>
      </w:r>
    </w:p>
    <w:p>
      <w:r>
        <w:t>⚡ 5-Second Recall: Counsel, warn oral, warn written, suspend, dismiss with records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closed-loop communication. Which statement by the patient indicates correct understanding?</w:t>
      </w:r>
    </w:p>
    <w:p>
      <w:r>
        <w:t>(a) Start bedside SBAR with read-back, written backup and high risk flags every shift</w:t>
      </w:r>
    </w:p>
    <w:p>
      <w:r>
        <w:t>(b) Upward communication sends orders from top to wards</w:t>
      </w:r>
    </w:p>
    <w:p>
      <w:r>
        <w:t>(c) Read-back wastes time and should be skipped in emergencies</w:t>
      </w:r>
    </w:p>
    <w:p>
      <w:r>
        <w:t>(d) Memos need no action owner or deadline to work</w:t>
      </w:r>
    </w:p>
    <w:p>
      <w:r>
        <w:t>Answer: a</w:t>
      </w:r>
    </w:p>
    <w:p>
      <w:r>
        <w:t>Solution: ✅ Correct Answer: a. Start bedside SBAR with read-back, written backup and high risk flags every shift.</w:t>
      </w:r>
    </w:p>
    <w:p>
      <w:r>
        <w:t>🧠 Clinical Rationale: Structured closed-loop transfer preserves facts across tired minds and noisy wards</w:t>
      </w:r>
    </w:p>
    <w:p>
      <w:r>
        <w:t>🩺 Nursing Action: Use SBAR, read back orders and values, log and follow through</w:t>
      </w:r>
    </w:p>
    <w:p>
      <w:r>
        <w:t>❌ Why Not Others: (d) Memos need no action owner or deadline to work — not the best response for this situation; (b) Upward communication sends orders from top to wards — not the best response for this situation; (c) Read-back wastes time and should be skipped in emergencies — not the best response for this situation.</w:t>
      </w:r>
    </w:p>
    <w:p>
      <w:r>
        <w:t>⚠️ Exam Trap: Downward equals orders down, upward equals reports up, horizontal equals peer sharing</w:t>
      </w:r>
    </w:p>
    <w:p>
      <w:r>
        <w:t>🌟 PNC Exam Pearl: Closed-loop read-back is the single cheapest error shield</w:t>
      </w:r>
    </w:p>
    <w:p>
      <w:r>
        <w:t>⚡ 5-Second Recall: SBAR equals Situation Background Assessment Recommendation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formal vs informal communication. Which response is most appropriate?</w:t>
      </w:r>
    </w:p>
    <w:p>
      <w:r>
        <w:t>(a) Take the value with read-back, note time and receiver, and escalate to the doctor at once</w:t>
      </w:r>
    </w:p>
    <w:p>
      <w:r>
        <w:t>(b) Read-back wastes time and should be skipped in emergencies</w:t>
      </w:r>
    </w:p>
    <w:p>
      <w:r>
        <w:t>(c) Upward communication sends orders from top to wards</w:t>
      </w:r>
    </w:p>
    <w:p>
      <w:r>
        <w:t>(d) Memos need no action owner or deadline to work</w:t>
      </w:r>
    </w:p>
    <w:p>
      <w:r>
        <w:t>Answer: a</w:t>
      </w:r>
    </w:p>
    <w:p>
      <w:r>
        <w:t>Solution: ✅ Correct Answer: a. Take the value with read-back, note time and receiver, and escalate to the doctor at once.</w:t>
      </w:r>
    </w:p>
    <w:p>
      <w:r>
        <w:t>🧠 Clinical Rationale: Closed-loop receipt plus instant escalation beats memory and corridor messages</w:t>
      </w:r>
    </w:p>
    <w:p>
      <w:r>
        <w:t>🩺 Nursing Action: Use SBAR, read back orders and values, log and follow through</w:t>
      </w:r>
    </w:p>
    <w:p>
      <w:r>
        <w:t>❌ Why Not Others: (c) Upward communication sends orders from top to wards — not the best response for this situation; (b) Read-back wastes time and should be skipped in emergencies — not the best response for this situation; (d) Memos need no action owner or deadline to work — not the best response for this situation.</w:t>
      </w:r>
    </w:p>
    <w:p>
      <w:r>
        <w:t>⚡ 5-Second Recall: SBAR equals Situation Background Assessment Recommendation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supervision meaning and principles. Which response is most appropriate?</w:t>
      </w:r>
    </w:p>
    <w:p>
      <w:r>
        <w:t>(a) Punitive scolding in public builds the safest culture</w:t>
      </w:r>
    </w:p>
    <w:p>
      <w:r>
        <w:t>(b) Students may handle critical tasks without any observation</w:t>
      </w:r>
    </w:p>
    <w:p>
      <w:r>
        <w:t>(c) Intervene at once, take over the risky step and restore direct supervision</w:t>
      </w:r>
    </w:p>
    <w:p>
      <w:r>
        <w:t>(d) Coaching needs no demonstration or feedback</w:t>
      </w:r>
    </w:p>
    <w:p>
      <w:r>
        <w:t>Answer: c</w:t>
      </w:r>
    </w:p>
    <w:p>
      <w:r>
        <w:t>Solution: ✅ Correct Answer: c. Intervene at once, take over the risky step and restore direct supervision.</w:t>
      </w:r>
    </w:p>
    <w:p>
      <w:r>
        <w:t>🧠 Clinical Rationale: Patient rescue precedes teaching plans, unsupervised risk cannot continue a minute</w:t>
      </w:r>
    </w:p>
    <w:p>
      <w:r>
        <w:t>🩺 Nursing Action: Grade responsibility, observe directly, correct privately and document progress</w:t>
      </w:r>
    </w:p>
    <w:p>
      <w:r>
        <w:t>❌ Why Not Others: (a) Punitive scolding in public builds the safest culture — not the best response for this situation; (d) Coaching needs no demonstration or feedback — not the best response for this situation; (b) Students may handle critical tasks without any observation — not the best response for this situation.</w:t>
      </w:r>
    </w:p>
    <w:p>
      <w:r>
        <w:t>⚡ 5-Second Recall: Supportive beats punitive for safety and reporting</w:t>
      </w:r>
    </w:p>
    <w:p>
      <w:r>
        <w:t>Positive Marks: 1</w:t>
      </w:r>
    </w:p>
    <w:p>
      <w:r>
        <w:t>Negative Marks: 0.33</w:t>
      </w:r>
    </w:p>
    <w:p>
      <w:r>
        <w:t>Question: A critical lab value is phoned during chaos relevant to communication channels in organization. Which step is FIRST?</w:t>
      </w:r>
    </w:p>
    <w:p>
      <w:r>
        <w:t>(a) Read-back wastes time and should be skipped in emergencies</w:t>
      </w:r>
    </w:p>
    <w:p>
      <w:r>
        <w:t>(b) Memos need no action owner or deadline to work</w:t>
      </w:r>
    </w:p>
    <w:p>
      <w:r>
        <w:t>(c) Take the value with read-back, note time and receiver, and escalate to the doctor at once</w:t>
      </w:r>
    </w:p>
    <w:p>
      <w:r>
        <w:t>(d) Upward communication sends orders from top to wards</w:t>
      </w:r>
    </w:p>
    <w:p>
      <w:r>
        <w:t>Answer: c</w:t>
      </w:r>
    </w:p>
    <w:p>
      <w:r>
        <w:t>Solution: ✅ Correct Answer: c. Take the value with read-back, note time and receiver, and escalate to the doctor at once.</w:t>
      </w:r>
    </w:p>
    <w:p>
      <w:r>
        <w:t>🧠 Clinical Rationale: Closed-loop receipt plus instant escalation beats memory and corridor messages</w:t>
      </w:r>
    </w:p>
    <w:p>
      <w:r>
        <w:t>🔍 Key Clues: Critical value on phone equals read-back plus escalate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SBAR, read back orders and values, log and follow through</w:t>
      </w:r>
    </w:p>
    <w:p>
      <w:r>
        <w:t>❌ Why Not Others: (a) Read-back wastes time and should be skipped in emergencies — not the best response for this situation; (d) Upward communication sends orders from top to wards — not the best response for this situation; (b) Memos need no action owner or deadline to work — not the best response for this situation.</w:t>
      </w:r>
    </w:p>
    <w:p>
      <w:r>
        <w:t>⚠️ Exam Trap: Downward equals orders down, upward equals reports up, horizontal equals peer sharing</w:t>
      </w:r>
    </w:p>
    <w:p>
      <w:r>
        <w:t>🌟 PNC Exam Pearl: Closed-loop read-back is the single cheapest error shield</w:t>
      </w:r>
    </w:p>
    <w:p>
      <w:r>
        <w:t>⚡ 5-Second Recall: SBAR equals Situation Background Assessment Recommendation</w:t>
      </w:r>
    </w:p>
    <w:p>
      <w:r>
        <w:t>Positive Marks: 1</w:t>
      </w:r>
    </w:p>
    <w:p>
      <w:r>
        <w:t>Negative Marks: 0.33</w:t>
      </w:r>
    </w:p>
    <w:p>
      <w:r>
        <w:t>Question: A new nurse fumbles procedures and supervision uses coaching. Which approach is correct?</w:t>
      </w:r>
    </w:p>
    <w:p>
      <w:r>
        <w:t>(a) Direct supervision means reviewing charts next week</w:t>
      </w:r>
    </w:p>
    <w:p>
      <w:r>
        <w:t>(b) Demonstrate, allow supervised return demo, give instant private feedback and sign off stepwise</w:t>
      </w:r>
    </w:p>
    <w:p>
      <w:r>
        <w:t>(c) Preceptors should leave newcomers fully alone from day one</w:t>
      </w:r>
    </w:p>
    <w:p>
      <w:r>
        <w:t>(d) Mentoring ends after a single five minute talk</w:t>
      </w:r>
    </w:p>
    <w:p>
      <w:r>
        <w:t>Answer: b</w:t>
      </w:r>
    </w:p>
    <w:p>
      <w:r>
        <w:t>Solution: ✅ Correct Answer: b. Demonstrate, allow supervised return demo, give instant private feedback and sign off stepwise.</w:t>
      </w:r>
    </w:p>
    <w:p>
      <w:r>
        <w:t>🧠 Clinical Rationale: Coaching plus graded responsibility builds safe skill without humiliation</w:t>
      </w:r>
    </w:p>
    <w:p>
      <w:r>
        <w:t>🔍 Key Clues: Learner alone on risky task equals take over plus restore supervision</w:t>
      </w:r>
    </w:p>
    <w:p>
      <w:r>
        <w:t>🩺 Nursing Action: Grade responsibility, observe directly, correct privately and document progress</w:t>
      </w:r>
    </w:p>
    <w:p>
      <w:r>
        <w:t>❌ Why Not Others: (c) Preceptors should leave newcomers fully alone from day one — not the best response for this situation; (d) Mentoring ends after a single five minute talk — not the best response for this situation; (a) Direct supervision means reviewing charts next week — not the best response for this situation.</w:t>
      </w:r>
    </w:p>
    <w:p>
      <w:r>
        <w:t>⚠️ Exam Trap: Coaching is short skill fix, mentoring is long growth bond, preceptorship is induction pairing</w:t>
      </w:r>
    </w:p>
    <w:p>
      <w:r>
        <w:t>🌟 PNC Exam Pearl: Correct gaps privately with agreed fix date and written follow-up</w:t>
      </w:r>
    </w:p>
    <w:p>
      <w:r>
        <w:t>⚡ 5-Second Recall: Supportive beats punitive for safety and reporting</w:t>
      </w:r>
    </w:p>
    <w:p>
      <w:r>
        <w:t>Positive Marks: 1</w:t>
      </w:r>
    </w:p>
    <w:p>
      <w:r>
        <w:t>Negative Marks: 0.33</w:t>
      </w:r>
    </w:p>
    <w:p>
      <w:r>
        <w:t>Question: A patient asks the nurse about barriers and distortion. Which response by the nurse is correct?</w:t>
      </w:r>
    </w:p>
    <w:p>
      <w:r>
        <w:t>(a) Memos need no action owner or deadline to work</w:t>
      </w:r>
    </w:p>
    <w:p>
      <w:r>
        <w:t>(b) Read-back wastes time and should be skipped in emergencies</w:t>
      </w:r>
    </w:p>
    <w:p>
      <w:r>
        <w:t>(c) Upward communication sends orders from top to wards</w:t>
      </w:r>
    </w:p>
    <w:p>
      <w:r>
        <w:t>(d) Barriers like jargon, noise, hierarchy fear, overload and assumptions distort messages and cause errors</w:t>
      </w:r>
    </w:p>
    <w:p>
      <w:r>
        <w:t>Answer: d</w:t>
      </w:r>
    </w:p>
    <w:p>
      <w:r>
        <w:t>Solution: ✅ Correct Answer: d. Barriers like jargon, noise, hierarchy fear, overload and assumptions distort messages and cause errors.</w:t>
      </w:r>
    </w:p>
    <w:p>
      <w:r>
        <w:t>🧠 Clinical Rationale: Closed-loop read-back, plain language and feedback checks break through distortion</w:t>
      </w:r>
    </w:p>
    <w:p>
      <w:r>
        <w:t>🩺 Nursing Action: Use SBAR, read back orders and values, log and follow through</w:t>
      </w:r>
    </w:p>
    <w:p>
      <w:r>
        <w:t>❌ Why Not Others: (b) Read-back wastes time and should be skipped in emergencies — not the best response for this situation; (a) Memos need no action owner or deadline to work — not the best response for this situation; (c) Upward communication sends orders from top to wards — not the best response for this situation.</w:t>
      </w:r>
    </w:p>
    <w:p>
      <w:r>
        <w:t>⚠️ Exam Trap: Downward equals orders down, upward equals reports up, horizontal equals peer sharing</w:t>
      </w:r>
    </w:p>
    <w:p>
      <w:r>
        <w:t>⚡ 5-Second Recall: SBAR equals Situation Background Assessment Recommendation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direct vs indirect supervision. Which statement by the patient indicates correct understanding?</w:t>
      </w:r>
    </w:p>
    <w:p>
      <w:r>
        <w:t>(a) Mentoring ends after a single five minute talk</w:t>
      </w:r>
    </w:p>
    <w:p>
      <w:r>
        <w:t>(b) Demonstrate, allow supervised return demo, give instant private feedback and sign off stepwise</w:t>
      </w:r>
    </w:p>
    <w:p>
      <w:r>
        <w:t>(c) Preceptors should leave newcomers fully alone from day one</w:t>
      </w:r>
    </w:p>
    <w:p>
      <w:r>
        <w:t>(d) Direct supervision means reviewing charts next week</w:t>
      </w:r>
    </w:p>
    <w:p>
      <w:r>
        <w:t>Answer: b</w:t>
      </w:r>
    </w:p>
    <w:p>
      <w:r>
        <w:t>Solution: ✅ Correct Answer: b. Demonstrate, allow supervised return demo, give instant private feedback and sign off stepwise.</w:t>
      </w:r>
    </w:p>
    <w:p>
      <w:r>
        <w:t>🧠 Clinical Rationale: Coaching plus graded responsibility builds safe skill without humiliation</w:t>
      </w:r>
    </w:p>
    <w:p>
      <w:r>
        <w:t>🩺 Nursing Action: Grade responsibility, observe directly, correct privately and document progress</w:t>
      </w:r>
    </w:p>
    <w:p>
      <w:r>
        <w:t>❌ Why Not Others: (a) Mentoring ends after a single five minute talk — not the best response for this situation; (d) Direct supervision means reviewing charts next week — not the best response for this situation; (c) Preceptors should leave newcomers fully alone from day one — not the best response for this situation.</w:t>
      </w:r>
    </w:p>
    <w:p>
      <w:r>
        <w:t>⚠️ Exam Trap: Coaching is short skill fix, mentoring is long growth bond, preceptorship is induction pairing</w:t>
      </w:r>
    </w:p>
    <w:p>
      <w:r>
        <w:t>🌟 PNC Exam Pearl: Correct gaps privately with agreed fix date and written follow-up</w:t>
      </w:r>
    </w:p>
    <w:p>
      <w:r>
        <w:t>⚡ 5-Second Recall: Supportive beats punitive for safety and reporting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continuing nursing education/in-service education is MOST concerning and requires immediate follow-up?</w:t>
      </w:r>
    </w:p>
    <w:p>
      <w:r>
        <w:t>(a) Leniency bias keeps all scores honestly spread across the scale</w:t>
      </w:r>
    </w:p>
    <w:p>
      <w:r>
        <w:t>(b) Competency gaps need no retesting after one coaching talk</w:t>
      </w:r>
    </w:p>
    <w:p>
      <w:r>
        <w:t>(c) Progressive discipline starts directly with dismissal for latecoming</w:t>
      </w:r>
    </w:p>
    <w:p>
      <w:r>
        <w:t>(d) Review against clear standards with year-long evidence, discuss privately and agree a development plan</w:t>
      </w:r>
    </w:p>
    <w:p>
      <w:r>
        <w:t>Answer: d</w:t>
      </w:r>
    </w:p>
    <w:p>
      <w:r>
        <w:t>Solution: ✅ Correct Answer: d. Review against clear standards with year-long evidence, discuss privately and agree a development plan.</w:t>
      </w:r>
    </w:p>
    <w:p>
      <w:r>
        <w:t>🧠 Clinical Rationale: Evidence-based two-way reviews grow performance while surprise judgments breed appeals</w:t>
      </w:r>
    </w:p>
    <w:p>
      <w:r>
        <w:t>🔍 Key Clues: Repeated lapse equals private counsel plus dated plan first</w:t>
      </w:r>
    </w:p>
    <w:p>
      <w:r>
        <w:t>🩺 Nursing Action: Set standards, collect evidence, feedback timely, discipline progressively</w:t>
      </w:r>
    </w:p>
    <w:p>
      <w:r>
        <w:t>❌ Why Not Others: (a) Leniency bias keeps all scores honestly spread across the scale — not the best response for this situation; (b) Competency gaps need no retesting after one coaching talk — not the best response for this situation; (c) Progressive discipline starts directly with dismissal for latecoming — not the best response for this situation.</w:t>
      </w:r>
    </w:p>
    <w:p>
      <w:r>
        <w:t>⚡ 5-Second Recall: Counsel, warn oral, warn written, suspend, dismiss with records</w:t>
      </w:r>
    </w:p>
    <w:p>
      <w:r>
        <w:t>Positive Marks: 1</w:t>
      </w:r>
    </w:p>
    <w:p>
      <w:r>
        <w:t>Negative Marks: 0.33</w:t>
      </w:r>
    </w:p>
    <w:p>
      <w:r>
        <w:t>Question: Annual reviews approach and HR applies rating scales and appraisal bias. Which practice is correct?</w:t>
      </w:r>
    </w:p>
    <w:p>
      <w:r>
        <w:t>(a) Review against clear standards with year-long evidence, discuss privately and agree a development plan</w:t>
      </w:r>
    </w:p>
    <w:p>
      <w:r>
        <w:t>(b) Feedback works best when saved as a yearly vague surprise</w:t>
      </w:r>
    </w:p>
    <w:p>
      <w:r>
        <w:t>(c) Grievances should be ignored until staff forget them</w:t>
      </w:r>
    </w:p>
    <w:p>
      <w:r>
        <w:t>(d) Halo error means rating every dimension separately with evidence</w:t>
      </w:r>
    </w:p>
    <w:p>
      <w:r>
        <w:t>Answer: a</w:t>
      </w:r>
    </w:p>
    <w:p>
      <w:r>
        <w:t>Solution: ✅ Correct Answer: a. Review against clear standards with year-long evidence, discuss privately and agree a development plan.</w:t>
      </w:r>
    </w:p>
    <w:p>
      <w:r>
        <w:t>🧠 Clinical Rationale: Evidence-based two-way reviews grow performance while surprise judgments breed appeals</w:t>
      </w:r>
    </w:p>
    <w:p>
      <w:r>
        <w:t>🔍 Key Clues: Repeated lapse equals private counsel plus dated plan first</w:t>
      </w:r>
    </w:p>
    <w:p>
      <w:r>
        <w:t>🩺 Nursing Action: Set standards, collect evidence, feedback timely, discipline progressively</w:t>
      </w:r>
    </w:p>
    <w:p>
      <w:r>
        <w:t>❌ Why Not Others: (d) Halo error means rating every dimension separately with evidence — not the best response for this situation; (b) Feedback works best when saved as a yearly vague surprise — not the best response for this situation; (c) Grievances should be ignored until staff forget them — not the best response for this situation.</w:t>
      </w:r>
    </w:p>
    <w:p>
      <w:r>
        <w:t>⚠️ Exam Trap: Halo one trait colours all, horns one fault sinks all, central parks all middle</w:t>
      </w:r>
    </w:p>
    <w:p>
      <w:r>
        <w:t>🌟 PNC Exam Pearl: In-service drills with re-demo fix skills better than lectures alone</w:t>
      </w:r>
    </w:p>
    <w:p>
      <w:r>
        <w:t>⚡ 5-Second Recall: Counsel, warn oral, warn written, suspend, dismiss with records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downward, upward and horizontal communication. Which statement by the patient indicates correct understanding?</w:t>
      </w:r>
    </w:p>
    <w:p>
      <w:r>
        <w:t>(a) Grapevine is the official channel for drug orders</w:t>
      </w:r>
    </w:p>
    <w:p>
      <w:r>
        <w:t>(b) Bedside handover always breaches confidentiality and is banned</w:t>
      </w:r>
    </w:p>
    <w:p>
      <w:r>
        <w:t>(c) Start bedside SBAR with read-back, written backup and high risk flags every shift</w:t>
      </w:r>
    </w:p>
    <w:p>
      <w:r>
        <w:t>(d) SBAR starts with Recommendation and ends with Situation</w:t>
      </w:r>
    </w:p>
    <w:p>
      <w:r>
        <w:t>Answer: c</w:t>
      </w:r>
    </w:p>
    <w:p>
      <w:r>
        <w:t>Solution: ✅ Correct Answer: c. Start bedside SBAR with read-back, written backup and high risk flags every shift.</w:t>
      </w:r>
    </w:p>
    <w:p>
      <w:r>
        <w:t>🧠 Clinical Rationale: Structured closed-loop transfer preserves facts across tired minds and noisy wards</w:t>
      </w:r>
    </w:p>
    <w:p>
      <w:r>
        <w:t>🩺 Nursing Action: Use SBAR, read back orders and values, log and follow through</w:t>
      </w:r>
    </w:p>
    <w:p>
      <w:r>
        <w:t>❌ Why Not Others: (a) Grapevine is the official channel for drug orders — not the best response for this situation; (b) Bedside handover always breaches confidentiality and is banned — not the best response for this situation; (d) SBAR starts with Recommendation and ends with Situation — not the best response for this situation.</w:t>
      </w:r>
    </w:p>
    <w:p>
      <w:r>
        <w:t>⚠️ Exam Trap: Downward equals orders down, upward equals reports up, horizontal equals peer sharing</w:t>
      </w:r>
    </w:p>
    <w:p>
      <w:r>
        <w:t>🌟 PNC Exam Pearl: Closed-loop read-back is the single cheapest error shield</w:t>
      </w:r>
    </w:p>
    <w:p>
      <w:r>
        <w:t>⚡ 5-Second Recall: SBAR equals Situation Background Assessment Recommendation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supervision of new staff and students. Which statement by the patient indicates correct understanding?</w:t>
      </w:r>
    </w:p>
    <w:p>
      <w:r>
        <w:t>(a) Intervene at once, take over the risky step and restore direct supervision</w:t>
      </w:r>
    </w:p>
    <w:p>
      <w:r>
        <w:t>(b) Direct supervision means reviewing charts next week</w:t>
      </w:r>
    </w:p>
    <w:p>
      <w:r>
        <w:t>(c) Preceptors should leave newcomers fully alone from day one</w:t>
      </w:r>
    </w:p>
    <w:p>
      <w:r>
        <w:t>(d) Mentoring ends after a single five minute talk</w:t>
      </w:r>
    </w:p>
    <w:p>
      <w:r>
        <w:t>Answer: a</w:t>
      </w:r>
    </w:p>
    <w:p>
      <w:r>
        <w:t>Solution: ✅ Correct Answer: a. Intervene at once, take over the risky step and restore direct supervision.</w:t>
      </w:r>
    </w:p>
    <w:p>
      <w:r>
        <w:t>🧠 Clinical Rationale: Patient rescue precedes teaching plans, unsupervised risk cannot continue a minute</w:t>
      </w:r>
    </w:p>
    <w:p>
      <w:r>
        <w:t>🩺 Nursing Action: Grade responsibility, observe directly, correct privately and document progress</w:t>
      </w:r>
    </w:p>
    <w:p>
      <w:r>
        <w:t>❌ Why Not Others: (c) Preceptors should leave newcomers fully alone from day one — not the best response for this situation; (d) Mentoring ends after a single five minute talk — not the best response for this situation; (b) Direct supervision means reviewing charts next week — not the best response for this situation.</w:t>
      </w:r>
    </w:p>
    <w:p>
      <w:r>
        <w:t>⚠️ Exam Trap: Coaching is short skill fix, mentoring is long growth bond, preceptorship is induction pairing</w:t>
      </w:r>
    </w:p>
    <w:p>
      <w:r>
        <w:t>🌟 PNC Exam Pearl: Correct gaps privately with agreed fix date and written follow-up</w:t>
      </w:r>
    </w:p>
    <w:p>
      <w:r>
        <w:t>⚡ 5-Second Recall: Supportive beats punitive for safety and reporting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corrective guidance for performance gap. Which statement by the patient indicates correct understanding?</w:t>
      </w:r>
    </w:p>
    <w:p>
      <w:r>
        <w:t>(a) Students may handle critical tasks without any observation</w:t>
      </w:r>
    </w:p>
    <w:p>
      <w:r>
        <w:t>(b) Punitive scolding in public builds the safest culture</w:t>
      </w:r>
    </w:p>
    <w:p>
      <w:r>
        <w:t>(c) Coaching needs no demonstration or feedback</w:t>
      </w:r>
    </w:p>
    <w:p>
      <w:r>
        <w:t>(d) Demonstrate, allow supervised return demo, give instant private feedback and sign off stepwise</w:t>
      </w:r>
    </w:p>
    <w:p>
      <w:r>
        <w:t>Answer: d</w:t>
      </w:r>
    </w:p>
    <w:p>
      <w:r>
        <w:t>Solution: ✅ Correct Answer: d. Demonstrate, allow supervised return demo, give instant private feedback and sign off stepwise.</w:t>
      </w:r>
    </w:p>
    <w:p>
      <w:r>
        <w:t>🧠 Clinical Rationale: Coaching plus graded responsibility builds safe skill without humiliation</w:t>
      </w:r>
    </w:p>
    <w:p>
      <w:r>
        <w:t>🩺 Nursing Action: Grade responsibility, observe directly, correct privately and document progress</w:t>
      </w:r>
    </w:p>
    <w:p>
      <w:r>
        <w:t>❌ Why Not Others: (b) Punitive scolding in public builds the safest culture — not the best response for this situation; (a) Students may handle critical tasks without any observation — not the best response for this situation; (c) Coaching needs no demonstration or feedback — not the best response for this situation.</w:t>
      </w:r>
    </w:p>
    <w:p>
      <w:r>
        <w:t>⚠️ Exam Trap: Coaching is short skill fix, mentoring is long growth bond, preceptorship is induction pairing</w:t>
      </w:r>
    </w:p>
    <w:p>
      <w:r>
        <w:t>🌟 PNC Exam Pearl: Correct gaps privately with agreed fix date and written follow-up</w:t>
      </w:r>
    </w:p>
    <w:p>
      <w:r>
        <w:t>⚡ 5-Second Recall: Supportive beats punitive for safety and reporting</w:t>
      </w:r>
    </w:p>
    <w:p>
      <w:r>
        <w:t>Positive Marks: 1</w:t>
      </w:r>
    </w:p>
    <w:p>
      <w:r>
        <w:t>Negative Marks: 0.33</w:t>
      </w:r>
    </w:p>
    <w:p>
      <w:r>
        <w:t>Question: A patient needing care for promotion and career development is admitted to the unit. Which nursing action should the nurse perform FIRST?</w:t>
      </w:r>
    </w:p>
    <w:p>
      <w:r>
        <w:t>(a) Progressive discipline starts directly with dismissal for latecoming</w:t>
      </w:r>
    </w:p>
    <w:p>
      <w:r>
        <w:t>(b) Leniency bias keeps all scores honestly spread across the scale</w:t>
      </w:r>
    </w:p>
    <w:p>
      <w:r>
        <w:t>(c) Counsel privately with facts, hear causes, set a dated improvement plan with support</w:t>
      </w:r>
    </w:p>
    <w:p>
      <w:r>
        <w:t>(d) Competency gaps need no retesting after one coaching talk</w:t>
      </w:r>
    </w:p>
    <w:p>
      <w:r>
        <w:t>Answer: c</w:t>
      </w:r>
    </w:p>
    <w:p>
      <w:r>
        <w:t>Solution: ✅ Correct Answer: c. Counsel privately with facts, hear causes, set a dated improvement plan with support.</w:t>
      </w:r>
    </w:p>
    <w:p>
      <w:r>
        <w:t>🧠 Clinical Rationale: Progressive discipline starts with counselling and clarity, not with suspension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standards, collect evidence, feedback timely, discipline progressively</w:t>
      </w:r>
    </w:p>
    <w:p>
      <w:r>
        <w:t>❌ Why Not Others: (b) Leniency bias keeps all scores honestly spread across the scale — not the best response for this situation; (a) Progressive discipline starts directly with dismissal for latecoming — not the best response for this situation; (d) Competency gaps need no retesting after one coaching talk — not the best response for this situation.</w:t>
      </w:r>
    </w:p>
    <w:p>
      <w:r>
        <w:t>⚡ 5-Second Recall: Counsel, warn oral, warn written, suspend, dismiss with records</w:t>
      </w:r>
    </w:p>
    <w:p>
      <w:r>
        <w:t>Positive Marks: 1</w:t>
      </w:r>
    </w:p>
    <w:p>
      <w:r>
        <w:t>Negative Marks: 0.33</w:t>
      </w:r>
    </w:p>
    <w:p>
      <w:r>
        <w:t>Question: Mentoring junior nurses is a leadership responsibility because it</w:t>
      </w:r>
    </w:p>
    <w:p>
      <w:r>
        <w:t>(a) Is optional</w:t>
      </w:r>
    </w:p>
    <w:p>
      <w:r>
        <w:t>(b) Reduces work</w:t>
      </w:r>
    </w:p>
    <w:p>
      <w:r>
        <w:t>(c) Only benefits the mentor</w:t>
      </w:r>
    </w:p>
    <w:p>
      <w:r>
        <w:t>(d) Develops the future nursing workforce</w:t>
      </w:r>
    </w:p>
    <w:p>
      <w:r>
        <w:t>Answer: d</w:t>
      </w:r>
    </w:p>
    <w:p>
      <w:r>
        <w:t>Solution: Mentoring transfers knowledge and skills, strengthening the profession.</w:t>
      </w:r>
    </w:p>
    <w:p>
      <w:r>
        <w:t>Positive Marks: 1</w:t>
      </w:r>
    </w:p>
    <w:p>
      <w:r>
        <w:t>Negative Marks: 0.33</w:t>
      </w:r>
    </w:p>
    <w:p>
      <w:r>
        <w:t>Question: The SBAR tool in team communication helps by</w:t>
      </w:r>
    </w:p>
    <w:p>
      <w:r>
        <w:t>(a) Structuring concise, clear handovers and escalations</w:t>
      </w:r>
    </w:p>
    <w:p>
      <w:r>
        <w:t>(b) Avoiding communication</w:t>
      </w:r>
    </w:p>
    <w:p>
      <w:r>
        <w:t>(c) Lengthening reports</w:t>
      </w:r>
    </w:p>
    <w:p>
      <w:r>
        <w:t>(d) Replacing documentation</w:t>
      </w:r>
    </w:p>
    <w:p>
      <w:r>
        <w:t>Answer: a</w:t>
      </w:r>
    </w:p>
    <w:p>
      <w:r>
        <w:t>Solution: SBAR (Situation, Background, Assessment, Recommendation) standardizes communication, reducing errors.</w:t>
      </w:r>
    </w:p>
    <w:p>
      <w:r>
        <w:t>Positive Marks: 1</w:t>
      </w:r>
    </w:p>
    <w:p>
      <w:r>
        <w:t>Negative Marks: 0.33</w:t>
      </w:r>
    </w:p>
    <w:p>
      <w:r>
        <w:t>Question: 'Multitasking' in nursing should be used</w:t>
      </w:r>
    </w:p>
    <w:p>
      <w:r>
        <w:t>(a) Always and everywhere</w:t>
      </w:r>
    </w:p>
    <w:p>
      <w:r>
        <w:t>(b) Cautiously, as it can increase errors</w:t>
      </w:r>
    </w:p>
    <w:p>
      <w:r>
        <w:t>(c) Only by new nurses</w:t>
      </w:r>
    </w:p>
    <w:p>
      <w:r>
        <w:t>(d) Never, regardless of situation</w:t>
      </w:r>
    </w:p>
    <w:p>
      <w:r>
        <w:t>Answer: b</w:t>
      </w:r>
    </w:p>
    <w:p>
      <w:r>
        <w:t>Solution: Divided attention can cause errors; task grouping and prioritization are safer than constant multitasking.</w:t>
      </w:r>
    </w:p>
    <w:p>
      <w:r>
        <w:t>Positive Marks: 1</w:t>
      </w:r>
    </w:p>
    <w:p>
      <w:r>
        <w:t>Negative Marks: 0.33</w:t>
      </w:r>
    </w:p>
    <w:p>
      <w:r>
        <w:t>Question: 'Self-reflection' in nursing practice means</w:t>
      </w:r>
    </w:p>
    <w:p>
      <w:r>
        <w:t>(a) Only formal education</w:t>
      </w:r>
    </w:p>
    <w:p>
      <w:r>
        <w:t>(b) Ignoring outcomes</w:t>
      </w:r>
    </w:p>
    <w:p>
      <w:r>
        <w:t>(c) Dwelling on failures</w:t>
      </w:r>
    </w:p>
    <w:p>
      <w:r>
        <w:t>(d) Reviewing one's actions and experiences to learn and improve</w:t>
      </w:r>
    </w:p>
    <w:p>
      <w:r>
        <w:t>Answer: d</w:t>
      </w:r>
    </w:p>
    <w:p>
      <w:r>
        <w:t>Solution: Reflective practice turns experience into learning, improving future care.</w:t>
      </w:r>
    </w:p>
    <w:p>
      <w:r>
        <w:t>Positive Marks: 1</w:t>
      </w:r>
    </w:p>
    <w:p>
      <w:r>
        <w:t>Negative Marks: 0.33</w:t>
      </w:r>
    </w:p>
    <w:p>
      <w:r>
        <w:t>Question: Handover communication between shifts should be</w:t>
      </w:r>
    </w:p>
    <w:p>
      <w:r>
        <w:t>(a) Based on memory</w:t>
      </w:r>
    </w:p>
    <w:p>
      <w:r>
        <w:t>(b) Brief and vague</w:t>
      </w:r>
    </w:p>
    <w:p>
      <w:r>
        <w:t>(c) In public areas loudly</w:t>
      </w:r>
    </w:p>
    <w:p>
      <w:r>
        <w:t>(d) Clear, complete, structured and confidential</w:t>
      </w:r>
    </w:p>
    <w:p>
      <w:r>
        <w:t>Answer: d</w:t>
      </w:r>
    </w:p>
    <w:p>
      <w:r>
        <w:t>Solution: Structured, complete handovers (e.g., SBAR) ensure continuity and patient safety.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