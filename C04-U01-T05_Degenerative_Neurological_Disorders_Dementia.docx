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triad characterizes Parkinson disease?</w:t>
      </w:r>
    </w:p>
    <w:p>
      <w:r>
        <w:t>(a) Spastic weakness with hyperreflexia</w:t>
      </w:r>
    </w:p>
    <w:p>
      <w:r>
        <w:t>(b) Flaccid weakness with areflexia</w:t>
      </w:r>
    </w:p>
    <w:p>
      <w:r>
        <w:t>(c) Tremor at rest with rigidity and bradykinesia</w:t>
      </w:r>
    </w:p>
    <w:p>
      <w:r>
        <w:t>(d) Intention tremor with nystagmus and scanning speech</w:t>
      </w:r>
    </w:p>
    <w:p>
      <w:r>
        <w:t>Answer: c</w:t>
      </w:r>
    </w:p>
    <w:p>
      <w:r>
        <w:t>Solution: ✅ Correct Answer: c. Tremor at rest with rigidity and bradykinesia.</w:t>
      </w:r>
    </w:p>
    <w:p>
      <w:r>
        <w:t>🧠 Clinical Rationale: Parkinson loss of dopamine causes resting pill rolling tremor, cogwheel rigidity and slow movement with shuffling gait and masked face</w:t>
      </w:r>
    </w:p>
    <w:p>
      <w:r>
        <w:t>🔍 Key Clues: Rest tremor plus rigidity plus slow movement equals Parkinson</w:t>
      </w:r>
    </w:p>
    <w:p>
      <w:r>
        <w:t>🩺 Nursing Action: Assess gait, freezing episodes and swallowing, enforce fall precautions and time drugs strictly</w:t>
      </w:r>
    </w:p>
    <w:p>
      <w:r>
        <w:t>❌ Why Not Others: (d) Intention tremor with nystagmus and scanning speech — not the best response for this situation; (a) Spastic weakness with hyperreflexia — not the best response for this situation; (b) Flaccid weakness with areflexia — not the best response for this situation.</w:t>
      </w:r>
    </w:p>
    <w:p>
      <w:r>
        <w:t>⚠️ Exam Trap: Intention tremor that worsens on movement points to cerebellar disease not Parkinson</w:t>
      </w:r>
    </w:p>
    <w:p>
      <w:r>
        <w:t>🌟 PNC Exam Pearl: Loss of arm swing with festinating gait is an early Parkinson clue</w:t>
      </w:r>
    </w:p>
    <w:p>
      <w:r>
        <w:t>⚡ 5-Second Recall: Parkinson triad is rest tremor rigidity bradykinesia</w:t>
      </w:r>
    </w:p>
    <w:p>
      <w:r>
        <w:t>Positive Marks: 1</w:t>
      </w:r>
    </w:p>
    <w:p>
      <w:r>
        <w:t>Negative Marks: 0</w:t>
      </w:r>
    </w:p>
    <w:p>
      <w:r>
        <w:t>Question: Levodopa carbidopa is prescribed. Which teaching is essential?</w:t>
      </w:r>
    </w:p>
    <w:p>
      <w:r>
        <w:t>(a) Share doses with other patients</w:t>
      </w:r>
    </w:p>
    <w:p>
      <w:r>
        <w:t>(b) Take on time, expect on off fluctuations, rise slowly and report dyskinesia and dark urine</w:t>
      </w:r>
    </w:p>
    <w:p>
      <w:r>
        <w:t>(c) Stop abruptly when feeling well</w:t>
      </w:r>
    </w:p>
    <w:p>
      <w:r>
        <w:t>(d) Take only when tremor is severe</w:t>
      </w:r>
    </w:p>
    <w:p>
      <w:r>
        <w:t>Answer: b</w:t>
      </w:r>
    </w:p>
    <w:p>
      <w:r>
        <w:t>Solution: ✅ Correct Answer: b. Take on time, expect on off fluctuations, rise slowly and report dyskinesia and dark urine.</w:t>
      </w:r>
    </w:p>
    <w:p>
      <w:r>
        <w:t>🧠 Clinical Rationale: Levodopa restores dopamine improving movement but causes wearing off, involuntary movements and orthostatic hypotension needing strict timing and fall safety</w:t>
      </w:r>
    </w:p>
    <w:p>
      <w:r>
        <w:t>🔍 Key Clues: Levodopa timing plus on off plus fall watch equals teaching</w:t>
      </w:r>
    </w:p>
    <w:p>
      <w:r>
        <w:t>🩺 Nursing Action: Give doses before meals as ordered, monitor freezing diary and blood pressure trends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Stop abruptly when feeling well — not the best response for this situation; (a) Share doses with other patients — not the best response for this situation; (d) Take only when tremor is severe — not the best response for this situation.</w:t>
      </w:r>
    </w:p>
    <w:p>
      <w:r>
        <w:t>⚠️ Exam Trap: Abrupt stop can trigger neuroleptic malignant like rigidity with fever</w:t>
      </w:r>
    </w:p>
    <w:p>
      <w:r>
        <w:t>🌟 PNC Exam Pearl: Protein heavy meals can reduce levodopa absorption so timing matters</w:t>
      </w:r>
    </w:p>
    <w:p>
      <w:r>
        <w:t>⚡ 5-Second Recall: Levodopa needs strict timing and fall teaching</w:t>
      </w:r>
    </w:p>
    <w:p>
      <w:r>
        <w:t>Positive Marks: 1</w:t>
      </w:r>
    </w:p>
    <w:p>
      <w:r>
        <w:t>Negative Marks: 0</w:t>
      </w:r>
    </w:p>
    <w:p>
      <w:r>
        <w:t>Question: Which is the earliest sign of Alzheimer disease?</w:t>
      </w:r>
    </w:p>
    <w:p>
      <w:r>
        <w:t>(a) Sudden one sided weakness</w:t>
      </w:r>
    </w:p>
    <w:p>
      <w:r>
        <w:t>(b) Acute fever with rash</w:t>
      </w:r>
    </w:p>
    <w:p>
      <w:r>
        <w:t>(c) Isolated joint pain</w:t>
      </w:r>
    </w:p>
    <w:p>
      <w:r>
        <w:t>(d) Recent short term memory loss with repetitive questioning</w:t>
      </w:r>
    </w:p>
    <w:p>
      <w:r>
        <w:t>Answer: d</w:t>
      </w:r>
    </w:p>
    <w:p>
      <w:r>
        <w:t>Solution: ✅ Correct Answer: d. Recent short term memory loss with repetitive questioning.</w:t>
      </w:r>
    </w:p>
    <w:p>
      <w:r>
        <w:t>🧠 Clinical Rationale: Early Alzheimer impairs new memory formation causing repetition and misplacing items while remote memory stays intact, progressing to language and function loss</w:t>
      </w:r>
    </w:p>
    <w:p>
      <w:r>
        <w:t>🔍 Key Clues: New memory loss plus repetition equals early Alzheimer</w:t>
      </w:r>
    </w:p>
    <w:p>
      <w:r>
        <w:t>🩺 Nursing Action: Use simple routines, labels and calendars, assess safety with cooking and wandering</w:t>
      </w:r>
    </w:p>
    <w:p>
      <w:r>
        <w:t>❌ Why Not Others: (a) Sudden one sided weakness — not the best response for this situation; (c) Isolated joint pain — not the best response for this situation; (b) Acute fever with rash — not the best response for this situation.</w:t>
      </w:r>
    </w:p>
    <w:p>
      <w:r>
        <w:t>⚠️ Exam Trap: Sudden focal deficits point to stroke not gradual dementia</w:t>
      </w:r>
    </w:p>
    <w:p>
      <w:r>
        <w:t>🌟 PNC Exam Pearl: Mild cognitive impairment may precede Alzheimer and needs follow up</w:t>
      </w:r>
    </w:p>
    <w:p>
      <w:r>
        <w:t>⚡ 5-Second Recall: Early Alzheimer affects recent memory first</w:t>
      </w:r>
    </w:p>
    <w:p>
      <w:r>
        <w:t>Positive Marks: 1</w:t>
      </w:r>
    </w:p>
    <w:p>
      <w:r>
        <w:t>Negative Marks: 0</w:t>
      </w:r>
    </w:p>
    <w:p>
      <w:r>
        <w:t>Question: Which feature favors delirium over dementia?</w:t>
      </w:r>
    </w:p>
    <w:p>
      <w:r>
        <w:t>(a) Acute fluctuating inattention with altered consciousness over hours to days</w:t>
      </w:r>
    </w:p>
    <w:p>
      <w:r>
        <w:t>(b) Stable alertness with intact attention</w:t>
      </w:r>
    </w:p>
    <w:p>
      <w:r>
        <w:t>(c) Slow memory decline over years</w:t>
      </w:r>
    </w:p>
    <w:p>
      <w:r>
        <w:t>(d) Gradual personality change only</w:t>
      </w:r>
    </w:p>
    <w:p>
      <w:r>
        <w:t>Answer: a</w:t>
      </w:r>
    </w:p>
    <w:p>
      <w:r>
        <w:t>Solution: ✅ Correct Answer: a. Acute fluctuating inattention with altered consciousness over hours to days.</w:t>
      </w:r>
    </w:p>
    <w:p>
      <w:r>
        <w:t>🧠 Clinical Rationale: Delirium is acute with waxing waning attention and clouded consciousness from medical triggers, while dementia is chronic progressive memory loss with clear consciousness until late</w:t>
      </w:r>
    </w:p>
    <w:p>
      <w:r>
        <w:t>🔍 Key Clues: Acute plus fluctuating plus inattentive equals delirium</w:t>
      </w:r>
    </w:p>
    <w:p>
      <w:r>
        <w:t>🩺 Nursing Action: Search for infection, drugs, dehydration and electrolytes, use CAM screening and reorient</w:t>
      </w:r>
    </w:p>
    <w:p>
      <w:r>
        <w:t>❌ Why Not Others: (d) Gradual personality change only — not the best response for this situation; (b) Stable alertness with intact attention — not the best response for this situation; (c) Slow memory decline over years — not the best response for this situation.</w:t>
      </w:r>
    </w:p>
    <w:p>
      <w:r>
        <w:t>⚠️ Exam Trap: Calling delirium dementia misses reversible life threatening causes</w:t>
      </w:r>
    </w:p>
    <w:p>
      <w:r>
        <w:t>🌟 PNC Exam Pearl: Hypoactive delirium with quiet withdrawal is commonly missed</w:t>
      </w:r>
    </w:p>
    <w:p>
      <w:r>
        <w:t>⚡ 5-Second Recall: Delirium is acute and fluctuating</w:t>
      </w:r>
    </w:p>
    <w:p>
      <w:r>
        <w:t>Positive Marks: 1</w:t>
      </w:r>
    </w:p>
    <w:p>
      <w:r>
        <w:t>Negative Marks: 0</w:t>
      </w:r>
    </w:p>
    <w:p>
      <w:r>
        <w:t>Question: Which pattern suggests amyotrophic lateral sclerosis?</w:t>
      </w:r>
    </w:p>
    <w:p>
      <w:r>
        <w:t>(a) Fluctuating weakness improving with rest</w:t>
      </w:r>
    </w:p>
    <w:p>
      <w:r>
        <w:t>(b) Fever with neck stiffness</w:t>
      </w:r>
    </w:p>
    <w:p>
      <w:r>
        <w:t>(c) Pure sensory loss with normal strength</w:t>
      </w:r>
    </w:p>
    <w:p>
      <w:r>
        <w:t>(d) Combined upper and lower motor neuron signs with progressive weakness but no sensory loss</w:t>
      </w:r>
    </w:p>
    <w:p>
      <w:r>
        <w:t>Answer: d</w:t>
      </w:r>
    </w:p>
    <w:p>
      <w:r>
        <w:t>Solution: ✅ Correct Answer: d. Combined upper and lower motor neuron signs with progressive weakness but no sensory loss.</w:t>
      </w:r>
    </w:p>
    <w:p>
      <w:r>
        <w:t>🧠 Clinical Rationale: ALS destroys motor neurons causing spasticity with hyperreflexia plus fasciculations and wasting, sparing sensation, eye movements and cognition early</w:t>
      </w:r>
    </w:p>
    <w:p>
      <w:r>
        <w:t>🔍 Key Clues: Mixed motor signs without sensory loss equals ALS</w:t>
      </w:r>
    </w:p>
    <w:p>
      <w:r>
        <w:t>🩺 Nursing Action: Plan augmentative communication, swallowing review and advance care discussions early</w:t>
      </w:r>
    </w:p>
    <w:p>
      <w:r>
        <w:t>❌ Why Not Others: (c) Pure sensory loss with normal strength — not the best response for this situation; (b) Fever with neck stiffness — not the best response for this situation; (a) Fluctuating weakness improving with rest — not the best response for this situation.</w:t>
      </w:r>
    </w:p>
    <w:p>
      <w:r>
        <w:t>⚠️ Exam Trap: Sensory loss with bladder failure early points away from ALS</w:t>
      </w:r>
    </w:p>
    <w:p>
      <w:r>
        <w:t>🌟 PNC Exam Pearl: Bulbar ALS presents with dysarthria and dysphagia needing early PEG discussion</w:t>
      </w:r>
    </w:p>
    <w:p>
      <w:r>
        <w:t>⚡ 5-Second Recall: ALS affects motor neurons sparing sensation</w:t>
      </w:r>
    </w:p>
    <w:p>
      <w:r>
        <w:t>Positive Marks: 1</w:t>
      </w:r>
    </w:p>
    <w:p>
      <w:r>
        <w:t>Negative Marks: 0</w:t>
      </w:r>
    </w:p>
    <w:p>
      <w:r>
        <w:t>Question: Which feature characterizes Huntington disease?</w:t>
      </w:r>
    </w:p>
    <w:p>
      <w:r>
        <w:t>(a) Acute bacterial chorea only</w:t>
      </w:r>
    </w:p>
    <w:p>
      <w:r>
        <w:t>(b) Autosomal dominant chorea with cognitive decline and psychiatric change</w:t>
      </w:r>
    </w:p>
    <w:p>
      <w:r>
        <w:t>(c) Nutritional deficiency tremor</w:t>
      </w:r>
    </w:p>
    <w:p>
      <w:r>
        <w:t>(d) X linked color blindness only</w:t>
      </w:r>
    </w:p>
    <w:p>
      <w:r>
        <w:t>Answer: b</w:t>
      </w:r>
    </w:p>
    <w:p>
      <w:r>
        <w:t>Solution: ✅ Correct Answer: b. Autosomal dominant chorea with cognitive decline and psychiatric change.</w:t>
      </w:r>
    </w:p>
    <w:p>
      <w:r>
        <w:t>🧠 Clinical Rationale: Huntington CAG repeats cause choreiform movements with dementia and depression, inherited dominantly with 50 percent offspring risk</w:t>
      </w:r>
    </w:p>
    <w:p>
      <w:r>
        <w:t>🔍 Key Clues: Chorea plus dementia plus dominant family history equals Huntington</w:t>
      </w:r>
    </w:p>
    <w:p>
      <w:r>
        <w:t>🩺 Nursing Action: Provide genetic counseling, fall and swallowing safety, and psychiatric support</w:t>
      </w:r>
    </w:p>
    <w:p>
      <w:r>
        <w:t>❌ Why Not Others: (a) Acute bacterial chorea only — not the best response for this situation; (c) Nutritional deficiency tremor — not the best response for this situation; (d) X linked color blindness only — not the best response for this situation.</w:t>
      </w:r>
    </w:p>
    <w:p>
      <w:r>
        <w:t>⚠️ Exam Trap: Each child of an affected parent has 50 percent risk</w:t>
      </w:r>
    </w:p>
    <w:p>
      <w:r>
        <w:t>🌟 PNC Exam Pearl: Tetrabenazine can reduce chorea severity symptomatically</w:t>
      </w:r>
    </w:p>
    <w:p>
      <w:r>
        <w:t>⚡ 5-Second Recall: Huntington is dominant chorea with dementia</w:t>
      </w:r>
    </w:p>
    <w:p>
      <w:r>
        <w:t>Positive Marks: 1</w:t>
      </w:r>
    </w:p>
    <w:p>
      <w:r>
        <w:t>Negative Marks: 0</w:t>
      </w:r>
    </w:p>
    <w:p>
      <w:r>
        <w:t>Question: A dementia caregiver reports exhaustion and anger outbursts. What is the best nursing response?</w:t>
      </w:r>
    </w:p>
    <w:p>
      <w:r>
        <w:t>(a) Recommend stopping all help</w:t>
      </w:r>
    </w:p>
    <w:p>
      <w:r>
        <w:t>(b) Advise 24 hour solo care without breaks</w:t>
      </w:r>
    </w:p>
    <w:p>
      <w:r>
        <w:t>(c) Dismiss feelings as unimportant</w:t>
      </w:r>
    </w:p>
    <w:p>
      <w:r>
        <w:t>(d) Assess burden, arrange respite, teach behavior strategies and link support groups</w:t>
      </w:r>
    </w:p>
    <w:p>
      <w:r>
        <w:t>Answer: d</w:t>
      </w:r>
    </w:p>
    <w:p>
      <w:r>
        <w:t>Solution: ✅ Correct Answer: d. Assess burden, arrange respite, teach behavior strategies and link support groups.</w:t>
      </w:r>
    </w:p>
    <w:p>
      <w:r>
        <w:t>🧠 Clinical Rationale: Caregiver burnout raises abuse and hospitalization risk, so burden scales with respite, training and community resources protect both parties</w:t>
      </w:r>
    </w:p>
    <w:p>
      <w:r>
        <w:t>🔍 Key Clues: Exhausted caregiver equals burden plus respite plan</w:t>
      </w:r>
    </w:p>
    <w:p>
      <w:r>
        <w:t>🩺 Nursing Action: Teach redirection, routine and safety proofing, schedule relief and follow up mood</w:t>
      </w:r>
    </w:p>
    <w:p>
      <w:r>
        <w:t>❌ Why Not Others: (b) Advise 24 hour solo care without breaks — not the best response for this situation; (c) Dismiss feelings as unimportant — not the best response for this situation; (a) Recommend stopping all help — not the best response for this situation.</w:t>
      </w:r>
    </w:p>
    <w:p>
      <w:r>
        <w:t>⚠️ Exam Trap: Ignoring burnout precipitates crisis placement and harm</w:t>
      </w:r>
    </w:p>
    <w:p>
      <w:r>
        <w:t>🌟 PNC Exam Pearl: Adult day programs reduce institutionalization and improve caregiver health</w:t>
      </w:r>
    </w:p>
    <w:p>
      <w:r>
        <w:t>⚡ 5-Second Recall: Caregiver burnout needs respite and training</w:t>
      </w:r>
    </w:p>
    <w:p>
      <w:r>
        <w:t>Positive Marks: 1</w:t>
      </w:r>
    </w:p>
    <w:p>
      <w:r>
        <w:t>Negative Marks: 0</w:t>
      </w:r>
    </w:p>
    <w:p>
      <w:r>
        <w:t>Question: A Parkinson patient freezes suddenly in a doorway. What should the nurse advise?</w:t>
      </w:r>
    </w:p>
    <w:p>
      <w:r>
        <w:t>(a) Pull the patient forcefully forward</w:t>
      </w:r>
    </w:p>
    <w:p>
      <w:r>
        <w:t>(b) Step over a visual cue line, march in place and turn in wide arcs</w:t>
      </w:r>
    </w:p>
    <w:p>
      <w:r>
        <w:t>(c) Encourage narrow quick turns</w:t>
      </w:r>
    </w:p>
    <w:p>
      <w:r>
        <w:t>(d) Ignore freezing as attention seeking</w:t>
      </w:r>
    </w:p>
    <w:p>
      <w:r>
        <w:t>Answer: b</w:t>
      </w:r>
    </w:p>
    <w:p>
      <w:r>
        <w:t>Solution: ✅ Correct Answer: b. Step over a visual cue line, march in place and turn in wide arcs.</w:t>
      </w:r>
    </w:p>
    <w:p>
      <w:r>
        <w:t>🧠 Clinical Rationale: Freezing responds to visual and auditory cues with wide arc turns, while pulling or narrow turns cause falls</w:t>
      </w:r>
    </w:p>
    <w:p>
      <w:r>
        <w:t>🔍 Key Clues: Freezing plus doorway equals cue with lines and marching</w:t>
      </w:r>
    </w:p>
    <w:p>
      <w:r>
        <w:t>🩺 Nursing Action: Clear pathways, use laser cane cues and rhythmic counting, supervise transfers</w:t>
      </w:r>
    </w:p>
    <w:p>
      <w:r>
        <w:t>❌ Why Not Others: (c) Encourage narrow quick turns — not the best response for this situation; (a) Pull the patient forcefully forward — not the best response for this situation; (d) Ignore freezing as attention seeking — not the best response for this situation.</w:t>
      </w:r>
    </w:p>
    <w:p>
      <w:r>
        <w:t>⚠️ Exam Trap: Forcing movement during freezing topples the patient</w:t>
      </w:r>
    </w:p>
    <w:p>
      <w:r>
        <w:t>🌟 PNC Exam Pearl: Talking while walking worsens freezing so stop and focus on stepping</w:t>
      </w:r>
    </w:p>
    <w:p>
      <w:r>
        <w:t>⚡ 5-Second Recall: Visual cues break Parkinson freezing</w:t>
      </w:r>
    </w:p>
    <w:p>
      <w:r>
        <w:t>Positive Marks: 1</w:t>
      </w:r>
    </w:p>
    <w:p>
      <w:r>
        <w:t>Negative Marks: 0</w:t>
      </w:r>
    </w:p>
    <w:p>
      <w:r>
        <w:t>Question: A Parkinson patient on levodopa stands and feels faint with pressure 90 by 60. What is the first action?</w:t>
      </w:r>
    </w:p>
    <w:p>
      <w:r>
        <w:t>(a) Encourage fast standing to train balance</w:t>
      </w:r>
    </w:p>
    <w:p>
      <w:r>
        <w:t>(b) Sit or lie down, recheck vitals and review orthostatic safety and fluids</w:t>
      </w:r>
    </w:p>
    <w:p>
      <w:r>
        <w:t>(c) Give an extra levodopa dose immediately</w:t>
      </w:r>
    </w:p>
    <w:p>
      <w:r>
        <w:t>(d) Send for unsupervised stair climbing</w:t>
      </w:r>
    </w:p>
    <w:p>
      <w:r>
        <w:t>Answer: b</w:t>
      </w:r>
    </w:p>
    <w:p>
      <w:r>
        <w:t>Solution: ✅ Correct Answer: b. Sit or lie down, recheck vitals and review orthostatic safety and fluids.</w:t>
      </w:r>
    </w:p>
    <w:p>
      <w:r>
        <w:t>🧠 Clinical Rationale: Dopamine therapy plus autonomic dysfunction causes orthostatic hypotension, so sitting, rechecking and teaching slow rises with hydration prevents falls</w:t>
      </w:r>
    </w:p>
    <w:p>
      <w:r>
        <w:t>🔍 Key Clues: Levodopa plus faint on standing equals orthostatic fall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lying sitting standing pressures, teach ankle pumps and slow rises, review fluids</w:t>
      </w:r>
    </w:p>
    <w:p>
      <w:r>
        <w:t>❌ Why Not Others: (d) Send for unsupervised stair climbing — not the best response for this situation; (a) Encourage fast standing to train balance — not the best response for this situation; (c) Give an extra levodopa dose immediately — not the best response for this situation.</w:t>
      </w:r>
    </w:p>
    <w:p>
      <w:r>
        <w:t>⚠️ Exam Trap: Rapid standing after hypotension causes syncope and hip fracture</w:t>
      </w:r>
    </w:p>
    <w:p>
      <w:r>
        <w:t>🌟 PNC Exam Pearl: Compression stockings and head up tilt help chronic orthostatic symptoms</w:t>
      </w:r>
    </w:p>
    <w:p>
      <w:r>
        <w:t>⚡ 5-Second Recall: Orthostatic hypotension needs sit plus recheck plus slow rise</w:t>
      </w:r>
    </w:p>
    <w:p>
      <w:r>
        <w:t>Positive Marks: 1</w:t>
      </w:r>
    </w:p>
    <w:p>
      <w:r>
        <w:t>Negative Marks: 0</w:t>
      </w:r>
    </w:p>
    <w:p>
      <w:r>
        <w:t>Question: In middle stage Alzheimer the patient gets lost at home and needs help dressing. What stage is this?</w:t>
      </w:r>
    </w:p>
    <w:p>
      <w:r>
        <w:t>(a) Acute delirium only</w:t>
      </w:r>
    </w:p>
    <w:p>
      <w:r>
        <w:t>(b) Simple anxiety</w:t>
      </w:r>
    </w:p>
    <w:p>
      <w:r>
        <w:t>(c) Moderate dementia with functional decline needing supervised care</w:t>
      </w:r>
    </w:p>
    <w:p>
      <w:r>
        <w:t>(d) Normal aging</w:t>
      </w:r>
    </w:p>
    <w:p>
      <w:r>
        <w:t>Answer: c</w:t>
      </w:r>
    </w:p>
    <w:p>
      <w:r>
        <w:t>Solution: ✅ Correct Answer: c. Moderate dementia with functional decline needing supervised care.</w:t>
      </w:r>
    </w:p>
    <w:p>
      <w:r>
        <w:t>🧠 Clinical Rationale: Moderate Alzheimer brings disorientation, apraxia and dependence in dressing and toileting with wandering and sundowning, needing structured supervision</w:t>
      </w:r>
    </w:p>
    <w:p>
      <w:r>
        <w:t>🔍 Key Clues: Lost at home plus dressing help equals moderate dementia</w:t>
      </w:r>
    </w:p>
    <w:p>
      <w:r>
        <w:t>🩺 Nursing Action: Provide consistent routine, ID bracelet, locks and alarms, support caregivers</w:t>
      </w:r>
    </w:p>
    <w:p>
      <w:r>
        <w:t>❌ Why Not Others: (d) Normal aging — not the best response for this situation; (a) Acute delirium only — not the best response for this situation; (b) Simple anxiety — not the best response for this situation.</w:t>
      </w:r>
    </w:p>
    <w:p>
      <w:r>
        <w:t>⚠️ Exam Trap: Leaving moderate dementia patients unsupervised invites wandering and burns</w:t>
      </w:r>
    </w:p>
    <w:p>
      <w:r>
        <w:t>🌟 PNC Exam Pearl: Sundowning worsens confusion in evenings needing calm lighting and routine</w:t>
      </w:r>
    </w:p>
    <w:p>
      <w:r>
        <w:t>⚡ 5-Second Recall: Moderate Alzheimer needs supervised structured care</w:t>
      </w:r>
    </w:p>
    <w:p>
      <w:r>
        <w:t>Positive Marks: 1</w:t>
      </w:r>
    </w:p>
    <w:p>
      <w:r>
        <w:t>Negative Marks: 0</w:t>
      </w:r>
    </w:p>
    <w:p>
      <w:r>
        <w:t>Question: An older adult becomes acutely confused with fever and dysuria. What is the priority?</w:t>
      </w:r>
    </w:p>
    <w:p>
      <w:r>
        <w:t>(a) Evaluate for urinary infection and dehydration as delirium triggers</w:t>
      </w:r>
    </w:p>
    <w:p>
      <w:r>
        <w:t>(b) Discharge without workup</w:t>
      </w:r>
    </w:p>
    <w:p>
      <w:r>
        <w:t>(c) Give sedatives and restrain tightly</w:t>
      </w:r>
    </w:p>
    <w:p>
      <w:r>
        <w:t>(d) Label as dementia and ignore</w:t>
      </w:r>
    </w:p>
    <w:p>
      <w:r>
        <w:t>Answer: a</w:t>
      </w:r>
    </w:p>
    <w:p>
      <w:r>
        <w:t>Solution: ✅ Correct Answer: a. Evaluate for urinary infection and dehydration as delirium triggers.</w:t>
      </w:r>
    </w:p>
    <w:p>
      <w:r>
        <w:t>🧠 Clinical Rationale: Infection with dehydration commonly precipitates delirium in elders, so urinalysis, vitals, fluids and cause treatment reverse confusion</w:t>
      </w:r>
    </w:p>
    <w:p>
      <w:r>
        <w:t>🔍 Key Clues: Acute confusion plus fever plus dysuria equals delirium workup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vitals, glucose, electrolytes and drugs, maintain hydration and orientation</w:t>
      </w:r>
    </w:p>
    <w:p>
      <w:r>
        <w:t>❌ Why Not Others: (b) Discharge without workup — not the best response for this situation; (d) Label as dementia and ignore — not the best response for this situation; (c) Give sedatives and restrain tightly — not the best response for this situation.</w:t>
      </w:r>
    </w:p>
    <w:p>
      <w:r>
        <w:t>⚠️ Exam Trap: Sedation without workup masks delirium and worsens outcomes</w:t>
      </w:r>
    </w:p>
    <w:p>
      <w:r>
        <w:t>🌟 PNC Exam Pearl: Dehydration with constipation and polypharmacy frequently combine to cause delirium</w:t>
      </w:r>
    </w:p>
    <w:p>
      <w:r>
        <w:t>⚡ 5-Second Recall: Acute confusion in elders needs infection and drug review</w:t>
      </w:r>
    </w:p>
    <w:p>
      <w:r>
        <w:t>Positive Marks: 1</w:t>
      </w:r>
    </w:p>
    <w:p>
      <w:r>
        <w:t>Negative Marks: 0</w:t>
      </w:r>
    </w:p>
    <w:p>
      <w:r>
        <w:t>Question: An ALS patient has weak cough and choking on liquids. What is the priority?</w:t>
      </w:r>
    </w:p>
    <w:p>
      <w:r>
        <w:t>(a) Force thin fluids quickly</w:t>
      </w:r>
    </w:p>
    <w:p>
      <w:r>
        <w:t>(b) Swallow review, texture plan, cough assist and advance ventilation discussion</w:t>
      </w:r>
    </w:p>
    <w:p>
      <w:r>
        <w:t>(c) Encourage supine drinking</w:t>
      </w:r>
    </w:p>
    <w:p>
      <w:r>
        <w:t>(d) Ignore choking as normal</w:t>
      </w:r>
    </w:p>
    <w:p>
      <w:r>
        <w:t>Answer: b</w:t>
      </w:r>
    </w:p>
    <w:p>
      <w:r>
        <w:t>Solution: ✅ Correct Answer: b. Swallow review, texture plan, cough assist and advance ventilation discussion.</w:t>
      </w:r>
    </w:p>
    <w:p>
      <w:r>
        <w:t>🧠 Clinical Rationale: Bulbar ALS impairs swallowing and cough causing aspiration and respiratory failure, so early texture control with noninvasive ventilation planning preserves safety</w:t>
      </w:r>
    </w:p>
    <w:p>
      <w:r>
        <w:t>🔍 Key Clues: ALS plus choking equals swallow and breathing plan</w:t>
      </w:r>
    </w:p>
    <w:p>
      <w:r>
        <w:t>🩺 Nursing Action: Keep upright feeding, suction ready, monitor vitals and discuss BiPAP wishes</w:t>
      </w:r>
    </w:p>
    <w:p>
      <w:r>
        <w:t>❌ Why Not Others: (c) Encourage supine drinking — not the best response for this situation; (d) Ignore choking as normal — not the best response for this situation; (a) Force thin fluids quickly — not the best response for this situation.</w:t>
      </w:r>
    </w:p>
    <w:p>
      <w:r>
        <w:t>⚠️ Exam Trap: Supine thin fluids guarantee aspiration in bulbar ALS</w:t>
      </w:r>
    </w:p>
    <w:p>
      <w:r>
        <w:t>🌟 PNC Exam Pearl: Riluzole modestly slows ALS progression but does not cure</w:t>
      </w:r>
    </w:p>
    <w:p>
      <w:r>
        <w:t>⚡ 5-Second Recall: Bulbar ALS needs swallow and ventilation planning</w:t>
      </w:r>
    </w:p>
    <w:p>
      <w:r>
        <w:t>Positive Marks: 1</w:t>
      </w:r>
    </w:p>
    <w:p>
      <w:r>
        <w:t>Negative Marks: 0</w:t>
      </w:r>
    </w:p>
    <w:p>
      <w:r>
        <w:t>Question: A Huntington patient has jerky movements, weight loss and depression. What is the priority plan?</w:t>
      </w:r>
    </w:p>
    <w:p>
      <w:r>
        <w:t>(a) Strict starvation diet</w:t>
      </w:r>
    </w:p>
    <w:p>
      <w:r>
        <w:t>(b) Unsupervised driving encouragement</w:t>
      </w:r>
    </w:p>
    <w:p>
      <w:r>
        <w:t>(c) High calorie swallow safe diet with fall safety and mood support</w:t>
      </w:r>
    </w:p>
    <w:p>
      <w:r>
        <w:t>(d) Complete bed rest without therapy</w:t>
      </w:r>
    </w:p>
    <w:p>
      <w:r>
        <w:t>Answer: c</w:t>
      </w:r>
    </w:p>
    <w:p>
      <w:r>
        <w:t>Solution: ✅ Correct Answer: c. High calorie swallow safe diet with fall safety and mood support.</w:t>
      </w:r>
    </w:p>
    <w:p>
      <w:r>
        <w:t>🧠 Clinical Rationale: Chorea burns calories while dysphagia and depression reduce intake, so energy dense safe feeds with psychiatric care stabilize weight and safety</w:t>
      </w:r>
    </w:p>
    <w:p>
      <w:r>
        <w:t>🔍 Key Clues: Chorea plus weight loss equals calorie plus swallow plus mood plan</w:t>
      </w:r>
    </w:p>
    <w:p>
      <w:r>
        <w:t>🩺 Nursing Action: Offer small frequent feeds, monitor aspiration, secure environment and involve psychiatry</w:t>
      </w:r>
    </w:p>
    <w:p>
      <w:r>
        <w:t>❌ Why Not Others: (a) Strict starvation diet — not the best response for this situation; (d) Complete bed rest without therapy — not the best response for this situation; (b) Unsupervised driving encouragement — not the best response for this situation.</w:t>
      </w:r>
    </w:p>
    <w:p>
      <w:r>
        <w:t>⚠️ Exam Trap: Weight loss in Huntington signals intake failure needing action</w:t>
      </w:r>
    </w:p>
    <w:p>
      <w:r>
        <w:t>🌟 PNC Exam Pearl: Suicide risk is elevated in Huntington needing routine screening</w:t>
      </w:r>
    </w:p>
    <w:p>
      <w:r>
        <w:t>⚡ 5-Second Recall: Huntington care covers calories swallowing and mood</w:t>
      </w:r>
    </w:p>
    <w:p>
      <w:r>
        <w:t>Positive Marks: 1</w:t>
      </w:r>
    </w:p>
    <w:p>
      <w:r>
        <w:t>Negative Marks: 0</w:t>
      </w:r>
    </w:p>
    <w:p>
      <w:r>
        <w:t>Question: Which home safety plan suits wandering dementia?</w:t>
      </w:r>
    </w:p>
    <w:p>
      <w:r>
        <w:t>(a) Door alarms, ID bracelet, locked hazards, night lights and supervised walking</w:t>
      </w:r>
    </w:p>
    <w:p>
      <w:r>
        <w:t>(b) Leave stoves unattended</w:t>
      </w:r>
    </w:p>
    <w:p>
      <w:r>
        <w:t>(c) Store chemicals in food containers</w:t>
      </w:r>
    </w:p>
    <w:p>
      <w:r>
        <w:t>(d) Open unlocked exits with no identification</w:t>
      </w:r>
    </w:p>
    <w:p>
      <w:r>
        <w:t>Answer: a</w:t>
      </w:r>
    </w:p>
    <w:p>
      <w:r>
        <w:t>Solution: ✅ Correct Answer: a. Door alarms, ID bracelet, locked hazards, night lights and supervised walking.</w:t>
      </w:r>
    </w:p>
    <w:p>
      <w:r>
        <w:t>🧠 Clinical Rationale: Wandering safety uses alarms with identification and hazard locks while preserving supervised movement and routine</w:t>
      </w:r>
    </w:p>
    <w:p>
      <w:r>
        <w:t>🔍 Key Clues: Wandering equals alarms plus ID plus locked hazards</w:t>
      </w:r>
    </w:p>
    <w:p>
      <w:r>
        <w:t>🩺 Nursing Action: Fit door chimes, label rooms, hide keys, keep recent photo for search</w:t>
      </w:r>
    </w:p>
    <w:p>
      <w:r>
        <w:t>🛡️ Safety Link: Maintain strict asepsis; verify patient identity (two identifiers) before starting 🛡️</w:t>
      </w:r>
    </w:p>
    <w:p>
      <w:r>
        <w:t>❌ Why Not Others: (c) Store chemicals in food containers — not the best response for this situation; (b) Leave stoves unattended — not the best response for this situation; (d) Open unlocked exits with no identification — not the best response for this situation.</w:t>
      </w:r>
    </w:p>
    <w:p>
      <w:r>
        <w:t>⚠️ Exam Trap: Unlocked exits with no ID delay rescue of lost elders</w:t>
      </w:r>
    </w:p>
    <w:p>
      <w:r>
        <w:t>🌟 PNC Exam Pearl: GPS trackers help locate frequent wanderers quickly</w:t>
      </w:r>
    </w:p>
    <w:p>
      <w:r>
        <w:t>⚡ 5-Second Recall: Wandering safety balances freedom with alarms</w:t>
      </w:r>
    </w:p>
    <w:p>
      <w:r>
        <w:t>Positive Marks: 1</w:t>
      </w:r>
    </w:p>
    <w:p>
      <w:r>
        <w:t>Negative Marks: 0</w:t>
      </w:r>
    </w:p>
    <w:p>
      <w:r>
        <w:t>Question: Which swallowing risk is common in Parkinson disease?</w:t>
      </w:r>
    </w:p>
    <w:p>
      <w:r>
        <w:t>(a) Acute epiglottitis</w:t>
      </w:r>
    </w:p>
    <w:p>
      <w:r>
        <w:t>(b) Tooth eruption pain</w:t>
      </w:r>
    </w:p>
    <w:p>
      <w:r>
        <w:t>(c) Aspiration from bradykinesia of swallowing muscles with drooling</w:t>
      </w:r>
    </w:p>
    <w:p>
      <w:r>
        <w:t>(d) Excessive thirst with polyuria</w:t>
      </w:r>
    </w:p>
    <w:p>
      <w:r>
        <w:t>Answer: c</w:t>
      </w:r>
    </w:p>
    <w:p>
      <w:r>
        <w:t>Solution: ✅ Correct Answer: c. Aspiration from bradykinesia of swallowing muscles with drooling.</w:t>
      </w:r>
    </w:p>
    <w:p>
      <w:r>
        <w:t>🧠 Clinical Rationale: Slow rigid swallowing with poor saliva handling causes drooling, pocketing and silent aspiration needing texture review and upright feeding</w:t>
      </w:r>
    </w:p>
    <w:p>
      <w:r>
        <w:t>🔍 Key Clues: Drooling plus slow swallow equals Parkinson aspiration risk</w:t>
      </w:r>
    </w:p>
    <w:p>
      <w:r>
        <w:t>🩺 Nursing Action: Keep upright for meals, offer small bites, check pocketing and refer to speech therapy</w:t>
      </w:r>
    </w:p>
    <w:p>
      <w:r>
        <w:t>❌ Why Not Others: (a) Acute epiglottitis — not the best response for this situation; (b) Tooth eruption pain — not the best response for this situation; (d) Excessive thirst with polyuria — not the best response for this situation.</w:t>
      </w:r>
    </w:p>
    <w:p>
      <w:r>
        <w:t>⚠️ Exam Trap: Thin fluids without review raise pneumonia risk in Parkinson dysphagia</w:t>
      </w:r>
    </w:p>
    <w:p>
      <w:r>
        <w:t>🌟 PNC Exam Pearl: Choking episodes with weight loss need urgent swallow reassessment</w:t>
      </w:r>
    </w:p>
    <w:p>
      <w:r>
        <w:t>⚡ 5-Second Recall: Parkinson dysphagia causes drooling and aspiration</w:t>
      </w:r>
    </w:p>
    <w:p>
      <w:r>
        <w:t>Positive Marks: 1</w:t>
      </w:r>
    </w:p>
    <w:p>
      <w:r>
        <w:t>Negative Marks: 0</w:t>
      </w:r>
    </w:p>
    <w:p>
      <w:r>
        <w:t>Question: Which drug must be used cautiously with Parkinson disease?</w:t>
      </w:r>
    </w:p>
    <w:p>
      <w:r>
        <w:t>(a) Antipsychotics like haloperidol that block dopamine and worsen rigidity</w:t>
      </w:r>
    </w:p>
    <w:p>
      <w:r>
        <w:t>(b) Plain paracetamol in normal doses</w:t>
      </w:r>
    </w:p>
    <w:p>
      <w:r>
        <w:t>(c) Laxatives as prescribed</w:t>
      </w:r>
    </w:p>
    <w:p>
      <w:r>
        <w:t>(d) Emollient skin creams</w:t>
      </w:r>
    </w:p>
    <w:p>
      <w:r>
        <w:t>Answer: a</w:t>
      </w:r>
    </w:p>
    <w:p>
      <w:r>
        <w:t>Solution: ✅ Correct Answer: a. Antipsychotics like haloperidol that block dopamine and worsen rigidity.</w:t>
      </w:r>
    </w:p>
    <w:p>
      <w:r>
        <w:t>🧠 Clinical Rationale: Dopamine blockers worsen Parkinson symptoms and can precipitate crisis, so agitation needs specialist review with quetiapine or clozapine if needed</w:t>
      </w:r>
    </w:p>
    <w:p>
      <w:r>
        <w:t>🔍 Key Clues: Dopamine blockers worsen Parkinson</w:t>
      </w:r>
    </w:p>
    <w:p>
      <w:r>
        <w:t>🩺 Nursing Action: Review drug charts for metoclopramide and antipsychotics, flag and discuss alternatives</w:t>
      </w:r>
    </w:p>
    <w:p>
      <w:r>
        <w:t>❌ Why Not Others: (b) Plain paracetamol in normal doses — not the best response for this situation; (c) Laxatives as prescribed — not the best response for this situation; (d) Emollient skin creams — not the best response for this situation.</w:t>
      </w:r>
    </w:p>
    <w:p>
      <w:r>
        <w:t>⚠️ Exam Trap: Haloperidol in Parkinson causes severe rigidity and swallowing failure</w:t>
      </w:r>
    </w:p>
    <w:p>
      <w:r>
        <w:t>🌟 PNC Exam Pearl: Metoclopramide similarly blocks dopamine and worsens Parkinson signs</w:t>
      </w:r>
    </w:p>
    <w:p>
      <w:r>
        <w:t>⚡ 5-Second Recall: Dopamine blockers are avoided in Parkinson</w:t>
      </w:r>
    </w:p>
    <w:p>
      <w:r>
        <w:t>Positive Marks: 1</w:t>
      </w:r>
    </w:p>
    <w:p>
      <w:r>
        <w:t>Negative Marks: 0</w:t>
      </w:r>
    </w:p>
    <w:p>
      <w:r>
        <w:t>Question: A late stage Alzheimer patient is mute, incontinent and bedridden. What is the priority?</w:t>
      </w:r>
    </w:p>
    <w:p>
      <w:r>
        <w:t>(a) Unsupervised walking programs</w:t>
      </w:r>
    </w:p>
    <w:p>
      <w:r>
        <w:t>(b) Strict fluid refusal</w:t>
      </w:r>
    </w:p>
    <w:p>
      <w:r>
        <w:t>(c) Complex memory drills</w:t>
      </w:r>
    </w:p>
    <w:p>
      <w:r>
        <w:t>(d) Pressure care, aspiration precautions, comfort and family support</w:t>
      </w:r>
    </w:p>
    <w:p>
      <w:r>
        <w:t>Answer: d</w:t>
      </w:r>
    </w:p>
    <w:p>
      <w:r>
        <w:t>Solution: ✅ Correct Answer: d. Pressure care, aspiration precautions, comfort and family support.</w:t>
      </w:r>
    </w:p>
    <w:p>
      <w:r>
        <w:t>🧠 Clinical Rationale: Late dementia causes total dependence with dysphagia, immobility and incontinence, so skin, nutrition, comfort and dignity care dominate</w:t>
      </w:r>
    </w:p>
    <w:p>
      <w:r>
        <w:t>🔍 Key Clues: Mute plus bedridden plus incontinent equals late dementia comfort care</w:t>
      </w:r>
    </w:p>
    <w:p>
      <w:r>
        <w:t>🩺 Nursing Action: Turn regularly, manage contractures, offer small frequent feeds, ease caregiver burden</w:t>
      </w:r>
    </w:p>
    <w:p>
      <w:r>
        <w:t>❌ Why Not Others: (b) Strict fluid refusal — not the best response for this situation; (c) Complex memory drills — not the best response for this situation; (a) Unsupervised walking programs — not the best response for this situation.</w:t>
      </w:r>
    </w:p>
    <w:p>
      <w:r>
        <w:t>⚠️ Exam Trap: Memory training cannot reverse late stage neuronal loss</w:t>
      </w:r>
    </w:p>
    <w:p>
      <w:r>
        <w:t>🌟 PNC Exam Pearl: Aspiration pneumonia is a leading cause of death in late dementia</w:t>
      </w:r>
    </w:p>
    <w:p>
      <w:r>
        <w:t>⚡ 5-Second Recall: Late dementia care centers on comfort and skin</w:t>
      </w:r>
    </w:p>
    <w:p>
      <w:r>
        <w:t>Positive Marks: 1</w:t>
      </w:r>
    </w:p>
    <w:p>
      <w:r>
        <w:t>Negative Marks: 0</w:t>
      </w:r>
    </w:p>
    <w:p>
      <w:r>
        <w:t>Question: Which tool helps screen delirium at the bedside?</w:t>
      </w:r>
    </w:p>
    <w:p>
      <w:r>
        <w:t>(a) Blood pressure cuff alone</w:t>
      </w:r>
    </w:p>
    <w:p>
      <w:r>
        <w:t>(b) Pain faces scale alone</w:t>
      </w:r>
    </w:p>
    <w:p>
      <w:r>
        <w:t>(c) Confusion Assessment Method checking acute onset, inattention, disorganized thinking and consciousness</w:t>
      </w:r>
    </w:p>
    <w:p>
      <w:r>
        <w:t>(d) Weighing scale alone</w:t>
      </w:r>
    </w:p>
    <w:p>
      <w:r>
        <w:t>Answer: c</w:t>
      </w:r>
    </w:p>
    <w:p>
      <w:r>
        <w:t>Solution: ✅ Correct Answer: c. Confusion Assessment Method checking acute onset, inattention, disorganized thinking and consciousness.</w:t>
      </w:r>
    </w:p>
    <w:p>
      <w:r>
        <w:t>🧠 Clinical Rationale: CAM requires acute fluctuating course with inattention plus disorganized thinking or consciousness change to flag delirium for workup</w:t>
      </w:r>
    </w:p>
    <w:p>
      <w:r>
        <w:t>🔍 Key Clues: CAM screens acute inattention plus fluctuation</w:t>
      </w:r>
    </w:p>
    <w:p>
      <w:r>
        <w:t>🩺 Nursing Action: Apply CAM during routine vitals in high risk elders and escalate positives</w:t>
      </w:r>
    </w:p>
    <w:p>
      <w:r>
        <w:t>❌ Why Not Others: (a) Blood pressure cuff alone — not the best response for this situation; (b) Pain faces scale alone — not the best response for this situation; (d) Weighing scale alone — not the best response for this situation.</w:t>
      </w:r>
    </w:p>
    <w:p>
      <w:r>
        <w:t>⚠️ Exam Trap: A single calm moment does not exclude fluctuating delirium</w:t>
      </w:r>
    </w:p>
    <w:p>
      <w:r>
        <w:t>🌟 PNC Exam Pearl: Delirium prevention bundles cover sleep, fluids, vision aids and early mobility</w:t>
      </w:r>
    </w:p>
    <w:p>
      <w:r>
        <w:t>⚡ 5-Second Recall: CAM identifies delirium at bedside</w:t>
      </w:r>
    </w:p>
    <w:p>
      <w:r>
        <w:t>Positive Marks: 1</w:t>
      </w:r>
    </w:p>
    <w:p>
      <w:r>
        <w:t>Negative Marks: 0</w:t>
      </w:r>
    </w:p>
    <w:p>
      <w:r>
        <w:t>Question: Which counseling is correct for ALS?</w:t>
      </w:r>
    </w:p>
    <w:p>
      <w:r>
        <w:t>(a) Complete cure with antibiotics</w:t>
      </w:r>
    </w:p>
    <w:p>
      <w:r>
        <w:t>(b) Isolation precautions required</w:t>
      </w:r>
    </w:p>
    <w:p>
      <w:r>
        <w:t>(c) No follow up needed</w:t>
      </w:r>
    </w:p>
    <w:p>
      <w:r>
        <w:t>(d) Progressive disease needing multidisciplinary rehabilitation with respiratory and palliative planning</w:t>
      </w:r>
    </w:p>
    <w:p>
      <w:r>
        <w:t>Answer: d</w:t>
      </w:r>
    </w:p>
    <w:p>
      <w:r>
        <w:t>Solution: ✅ Correct Answer: d. Progressive disease needing multidisciplinary rehabilitation with respiratory and palliative planning.</w:t>
      </w:r>
    </w:p>
    <w:p>
      <w:r>
        <w:t>🧠 Clinical Rationale: ALS progresses to respiratory failure, so physio, speech, nutrition, respiratory and psychosocial teams coordinate comfort and function</w:t>
      </w:r>
    </w:p>
    <w:p>
      <w:r>
        <w:t>🔍 Key Clues: ALS equals team rehab plus breathing plus palliative plan</w:t>
      </w:r>
    </w:p>
    <w:p>
      <w:r>
        <w:t>🩺 Nursing Action: Arrange equipment, home ventilation review and caregiver respite proactively</w:t>
      </w:r>
    </w:p>
    <w:p>
      <w:r>
        <w:t>❌ Why Not Others: (a) Complete cure with antibiotics — not the best response for this situation; (c) No follow up needed — not the best response for this situation; (b) Isolation precautions required — not the best response for this situation.</w:t>
      </w:r>
    </w:p>
    <w:p>
      <w:r>
        <w:t>⚠️ Exam Trap: False cure promises harm ALS families</w:t>
      </w:r>
    </w:p>
    <w:p>
      <w:r>
        <w:t>🌟 PNC Exam Pearl: Frontotemporal cognitive change can accompany ALS needing behavior support</w:t>
      </w:r>
    </w:p>
    <w:p>
      <w:r>
        <w:t>⚡ 5-Second Recall: ALS care is multidisciplinary with palliative integration</w:t>
      </w:r>
    </w:p>
    <w:p>
      <w:r>
        <w:t>Positive Marks: 1</w:t>
      </w:r>
    </w:p>
    <w:p>
      <w:r>
        <w:t>Negative Marks: 0</w:t>
      </w:r>
    </w:p>
    <w:p>
      <w:r>
        <w:t>Question: Which inheritance counseling is correct for Huntington?</w:t>
      </w:r>
    </w:p>
    <w:p>
      <w:r>
        <w:t>(a) Each child has 50 percent chance with predictive testing available after counseling</w:t>
      </w:r>
    </w:p>
    <w:p>
      <w:r>
        <w:t>(b) Only daughters affected</w:t>
      </w:r>
    </w:p>
    <w:p>
      <w:r>
        <w:t>(c) No risk to offspring</w:t>
      </w:r>
    </w:p>
    <w:p>
      <w:r>
        <w:t>(d) Only sons affected</w:t>
      </w:r>
    </w:p>
    <w:p>
      <w:r>
        <w:t>Answer: a</w:t>
      </w:r>
    </w:p>
    <w:p>
      <w:r>
        <w:t>Solution: ✅ Correct Answer: a. Each child has 50 percent chance with predictive testing available after counseling.</w:t>
      </w:r>
    </w:p>
    <w:p>
      <w:r>
        <w:t>🧠 Clinical Rationale: Autosomal dominant transmission gives 50 percent risk per pregnancy, so preconception and predictive testing counseling with ethics support is essential</w:t>
      </w:r>
    </w:p>
    <w:p>
      <w:r>
        <w:t>🔍 Key Clues: Dominant 50 percent equals Huntington counseling</w:t>
      </w:r>
    </w:p>
    <w:p>
      <w:r>
        <w:t>🩺 Nursing Action: Refer to genetics, discuss testing timing, family planning and support groups</w:t>
      </w:r>
    </w:p>
    <w:p>
      <w:r>
        <w:t>❌ Why Not Others: (d) Only sons affected — not the best response for this situation; (b) Only daughters affected — not the best response for this situation; (c) No risk to offspring — not the best response for this situation.</w:t>
      </w:r>
    </w:p>
    <w:p>
      <w:r>
        <w:t>⚠️ Exam Trap: Skipping counseling before predictive testing causes psychological harm</w:t>
      </w:r>
    </w:p>
    <w:p>
      <w:r>
        <w:t>🌟 PNC Exam Pearl: Juvenile Huntington presents with rigidity rather than chorea</w:t>
      </w:r>
    </w:p>
    <w:p>
      <w:r>
        <w:t>⚡ 5-Second Recall: Huntington risk is 50 percent per child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