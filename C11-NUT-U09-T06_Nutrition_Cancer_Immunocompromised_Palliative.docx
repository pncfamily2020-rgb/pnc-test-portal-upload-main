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Cancer cachexia is characterized by?</w:t>
      </w:r>
    </w:p>
    <w:p>
      <w:r>
        <w:t>(a) No nutritional changes</w:t>
      </w:r>
    </w:p>
    <w:p>
      <w:r>
        <w:t>(b) Only vitamin toxicity</w:t>
      </w:r>
    </w:p>
    <w:p>
      <w:r>
        <w:t>(c) Unintentional weight loss, muscle wasting and poor appetite driven by the tumour and inflammation</w:t>
      </w:r>
    </w:p>
    <w:p>
      <w:r>
        <w:t>(d) Weight gain from overeating</w:t>
      </w:r>
    </w:p>
    <w:p>
      <w:r>
        <w:t>Answer: c</w:t>
      </w:r>
    </w:p>
    <w:p>
      <w:r>
        <w:t>Solution: ✅ Correct Answer: c. Unintentional weight loss, muscle wasting and poor appetite driven by the tumour and inflammation.</w:t>
      </w:r>
    </w:p>
    <w:p>
      <w:r>
        <w:t>🧠 Clinical Rationale: Cachexia combines weight loss, muscle wasting and anorexia from tumour-related inflammation — malnutrition is a major cancer complication</w:t>
      </w:r>
    </w:p>
    <w:p>
      <w:r>
        <w:t>🔍 Key Clues: Cachexia = weight loss + muscle wasting + anorexia</w:t>
      </w:r>
    </w:p>
    <w:p>
      <w:r>
        <w:t>🩺 Nursing Action: Screen cancer patients for weight and intake changes at every visit; refer early for nutrition support</w:t>
      </w:r>
    </w:p>
    <w:p>
      <w:r>
        <w:t>❌ Why Not Others: (b) Only vitamin toxicity — not the best response for this situation; (a) No nutritional changes — not the best response for this situation; (d) Weight gain from overeating — not the best response for this situation.</w:t>
      </w:r>
    </w:p>
    <w:p>
      <w:r>
        <w:t>⚠️ Exam Trap: Cachexia is not simple starvation — inflammation drives muscle loss even when food is eaten</w:t>
      </w:r>
    </w:p>
    <w:p>
      <w:r>
        <w:t>🌟 PNC Exam Pearl: Cachexia reduces treatment tolerance, immunity and quality of life — nutrition support is part of cancer care</w:t>
      </w:r>
    </w:p>
    <w:p>
      <w:r>
        <w:t>⚡ 5-Second Recall: Cachexia = inflammatory wasting</w:t>
      </w:r>
    </w:p>
    <w:p>
      <w:r>
        <w:t>Positive Marks: 1</w:t>
      </w:r>
    </w:p>
    <w:p>
      <w:r>
        <w:t>Negative Marks: 0</w:t>
      </w:r>
    </w:p>
    <w:p>
      <w:r>
        <w:t>Question: For poor appetite in a cancer patient, which strategy helps MOST?</w:t>
      </w:r>
    </w:p>
    <w:p>
      <w:r>
        <w:t>(a) Small frequent energy-dense meals and snacks throughout the day</w:t>
      </w:r>
    </w:p>
    <w:p>
      <w:r>
        <w:t>(b) Only clear liquids</w:t>
      </w:r>
    </w:p>
    <w:p>
      <w:r>
        <w:t>(c) One large forced meal daily</w:t>
      </w:r>
    </w:p>
    <w:p>
      <w:r>
        <w:t>(d) Skipping meals to build appetite</w:t>
      </w:r>
    </w:p>
    <w:p>
      <w:r>
        <w:t>Answer: a</w:t>
      </w:r>
    </w:p>
    <w:p>
      <w:r>
        <w:t>Solution: ✅ Correct Answer: a. Small frequent energy-dense meals and snacks throughout the day.</w:t>
      </w:r>
    </w:p>
    <w:p>
      <w:r>
        <w:t>🧠 Clinical Rationale: Small frequent energy-dense meals overcome poor appetite and early satiety — frequent eating wins over forced large meals</w:t>
      </w:r>
    </w:p>
    <w:p>
      <w:r>
        <w:t>🔍 Key Clues: Small frequent + energy-dense = appetite strategy</w:t>
      </w:r>
    </w:p>
    <w:p>
      <w:r>
        <w:t>🩺 Nursing Action: Offer 6–8 small meals/snacks, maximize calories per bite (milk, nuts, eggs, fortified porridge) and relax timing rules</w:t>
      </w:r>
    </w:p>
    <w:p>
      <w:r>
        <w:t>❌ Why Not Others: (c) One large forced meal daily — not the best response for this situation; (d) Skipping meals to build appetite — not the best response for this situation; (b) Only clear liquids — not the best response for this situation.</w:t>
      </w:r>
    </w:p>
    <w:p>
      <w:r>
        <w:t>⚠️ Exam Trap: Forced large meals worsen satiety and aversion — small frequent nutrient-dense eating is the approach</w:t>
      </w:r>
    </w:p>
    <w:p>
      <w:r>
        <w:t>🌟 PNC Exam Pearl: Fortifying foods (milk powder, groundnuts, ghee/oil) raises calories without increasing volume</w:t>
      </w:r>
    </w:p>
    <w:p>
      <w:r>
        <w:t>⚡ 5-Second Recall: Frequent small meals = better intake</w:t>
      </w:r>
    </w:p>
    <w:p>
      <w:r>
        <w:t>Positive Marks: 1</w:t>
      </w:r>
    </w:p>
    <w:p>
      <w:r>
        <w:t>Negative Marks: 0</w:t>
      </w:r>
    </w:p>
    <w:p>
      <w:r>
        <w:t>Question: For painful oral mucositis after chemotherapy, which foods are BEST?</w:t>
      </w:r>
    </w:p>
    <w:p>
      <w:r>
        <w:t>(a) Raw crunchy vegetables</w:t>
      </w:r>
    </w:p>
    <w:p>
      <w:r>
        <w:t>(b) Hot spicy fried foods</w:t>
      </w:r>
    </w:p>
    <w:p>
      <w:r>
        <w:t>(c) Soft, bland, cool or lukewarm foods (porridge, curd, khichdi, smoothies)</w:t>
      </w:r>
    </w:p>
    <w:p>
      <w:r>
        <w:t>(d) Hard dry biscuits</w:t>
      </w:r>
    </w:p>
    <w:p>
      <w:r>
        <w:t>Answer: c</w:t>
      </w:r>
    </w:p>
    <w:p>
      <w:r>
        <w:t>Solution: ✅ Correct Answer: c. Soft, bland, cool or lukewarm foods (porridge, curd, khichdi, smoothies).</w:t>
      </w:r>
    </w:p>
    <w:p>
      <w:r>
        <w:t>🧠 Clinical Rationale: Mucositis makes the mouth sore — soft bland cool foods (porridge, curd, khichdi, smoothies) are tolerated best</w:t>
      </w:r>
    </w:p>
    <w:p>
      <w:r>
        <w:t>🔍 Key Clues: Mucositis = soft bland cool foods</w:t>
      </w:r>
    </w:p>
    <w:p>
      <w:r>
        <w:t>🩺 Nursing Action: Offer moist soft foods, avoid hot/spicy/crunchy items, and use liquid nutrition supplements when eating is very painful</w:t>
      </w:r>
    </w:p>
    <w:p>
      <w:r>
        <w:t>❌ Why Not Others: (d) Hard dry biscuits — not the best response for this situation; (a) Raw crunchy vegetables — not the best response for this situation; (b) Hot spicy fried foods — not the best response for this situation.</w:t>
      </w:r>
    </w:p>
    <w:p>
      <w:r>
        <w:t>⚠️ Exam Trap: Hot, spicy, hard and crunchy foods irritate the raw mucosa — the soft cool bland diet is the adaptation</w:t>
      </w:r>
    </w:p>
    <w:p>
      <w:r>
        <w:t>🌟 PNC Exam Pearl: Good oral care and pain management before meals improve intake during mucositis</w:t>
      </w:r>
    </w:p>
    <w:p>
      <w:r>
        <w:t>⚡ 5-Second Recall: Mucositis = texture + temperature adaptation</w:t>
      </w:r>
    </w:p>
    <w:p>
      <w:r>
        <w:t>Positive Marks: 1</w:t>
      </w:r>
    </w:p>
    <w:p>
      <w:r>
        <w:t>Negative Marks: 0</w:t>
      </w:r>
    </w:p>
    <w:p>
      <w:r>
        <w:t>Question: For chemotherapy nausea, which dietary strategy helps?</w:t>
      </w:r>
    </w:p>
    <w:p>
      <w:r>
        <w:t>(a) Large heavy meals three times daily</w:t>
      </w:r>
    </w:p>
    <w:p>
      <w:r>
        <w:t>(b) Small frequent bland meals, avoiding strong odours and lying down only after settling</w:t>
      </w:r>
    </w:p>
    <w:p>
      <w:r>
        <w:t>(c) Fasting all day</w:t>
      </w:r>
    </w:p>
    <w:p>
      <w:r>
        <w:t>(d) Spicy fried foods</w:t>
      </w:r>
    </w:p>
    <w:p>
      <w:r>
        <w:t>Answer: b</w:t>
      </w:r>
    </w:p>
    <w:p>
      <w:r>
        <w:t>Solution: ✅ Correct Answer: b. Small frequent bland meals, avoiding strong odours and lying down only after settling.</w:t>
      </w:r>
    </w:p>
    <w:p>
      <w:r>
        <w:t>🧠 Clinical Rationale: Nausea improves with small frequent bland meals, odour avoidance and resting upright after eating — keeping the stomach gently active</w:t>
      </w:r>
    </w:p>
    <w:p>
      <w:r>
        <w:t>🔍 Key Clues: Nausea = small bland frequent meals</w:t>
      </w:r>
    </w:p>
    <w:p>
      <w:r>
        <w:t>🩺 Nursing Action: Offer dry bland foods (crackers, toast), room-temperature foods, fluids between meals and antiemetics as prescribed before meals</w:t>
      </w:r>
    </w:p>
    <w:p>
      <w:r>
        <w:t>❌ Why Not Others: (c) Fasting all day — not the best response for this situation; (a) Large heavy meals three times daily — not the best response for this situation; (d) Spicy fried foods — not the best response for this situation.</w:t>
      </w:r>
    </w:p>
    <w:p>
      <w:r>
        <w:t>⚠️ Exam Trap: Heavy meals, strong smells and reclining after food worsen nausea — the small bland pattern is the strategy</w:t>
      </w:r>
    </w:p>
    <w:p>
      <w:r>
        <w:t>🌟 PNC Exam Pearl: Ginger and cold foods are tolerated by many patients during chemotherapy nausea</w:t>
      </w:r>
    </w:p>
    <w:p>
      <w:r>
        <w:t>⚡ 5-Second Recall: Nausea = small, bland, upright</w:t>
      </w:r>
    </w:p>
    <w:p>
      <w:r>
        <w:t>Positive Marks: 1</w:t>
      </w:r>
    </w:p>
    <w:p>
      <w:r>
        <w:t>Negative Marks: 0</w:t>
      </w:r>
    </w:p>
    <w:p>
      <w:r>
        <w:t>Question: A neutropenic patient (low neutrophils after chemotherapy) must avoid?</w:t>
      </w:r>
    </w:p>
    <w:p>
      <w:r>
        <w:t>(a) Ripe washed fruit eaten with intact peel</w:t>
      </w:r>
    </w:p>
    <w:p>
      <w:r>
        <w:t>(b) Raw or undercooked foods, unpasteurized dairy and unwashed produce</w:t>
      </w:r>
    </w:p>
    <w:p>
      <w:r>
        <w:t>(c) Boiled vegetables</w:t>
      </w:r>
    </w:p>
    <w:p>
      <w:r>
        <w:t>(d) Cooked rice</w:t>
      </w:r>
    </w:p>
    <w:p>
      <w:r>
        <w:t>Answer: b</w:t>
      </w:r>
    </w:p>
    <w:p>
      <w:r>
        <w:t>Solution: ✅ Correct Answer: b. Raw or undercooked foods, unpasteurized dairy and unwashed produce.</w:t>
      </w:r>
    </w:p>
    <w:p>
      <w:r>
        <w:t>🧠 Clinical Rationale: Neutropenia means very low infection defence — raw/undercooked foods, unpasteurized milk and unwashed produce carry pathogens the patient cannot fight</w:t>
      </w:r>
    </w:p>
    <w:p>
      <w:r>
        <w:t>🔍 Key Clues: Neutropenia = no raw/undercooked foods</w:t>
      </w:r>
    </w:p>
    <w:p>
      <w:r>
        <w:t>🩺 Nursing Action: Teach a neutropenic diet — fully cooked foods, pasteurized/boiled dairy, well-washed or peeled produce and strict hand hygiene</w:t>
      </w:r>
    </w:p>
    <w:p>
      <w:r>
        <w:t>❌ Why Not Others: (d) Cooked rice — not the best response for this situation; (c) Boiled vegetables — not the best response for this situation; (a) Ripe washed fruit eaten with intact peel — not the best response for this situation.</w:t>
      </w:r>
    </w:p>
    <w:p>
      <w:r>
        <w:t>⚠️ Exam Trap: Cooked staples and washed fruit are safe — the raw/undercooked/unpasteurized group is the infection risk</w:t>
      </w:r>
    </w:p>
    <w:p>
      <w:r>
        <w:t>🌟 PNC Exam Pearl: Even salad greens are restricted unless very thoroughly washed — infections are life-threatening in neutropenia</w:t>
      </w:r>
    </w:p>
    <w:p>
      <w:r>
        <w:t>⚡ 5-Second Recall: Neutropenic diet = fully cooked + safe hygiene</w:t>
      </w:r>
    </w:p>
    <w:p>
      <w:r>
        <w:t>Positive Marks: 1</w:t>
      </w:r>
    </w:p>
    <w:p>
      <w:r>
        <w:t>Negative Marks: 0</w:t>
      </w:r>
    </w:p>
    <w:p>
      <w:r>
        <w:t>Question: During radiation to the head/neck, eating may be difficult because of?</w:t>
      </w:r>
    </w:p>
    <w:p>
      <w:r>
        <w:t>(a) Mucositis, dry mouth and taste changes — texture and moisture adaptations help</w:t>
      </w:r>
    </w:p>
    <w:p>
      <w:r>
        <w:t>(b) Increased appetite always</w:t>
      </w:r>
    </w:p>
    <w:p>
      <w:r>
        <w:t>(c) No side effects at all</w:t>
      </w:r>
    </w:p>
    <w:p>
      <w:r>
        <w:t>(d) Only constipation</w:t>
      </w:r>
    </w:p>
    <w:p>
      <w:r>
        <w:t>Answer: a</w:t>
      </w:r>
    </w:p>
    <w:p>
      <w:r>
        <w:t>Solution: ✅ Correct Answer: a. Mucositis, dry mouth and taste changes — texture and moisture adaptations help.</w:t>
      </w:r>
    </w:p>
    <w:p>
      <w:r>
        <w:t>🧠 Clinical Rationale: Head/neck radiation causes mucositis, xerostomia (dry mouth) and taste changes — soft moist foods and sauces/gravies improve tolerance</w:t>
      </w:r>
    </w:p>
    <w:p>
      <w:r>
        <w:t>🔍 Key Clues: Radiation to head/neck = dry mouth + mucositis + taste changes</w:t>
      </w:r>
    </w:p>
    <w:p>
      <w:r>
        <w:t>🩺 Nursing Action: Offer moist soft foods, gravies, smoothies and bland options; good mouth care and oral rinses support intake</w:t>
      </w:r>
    </w:p>
    <w:p>
      <w:r>
        <w:t>❌ Why Not Others: (c) No side effects at all — not the best response for this situation; (b) Increased appetite always — not the best response for this situation; (d) Only constipation — not the best response for this situation.</w:t>
      </w:r>
    </w:p>
    <w:p>
      <w:r>
        <w:t>⚠️ Exam Trap: Radiation always affects eating in some way — the adaptations (moist, soft, bland) are the management</w:t>
      </w:r>
    </w:p>
    <w:p>
      <w:r>
        <w:t>🌟 PNC Exam Pearl: Dry mouth responds to frequent sips, moist foods and saliva substitutes</w:t>
      </w:r>
    </w:p>
    <w:p>
      <w:r>
        <w:t>⚡ 5-Second Recall: Radiation = texture/moisture adaptation</w:t>
      </w:r>
    </w:p>
    <w:p>
      <w:r>
        <w:t>Positive Marks: 1</w:t>
      </w:r>
    </w:p>
    <w:p>
      <w:r>
        <w:t>Negative Marks: 0</w:t>
      </w:r>
    </w:p>
    <w:p>
      <w:r>
        <w:t>Question: In palliative care, the nutrition goal is primarily?</w:t>
      </w:r>
    </w:p>
    <w:p>
      <w:r>
        <w:t>(a) Forced feeding against the patient's wishes</w:t>
      </w:r>
    </w:p>
    <w:p>
      <w:r>
        <w:t>(b) Maximum tube feeding at any cost</w:t>
      </w:r>
    </w:p>
    <w:p>
      <w:r>
        <w:t>(c) Comfort, quality of life and patient preference — not aggressive weight gain</w:t>
      </w:r>
    </w:p>
    <w:p>
      <w:r>
        <w:t>(d) Excluding all favourite foods</w:t>
      </w:r>
    </w:p>
    <w:p>
      <w:r>
        <w:t>Answer: c</w:t>
      </w:r>
    </w:p>
    <w:p>
      <w:r>
        <w:t>Solution: ✅ Correct Answer: c. Comfort, quality of life and patient preference — not aggressive weight gain.</w:t>
      </w:r>
    </w:p>
    <w:p>
      <w:r>
        <w:t>🧠 Clinical Rationale: Palliative nutrition focuses on comfort, symptom control and the patient's wishes — food is enjoyment and comfort, not a therapeutic target</w:t>
      </w:r>
    </w:p>
    <w:p>
      <w:r>
        <w:t>🔍 Key Clues: Palliative = comfort + choice</w:t>
      </w:r>
    </w:p>
    <w:p>
      <w:r>
        <w:t>🩺 Nursing Action: Offer favourite foods in manageable amounts, control symptoms (nausea, dry mouth) and respect refusals without coercion</w:t>
      </w:r>
    </w:p>
    <w:p>
      <w:r>
        <w:t>❌ Why Not Others: (a) Forced feeding against the patient's wishes — not the best response for this situation; (d) Excluding all favourite foods — not the best response for this situation; (b) Maximum tube feeding at any cost — not the best response for this situation.</w:t>
      </w:r>
    </w:p>
    <w:p>
      <w:r>
        <w:t>⚠️ Exam Trap: Aggressive feeding against wishes harms quality of life — the palliative goal is comfort and dignity</w:t>
      </w:r>
    </w:p>
    <w:p>
      <w:r>
        <w:t>🌟 PNC Exam Pearl: Oral intake for pleasure often matters more than nutritional targets at the end of life</w:t>
      </w:r>
    </w:p>
    <w:p>
      <w:r>
        <w:t>⚡ 5-Second Recall: Palliative nutrition = comfort + dignity</w:t>
      </w:r>
    </w:p>
    <w:p>
      <w:r>
        <w:t>Positive Marks: 1</w:t>
      </w:r>
    </w:p>
    <w:p>
      <w:r>
        <w:t>Negative Marks: 0</w:t>
      </w:r>
    </w:p>
    <w:p>
      <w:r>
        <w:t>Question: Why is nutrition support important in cancer treatment?</w:t>
      </w:r>
    </w:p>
    <w:p>
      <w:r>
        <w:t>(a) It only adds cost without benefit</w:t>
      </w:r>
    </w:p>
    <w:p>
      <w:r>
        <w:t>(b) It cures the cancer by itself</w:t>
      </w:r>
    </w:p>
    <w:p>
      <w:r>
        <w:t>(c) It is not needed at all</w:t>
      </w:r>
    </w:p>
    <w:p>
      <w:r>
        <w:t>(d) It maintains strength, treatment tolerance and immunity during therapy</w:t>
      </w:r>
    </w:p>
    <w:p>
      <w:r>
        <w:t>Answer: d</w:t>
      </w:r>
    </w:p>
    <w:p>
      <w:r>
        <w:t>Solution: ✅ Correct Answer: d. It maintains strength, treatment tolerance and immunity during therapy.</w:t>
      </w:r>
    </w:p>
    <w:p>
      <w:r>
        <w:t>🧠 Clinical Rationale: Adequate nutrition sustains the patient through chemotherapy/radiation, reduces treatment breaks and supports immunity and recovery</w:t>
      </w:r>
    </w:p>
    <w:p>
      <w:r>
        <w:t>🔍 Key Clues: Nutrition = treatment tolerance + immunity</w:t>
      </w:r>
    </w:p>
    <w:p>
      <w:r>
        <w:t>🩺 Nursing Action: Assess weight and intake regularly, provide protein-energy support and involve the dietitian early in cancer care</w:t>
      </w:r>
    </w:p>
    <w:p>
      <w:r>
        <w:t>❌ Why Not Others: (c) It is not needed at all — not the best response for this situation; (b) It cures the cancer by itself — not the best response for this situation; (a) It only adds cost without benefit — not the best response for this situation.</w:t>
      </w:r>
    </w:p>
    <w:p>
      <w:r>
        <w:t>⚠️ Exam Trap: Nutrition does not replace cancer therapy, but malnutrition worsens outcomes and interrupts treatment</w:t>
      </w:r>
    </w:p>
    <w:p>
      <w:r>
        <w:t>🌟 PNC Exam Pearl: Weight loss &gt;5% during cancer therapy warrants nutrition intervention and review</w:t>
      </w:r>
    </w:p>
    <w:p>
      <w:r>
        <w:t>⚡ 5-Second Recall: Nutrition supports, not replaces, treatment</w:t>
      </w:r>
    </w:p>
    <w:p>
      <w:r>
        <w:t>Positive Marks: 1</w:t>
      </w:r>
    </w:p>
    <w:p>
      <w:r>
        <w:t>Negative Marks: 0</w:t>
      </w:r>
    </w:p>
    <w:p>
      <w:r>
        <w:t>Question: Which snack is energy-dense and suited to a patient with early satiety?</w:t>
      </w:r>
    </w:p>
    <w:p>
      <w:r>
        <w:t>(a) Plain water with lemon</w:t>
      </w:r>
    </w:p>
    <w:p>
      <w:r>
        <w:t>(b) Clear vegetable soup only</w:t>
      </w:r>
    </w:p>
    <w:p>
      <w:r>
        <w:t>(c) A small bowl of nuts, milk-fruit shake or egg custard</w:t>
      </w:r>
    </w:p>
    <w:p>
      <w:r>
        <w:t>(d) A large raw salad</w:t>
      </w:r>
    </w:p>
    <w:p>
      <w:r>
        <w:t>Answer: c</w:t>
      </w:r>
    </w:p>
    <w:p>
      <w:r>
        <w:t>Solution: ✅ Correct Answer: c. A small bowl of nuts, milk-fruit shake or egg custard.</w:t>
      </w:r>
    </w:p>
    <w:p>
      <w:r>
        <w:t>🧠 Clinical Rationale: Energy-dense small snacks — nuts, milk shakes, custard, eggs — deliver calories in small volumes for early-satiety patients</w:t>
      </w:r>
    </w:p>
    <w:p>
      <w:r>
        <w:t>🔍 Key Clues: Energy-dense small snacks = early satiety answer</w:t>
      </w:r>
    </w:p>
    <w:p>
      <w:r>
        <w:t>🩺 Nursing Action: Keep nutrient-dense snacks at hand, offer them frequently and use liquid supplements when chewing is difficult</w:t>
      </w:r>
    </w:p>
    <w:p>
      <w:r>
        <w:t>❌ Why Not Others: (a) Plain water with lemon — not the best response for this situation; (d) A large raw salad — not the best response for this situation; (b) Clear vegetable soup only — not the best response for this situation.</w:t>
      </w:r>
    </w:p>
    <w:p>
      <w:r>
        <w:t>⚠️ Exam Trap: Bulk foods and clear soups fill the stomach without calories — the dense small snack is the strategy</w:t>
      </w:r>
    </w:p>
    <w:p>
      <w:r>
        <w:t>🌟 PNC Exam Pearl: Liquid supplements bridge intake when appetite and chewing both fail</w:t>
      </w:r>
    </w:p>
    <w:p>
      <w:r>
        <w:t>⚡ 5-Second Recall: Dense + small = the satiety solution</w:t>
      </w:r>
    </w:p>
    <w:p>
      <w:r>
        <w:t>Positive Marks: 1</w:t>
      </w:r>
    </w:p>
    <w:p>
      <w:r>
        <w:t>Negative Marks: 0</w:t>
      </w:r>
    </w:p>
    <w:p>
      <w:r>
        <w:t>Question: Which drink is BEST for a patient with severe mouth sores?</w:t>
      </w:r>
    </w:p>
    <w:p>
      <w:r>
        <w:t>(a) Hot tea with lemon</w:t>
      </w:r>
    </w:p>
    <w:p>
      <w:r>
        <w:t>(b) Cool smoothies, milkshakes and liquid supplements</w:t>
      </w:r>
    </w:p>
    <w:p>
      <w:r>
        <w:t>(c) Piping-hot soup with spices</w:t>
      </w:r>
    </w:p>
    <w:p>
      <w:r>
        <w:t>(d) Carbonated cola</w:t>
      </w:r>
    </w:p>
    <w:p>
      <w:r>
        <w:t>Answer: b</w:t>
      </w:r>
    </w:p>
    <w:p>
      <w:r>
        <w:t>Solution: ✅ Correct Answer: b. Cool smoothies, milkshakes and liquid supplements.</w:t>
      </w:r>
    </w:p>
    <w:p>
      <w:r>
        <w:t>🧠 Clinical Rationale: Cool smoothies and milkshakes provide calories and protein without irritating the sore mucosa — ideal when eating is painful</w:t>
      </w:r>
    </w:p>
    <w:p>
      <w:r>
        <w:t>🔍 Key Clues: Cool smoothies/milkshakes = mucositis-friendly drinks</w:t>
      </w:r>
    </w:p>
    <w:p>
      <w:r>
        <w:t>🩺 Nursing Action: Provide nutrient-dense cool liquids, use straws if helpful and liaise with the dietitian for supplement drinks</w:t>
      </w:r>
    </w:p>
    <w:p>
      <w:r>
        <w:t>❌ Why Not Others: (a) Hot tea with lemon — not the best response for this situation; (c) Piping-hot soup with spices — not the best response for this situation; (d) Carbonated cola — not the best response for this situation.</w:t>
      </w:r>
    </w:p>
    <w:p>
      <w:r>
        <w:t>⚠️ Exam Trap: Hot, acidic and carbonated drinks sting the ulcers — cool creamy drinks are the safe choice</w:t>
      </w:r>
    </w:p>
    <w:p>
      <w:r>
        <w:t>🌟 PNC Exam Pearl: Liquid supplements maintain nutrition when solid food is impossible</w:t>
      </w:r>
    </w:p>
    <w:p>
      <w:r>
        <w:t>⚡ 5-Second Recall: Cool creamy = mucositis-safe</w:t>
      </w:r>
    </w:p>
    <w:p>
      <w:r>
        <w:t>Positive Marks: 1</w:t>
      </w:r>
    </w:p>
    <w:p>
      <w:r>
        <w:t>Negative Marks: 0</w:t>
      </w:r>
    </w:p>
    <w:p>
      <w:r>
        <w:t>Question: After a vomiting episode, the patient should?</w:t>
      </w:r>
    </w:p>
    <w:p>
      <w:r>
        <w:t>(a) Avoid all fluids for hours</w:t>
      </w:r>
    </w:p>
    <w:p>
      <w:r>
        <w:t>(b) Sip clear fluids, then progress to bland soft foods as tolerated</w:t>
      </w:r>
    </w:p>
    <w:p>
      <w:r>
        <w:t>(c) Drink large volumes of milk fast</w:t>
      </w:r>
    </w:p>
    <w:p>
      <w:r>
        <w:t>(d) Immediately eat a heavy meal</w:t>
      </w:r>
    </w:p>
    <w:p>
      <w:r>
        <w:t>Answer: b</w:t>
      </w:r>
    </w:p>
    <w:p>
      <w:r>
        <w:t>Solution: ✅ Correct Answer: b. Sip clear fluids, then progress to bland soft foods as tolerated.</w:t>
      </w:r>
    </w:p>
    <w:p>
      <w:r>
        <w:t>🧠 Clinical Rationale: Post-vomiting care starts with small sips of clear fluids, progressing to bland foods as tolerance returns — rehydration first, then food</w:t>
      </w:r>
    </w:p>
    <w:p>
      <w:r>
        <w:t>🔍 Key Clues: Sip fluids → bland foods after vomiting</w:t>
      </w:r>
    </w:p>
    <w:p>
      <w:r>
        <w:t>🩺 Nursing Action: Offer small sips (ORS, clear fluids), progress gradually and give antiemetics as ordered; monitor hydration</w:t>
      </w:r>
    </w:p>
    <w:p>
      <w:r>
        <w:t>❌ Why Not Others: (c) Drink large volumes of milk fast — not the best response for this situation; (d) Immediately eat a heavy meal — not the best response for this situation; (a) Avoid all fluids for hours — not the best response for this situation.</w:t>
      </w:r>
    </w:p>
    <w:p>
      <w:r>
        <w:t>⚠️ Exam Trap: Heavy food and rapid large drinks after vomiting risk repeat episodes — the graded return is correct</w:t>
      </w:r>
    </w:p>
    <w:p>
      <w:r>
        <w:t>🌟 PNC Exam Pearl: Persistent vomiting needs medical review — dehydration and electrolyte loss are dangerous</w:t>
      </w:r>
    </w:p>
    <w:p>
      <w:r>
        <w:t>⚡ 5-Second Recall: Post-vomiting = fluids first, bland next</w:t>
      </w:r>
    </w:p>
    <w:p>
      <w:r>
        <w:t>Positive Marks: 1</w:t>
      </w:r>
    </w:p>
    <w:p>
      <w:r>
        <w:t>Negative Marks: 0</w:t>
      </w:r>
    </w:p>
    <w:p>
      <w:r>
        <w:t>Question: Which food is SAFE for a neutropenic patient?</w:t>
      </w:r>
    </w:p>
    <w:p>
      <w:r>
        <w:t>(a) Soft cheese made from unpasteurized milk</w:t>
      </w:r>
    </w:p>
    <w:p>
      <w:r>
        <w:t>(b) Raw salad from the market</w:t>
      </w:r>
    </w:p>
    <w:p>
      <w:r>
        <w:t>(c) Sushi with raw fish</w:t>
      </w:r>
    </w:p>
    <w:p>
      <w:r>
        <w:t>(d) Fully cooked chicken with boiled rice and well-washed fruit</w:t>
      </w:r>
    </w:p>
    <w:p>
      <w:r>
        <w:t>Answer: d</w:t>
      </w:r>
    </w:p>
    <w:p>
      <w:r>
        <w:t>Solution: ✅ Correct Answer: d. Fully cooked chicken with boiled rice and well-washed fruit.</w:t>
      </w:r>
    </w:p>
    <w:p>
      <w:r>
        <w:t>🧠 Clinical Rationale: Fully cooked foods and washed/peeled produce are safe — raw salads, unpasteurized cheese and raw fish carry infection risk in neutropenia</w:t>
      </w:r>
    </w:p>
    <w:p>
      <w:r>
        <w:t>🔍 Key Clues: Safe = fully cooked + washed/peeled</w:t>
      </w:r>
    </w:p>
    <w:p>
      <w:r>
        <w:t>🩺 Nursing Action: Provide cooked meals, boiled/pasteurized dairy, washed or peeled fruit and emphasize hand hygiene and clean surfaces</w:t>
      </w:r>
    </w:p>
    <w:p>
      <w:r>
        <w:t>❌ Why Not Others: (b) Raw salad from the market — not the best response for this situation; (a) Soft cheese made from unpasteurized milk — not the best response for this situation; (c) Sushi with raw fish — not the best response for this situation.</w:t>
      </w:r>
    </w:p>
    <w:p>
      <w:r>
        <w:t>⚠️ Exam Trap: The raw items (salad, cheese, sushi) are exactly what neutropenic patients must avoid</w:t>
      </w:r>
    </w:p>
    <w:p>
      <w:r>
        <w:t>🌟 PNC Exam Pearl: Bottled/boiled water and pasteurized juices are also part of the neutropenic diet</w:t>
      </w:r>
    </w:p>
    <w:p>
      <w:r>
        <w:t>⚡ 5-Second Recall: Neutropenic = cooked + washed only</w:t>
      </w:r>
    </w:p>
    <w:p>
      <w:r>
        <w:t>Positive Marks: 1</w:t>
      </w:r>
    </w:p>
    <w:p>
      <w:r>
        <w:t>Negative Marks: 0</w:t>
      </w:r>
    </w:p>
    <w:p>
      <w:r>
        <w:t>Question: A common nutrition goal during chemotherapy/radiation is?</w:t>
      </w:r>
    </w:p>
    <w:p>
      <w:r>
        <w:t>(a) Fasting on treatment days only</w:t>
      </w:r>
    </w:p>
    <w:p>
      <w:r>
        <w:t>(b) Eliminating all protein foods</w:t>
      </w:r>
    </w:p>
    <w:p>
      <w:r>
        <w:t>(c) Weight loss as a treatment goal</w:t>
      </w:r>
    </w:p>
    <w:p>
      <w:r>
        <w:t>(d) Maintaining weight and preventing malnutrition through supportive nutrition care</w:t>
      </w:r>
    </w:p>
    <w:p>
      <w:r>
        <w:t>Answer: d</w:t>
      </w:r>
    </w:p>
    <w:p>
      <w:r>
        <w:t>Solution: ✅ Correct Answer: d. Maintaining weight and preventing malnutrition through supportive nutrition care.</w:t>
      </w:r>
    </w:p>
    <w:p>
      <w:r>
        <w:t>🧠 Clinical Rationale: Maintaining weight and nutrition through treatment preserves tolerance and outcomes — malnutrition is prevented, not induced</w:t>
      </w:r>
    </w:p>
    <w:p>
      <w:r>
        <w:t>🔍 Key Clues: Goal = maintain weight + nutrition during therapy</w:t>
      </w:r>
    </w:p>
    <w:p>
      <w:r>
        <w:t>🩺 Nursing Action: Monitor weight and intake, use high-energy/high-protein support and address side effects (nausea, mucositis) early</w:t>
      </w:r>
    </w:p>
    <w:p>
      <w:r>
        <w:t>❌ Why Not Others: (a) Fasting on treatment days only — not the best response for this situation; (b) Eliminating all protein foods — not the best response for this situation; (c) Weight loss as a treatment goal — not the best response for this situation.</w:t>
      </w:r>
    </w:p>
    <w:p>
      <w:r>
        <w:t>⚠️ Exam Trap: Weight loss is not a treatment goal in cancer therapy — protecting nutrition is the aim</w:t>
      </w:r>
    </w:p>
    <w:p>
      <w:r>
        <w:t>🌟 PNC Exam Pearl: Early side-effect management and dietitian involvement keep patients eating well through therapy</w:t>
      </w:r>
    </w:p>
    <w:p>
      <w:r>
        <w:t>⚡ 5-Second Recall: Maintain nutrition during treatment</w:t>
      </w:r>
    </w:p>
    <w:p>
      <w:r>
        <w:t>Positive Marks: 1</w:t>
      </w:r>
    </w:p>
    <w:p>
      <w:r>
        <w:t>Negative Marks: 0</w:t>
      </w:r>
    </w:p>
    <w:p>
      <w:r>
        <w:t>Question: When a palliative patient refuses food, the nurse should?</w:t>
      </w:r>
    </w:p>
    <w:p>
      <w:r>
        <w:t>(a) Withhold all fluids and medications</w:t>
      </w:r>
    </w:p>
    <w:p>
      <w:r>
        <w:t>(b) Force feeding through a tube</w:t>
      </w:r>
    </w:p>
    <w:p>
      <w:r>
        <w:t>(c) Hide food to trick the patient into eating</w:t>
      </w:r>
    </w:p>
    <w:p>
      <w:r>
        <w:t>(d) Respect the refusal, provide comfort measures and discuss goals with the team and family</w:t>
      </w:r>
    </w:p>
    <w:p>
      <w:r>
        <w:t>Answer: d</w:t>
      </w:r>
    </w:p>
    <w:p>
      <w:r>
        <w:t>Solution: ✅ Correct Answer: d. Respect the refusal, provide comfort measures and discuss goals with the team and family.</w:t>
      </w:r>
    </w:p>
    <w:p>
      <w:r>
        <w:t>🧠 Clinical Rationale: Refusing food at the end of life is respected — comfort, symptom control and family support replace forced feeding</w:t>
      </w:r>
    </w:p>
    <w:p>
      <w:r>
        <w:t>🔍 Key Clues: Respect refusal + comfort care</w:t>
      </w:r>
    </w:p>
    <w:p>
      <w:r>
        <w:t>🩺 Nursing Action: Focus on comfort (mouth care, symptom relief, preferred foods if wanted) and support the family through the emotional aspects</w:t>
      </w:r>
    </w:p>
    <w:p>
      <w:r>
        <w:t>❌ Why Not Others: (b) Force feeding through a tube — not the best response for this situation; (c) Hide food to trick the patient into eating — not the best response for this situation; (a) Withhold all fluids and medications — not the best response for this situation.</w:t>
      </w:r>
    </w:p>
    <w:p>
      <w:r>
        <w:t>⚠️ Exam Trap: Force-feeding is harmful and undignified — the palliative approach respects the patient's choices</w:t>
      </w:r>
    </w:p>
    <w:p>
      <w:r>
        <w:t>🌟 PNC Exam Pearl: Discuss artificial nutrition honestly — its benefits, burdens and alignment with the patient's goals</w:t>
      </w:r>
    </w:p>
    <w:p>
      <w:r>
        <w:t>⚡ 5-Second Recall: Palliative = respect the patient's choices</w:t>
      </w:r>
    </w:p>
    <w:p>
      <w:r>
        <w:t>Positive Marks: 1</w:t>
      </w:r>
    </w:p>
    <w:p>
      <w:r>
        <w:t>Negative Marks: 0</w:t>
      </w:r>
    </w:p>
    <w:p>
      <w:r>
        <w:t>Question: A cancer patient has lost 6 kg in 2 months and eats very little. What is the nurse's priority?</w:t>
      </w:r>
    </w:p>
    <w:p>
      <w:r>
        <w:t>(a) Screen for malnutrition and refer for nutrition support while treatment continues</w:t>
      </w:r>
    </w:p>
    <w:p>
      <w:r>
        <w:t>(b) Advise eating less to shrink the tumour</w:t>
      </w:r>
    </w:p>
    <w:p>
      <w:r>
        <w:t>(c) Reassure that weight loss is expected and unavoidable</w:t>
      </w:r>
    </w:p>
    <w:p>
      <w:r>
        <w:t>(d) Skip nutrition until treatment ends</w:t>
      </w:r>
    </w:p>
    <w:p>
      <w:r>
        <w:t>Answer: a</w:t>
      </w:r>
    </w:p>
    <w:p>
      <w:r>
        <w:t>Solution: ✅ Correct Answer: a. Screen for malnutrition and refer for nutrition support while treatment continues.</w:t>
      </w:r>
    </w:p>
    <w:p>
      <w:r>
        <w:t>🧠 Clinical Rationale: Significant weight loss in cancer signals cachexia — early screening and nutrition support maintain treatment tolerance and quality of life</w:t>
      </w:r>
    </w:p>
    <w:p>
      <w:r>
        <w:t>🔍 Key Clues: Weight loss in cancer = refer for support now</w:t>
      </w:r>
    </w:p>
    <w:p>
      <w:r>
        <w:t>🩺 Nursing Action: Document the loss, assess intake, involve the dietitian for high-energy/high-protein support and monitor weight weekly</w:t>
      </w:r>
    </w:p>
    <w:p>
      <w:r>
        <w:t>❌ Why Not Others: (c) Reassure that weight loss is expected and unavoidable — not the best response for this situation; (d) Skip nutrition until treatment ends — not the best response for this situation; (b) Advise eating less to shrink the tumour — not the best response for this situation.</w:t>
      </w:r>
    </w:p>
    <w:p>
      <w:r>
        <w:t>⚠️ Exam Trap: Accepting cachexia as 'unavoidable' is wrong — active nutrition intervention improves outcomes</w:t>
      </w:r>
    </w:p>
    <w:p>
      <w:r>
        <w:t>🌟 PNC Exam Pearl: Early nutrition intervention in cancer improves survival and quality of life</w:t>
      </w:r>
    </w:p>
    <w:p>
      <w:r>
        <w:t>⚡ 5-Second Recall: Cachexia = active intervention needed</w:t>
      </w:r>
    </w:p>
    <w:p>
      <w:r>
        <w:t>Positive Marks: 1</w:t>
      </w:r>
    </w:p>
    <w:p>
      <w:r>
        <w:t>Negative Marks: 0</w:t>
      </w:r>
    </w:p>
    <w:p>
      <w:r>
        <w:t>Question: A chemotherapy patient eats only a few bites at each meal and is losing weight. What is the BEST nursing advice?</w:t>
      </w:r>
    </w:p>
    <w:p>
      <w:r>
        <w:t>(a) Reduce all food to spare energy for treatment</w:t>
      </w:r>
    </w:p>
    <w:p>
      <w:r>
        <w:t>(b) Eat only at traditional meal times</w:t>
      </w:r>
    </w:p>
    <w:p>
      <w:r>
        <w:t>(c) Offer 6–8 small energy-dense meals and snacks with supplements if needed</w:t>
      </w:r>
    </w:p>
    <w:p>
      <w:r>
        <w:t>(d) Force a large breakfast daily</w:t>
      </w:r>
    </w:p>
    <w:p>
      <w:r>
        <w:t>Answer: c</w:t>
      </w:r>
    </w:p>
    <w:p>
      <w:r>
        <w:t>Solution: ✅ Correct Answer: c. Offer 6–8 small energy-dense meals and snacks with supplements if needed.</w:t>
      </w:r>
    </w:p>
    <w:p>
      <w:r>
        <w:t>🧠 Clinical Rationale: Weight loss with tiny meals needs the small-frequent energy-dense approach — plus supplements and dietitian support to reverse the deficit</w:t>
      </w:r>
    </w:p>
    <w:p>
      <w:r>
        <w:t>🔍 Key Clues: Small frequent energy-dense intake = cachexia counter</w:t>
      </w:r>
    </w:p>
    <w:p>
      <w:r>
        <w:t>🩺 Nursing Action: Plan frequent fortified snacks (nuts, shakes, custard, eggs), minimize pre-meal fluids and involve the dietitian for supplements</w:t>
      </w:r>
    </w:p>
    <w:p>
      <w:r>
        <w:t>❌ Why Not Others: (b) Eat only at traditional meal times — not the best response for this situation; (a) Reduce all food to spare energy for treatment — not the best response for this situation; (d) Force a large breakfast daily — not the best response for this situation.</w:t>
      </w:r>
    </w:p>
    <w:p>
      <w:r>
        <w:t>⚠️ Exam Trap: Huge meals and rigid timings fail the appetite-limited patient — flexibility and density are the strategy</w:t>
      </w:r>
    </w:p>
    <w:p>
      <w:r>
        <w:t>🌟 PNC Exam Pearl: Early satiety improves when fluids are taken between, not with, meals</w:t>
      </w:r>
    </w:p>
    <w:p>
      <w:r>
        <w:t>⚡ 5-Second Recall: Frequent dense bites = intake recovery</w:t>
      </w:r>
    </w:p>
    <w:p>
      <w:r>
        <w:t>Positive Marks: 1</w:t>
      </w:r>
    </w:p>
    <w:p>
      <w:r>
        <w:t>Negative Marks: 0</w:t>
      </w:r>
    </w:p>
    <w:p>
      <w:r>
        <w:t>Question: A patient with severe mucositis refuses all food due to mouth pain. What is the nurse's BEST plan?</w:t>
      </w:r>
    </w:p>
    <w:p>
      <w:r>
        <w:t>(a) Push hot spicy food to 'get through it'</w:t>
      </w:r>
    </w:p>
    <w:p>
      <w:r>
        <w:t>(b) Pain control before meals with cool soft foods and liquid supplements</w:t>
      </w:r>
    </w:p>
    <w:p>
      <w:r>
        <w:t>(c) Skip meals until the mouth heals fully</w:t>
      </w:r>
    </w:p>
    <w:p>
      <w:r>
        <w:t>(d) Offer only hard biscuits</w:t>
      </w:r>
    </w:p>
    <w:p>
      <w:r>
        <w:t>Answer: b</w:t>
      </w:r>
    </w:p>
    <w:p>
      <w:r>
        <w:t>Solution: ✅ Correct Answer: b. Pain control before meals with cool soft foods and liquid supplements.</w:t>
      </w:r>
    </w:p>
    <w:p>
      <w:r>
        <w:t>🧠 Clinical Rationale: Mucositis intake needs pain management before meals, cool soft foods and liquid supplements — tolerating the mouth first enables nutrition</w:t>
      </w:r>
    </w:p>
    <w:p>
      <w:r>
        <w:t>🔍 Key Clues: Pain control + cool soft foods + supplements = mucositis feeding plan</w:t>
      </w:r>
    </w:p>
    <w:p>
      <w:r>
        <w:t>🩺 Nursing Action: Coordinate analgesic timing with meals, provide cool soft/liquid options and monitor weight and hydration</w:t>
      </w:r>
    </w:p>
    <w:p>
      <w:r>
        <w:t>❌ Why Not Others: (d) Offer only hard biscuits — not the best response for this situation; (c) Skip meals until the mouth heals fully — not the best response for this situation; (a) Push hot spicy food to 'get through it' — not the best response for this situation.</w:t>
      </w:r>
    </w:p>
    <w:p>
      <w:r>
        <w:t>⚠️ Exam Trap: Forcing painful foods worsens aversion — the plan addresses comfort first, then nutrition</w:t>
      </w:r>
    </w:p>
    <w:p>
      <w:r>
        <w:t>🌟 PNC Exam Pearl: Mouth care and topical treatments before meals improve eating tolerance</w:t>
      </w:r>
    </w:p>
    <w:p>
      <w:r>
        <w:t>⚡ 5-Second Recall: Mucositis = comfort first, then intake</w:t>
      </w:r>
    </w:p>
    <w:p>
      <w:r>
        <w:t>Positive Marks: 1</w:t>
      </w:r>
    </w:p>
    <w:p>
      <w:r>
        <w:t>Negative Marks: 0</w:t>
      </w:r>
    </w:p>
    <w:p>
      <w:r>
        <w:t>Question: A chemotherapy patient vomits after every meal. What is the nurse's BEST advice?</w:t>
      </w:r>
    </w:p>
    <w:p>
      <w:r>
        <w:t>(a) Skip food on chemotherapy days</w:t>
      </w:r>
    </w:p>
    <w:p>
      <w:r>
        <w:t>(b) Eat one huge bland meal nightly</w:t>
      </w:r>
    </w:p>
    <w:p>
      <w:r>
        <w:t>(c) Drink large fluids with every meal</w:t>
      </w:r>
    </w:p>
    <w:p>
      <w:r>
        <w:t>(d) Take antiemetics before meals, eat small bland meals and rest upright after eating</w:t>
      </w:r>
    </w:p>
    <w:p>
      <w:r>
        <w:t>Answer: d</w:t>
      </w:r>
    </w:p>
    <w:p>
      <w:r>
        <w:t>Solution: ✅ Correct Answer: d. Take antiemetics before meals, eat small bland meals and rest upright after eating.</w:t>
      </w:r>
    </w:p>
    <w:p>
      <w:r>
        <w:t>🧠 Clinical Rationale: Nausea control combines pre-meal antiemetics, small bland meals and upright rest — the practical anti-nausea plan</w:t>
      </w:r>
    </w:p>
    <w:p>
      <w:r>
        <w:t>🔍 Key Clues: Antiemetics before meals + small bland meals + upright rest</w:t>
      </w:r>
    </w:p>
    <w:p>
      <w:r>
        <w:t>🩺 Nursing Action: Coordinate the antiemetic timing with meals, offer room-temperature bland foods and small frequent intake, and monitor hydration and weight</w:t>
      </w:r>
    </w:p>
    <w:p>
      <w:r>
        <w:t>❌ Why Not Others: (c) Drink large fluids with every meal — not the best response for this situation; (a) Skip food on chemotherapy days — not the best response for this situation; (b) Eat one huge bland meal nightly — not the best response for this situation.</w:t>
      </w:r>
    </w:p>
    <w:p>
      <w:r>
        <w:t>⚠️ Exam Trap: Fasting and huge meals both worsen nausea — the structured small-meal plan with antiemetics works</w:t>
      </w:r>
    </w:p>
    <w:p>
      <w:r>
        <w:t>🌟 PNC Exam Pearl: Room-temperature foods with mild odours are better tolerated than hot fragrant meals</w:t>
      </w:r>
    </w:p>
    <w:p>
      <w:r>
        <w:t>⚡ 5-Second Recall: Nausea plan = pre-medication + small bland meals</w:t>
      </w:r>
    </w:p>
    <w:p>
      <w:r>
        <w:t>Positive Marks: 1</w:t>
      </w:r>
    </w:p>
    <w:p>
      <w:r>
        <w:t>Negative Marks: 0</w:t>
      </w:r>
    </w:p>
    <w:p>
      <w:r>
        <w:t>Question: A neutropenic patient asks for a fruit salad and sushi for lunch. What is the nurse's BEST response?</w:t>
      </w:r>
    </w:p>
    <w:p>
      <w:r>
        <w:t>(a) Offer fully cooked food and washed/peeled fruit instead — raw fish and unwashed salad risk infection</w:t>
      </w:r>
    </w:p>
    <w:p>
      <w:r>
        <w:t>(b) Give the raw salad without dressing</w:t>
      </w:r>
    </w:p>
    <w:p>
      <w:r>
        <w:t>(c) Allow the sushi — it is popular</w:t>
      </w:r>
    </w:p>
    <w:p>
      <w:r>
        <w:t>(d) Encourage street food for appetite</w:t>
      </w:r>
    </w:p>
    <w:p>
      <w:r>
        <w:t>Answer: a</w:t>
      </w:r>
    </w:p>
    <w:p>
      <w:r>
        <w:t>Solution: ✅ Correct Answer: a. Offer fully cooked food and washed/peeled fruit instead — raw fish and unwashed salad risk infection.</w:t>
      </w:r>
    </w:p>
    <w:p>
      <w:r>
        <w:t>🧠 Clinical Rationale: Neutropenia cannot fight foodborne pathogens — the lunch must be fully cooked with washed/peeled produce, not raw fish or unwashed salad</w:t>
      </w:r>
    </w:p>
    <w:p>
      <w:r>
        <w:t>🔍 Key Clues: Neutropenic = no raw fish or unwashed produce</w:t>
      </w:r>
    </w:p>
    <w:p>
      <w:r>
        <w:t>🩺 Nursing Action: Explain the infection risk kindly, provide safe alternatives (cooked meal, peeled banana/apple) and reinforce food-safety rules</w:t>
      </w:r>
    </w:p>
    <w:p>
      <w:r>
        <w:t>❌ Why Not Others: (d) Encourage street food for appetite — not the best response for this situation; (b) Give the raw salad without dressing — not the best response for this situation; (c) Allow the sushi — it is popular — not the best response for this situation.</w:t>
      </w:r>
    </w:p>
    <w:p>
      <w:r>
        <w:t>⚠️ Exam Trap: Raw fish and unwashed salad are high-risk for a neutropenic patient — the safe-cooked substitution is correct</w:t>
      </w:r>
    </w:p>
    <w:p>
      <w:r>
        <w:t>🌟 PNC Exam Pearl: Fever in a neutropenic patient is a medical emergency — food safety is part of its prevention</w:t>
      </w:r>
    </w:p>
    <w:p>
      <w:r>
        <w:t>⚡ 5-Second Recall: Neutropenia = safe substitutions only</w:t>
      </w:r>
    </w:p>
    <w:p>
      <w:r>
        <w:t>Positive Marks: 1</w:t>
      </w:r>
    </w:p>
    <w:p>
      <w:r>
        <w:t>Negative Marks: 0</w:t>
      </w:r>
    </w:p>
    <w:p>
      <w:r>
        <w:t>Question: A patient on radiation for throat cancer is losing weight because swallowing hurts. What is the BEST plan?</w:t>
      </w:r>
    </w:p>
    <w:p>
      <w:r>
        <w:t>(a) Soft moist energy-dense foods, liquid supplements and possible enteral support if intake stays poor</w:t>
      </w:r>
    </w:p>
    <w:p>
      <w:r>
        <w:t>(b) Eat only dry biscuits</w:t>
      </w:r>
    </w:p>
    <w:p>
      <w:r>
        <w:t>(c) Skip meals to avoid the pain</w:t>
      </w:r>
    </w:p>
    <w:p>
      <w:r>
        <w:t>(d) Reduce all food until treatment ends</w:t>
      </w:r>
    </w:p>
    <w:p>
      <w:r>
        <w:t>Answer: a</w:t>
      </w:r>
    </w:p>
    <w:p>
      <w:r>
        <w:t>Solution: ✅ Correct Answer: a. Soft moist energy-dense foods, liquid supplements and possible enteral support if intake stays poor.</w:t>
      </w:r>
    </w:p>
    <w:p>
      <w:r>
        <w:t>🧠 Clinical Rationale: Painful swallowing during radiation demands soft moist high-energy foods, supplements and — if intake fails — enteral tube feeding to maintain nutrition</w:t>
      </w:r>
    </w:p>
    <w:p>
      <w:r>
        <w:t>🔍 Key Clues: Soft moist + supplements + enteral if needed</w:t>
      </w:r>
    </w:p>
    <w:p>
      <w:r>
        <w:t>🩺 Nursing Action: Coordinate pain/mouth care with meals, provide fortified smooth foods and escalate to tube feeding before significant weight loss occurs</w:t>
      </w:r>
    </w:p>
    <w:p>
      <w:r>
        <w:t>❌ Why Not Others: (d) Reduce all food until treatment ends — not the best response for this situation; (b) Eat only dry biscuits — not the best response for this situation; (c) Skip meals to avoid the pain — not the best response for this situation.</w:t>
      </w:r>
    </w:p>
    <w:p>
      <w:r>
        <w:t>⚠️ Exam Trap: Ignoring the pain or avoiding food accelerates malnutrition — proactive nutrition support is the standard</w:t>
      </w:r>
    </w:p>
    <w:p>
      <w:r>
        <w:t>🌟 PNC Exam Pearl: Feeding tubes placed early during head/neck radiation prevent treatment-interrupting malnutrition</w:t>
      </w:r>
    </w:p>
    <w:p>
      <w:r>
        <w:t>⚡ 5-Second Recall: Radiation dysphagia = proactive nutrition support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