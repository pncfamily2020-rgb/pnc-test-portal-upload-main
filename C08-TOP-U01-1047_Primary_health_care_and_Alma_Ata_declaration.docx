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Alma-Ata Declaration was adopted in which year?</w:t>
      </w:r>
    </w:p>
    <w:p>
      <w:r>
        <w:t>(a) 1975</w:t>
      </w:r>
    </w:p>
    <w:p>
      <w:r>
        <w:t>(b) 1985</w:t>
      </w:r>
    </w:p>
    <w:p>
      <w:r>
        <w:t>(c) 1978</w:t>
      </w:r>
    </w:p>
    <w:p>
      <w:r>
        <w:t>(d) 1980</w:t>
      </w:r>
    </w:p>
    <w:p>
      <w:r>
        <w:t>Answer: c</w:t>
      </w:r>
    </w:p>
    <w:p>
      <w:r>
        <w:t>Solution: The Alma-Ata Declaration was adopted in 1978 at the International Conference on Primary Health Care in Alma-Ata, Kazakhstan (Soviet Union). This historic conference set the foundation for achieving 'Health for All by 2000 AD.' The year 1978 marks a paradigm shift from curative to preventive and promotive health approach globally. Memory aid: 1978 = Alma-Ata = All.</w:t>
      </w:r>
    </w:p>
    <w:p>
      <w:r>
        <w:t>Positive Marks: 1</w:t>
      </w:r>
    </w:p>
    <w:p>
      <w:r>
        <w:t>Negative Marks: 0</w:t>
      </w:r>
    </w:p>
    <w:p>
      <w:r>
        <w:t>Question: The Alma-Ata Declaration was adopted in which country?</w:t>
      </w:r>
    </w:p>
    <w:p>
      <w:r>
        <w:t>(a) Alma-Ata, Kazakhstan (Soviet Union)</w:t>
      </w:r>
    </w:p>
    <w:p>
      <w:r>
        <w:t>(b) Geneva, Switzerland</w:t>
      </w:r>
    </w:p>
    <w:p>
      <w:r>
        <w:t>(c) Bangkok, Thailand</w:t>
      </w:r>
    </w:p>
    <w:p>
      <w:r>
        <w:t>(d) New York, USA</w:t>
      </w:r>
    </w:p>
    <w:p>
      <w:r>
        <w:t>Answer: a</w:t>
      </w:r>
    </w:p>
    <w:p>
      <w:r>
        <w:t>Solution: The International Conference on Primary Health Care was held in Alma-Ata, a city in Kazakhstan (then part of Soviet Union), in September 1978. The declaration is named after this location. Other options represent locations of different WHO/health conferences but not the Alma-Ata Conference. This geographical location is significant in nursing history and must be remembered for examinations.</w:t>
      </w:r>
    </w:p>
    <w:p>
      <w:r>
        <w:t>Positive Marks: 1</w:t>
      </w:r>
    </w:p>
    <w:p>
      <w:r>
        <w:t>Negative Marks: 0</w:t>
      </w:r>
    </w:p>
    <w:p>
      <w:r>
        <w:t>Question: The primary goal of the Alma-Ata Declaration was:</w:t>
      </w:r>
    </w:p>
    <w:p>
      <w:r>
        <w:t>(a) To establish more hospital beds in developing countries</w:t>
      </w:r>
    </w:p>
    <w:p>
      <w:r>
        <w:t>(b) To promote private healthcare systems</w:t>
      </w:r>
    </w:p>
    <w:p>
      <w:r>
        <w:t>(c) To increase the number of medical practitioners globally</w:t>
      </w:r>
    </w:p>
    <w:p>
      <w:r>
        <w:t>(d) To achieve Health for All by 2000 AD</w:t>
      </w:r>
    </w:p>
    <w:p>
      <w:r>
        <w:t>Answer: d</w:t>
      </w:r>
    </w:p>
    <w:p>
      <w:r>
        <w:t>Solution: The main goal of Alma-Ata Declaration was 'Health for All by 2000 AD,' emphasizing equitable access to healthcare for all populations. Hospital beds without accessibility and quality PHC cannot achieve this goal. The declaration rejected the medical model focused only on practitioners and curative care. Private healthcare without universal coverage contradicts the equity principle of Alma-Ata.</w:t>
      </w:r>
    </w:p>
    <w:p>
      <w:r>
        <w:t>Positive Marks: 1</w:t>
      </w:r>
    </w:p>
    <w:p>
      <w:r>
        <w:t>Negative Marks: 0</w:t>
      </w:r>
    </w:p>
    <w:p>
      <w:r>
        <w:t>Question: Primary Health Care as defined by WHO emphasizes:</w:t>
      </w:r>
    </w:p>
    <w:p>
      <w:r>
        <w:t>(a) Treatment of diseases after they occur</w:t>
      </w:r>
    </w:p>
    <w:p>
      <w:r>
        <w:t>(b) Essential, accessible healthcare and disease prevention for all individuals and families</w:t>
      </w:r>
    </w:p>
    <w:p>
      <w:r>
        <w:t>(c) Healthcare available only in urban centers</w:t>
      </w:r>
    </w:p>
    <w:p>
      <w:r>
        <w:t>(d) Specialized and tertiary care exclusively</w:t>
      </w:r>
    </w:p>
    <w:p>
      <w:r>
        <w:t>Answer: b</w:t>
      </w:r>
    </w:p>
    <w:p>
      <w:r>
        <w:t>Solution: WHO defines PHC as essential healthcare based on practical, scientifically sound methods that are culturally acceptable and accessible to all. It incorporates prevention, promotion, and basic treatment. Focusing only on treatment of diseases represents the old curative model rejected by Alma-Ata. Specialized care is not primary healthcare's function. Accessibility must be universal, not limited to urban areas.</w:t>
      </w:r>
    </w:p>
    <w:p>
      <w:r>
        <w:t>Positive Marks: 1</w:t>
      </w:r>
    </w:p>
    <w:p>
      <w:r>
        <w:t>Negative Marks: 0</w:t>
      </w:r>
    </w:p>
    <w:p>
      <w:r>
        <w:t>Question: Which of the following is NOT one of the eight essential elements of Primary Health Care according to Alma-Ata?</w:t>
      </w:r>
    </w:p>
    <w:p>
      <w:r>
        <w:t>(a) Education concerning health and nutrition</w:t>
      </w:r>
    </w:p>
    <w:p>
      <w:r>
        <w:t>(b) Immunization against major infectious diseases</w:t>
      </w:r>
    </w:p>
    <w:p>
      <w:r>
        <w:t>(c) Safe water supply and basic sanitation</w:t>
      </w:r>
    </w:p>
    <w:p>
      <w:r>
        <w:t>(d) Advanced cardiac surgery and organ transplantation</w:t>
      </w:r>
    </w:p>
    <w:p>
      <w:r>
        <w:t>Answer: d</w:t>
      </w:r>
    </w:p>
    <w:p>
      <w:r>
        <w:t>Solution: The eight essential elements of PHC are: health education, food security, water and sanitation, maternal and child health, immunization, disease prevention, treatment of common diseases, and mental health support. Advanced cardiac surgery and organ transplantation are tertiary care services, not primary healthcare. PHC focuses on basic, essential services accessible to all communities. Tertiary care services are coordinated through the referral system from PHC, not provided by PHC itself.</w:t>
      </w:r>
    </w:p>
    <w:p>
      <w:r>
        <w:t>Positive Marks: 1</w:t>
      </w:r>
    </w:p>
    <w:p>
      <w:r>
        <w:t>Negative Marks: 0</w:t>
      </w:r>
    </w:p>
    <w:p>
      <w:r>
        <w:t>Question: According to the Alma-Ata Declaration, health is recognized as a fundamental right because:</w:t>
      </w:r>
    </w:p>
    <w:p>
      <w:r>
        <w:t>(a) Medical professionals have legal obligation to treat all patients</w:t>
      </w:r>
    </w:p>
    <w:p>
      <w:r>
        <w:t>(b) It is guaranteed by government laws and legislation</w:t>
      </w:r>
    </w:p>
    <w:p>
      <w:r>
        <w:t>(c) Healthcare is the most expensive resource that needs protection</w:t>
      </w:r>
    </w:p>
    <w:p>
      <w:r>
        <w:t>(d) It represents a state of complete physical, mental, and social well-being, not merely absence of disease</w:t>
      </w:r>
    </w:p>
    <w:p>
      <w:r>
        <w:t>Answer: d</w:t>
      </w:r>
    </w:p>
    <w:p>
      <w:r>
        <w:t>Solution: WHO/Alma-Ata defines health comprehensively as complete physical, mental, and social well-being—a holistic concept beyond merely treating illness. This definition underlies health as a human right. Government guarantee makes health a policy priority but not the philosophical basis for its being a right. Expense does not confer rights; medical obligation is a professional duty, not a right definition. This holistic perspective distinguishes PHC from a disease-focused approach.</w:t>
      </w:r>
    </w:p>
    <w:p>
      <w:r>
        <w:t>Positive Marks: 1</w:t>
      </w:r>
    </w:p>
    <w:p>
      <w:r>
        <w:t>Negative Marks: 0</w:t>
      </w:r>
    </w:p>
    <w:p>
      <w:r>
        <w:t>Question: The principle of equity in Primary Health Care ensures:</w:t>
      </w:r>
    </w:p>
    <w:p>
      <w:r>
        <w:t>(a) Healthcare services provided based on individuals' ability to pay</w:t>
      </w:r>
    </w:p>
    <w:p>
      <w:r>
        <w:t>(b) Identical healthcare facilities in all areas regardless of population needs</w:t>
      </w:r>
    </w:p>
    <w:p>
      <w:r>
        <w:t>(c) Fair and just distribution of health resources with accessibility for all</w:t>
      </w:r>
    </w:p>
    <w:p>
      <w:r>
        <w:t>(d) Free healthcare services exclusively for government employees</w:t>
      </w:r>
    </w:p>
    <w:p>
      <w:r>
        <w:t>Answer: c</w:t>
      </w:r>
    </w:p>
    <w:p>
      <w:r>
        <w:t>Solution: Equity in PHC means fair allocation of resources based on need, ensuring vulnerable populations receive adequate services. Identical facilities everywhere is inefficient; needs vary by population. Ability-to-pay contradicts PHC's universal access principle. Restricting free care to government employees violates equity and accessibility principles. Equity focuses on need-based, not entitlement-based, allocation of health resources.</w:t>
      </w:r>
    </w:p>
    <w:p>
      <w:r>
        <w:t>Positive Marks: 1</w:t>
      </w:r>
    </w:p>
    <w:p>
      <w:r>
        <w:t>Negative Marks: 0</w:t>
      </w:r>
    </w:p>
    <w:p>
      <w:r>
        <w:t>Question: Community participation in Primary Health Care involves:</w:t>
      </w:r>
    </w:p>
    <w:p>
      <w:r>
        <w:t>(a) Communities passively receiving health services prescribed by health workers</w:t>
      </w:r>
    </w:p>
    <w:p>
      <w:r>
        <w:t>(b) Active involvement in planning, implementing, and evaluating health programs</w:t>
      </w:r>
    </w:p>
    <w:p>
      <w:r>
        <w:t>(c) Communities providing only financial contributions to health services</w:t>
      </w:r>
    </w:p>
    <w:p>
      <w:r>
        <w:t>(d) Community members following all healthcare advice without questioning decisions</w:t>
      </w:r>
    </w:p>
    <w:p>
      <w:r>
        <w:t>Answer: b</w:t>
      </w:r>
    </w:p>
    <w:p>
      <w:r>
        <w:t>Solution: Alma-Ata emphasizes community as active participants in health, not passive recipients. Communities identify health needs, develop solutions, and evaluate outcomes. Passive reception, financial contribution only, and unquestioned compliance do not constitute true participation. Effective PHC requires communities to be empowered decision-makers in their health matters, leading to culturally appropriate and sustainable health programs.</w:t>
      </w:r>
    </w:p>
    <w:p>
      <w:r>
        <w:t>Positive Marks: 1</w:t>
      </w:r>
    </w:p>
    <w:p>
      <w:r>
        <w:t>Negative Marks: 0</w:t>
      </w:r>
    </w:p>
    <w:p>
      <w:r>
        <w:t>Question: Primary Health Care places maximum emphasis on which aspect of healthcare?</w:t>
      </w:r>
    </w:p>
    <w:p>
      <w:r>
        <w:t>(a) Hospitalization and inpatient care</w:t>
      </w:r>
    </w:p>
    <w:p>
      <w:r>
        <w:t>(b) Preventive and promotive health with basic curative services</w:t>
      </w:r>
    </w:p>
    <w:p>
      <w:r>
        <w:t>(c) Emergency management and critical care</w:t>
      </w:r>
    </w:p>
    <w:p>
      <w:r>
        <w:t>(d) Specialist consultations and referrals</w:t>
      </w:r>
    </w:p>
    <w:p>
      <w:r>
        <w:t>Answer: b</w:t>
      </w:r>
    </w:p>
    <w:p>
      <w:r>
        <w:t>Solution: PHC's core emphasis is disease prevention and health promotion, with basic curative care for common illnesses. This prevents the need for expensive hospitalization and specialist care. Hospitalization is secondary care, not primary care's focus. Specialists and critical care are tertiary services accessed through referral from PHC. The PHC model aims to reduce disease burden through prevention rather than managing its consequences through hospital care.</w:t>
      </w:r>
    </w:p>
    <w:p>
      <w:r>
        <w:t>Positive Marks: 1</w:t>
      </w:r>
    </w:p>
    <w:p>
      <w:r>
        <w:t>Negative Marks: 0</w:t>
      </w:r>
    </w:p>
    <w:p>
      <w:r>
        <w:t>Question: Primary Health Care is considered the foundation of the healthcare system because it:</w:t>
      </w:r>
    </w:p>
    <w:p>
      <w:r>
        <w:t>(a) Coordinates with secondary and tertiary care and provides accessible basic services to all</w:t>
      </w:r>
    </w:p>
    <w:p>
      <w:r>
        <w:t>(b) Completely replaces secondary and tertiary healthcare services</w:t>
      </w:r>
    </w:p>
    <w:p>
      <w:r>
        <w:t>(c) Provides specialized treatment before other services</w:t>
      </w:r>
    </w:p>
    <w:p>
      <w:r>
        <w:t>(d) Is the cheapest healthcare system available</w:t>
      </w:r>
    </w:p>
    <w:p>
      <w:r>
        <w:t>Answer: a</w:t>
      </w:r>
    </w:p>
    <w:p>
      <w:r>
        <w:t>Solution: PHC serves as the foundation because it is accessible, provides basic services, and coordinates with higher levels through referral. Cost alone doesn't determine foundational role. PHC does not provide specialized treatment—that's secondary/tertiary care's role. PHC does not replace other levels but works with them in an integrated referral system. A strong foundation ensures that common health problems are addressed at community level, preventing unnecessary referrals to higher levels.</w:t>
      </w:r>
    </w:p>
    <w:p>
      <w:r>
        <w:t>Positive Marks: 1</w:t>
      </w:r>
    </w:p>
    <w:p>
      <w:r>
        <w:t>Negative Marks: 0</w:t>
      </w:r>
    </w:p>
    <w:p>
      <w:r>
        <w:t>Question: Integration of services in Primary Health Care means:</w:t>
      </w:r>
    </w:p>
    <w:p>
      <w:r>
        <w:t>(a) Integration of health services only within hospital settings</w:t>
      </w:r>
    </w:p>
    <w:p>
      <w:r>
        <w:t>(b) Coordinated action among health services and with water, sanitation, education, and other sectors</w:t>
      </w:r>
    </w:p>
    <w:p>
      <w:r>
        <w:t>(c) Each healthcare service functioning independently with minimal coordination</w:t>
      </w:r>
    </w:p>
    <w:p>
      <w:r>
        <w:t>(d) All health conditions combined into one diagnostic category for treatment</w:t>
      </w:r>
    </w:p>
    <w:p>
      <w:r>
        <w:t>Answer: b</w:t>
      </w:r>
    </w:p>
    <w:p>
      <w:r>
        <w:t>Solution: Integration in PHC involves coordinated functioning of maternal health, child health, communicable disease prevention, and coordination with non-health sectors like water, sanitation, and education. Combining all conditions into one category is diagnostically inappropriate. Independent functioning creates gaps and inefficiency. Integration must extend beyond hospitals to community level where most health promotion occurs. This intersectoral approach addresses social determinants of health comprehensively.</w:t>
      </w:r>
    </w:p>
    <w:p>
      <w:r>
        <w:t>Positive Marks: 1</w:t>
      </w:r>
    </w:p>
    <w:p>
      <w:r>
        <w:t>Negative Marks: 0</w:t>
      </w:r>
    </w:p>
    <w:p>
      <w:r>
        <w:t>Question: According to Alma-Ata Declaration, the technology promoted in Primary Health Care should be:</w:t>
      </w:r>
    </w:p>
    <w:p>
      <w:r>
        <w:t>(a) Technology that requires specialized training in developed countries</w:t>
      </w:r>
    </w:p>
    <w:p>
      <w:r>
        <w:t>(b) Scientifically sound, practically feasible, and culturally acceptable to communities</w:t>
      </w:r>
    </w:p>
    <w:p>
      <w:r>
        <w:t>(c) The most advanced and sophisticated technology available globally</w:t>
      </w:r>
    </w:p>
    <w:p>
      <w:r>
        <w:t>(d) Imported foreign technology from developed countries exclusively</w:t>
      </w:r>
    </w:p>
    <w:p>
      <w:r>
        <w:t>Answer: b</w:t>
      </w:r>
    </w:p>
    <w:p>
      <w:r>
        <w:t>Solution: PHC promotes appropriate technology that is evidence-based, implementable with available resources, and acceptable within local cultural context. Advanced technology is often inaccessible to poor populations and contradicts PHC's equity principle. Foreign imported technology may not suit local conditions or be maintained effectively. Technology requiring overseas training is impractical for community implementation. Appropriate technology empowers communities to manage health problems sustainably.</w:t>
      </w:r>
    </w:p>
    <w:p>
      <w:r>
        <w:t>Positive Marks: 1</w:t>
      </w:r>
    </w:p>
    <w:p>
      <w:r>
        <w:t>Negative Marks: 0</w:t>
      </w:r>
    </w:p>
    <w:p>
      <w:r>
        <w:t>Question: In implementing Primary Health Care in India, the system was adapted considering:</w:t>
      </w:r>
    </w:p>
    <w:p>
      <w:r>
        <w:t>(a) Only communicable diseases prevention, excluding non-communicable diseases</w:t>
      </w:r>
    </w:p>
    <w:p>
      <w:r>
        <w:t>(b) Only the needs of organized sector workers</w:t>
      </w:r>
    </w:p>
    <w:p>
      <w:r>
        <w:t>(c) Local geographical, socioeconomic conditions, and cultural diversity</w:t>
      </w:r>
    </w:p>
    <w:p>
      <w:r>
        <w:t>(d) Only urban and industrial population needs</w:t>
      </w:r>
    </w:p>
    <w:p>
      <w:r>
        <w:t>Answer: c</w:t>
      </w:r>
    </w:p>
    <w:p>
      <w:r>
        <w:t>Solution: India's PHC system was designed considering its vast geographical diversity, varied socioeconomic conditions, and multiple cultures and religions. The Three-Tier System (PHC-CHC-DH) reflects these adaptations. Focus on urban or organized sector contradicts universal coverage principle. PHC addresses both communicable and non-communicable diseases based on local disease burden. Cultural sensitivity in health programs ensures acceptance and sustainability, which Indian PHC implementation has prioritized.</w:t>
      </w:r>
    </w:p>
    <w:p>
      <w:r>
        <w:t>Positive Marks: 1</w:t>
      </w:r>
    </w:p>
    <w:p>
      <w:r>
        <w:t>Negative Marks: 0</w:t>
      </w:r>
    </w:p>
    <w:p>
      <w:r>
        <w:t>Question: Accessibility to Primary Health Care should be:</w:t>
      </w:r>
    </w:p>
    <w:p>
      <w:r>
        <w:t>(a) Universal and equitable for all individuals and families regardless of status</w:t>
      </w:r>
    </w:p>
    <w:p>
      <w:r>
        <w:t>(b) Restricted based on economic status of individuals</w:t>
      </w:r>
    </w:p>
    <w:p>
      <w:r>
        <w:t>(c) Available only during specific hours for convenience of health workers</w:t>
      </w:r>
    </w:p>
    <w:p>
      <w:r>
        <w:t>(d) Limited to areas with good transportation infrastructure</w:t>
      </w:r>
    </w:p>
    <w:p>
      <w:r>
        <w:t>Answer: a</w:t>
      </w:r>
    </w:p>
    <w:p>
      <w:r>
        <w:t>Solution: Alma-Ata's key principle is universal and equitable access to PHC for all. Geography, economics, or convenience should not be barriers. Restricting access by infrastructure denies rural populations healthcare. Limiting by economic status violates the human right to health. Fixed timing without flexibility ignores community needs and challenges. True accessibility means PHC services available to all populations at all times with minimal barriers.</w:t>
      </w:r>
    </w:p>
    <w:p>
      <w:r>
        <w:t>Positive Marks: 1</w:t>
      </w:r>
    </w:p>
    <w:p>
      <w:r>
        <w:t>Negative Marks: 0</w:t>
      </w:r>
    </w:p>
    <w:p>
      <w:r>
        <w:t>Question: Which country's rural health service model significantly influenced the Alma-Ata Declaration?</w:t>
      </w:r>
    </w:p>
    <w:p>
      <w:r>
        <w:t>(a) China's community-based rural health worker system</w:t>
      </w:r>
    </w:p>
    <w:p>
      <w:r>
        <w:t>(b) Brazil's private healthcare sector</w:t>
      </w:r>
    </w:p>
    <w:p>
      <w:r>
        <w:t>(c) Germany's social insurance healthcare model</w:t>
      </w:r>
    </w:p>
    <w:p>
      <w:r>
        <w:t>(d) Japan's occupational health programs</w:t>
      </w:r>
    </w:p>
    <w:p>
      <w:r>
        <w:t>Answer: a</w:t>
      </w:r>
    </w:p>
    <w:p>
      <w:r>
        <w:t>Solution: China's successful rural health worker program, which achieved improved health outcomes through community health workers at village level, significantly influenced Alma-Ata's PHC model. China's approach demonstrated that trained community members could effectively address health needs without expensive infrastructure. Japan's focus on occupational health was relevant but not the primary model referenced. Germany's insurance model was top-down and not community-based. Brazil's private sector contradicted the universal access principle. China's barefoot doctors became the prototype for community health workers globally.</w:t>
      </w:r>
    </w:p>
    <w:p>
      <w:r>
        <w:t>Positive Marks: 1</w:t>
      </w:r>
    </w:p>
    <w:p>
      <w:r>
        <w:t>Negative Marks: 0</w:t>
      </w:r>
    </w:p>
    <w:p>
      <w:r>
        <w:t>Question: The major barriers to achieving the goals of Alma-Ata Declaration globally have been:</w:t>
      </w:r>
    </w:p>
    <w:p>
      <w:r>
        <w:t>(a) Over-participation and interference from communities in healthcare decisions</w:t>
      </w:r>
    </w:p>
    <w:p>
      <w:r>
        <w:t>(b) Excessive health funding and too many healthcare facilities</w:t>
      </w:r>
    </w:p>
    <w:p>
      <w:r>
        <w:t>(c) Development of too many effective medicines and vaccines</w:t>
      </w:r>
    </w:p>
    <w:p>
      <w:r>
        <w:t>(d) Inadequate financial resources, unequal wealth distribution, and insufficient political commitment</w:t>
      </w:r>
    </w:p>
    <w:p>
      <w:r>
        <w:t>Answer: d</w:t>
      </w:r>
    </w:p>
    <w:p>
      <w:r>
        <w:t>Solution: Real barriers include poverty, inadequate government investment in health, inequality, and weak political will despite health policy declarations. Excess funding would strengthen PHC, not hinder it. Community participation is essential, not a barrier. Medicines and vaccines are tools to achieve Alma-Ata's goals. Many countries adopted Alma-Ata at conferences but failed implementation due to competing economic priorities and resource allocation favoring curative services. Structural inequalities continue to prevent universal health coverage.</w:t>
      </w:r>
    </w:p>
    <w:p>
      <w:r>
        <w:t>Positive Marks: 1</w:t>
      </w:r>
    </w:p>
    <w:p>
      <w:r>
        <w:t>Negative Marks: 0</w:t>
      </w:r>
    </w:p>
    <w:p>
      <w:r>
        <w:t>Question: The holistic approach of Primary Health Care reflects:</w:t>
      </w:r>
    </w:p>
    <w:p>
      <w:r>
        <w:t>(a) Separation of physical and mental health services for specialized care</w:t>
      </w:r>
    </w:p>
    <w:p>
      <w:r>
        <w:t>(b) Treatment focus only on physical diseases and medical conditions</w:t>
      </w:r>
    </w:p>
    <w:p>
      <w:r>
        <w:t>(c) Health integration with social, economic, environmental, and psychological factors</w:t>
      </w:r>
    </w:p>
    <w:p>
      <w:r>
        <w:t>(d) Ignoring cultural and spiritual aspects of health and illness</w:t>
      </w:r>
    </w:p>
    <w:p>
      <w:r>
        <w:t>Answer: c</w:t>
      </w:r>
    </w:p>
    <w:p>
      <w:r>
        <w:t>Solution: PHC's holistic approach recognizes that health is influenced by housing, nutrition, employment, education, social support, and environment—not just medical factors. Medical-only treatment ignores social determinants and fails to prevent disease. Separating physical and mental health creates fragmented care. Cultural and spiritual health aspects are integral to wellbeing in many communities and must be respected in PHC. This comprehensive approach addresses root causes of health problems rather than symptoms alone.</w:t>
      </w:r>
    </w:p>
    <w:p>
      <w:r>
        <w:t>Positive Marks: 1</w:t>
      </w:r>
    </w:p>
    <w:p>
      <w:r>
        <w:t>Negative Marks: 0</w:t>
      </w:r>
    </w:p>
    <w:p>
      <w:r>
        <w:t>Question: The concept of self-reliance in Primary Health Care promotes:</w:t>
      </w:r>
    </w:p>
    <w:p>
      <w:r>
        <w:t>(a) Communities' ability to identify health needs and mobilize local resources to solve problems</w:t>
      </w:r>
    </w:p>
    <w:p>
      <w:r>
        <w:t>(b) Complete dependence on government for all health decisions and services</w:t>
      </w:r>
    </w:p>
    <w:p>
      <w:r>
        <w:t>(c) Complete reliance on international health organizations for guidance and decision-making</w:t>
      </w:r>
    </w:p>
    <w:p>
      <w:r>
        <w:t>(d) Individual responsibility for health without community or family support</w:t>
      </w:r>
    </w:p>
    <w:p>
      <w:r>
        <w:t>Answer: a</w:t>
      </w:r>
    </w:p>
    <w:p>
      <w:r>
        <w:t>Solution: Self-reliance empowers communities to analyze health problems, mobilize available resources, and develop sustainable solutions. Government dependence creates disempowerment and unsustainable systems. Individualism without community support neglects vulnerable populations and overlooks social determinants. Over-reliance on international organizations ignores local context and creates dependency. Self-reliant communities are more likely to sustain health improvements because they own solutions and adapt them to changing circumstances.</w:t>
      </w:r>
    </w:p>
    <w:p>
      <w:r>
        <w:t>Positive Marks: 1</w:t>
      </w:r>
    </w:p>
    <w:p>
      <w:r>
        <w:t>Negative Marks: 0</w:t>
      </w:r>
    </w:p>
    <w:p>
      <w:r>
        <w:t>Question: According to Alma-Ata Declaration, the disease burden-service gap exists mainly because of:</w:t>
      </w:r>
    </w:p>
    <w:p>
      <w:r>
        <w:t>(a) Populations are over-utilizing available healthcare services excessively</w:t>
      </w:r>
    </w:p>
    <w:p>
      <w:r>
        <w:t>(b) Absence or reduction of diseases in developing countries</w:t>
      </w:r>
    </w:p>
    <w:p>
      <w:r>
        <w:t>(c) Healthcare services are functioning effectively without any need for improvement</w:t>
      </w:r>
    </w:p>
    <w:p>
      <w:r>
        <w:t>(d) Inadequate financing, unequal distribution of health resources, and top-down planning without community input</w:t>
      </w:r>
    </w:p>
    <w:p>
      <w:r>
        <w:t>Answer: d</w:t>
      </w:r>
    </w:p>
    <w:p>
      <w:r>
        <w:t>Solution: The gap between disease burden and available services results from insufficient funding, unequal resource allocation favoring cities over rural areas, and hierarchical planning ignoring community needs. Over-utilization indicates services are insufficient, not excessive. Denying the gap or absence of disease contradicts epidemiological reality. Top-down approaches fail because they don't match community priorities and cultural practices. Addressing this gap requires community-centered planning, equitable financing, and political commitment to PHC development.</w:t>
      </w:r>
    </w:p>
    <w:p>
      <w:r>
        <w:t>Positive Marks: 1</w:t>
      </w:r>
    </w:p>
    <w:p>
      <w:r>
        <w:t>Negative Marks: 0</w:t>
      </w:r>
    </w:p>
    <w:p>
      <w:r>
        <w:t>Question: The emphasis on health education in Primary Health Care is based on the principle that:</w:t>
      </w:r>
    </w:p>
    <w:p>
      <w:r>
        <w:t>(a) Doctors and health professionals should make all health decisions for communities</w:t>
      </w:r>
    </w:p>
    <w:p>
      <w:r>
        <w:t>(b) Health education is unrelated to disease prevention and health outcomes</w:t>
      </w:r>
    </w:p>
    <w:p>
      <w:r>
        <w:t>(c) Informed and educated communities can prevent diseases and actively participate in health promotion</w:t>
      </w:r>
    </w:p>
    <w:p>
      <w:r>
        <w:t>(d) Only formally educated and literate populations deserve access to health information</w:t>
      </w:r>
    </w:p>
    <w:p>
      <w:r>
        <w:t>Answer: c</w:t>
      </w:r>
    </w:p>
    <w:p>
      <w:r>
        <w:t>Solution: Health education empowers individuals and communities to make informed health decisions, adopt preventive behaviors, and take active roles in their health management. Paternalistic top-down approaches without community participation reduce engagement and sustainability. Research confirms education directly improves health literacy and outcomes. PHC emphasizes accessible health education for ALL regardless of formal education level through various methods—oral, visual, experiential. Educated populations demand accountability and engage better in health programs, improving overall effectiveness.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