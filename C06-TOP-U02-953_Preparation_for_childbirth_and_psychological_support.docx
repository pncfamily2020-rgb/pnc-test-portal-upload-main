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What is the primary goal of antenatal preparation classes for pregnant women?</w:t>
      </w:r>
    </w:p>
    <w:p>
      <w:r>
        <w:t>(a) To ensure the baby remains in the optimal position throughout pregnancy</w:t>
      </w:r>
    </w:p>
    <w:p>
      <w:r>
        <w:t>(b) To reduce fear and anxiety associated with labor and childbirth</w:t>
      </w:r>
    </w:p>
    <w:p>
      <w:r>
        <w:t>(c) To teach women how to manage their diet during pregnancy</w:t>
      </w:r>
    </w:p>
    <w:p>
      <w:r>
        <w:t>(d) To prepare women exclusively for postnatal complications</w:t>
      </w:r>
    </w:p>
    <w:p>
      <w:r>
        <w:t>Answer: b</w:t>
      </w:r>
    </w:p>
    <w:p>
      <w:r>
        <w:t>Solution: Antenatal preparation classes primarily aim to reduce fear and anxiety by providing knowledge about the labor process, building confidence, and developing coping strategies. Option c focuses on nutrition management which is separate from childbirth preparation. Option d is incorrect as antenatal classes focus on preparation for birth, not complications after delivery. Option a, while positioning is discussed, is not the primary goal. Mnemonic: FAC (Fear, Anxiety, Confidence) - preparation addresses the first two to build the third.</w:t>
      </w:r>
    </w:p>
    <w:p>
      <w:r>
        <w:t>Positive Marks: 1</w:t>
      </w:r>
    </w:p>
    <w:p>
      <w:r>
        <w:t>Negative Marks: 0</w:t>
      </w:r>
    </w:p>
    <w:p>
      <w:r>
        <w:t>Question: Which breathing technique is most commonly recommended during antenatal classes to help pregnant women manage labor pain?</w:t>
      </w:r>
    </w:p>
    <w:p>
      <w:r>
        <w:t>(a) Deep thoracic breathing with breath holding</w:t>
      </w:r>
    </w:p>
    <w:p>
      <w:r>
        <w:t>(b) Shallow panting or light rhythmic breathing</w:t>
      </w:r>
    </w:p>
    <w:p>
      <w:r>
        <w:t>(c) Rapid hyperventilation breathing</w:t>
      </w:r>
    </w:p>
    <w:p>
      <w:r>
        <w:t>(d) Prolonged expiratory breath holding</w:t>
      </w:r>
    </w:p>
    <w:p>
      <w:r>
        <w:t>Answer: b</w:t>
      </w:r>
    </w:p>
    <w:p>
      <w:r>
        <w:t>Solution: Shallow panting or light rhythmic breathing (often called 'pant-blow' breathing) is the standard technique taught because it helps maintain oxygen delivery, reduces tension, and provides focal attention during contractions. Deep breathing with holding (option a) causes CO2 retention. Rapid hyperventilation (option c) leads to respiratory alkalosis causing dizziness. Prolonged holding (option d) reduces oxygenation. Key: Light, rhythmic breathing maintains the mind-body connection during contractions.</w:t>
      </w:r>
    </w:p>
    <w:p>
      <w:r>
        <w:t>Positive Marks: 1</w:t>
      </w:r>
    </w:p>
    <w:p>
      <w:r>
        <w:t>Negative Marks: 0</w:t>
      </w:r>
    </w:p>
    <w:p>
      <w:r>
        <w:t>Question: The psychological support provided during the antenatal period primarily aims to achieve which outcome?</w:t>
      </w:r>
    </w:p>
    <w:p>
      <w:r>
        <w:t>(a) Prevent all possible complications during pregnancy and labor</w:t>
      </w:r>
    </w:p>
    <w:p>
      <w:r>
        <w:t>(b) Avoid all medical interventions and promote exclusively natural childbirth</w:t>
      </w:r>
    </w:p>
    <w:p>
      <w:r>
        <w:t>(c) Completely eliminate all maternal fears and anxiety</w:t>
      </w:r>
    </w:p>
    <w:p>
      <w:r>
        <w:t>(d) Prepare the mother mentally for the birthing experience and build confidence in her ability</w:t>
      </w:r>
    </w:p>
    <w:p>
      <w:r>
        <w:t>Answer: d</w:t>
      </w:r>
    </w:p>
    <w:p>
      <w:r>
        <w:t>Solution: Psychological support aims to prepare women mentally and build confidence in their coping ability, not eliminate anxiety completely (which is unrealistic) or prevent all complications (beyond nursing scope). Option b is incorrect because evidence-based support includes all options, not exclusively natural methods. Realistic psychological preparation acknowledges fears while building confidence, control, and coping strategies.</w:t>
      </w:r>
    </w:p>
    <w:p>
      <w:r>
        <w:t>Positive Marks: 1</w:t>
      </w:r>
    </w:p>
    <w:p>
      <w:r>
        <w:t>Negative Marks: 0</w:t>
      </w:r>
    </w:p>
    <w:p>
      <w:r>
        <w:t>Question: Which of the following is NOT a component of antenatal preparation for childbirth?</w:t>
      </w:r>
    </w:p>
    <w:p>
      <w:r>
        <w:t>(a) Psychological counseling and emotional support</w:t>
      </w:r>
    </w:p>
    <w:p>
      <w:r>
        <w:t>(b) Pain relief methods discussion</w:t>
      </w:r>
    </w:p>
    <w:p>
      <w:r>
        <w:t>(c) Diagnostic ultrasound machine operation training</w:t>
      </w:r>
    </w:p>
    <w:p>
      <w:r>
        <w:t>(d) Relaxation and breathing techniques</w:t>
      </w:r>
    </w:p>
    <w:p>
      <w:r>
        <w:t>Answer: c</w:t>
      </w:r>
    </w:p>
    <w:p>
      <w:r>
        <w:t>Solution: Diagnostic ultrasound machine operation is not part of childbirth preparation; it is a clinical diagnostic tool operated by trained personnel. Options d, b, dnd d are all essential components of comprehensive preparation for childbirth. Teaching women to operate equipment is outside the scope of childbirth preparation classes. Remember: Preparation focuses on knowledge, skills, and emotional readiness—not equipment operation.</w:t>
      </w:r>
    </w:p>
    <w:p>
      <w:r>
        <w:t>Positive Marks: 1</w:t>
      </w:r>
    </w:p>
    <w:p>
      <w:r>
        <w:t>Negative Marks: 0</w:t>
      </w:r>
    </w:p>
    <w:p>
      <w:r>
        <w:t>Question: A primigravida at 32 weeks gestation attends the antenatal clinic expressing significant fear about labor pain and the delivery process. Which nursing intervention is MOST appropriate as the initial response?</w:t>
      </w:r>
    </w:p>
    <w:p>
      <w:r>
        <w:t>(a) Immediately prescribe higher doses of analgesics in advance</w:t>
      </w:r>
    </w:p>
    <w:p>
      <w:r>
        <w:t>(b) Recommend epidural anesthesia without further assessment</w:t>
      </w:r>
    </w:p>
    <w:p>
      <w:r>
        <w:t>(c) Assess her knowledge, fears, and previous experiences; provide factual information and explore coping strategies</w:t>
      </w:r>
    </w:p>
    <w:p>
      <w:r>
        <w:t>(d) Avoid discussing labor pain to minimize her anxiety</w:t>
      </w:r>
    </w:p>
    <w:p>
      <w:r>
        <w:t>Answer: c</w:t>
      </w:r>
    </w:p>
    <w:p>
      <w:r>
        <w:t>Solution: Assessment-based individualized intervention is the cornerstone of effective psychological support. Understanding her specific fears allows for targeted education and appropriate coping strategies. Option a and b bypass assessment and impose solutions prematurely. Option d is counterproductive as avoidance increases anxiety. The nursing process dictates assessment before intervention; this builds a therapeutic relationship and ensures relevant support.</w:t>
      </w:r>
    </w:p>
    <w:p>
      <w:r>
        <w:t>Positive Marks: 1</w:t>
      </w:r>
    </w:p>
    <w:p>
      <w:r>
        <w:t>Negative Marks: 0</w:t>
      </w:r>
    </w:p>
    <w:p>
      <w:r>
        <w:t>Question: Which relaxation technique involves the conscious and systematic tensing and relaxing of different muscle groups sequentially to reduce physical tension and labor pain?</w:t>
      </w:r>
    </w:p>
    <w:p>
      <w:r>
        <w:t>(a) Transcendental visualization</w:t>
      </w:r>
    </w:p>
    <w:p>
      <w:r>
        <w:t>(b) Guided meditative breathing</w:t>
      </w:r>
    </w:p>
    <w:p>
      <w:r>
        <w:t>(c) Systematic imagery projection</w:t>
      </w:r>
    </w:p>
    <w:p>
      <w:r>
        <w:t>(d) Progressive muscle relaxation</w:t>
      </w:r>
    </w:p>
    <w:p>
      <w:r>
        <w:t>Answer: d</w:t>
      </w:r>
    </w:p>
    <w:p>
      <w:r>
        <w:t>Solution: Progressive muscle relaxation (PMR) is the technique that specifically involves tensing muscle groups for 5-10 seconds then releasing them, promoting awareness of tension-release and reducing overall muscle tension and pain perception. Option a refers to visualization/imagery techniques. Option b is meditative breathing. Option c is imagery-based. PMR is evidence-based for antenatal preparation and labor pain management. Remember the sequence: Tense → Hold → Release → Relax.</w:t>
      </w:r>
    </w:p>
    <w:p>
      <w:r>
        <w:t>Positive Marks: 1</w:t>
      </w:r>
    </w:p>
    <w:p>
      <w:r>
        <w:t>Negative Marks: 0</w:t>
      </w:r>
    </w:p>
    <w:p>
      <w:r>
        <w:t>Question: During antenatal counseling, a pregnant woman inquires about the benefits of having a continuous labor support person or birth companion (doula). Which description BEST explains their primary role?</w:t>
      </w:r>
    </w:p>
    <w:p>
      <w:r>
        <w:t>(a) To provide continuous emotional support, comfort measures, and maternal advocacy during labor</w:t>
      </w:r>
    </w:p>
    <w:p>
      <w:r>
        <w:t>(b) To replace the healthcare provider's role in clinical management</w:t>
      </w:r>
    </w:p>
    <w:p>
      <w:r>
        <w:t>(c) To administer pain medications and clinical procedures</w:t>
      </w:r>
    </w:p>
    <w:p>
      <w:r>
        <w:t>(d) To make clinical and obstetric decisions on behalf of the mother</w:t>
      </w:r>
    </w:p>
    <w:p>
      <w:r>
        <w:t>Answer: a</w:t>
      </w:r>
    </w:p>
    <w:p>
      <w:r>
        <w:t>Solution: Evidence clearly demonstrates that continuous labor support provides emotional reassurance, comfort measures (positioning, breathing coaching), and advocacy—not clinical interventions. Options c and d are outside the doula's scope (these are healthcare provider functions). Option b misrepresents their role as complementary, not replacement. Research shows continuous support reduces anxiety, shortens labor duration, and improves maternal satisfaction. Key benefit: 'LEAN on support'—Labor progress, Emotional reassurance, Advocacy, Nursing care.</w:t>
      </w:r>
    </w:p>
    <w:p>
      <w:r>
        <w:t>Positive Marks: 1</w:t>
      </w:r>
    </w:p>
    <w:p>
      <w:r>
        <w:t>Negative Marks: 0</w:t>
      </w:r>
    </w:p>
    <w:p>
      <w:r>
        <w:t>Question: What is the MOST effective approach for psychological preparation during the third trimester of pregnancy?</w:t>
      </w:r>
    </w:p>
    <w:p>
      <w:r>
        <w:t>(a) Regular counseling sessions discussing the labor process, pain management options, coping strategies, and birth expectations</w:t>
      </w:r>
    </w:p>
    <w:p>
      <w:r>
        <w:t>(b) Avoiding any discussion about labor to prevent stress and anxiety</w:t>
      </w:r>
    </w:p>
    <w:p>
      <w:r>
        <w:t>(c) Repetitive warnings about painful labor experiences</w:t>
      </w:r>
    </w:p>
    <w:p>
      <w:r>
        <w:t>(d) Intensive daily sessions focused on potential complications and risks</w:t>
      </w:r>
    </w:p>
    <w:p>
      <w:r>
        <w:t>Answer: a</w:t>
      </w:r>
    </w:p>
    <w:p>
      <w:r>
        <w:t>Solution: Regular, balanced counseling that addresses realistic expectations, provides knowledge about the labor process, and teaches coping strategies is evidence-based. Option d and c increase anxiety unnecessarily. Option b is counterproductive as avoidance increases anxiety and reduces preparedness. The third trimester is optimal for detailed preparation when women are most receptive. Effective preparation: Knowledge + Skills + Emotional Support = Confidence and Coping.</w:t>
      </w:r>
    </w:p>
    <w:p>
      <w:r>
        <w:t>Positive Marks: 1</w:t>
      </w:r>
    </w:p>
    <w:p>
      <w:r>
        <w:t>Negative Marks: 0</w:t>
      </w:r>
    </w:p>
    <w:p>
      <w:r>
        <w:t>Question: A multipara at 36 weeks gestation states she is not interested in attending preparation classes, saying 'I've already delivered once, so I don't need this.' What is the nurse's BEST response?</w:t>
      </w:r>
    </w:p>
    <w:p>
      <w:r>
        <w:t>(a) Refer her directly to the obstetric team without further discussion</w:t>
      </w:r>
    </w:p>
    <w:p>
      <w:r>
        <w:t>(b) Screen her for depression and recommend psychological medication</w:t>
      </w:r>
    </w:p>
    <w:p>
      <w:r>
        <w:t>(c) Acknowledge her experience but encourage participation to refresh knowledge and discuss specific needs for current pregnancy</w:t>
      </w:r>
    </w:p>
    <w:p>
      <w:r>
        <w:t>(d) Agree and skip preparation classes since she has prior delivery experience</w:t>
      </w:r>
    </w:p>
    <w:p>
      <w:r>
        <w:t>Answer: c</w:t>
      </w:r>
    </w:p>
    <w:p>
      <w:r>
        <w:t>Solution: Prior experience doesn't eliminate the need for current preparation; each pregnancy and labor are unique. Refreshing knowledge, addressing specific concerns for this pregnancy (complications, changes), and updating on current practices benefits even multiparous women. Option d is incomplete care. Option a is unnecessary escalation. Option b is inappropriate without proper assessment. Experience is valuable but doesn't substitute for individualized current planning. Principle: Multiparity ≠ Immunity to preparation needs.</w:t>
      </w:r>
    </w:p>
    <w:p>
      <w:r>
        <w:t>Positive Marks: 1</w:t>
      </w:r>
    </w:p>
    <w:p>
      <w:r>
        <w:t>Negative Marks: 0</w:t>
      </w:r>
    </w:p>
    <w:p>
      <w:r>
        <w:t>Question: Which maternal positions and practices during labor are supported by current evidence to enhance comfort and facilitate progress?</w:t>
      </w:r>
    </w:p>
    <w:p>
      <w:r>
        <w:t>(a) Upright positions, ambulation, and position changes as tolerated</w:t>
      </w:r>
    </w:p>
    <w:p>
      <w:r>
        <w:t>(b) Continuous bed rest without movement or position changes</w:t>
      </w:r>
    </w:p>
    <w:p>
      <w:r>
        <w:t>(c) Lithotomy position exclusively throughout labor</w:t>
      </w:r>
    </w:p>
    <w:p>
      <w:r>
        <w:t>(d) Supine position exclusively throughout labor</w:t>
      </w:r>
    </w:p>
    <w:p>
      <w:r>
        <w:t>Answer: a</w:t>
      </w:r>
    </w:p>
    <w:p>
      <w:r>
        <w:t>Solution: Evidence strongly supports upright positions, ambulation, and freedom of movement to optimize pelvic mechanics, reduce pain perception, and facilitate descent. Supine position (option d) is associated with supine hypotension and reduced progress. Bed rest (option b) increases discomfort and labor duration. Lithotomy (option c) is used only during second stage for delivery. These position options should be taught in antenatal preparation. Benefit: Movement + Gravity + Position changes = Better progress and comfort.</w:t>
      </w:r>
    </w:p>
    <w:p>
      <w:r>
        <w:t>Positive Marks: 1</w:t>
      </w:r>
    </w:p>
    <w:p>
      <w:r>
        <w:t>Negative Marks: 0</w:t>
      </w:r>
    </w:p>
    <w:p>
      <w:r>
        <w:t>Question: A pregnant woman practices abdominal or diaphragmatic breathing in preparation for labor. Which physiological benefit BEST explains why this technique is effective for pain management?</w:t>
      </w:r>
    </w:p>
    <w:p>
      <w:r>
        <w:t>(a) It promotes oxygenation, reduces muscle tension, and facilitates relaxation of pain perception pathways</w:t>
      </w:r>
    </w:p>
    <w:p>
      <w:r>
        <w:t>(b) It significantly reduces the total duration of labor process</w:t>
      </w:r>
    </w:p>
    <w:p>
      <w:r>
        <w:t>(c) It prevents the need for all pain relief methods during labor</w:t>
      </w:r>
    </w:p>
    <w:p>
      <w:r>
        <w:t>(d) It increases pain sensation in labor for better muscle engagement</w:t>
      </w:r>
    </w:p>
    <w:p>
      <w:r>
        <w:t>Answer: a</w:t>
      </w:r>
    </w:p>
    <w:p>
      <w:r>
        <w:t>Solution: Abdominal breathing increases oxygen delivery to muscles, activates the parasympathetic nervous system (relaxation response), and through gate control theory, modulates pain perception at the spinal cord level. Option d is incorrect (breathing doesn't increase pain). Option c overstates its benefit (non-pharmacological alone may be insufficient). Option b is not proven. The mechanism: Deep breathing → Relaxation → Reduced cortisol → Decreased pain perception. Mnemonic: 'O2-RELAX' (Oxygen-Relaxation).</w:t>
      </w:r>
    </w:p>
    <w:p>
      <w:r>
        <w:t>Positive Marks: 1</w:t>
      </w:r>
    </w:p>
    <w:p>
      <w:r>
        <w:t>Negative Marks: 0</w:t>
      </w:r>
    </w:p>
    <w:p>
      <w:r>
        <w:t>Question: In providing comprehensive psychological support during the antenatal period, which factor should the nurse assess FIRST?</w:t>
      </w:r>
    </w:p>
    <w:p>
      <w:r>
        <w:t>(a) The woman's socioeconomic status and employment details</w:t>
      </w:r>
    </w:p>
    <w:p>
      <w:r>
        <w:t>(b) The woman's educational qualifications and literacy level</w:t>
      </w:r>
    </w:p>
    <w:p>
      <w:r>
        <w:t>(c) The woman's preference for decorating the nursery</w:t>
      </w:r>
    </w:p>
    <w:p>
      <w:r>
        <w:t>(d) The woman's fears, anxieties, concerns, and previous experiences with pregnancy or childbirth</w:t>
      </w:r>
    </w:p>
    <w:p>
      <w:r>
        <w:t>Answer: d</w:t>
      </w:r>
    </w:p>
    <w:p>
      <w:r>
        <w:t>Solution: Assessment of fears, anxieties, previous experiences (positive or traumatic), and specific concerns is the foundation for individualized psychological support, guiding all subsequent interventions. Options a and b are demographic data but not directly relevant to childbirth preparation needs. Option c is irrelevant to birth preparation. Nursing process priority: Assessment of psychological readiness precedes any counseling intervention. Priority: Psychological assessment first → Individualized intervention second.</w:t>
      </w:r>
    </w:p>
    <w:p>
      <w:r>
        <w:t>Positive Marks: 1</w:t>
      </w:r>
    </w:p>
    <w:p>
      <w:r>
        <w:t>Negative Marks: 0</w:t>
      </w:r>
    </w:p>
    <w:p>
      <w:r>
        <w:t>Question: The 'birth plan' concept in antenatal preparation primarily serves which purpose?</w:t>
      </w:r>
    </w:p>
    <w:p>
      <w:r>
        <w:t>(a) To enable the woman to express her preferences and increase her sense of control and participation in the birth experience</w:t>
      </w:r>
    </w:p>
    <w:p>
      <w:r>
        <w:t>(b) To guarantee a specific type of delivery method regardless of clinical circumstances</w:t>
      </w:r>
    </w:p>
    <w:p>
      <w:r>
        <w:t>(c) To replace all medical management with exclusively non-medical natural approaches</w:t>
      </w:r>
    </w:p>
    <w:p>
      <w:r>
        <w:t>(d) To exclude all family members and support persons from the delivery room</w:t>
      </w:r>
    </w:p>
    <w:p>
      <w:r>
        <w:t>Answer: a</w:t>
      </w:r>
    </w:p>
    <w:p>
      <w:r>
        <w:t>Solution: A birth plan empowers women by documenting preferences, increasing autonomy and sense of control over the birth experience, which improves satisfaction and coping. Option b is unrealistic (plans require flexibility based on clinical situations). Option c is incorrect (plans include all options with informed choice). Option d contradicts modern practice of partner/family involvement. Birth plans are tools for communication and empowerment, not guarantees. Benefit: 'PAC' (Preferences, Autonomy, Control) = Better psychological outcomes.</w:t>
      </w:r>
    </w:p>
    <w:p>
      <w:r>
        <w:t>Positive Marks: 1</w:t>
      </w:r>
    </w:p>
    <w:p>
      <w:r>
        <w:t>Negative Marks: 0</w:t>
      </w:r>
    </w:p>
    <w:p>
      <w:r>
        <w:t>Question: Which statement about discussing pain relief methods during antenatal preparation classes is MOST accurate according to evidence-based practice?</w:t>
      </w:r>
    </w:p>
    <w:p>
      <w:r>
        <w:t>(a) Non-pharmacological methods alone eliminate the need for any other pain relief options</w:t>
      </w:r>
    </w:p>
    <w:p>
      <w:r>
        <w:t>(b) Labor pain is entirely psychological and can be completely controlled by positive thinking alone</w:t>
      </w:r>
    </w:p>
    <w:p>
      <w:r>
        <w:t>(c) Both pharmacological and non-pharmacological methods should be discussed, emphasizing informed choice and individualized options</w:t>
      </w:r>
    </w:p>
    <w:p>
      <w:r>
        <w:t>(d) All pharmacological pain relief methods should be actively discouraged</w:t>
      </w:r>
    </w:p>
    <w:p>
      <w:r>
        <w:t>Answer: c</w:t>
      </w:r>
    </w:p>
    <w:p>
      <w:r>
        <w:t>Solution: Comprehensive childbirth preparation includes education on both pharmacological (epidural, nitrous oxide) and non-pharmacological options (areathing, positioning, massage), allowing women to make informed choices suited to their values. Option d limits options unnecessarily. Option a overestimates non-pharmacological effectiveness for all women. Option b ignores the genuine physiological nature of labor pain. Evidence supports informed choice as the gold standard. Approach: 'Full menu' of options, not predetermined restrictions.</w:t>
      </w:r>
    </w:p>
    <w:p>
      <w:r>
        <w:t>Positive Marks: 1</w:t>
      </w:r>
    </w:p>
    <w:p>
      <w:r>
        <w:t>Negative Marks: 0</w:t>
      </w:r>
    </w:p>
    <w:p>
      <w:r>
        <w:t>Question: A 28-year-old primigravida with a documented history of childhood trauma and an anxiety disorder is attending antenatal classes. Which specialized psychological approach would be MOST beneficial for her preparation for childbirth?</w:t>
      </w:r>
    </w:p>
    <w:p>
      <w:r>
        <w:t>(a) Avoid discussing any trauma-related topics to prevent triggering anxiety episodes</w:t>
      </w:r>
    </w:p>
    <w:p>
      <w:r>
        <w:t>(b) Refer for intensive group therapy sessions with other anxious pregnant mothers</w:t>
      </w:r>
    </w:p>
    <w:p>
      <w:r>
        <w:t>(c) Provide individualized trauma-informed counseling exploring her specific fears, triggers, and develop personalized coping strategies collaboratively</w:t>
      </w:r>
    </w:p>
    <w:p>
      <w:r>
        <w:t>(d) Recommend antipsychotic medications to manage her anxiety during pregnancy</w:t>
      </w:r>
    </w:p>
    <w:p>
      <w:r>
        <w:t>Answer: c</w:t>
      </w:r>
    </w:p>
    <w:p>
      <w:r>
        <w:t>Solution: Trauma-informed individualized care is essential; avoiding discussion increases risk of labor-related trauma reactivation. Trauma-informed approach includes: safety, trustworthiness, choice, collaboration, and empowerment. Option a causes avoidance-based anxiety. Option b may be inappropriate (group settings can trigger vulnerable individuals). Option d is pharmacologically inappropriate for anxiety management in pregnancy. Specialized approach: Acknowledge trauma → Build safety → Collaborative planning → Personalized coping. Key: Individual assessment precedes all trauma-informed interventions.</w:t>
      </w:r>
    </w:p>
    <w:p>
      <w:r>
        <w:t>Positive Marks: 1</w:t>
      </w:r>
    </w:p>
    <w:p>
      <w:r>
        <w:t>Negative Marks: 0</w:t>
      </w:r>
    </w:p>
    <w:p>
      <w:r>
        <w:t>Question: A pregnant woman in antenatal class asks about non-pharmacological pain relief methods that would address BOTH her physical tension AND psychological anxiety simultaneously during labor. Which combination of techniques would BEST address this integrated need?</w:t>
      </w:r>
    </w:p>
    <w:p>
      <w:r>
        <w:t>(a) General anesthesia during active labor period</w:t>
      </w:r>
    </w:p>
    <w:p>
      <w:r>
        <w:t>(b) Continuous labor support with comfort measures, breathing techniques, positioning changes, and massage</w:t>
      </w:r>
    </w:p>
    <w:p>
      <w:r>
        <w:t>(c) Epidural anesthesia exclusively throughout labor</w:t>
      </w:r>
    </w:p>
    <w:p>
      <w:r>
        <w:t>(d) Pethidine injection alone for pain control</w:t>
      </w:r>
    </w:p>
    <w:p>
      <w:r>
        <w:t>Answer: b</w:t>
      </w:r>
    </w:p>
    <w:p>
      <w:r>
        <w:t>Solution: Continuous support combining multiple modalities addresses both somatic pain (positioning, massage) and psychological components (emotional support, breathing focus, anxiety reduction). Option d and a are pharmacological with potential side effects. Option c is pharmacological and doesn't engage woman actively. Evidence shows combination approaches (continuous support + comfort measures + breathing + movement) reduce pain perception through multiple physiological and psychological pathways including gate control and anxiety reduction. Integrated approach: Support + Breathing + Movement + Comfort = Whole-person pain management.</w:t>
      </w:r>
    </w:p>
    <w:p>
      <w:r>
        <w:t>Positive Marks: 1</w:t>
      </w:r>
    </w:p>
    <w:p>
      <w:r>
        <w:t>Negative Marks: 0</w:t>
      </w:r>
    </w:p>
    <w:p>
      <w:r>
        <w:t>Question: Research on maternal outcomes following adequate psychological support and childbirth preparation during antenatal period demonstrates that prepared women typically experience:</w:t>
      </w:r>
    </w:p>
    <w:p>
      <w:r>
        <w:t>(a) Prolonged labor requiring significantly more medical interventions</w:t>
      </w:r>
    </w:p>
    <w:p>
      <w:r>
        <w:t>(b) Increased fear and anxiety about childbirth intensity as knowledge increases</w:t>
      </w:r>
    </w:p>
    <w:p>
      <w:r>
        <w:t>(c) Increased incidence of postpartum depression and psychological distress</w:t>
      </w:r>
    </w:p>
    <w:p>
      <w:r>
        <w:t>(d) Enhanced sense of control, reduced anxiety during labor, and improved coping ability</w:t>
      </w:r>
    </w:p>
    <w:p>
      <w:r>
        <w:t>Answer: d</w:t>
      </w:r>
    </w:p>
    <w:p>
      <w:r>
        <w:t>Solution: Extensive research (Cochrane reviews, WHO guidelines) confirms that psychological preparation reduces anxiety, enhances coping, and improves sense of control, leading to better labor outcomes and satisfaction. Option a is opposite to evidence (prepared women often progress better). Option c is contradicted by research (preparation reduces postpartum depression risk). Option b is incorrect (knowledge reduces fear). Evidence base: Preparation → Confidence → Better coping → Improved outcomes. Remember: 'KCC' (Knowledge, Confidence, Coping) = Better outcomes.</w:t>
      </w:r>
    </w:p>
    <w:p>
      <w:r>
        <w:t>Positive Marks: 1</w:t>
      </w:r>
    </w:p>
    <w:p>
      <w:r>
        <w:t>Negative Marks: 0</w:t>
      </w:r>
    </w:p>
    <w:p>
      <w:r>
        <w:t>Question: A multiparous woman at 34 weeks gestation reports experiencing a traumatic labor in her previous delivery. In planning psychological support for her current pregnancy, what should be the nurse's priority approach?</w:t>
      </w:r>
    </w:p>
    <w:p>
      <w:r>
        <w:t>(a) Reassure her that the next labor will definitely be easier than the previous experience</w:t>
      </w:r>
    </w:p>
    <w:p>
      <w:r>
        <w:t>(b) Conduct detailed assessment of the previous traumatic experience, acknowledge its impact, provide supportive counseling, and collaboratively develop individualized coping strategies</w:t>
      </w:r>
    </w:p>
    <w:p>
      <w:r>
        <w:t>(c) Discourage active participation in preparation classes to avoid stress triggers</w:t>
      </w:r>
    </w:p>
    <w:p>
      <w:r>
        <w:t>(d) Recommend planned cesarean section to avoid potential re-traumatization during vaginal labor</w:t>
      </w:r>
    </w:p>
    <w:p>
      <w:r>
        <w:t>Answer: b</w:t>
      </w:r>
    </w:p>
    <w:p>
      <w:r>
        <w:t>Solution: Trauma-informed care requires acknowledgment, validation, and collaborative problem-solving. Option a provides false reassurance (each labor is unique). Option d may be medically unnecessary and doesn't address psychological healing. Option c increases anxiety through avoidance. Evidence supports: Assessment → Validation → Collaborative planning → Skill-building → Empowerment. Principles: Acknowledge past trauma, rebuild sense of safety, develop control and agency through preparation. Approach: 'SAFE' (Safety, Assessment, Flexibility, Empowerment).</w:t>
      </w:r>
    </w:p>
    <w:p>
      <w:r>
        <w:t>Positive Marks: 1</w:t>
      </w:r>
    </w:p>
    <w:p>
      <w:r>
        <w:t>Negative Marks: 0</w:t>
      </w:r>
    </w:p>
    <w:p>
      <w:r>
        <w:t>Question: Which combination of approaches would provide the MOST comprehensive and culturally-sensitive psychological preparation for a pregnant woman from a cultural background that emphasizes emotional restraint and stoicism in expressing feelings?</w:t>
      </w:r>
    </w:p>
    <w:p>
      <w:r>
        <w:t>(a) Dismiss her cultural beliefs as outdated and enforce Western psychological frameworks</w:t>
      </w:r>
    </w:p>
    <w:p>
      <w:r>
        <w:t>(b) Understand her cultural values, provide individualized flexible counseling respecting her communication style, and appropriately involve family members in support planning</w:t>
      </w:r>
    </w:p>
    <w:p>
      <w:r>
        <w:t>(c) Insist on verbal emotional expression in group settings despite cultural values</w:t>
      </w:r>
    </w:p>
    <w:p>
      <w:r>
        <w:t>(d) Provide only written educational materials without personal interaction or relationship building</w:t>
      </w:r>
    </w:p>
    <w:p>
      <w:r>
        <w:t>Answer: b</w:t>
      </w:r>
    </w:p>
    <w:p>
      <w:r>
        <w:t>Solution: Culturally-competent care respects individual expression preferences while providing support through culturally-appropriate channels and family involvement. Option c violates cultural safety and increases anxiety. Option a is disrespectful and ineffective. Option d lacks the therapeutic relationship essential for psychological support. Some cultures prefer quiet reflection over verbal processing; support can be expressed through actions, family involvement, and trust-building. Principle: 'RESPECT' (Recognize values, Explore preferences, Support culturally, Personalize care, Engage family, Create safety, Tailor approach).</w:t>
      </w:r>
    </w:p>
    <w:p>
      <w:r>
        <w:t>Positive Marks: 1</w:t>
      </w:r>
    </w:p>
    <w:p>
      <w:r>
        <w:t>Negative Marks: 0</w:t>
      </w:r>
    </w:p>
    <w:p>
      <w:r>
        <w:t>Question: In the context of antenatal preparation for childbirth, which neurophysiological concept BEST explains how psychological preparation and comfort measures reduce the perception of labor pain?</w:t>
      </w:r>
    </w:p>
    <w:p>
      <w:r>
        <w:t>(a) Pain is purely a sensory phenomenon entirely unaffected by any psychological or emotional factors</w:t>
      </w:r>
    </w:p>
    <w:p>
      <w:r>
        <w:t>(b) All labor pain is psychological in origin and has no physiological basis</w:t>
      </w:r>
    </w:p>
    <w:p>
      <w:r>
        <w:t>(c) Psychological preparation eliminates pain sensation completely through placebo effect alone</w:t>
      </w:r>
    </w:p>
    <w:p>
      <w:r>
        <w:t>(d) Gate Control Theory—psychological factors and attention can modulate pain transmission at the spinal cord gate level</w:t>
      </w:r>
    </w:p>
    <w:p>
      <w:r>
        <w:t>Answer: d</w:t>
      </w:r>
    </w:p>
    <w:p>
      <w:r>
        <w:t>Solution: Gate Control Theory (Melzack and Wall) explains that pain perception is modulated by the spinal gate; psychological factors (attention, relaxation, coping) can close the gate, reducing pain transmission. This is the scientific basis for psychological interventions in pain management. Option a ignores well-established psychosomatic connections. Option b incorrectly denies physiological pain components. Option c overstates placebo (psychological factors modulate, not eliminate). Gate Control framework: Psychological + Physical + Behavioral factors all modulate pain at the spinal cord level through the gating mechanism. Foundation theory for modern pain management.</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