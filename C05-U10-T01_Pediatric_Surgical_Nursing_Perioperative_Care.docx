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Preoperative preparation of a preschool child includes?</w:t>
      </w:r>
    </w:p>
    <w:p>
      <w:r>
        <w:t>(a) No preparation to avoid worry</w:t>
      </w:r>
    </w:p>
    <w:p>
      <w:r>
        <w:t>(b) A detailed medical lecture a week in advance</w:t>
      </w:r>
    </w:p>
    <w:p>
      <w:r>
        <w:t>(c) Simple honest explanations with play/demonstration, parental involvement and comfort items, given close to the procedure</w:t>
      </w:r>
    </w:p>
    <w:p>
      <w:r>
        <w:t>(d) Frightening details to ensure cooperation</w:t>
      </w:r>
    </w:p>
    <w:p>
      <w:r>
        <w:t>Answer: c</w:t>
      </w:r>
    </w:p>
    <w:p>
      <w:r>
        <w:t>Solution: ✅ Correct Answer: c. Simple honest explanations with play/demonstration, parental involvement and comfort items, given close to the procedure.</w:t>
      </w:r>
    </w:p>
    <w:p>
      <w:r>
        <w:t>🧠 Clinical Rationale: Age-appropriate preparation — play, honest simple explanations, parent presence and comfort objects — reduces anxiety and improves cooperation</w:t>
      </w:r>
    </w:p>
    <w:p>
      <w:r>
        <w:t>🔍 Key Clues: Play + honest simple explanation + parent support = preop prep</w:t>
      </w:r>
    </w:p>
    <w:p>
      <w:r>
        <w:t>🩺 Nursing Action: Let the child handle safe equipment and role-play</w:t>
      </w:r>
    </w:p>
    <w:p>
      <w:r>
        <w:t>❌ Why Not Others: (b) A detailed medical lecture a week in advance — not the best response for this situation; (d) Frightening details to ensure cooperation — not the best response for this situation; (a) No preparation to avoid worry — not the best response for this situation.</w:t>
      </w:r>
    </w:p>
    <w:p>
      <w:r>
        <w:t>⚠️ Exam Trap: Use terms the child understands</w:t>
      </w:r>
    </w:p>
    <w:p>
      <w:r>
        <w:t>⚡ 5-Second Recall: Prepare the child appropriately</w:t>
      </w:r>
    </w:p>
    <w:p>
      <w:r>
        <w:t>Positive Marks: 1</w:t>
      </w:r>
    </w:p>
    <w:p>
      <w:r>
        <w:t>Negative Marks: 0</w:t>
      </w:r>
    </w:p>
    <w:p>
      <w:r>
        <w:t>Question: Why is fasting kept as short as possible in children?</w:t>
      </w:r>
    </w:p>
    <w:p>
      <w:r>
        <w:t>(a) Long fasting improves surgical outcomes always</w:t>
      </w:r>
    </w:p>
    <w:p>
      <w:r>
        <w:t>(b) Children can fast safely for days</w:t>
      </w:r>
    </w:p>
    <w:p>
      <w:r>
        <w:t>(c) Fasting has no effects on children</w:t>
      </w:r>
    </w:p>
    <w:p>
      <w:r>
        <w:t>(d) Prolonged fasting causes dehydration, hypoglycemia and irritability in children</w:t>
      </w:r>
    </w:p>
    <w:p>
      <w:r>
        <w:t>Answer: d</w:t>
      </w:r>
    </w:p>
    <w:p>
      <w:r>
        <w:t>Solution: ✅ Correct Answer: d. Prolonged fasting causes dehydration, hypoglycemia and irritability in children.</w:t>
      </w:r>
    </w:p>
    <w:p>
      <w:r>
        <w:t>🧠 Clinical Rationale: Children deplete glycogen quickly and dehydrate fast, so fasting is minimized with clear fluid allowances and IV fluids when needed</w:t>
      </w:r>
    </w:p>
    <w:p>
      <w:r>
        <w:t>🔍 Key Clues: Short fasting prevents hypoglycemia and dehydration</w:t>
      </w:r>
    </w:p>
    <w:p>
      <w:r>
        <w:t>🩺 Nursing Action: Give clear fluids up to the allowed time</w:t>
      </w:r>
    </w:p>
    <w:p>
      <w:r>
        <w:t>❌ Why Not Others: (a) Long fasting improves surgical outcomes always — not the best response for this situation; (b) Children can fast safely for days — not the best response for this situation; (c) Fasting has no effects on children — not the best response for this situation.</w:t>
      </w:r>
    </w:p>
    <w:p>
      <w:r>
        <w:t>⚠️ Exam Trap: Use IV fluids for prolonged waits</w:t>
      </w:r>
    </w:p>
    <w:p>
      <w:r>
        <w:t>⚡ 5-Second Recall: Keep fasting brief</w:t>
      </w:r>
    </w:p>
    <w:p>
      <w:r>
        <w:t>Positive Marks: 1</w:t>
      </w:r>
    </w:p>
    <w:p>
      <w:r>
        <w:t>Negative Marks: 0</w:t>
      </w:r>
    </w:p>
    <w:p>
      <w:r>
        <w:t>Question: In the immediate post-anesthesia period, the nurse monitors the child for?</w:t>
      </w:r>
    </w:p>
    <w:p>
      <w:r>
        <w:t>(a) Nothing until the child wakes fully alone</w:t>
      </w:r>
    </w:p>
    <w:p>
      <w:r>
        <w:t>(b) Airway patency, oxygen saturation, level of consciousness, vital signs and signs of respiratory depression</w:t>
      </w:r>
    </w:p>
    <w:p>
      <w:r>
        <w:t>(c) Only the temperature once</w:t>
      </w:r>
    </w:p>
    <w:p>
      <w:r>
        <w:t>(d) Only the surgical scar</w:t>
      </w:r>
    </w:p>
    <w:p>
      <w:r>
        <w:t>Answer: b</w:t>
      </w:r>
    </w:p>
    <w:p>
      <w:r>
        <w:t>Solution: ✅ Correct Answer: b. Airway patency, oxygen saturation, level of consciousness, vital signs and signs of respiratory depression.</w:t>
      </w:r>
    </w:p>
    <w:p>
      <w:r>
        <w:t>🧠 Clinical Rationale: Post-anesthesia care prioritizes airway, oxygenation, consciousness and vitals — detecting obstruction, hypoxemia or oversedation early</w:t>
      </w:r>
    </w:p>
    <w:p>
      <w:r>
        <w:t>🔍 Key Clues: Airway + SpO2 + consciousness + vitals = PACU monitoring</w:t>
      </w:r>
    </w:p>
    <w:p>
      <w:r>
        <w:t>🩺 Nursing Action: Position for airway patency (recovery position)</w:t>
      </w:r>
    </w:p>
    <w:p>
      <w:r>
        <w:t>❌ Why Not Others: (c) Only the temperature once — not the best response for this situation; (d) Only the surgical scar — not the best response for this situation; (a) Nothing until the child wakes fully alone — not the best response for this situation.</w:t>
      </w:r>
    </w:p>
    <w:p>
      <w:r>
        <w:t>⚠️ Exam Trap: Stimulate and reorient as the child wakes</w:t>
      </w:r>
    </w:p>
    <w:p>
      <w:r>
        <w:t>⚡ 5-Second Recall: Monitor the airway closely</w:t>
      </w:r>
    </w:p>
    <w:p>
      <w:r>
        <w:t>Positive Marks: 1</w:t>
      </w:r>
    </w:p>
    <w:p>
      <w:r>
        <w:t>Negative Marks: 0</w:t>
      </w:r>
    </w:p>
    <w:p>
      <w:r>
        <w:t>Question: Postoperative IV fluids in a child are managed by?</w:t>
      </w:r>
    </w:p>
    <w:p>
      <w:r>
        <w:t>(a) Measuring output only once daily</w:t>
      </w:r>
    </w:p>
    <w:p>
      <w:r>
        <w:t>(b) Calculating maintenance plus replacement of measured losses, monitoring I&amp;O and daily weight</w:t>
      </w:r>
    </w:p>
    <w:p>
      <w:r>
        <w:t>(c) Restricting fluids completely</w:t>
      </w:r>
    </w:p>
    <w:p>
      <w:r>
        <w:t>(d) Running fluids at whatever rate is convenient</w:t>
      </w:r>
    </w:p>
    <w:p>
      <w:r>
        <w:t>Answer: b</w:t>
      </w:r>
    </w:p>
    <w:p>
      <w:r>
        <w:t>Solution: ✅ Correct Answer: b. Calculating maintenance plus replacement of measured losses, monitoring I&amp;O and daily weight.</w:t>
      </w:r>
    </w:p>
    <w:p>
      <w:r>
        <w:t>🧠 Clinical Rationale: Postop fluids replace maintenance and losses with careful I&amp;O and weight monitoring to avoid under- or overhydration</w:t>
      </w:r>
    </w:p>
    <w:p>
      <w:r>
        <w:t>🔍 Key Clues: Maintenance + loss replacement + I&amp;O monitoring</w:t>
      </w:r>
    </w:p>
    <w:p>
      <w:r>
        <w:t>🩺 Nursing Action: Weigh daily at the same time</w:t>
      </w:r>
    </w:p>
    <w:p>
      <w:r>
        <w:t>❌ Why Not Others: (a) Measuring output only once daily — not the best response for this situation; (d) Running fluids at whatever rate is convenient — not the best response for this situation; (c) Restricting fluids completely — not the best response for this situation.</w:t>
      </w:r>
    </w:p>
    <w:p>
      <w:r>
        <w:t>⚠️ Exam Trap: Adjust fluids based on output and clinical status</w:t>
      </w:r>
    </w:p>
    <w:p>
      <w:r>
        <w:t>⚡ 5-Second Recall: Monitor fluids closely</w:t>
      </w:r>
    </w:p>
    <w:p>
      <w:r>
        <w:t>Positive Marks: 1</w:t>
      </w:r>
    </w:p>
    <w:p>
      <w:r>
        <w:t>Negative Marks: 0</w:t>
      </w:r>
    </w:p>
    <w:p>
      <w:r>
        <w:t>Question: A surgical wound that is healing normally at day 2 shows?</w:t>
      </w:r>
    </w:p>
    <w:p>
      <w:r>
        <w:t>(a) Necrotic tissue with foul odor</w:t>
      </w:r>
    </w:p>
    <w:p>
      <w:r>
        <w:t>(b) Clean approximated edges with minimal serous drainage and mild erythema</w:t>
      </w:r>
    </w:p>
    <w:p>
      <w:r>
        <w:t>(c) Purulent green drainage with gaping edges</w:t>
      </w:r>
    </w:p>
    <w:p>
      <w:r>
        <w:t>(d) Separated edges with heavy bleeding</w:t>
      </w:r>
    </w:p>
    <w:p>
      <w:r>
        <w:t>Answer: b</w:t>
      </w:r>
    </w:p>
    <w:p>
      <w:r>
        <w:t>Solution: ✅ Correct Answer: b. Clean approximated edges with minimal serous drainage and mild erythema.</w:t>
      </w:r>
    </w:p>
    <w:p>
      <w:r>
        <w:t>🧠 Clinical Rationale: Normal healing shows approximated pink edges with scant drainage; purulent drainage, gaping, necrosis or heavy bleeding warrant reporting</w:t>
      </w:r>
    </w:p>
    <w:p>
      <w:r>
        <w:t>🔍 Key Clues: Clean approximated edges + scant drainage = normal healing</w:t>
      </w:r>
    </w:p>
    <w:p>
      <w:r>
        <w:t>🩺 Nursing Action: Report purulent discharge, gaping or necrosis immediately</w:t>
      </w:r>
    </w:p>
    <w:p>
      <w:r>
        <w:t>❌ Why Not Others: (c) Purulent green drainage with gaping edges — not the best response for this situation; (d) Separated edges with heavy bleeding — not the best response for this situation; (a) Necrotic tissue with foul odor — not the best response for this situation.</w:t>
      </w:r>
    </w:p>
    <w:p>
      <w:r>
        <w:t>⚠️ Exam Trap: Change dressings aseptically</w:t>
      </w:r>
    </w:p>
    <w:p>
      <w:r>
        <w:t>⚡ 5-Second Recall: Assess the wound regularly</w:t>
      </w:r>
    </w:p>
    <w:p>
      <w:r>
        <w:t>Positive Marks: 1</w:t>
      </w:r>
    </w:p>
    <w:p>
      <w:r>
        <w:t>Negative Marks: 0</w:t>
      </w:r>
    </w:p>
    <w:p>
      <w:r>
        <w:t>Question: Non-pharmacologic comfort for a child after surgery includes?</w:t>
      </w:r>
    </w:p>
    <w:p>
      <w:r>
        <w:t>(a) Distraction (play, stories), comfort positioning, parental presence and relaxation techniques</w:t>
      </w:r>
    </w:p>
    <w:p>
      <w:r>
        <w:t>(b) Isolating the child from parents</w:t>
      </w:r>
    </w:p>
    <w:p>
      <w:r>
        <w:t>(c) Only medication with no comfort measures</w:t>
      </w:r>
    </w:p>
    <w:p>
      <w:r>
        <w:t>(d) Rough handling to distract from pain</w:t>
      </w:r>
    </w:p>
    <w:p>
      <w:r>
        <w:t>Answer: a</w:t>
      </w:r>
    </w:p>
    <w:p>
      <w:r>
        <w:t>Solution: ✅ Correct Answer: a. Distraction (play, stories), comfort positioning, parental presence and relaxation techniques.</w:t>
      </w:r>
    </w:p>
    <w:p>
      <w:r>
        <w:t>🧠 Clinical Rationale: Comfort measures — distraction, positioning, parent presence and gentle handling — complement analgesics and reduce distress</w:t>
      </w:r>
    </w:p>
    <w:p>
      <w:r>
        <w:t>🔍 Key Clues: Distraction + positioning + parent presence = non-drug comfort</w:t>
      </w:r>
    </w:p>
    <w:p>
      <w:r>
        <w:t>🩺 Nursing Action: Combine with scheduled analgesia</w:t>
      </w:r>
    </w:p>
    <w:p>
      <w:r>
        <w:t>❌ Why Not Others: (b) Isolating the child from parents — not the best response for this situation; (d) Rough handling to distract from pain — not the best response for this situation; (c) Only medication with no comfort measures — not the best response for this situation.</w:t>
      </w:r>
    </w:p>
    <w:p>
      <w:r>
        <w:t>⚠️ Exam Trap: Tailor comfort to the child's age and interests</w:t>
      </w:r>
    </w:p>
    <w:p>
      <w:r>
        <w:t>⚡ 5-Second Recall: Comfort supports recovery</w:t>
      </w:r>
    </w:p>
    <w:p>
      <w:r>
        <w:t>Positive Marks: 1</w:t>
      </w:r>
    </w:p>
    <w:p>
      <w:r>
        <w:t>Negative Marks: 0</w:t>
      </w:r>
    </w:p>
    <w:p>
      <w:r>
        <w:t>Question: A child whose dressing is soaked with bright red blood and who is pale and tachycardic after surgery has?</w:t>
      </w:r>
    </w:p>
    <w:p>
      <w:r>
        <w:t>(a) Normal postoperative oozing</w:t>
      </w:r>
    </w:p>
    <w:p>
      <w:r>
        <w:t>(b) A simple fever reaction</w:t>
      </w:r>
    </w:p>
    <w:p>
      <w:r>
        <w:t>(c) No cause for concern</w:t>
      </w:r>
    </w:p>
    <w:p>
      <w:r>
        <w:t>(d) Postoperative hemorrhage — apply pressure, call for help and prepare fluid resuscitation</w:t>
      </w:r>
    </w:p>
    <w:p>
      <w:r>
        <w:t>Answer: d</w:t>
      </w:r>
    </w:p>
    <w:p>
      <w:r>
        <w:t>Solution: ✅ Correct Answer: d. Postoperative hemorrhage — apply pressure, call for help and prepare fluid resuscitation.</w:t>
      </w:r>
    </w:p>
    <w:p>
      <w:r>
        <w:t>🧠 Clinical Rationale: Saturating bright red bleeding with pallor and tachycardia signals hemorrhage — an emergency requiring pressure, help and resuscitation readiness</w:t>
      </w:r>
    </w:p>
    <w:p>
      <w:r>
        <w:t>🔍 Key Clues: Bright red saturating bleeding + tachycardia = hemorrhage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leave the child alone</w:t>
      </w:r>
    </w:p>
    <w:p>
      <w:r>
        <w:t>❌ Why Not Others: (a) Normal postoperative oozing — not the best response for this situation; (c) No cause for concern — not the best response for this situation; (b) A simple fever reaction — not the best response for this situation.</w:t>
      </w:r>
    </w:p>
    <w:p>
      <w:r>
        <w:t>⚠️ Exam Trap: Prepare blood products and notify the surgeon</w:t>
      </w:r>
    </w:p>
    <w:p>
      <w:r>
        <w:t>⚡ 5-Second Recall: Act on hemorrhage immediately</w:t>
      </w:r>
    </w:p>
    <w:p>
      <w:r>
        <w:t>Positive Marks: 1</w:t>
      </w:r>
    </w:p>
    <w:p>
      <w:r>
        <w:t>Negative Marks: 0</w:t>
      </w:r>
    </w:p>
    <w:p>
      <w:r>
        <w:t>Question: Discharge teaching for a child after surgery covers?</w:t>
      </w:r>
    </w:p>
    <w:p>
      <w:r>
        <w:t>(a) Wound care, activity limits, diet, pain management, medications, follow-up and danger signs</w:t>
      </w:r>
    </w:p>
    <w:p>
      <w:r>
        <w:t>(b) Only the follow-up date</w:t>
      </w:r>
    </w:p>
    <w:p>
      <w:r>
        <w:t>(c) Only the diet for the first day</w:t>
      </w:r>
    </w:p>
    <w:p>
      <w:r>
        <w:t>(d) No instructions are needed once home</w:t>
      </w:r>
    </w:p>
    <w:p>
      <w:r>
        <w:t>Answer: a</w:t>
      </w:r>
    </w:p>
    <w:p>
      <w:r>
        <w:t>Solution: ✅ Correct Answer: a. Wound care, activity limits, diet, pain management, medications, follow-up and danger signs.</w:t>
      </w:r>
    </w:p>
    <w:p>
      <w:r>
        <w:t>🧠 Clinical Rationale: Discharge teaching covers wound care, activity, diet, analgesia, medications, follow-up appointments and when to seek urgent care</w:t>
      </w:r>
    </w:p>
    <w:p>
      <w:r>
        <w:t>🔍 Key Clues: Teach wound care + activity + diet + pain + danger signs</w:t>
      </w:r>
    </w:p>
    <w:p>
      <w:r>
        <w:t>🩺 Nursing Action: Use teach-back and written instructions</w:t>
      </w:r>
    </w:p>
    <w:p>
      <w:r>
        <w:t>❌ Why Not Others: (b) Only the follow-up date — not the best response for this situation; (d) No instructions are needed once home — not the best response for this situation; (c) Only the diet for the first day — not the best response for this situation.</w:t>
      </w:r>
    </w:p>
    <w:p>
      <w:r>
        <w:t>⚠️ Exam Trap: Review emergency contact numbers</w:t>
      </w:r>
    </w:p>
    <w:p>
      <w:r>
        <w:t>⚡ 5-Second Recall: Comprehensive discharge teaching</w:t>
      </w:r>
    </w:p>
    <w:p>
      <w:r>
        <w:t>Positive Marks: 1</w:t>
      </w:r>
    </w:p>
    <w:p>
      <w:r>
        <w:t>Negative Marks: 0</w:t>
      </w:r>
    </w:p>
    <w:p>
      <w:r>
        <w:t>Question: The preoperative nursing assessment of a child includes?</w:t>
      </w:r>
    </w:p>
    <w:p>
      <w:r>
        <w:t>(a) Only the parent's phone number</w:t>
      </w:r>
    </w:p>
    <w:p>
      <w:r>
        <w:t>(b) Only the child's favorite toys</w:t>
      </w:r>
    </w:p>
    <w:p>
      <w:r>
        <w:t>(c) Only the room assignment</w:t>
      </w:r>
    </w:p>
    <w:p>
      <w:r>
        <w:t>(d) Vital signs, weight, baseline health, allergies, NPO status, consent and identification verification</w:t>
      </w:r>
    </w:p>
    <w:p>
      <w:r>
        <w:t>Answer: d</w:t>
      </w:r>
    </w:p>
    <w:p>
      <w:r>
        <w:t>Solution: ✅ Correct Answer: d. Vital signs, weight, baseline health, allergies, NPO status, consent and identification verification.</w:t>
      </w:r>
    </w:p>
    <w:p>
      <w:r>
        <w:t>🧠 Clinical Rationale: The preop check verifies identity, weight (for drug dosing), vitals, allergies, NPO status, consent and any medical concerns</w:t>
      </w:r>
    </w:p>
    <w:p>
      <w:r>
        <w:t>🔍 Key Clues: Verify identity + weight + allergies + NPO + consent</w:t>
      </w:r>
    </w:p>
    <w:p>
      <w:r>
        <w:t>🩺 Nursing Action: Document baseline vital signs and weight</w:t>
      </w:r>
    </w:p>
    <w:p>
      <w:r>
        <w:t>❌ Why Not Others: (a) Only the parent's phone number — not the best response for this situation; (c) Only the room assignment — not the best response for this situation; (b) Only the child's favorite toys — not the best response for this situation.</w:t>
      </w:r>
    </w:p>
    <w:p>
      <w:r>
        <w:t>⚠️ Exam Trap: Report fever or illness before surgery</w:t>
      </w:r>
    </w:p>
    <w:p>
      <w:r>
        <w:t>⚡ 5-Second Recall: Complete the preop assessment</w:t>
      </w:r>
    </w:p>
    <w:p>
      <w:r>
        <w:t>Positive Marks: 1</w:t>
      </w:r>
    </w:p>
    <w:p>
      <w:r>
        <w:t>Negative Marks: 0</w:t>
      </w:r>
    </w:p>
    <w:p>
      <w:r>
        <w:t>Question: Before transport to the operating room, the nurse confirms?</w:t>
      </w:r>
    </w:p>
    <w:p>
      <w:r>
        <w:t>(a) The last intake time, NPO compliance and that nothing was eaten or drunk after the allowed cut-off</w:t>
      </w:r>
    </w:p>
    <w:p>
      <w:r>
        <w:t>(b) Nothing about fluids at all</w:t>
      </w:r>
    </w:p>
    <w:p>
      <w:r>
        <w:t>(c) The child's favorite game</w:t>
      </w:r>
    </w:p>
    <w:p>
      <w:r>
        <w:t>(d) The color of the transport stretcher</w:t>
      </w:r>
    </w:p>
    <w:p>
      <w:r>
        <w:t>Answer: a</w:t>
      </w:r>
    </w:p>
    <w:p>
      <w:r>
        <w:t>Solution: ✅ Correct Answer: a. The last intake time, NPO compliance and that nothing was eaten or drunk after the allowed cut-off.</w:t>
      </w:r>
    </w:p>
    <w:p>
      <w:r>
        <w:t>🧠 Clinical Rationale: Verifying the actual last intake time and NPO compliance prevents aspiration under anesthesia</w:t>
      </w:r>
    </w:p>
    <w:p>
      <w:r>
        <w:t>🔍 Key Clues: Confirm last intake and NPO compliance</w:t>
      </w:r>
    </w:p>
    <w:p>
      <w:r>
        <w:t>🩺 Nursing Action: Report any break in fasting immediately</w:t>
      </w:r>
    </w:p>
    <w:p>
      <w:r>
        <w:t>❌ Why Not Others: (c) The child's favorite game — not the best response for this situation; (d) The color of the transport stretcher — not the best response for this situation; (b) Nothing about fluids at all — not the best response for this situation.</w:t>
      </w:r>
    </w:p>
    <w:p>
      <w:r>
        <w:t>⚠️ Exam Trap: Document the NPO status clearly</w:t>
      </w:r>
    </w:p>
    <w:p>
      <w:r>
        <w:t>⚡ 5-Second Recall: Verify NPO before transport</w:t>
      </w:r>
    </w:p>
    <w:p>
      <w:r>
        <w:t>Positive Marks: 1</w:t>
      </w:r>
    </w:p>
    <w:p>
      <w:r>
        <w:t>Negative Marks: 0</w:t>
      </w:r>
    </w:p>
    <w:p>
      <w:r>
        <w:t>Question: After surgery, a 3-year-old's pain is best assessed with?</w:t>
      </w:r>
    </w:p>
    <w:p>
      <w:r>
        <w:t>(a) Only the parents' guess of pain intensity</w:t>
      </w:r>
    </w:p>
    <w:p>
      <w:r>
        <w:t>(b) Waiting for the child to complain in words</w:t>
      </w:r>
    </w:p>
    <w:p>
      <w:r>
        <w:t>(c) A numeric scale without explanation</w:t>
      </w:r>
    </w:p>
    <w:p>
      <w:r>
        <w:t>(d) An age-appropriate behavioral scale like FLACC, reassessed regularly</w:t>
      </w:r>
    </w:p>
    <w:p>
      <w:r>
        <w:t>Answer: d</w:t>
      </w:r>
    </w:p>
    <w:p>
      <w:r>
        <w:t>Solution: ✅ Correct Answer: d. An age-appropriate behavioral scale like FLACC, reassessed regularly.</w:t>
      </w:r>
    </w:p>
    <w:p>
      <w:r>
        <w:t>🧠 Clinical Rationale: Young children cannot self-report reliably, so validated behavioral tools (FLACC for 2 mo-7 yr) assess pain and guide analgesia</w:t>
      </w:r>
    </w:p>
    <w:p>
      <w:r>
        <w:t>🔍 Key Clues: FLACC = postoperative pain tool for young children</w:t>
      </w:r>
    </w:p>
    <w:p>
      <w:r>
        <w:t>🩺 Nursing Action: Use the same scale consistently before and after analgesia</w:t>
      </w:r>
    </w:p>
    <w:p>
      <w:r>
        <w:t>❌ Why Not Others: (a) Only the parents' guess of pain intensity — not the best response for this situation; (b) Waiting for the child to complain in words — not the best response for this situation; (c) A numeric scale without explanation — not the best response for this situation.</w:t>
      </w:r>
    </w:p>
    <w:p>
      <w:r>
        <w:t>⚠️ Exam Trap: Combine behavioral signs with vital signs and parent input</w:t>
      </w:r>
    </w:p>
    <w:p>
      <w:r>
        <w:t>⚡ 5-Second Recall: Assess pain regularly</w:t>
      </w:r>
    </w:p>
    <w:p>
      <w:r>
        <w:t>Positive Marks: 1</w:t>
      </w:r>
    </w:p>
    <w:p>
      <w:r>
        <w:t>Negative Marks: 0</w:t>
      </w:r>
    </w:p>
    <w:p>
      <w:r>
        <w:t>Question: Adequate urine output after pediatric surgery is?</w:t>
      </w:r>
    </w:p>
    <w:p>
      <w:r>
        <w:t>(a) About 1 mL/kg/hour (0.5-1 mL/kg/hr) for older children, with infants around 1-2 mL/kg/hr</w:t>
      </w:r>
    </w:p>
    <w:p>
      <w:r>
        <w:t>(b) Unmeasurable in children</w:t>
      </w:r>
    </w:p>
    <w:p>
      <w:r>
        <w:t>(c) Zero output for the first 24 hours</w:t>
      </w:r>
    </w:p>
    <w:p>
      <w:r>
        <w:t>(d) The same fixed amount for every child</w:t>
      </w:r>
    </w:p>
    <w:p>
      <w:r>
        <w:t>Answer: a</w:t>
      </w:r>
    </w:p>
    <w:p>
      <w:r>
        <w:t>Solution: ✅ Correct Answer: a. About 1 mL/kg/hour (0.5-1 mL/kg/hr) for older children, with infants around 1-2 mL/kg/hr.</w:t>
      </w:r>
    </w:p>
    <w:p>
      <w:r>
        <w:t>🧠 Clinical Rationale: Urine output of about 1 mL/kg/hr (1-2 in infants) confirms adequate perfusion and hydration after surgery</w:t>
      </w:r>
    </w:p>
    <w:p>
      <w:r>
        <w:t>🔍 Key Clues: Urine output target = 1 mL/kg/hr</w:t>
      </w:r>
    </w:p>
    <w:p>
      <w:r>
        <w:t>🩺 Nursing Action: Measure and record all output</w:t>
      </w:r>
    </w:p>
    <w:p>
      <w:r>
        <w:t>❌ Why Not Others: (d) The same fixed amount for every child — not the best response for this situation; (b) Unmeasurable in children — not the best response for this situation; (c) Zero output for the first 24 hours — not the best response for this situation.</w:t>
      </w:r>
    </w:p>
    <w:p>
      <w:r>
        <w:t>⚠️ Exam Trap: Oliguria prompts reassessment of fluids and perfusion</w:t>
      </w:r>
    </w:p>
    <w:p>
      <w:r>
        <w:t>⚡ 5-Second Recall: Track urine output postoperatively</w:t>
      </w:r>
    </w:p>
    <w:p>
      <w:r>
        <w:t>Positive Marks: 1</w:t>
      </w:r>
    </w:p>
    <w:p>
      <w:r>
        <w:t>Negative Marks: 0</w:t>
      </w:r>
    </w:p>
    <w:p>
      <w:r>
        <w:t>Question: Which finding suggests a surgical site infection?</w:t>
      </w:r>
    </w:p>
    <w:p>
      <w:r>
        <w:t>(a) Mild incisional soreness with normal edges</w:t>
      </w:r>
    </w:p>
    <w:p>
      <w:r>
        <w:t>(b) A small amount of clear pink drainage on day one</w:t>
      </w:r>
    </w:p>
    <w:p>
      <w:r>
        <w:t>(c) Increasing redness, warmth, swelling, pain and purulent discharge from the wound</w:t>
      </w:r>
    </w:p>
    <w:p>
      <w:r>
        <w:t>(d) Slightly raised pink edges without discharge</w:t>
      </w:r>
    </w:p>
    <w:p>
      <w:r>
        <w:t>Answer: c</w:t>
      </w:r>
    </w:p>
    <w:p>
      <w:r>
        <w:t>Solution: ✅ Correct Answer: c. Increasing redness, warmth, swelling, pain and purulent discharge from the wound.</w:t>
      </w:r>
    </w:p>
    <w:p>
      <w:r>
        <w:t>🧠 Clinical Rationale: Wound infection shows spreading redness, warmth, purulent drainage, swelling and worsening pain — report and culture as ordered</w:t>
      </w:r>
    </w:p>
    <w:p>
      <w:r>
        <w:t>🔍 Key Clues: Redness + warmth + purulent drainage = wound infection</w:t>
      </w:r>
    </w:p>
    <w:p>
      <w:r>
        <w:t>🩺 Nursing Action: Use aseptic technique for all dressing changes</w:t>
      </w:r>
    </w:p>
    <w:p>
      <w:r>
        <w:t>❌ Why Not Others: (a) Mild incisional soreness with normal edges — not the best response for this situation; (d) Slightly raised pink edges without discharge — not the best response for this situation; (b) A small amount of clear pink drainage on day one — not the best response for this situation.</w:t>
      </w:r>
    </w:p>
    <w:p>
      <w:r>
        <w:t>⚠️ Exam Trap: Monitor temperature for fever</w:t>
      </w:r>
    </w:p>
    <w:p>
      <w:r>
        <w:t>⚡ 5-Second Recall: Detect surgical site infection early</w:t>
      </w:r>
    </w:p>
    <w:p>
      <w:r>
        <w:t>Positive Marks: 1</w:t>
      </w:r>
    </w:p>
    <w:p>
      <w:r>
        <w:t>Negative Marks: 0</w:t>
      </w:r>
    </w:p>
    <w:p>
      <w:r>
        <w:t>Question: Atraumatic postoperative care aims to?</w:t>
      </w:r>
    </w:p>
    <w:p>
      <w:r>
        <w:t>(a) Restrict family contact to reduce stress</w:t>
      </w:r>
    </w:p>
    <w:p>
      <w:r>
        <w:t>(b) Minimize pain, fear and separation through comfort measures, family involvement and gentle technique</w:t>
      </w:r>
    </w:p>
    <w:p>
      <w:r>
        <w:t>(c) Speed procedures with minimal explanation</w:t>
      </w:r>
    </w:p>
    <w:p>
      <w:r>
        <w:t>(d) Perform painful procedures without warning</w:t>
      </w:r>
    </w:p>
    <w:p>
      <w:r>
        <w:t>Answer: b</w:t>
      </w:r>
    </w:p>
    <w:p>
      <w:r>
        <w:t>Solution: ✅ Correct Answer: b. Minimize pain, fear and separation through comfort measures, family involvement and gentle technique.</w:t>
      </w:r>
    </w:p>
    <w:p>
      <w:r>
        <w:t>🧠 Clinical Rationale: Atraumatic care reduces the stress of hospitalization — family presence, comfort, honest preparation and minimizing painful experiences</w:t>
      </w:r>
    </w:p>
    <w:p>
      <w:r>
        <w:t>🔍 Key Clues: Family + comfort + gentle technique = atraumatic care</w:t>
      </w:r>
    </w:p>
    <w:p>
      <w:r>
        <w:t>🩺 Nursing Action: Involve parents in care</w:t>
      </w:r>
    </w:p>
    <w:p>
      <w:r>
        <w:t>❌ Why Not Others: (c) Speed procedures with minimal explanation — not the best response for this situation; (d) Perform painful procedures without warning — not the best response for this situation; (a) Restrict family contact to reduce stress — not the best response for this situation.</w:t>
      </w:r>
    </w:p>
    <w:p>
      <w:r>
        <w:t>⚠️ Exam Trap: Prepare for procedures honestly and calmly</w:t>
      </w:r>
    </w:p>
    <w:p>
      <w:r>
        <w:t>⚡ 5-Second Recall: Minimize stress throughout recovery</w:t>
      </w:r>
    </w:p>
    <w:p>
      <w:r>
        <w:t>Positive Marks: 1</w:t>
      </w:r>
    </w:p>
    <w:p>
      <w:r>
        <w:t>Negative Marks: 0</w:t>
      </w:r>
    </w:p>
    <w:p>
      <w:r>
        <w:t>Question: A temperature rise in the first 24-48 hours after surgery is most often due to?</w:t>
      </w:r>
    </w:p>
    <w:p>
      <w:r>
        <w:t>(a) A urinary tract infection from the catheter</w:t>
      </w:r>
    </w:p>
    <w:p>
      <w:r>
        <w:t>(b) Atelectasis or the inflammatory response to surgery</w:t>
      </w:r>
    </w:p>
    <w:p>
      <w:r>
        <w:t>(c) Deep vein thrombosis only</w:t>
      </w:r>
    </w:p>
    <w:p>
      <w:r>
        <w:t>(d) Wound infection with abscess</w:t>
      </w:r>
    </w:p>
    <w:p>
      <w:r>
        <w:t>Answer: b</w:t>
      </w:r>
    </w:p>
    <w:p>
      <w:r>
        <w:t>Solution: ✅ Correct Answer: b. Atelectasis or the inflammatory response to surgery.</w:t>
      </w:r>
    </w:p>
    <w:p>
      <w:r>
        <w:t>🧠 Clinical Rationale: Early postop fever (&lt; 48 h) is commonly atelectasis or surgical inflammation; infections usually appear later (after day 3-4)</w:t>
      </w:r>
    </w:p>
    <w:p>
      <w:r>
        <w:t>🔍 Key Clues: Early fever after surgery = atelectasis/inflammation first</w:t>
      </w:r>
    </w:p>
    <w:p>
      <w:r>
        <w:t>🩺 Nursing Action: Encourage deep breathing, coughing and early mobility</w:t>
      </w:r>
    </w:p>
    <w:p>
      <w:r>
        <w:t>❌ Why Not Others: (a) A urinary tract infection from the catheter — not the best response for this situation; (d) Wound infection with abscess — not the best response for this situation; (c) Deep vein thrombosis only — not the best response for this situation.</w:t>
      </w:r>
    </w:p>
    <w:p>
      <w:r>
        <w:t>⚠️ Exam Trap: Fever after day 3-4 suggests infection</w:t>
      </w:r>
    </w:p>
    <w:p>
      <w:r>
        <w:t>⚡ 5-Second Recall: Consider the timing of postop fever</w:t>
      </w:r>
    </w:p>
    <w:p>
      <w:r>
        <w:t>Positive Marks: 1</w:t>
      </w:r>
    </w:p>
    <w:p>
      <w:r>
        <w:t>Negative Marks: 0</w:t>
      </w:r>
    </w:p>
    <w:p>
      <w:r>
        <w:t>Question: Parents are told to return urgently if the child after surgery develops?</w:t>
      </w:r>
    </w:p>
    <w:p>
      <w:r>
        <w:t>(a) Mild incisional soreness</w:t>
      </w:r>
    </w:p>
    <w:p>
      <w:r>
        <w:t>(b) A small amount of clear drainage on day one</w:t>
      </w:r>
    </w:p>
    <w:p>
      <w:r>
        <w:t>(c) Sleepiness after a long day</w:t>
      </w:r>
    </w:p>
    <w:p>
      <w:r>
        <w:t>(d) High fever, excessive bleeding or wound discharge, inability to pass urine, or severe uncontrolled pain</w:t>
      </w:r>
    </w:p>
    <w:p>
      <w:r>
        <w:t>Answer: d</w:t>
      </w:r>
    </w:p>
    <w:p>
      <w:r>
        <w:t>Solution: ✅ Correct Answer: d. High fever, excessive bleeding or wound discharge, inability to pass urine, or severe uncontrolled pain.</w:t>
      </w:r>
    </w:p>
    <w:p>
      <w:r>
        <w:t>🧠 Clinical Rationale: Urgent return is needed for fever, bleeding, wound discharge, urinary problems or uncontrolled pain — signs of complications</w:t>
      </w:r>
    </w:p>
    <w:p>
      <w:r>
        <w:t>🔍 Key Clues: Return for fever, bleeding, wound discharge, urinary issues, severe pain</w:t>
      </w:r>
    </w:p>
    <w:p>
      <w:r>
        <w:t>🩺 Nursing Action: Provide a written danger-sign list</w:t>
      </w:r>
    </w:p>
    <w:p>
      <w:r>
        <w:t>❌ Why Not Others: (a) Mild incisional soreness — not the best response for this situation; (b) A small amount of clear drainage on day one — not the best response for this situation; (c) Sleepiness after a long day — not the best response for this situation.</w:t>
      </w:r>
    </w:p>
    <w:p>
      <w:r>
        <w:t>⚠️ Exam Trap: Emphasize calling before symptoms worsen</w:t>
      </w:r>
    </w:p>
    <w:p>
      <w:r>
        <w:t>⚡ 5-Second Recall: Teach parents the danger signs</w:t>
      </w:r>
    </w:p>
    <w:p>
      <w:r>
        <w:t>Positive Marks: 1</w:t>
      </w:r>
    </w:p>
    <w:p>
      <w:r>
        <w:t>Negative Marks: 0</w:t>
      </w:r>
    </w:p>
    <w:p>
      <w:r>
        <w:t>Question: Before a child's surgery, informed consent is obtained from?</w:t>
      </w:r>
    </w:p>
    <w:p>
      <w:r>
        <w:t>(a) Any adult accompanying the child</w:t>
      </w:r>
    </w:p>
    <w:p>
      <w:r>
        <w:t>(b) The referring pharmacist</w:t>
      </w:r>
    </w:p>
    <w:p>
      <w:r>
        <w:t>(c) The parent or legal guardian after full explanation of the procedure, risks and alternatives</w:t>
      </w:r>
    </w:p>
    <w:p>
      <w:r>
        <w:t>(d) The child only, regardless of age</w:t>
      </w:r>
    </w:p>
    <w:p>
      <w:r>
        <w:t>Answer: c</w:t>
      </w:r>
    </w:p>
    <w:p>
      <w:r>
        <w:t>Solution: ✅ Correct Answer: c. The parent or legal guardian after full explanation of the procedure, risks and alternatives.</w:t>
      </w:r>
    </w:p>
    <w:p>
      <w:r>
        <w:t>🧠 Clinical Rationale: Consent for a minor is given by the parent/legal guardian after understanding the procedure; older children may also assent where appropriate</w:t>
      </w:r>
    </w:p>
    <w:p>
      <w:r>
        <w:t>🔍 Key Clues: Parent/guardian consent + child assent when appropriate</w:t>
      </w:r>
    </w:p>
    <w:p>
      <w:r>
        <w:t>🩺 Nursing Action: Ensure the consent form is complete before transport</w:t>
      </w:r>
    </w:p>
    <w:p>
      <w:r>
        <w:t>❌ Why Not Others: (d) The child only, regardless of age — not the best response for this situation; (b) The referring pharmacist — not the best response for this situation; (a) Any adult accompanying the child — not the best response for this situation.</w:t>
      </w:r>
    </w:p>
    <w:p>
      <w:r>
        <w:t>⚠️ Exam Trap: Clarify any questions with the surgical team</w:t>
      </w:r>
    </w:p>
    <w:p>
      <w:r>
        <w:t>⚡ 5-Second Recall: Consent = guardian + informed</w:t>
      </w:r>
    </w:p>
    <w:p>
      <w:r>
        <w:t>Positive Marks: 1</w:t>
      </w:r>
    </w:p>
    <w:p>
      <w:r>
        <w:t>Negative Marks: 0</w:t>
      </w:r>
    </w:p>
    <w:p>
      <w:r>
        <w:t>Question: An infant who has fasted for surgery is at risk of?</w:t>
      </w:r>
    </w:p>
    <w:p>
      <w:r>
        <w:t>(a) Hypoglycemia — monitor glucose and use IV fluids per protocol</w:t>
      </w:r>
    </w:p>
    <w:p>
      <w:r>
        <w:t>(b) No metabolic risk at all</w:t>
      </w:r>
    </w:p>
    <w:p>
      <w:r>
        <w:t>(c) Weight gain during the fast</w:t>
      </w:r>
    </w:p>
    <w:p>
      <w:r>
        <w:t>(d) Hyperglycemia from fasting</w:t>
      </w:r>
    </w:p>
    <w:p>
      <w:r>
        <w:t>Answer: a</w:t>
      </w:r>
    </w:p>
    <w:p>
      <w:r>
        <w:t>Solution: ✅ Correct Answer: a. Hypoglycemia — monitor glucose and use IV fluids per protocol.</w:t>
      </w:r>
    </w:p>
    <w:p>
      <w:r>
        <w:t>🧠 Clinical Rationale: Infants have small glycogen reserves, so prolonged fasting risks hypoglycemia — glucose monitoring and IV fluids protect them</w:t>
      </w:r>
    </w:p>
    <w:p>
      <w:r>
        <w:t>🔍 Key Clues: Infants fasted for surgery = hypoglycemia risk</w:t>
      </w:r>
    </w:p>
    <w:p>
      <w:r>
        <w:t>🩺 Nursing Action: Check glucose when indicated and per protocol</w:t>
      </w:r>
    </w:p>
    <w:p>
      <w:r>
        <w:t>❌ Why Not Others: (c) Weight gain during the fast — not the best response for this situation; (d) Hyperglycemia from fasting — not the best response for this situation; (b) No metabolic risk at all — not the best response for this situation.</w:t>
      </w:r>
    </w:p>
    <w:p>
      <w:r>
        <w:t>⚠️ Exam Trap: Use IV dextrose-containing fluids as ordered</w:t>
      </w:r>
    </w:p>
    <w:p>
      <w:r>
        <w:t>⚡ 5-Second Recall: Protect the fasted infant's glucose</w:t>
      </w:r>
    </w:p>
    <w:p>
      <w:r>
        <w:t>Positive Marks: 1</w:t>
      </w:r>
    </w:p>
    <w:p>
      <w:r>
        <w:t>Negative Marks: 0</w:t>
      </w:r>
    </w:p>
    <w:p>
      <w:r>
        <w:t>Question: A child after major surgery is managed with?</w:t>
      </w:r>
    </w:p>
    <w:p>
      <w:r>
        <w:t>(a) Opioids withheld completely in all children</w:t>
      </w:r>
    </w:p>
    <w:p>
      <w:r>
        <w:t>(b) Only a single dose of paracetamol for the entire stay</w:t>
      </w:r>
    </w:p>
    <w:p>
      <w:r>
        <w:t>(c) Scheduled multimodal analgesia (paracetamol, NSAIDs as appropriate, opioids for severe pain) with reassessment</w:t>
      </w:r>
    </w:p>
    <w:p>
      <w:r>
        <w:t>(d) No analgesia until the child asks</w:t>
      </w:r>
    </w:p>
    <w:p>
      <w:r>
        <w:t>Answer: c</w:t>
      </w:r>
    </w:p>
    <w:p>
      <w:r>
        <w:t>Solution: ✅ Correct Answer: c. Scheduled multimodal analgesia (paracetamol, NSAIDs as appropriate, opioids for severe pain) with reassessment.</w:t>
      </w:r>
    </w:p>
    <w:p>
      <w:r>
        <w:t>🧠 Clinical Rationale: Effective pediatric analgesia uses scheduled multimodal agents with opioids for severe pain, reassessment and non-pharmacologic comfort measures</w:t>
      </w:r>
    </w:p>
    <w:p>
      <w:r>
        <w:t>🔍 Key Clues: Multimodal scheduled analgesia + reassessment</w:t>
      </w:r>
    </w:p>
    <w:p>
      <w:r>
        <w:t>🩺 Nursing Action: Watch for respiratory depression with opioids</w:t>
      </w:r>
    </w:p>
    <w:p>
      <w:r>
        <w:t>❌ Why Not Others: (d) No analgesia until the child asks — not the best response for this situation; (a) Opioids withheld completely in all children — not the best response for this situation; (b) Only a single dose of paracetamol for the entire stay — not the best response for this situation.</w:t>
      </w:r>
    </w:p>
    <w:p>
      <w:r>
        <w:t>⚠️ Exam Trap: Use distraction and comfort positioning too</w:t>
      </w:r>
    </w:p>
    <w:p>
      <w:r>
        <w:t>⚡ 5-Second Recall: Manage pain proactively</w:t>
      </w:r>
    </w:p>
    <w:p>
      <w:r>
        <w:t>Positive Marks: 1</w:t>
      </w:r>
    </w:p>
    <w:p>
      <w:r>
        <w:t>Negative Marks: 0</w:t>
      </w:r>
    </w:p>
    <w:p>
      <w:r>
        <w:t>Question: Accurate I&amp;O charting after pediatric surgery includes?</w:t>
      </w:r>
    </w:p>
    <w:p>
      <w:r>
        <w:t>(a) Only the IV rate set once</w:t>
      </w:r>
    </w:p>
    <w:p>
      <w:r>
        <w:t>(b) Estimating urine from the bed linen color</w:t>
      </w:r>
    </w:p>
    <w:p>
      <w:r>
        <w:t>(c) All IV and oral intake, urine, stool, vomitus and drain output, with hourly comparisons</w:t>
      </w:r>
    </w:p>
    <w:p>
      <w:r>
        <w:t>(d) No charting until discharge day</w:t>
      </w:r>
    </w:p>
    <w:p>
      <w:r>
        <w:t>Answer: c</w:t>
      </w:r>
    </w:p>
    <w:p>
      <w:r>
        <w:t>Solution: ✅ Correct Answer: c. All IV and oral intake, urine, stool, vomitus and drain output, with hourly comparisons.</w:t>
      </w:r>
    </w:p>
    <w:p>
      <w:r>
        <w:t>🧠 Clinical Rationale: Complete I&amp;O captures every input and output, enabling early detection of dehydration or overload</w:t>
      </w:r>
    </w:p>
    <w:p>
      <w:r>
        <w:t>🔍 Key Clues: Chart all intake and output</w:t>
      </w:r>
    </w:p>
    <w:p>
      <w:r>
        <w:t>🩺 Nursing Action: Measure drains, vomitus and urine accurately</w:t>
      </w:r>
    </w:p>
    <w:p>
      <w:r>
        <w:t>❌ Why Not Others: (d) No charting until discharge day — not the best response for this situation; (b) Estimating urine from the bed linen color — not the best response for this situation; (a) Only the IV rate set once — not the best response for this situation.</w:t>
      </w:r>
    </w:p>
    <w:p>
      <w:r>
        <w:t>⚠️ Exam Trap: Compare I&amp;O trends with weight and hydration signs</w:t>
      </w:r>
    </w:p>
    <w:p>
      <w:r>
        <w:t>⚡ 5-Second Recall: Accurate I&amp;O = safe fluids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