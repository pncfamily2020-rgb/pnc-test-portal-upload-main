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Correlation is a statistical measure that describes the relationship between two variables. Which statement best defines correlation?</w:t>
      </w:r>
    </w:p>
    <w:p>
      <w:r>
        <w:t>(a) It proves that one variable causes changes in another variable</w:t>
      </w:r>
    </w:p>
    <w:p>
      <w:r>
        <w:t>(b) It describes only the magnitude of change in a dependent variable</w:t>
      </w:r>
    </w:p>
    <w:p>
      <w:r>
        <w:t>(c) It is used exclusively to establish cause-and-effect relationships in experimental designs</w:t>
      </w:r>
    </w:p>
    <w:p>
      <w:r>
        <w:t>(d) It measures the degree to which two variables move together in a predictable manner</w:t>
      </w:r>
    </w:p>
    <w:p>
      <w:r>
        <w:t>Answer: d</w:t>
      </w:r>
    </w:p>
    <w:p>
      <w:r>
        <w:t>Solution: Correlation measures the strength and direction of association between two variables, not causation. Option 'b' is incorrect because correlation does not prove causality. Option 'c' is wrong as correlation measures both the strength and direction of association. Option 'd' is incorrect because correlation is observational and does not establish cause-effect. Remember: Correlation ≠ Causation.</w:t>
      </w:r>
    </w:p>
    <w:p>
      <w:r>
        <w:t>Positive Marks: 1</w:t>
      </w:r>
    </w:p>
    <w:p>
      <w:r>
        <w:t>Negative Marks: 0</w:t>
      </w:r>
    </w:p>
    <w:p>
      <w:r>
        <w:t>Question: A nurse researcher finds that as blood pressure increases, the incidence of stroke also increases. This represents which type of correlation?</w:t>
      </w:r>
    </w:p>
    <w:p>
      <w:r>
        <w:t>(a) No correlation</w:t>
      </w:r>
    </w:p>
    <w:p>
      <w:r>
        <w:t>(b) Negative correlation</w:t>
      </w:r>
    </w:p>
    <w:p>
      <w:r>
        <w:t>(c) Positive correlation</w:t>
      </w:r>
    </w:p>
    <w:p>
      <w:r>
        <w:t>(d) Spurious correlation</w:t>
      </w:r>
    </w:p>
    <w:p>
      <w:r>
        <w:t>Answer: c</w:t>
      </w:r>
    </w:p>
    <w:p>
      <w:r>
        <w:t>Solution: When both variables increase together, it is a positive correlation. In this case, higher blood pressure and higher stroke incidence move in the same direction. Option 'a' would show inverse relationships. Option 'c' involves confounding variables. Option 'd' would mean no relationship exists. Trick: Positive = Same direction; Negative = Opposite direction.</w:t>
      </w:r>
    </w:p>
    <w:p>
      <w:r>
        <w:t>Positive Marks: 1</w:t>
      </w:r>
    </w:p>
    <w:p>
      <w:r>
        <w:t>Negative Marks: 0</w:t>
      </w:r>
    </w:p>
    <w:p>
      <w:r>
        <w:t>Question: The Pearson correlation coefficient (r) can range from:</w:t>
      </w:r>
    </w:p>
    <w:p>
      <w:r>
        <w:t>(a) -1 to +1</w:t>
      </w:r>
    </w:p>
    <w:p>
      <w:r>
        <w:t>(b) -100 to +100</w:t>
      </w:r>
    </w:p>
    <w:p>
      <w:r>
        <w:t>(c) -0.5 to +0.5</w:t>
      </w:r>
    </w:p>
    <w:p>
      <w:r>
        <w:t>(d) 0 to +1</w:t>
      </w:r>
    </w:p>
    <w:p>
      <w:r>
        <w:t>Answer: a</w:t>
      </w:r>
    </w:p>
    <w:p>
      <w:r>
        <w:t>Solution: The Pearson correlation coefficient ranges from -1 to +1. A value of -1 indicates perfect negative correlation, 0 indicates no correlation, and +1 indicates perfect positive correlation. Options 'a', 'b', and 'd' represent incorrect ranges. The coefficient 'r' is always between -1 and +1 inclusive. Memory aid: r ∈ [-1, +1].</w:t>
      </w:r>
    </w:p>
    <w:p>
      <w:r>
        <w:t>Positive Marks: 1</w:t>
      </w:r>
    </w:p>
    <w:p>
      <w:r>
        <w:t>Negative Marks: 0</w:t>
      </w:r>
    </w:p>
    <w:p>
      <w:r>
        <w:t>Question: If the correlation coefficient between age and cognitive decline is -0.95, this indicates:</w:t>
      </w:r>
    </w:p>
    <w:p>
      <w:r>
        <w:t>(a) No relationship between the variables</w:t>
      </w:r>
    </w:p>
    <w:p>
      <w:r>
        <w:t>(b) An almost perfect negative relationship between variables</w:t>
      </w:r>
    </w:p>
    <w:p>
      <w:r>
        <w:t>(c) A cause-and-effect relationship where age causes cognitive decline</w:t>
      </w:r>
    </w:p>
    <w:p>
      <w:r>
        <w:t>(d) A weak relationship between variables</w:t>
      </w:r>
    </w:p>
    <w:p>
      <w:r>
        <w:t>Answer: b</w:t>
      </w:r>
    </w:p>
    <w:p>
      <w:r>
        <w:t>Solution: A correlation of -0.95 indicates an almost perfect negative relationship, meaning as age increases, cognitive decline increases proportionally. Option 'a' is wrong as 0.95 is very strong. Option 'c' is incorrect because a strong coefficient indicates a relationship. Option 'd' is wrong because correlation does not imply causation. Remember: |r| close to 1 = Strong relationship; |r| close to 0 = Weak relationship.</w:t>
      </w:r>
    </w:p>
    <w:p>
      <w:r>
        <w:t>Positive Marks: 1</w:t>
      </w:r>
    </w:p>
    <w:p>
      <w:r>
        <w:t>Negative Marks: 0</w:t>
      </w:r>
    </w:p>
    <w:p>
      <w:r>
        <w:t>Question: Which correlation coefficient is most appropriate when analyzing the relationship between nurses' years of experience (ordinal) and their job satisfaction ranking (ordinal)?</w:t>
      </w:r>
    </w:p>
    <w:p>
      <w:r>
        <w:t>(a) Biserial correlation coefficient</w:t>
      </w:r>
    </w:p>
    <w:p>
      <w:r>
        <w:t>(b) Pearson's correlation coefficient</w:t>
      </w:r>
    </w:p>
    <w:p>
      <w:r>
        <w:t>(c) Kendall's tau correlation</w:t>
      </w:r>
    </w:p>
    <w:p>
      <w:r>
        <w:t>(d) Spearman's rank correlation coefficient</w:t>
      </w:r>
    </w:p>
    <w:p>
      <w:r>
        <w:t>Answer: d</w:t>
      </w:r>
    </w:p>
    <w:p>
      <w:r>
        <w:t>Solution: Spearman's rank correlation coefficient is used for ordinal/ranked data, not continuous data. Pearson's correlation requires continuous data, making option 'a' incorrect. Kendall's tau is an alternative for ranks but less commonly used in basic nursing research. Biserial correlation is for dichotomous variables. When data is ranked or ordinal, use Spearman's rho. Memory aid: Spearman = Ranks; Pearson = Continuous.</w:t>
      </w:r>
    </w:p>
    <w:p>
      <w:r>
        <w:t>Positive Marks: 1</w:t>
      </w:r>
    </w:p>
    <w:p>
      <w:r>
        <w:t>Negative Marks: 0</w:t>
      </w:r>
    </w:p>
    <w:p>
      <w:r>
        <w:t>Question: Linear regression analysis assumes several key assumptions. Which of the following is NOT an assumption of linear regression?</w:t>
      </w:r>
    </w:p>
    <w:p>
      <w:r>
        <w:t>(a) Variables must be categorical in nature</w:t>
      </w:r>
    </w:p>
    <w:p>
      <w:r>
        <w:t>(b) The dependent variable must be normally distributed</w:t>
      </w:r>
    </w:p>
    <w:p>
      <w:r>
        <w:t>(c) The relationship between variables is linear</w:t>
      </w:r>
    </w:p>
    <w:p>
      <w:r>
        <w:t>(d) There is homogeneity of variance (homoscedasticity)</w:t>
      </w:r>
    </w:p>
    <w:p>
      <w:r>
        <w:t>Answer: a</w:t>
      </w:r>
    </w:p>
    <w:p>
      <w:r>
        <w:t>Solution: Linear regression requires continuous (not categorical) variables, making this the incorrect assumption. Options 'a', 'b', and 'c' are all valid assumptions. Option 'a' ensures the relationship is linear. Option 'b' ensures proper distribution. Option 'c' ensures equal variance across values. Variables should be continuous/numerical in regression analysis. Trick: Remember LINER assumptions - Linearity, Independence, Normality, Equal variance, Residuals.</w:t>
      </w:r>
    </w:p>
    <w:p>
      <w:r>
        <w:t>Positive Marks: 1</w:t>
      </w:r>
    </w:p>
    <w:p>
      <w:r>
        <w:t>Negative Marks: 0</w:t>
      </w:r>
    </w:p>
    <w:p>
      <w:r>
        <w:t>Question: In a linear regression equation Y = a + bX, what does the 'b' represent?</w:t>
      </w:r>
    </w:p>
    <w:p>
      <w:r>
        <w:t>(a) The slope representing the change in Y for each unit change in X</w:t>
      </w:r>
    </w:p>
    <w:p>
      <w:r>
        <w:t>(b) The intercept or value of Y when X is zero</w:t>
      </w:r>
    </w:p>
    <w:p>
      <w:r>
        <w:t>(c) The standard error of the estimate</w:t>
      </w:r>
    </w:p>
    <w:p>
      <w:r>
        <w:t>(d) The correlation coefficient between X and Y</w:t>
      </w:r>
    </w:p>
    <w:p>
      <w:r>
        <w:t>Answer: a</w:t>
      </w:r>
    </w:p>
    <w:p>
      <w:r>
        <w:t>Solution: The 'b' coefficient (slope) represents how much Y changes for each unit increase in X. Option 'a' describes 'a' (the intercept). Option 'c' is the correlation coefficient 'r', not the slope. Option 'd' is a measure of prediction error. If b=2.5, each unit increase in X results in 2.5 units increase in Y. Remember: b = slope (direction and steepness); a = intercept (starting point).</w:t>
      </w:r>
    </w:p>
    <w:p>
      <w:r>
        <w:t>Positive Marks: 1</w:t>
      </w:r>
    </w:p>
    <w:p>
      <w:r>
        <w:t>Negative Marks: 0</w:t>
      </w:r>
    </w:p>
    <w:p>
      <w:r>
        <w:t>Question: A researcher calculates R² = 0.81 in a regression analysis examining the relationship between patient anxiety and systolic blood pressure. What does this value indicate?</w:t>
      </w:r>
    </w:p>
    <w:p>
      <w:r>
        <w:t>(a) 81% of patients showed a positive correlation between anxiety and blood pressure</w:t>
      </w:r>
    </w:p>
    <w:p>
      <w:r>
        <w:t>(b) 81% of the variance in blood pressure is explained by anxiety levels</w:t>
      </w:r>
    </w:p>
    <w:p>
      <w:r>
        <w:t>(c) There is an 81% probability that anxiety causes blood pressure elevation</w:t>
      </w:r>
    </w:p>
    <w:p>
      <w:r>
        <w:t>(d) The correlation coefficient between the variables is 0.9</w:t>
      </w:r>
    </w:p>
    <w:p>
      <w:r>
        <w:t>Answer: b</w:t>
      </w:r>
    </w:p>
    <w:p>
      <w:r>
        <w:t>Solution: R² (coefficient of determination) represents the proportion of variance in the dependent variable explained by the independent variable. Option 'a' incorrectly infers causation. Option 'c' is incorrect; √0.81 = 0.9 for r, but R² is already squared. Option 'd' misinterprets R² as a sample percentage. R² = 0.81 means the regression model explains 81% of blood pressure variation. Memory aid: R² = proportion of variance explained.</w:t>
      </w:r>
    </w:p>
    <w:p>
      <w:r>
        <w:t>Positive Marks: 1</w:t>
      </w:r>
    </w:p>
    <w:p>
      <w:r>
        <w:t>Negative Marks: 0</w:t>
      </w:r>
    </w:p>
    <w:p>
      <w:r>
        <w:t>Question: When interpreting a scatter plot, which pattern would suggest a moderate positive correlation?</w:t>
      </w:r>
    </w:p>
    <w:p>
      <w:r>
        <w:t>(a) Points forming a tight straight line going upward</w:t>
      </w:r>
    </w:p>
    <w:p>
      <w:r>
        <w:t>(b) Points scattered irregularly but showing a general upward trend</w:t>
      </w:r>
    </w:p>
    <w:p>
      <w:r>
        <w:t>(c) Points showing no relationship and widely dispersed</w:t>
      </w:r>
    </w:p>
    <w:p>
      <w:r>
        <w:t>(d) Points scattered randomly with no pattern</w:t>
      </w:r>
    </w:p>
    <w:p>
      <w:r>
        <w:t>Answer: b</w:t>
      </w:r>
    </w:p>
    <w:p>
      <w:r>
        <w:t>Solution: Moderate positive correlation appears as points scattered in a general upward trend but not in a tight line. Option 'a' and 'd' indicate no correlation. Option 'c' indicates strong/perfect correlation. Option 'b' correctly describes the visual representation of moderate correlation. The tighter the scatter around an imaginary line, the stronger the correlation. Trick: Tight cluster = Strong; Loose cluster = Weak; No pattern = None.</w:t>
      </w:r>
    </w:p>
    <w:p>
      <w:r>
        <w:t>Positive Marks: 1</w:t>
      </w:r>
    </w:p>
    <w:p>
      <w:r>
        <w:t>Negative Marks: 0</w:t>
      </w:r>
    </w:p>
    <w:p>
      <w:r>
        <w:t>Question: All of the following are assumptions required for Pearson correlation EXCEPT:</w:t>
      </w:r>
    </w:p>
    <w:p>
      <w:r>
        <w:t>(a) Both variables should be continuous</w:t>
      </w:r>
    </w:p>
    <w:p>
      <w:r>
        <w:t>(b) Observations should be independent of each other</w:t>
      </w:r>
    </w:p>
    <w:p>
      <w:r>
        <w:t>(c) Both variables must be normally distributed (always true)</w:t>
      </w:r>
    </w:p>
    <w:p>
      <w:r>
        <w:t>(d) The relationship between variables should be linear</w:t>
      </w:r>
    </w:p>
    <w:p>
      <w:r>
        <w:t>Answer: c</w:t>
      </w:r>
    </w:p>
    <w:p>
      <w:r>
        <w:t>Solution: While normality is desirable, Pearson correlation is relatively robust to non-normality with large samples; it is NOT a strict assumption. Options 'a', 'b', and 'c' are essential assumptions. Pearson correlation requires continuous variables (option a), linearity (option d), and independence (option b). Large sample sizes reduce the impact of non-normality. Remember: Only 'c' assumptions are absolutely required; normality is a preference, not a strict requirement.</w:t>
      </w:r>
    </w:p>
    <w:p>
      <w:r>
        <w:t>Positive Marks: 1</w:t>
      </w:r>
    </w:p>
    <w:p>
      <w:r>
        <w:t>Negative Marks: 0</w:t>
      </w:r>
    </w:p>
    <w:p>
      <w:r>
        <w:t>Question: A clinical researcher observes that ice cream sales increase during summer and drowning deaths also increase during summer. Which type of correlation relationship is most likely?</w:t>
      </w:r>
    </w:p>
    <w:p>
      <w:r>
        <w:t>(a) Negative correlation with seasonal reversal</w:t>
      </w:r>
    </w:p>
    <w:p>
      <w:r>
        <w:t>(b) Perfect positive correlation</w:t>
      </w:r>
    </w:p>
    <w:p>
      <w:r>
        <w:t>(c) Direct causal relationship where ice cream causes drowning</w:t>
      </w:r>
    </w:p>
    <w:p>
      <w:r>
        <w:t>(d) Spurious correlation with a common confounding variable</w:t>
      </w:r>
    </w:p>
    <w:p>
      <w:r>
        <w:t>Answer: d</w:t>
      </w:r>
    </w:p>
    <w:p>
      <w:r>
        <w:t>Solution: This is a spurious correlation where both variables are influenced by a third variable (warm weather/summer season), not by each other. Option 'a' is clearly incorrect and illogical. Option 'c' overstates the relationship. Option 'd' is incorrect as both variables increase together. This classic example illustrates that correlation does not imply causation. Memory aid: Look for confounders - summer → more people → more ice cream AND more drowning.</w:t>
      </w:r>
    </w:p>
    <w:p>
      <w:r>
        <w:t>Positive Marks: 1</w:t>
      </w:r>
    </w:p>
    <w:p>
      <w:r>
        <w:t>Negative Marks: 0</w:t>
      </w:r>
    </w:p>
    <w:p>
      <w:r>
        <w:t>Question: In a regression analysis predicting hemoglobin levels based on iron supplementation dose, what does the standard error of the estimate (SEE) represent?</w:t>
      </w:r>
    </w:p>
    <w:p>
      <w:r>
        <w:t>(a) The probability that the regression model is statistically significant</w:t>
      </w:r>
    </w:p>
    <w:p>
      <w:r>
        <w:t>(b) The standard deviation of the regression coefficient</w:t>
      </w:r>
    </w:p>
    <w:p>
      <w:r>
        <w:t>(c) The average distance of observed values from the regression line</w:t>
      </w:r>
    </w:p>
    <w:p>
      <w:r>
        <w:t>(d) The percentage of variance not explained by the model</w:t>
      </w:r>
    </w:p>
    <w:p>
      <w:r>
        <w:t>Answer: c</w:t>
      </w:r>
    </w:p>
    <w:p>
      <w:r>
        <w:t>Solution: The standard error of the estimate measures the spread of actual values around the regression line (residual variability). Option 'a' is the standard error of the slope coefficient. Option 'c' describes p-value, not SEE. Option 'd' relates to residual sum of squares. Smaller SEE indicates better fit of the regression model. Remember: SEE = √(Σresiduals²/(n-2)) - average prediction error.</w:t>
      </w:r>
    </w:p>
    <w:p>
      <w:r>
        <w:t>Positive Marks: 1</w:t>
      </w:r>
    </w:p>
    <w:p>
      <w:r>
        <w:t>Negative Marks: 0</w:t>
      </w:r>
    </w:p>
    <w:p>
      <w:r>
        <w:t>Question: Two variables show a correlation coefficient of r = 0. What can be concluded?</w:t>
      </w:r>
    </w:p>
    <w:p>
      <w:r>
        <w:t>(a) There is no linear relationship between the variables, but a non-linear relationship may exist</w:t>
      </w:r>
    </w:p>
    <w:p>
      <w:r>
        <w:t>(b) The variables are perfectly independent</w:t>
      </w:r>
    </w:p>
    <w:p>
      <w:r>
        <w:t>(c) One variable has no effect on the population</w:t>
      </w:r>
    </w:p>
    <w:p>
      <w:r>
        <w:t>(d) The variables are not related in any way whatsoever</w:t>
      </w:r>
    </w:p>
    <w:p>
      <w:r>
        <w:t>Answer: a</w:t>
      </w:r>
    </w:p>
    <w:p>
      <w:r>
        <w:t>Solution: r = 0 indicates no linear relationship, but a non-linear relationship (curvilinear) could still exist. Option 'a' is too absolute. Option 'c' is misleading as independence is a broader concept. Option 'd' is incorrect terminology. A correlation of zero specifically tests linear association only. Non-linear relationships (like exponential or polynomial) would not be detected. Trick: r = 0 means no LINEAR correlation, but other patterns may exist.</w:t>
      </w:r>
    </w:p>
    <w:p>
      <w:r>
        <w:t>Positive Marks: 1</w:t>
      </w:r>
    </w:p>
    <w:p>
      <w:r>
        <w:t>Negative Marks: 0</w:t>
      </w:r>
    </w:p>
    <w:p>
      <w:r>
        <w:t>Question: A researcher wants to control for the effect of age while examining the correlation between smoking history and lung function. Which statistical method is most appropriate?</w:t>
      </w:r>
    </w:p>
    <w:p>
      <w:r>
        <w:t>(a) Spearman's rank correlation between smoking and lung function</w:t>
      </w:r>
    </w:p>
    <w:p>
      <w:r>
        <w:t>(b) Partial correlation analysis with age as the control variable</w:t>
      </w:r>
    </w:p>
    <w:p>
      <w:r>
        <w:t>(c) Simple Pearson correlation between smoking and lung function</w:t>
      </w:r>
    </w:p>
    <w:p>
      <w:r>
        <w:t>(d) Multiple regression analysis with age as a covariate</w:t>
      </w:r>
    </w:p>
    <w:p>
      <w:r>
        <w:t>Answer: b</w:t>
      </w:r>
    </w:p>
    <w:p>
      <w:r>
        <w:t>Solution: Partial correlation is designed specifically to measure the relationship between two variables while controlling/removing the effect of a third variable. Option 'a' ignores age's effect. Option 'b' would work but partial correlation is more direct for this question. Option 'd' is for ordinal data. Partial correlation r₁₂.₃ means correlation between 1 and 2, controlling for 3. Memory aid: Partial = Partial out the effect of confounders.</w:t>
      </w:r>
    </w:p>
    <w:p>
      <w:r>
        <w:t>Positive Marks: 1</w:t>
      </w:r>
    </w:p>
    <w:p>
      <w:r>
        <w:t>Negative Marks: 0</w:t>
      </w:r>
    </w:p>
    <w:p>
      <w:r>
        <w:t>Question: In multiple regression analysis with multiple independent variables, a regression coefficient represents:</w:t>
      </w:r>
    </w:p>
    <w:p>
      <w:r>
        <w:t>(a) The average of all other regression coefficients</w:t>
      </w:r>
    </w:p>
    <w:p>
      <w:r>
        <w:t>(b) The proportion of variance explained by that single variable</w:t>
      </w:r>
    </w:p>
    <w:p>
      <w:r>
        <w:t>(c) The correlation coefficient between independent variables</w:t>
      </w:r>
    </w:p>
    <w:p>
      <w:r>
        <w:t>(d) The unique contribution of that variable to predicting the dependent variable, holding other variables constant</w:t>
      </w:r>
    </w:p>
    <w:p>
      <w:r>
        <w:t>Answer: d</w:t>
      </w:r>
    </w:p>
    <w:p>
      <w:r>
        <w:t>Solution: In multiple regression, each coefficient shows the independent effect of that predictor, adjusted for other variables in the model. Option 'a' describes multicollinearity issues. Option 'c' is incorrect. Option 'd' describes partial R². Each coefficient represents the change in Y for one unit change in that X, assuming all other variables remain constant. Remember: Multiple regression isolates each variable's unique contribution.</w:t>
      </w:r>
    </w:p>
    <w:p>
      <w:r>
        <w:t>Positive Marks: 1</w:t>
      </w:r>
    </w:p>
    <w:p>
      <w:r>
        <w:t>Negative Marks: 0</w:t>
      </w:r>
    </w:p>
    <w:p>
      <w:r>
        <w:t>Question: When residual plot analysis reveals that residuals form a funnel-shaped pattern (spread increases with fitted values), this violates which regression assumption?</w:t>
      </w:r>
    </w:p>
    <w:p>
      <w:r>
        <w:t>(a) Normality of residuals</w:t>
      </w:r>
    </w:p>
    <w:p>
      <w:r>
        <w:t>(b) Independence assumption</w:t>
      </w:r>
    </w:p>
    <w:p>
      <w:r>
        <w:t>(c) Homogeneity of variance (homoscedasticity)</w:t>
      </w:r>
    </w:p>
    <w:p>
      <w:r>
        <w:t>(d) Linearity assumption</w:t>
      </w:r>
    </w:p>
    <w:p>
      <w:r>
        <w:t>Answer: c</w:t>
      </w:r>
    </w:p>
    <w:p>
      <w:r>
        <w:t>Solution: A funnel-shaped pattern indicates heteroscedasticity (unequal variance) - the spread of residuals is not constant across all levels. Option 'a' would show a curved pattern. Option 'b' would show patterns related to time/sequence. Option 'd' would appear as non-normal distribution shape. Homoscedasticity assumes constant variance; funnel shapes violate this. Trick: Funnel = Heteroscedasticity; Straight band = Homoscedasticity.</w:t>
      </w:r>
    </w:p>
    <w:p>
      <w:r>
        <w:t>Positive Marks: 1</w:t>
      </w:r>
    </w:p>
    <w:p>
      <w:r>
        <w:t>Negative Marks: 0</w:t>
      </w:r>
    </w:p>
    <w:p>
      <w:r>
        <w:t>Question: Multicollinearity in multiple regression occurs when:</w:t>
      </w:r>
    </w:p>
    <w:p>
      <w:r>
        <w:t>(a) Independent variables are highly correlated with each other</w:t>
      </w:r>
    </w:p>
    <w:p>
      <w:r>
        <w:t>(b) The dependent variable is correlated with error terms</w:t>
      </w:r>
    </w:p>
    <w:p>
      <w:r>
        <w:t>(c) Residuals are not normally distributed</w:t>
      </w:r>
    </w:p>
    <w:p>
      <w:r>
        <w:t>(d) The regression model has more than two independent variables</w:t>
      </w:r>
    </w:p>
    <w:p>
      <w:r>
        <w:t>Answer: a</w:t>
      </w:r>
    </w:p>
    <w:p>
      <w:r>
        <w:t>Solution: Multicollinearity specifically refers to high correlation among independent variables, which inflates standard errors and makes individual coefficients unreliable. Option 'a' relates to autocorrelation. Option 'c' is not the definition; multiple variables alone don't cause multicollinearity. Option 'd' relates to normality assumption. Multicollinearity = high correlation between predictors. Check using VIF (Variance Inflation Factor). Memory aid: Multi = many; collinearity = correlated.</w:t>
      </w:r>
    </w:p>
    <w:p>
      <w:r>
        <w:t>Positive Marks: 1</w:t>
      </w:r>
    </w:p>
    <w:p>
      <w:r>
        <w:t>Negative Marks: 0</w:t>
      </w:r>
    </w:p>
    <w:p>
      <w:r>
        <w:t>Question: A regression model examining patient recovery time based on age, medication type, and disease severity yields a p-value &lt; 0.05 for the overall model but individual coefficients are not significant. What does this most likely indicate?</w:t>
      </w:r>
    </w:p>
    <w:p>
      <w:r>
        <w:t>(a) The sample size is inadequate</w:t>
      </w:r>
    </w:p>
    <w:p>
      <w:r>
        <w:t>(b) Multicollinearity may be present, confounding individual variable effects</w:t>
      </w:r>
    </w:p>
    <w:p>
      <w:r>
        <w:t>(c) Non-linear relationships are present</w:t>
      </w:r>
    </w:p>
    <w:p>
      <w:r>
        <w:t>(d) The model has poor predictive power and should be abandoned</w:t>
      </w:r>
    </w:p>
    <w:p>
      <w:r>
        <w:t>Answer: b</w:t>
      </w:r>
    </w:p>
    <w:p>
      <w:r>
        <w:t>Solution: When the overall model is significant but individual predictors are not, multicollinearity is often the culprit. The independent variables are explaining recovery time together but individually their effects are masked by correlation with other variables. Option 'a' is premature; option 'c' is unrelated to this pattern; option 'd' would show non-linear patterns in residual plots. This is a classic multicollinearity symptom. Check with correlation matrix and VIF values.</w:t>
      </w:r>
    </w:p>
    <w:p>
      <w:r>
        <w:t>Positive Marks: 1</w:t>
      </w:r>
    </w:p>
    <w:p>
      <w:r>
        <w:t>Negative Marks: 0</w:t>
      </w:r>
    </w:p>
    <w:p>
      <w:r>
        <w:t>Question: In a non-linear regression model examining the relationship between drug dose and therapeutic response, curvilinear patterns suggest which relationship?</w:t>
      </w:r>
    </w:p>
    <w:p>
      <w:r>
        <w:t>(a) A linear relationship was incorrectly chosen</w:t>
      </w:r>
    </w:p>
    <w:p>
      <w:r>
        <w:t>(b) The sample size is insufficient for statistical testing</w:t>
      </w:r>
    </w:p>
    <w:p>
      <w:r>
        <w:t>(c) The dose-response follows a polynomial or exponential pattern rather than a straight line</w:t>
      </w:r>
    </w:p>
    <w:p>
      <w:r>
        <w:t>(d) Correlation does not exist between variables</w:t>
      </w:r>
    </w:p>
    <w:p>
      <w:r>
        <w:t>Answer: c</w:t>
      </w:r>
    </w:p>
    <w:p>
      <w:r>
        <w:t>Solution: Curvilinear patterns indicate non-linear (polynomial, exponential, logarithmic) relationships that cannot be described by a straight line. Option 'a' correctly identifies the problem but option 'b' is more specific about the nature. Option 'c' is incorrect; non-linear correlations still exist. Option 'd' is unrelated. Many dose-response relationships are sigmoidal or logarithmic, not linear. Trick: If points form a curve, not a line, use non-linear regression models.</w:t>
      </w:r>
    </w:p>
    <w:p>
      <w:r>
        <w:t>Positive Marks: 1</w:t>
      </w:r>
    </w:p>
    <w:p>
      <w:r>
        <w:t>Negative Marks: 0</w:t>
      </w:r>
    </w:p>
    <w:p>
      <w:r>
        <w:t>Question: A researcher reports that the 95% confidence interval for a regression slope is (0.8, 1.5), and the p-value is 0.02. Which statement is most accurate?</w:t>
      </w:r>
    </w:p>
    <w:p>
      <w:r>
        <w:t>(a) The slope is clinically significant and will always occur in future studies</w:t>
      </w:r>
    </w:p>
    <w:p>
      <w:r>
        <w:t>(b) 95% of sample slopes fall between 0.8 and 1.5</w:t>
      </w:r>
    </w:p>
    <w:p>
      <w:r>
        <w:t>(c) The true population slope is definitely between 0.8 and 1.5</w:t>
      </w:r>
    </w:p>
    <w:p>
      <w:r>
        <w:t>(d) We can be 95% confident that the true slope lies between 0.8 and 1.5, and the relationship is statistically significant at the 0.05 level</w:t>
      </w:r>
    </w:p>
    <w:p>
      <w:r>
        <w:t>Answer: d</w:t>
      </w:r>
    </w:p>
    <w:p>
      <w:r>
        <w:t>Solution: A 95% CI means we are 95% confident the true population parameter lies within that interval, and p-value &lt; 0.05 indicates statistical significance. Option 'a' overstates certainty; option 'c' misinterprets the CI concept; option 'd' incorrectly assumes replication of results. Since the CI does not include zero, the relationship is statistically significant. Remember: CI provides a range of plausible values for the population parameter with specified confidence.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