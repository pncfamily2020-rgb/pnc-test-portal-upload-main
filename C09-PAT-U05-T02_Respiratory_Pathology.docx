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pneumonia patterns and consolidation is correct?</w:t>
      </w:r>
    </w:p>
    <w:p>
      <w:r>
        <w:t>(a) Lobar pneumonia consolidates whole lobes with rusty sputum in pneumococcal disease</w:t>
      </w:r>
    </w:p>
    <w:p>
      <w:r>
        <w:t>(b) Viruses always cause lobar rust</w:t>
      </w:r>
    </w:p>
    <w:p>
      <w:r>
        <w:t>(c) Consolidation never dulls percussion</w:t>
      </w:r>
    </w:p>
    <w:p>
      <w:r>
        <w:t>(d) Sputum never guides antibiotics</w:t>
      </w:r>
    </w:p>
    <w:p>
      <w:r>
        <w:t>Answer: a</w:t>
      </w:r>
    </w:p>
    <w:p>
      <w:r>
        <w:t>Solution: ✅ Correct Answer: a. Lobar pneumonia consolidates whole lobes with rusty sputum in pneumococcal disease.</w:t>
      </w:r>
    </w:p>
    <w:p>
      <w:r>
        <w:t>🧠 Clinical Rationale: Filled alveoli block air and breed germs, so taps dull and breath sounds bronchial, so lobar pneumonia consolidates whole lobes with rusty sputum in pneumococcal disease</w:t>
      </w:r>
    </w:p>
    <w:p>
      <w:r>
        <w:t>🩺 Nursing Action: Position upright, encourage fluids and deep breathing, and trend saturation</w:t>
      </w:r>
    </w:p>
    <w:p>
      <w:r>
        <w:t>❌ Why Not Others: (d) Sputum never guides antibiotics — does not match the defining pathology pattern; (c) Consolidation never dulls percussion — does not match the defining pathology pattern; (b) Viruses always cause lobar rust — does not match the defining pathology pattern.</w:t>
      </w:r>
    </w:p>
    <w:p>
      <w:r>
        <w:t>⚠️ Exam Trap: Rusty lobe pneumococcus, patchy mycoplasma</w:t>
      </w:r>
    </w:p>
    <w:p>
      <w:r>
        <w:t>⚡ 5-Second Recall: Lobe rust, patch walk</w:t>
      </w:r>
    </w:p>
    <w:p>
      <w:r>
        <w:t>Positive Marks: 1</w:t>
      </w:r>
    </w:p>
    <w:p>
      <w:r>
        <w:t>Negative Marks: 0</w:t>
      </w:r>
    </w:p>
    <w:p>
      <w:r>
        <w:t>Question: Which statement about tuberculosis granuloma and caseation is correct?</w:t>
      </w:r>
    </w:p>
    <w:p>
      <w:r>
        <w:t>(a) TB spreads by touch only</w:t>
      </w:r>
    </w:p>
    <w:p>
      <w:r>
        <w:t>(b) Masks never matter in TB</w:t>
      </w:r>
    </w:p>
    <w:p>
      <w:r>
        <w:t>(c) TB forms caseating granulomas with cheese-like centers and Langhans giant cells</w:t>
      </w:r>
    </w:p>
    <w:p>
      <w:r>
        <w:t>(d) Two weeks of drugs always cure TB</w:t>
      </w:r>
    </w:p>
    <w:p>
      <w:r>
        <w:t>Answer: c</w:t>
      </w:r>
    </w:p>
    <w:p>
      <w:r>
        <w:t>Solution: ✅ Correct Answer: c. TB forms caseating granulomas with cheese-like centers and Langhans giant cells.</w:t>
      </w:r>
    </w:p>
    <w:p>
      <w:r>
        <w:t>🧠 Clinical Rationale: Walled-off bacilli scar lungs while treatment must run months to kill sleepers, so tB forms caseating granulomas with cheese-like centers and Langhans giant cells</w:t>
      </w:r>
    </w:p>
    <w:p>
      <w:r>
        <w:t>🩺 Nursing Action: Fit N95, ventilate rooms, trace contacts, and watch liver on therapy</w:t>
      </w:r>
    </w:p>
    <w:p>
      <w:r>
        <w:t>❌ Why Not Others: (d) Two weeks of drugs always cure TB — does not match the defining pathology pattern; (a) TB spreads by touch only — does not match the defining pathology pattern; (b) Masks never matter in TB — does not match the defining pathology pattern.</w:t>
      </w:r>
    </w:p>
    <w:p>
      <w:r>
        <w:t>⚠️ Exam Trap: Cheese granuloma plus night sweats equals TB</w:t>
      </w:r>
    </w:p>
    <w:p>
      <w:r>
        <w:t>⚡ 5-Second Recall: Cheese walls, long drugs</w:t>
      </w:r>
    </w:p>
    <w:p>
      <w:r>
        <w:t>Positive Marks: 1</w:t>
      </w:r>
    </w:p>
    <w:p>
      <w:r>
        <w:t>Negative Marks: 0</w:t>
      </w:r>
    </w:p>
    <w:p>
      <w:r>
        <w:t>Question: Which statement about asthma airway pathology is correct?</w:t>
      </w:r>
    </w:p>
    <w:p>
      <w:r>
        <w:t>(a) Steroids relieve attacks in seconds</w:t>
      </w:r>
    </w:p>
    <w:p>
      <w:r>
        <w:t>(b) Triggers never matter in asthma</w:t>
      </w:r>
    </w:p>
    <w:p>
      <w:r>
        <w:t>(c) Asthma narrows airways with smooth-muscle spasm plus mucus plus wall swelling</w:t>
      </w:r>
    </w:p>
    <w:p>
      <w:r>
        <w:t>(d) Wheeze never occurs in asthma</w:t>
      </w:r>
    </w:p>
    <w:p>
      <w:r>
        <w:t>Answer: c</w:t>
      </w:r>
    </w:p>
    <w:p>
      <w:r>
        <w:t>Solution: ✅ Correct Answer: c. Asthma narrows airways with smooth-muscle spasm plus mucus plus wall swelling.</w:t>
      </w:r>
    </w:p>
    <w:p>
      <w:r>
        <w:t>🧠 Clinical Rationale: Twitchy tubes clamp and clog reversibly, so air traps on the way out, so asthma narrows airways with smooth-muscle spasm plus mucus plus wall swelling</w:t>
      </w:r>
    </w:p>
    <w:p>
      <w:r>
        <w:t>🩺 Nursing Action: Keep relievers handy, teach spacer steps, and escalate silent chests fast</w:t>
      </w:r>
    </w:p>
    <w:p>
      <w:r>
        <w:t>❌ Why Not Others: (b) Triggers never matter in asthma — does not match the defining pathology pattern; (a) Steroids relieve attacks in seconds — does not match the defining pathology pattern; (d) Wheeze never occurs in asthma — does not match the defining pathology pattern.</w:t>
      </w:r>
    </w:p>
    <w:p>
      <w:r>
        <w:t>⚠️ Exam Trap: Reversible wheeze worse at night equals asthma</w:t>
      </w:r>
    </w:p>
    <w:p>
      <w:r>
        <w:t>⚡ 5-Second Recall: Clamp mucus swell</w:t>
      </w:r>
    </w:p>
    <w:p>
      <w:r>
        <w:t>Positive Marks: 1</w:t>
      </w:r>
    </w:p>
    <w:p>
      <w:r>
        <w:t>Negative Marks: 0</w:t>
      </w:r>
    </w:p>
    <w:p>
      <w:r>
        <w:t>Question: Which statement about chronic bronchitis pathology is correct?</w:t>
      </w:r>
    </w:p>
    <w:p>
      <w:r>
        <w:t>(a) Dry cough defines bronchitis</w:t>
      </w:r>
    </w:p>
    <w:p>
      <w:r>
        <w:t>(b) Smoking never causes bronchitis</w:t>
      </w:r>
    </w:p>
    <w:p>
      <w:r>
        <w:t>(c) Pink puffers mark bronchitis</w:t>
      </w:r>
    </w:p>
    <w:p>
      <w:r>
        <w:t>(d) Chronic bronchitis is productive cough for three months in two straight years</w:t>
      </w:r>
    </w:p>
    <w:p>
      <w:r>
        <w:t>Answer: d</w:t>
      </w:r>
    </w:p>
    <w:p>
      <w:r>
        <w:t>Solution: ✅ Correct Answer: d. Chronic bronchitis is productive cough for three months in two straight years.</w:t>
      </w:r>
    </w:p>
    <w:p>
      <w:r>
        <w:t>🧠 Clinical Rationale: Swollen mucus glands flood tubes while smoke keeps the fire lit, so chronic bronchitis is productive cough for three months in two straight years</w:t>
      </w:r>
    </w:p>
    <w:p>
      <w:r>
        <w:t>🩺 Nursing Action: Teach huff coughing, fluids and inhaler order, and report color change</w:t>
      </w:r>
    </w:p>
    <w:p>
      <w:r>
        <w:t>❌ Why Not Others: (b) Smoking never causes bronchitis — does not match the defining pathology pattern; (a) Dry cough defines bronchitis — does not match the defining pathology pattern; (c) Pink puffers mark bronchitis — does not match the defining pathology pattern.</w:t>
      </w:r>
    </w:p>
    <w:p>
      <w:r>
        <w:t>⚠️ Exam Trap: Wet blue cougher equals bronchitis</w:t>
      </w:r>
    </w:p>
    <w:p>
      <w:r>
        <w:t>⚡ 5-Second Recall: Wet cough, blue tint</w:t>
      </w:r>
    </w:p>
    <w:p>
      <w:r>
        <w:t>Positive Marks: 1</w:t>
      </w:r>
    </w:p>
    <w:p>
      <w:r>
        <w:t>Negative Marks: 0</w:t>
      </w:r>
    </w:p>
    <w:p>
      <w:r>
        <w:t>Question: Which statement about emphysema pathology is correct?</w:t>
      </w:r>
    </w:p>
    <w:p>
      <w:r>
        <w:t>(a) Air sacs multiply in emphysema</w:t>
      </w:r>
    </w:p>
    <w:p>
      <w:r>
        <w:t>(b) Emphysema destroys alveolar walls leaving big floppy air sacs</w:t>
      </w:r>
    </w:p>
    <w:p>
      <w:r>
        <w:t>(c) Sputum always floods emphysema</w:t>
      </w:r>
    </w:p>
    <w:p>
      <w:r>
        <w:t>(d) Smoking never links to emphysema</w:t>
      </w:r>
    </w:p>
    <w:p>
      <w:r>
        <w:t>Answer: b</w:t>
      </w:r>
    </w:p>
    <w:p>
      <w:r>
        <w:t>Solution: ✅ Correct Answer: b. Emphysema destroys alveolar walls leaving big floppy air sacs.</w:t>
      </w:r>
    </w:p>
    <w:p>
      <w:r>
        <w:t>🧠 Clinical Rationale: Lost walls cut elastic recoil so air traps and work of breathing climbs, so emphysema destroys alveolar walls leaving big floppy air sacs</w:t>
      </w:r>
    </w:p>
    <w:p>
      <w:r>
        <w:t>🩺 Nursing Action: Pace tasks, teach diaphragmatic breathing, and monitor saturation trends</w:t>
      </w:r>
    </w:p>
    <w:p>
      <w:r>
        <w:t>❌ Why Not Others: (c) Sputum always floods emphysema — does not match the defining pathology pattern; (a) Air sacs multiply in emphysema — does not match the defining pathology pattern; (d) Smoking never links to emphysema — does not match the defining pathology pattern.</w:t>
      </w:r>
    </w:p>
    <w:p>
      <w:r>
        <w:t>⚠️ Exam Trap: Pink pursed barrel equals emphysema</w:t>
      </w:r>
    </w:p>
    <w:p>
      <w:r>
        <w:t>⚡ 5-Second Recall: Trap air, lose walls</w:t>
      </w:r>
    </w:p>
    <w:p>
      <w:r>
        <w:t>Positive Marks: 1</w:t>
      </w:r>
    </w:p>
    <w:p>
      <w:r>
        <w:t>Negative Marks: 0</w:t>
      </w:r>
    </w:p>
    <w:p>
      <w:r>
        <w:t>Question: Which statement about bronchiectasis pathology is correct?</w:t>
      </w:r>
    </w:p>
    <w:p>
      <w:r>
        <w:t>(a) Drainage never helps clearance</w:t>
      </w:r>
    </w:p>
    <w:p>
      <w:r>
        <w:t>(b) Bronchiectasis is permanent dilated pus-filled airways from chronic infection</w:t>
      </w:r>
    </w:p>
    <w:p>
      <w:r>
        <w:t>(c) Sputum always stays scanty in bronchiectasis</w:t>
      </w:r>
    </w:p>
    <w:p>
      <w:r>
        <w:t>(d) Airways shrink in bronchiectasis</w:t>
      </w:r>
    </w:p>
    <w:p>
      <w:r>
        <w:t>Answer: b</w:t>
      </w:r>
    </w:p>
    <w:p>
      <w:r>
        <w:t>Solution: ✅ Correct Answer: b. Bronchiectasis is permanent dilated pus-filled airways from chronic infection.</w:t>
      </w:r>
    </w:p>
    <w:p>
      <w:r>
        <w:t>🧠 Clinical Rationale: Burnt-out walls sag and pool pus that feeds more infection, so bronchiectasis is permanent dilated pus-filled airways from chronic infection</w:t>
      </w:r>
    </w:p>
    <w:p>
      <w:r>
        <w:t>🩺 Nursing Action: Schedule drainage, track color and cups, and report blood streaks</w:t>
      </w:r>
    </w:p>
    <w:p>
      <w:r>
        <w:t>❌ Why Not Others: (c) Sputum always stays scanty in bronchiectasis — does not match the defining pathology pattern; (a) Drainage never helps clearance — does not match the defining pathology pattern; (d) Airways shrink in bronchiectasis — does not match the defining pathology pattern.</w:t>
      </w:r>
    </w:p>
    <w:p>
      <w:r>
        <w:t>⚠️ Exam Trap: Sagging pus pools equals bronchiectasis</w:t>
      </w:r>
    </w:p>
    <w:p>
      <w:r>
        <w:t>⚡ 5-Second Recall: Cups of foul sputum</w:t>
      </w:r>
    </w:p>
    <w:p>
      <w:r>
        <w:t>Positive Marks: 1</w:t>
      </w:r>
    </w:p>
    <w:p>
      <w:r>
        <w:t>Negative Marks: 0</w:t>
      </w:r>
    </w:p>
    <w:p>
      <w:r>
        <w:t>Question: Which statement about ARDS with diffuse alveolar damage concept is correct?</w:t>
      </w:r>
    </w:p>
    <w:p>
      <w:r>
        <w:t>(a) Extra oxygen always fixes ARDS</w:t>
      </w:r>
    </w:p>
    <w:p>
      <w:r>
        <w:t>(b) Sepsis never triggers ARDS</w:t>
      </w:r>
    </w:p>
    <w:p>
      <w:r>
        <w:t>(c) Fluids never worsen ARDS</w:t>
      </w:r>
    </w:p>
    <w:p>
      <w:r>
        <w:t>(d) ARDS stiffens lungs with hyaline membranes and refractory low oxygen</w:t>
      </w:r>
    </w:p>
    <w:p>
      <w:r>
        <w:t>Answer: d</w:t>
      </w:r>
    </w:p>
    <w:p>
      <w:r>
        <w:t>Solution: ✅ Correct Answer: d. ARDS stiffens lungs with hyaline membranes and refractory low oxygen.</w:t>
      </w:r>
    </w:p>
    <w:p>
      <w:r>
        <w:t>🧠 Clinical Rationale: Leaky membranes flood alveoli that collapse and shunt blood unoxygenated, so aRDS stiffens lungs with hyaline membranes and refractory low oxygen</w:t>
      </w:r>
    </w:p>
    <w:p>
      <w:r>
        <w:t>🩺 Nursing Action: Limit fluids as ordered, watch pressures and skin, and escalate early</w:t>
      </w:r>
    </w:p>
    <w:p>
      <w:r>
        <w:t>❌ Why Not Others: (c) Fluids never worsen ARDS — does not match the defining pathology pattern; (a) Extra oxygen always fixes ARDS — does not match the defining pathology pattern; (b) Sepsis never triggers ARDS — does not match the defining pathology pattern.</w:t>
      </w:r>
    </w:p>
    <w:p>
      <w:r>
        <w:t>⚠️ Exam Trap: Stiff white lungs unmoved by oxygen equals ARDS</w:t>
      </w:r>
    </w:p>
    <w:p>
      <w:r>
        <w:t>⚡ 5-Second Recall: Stiff shunt lungs</w:t>
      </w:r>
    </w:p>
    <w:p>
      <w:r>
        <w:t>Positive Marks: 1</w:t>
      </w:r>
    </w:p>
    <w:p>
      <w:r>
        <w:t>Negative Marks: 0</w:t>
      </w:r>
    </w:p>
    <w:p>
      <w:r>
        <w:t>Question: Which statement about pleural effusion and exudate-transudate link is correct?</w:t>
      </w:r>
    </w:p>
    <w:p>
      <w:r>
        <w:t>(a) Protein never splits effusions</w:t>
      </w:r>
    </w:p>
    <w:p>
      <w:r>
        <w:t>(b) All effusions are infected</w:t>
      </w:r>
    </w:p>
    <w:p>
      <w:r>
        <w:t>(c) Transudate effusions come from heart or liver failure with low protein</w:t>
      </w:r>
    </w:p>
    <w:p>
      <w:r>
        <w:t>(d) Breath sounds never fade in effusion</w:t>
      </w:r>
    </w:p>
    <w:p>
      <w:r>
        <w:t>Answer: c</w:t>
      </w:r>
    </w:p>
    <w:p>
      <w:r>
        <w:t>Solution: ✅ Correct Answer: c. Transudate effusions come from heart or liver failure with low protein.</w:t>
      </w:r>
    </w:p>
    <w:p>
      <w:r>
        <w:t>🧠 Clinical Rationale: Pressure leaks thin fluid while inflammation leaks thick cellular fluid, so transudate effusions come from heart or liver failure with low protein</w:t>
      </w:r>
    </w:p>
    <w:p>
      <w:r>
        <w:t>🩺 Nursing Action: Position upright, record output, and watch breathing after taps</w:t>
      </w:r>
    </w:p>
    <w:p>
      <w:r>
        <w:t>❌ Why Not Others: (a) Protein never splits effusions — does not match the defining pathology pattern; (d) Breath sounds never fade in effusion — does not match the defining pathology pattern; (b) All effusions are infected — does not match the defining pathology pattern.</w:t>
      </w:r>
    </w:p>
    <w:p>
      <w:r>
        <w:t>⚠️ Exam Trap: Thin heart failure, thick infection cancer</w:t>
      </w:r>
    </w:p>
    <w:p>
      <w:r>
        <w:t>⚡ 5-Second Recall: Thin versus thick tap</w:t>
      </w:r>
    </w:p>
    <w:p>
      <w:r>
        <w:t>Positive Marks: 1</w:t>
      </w:r>
    </w:p>
    <w:p>
      <w:r>
        <w:t>Negative Marks: 0</w:t>
      </w:r>
    </w:p>
    <w:p>
      <w:r>
        <w:t>Question: Which statement about lung cancer major pathology groups is correct?</w:t>
      </w:r>
    </w:p>
    <w:p>
      <w:r>
        <w:t>(a) Nodules never need follow-up</w:t>
      </w:r>
    </w:p>
    <w:p>
      <w:r>
        <w:t>(b) Small-cell lung cancer grows fast with early spread and paraneoplastic signals</w:t>
      </w:r>
    </w:p>
    <w:p>
      <w:r>
        <w:t>(c) Small-cell grows slowly and stays put</w:t>
      </w:r>
    </w:p>
    <w:p>
      <w:r>
        <w:t>(d) Smoking never links to lung cancer</w:t>
      </w:r>
    </w:p>
    <w:p>
      <w:r>
        <w:t>Answer: b</w:t>
      </w:r>
    </w:p>
    <w:p>
      <w:r>
        <w:t>Solution: ✅ Correct Answer: b. Small-cell lung cancer grows fast with early spread and paraneoplastic signals.</w:t>
      </w:r>
    </w:p>
    <w:p>
      <w:r>
        <w:t>🧠 Clinical Rationale: Cell type sets speed and spread, with small-cell racing and non-small stepping, so small-cell lung cancer grows fast with early spread and paraneoplastic signals</w:t>
      </w:r>
    </w:p>
    <w:p>
      <w:r>
        <w:t>🩺 Nursing Action: Track cough, blood and weight, prepare biopsies, and ease breathlessness</w:t>
      </w:r>
    </w:p>
    <w:p>
      <w:r>
        <w:t>❌ Why Not Others: (d) Smoking never links to lung cancer — does not match the defining pathology pattern; (a) Nodules never need follow-up — does not match the defining pathology pattern; (c) Small-cell grows slowly and stays put — does not match the defining pathology pattern.</w:t>
      </w:r>
    </w:p>
    <w:p>
      <w:r>
        <w:t>⚠️ Exam Trap: Small fast spread, non-small slower lump</w:t>
      </w:r>
    </w:p>
    <w:p>
      <w:r>
        <w:t>⚡ 5-Second Recall: Speed sets plan</w:t>
      </w:r>
    </w:p>
    <w:p>
      <w:r>
        <w:t>Positive Marks: 1</w:t>
      </w:r>
    </w:p>
    <w:p>
      <w:r>
        <w:t>Negative Marks: 0</w:t>
      </w:r>
    </w:p>
    <w:p>
      <w:r>
        <w:t>Question: A nurse reviews pneumonia patterns and consolidation. Which interpretation is MOST accurate?</w:t>
      </w:r>
    </w:p>
    <w:p>
      <w:r>
        <w:t>(a) Rest never matters in pneumonia</w:t>
      </w:r>
    </w:p>
    <w:p>
      <w:r>
        <w:t>(b) Consolidation never dulls percussion</w:t>
      </w:r>
    </w:p>
    <w:p>
      <w:r>
        <w:t>(c) Sputum never guides antibiotics</w:t>
      </w:r>
    </w:p>
    <w:p>
      <w:r>
        <w:t>(d) Expected finding is fever with productive cough and coarse crackles over consolidation</w:t>
      </w:r>
    </w:p>
    <w:p>
      <w:r>
        <w:t>Answer: d</w:t>
      </w:r>
    </w:p>
    <w:p>
      <w:r>
        <w:t>Solution: ✅ Correct Answer: d. Expected finding is fever with productive cough and coarse crackles over consolidation.</w:t>
      </w:r>
    </w:p>
    <w:p>
      <w:r>
        <w:t>🧠 Clinical Rationale: Filled alveoli block air and breed germs, so taps dull and breath sounds bronchial, so expected finding is fever with productive cough and coarse crackles over consolidation</w:t>
      </w:r>
    </w:p>
    <w:p>
      <w:r>
        <w:t>🩺 Nursing Action: Position upright, encourage fluids and deep breathing, and trend saturation</w:t>
      </w:r>
    </w:p>
    <w:p>
      <w:r>
        <w:t>❌ Why Not Others: (c) Sputum never guides antibiotics — does not match the defining pathology pattern; (a) Rest never matters in pneumonia — does not match the defining pathology pattern; (b) Consolidation never dulls percussion — does not match the defining pathology pattern.</w:t>
      </w:r>
    </w:p>
    <w:p>
      <w:r>
        <w:t>⚠️ Exam Trap: Rusty lobe pneumococcus, patchy mycoplasma</w:t>
      </w:r>
    </w:p>
    <w:p>
      <w:r>
        <w:t>⚡ 5-Second Recall: Lobe rust, patch walk</w:t>
      </w:r>
    </w:p>
    <w:p>
      <w:r>
        <w:t>Positive Marks: 1</w:t>
      </w:r>
    </w:p>
    <w:p>
      <w:r>
        <w:t>Negative Marks: 0</w:t>
      </w:r>
    </w:p>
    <w:p>
      <w:r>
        <w:t>Question: A nurse reviews tuberculosis granuloma and caseation. Which interpretation is MOST accurate?</w:t>
      </w:r>
    </w:p>
    <w:p>
      <w:r>
        <w:t>(a) Expected clue is night sweats with weight loss and prolonged cough with hemoptysis</w:t>
      </w:r>
    </w:p>
    <w:p>
      <w:r>
        <w:t>(b) Contacts never need screening</w:t>
      </w:r>
    </w:p>
    <w:p>
      <w:r>
        <w:t>(c) Two weeks of drugs always cure TB</w:t>
      </w:r>
    </w:p>
    <w:p>
      <w:r>
        <w:t>(d) Masks never matter in TB</w:t>
      </w:r>
    </w:p>
    <w:p>
      <w:r>
        <w:t>Answer: a</w:t>
      </w:r>
    </w:p>
    <w:p>
      <w:r>
        <w:t>Solution: ✅ Correct Answer: a. Expected clue is night sweats with weight loss and prolonged cough with hemoptysis.</w:t>
      </w:r>
    </w:p>
    <w:p>
      <w:r>
        <w:t>🧠 Clinical Rationale: Walled-off bacilli scar lungs while treatment must run months to kill sleepers, so expected clue is night sweats with weight loss and prolonged cough with hemoptysis</w:t>
      </w:r>
    </w:p>
    <w:p>
      <w:r>
        <w:t>🩺 Nursing Action: Fit N95, ventilate rooms, trace contacts, and watch liver on therapy</w:t>
      </w:r>
    </w:p>
    <w:p>
      <w:r>
        <w:t>❌ Why Not Others: (c) Two weeks of drugs always cure TB — does not match the defining pathology pattern; (b) Contacts never need screening — does not match the defining pathology pattern; (d) Masks never matter in TB — does not match the defining pathology pattern.</w:t>
      </w:r>
    </w:p>
    <w:p>
      <w:r>
        <w:t>⚠️ Exam Trap: Cheese granuloma plus night sweats equals TB</w:t>
      </w:r>
    </w:p>
    <w:p>
      <w:r>
        <w:t>⚡ 5-Second Recall: Cheese walls, long drugs</w:t>
      </w:r>
    </w:p>
    <w:p>
      <w:r>
        <w:t>Positive Marks: 1</w:t>
      </w:r>
    </w:p>
    <w:p>
      <w:r>
        <w:t>Negative Marks: 0</w:t>
      </w:r>
    </w:p>
    <w:p>
      <w:r>
        <w:t>Question: A nurse reviews asthma airway pathology. Which interpretation is MOST accurate?</w:t>
      </w:r>
    </w:p>
    <w:p>
      <w:r>
        <w:t>(a) Wheeze never occurs in asthma</w:t>
      </w:r>
    </w:p>
    <w:p>
      <w:r>
        <w:t>(b) Triggers never matter in asthma</w:t>
      </w:r>
    </w:p>
    <w:p>
      <w:r>
        <w:t>(c) Peak flow never guides care</w:t>
      </w:r>
    </w:p>
    <w:p>
      <w:r>
        <w:t>(d) Expected attack sign is wheeze with long exhalation and accessory-muscle use</w:t>
      </w:r>
    </w:p>
    <w:p>
      <w:r>
        <w:t>Answer: d</w:t>
      </w:r>
    </w:p>
    <w:p>
      <w:r>
        <w:t>Solution: ✅ Correct Answer: d. Expected attack sign is wheeze with long exhalation and accessory-muscle use.</w:t>
      </w:r>
    </w:p>
    <w:p>
      <w:r>
        <w:t>🧠 Clinical Rationale: Twitchy tubes clamp and clog reversibly, so air traps on the way out, so expected attack sign is wheeze with long exhalation and accessory-muscle use</w:t>
      </w:r>
    </w:p>
    <w:p>
      <w:r>
        <w:t>🩺 Nursing Action: Keep relievers handy, teach spacer steps, and escalate silent chests fast</w:t>
      </w:r>
    </w:p>
    <w:p>
      <w:r>
        <w:t>❌ Why Not Others: (b) Triggers never matter in asthma — does not match the defining pathology pattern; (c) Peak flow never guides care — does not match the defining pathology pattern; (a) Wheeze never occurs in asthma — does not match the defining pathology pattern.</w:t>
      </w:r>
    </w:p>
    <w:p>
      <w:r>
        <w:t>⚠️ Exam Trap: Reversible wheeze worse at night equals asthma</w:t>
      </w:r>
    </w:p>
    <w:p>
      <w:r>
        <w:t>⚡ 5-Second Recall: Clamp mucus swell</w:t>
      </w:r>
    </w:p>
    <w:p>
      <w:r>
        <w:t>Positive Marks: 1</w:t>
      </w:r>
    </w:p>
    <w:p>
      <w:r>
        <w:t>Negative Marks: 0</w:t>
      </w:r>
    </w:p>
    <w:p>
      <w:r>
        <w:t>Question: A nurse reviews chronic bronchitis pathology. Which interpretation is MOST accurate?</w:t>
      </w:r>
    </w:p>
    <w:p>
      <w:r>
        <w:t>(a) Vaccines never help lung disease</w:t>
      </w:r>
    </w:p>
    <w:p>
      <w:r>
        <w:t>(b) Dry cough defines bronchitis</w:t>
      </w:r>
    </w:p>
    <w:p>
      <w:r>
        <w:t>(c) Expected finding is blue bloater with copious sputum and frequent infections</w:t>
      </w:r>
    </w:p>
    <w:p>
      <w:r>
        <w:t>(d) Smoking never causes bronchitis</w:t>
      </w:r>
    </w:p>
    <w:p>
      <w:r>
        <w:t>Answer: c</w:t>
      </w:r>
    </w:p>
    <w:p>
      <w:r>
        <w:t>Solution: ✅ Correct Answer: c. Expected finding is blue bloater with copious sputum and frequent infections.</w:t>
      </w:r>
    </w:p>
    <w:p>
      <w:r>
        <w:t>🧠 Clinical Rationale: Swollen mucus glands flood tubes while smoke keeps the fire lit, so expected finding is blue bloater with copious sputum and frequent infections</w:t>
      </w:r>
    </w:p>
    <w:p>
      <w:r>
        <w:t>🩺 Nursing Action: Teach huff coughing, fluids and inhaler order, and report color change</w:t>
      </w:r>
    </w:p>
    <w:p>
      <w:r>
        <w:t>❌ Why Not Others: (a) Vaccines never help lung disease — does not match the defining pathology pattern; (b) Dry cough defines bronchitis — does not match the defining pathology pattern; (d) Smoking never causes bronchitis — does not match the defining pathology pattern.</w:t>
      </w:r>
    </w:p>
    <w:p>
      <w:r>
        <w:t>⚠️ Exam Trap: Wet blue cougher equals bronchitis</w:t>
      </w:r>
    </w:p>
    <w:p>
      <w:r>
        <w:t>⚡ 5-Second Recall: Wet cough, blue tint</w:t>
      </w:r>
    </w:p>
    <w:p>
      <w:r>
        <w:t>Positive Marks: 1</w:t>
      </w:r>
    </w:p>
    <w:p>
      <w:r>
        <w:t>Negative Marks: 0</w:t>
      </w:r>
    </w:p>
    <w:p>
      <w:r>
        <w:t>Question: A nurse reviews emphysema pathology. Which interpretation is MOST accurate?</w:t>
      </w:r>
    </w:p>
    <w:p>
      <w:r>
        <w:t>(a) Sputum always floods emphysema</w:t>
      </w:r>
    </w:p>
    <w:p>
      <w:r>
        <w:t>(b) Expected finding is pink puffer with pursed lips and barrel chest</w:t>
      </w:r>
    </w:p>
    <w:p>
      <w:r>
        <w:t>(c) Exercise never helps breathlessness</w:t>
      </w:r>
    </w:p>
    <w:p>
      <w:r>
        <w:t>(d) Smoking never links to emphysema</w:t>
      </w:r>
    </w:p>
    <w:p>
      <w:r>
        <w:t>Answer: b</w:t>
      </w:r>
    </w:p>
    <w:p>
      <w:r>
        <w:t>Solution: ✅ Correct Answer: b. Expected finding is pink puffer with pursed lips and barrel chest.</w:t>
      </w:r>
    </w:p>
    <w:p>
      <w:r>
        <w:t>🧠 Clinical Rationale: Lost walls cut elastic recoil so air traps and work of breathing climbs, so expected finding is pink puffer with pursed lips and barrel chest</w:t>
      </w:r>
    </w:p>
    <w:p>
      <w:r>
        <w:t>🩺 Nursing Action: Pace tasks, teach diaphragmatic breathing, and monitor saturation trends</w:t>
      </w:r>
    </w:p>
    <w:p>
      <w:r>
        <w:t>❌ Why Not Others: (d) Smoking never links to emphysema — does not match the defining pathology pattern; (a) Sputum always floods emphysema — does not match the defining pathology pattern; (c) Exercise never helps breathlessness — does not match the defining pathology pattern.</w:t>
      </w:r>
    </w:p>
    <w:p>
      <w:r>
        <w:t>⚠️ Exam Trap: Pink pursed barrel equals emphysema</w:t>
      </w:r>
    </w:p>
    <w:p>
      <w:r>
        <w:t>⚡ 5-Second Recall: Trap air, lose walls</w:t>
      </w:r>
    </w:p>
    <w:p>
      <w:r>
        <w:t>Positive Marks: 1</w:t>
      </w:r>
    </w:p>
    <w:p>
      <w:r>
        <w:t>Negative Marks: 0</w:t>
      </w:r>
    </w:p>
    <w:p>
      <w:r>
        <w:t>Question: A nurse reviews bronchiectasis pathology. Which interpretation is MOST accurate?</w:t>
      </w:r>
    </w:p>
    <w:p>
      <w:r>
        <w:t>(a) Sputum always stays scanty in bronchiectasis</w:t>
      </w:r>
    </w:p>
    <w:p>
      <w:r>
        <w:t>(b) Odor never matters in sputum</w:t>
      </w:r>
    </w:p>
    <w:p>
      <w:r>
        <w:t>(c) Drainage never helps clearance</w:t>
      </w:r>
    </w:p>
    <w:p>
      <w:r>
        <w:t>(d) Expected finding is cupfuls of foul sputum worse in mornings</w:t>
      </w:r>
    </w:p>
    <w:p>
      <w:r>
        <w:t>Answer: d</w:t>
      </w:r>
    </w:p>
    <w:p>
      <w:r>
        <w:t>Solution: ✅ Correct Answer: d. Expected finding is cupfuls of foul sputum worse in mornings.</w:t>
      </w:r>
    </w:p>
    <w:p>
      <w:r>
        <w:t>🧠 Clinical Rationale: Burnt-out walls sag and pool pus that feeds more infection, so expected finding is cupfuls of foul sputum worse in mornings</w:t>
      </w:r>
    </w:p>
    <w:p>
      <w:r>
        <w:t>🩺 Nursing Action: Schedule drainage, track color and cups, and report blood streaks</w:t>
      </w:r>
    </w:p>
    <w:p>
      <w:r>
        <w:t>❌ Why Not Others: (c) Drainage never helps clearance — does not match the defining pathology pattern; (b) Odor never matters in sputum — does not match the defining pathology pattern; (a) Sputum always stays scanty in bronchiectasis — does not match the defining pathology pattern.</w:t>
      </w:r>
    </w:p>
    <w:p>
      <w:r>
        <w:t>⚠️ Exam Trap: Sagging pus pools equals bronchiectasis</w:t>
      </w:r>
    </w:p>
    <w:p>
      <w:r>
        <w:t>⚡ 5-Second Recall: Cups of foul sputum</w:t>
      </w:r>
    </w:p>
    <w:p>
      <w:r>
        <w:t>Positive Marks: 1</w:t>
      </w:r>
    </w:p>
    <w:p>
      <w:r>
        <w:t>Negative Marks: 0</w:t>
      </w:r>
    </w:p>
    <w:p>
      <w:r>
        <w:t>Question: A nurse reviews ARDS with diffuse alveolar damage concept. Which interpretation is MOST accurate?</w:t>
      </w:r>
    </w:p>
    <w:p>
      <w:r>
        <w:t>(a) Expected sign is severe breathlessness with bilateral opacities despite oxygen</w:t>
      </w:r>
    </w:p>
    <w:p>
      <w:r>
        <w:t>(b) Prone position never helps oxygen</w:t>
      </w:r>
    </w:p>
    <w:p>
      <w:r>
        <w:t>(c) Sepsis never triggers ARDS</w:t>
      </w:r>
    </w:p>
    <w:p>
      <w:r>
        <w:t>(d) Fluids never worsen ARDS</w:t>
      </w:r>
    </w:p>
    <w:p>
      <w:r>
        <w:t>Answer: a</w:t>
      </w:r>
    </w:p>
    <w:p>
      <w:r>
        <w:t>Solution: ✅ Correct Answer: a. Expected sign is severe breathlessness with bilateral opacities despite oxygen.</w:t>
      </w:r>
    </w:p>
    <w:p>
      <w:r>
        <w:t>🧠 Clinical Rationale: Leaky membranes flood alveoli that collapse and shunt blood unoxygenated, so expected sign is severe breathlessness with bilateral opacities despite oxygen</w:t>
      </w:r>
    </w:p>
    <w:p>
      <w:r>
        <w:t>🩺 Nursing Action: Limit fluids as ordered, watch pressures and skin, and escalate early</w:t>
      </w:r>
    </w:p>
    <w:p>
      <w:r>
        <w:t>❌ Why Not Others: (b) Prone position never helps oxygen — does not match the defining pathology pattern; (c) Sepsis never triggers ARDS — does not match the defining pathology pattern; (d) Fluids never worsen ARDS — does not match the defining pathology pattern.</w:t>
      </w:r>
    </w:p>
    <w:p>
      <w:r>
        <w:t>⚠️ Exam Trap: Stiff white lungs unmoved by oxygen equals ARDS</w:t>
      </w:r>
    </w:p>
    <w:p>
      <w:r>
        <w:t>⚡ 5-Second Recall: Stiff shunt lungs</w:t>
      </w:r>
    </w:p>
    <w:p>
      <w:r>
        <w:t>Positive Marks: 1</w:t>
      </w:r>
    </w:p>
    <w:p>
      <w:r>
        <w:t>Negative Marks: 0</w:t>
      </w:r>
    </w:p>
    <w:p>
      <w:r>
        <w:t>Question: A nurse reviews pleural effusion and exudate-transudate link. Which interpretation is MOST accurate?</w:t>
      </w:r>
    </w:p>
    <w:p>
      <w:r>
        <w:t>(a) Expected exudate cause is infection or cancer with high protein and cells</w:t>
      </w:r>
    </w:p>
    <w:p>
      <w:r>
        <w:t>(b) Breath sounds never fade in effusion</w:t>
      </w:r>
    </w:p>
    <w:p>
      <w:r>
        <w:t>(c) Protein never splits effusions</w:t>
      </w:r>
    </w:p>
    <w:p>
      <w:r>
        <w:t>(d) Drainage never needs consent</w:t>
      </w:r>
    </w:p>
    <w:p>
      <w:r>
        <w:t>Answer: a</w:t>
      </w:r>
    </w:p>
    <w:p>
      <w:r>
        <w:t>Solution: ✅ Correct Answer: a. Expected exudate cause is infection or cancer with high protein and cells.</w:t>
      </w:r>
    </w:p>
    <w:p>
      <w:r>
        <w:t>🧠 Clinical Rationale: Pressure leaks thin fluid while inflammation leaks thick cellular fluid, so expected exudate cause is infection or cancer with high protein and cells</w:t>
      </w:r>
    </w:p>
    <w:p>
      <w:r>
        <w:t>🩺 Nursing Action: Position upright, record output, and watch breathing after taps</w:t>
      </w:r>
    </w:p>
    <w:p>
      <w:r>
        <w:t>❌ Why Not Others: (d) Drainage never needs consent — does not match the defining pathology pattern; (b) Breath sounds never fade in effusion — does not match the defining pathology pattern; (c) Protein never splits effusions — does not match the defining pathology pattern.</w:t>
      </w:r>
    </w:p>
    <w:p>
      <w:r>
        <w:t>⚠️ Exam Trap: Thin heart failure, thick infection cancer</w:t>
      </w:r>
    </w:p>
    <w:p>
      <w:r>
        <w:t>⚡ 5-Second Recall: Thin versus thick tap</w:t>
      </w:r>
    </w:p>
    <w:p>
      <w:r>
        <w:t>Positive Marks: 1</w:t>
      </w:r>
    </w:p>
    <w:p>
      <w:r>
        <w:t>Negative Marks: 0</w:t>
      </w:r>
    </w:p>
    <w:p>
      <w:r>
        <w:t>Question: A nurse reviews lung cancer major pathology groups. Which interpretation is MOST accurate?</w:t>
      </w:r>
    </w:p>
    <w:p>
      <w:r>
        <w:t>(a) Nodules never need follow-up</w:t>
      </w:r>
    </w:p>
    <w:p>
      <w:r>
        <w:t>(b) Paraneoplastic never occurs in lung cancer</w:t>
      </w:r>
    </w:p>
    <w:p>
      <w:r>
        <w:t>(c) Expected non-small clue is a peripheral nodule with cough and weight loss in smokers</w:t>
      </w:r>
    </w:p>
    <w:p>
      <w:r>
        <w:t>(d) Smoking never links to lung cancer</w:t>
      </w:r>
    </w:p>
    <w:p>
      <w:r>
        <w:t>Answer: c</w:t>
      </w:r>
    </w:p>
    <w:p>
      <w:r>
        <w:t>Solution: ✅ Correct Answer: c. Expected non-small clue is a peripheral nodule with cough and weight loss in smokers.</w:t>
      </w:r>
    </w:p>
    <w:p>
      <w:r>
        <w:t>🧠 Clinical Rationale: Cell type sets speed and spread, with small-cell racing and non-small stepping, so expected non-small clue is a peripheral nodule with cough and weight loss in smokers</w:t>
      </w:r>
    </w:p>
    <w:p>
      <w:r>
        <w:t>🩺 Nursing Action: Track cough, blood and weight, prepare biopsies, and ease breathlessness</w:t>
      </w:r>
    </w:p>
    <w:p>
      <w:r>
        <w:t>❌ Why Not Others: (a) Nodules never need follow-up — does not match the defining pathology pattern; (b) Paraneoplastic never occurs in lung cancer — does not match the defining pathology pattern; (d) Smoking never links to lung cancer — does not match the defining pathology pattern.</w:t>
      </w:r>
    </w:p>
    <w:p>
      <w:r>
        <w:t>⚠️ Exam Trap: Small fast spread, non-small slower lump</w:t>
      </w:r>
    </w:p>
    <w:p>
      <w:r>
        <w:t>⚡ 5-Second Recall: Speed sets plan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pneumonia patterns and consolidation?</w:t>
      </w:r>
    </w:p>
    <w:p>
      <w:r>
        <w:t>(a) Sputum never guides antibiotics</w:t>
      </w:r>
    </w:p>
    <w:p>
      <w:r>
        <w:t>(b) Nursing action is sputum culture before antibiotics with oxygen and hydration support</w:t>
      </w:r>
    </w:p>
    <w:p>
      <w:r>
        <w:t>(c) Viruses always cause lobar rust</w:t>
      </w:r>
    </w:p>
    <w:p>
      <w:r>
        <w:t>(d) Rest never matters in pneumonia</w:t>
      </w:r>
    </w:p>
    <w:p>
      <w:r>
        <w:t>Answer: b</w:t>
      </w:r>
    </w:p>
    <w:p>
      <w:r>
        <w:t>Solution: ✅ Correct Answer: b. Nursing action is sputum culture before antibiotics with oxygen and hydration support.</w:t>
      </w:r>
    </w:p>
    <w:p>
      <w:r>
        <w:t>🧠 Clinical Rationale: Filled alveoli block air and breed germs, so taps dull and breath sounds bronchial, so nursing action is sputum culture before antibiotics with oxygen and hydration support</w:t>
      </w:r>
    </w:p>
    <w:p>
      <w:r>
        <w:t>🔍 Key Clues: Map lobe versus patch</w:t>
      </w:r>
    </w:p>
    <w:p>
      <w:r>
        <w:t>🩺 Nursing Action: Position upright, encourage fluids and deep breathing, and trend saturation</w:t>
      </w:r>
    </w:p>
    <w:p>
      <w:r>
        <w:t>❌ Why Not Others: (c) Viruses always cause lobar rust — does not match the defining pathology pattern; (a) Sputum never guides antibiotics — does not match the defining pathology pattern; (d) Rest never matters in pneumonia — does not match the defining pathology pattern.</w:t>
      </w:r>
    </w:p>
    <w:p>
      <w:r>
        <w:t>⚡ 5-Second Recall: Lobe rust, patch walk</w:t>
      </w:r>
    </w:p>
    <w:p>
      <w:r>
        <w:t>Positive Marks: 1</w:t>
      </w:r>
    </w:p>
    <w:p>
      <w:r>
        <w:t>Negative Marks: 0</w:t>
      </w:r>
    </w:p>
    <w:p>
      <w:r>
        <w:t>Question: Which option best reflects the key pathology of tuberculosis granuloma and caseation?</w:t>
      </w:r>
    </w:p>
    <w:p>
      <w:r>
        <w:t>(a) Nursing priority is airborne isolation with long multidrug adherence support</w:t>
      </w:r>
    </w:p>
    <w:p>
      <w:r>
        <w:t>(b) TB spreads by touch only</w:t>
      </w:r>
    </w:p>
    <w:p>
      <w:r>
        <w:t>(c) Masks never matter in TB</w:t>
      </w:r>
    </w:p>
    <w:p>
      <w:r>
        <w:t>(d) Contacts never need screening</w:t>
      </w:r>
    </w:p>
    <w:p>
      <w:r>
        <w:t>Answer: a</w:t>
      </w:r>
    </w:p>
    <w:p>
      <w:r>
        <w:t>Solution: ✅ Correct Answer: a. Nursing priority is airborne isolation with long multidrug adherence support.</w:t>
      </w:r>
    </w:p>
    <w:p>
      <w:r>
        <w:t>🧠 Clinical Rationale: Walled-off bacilli scar lungs while treatment must run months to kill sleepers, so nursing priority is airborne isolation with long multidrug adherence support</w:t>
      </w:r>
    </w:p>
    <w:p>
      <w:r>
        <w:t>🔍 Key Clues: Isolate the air</w:t>
      </w:r>
    </w:p>
    <w:p>
      <w:r>
        <w:t>🩺 Nursing Action: Fit N95, ventilate rooms, trace contacts, and watch liver on therapy</w:t>
      </w:r>
    </w:p>
    <w:p>
      <w:r>
        <w:t>❌ Why Not Others: (c) Masks never matter in TB — does not match the defining pathology pattern; (d) Contacts never need screening — does not match the defining pathology pattern; (b) TB spreads by touch only — does not match the defining pathology pattern.</w:t>
      </w:r>
    </w:p>
    <w:p>
      <w:r>
        <w:t>⚡ 5-Second Recall: Cheese walls, long drugs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