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Blood pressure readings above which value are classified as hypertension in a general adult?</w:t>
      </w:r>
    </w:p>
    <w:p>
      <w:r>
        <w:t>(a) 160/100 mm Hg only with symptoms</w:t>
      </w:r>
    </w:p>
    <w:p>
      <w:r>
        <w:t>(b) 100/60 mm Hg at rest</w:t>
      </w:r>
    </w:p>
    <w:p>
      <w:r>
        <w:t>(c) 140/90 mm Hg or higher on repeated measurement</w:t>
      </w:r>
    </w:p>
    <w:p>
      <w:r>
        <w:t>(d) 120/80 mm Hg exactly once</w:t>
      </w:r>
    </w:p>
    <w:p>
      <w:r>
        <w:t>Answer: c</w:t>
      </w:r>
    </w:p>
    <w:p>
      <w:r>
        <w:t>Solution: ✅ Correct Answer: c. 140/90 mm Hg or higher on repeated measurement.</w:t>
      </w:r>
    </w:p>
    <w:p>
      <w:r>
        <w:t>🧠 Clinical Rationale: Hypertension is defined as sustained readings of 140/90 mm Hg or above on repeated measurements</w:t>
      </w:r>
    </w:p>
    <w:p>
      <w:r>
        <w:t>🔍 Key Clues: 140/90 = hypertension threshold</w:t>
      </w:r>
    </w:p>
    <w:p>
      <w:r>
        <w:t>🩺 Nursing Action: Confirm high readings on more than one occasion</w:t>
      </w:r>
    </w:p>
    <w:p>
      <w:r>
        <w:t>❌ Why Not Others: (b) 100/60 mm Hg at rest — not the best response for this situation; (a) 160/100 mm Hg only with symptoms — not the best response for this situation; (d) 120/80 mm Hg exactly once — not the best response for this situation.</w:t>
      </w:r>
    </w:p>
    <w:p>
      <w:r>
        <w:t>⚠️ Exam Trap: Stage and treat hypertension according to the current guidelines</w:t>
      </w:r>
    </w:p>
    <w:p>
      <w:r>
        <w:t>⚡ 5-Second Recall: Sustained 140/90 = hypertension</w:t>
      </w:r>
    </w:p>
    <w:p>
      <w:r>
        <w:t>Positive Marks: 1</w:t>
      </w:r>
    </w:p>
    <w:p>
      <w:r>
        <w:t>Negative Marks: 0</w:t>
      </w:r>
    </w:p>
    <w:p>
      <w:r>
        <w:t>Question: Which meal selection best fits the DASH diet for a patient with hypertension?</w:t>
      </w:r>
    </w:p>
    <w:p>
      <w:r>
        <w:t>(a) Instant noodles with a ham sandwich</w:t>
      </w:r>
    </w:p>
    <w:p>
      <w:r>
        <w:t>(b) Canned soup with salted crackers and processed cheese</w:t>
      </w:r>
    </w:p>
    <w:p>
      <w:r>
        <w:t>(c) Fried chicken with chips and pickles</w:t>
      </w:r>
    </w:p>
    <w:p>
      <w:r>
        <w:t>(d) Grilled fish, brown rice, steamed vegetables and fresh fruit</w:t>
      </w:r>
    </w:p>
    <w:p>
      <w:r>
        <w:t>Answer: d</w:t>
      </w:r>
    </w:p>
    <w:p>
      <w:r>
        <w:t>Solution: ✅ Correct Answer: d. Grilled fish, brown rice, steamed vegetables and fresh fruit.</w:t>
      </w:r>
    </w:p>
    <w:p>
      <w:r>
        <w:t>🧠 Clinical Rationale: The DASH diet emphasizes fruits, vegetables, whole grains and low-fat dairy while limiting sodium, saturated fat and processed foods</w:t>
      </w:r>
    </w:p>
    <w:p>
      <w:r>
        <w:t>🔍 Key Clues: DASH = plants, whole grains, low salt</w:t>
      </w:r>
    </w:p>
    <w:p>
      <w:r>
        <w:t>🩺 Nursing Action: Avoid canned and processed foods loaded with sodium</w:t>
      </w:r>
    </w:p>
    <w:p>
      <w:r>
        <w:t>❌ Why Not Others: (b) Canned soup with salted crackers and processed cheese — not the best response for this situation; (a) Instant noodles with a ham sandwich — not the best response for this situation; (c) Fried chicken with chips and pickles — not the best response for this situation.</w:t>
      </w:r>
    </w:p>
    <w:p>
      <w:r>
        <w:t>⚠️ Exam Trap: Increase potassium-rich fruits and vegetables</w:t>
      </w:r>
    </w:p>
    <w:p>
      <w:r>
        <w:t>⚡ 5-Second Recall: DASH diet lowers blood pressure</w:t>
      </w:r>
    </w:p>
    <w:p>
      <w:r>
        <w:t>Positive Marks: 1</w:t>
      </w:r>
    </w:p>
    <w:p>
      <w:r>
        <w:t>Negative Marks: 0</w:t>
      </w:r>
    </w:p>
    <w:p>
      <w:r>
        <w:t>Question: Which side effect is common with many antihypertensives and needs patient teaching?</w:t>
      </w:r>
    </w:p>
    <w:p>
      <w:r>
        <w:t>(a) Permanent loss of the sense of taste</w:t>
      </w:r>
    </w:p>
    <w:p>
      <w:r>
        <w:t>(b) Increased appetite with rapid weight gain</w:t>
      </w:r>
    </w:p>
    <w:p>
      <w:r>
        <w:t>(c) Orthostatic hypotension with dizziness on standing quickly</w:t>
      </w:r>
    </w:p>
    <w:p>
      <w:r>
        <w:t>(d) Inability to sleep at any hour</w:t>
      </w:r>
    </w:p>
    <w:p>
      <w:r>
        <w:t>Answer: c</w:t>
      </w:r>
    </w:p>
    <w:p>
      <w:r>
        <w:t>Solution: ✅ Correct Answer: c. Orthostatic hypotension with dizziness on standing quickly.</w:t>
      </w:r>
    </w:p>
    <w:p>
      <w:r>
        <w:t>🧠 Clinical Rationale: Vasodilators and diuretics can cause postural drops in pressure — patients rise slowly and sit at the edge of the bed first</w:t>
      </w:r>
    </w:p>
    <w:p>
      <w:r>
        <w:t>🔍 Key Clues: Rise slowly to avoid orthostatic dizziness</w:t>
      </w:r>
    </w:p>
    <w:p>
      <w:r>
        <w:t>🩺 Nursing Action: Change positions gradually, especially in the morning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(d) Inability to sleep at any hour — not the best response for this situation; (a) Permanent loss of the sense of taste — not the best response for this situation; (b) Increased appetite with rapid weight gain — not the best response for this situation.</w:t>
      </w:r>
    </w:p>
    <w:p>
      <w:r>
        <w:t>⚠️ Exam Trap: Report syncope or falls immediately</w:t>
      </w:r>
    </w:p>
    <w:p>
      <w:r>
        <w:t>⚡ 5-Second Recall: Antihypertensives cause orthostasis</w:t>
      </w:r>
    </w:p>
    <w:p>
      <w:r>
        <w:t>Positive Marks: 1</w:t>
      </w:r>
    </w:p>
    <w:p>
      <w:r>
        <w:t>Negative Marks: 0</w:t>
      </w:r>
    </w:p>
    <w:p>
      <w:r>
        <w:t>Question: A hypertensive emergency is distinguished from urgency by the presence of?</w:t>
      </w:r>
    </w:p>
    <w:p>
      <w:r>
        <w:t>(a) Acute target-organ damage such as encephalopathy, chest pain, pulmonary oedema or renal failure</w:t>
      </w:r>
    </w:p>
    <w:p>
      <w:r>
        <w:t>(b) A single reading above normal with no symptoms</w:t>
      </w:r>
    </w:p>
    <w:p>
      <w:r>
        <w:t>(c) Patient anxiety about the blood pressure reading</w:t>
      </w:r>
    </w:p>
    <w:p>
      <w:r>
        <w:t>(d) A headache that resolves with rest alone</w:t>
      </w:r>
    </w:p>
    <w:p>
      <w:r>
        <w:t>Answer: a</w:t>
      </w:r>
    </w:p>
    <w:p>
      <w:r>
        <w:t>Solution: ✅ Correct Answer: a. Acute target-organ damage such as encephalopathy, chest pain, pulmonary oedema or renal failure.</w:t>
      </w:r>
    </w:p>
    <w:p>
      <w:r>
        <w:t>🧠 Clinical Rationale: Hypertensive emergency couples very high pressure with acute organ injury; urgency is very high pressure without organ damage</w:t>
      </w:r>
    </w:p>
    <w:p>
      <w:r>
        <w:t>🔍 Key Clues: Emergency = high pressure + organ damage</w:t>
      </w:r>
    </w:p>
    <w:p>
      <w:r>
        <w:t>🩺 Nursing Action: Encephalopathy, aortic dissection, MI and pulmonary oedema mark an emergency</w:t>
      </w:r>
    </w:p>
    <w:p>
      <w:r>
        <w:t>❌ Why Not Others: (b) A single reading above normal with no symptoms — not the best response for this situation; (c) Patient anxiety about the blood pressure reading — not the best response for this situation; (d) A headache that resolves with rest alone — not the best response for this situation.</w:t>
      </w:r>
    </w:p>
    <w:p>
      <w:r>
        <w:t>⚠️ Exam Trap: Urgency needs rapid but less aggressive lowering</w:t>
      </w:r>
    </w:p>
    <w:p>
      <w:r>
        <w:t>⚡ 5-Second Recall: Very high BP + organ damage = emergency</w:t>
      </w:r>
    </w:p>
    <w:p>
      <w:r>
        <w:t>Positive Marks: 1</w:t>
      </w:r>
    </w:p>
    <w:p>
      <w:r>
        <w:t>Negative Marks: 0</w:t>
      </w:r>
    </w:p>
    <w:p>
      <w:r>
        <w:t>Question: What defines orthostatic (postural) hypotension?</w:t>
      </w:r>
    </w:p>
    <w:p>
      <w:r>
        <w:t>(a) A drop in systolic blood pressure of at least 20 mm Hg or symptoms on standing</w:t>
      </w:r>
    </w:p>
    <w:p>
      <w:r>
        <w:t>(b) A rise in pressure when standing up quickly</w:t>
      </w:r>
    </w:p>
    <w:p>
      <w:r>
        <w:t>(c) Pressure changes only during sleep at night</w:t>
      </w:r>
    </w:p>
    <w:p>
      <w:r>
        <w:t>(d) Any reading below 140/90 on one occasion</w:t>
      </w:r>
    </w:p>
    <w:p>
      <w:r>
        <w:t>Answer: a</w:t>
      </w:r>
    </w:p>
    <w:p>
      <w:r>
        <w:t>Solution: ✅ Correct Answer: a. A drop in systolic blood pressure of at least 20 mm Hg or symptoms on standing.</w:t>
      </w:r>
    </w:p>
    <w:p>
      <w:r>
        <w:t>🧠 Clinical Rationale: Orthostatic hypotension is a systolic fall of 20 mm Hg or more, or symptoms of dizziness, on rising from lying to standing</w:t>
      </w:r>
    </w:p>
    <w:p>
      <w:r>
        <w:t>🔍 Key Clues: Standing drops systolic pressure by 20 or more</w:t>
      </w:r>
    </w:p>
    <w:p>
      <w:r>
        <w:t>🩺 Nursing Action: Measure lying, sitting and standing pressures to detect it</w:t>
      </w:r>
    </w:p>
    <w:p>
      <w:r>
        <w:t>❌ Why Not Others: (c) Pressure changes only during sleep at night — not the best response for this situation; (b) A rise in pressure when standing up quickly — not the best response for this situation; (d) Any reading below 140/90 on one occasion — not the best response for this situation.</w:t>
      </w:r>
    </w:p>
    <w:p>
      <w:r>
        <w:t>⚠️ Exam Trap: Dehydration, drugs and autonomic dysfunction cause it</w:t>
      </w:r>
    </w:p>
    <w:p>
      <w:r>
        <w:t>⚡ 5-Second Recall: Standing systolic drop of 20 = orthostatic</w:t>
      </w:r>
    </w:p>
    <w:p>
      <w:r>
        <w:t>Positive Marks: 1</w:t>
      </w:r>
    </w:p>
    <w:p>
      <w:r>
        <w:t>Negative Marks: 0</w:t>
      </w:r>
    </w:p>
    <w:p>
      <w:r>
        <w:t>Question: Intermittent claudication in peripheral arterial disease is described as?</w:t>
      </w:r>
    </w:p>
    <w:p>
      <w:r>
        <w:t>(a) Calf pain or cramping with exercise that is relieved by rest</w:t>
      </w:r>
    </w:p>
    <w:p>
      <w:r>
        <w:t>(b) Sharp chest pain with deep breathing only</w:t>
      </w:r>
    </w:p>
    <w:p>
      <w:r>
        <w:t>(c) Numbness that never changes with activity</w:t>
      </w:r>
    </w:p>
    <w:p>
      <w:r>
        <w:t>(d) Pain that improves with walking and worsens at rest only</w:t>
      </w:r>
    </w:p>
    <w:p>
      <w:r>
        <w:t>Answer: a</w:t>
      </w:r>
    </w:p>
    <w:p>
      <w:r>
        <w:t>Solution: ✅ Correct Answer: a. Calf pain or cramping with exercise that is relieved by rest.</w:t>
      </w:r>
    </w:p>
    <w:p>
      <w:r>
        <w:t>🧠 Clinical Rationale: Arterial insufficiency cannot meet exercising muscle demand, producing reproducible cramp-like pain relieved within minutes of rest</w:t>
      </w:r>
    </w:p>
    <w:p>
      <w:r>
        <w:t>🔍 Key Clues: Calf cramp with walking, gone at rest = claudication</w:t>
      </w:r>
    </w:p>
    <w:p>
      <w:r>
        <w:t>🩺 Nursing Action: Ask about the walking distance that triggers the pain</w:t>
      </w:r>
    </w:p>
    <w:p>
      <w:r>
        <w:t>❌ Why Not Others: (c) Numbness that never changes with activity — not the best response for this situation; (d) Pain that improves with walking and worsens at rest only — not the best response for this situation; (b) Sharp chest pain with deep breathing only — not the best response for this situation.</w:t>
      </w:r>
    </w:p>
    <w:p>
      <w:r>
        <w:t>⚠️ Exam Trap: Pain at rest or in the toes signals critical ischemia</w:t>
      </w:r>
    </w:p>
    <w:p>
      <w:r>
        <w:t>⚡ 5-Second Recall: Claudication = leg pain on walking</w:t>
      </w:r>
    </w:p>
    <w:p>
      <w:r>
        <w:t>Positive Marks: 1</w:t>
      </w:r>
    </w:p>
    <w:p>
      <w:r>
        <w:t>Negative Marks: 0</w:t>
      </w:r>
    </w:p>
    <w:p>
      <w:r>
        <w:t>Question: Which findings suggest chronic venous insufficiency rather than arterial disease?</w:t>
      </w:r>
    </w:p>
    <w:p>
      <w:r>
        <w:t>(a) Sharp calf pain with walking that stops at rest</w:t>
      </w:r>
    </w:p>
    <w:p>
      <w:r>
        <w:t>(b) Dependent oedema, brown skin discolouration and stasis ulcers around the ankles</w:t>
      </w:r>
    </w:p>
    <w:p>
      <w:r>
        <w:t>(c) Cool pale feet with absent pulses and hair loss</w:t>
      </w:r>
    </w:p>
    <w:p>
      <w:r>
        <w:t>(d) Shiny taut skin with delayed capillary refill in the toes</w:t>
      </w:r>
    </w:p>
    <w:p>
      <w:r>
        <w:t>Answer: b</w:t>
      </w:r>
    </w:p>
    <w:p>
      <w:r>
        <w:t>Solution: ✅ Correct Answer: b. Dependent oedema, brown skin discolouration and stasis ulcers around the ankles.</w:t>
      </w:r>
    </w:p>
    <w:p>
      <w:r>
        <w:t>🧠 Clinical Rationale: Venous insufficiency pools blood in the legs — oedema, hemosiderin brown staining and ulcers near the medial malleolus result</w:t>
      </w:r>
    </w:p>
    <w:p>
      <w:r>
        <w:t>🔍 Key Clues: Brown ankles + oedema + ulcers = venous disease</w:t>
      </w:r>
    </w:p>
    <w:p>
      <w:r>
        <w:t>🩺 Nursing Action: Elevate the legs to improve venous return</w:t>
      </w:r>
    </w:p>
    <w:p>
      <w:r>
        <w:t>❌ Why Not Others: (c) Cool pale feet with absent pulses and hair loss — not the best response for this situation; (a) Sharp calf pain with walking that stops at rest — not the best response for this situation; (d) Shiny taut skin with delayed capillary refill in the toes — not the best response for this situation.</w:t>
      </w:r>
    </w:p>
    <w:p>
      <w:r>
        <w:t>⚠️ Exam Trap: Compression stockings are the mainstay of venous care</w:t>
      </w:r>
    </w:p>
    <w:p>
      <w:r>
        <w:t>⚡ 5-Second Recall: Venous disease = oedema and brown staining</w:t>
      </w:r>
    </w:p>
    <w:p>
      <w:r>
        <w:t>Positive Marks: 1</w:t>
      </w:r>
    </w:p>
    <w:p>
      <w:r>
        <w:t>Negative Marks: 0</w:t>
      </w:r>
    </w:p>
    <w:p>
      <w:r>
        <w:t>Question: Which combination places a patient at high risk for deep vein thrombosis?</w:t>
      </w:r>
    </w:p>
    <w:p>
      <w:r>
        <w:t>(a) Young age with normal activity and no surgery</w:t>
      </w:r>
    </w:p>
    <w:p>
      <w:r>
        <w:t>(b) Regular walking with a low-fat diet</w:t>
      </w:r>
    </w:p>
    <w:p>
      <w:r>
        <w:t>(c) A single episode of mild exercise daily</w:t>
      </w:r>
    </w:p>
    <w:p>
      <w:r>
        <w:t>(d) Surgery, immobility, cancer and oral contraceptives</w:t>
      </w:r>
    </w:p>
    <w:p>
      <w:r>
        <w:t>Answer: d</w:t>
      </w:r>
    </w:p>
    <w:p>
      <w:r>
        <w:t>Solution: ✅ Correct Answer: d. Surgery, immobility, cancer and oral contraceptives.</w:t>
      </w:r>
    </w:p>
    <w:p>
      <w:r>
        <w:t>🧠 Clinical Rationale: Surgery, bed rest, malignancy, pregnancy, oestrogen therapy and hypercoagulable states all slow flow or thicken blood — the Virchow triad at work</w:t>
      </w:r>
    </w:p>
    <w:p>
      <w:r>
        <w:t>🔍 Key Clues: Stasis + hypercoagulability + injury = DVT</w:t>
      </w:r>
    </w:p>
    <w:p>
      <w:r>
        <w:t>🩺 Nursing Action: Use prophylaxis after surgery and during prolonged immobility</w:t>
      </w:r>
    </w:p>
    <w:p>
      <w:r>
        <w:t>❌ Why Not Others: (c) A single episode of mild exercise daily — not the best response for this situation; (a) Young age with normal activity and no surgery — not the best response for this situation; (b) Regular walking with a low-fat diet — not the best response for this situation.</w:t>
      </w:r>
    </w:p>
    <w:p>
      <w:r>
        <w:t>⚠️ Exam Trap: Assess both calves daily for swelling and tenderness</w:t>
      </w:r>
    </w:p>
    <w:p>
      <w:r>
        <w:t>⚡ 5-Second Recall: Surgery and immobility risk DVT</w:t>
      </w:r>
    </w:p>
    <w:p>
      <w:r>
        <w:t>Positive Marks: 1</w:t>
      </w:r>
    </w:p>
    <w:p>
      <w:r>
        <w:t>Negative Marks: 0</w:t>
      </w:r>
    </w:p>
    <w:p>
      <w:r>
        <w:t>Question: Raynaud phenomenon produces which change in the fingers?</w:t>
      </w:r>
    </w:p>
    <w:p>
      <w:r>
        <w:t>(a) Permanent gangrene of all fingertips on first exposure to cold</w:t>
      </w:r>
    </w:p>
    <w:p>
      <w:r>
        <w:t>(b) Warm flushed fingers that sweat excessively</w:t>
      </w:r>
    </w:p>
    <w:p>
      <w:r>
        <w:t>(c) Episodic vasospasm causing white then blue then red colour changes with cold or stress</w:t>
      </w:r>
    </w:p>
    <w:p>
      <w:r>
        <w:t>(d) Swelling of the knuckles with morning stiffness only</w:t>
      </w:r>
    </w:p>
    <w:p>
      <w:r>
        <w:t>Answer: c</w:t>
      </w:r>
    </w:p>
    <w:p>
      <w:r>
        <w:t>Solution: ✅ Correct Answer: c. Episodic vasospasm causing white then blue then red colour changes with cold or stress.</w:t>
      </w:r>
    </w:p>
    <w:p>
      <w:r>
        <w:t>🧠 Clinical Rationale: Raynaud is episodic vasospasm of small arteries — digits turn white (ischemia), then blue, then red as flow returns, classically triggered by cold or emotion</w:t>
      </w:r>
    </w:p>
    <w:p>
      <w:r>
        <w:t>🔍 Key Clues: White-blue-red fingers = Raynaud vasospasm</w:t>
      </w:r>
    </w:p>
    <w:p>
      <w:r>
        <w:t>🩺 Nursing Action: Keep the hands warm and avoid triggers</w:t>
      </w:r>
    </w:p>
    <w:p>
      <w:r>
        <w:t>❌ Why Not Others: (a) Permanent gangrene of all fingertips on first exposure to cold — not the best response for this situation; (b) Warm flushed fingers that sweat excessively — not the best response for this situation; (d) Swelling of the knuckles with morning stiffness only — not the best response for this situation.</w:t>
      </w:r>
    </w:p>
    <w:p>
      <w:r>
        <w:t>⚠️ Exam Trap: Smoking cessation helps reduce vasospastic attacks</w:t>
      </w:r>
    </w:p>
    <w:p>
      <w:r>
        <w:t>⚡ 5-Second Recall: Cold-induced finger colour changes = Raynaud</w:t>
      </w:r>
    </w:p>
    <w:p>
      <w:r>
        <w:t>Positive Marks: 1</w:t>
      </w:r>
    </w:p>
    <w:p>
      <w:r>
        <w:t>Negative Marks: 0</w:t>
      </w:r>
    </w:p>
    <w:p>
      <w:r>
        <w:t>Question: Which patient profile is most typical of an abdominal aortic aneurysm?</w:t>
      </w:r>
    </w:p>
    <w:p>
      <w:r>
        <w:t>(a) A young woman who exercises regularly</w:t>
      </w:r>
    </w:p>
    <w:p>
      <w:r>
        <w:t>(b) A teenager with a healthy diet and no risks</w:t>
      </w:r>
    </w:p>
    <w:p>
      <w:r>
        <w:t>(c) An older man with a smoking history and hypertension</w:t>
      </w:r>
    </w:p>
    <w:p>
      <w:r>
        <w:t>(d) A child with no family history of vascular disease</w:t>
      </w:r>
    </w:p>
    <w:p>
      <w:r>
        <w:t>Answer: c</w:t>
      </w:r>
    </w:p>
    <w:p>
      <w:r>
        <w:t>Solution: ✅ Correct Answer: c. An older man with a smoking history and hypertension.</w:t>
      </w:r>
    </w:p>
    <w:p>
      <w:r>
        <w:t>🧠 Clinical Rationale: Advanced age, male gender, smoking, hypertension and family history are the classic risk factors for abdominal aortic aneurysm</w:t>
      </w:r>
    </w:p>
    <w:p>
      <w:r>
        <w:t>🔍 Key Clues: Older smoking hypertensive men get AAA</w:t>
      </w:r>
    </w:p>
    <w:p>
      <w:r>
        <w:t>🩺 Nursing Action: Routine screening ultrasound is advised for at-risk older smokers</w:t>
      </w:r>
    </w:p>
    <w:p>
      <w:r>
        <w:t>❌ Why Not Others: (b) A teenager with a healthy diet and no risks — not the best response for this situation; (d) A child with no family history of vascular disease — not the best response for this situation; (a) A young woman who exercises regularly — not the best response for this situation.</w:t>
      </w:r>
    </w:p>
    <w:p>
      <w:r>
        <w:t>⚠️ Exam Trap: Most AAAs are asymptomatic until large or ruptured</w:t>
      </w:r>
    </w:p>
    <w:p>
      <w:r>
        <w:t>⚡ 5-Second Recall: AAA profile = older smoking man</w:t>
      </w:r>
    </w:p>
    <w:p>
      <w:r>
        <w:t>Positive Marks: 1</w:t>
      </w:r>
    </w:p>
    <w:p>
      <w:r>
        <w:t>Negative Marks: 0</w:t>
      </w:r>
    </w:p>
    <w:p>
      <w:r>
        <w:t>Question: Why is hypertension called the silent killer?</w:t>
      </w:r>
    </w:p>
    <w:p>
      <w:r>
        <w:t>(a) It always produces loud ringing in the ears</w:t>
      </w:r>
    </w:p>
    <w:p>
      <w:r>
        <w:t>(b) It usually causes no symptoms until organ damage develops</w:t>
      </w:r>
    </w:p>
    <w:p>
      <w:r>
        <w:t>(c) It kills only during sleep with loud warning signs</w:t>
      </w:r>
    </w:p>
    <w:p>
      <w:r>
        <w:t>(d) It produces visible swelling within one day</w:t>
      </w:r>
    </w:p>
    <w:p>
      <w:r>
        <w:t>Answer: b</w:t>
      </w:r>
    </w:p>
    <w:p>
      <w:r>
        <w:t>Solution: ✅ Correct Answer: b. It usually causes no symptoms until organ damage develops.</w:t>
      </w:r>
    </w:p>
    <w:p>
      <w:r>
        <w:t>🧠 Clinical Rationale: Most hypertensive patients feel well while the elevated pressure silently damages the heart, brain, kidneys and eyes — hence silent killer</w:t>
      </w:r>
    </w:p>
    <w:p>
      <w:r>
        <w:t>🔍 Key Clues: No symptoms until target organs suffer</w:t>
      </w:r>
    </w:p>
    <w:p>
      <w:r>
        <w:t>🩺 Nursing Action: Screen blood pressure at every encounter</w:t>
      </w:r>
    </w:p>
    <w:p>
      <w:r>
        <w:t>❌ Why Not Others: (c) It kills only during sleep with loud warning signs — not the best response for this situation; (a) It always produces loud ringing in the ears — not the best response for this situation; (d) It produces visible swelling within one day — not the best response for this situation.</w:t>
      </w:r>
    </w:p>
    <w:p>
      <w:r>
        <w:t>⚠️ Exam Trap: Uncontrolled hypertension causes stroke, MI, renal failure and retinopathy</w:t>
      </w:r>
    </w:p>
    <w:p>
      <w:r>
        <w:t>⚡ 5-Second Recall: Hypertension damages silently</w:t>
      </w:r>
    </w:p>
    <w:p>
      <w:r>
        <w:t>Positive Marks: 1</w:t>
      </w:r>
    </w:p>
    <w:p>
      <w:r>
        <w:t>Negative Marks: 0</w:t>
      </w:r>
    </w:p>
    <w:p>
      <w:r>
        <w:t>Question: Which statement indicates a patient understands the sodium restriction for hypertension?</w:t>
      </w:r>
    </w:p>
    <w:p>
      <w:r>
        <w:t>(a) I can add table salt freely because I am not retaining water</w:t>
      </w:r>
    </w:p>
    <w:p>
      <w:r>
        <w:t>(b) Salt substitutes are always completely sodium-free</w:t>
      </w:r>
    </w:p>
    <w:p>
      <w:r>
        <w:t>(c) I will read food labels and aim for less than 2.3 grams of sodium daily</w:t>
      </w:r>
    </w:p>
    <w:p>
      <w:r>
        <w:t>(d) Canned soups are fine because they are convenient and low in salt</w:t>
      </w:r>
    </w:p>
    <w:p>
      <w:r>
        <w:t>Answer: c</w:t>
      </w:r>
    </w:p>
    <w:p>
      <w:r>
        <w:t>Solution: ✅ Correct Answer: c. I will read food labels and aim for less than 2.3 grams of sodium daily.</w:t>
      </w:r>
    </w:p>
    <w:p>
      <w:r>
        <w:t>🧠 Clinical Rationale: Sodium targets near 2.3 g daily require label reading and avoiding processed, canned and cured foods</w:t>
      </w:r>
    </w:p>
    <w:p>
      <w:r>
        <w:t>🔍 Key Clues: Read labels and cut processed sodium</w:t>
      </w:r>
    </w:p>
    <w:p>
      <w:r>
        <w:t>🩺 Nursing Action: Choose fresh foods and season with herbs instead of salt</w:t>
      </w:r>
    </w:p>
    <w:p>
      <w:r>
        <w:t>❌ Why Not Others: (a) I can add table salt freely because I am not retaining water — not the best response for this situation; (d) Canned soups are fine because they are convenient and low in salt — not the best response for this situation; (b) Salt substitutes are always completely sodium-free — not the best response for this situation.</w:t>
      </w:r>
    </w:p>
    <w:p>
      <w:r>
        <w:t>⚠️ Exam Trap: Hidden sodium lurks in restaurant and packaged food</w:t>
      </w:r>
    </w:p>
    <w:p>
      <w:r>
        <w:t>⚡ 5-Second Recall: Aim under 2.3 g sodium daily</w:t>
      </w:r>
    </w:p>
    <w:p>
      <w:r>
        <w:t>Positive Marks: 1</w:t>
      </w:r>
    </w:p>
    <w:p>
      <w:r>
        <w:t>Negative Marks: 0</w:t>
      </w:r>
    </w:p>
    <w:p>
      <w:r>
        <w:t>Question: A patient starting an ACE inhibitor develops a dry persistent cough. What should the nurse advise?</w:t>
      </w:r>
    </w:p>
    <w:p>
      <w:r>
        <w:t>(a) Stop the drug immediately and never mention it again</w:t>
      </w:r>
    </w:p>
    <w:p>
      <w:r>
        <w:t>(b) Double the dose to suppress the cough</w:t>
      </w:r>
    </w:p>
    <w:p>
      <w:r>
        <w:t>(c) Take an over-the-counter cough syrup forever</w:t>
      </w:r>
    </w:p>
    <w:p>
      <w:r>
        <w:t>(d) Report the cough to the provider; it may require switching to an ARB</w:t>
      </w:r>
    </w:p>
    <w:p>
      <w:r>
        <w:t>Answer: d</w:t>
      </w:r>
    </w:p>
    <w:p>
      <w:r>
        <w:t>Solution: ✅ Correct Answer: d. Report the cough to the provider; it may require switching to an ARB.</w:t>
      </w:r>
    </w:p>
    <w:p>
      <w:r>
        <w:t>🧠 Clinical Rationale: ACE inhibitor cough is a common adverse effect — the provider may switch the drug class rather than leave the cough untreated</w:t>
      </w:r>
    </w:p>
    <w:p>
      <w:r>
        <w:t>🔍 Key Clues: Dry cough = ACE inhibitor effect</w:t>
      </w:r>
    </w:p>
    <w:p>
      <w:r>
        <w:t>🩺 Nursing Action: Report the cough rather than stopping or ignoring it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Double the dose to suppress the cough — not the best response for this situation; (a) Stop the drug immediately and never mention it again — not the best response for this situation; (c) Take an over-the-counter cough syrup forever — not the best response for this situation.</w:t>
      </w:r>
    </w:p>
    <w:p>
      <w:r>
        <w:t>⚠️ Exam Trap: Angioedema with lip swelling is an emergency that is different from the simple cough</w:t>
      </w:r>
    </w:p>
    <w:p>
      <w:r>
        <w:t>⚡ 5-Second Recall: ACE inhibitors can cause a dry cough</w:t>
      </w:r>
    </w:p>
    <w:p>
      <w:r>
        <w:t>Positive Marks: 1</w:t>
      </w:r>
    </w:p>
    <w:p>
      <w:r>
        <w:t>Negative Marks: 0</w:t>
      </w:r>
    </w:p>
    <w:p>
      <w:r>
        <w:t>Question: A patient with a blood pressure of 220/130 develops confusion and severe headache. What is the priority action?</w:t>
      </w:r>
    </w:p>
    <w:p>
      <w:r>
        <w:t>(a) Send the patient home with a low-salt diet sheet</w:t>
      </w:r>
    </w:p>
    <w:p>
      <w:r>
        <w:t>(b) Notify the provider and start prescribed IV antihypertensive therapy with continuous monitoring</w:t>
      </w:r>
    </w:p>
    <w:p>
      <w:r>
        <w:t>(c) Wait for the routine next-day clinic appointment</w:t>
      </w:r>
    </w:p>
    <w:p>
      <w:r>
        <w:t>(d) Give a large oral fluid bolus to dilute the blood</w:t>
      </w:r>
    </w:p>
    <w:p>
      <w:r>
        <w:t>Answer: b</w:t>
      </w:r>
    </w:p>
    <w:p>
      <w:r>
        <w:t>Solution: ✅ Correct Answer: b. Notify the provider and start prescribed IV antihypertensive therapy with continuous monitoring.</w:t>
      </w:r>
    </w:p>
    <w:p>
      <w:r>
        <w:t>🧠 Clinical Rationale: Confusion with extreme hypertension signals hypertensive encephalopathy — IV therapy and monitoring begin promptly to prevent stroke and brain damage</w:t>
      </w:r>
    </w:p>
    <w:p>
      <w:r>
        <w:t>🔍 Key Clues: Very high BP with confusion = emergency treatment now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Place the patient in a quiet setting and monitor neuro status</w:t>
      </w:r>
    </w:p>
    <w:p>
      <w:r>
        <w:t>❌ Why Not Others: (c) Wait for the routine next-day clinic appointment — not the best response for this situation; (d) Give a large oral fluid bolus to dilute the blood — not the best response for this situation; (a) Send the patient home with a low-salt diet sheet — not the best response for this situation.</w:t>
      </w:r>
    </w:p>
    <w:p>
      <w:r>
        <w:t>⚠️ Exam Trap: Lower the pressure in a controlled manner per protocol</w:t>
      </w:r>
    </w:p>
    <w:p>
      <w:r>
        <w:t>⚡ 5-Second Recall: Hypertensive encephalopathy = treat immediately</w:t>
      </w:r>
    </w:p>
    <w:p>
      <w:r>
        <w:t>Positive Marks: 1</w:t>
      </w:r>
    </w:p>
    <w:p>
      <w:r>
        <w:t>Negative Marks: 0</w:t>
      </w:r>
    </w:p>
    <w:p>
      <w:r>
        <w:t>Question: Which action prevents orthostatic hypotension in a patient starting antihypertensives?</w:t>
      </w:r>
    </w:p>
    <w:p>
      <w:r>
        <w:t>(a) Stand up and walk immediately on waking</w:t>
      </w:r>
    </w:p>
    <w:p>
      <w:r>
        <w:t>(b) Sit in a hot bath before getting up</w:t>
      </w:r>
    </w:p>
    <w:p>
      <w:r>
        <w:t>(c) Jump out of bed quickly each morning</w:t>
      </w:r>
    </w:p>
    <w:p>
      <w:r>
        <w:t>(d) Rise slowly from lying to sitting, dangle the legs, then stand</w:t>
      </w:r>
    </w:p>
    <w:p>
      <w:r>
        <w:t>Answer: d</w:t>
      </w:r>
    </w:p>
    <w:p>
      <w:r>
        <w:t>Solution: ✅ Correct Answer: d. Rise slowly from lying to sitting, dangle the legs, then stand.</w:t>
      </w:r>
    </w:p>
    <w:p>
      <w:r>
        <w:t>🧠 Clinical Rationale: Gradual position changes with a pause let the circulation adjust and prevent dizziness and falls</w:t>
      </w:r>
    </w:p>
    <w:p>
      <w:r>
        <w:t>🔍 Key Clues: Slow position changes prevent postural drops</w:t>
      </w:r>
    </w:p>
    <w:p>
      <w:r>
        <w:t>🩺 Nursing Action: Sit at the edge of the bed before standing</w:t>
      </w:r>
    </w:p>
    <w:p>
      <w:r>
        <w:t>🛡️ Safety Link: Maintain strict asepsis; verify patient identity (two identifiers) before starting 🛡️</w:t>
      </w:r>
    </w:p>
    <w:p>
      <w:r>
        <w:t>❌ Why Not Others: (a) Stand up and walk immediately on waking — not the best response for this situation; (c) Jump out of bed quickly each morning — not the best response for this situation; (b) Sit in a hot bath before getting up — not the best response for this situation.</w:t>
      </w:r>
    </w:p>
    <w:p>
      <w:r>
        <w:t>⚠️ Exam Trap: Report light-headedness or fainting episodes</w:t>
      </w:r>
    </w:p>
    <w:p>
      <w:r>
        <w:t>⚡ 5-Second Recall: Dangle, then stand slowly</w:t>
      </w:r>
    </w:p>
    <w:p>
      <w:r>
        <w:t>Positive Marks: 1</w:t>
      </w:r>
    </w:p>
    <w:p>
      <w:r>
        <w:t>Negative Marks: 0</w:t>
      </w:r>
    </w:p>
    <w:p>
      <w:r>
        <w:t>Question: Which findings are typical of chronic peripheral arterial disease in the legs?</w:t>
      </w:r>
    </w:p>
    <w:p>
      <w:r>
        <w:t>(a) Cool pale skin, diminished pulses, shiny hairless skin and delayed capillary refill</w:t>
      </w:r>
    </w:p>
    <w:p>
      <w:r>
        <w:t>(b) Itchy weeping dermatitis between the toes only</w:t>
      </w:r>
    </w:p>
    <w:p>
      <w:r>
        <w:t>(c) Warm flushed skin with distended varicose veins</w:t>
      </w:r>
    </w:p>
    <w:p>
      <w:r>
        <w:t>(d) Bilateral pitting oedema with brown discolouration</w:t>
      </w:r>
    </w:p>
    <w:p>
      <w:r>
        <w:t>Answer: a</w:t>
      </w:r>
    </w:p>
    <w:p>
      <w:r>
        <w:t>Solution: ✅ Correct Answer: a. Cool pale skin, diminished pulses, shiny hairless skin and delayed capillary refill.</w:t>
      </w:r>
    </w:p>
    <w:p>
      <w:r>
        <w:t>🧠 Clinical Rationale: Arterial disease starves the tissues — cool pale extremities, weak pulses, hair loss, thin shiny skin and slow refill result</w:t>
      </w:r>
    </w:p>
    <w:p>
      <w:r>
        <w:t>🔍 Key Clues: Cool pale + hairless + weak pulses = arterial disease</w:t>
      </w:r>
    </w:p>
    <w:p>
      <w:r>
        <w:t>🩺 Nursing Action: Elevate the feet only briefly; dependency may help perfusion</w:t>
      </w:r>
    </w:p>
    <w:p>
      <w:r>
        <w:t>❌ Why Not Others: (d) Bilateral pitting oedema with brown discolouration — not the best response for this situation; (c) Warm flushed skin with distended varicose veins — not the best response for this situation; (b) Itchy weeping dermatitis between the toes only — not the best response for this situation.</w:t>
      </w:r>
    </w:p>
    <w:p>
      <w:r>
        <w:t>⚠️ Exam Trap: Compare both legs for symmetry of findings</w:t>
      </w:r>
    </w:p>
    <w:p>
      <w:r>
        <w:t>⚡ 5-Second Recall: PAD = cool, pale, pulseless legs</w:t>
      </w:r>
    </w:p>
    <w:p>
      <w:r>
        <w:t>Positive Marks: 1</w:t>
      </w:r>
    </w:p>
    <w:p>
      <w:r>
        <w:t>Negative Marks: 0</w:t>
      </w:r>
    </w:p>
    <w:p>
      <w:r>
        <w:t>Question: Which measure relieves symptoms of varicose veins?</w:t>
      </w:r>
    </w:p>
    <w:p>
      <w:r>
        <w:t>(a) Elevating the legs and wearing graduated compression stockings</w:t>
      </w:r>
    </w:p>
    <w:p>
      <w:r>
        <w:t>(b) Standing motionless for long shifts at work</w:t>
      </w:r>
    </w:p>
    <w:p>
      <w:r>
        <w:t>(c) Wearing tight bands around the upper thighs</w:t>
      </w:r>
    </w:p>
    <w:p>
      <w:r>
        <w:t>(d) Sitting with legs crossed under the chair</w:t>
      </w:r>
    </w:p>
    <w:p>
      <w:r>
        <w:t>Answer: a</w:t>
      </w:r>
    </w:p>
    <w:p>
      <w:r>
        <w:t>Solution: ✅ Correct Answer: a. Elevating the legs and wearing graduated compression stockings.</w:t>
      </w:r>
    </w:p>
    <w:p>
      <w:r>
        <w:t>🧠 Clinical Rationale: Elevation and compression support venous return and reduce the aching, oedema and pooling of varicose veins</w:t>
      </w:r>
    </w:p>
    <w:p>
      <w:r>
        <w:t>🔍 Key Clues: Elevate and compress for varicose veins</w:t>
      </w:r>
    </w:p>
    <w:p>
      <w:r>
        <w:t>🩺 Nursing Action: Exercise the calf muscles to pump venous blood</w:t>
      </w:r>
    </w:p>
    <w:p>
      <w:r>
        <w:t>❌ Why Not Others: (b) Standing motionless for long shifts at work — not the best response for this situation; (c) Wearing tight bands around the upper thighs — not the best response for this situation; (d) Sitting with legs crossed under the chair — not the best response for this situation.</w:t>
      </w:r>
    </w:p>
    <w:p>
      <w:r>
        <w:t>⚠️ Exam Trap: Avoid prolonged standing and tight clothing</w:t>
      </w:r>
    </w:p>
    <w:p>
      <w:r>
        <w:t>⚡ 5-Second Recall: Compression stockings ease varicosities</w:t>
      </w:r>
    </w:p>
    <w:p>
      <w:r>
        <w:t>Positive Marks: 1</w:t>
      </w:r>
    </w:p>
    <w:p>
      <w:r>
        <w:t>Negative Marks: 0</w:t>
      </w:r>
    </w:p>
    <w:p>
      <w:r>
        <w:t>Question: Which measure is most effective for preventing DVT in a hospitalized patient?</w:t>
      </w:r>
    </w:p>
    <w:p>
      <w:r>
        <w:t>(a) Frequent vigorous massage of the calf muscles</w:t>
      </w:r>
    </w:p>
    <w:p>
      <w:r>
        <w:t>(b) Anticoagulant prophylaxis, compression devices and early ambulation as ordered</w:t>
      </w:r>
    </w:p>
    <w:p>
      <w:r>
        <w:t>(c) Tight bandaging of both thighs at all times</w:t>
      </w:r>
    </w:p>
    <w:p>
      <w:r>
        <w:t>(d) Complete bed rest with legs elevated continuously</w:t>
      </w:r>
    </w:p>
    <w:p>
      <w:r>
        <w:t>Answer: b</w:t>
      </w:r>
    </w:p>
    <w:p>
      <w:r>
        <w:t>Solution: ✅ Correct Answer: b. Anticoagulant prophylaxis, compression devices and early ambulation as ordered.</w:t>
      </w:r>
    </w:p>
    <w:p>
      <w:r>
        <w:t>🧠 Clinical Rationale: The prevention bundle — prophylactic anticoagulants, sequential compression devices and early mobility — addresses stasis and hypercoagulability together</w:t>
      </w:r>
    </w:p>
    <w:p>
      <w:r>
        <w:t>🔍 Key Clues: Prevention = drugs, compression and mobility</w:t>
      </w:r>
    </w:p>
    <w:p>
      <w:r>
        <w:t>🩺 Nursing Action: Do not massage the legs of a patient at risk of DVT</w:t>
      </w:r>
    </w:p>
    <w:p>
      <w:r>
        <w:t>🛡️ Safety Link: Maintain strict asepsis; verify patient identity (two identifiers) before starting 🛡️</w:t>
      </w:r>
    </w:p>
    <w:p>
      <w:r>
        <w:t>❌ Why Not Others: (a) Frequent vigorous massage of the calf muscles — not the best response for this situation; (c) Tight bandaging of both thighs at all times — not the best response for this situation; (d) Complete bed rest with legs elevated continuously — not the best response for this situation.</w:t>
      </w:r>
    </w:p>
    <w:p>
      <w:r>
        <w:t>⚠️ Exam Trap: Ankle exercises and adequate hydration help</w:t>
      </w:r>
    </w:p>
    <w:p>
      <w:r>
        <w:t>⚡ 5-Second Recall: Combine prophylaxis measures</w:t>
      </w:r>
    </w:p>
    <w:p>
      <w:r>
        <w:t>Positive Marks: 1</w:t>
      </w:r>
    </w:p>
    <w:p>
      <w:r>
        <w:t>Negative Marks: 0</w:t>
      </w:r>
    </w:p>
    <w:p>
      <w:r>
        <w:t>Question: Which instruction helps a patient with Raynaud phenomenon prevent attacks?</w:t>
      </w:r>
    </w:p>
    <w:p>
      <w:r>
        <w:t>(a) Exercise the hands in cold wind deliberately</w:t>
      </w:r>
    </w:p>
    <w:p>
      <w:r>
        <w:t>(b) Wear warm gloves and protect the hands from cold exposure</w:t>
      </w:r>
    </w:p>
    <w:p>
      <w:r>
        <w:t>(c) Soak the hands in ice water to toughen the skin</w:t>
      </w:r>
    </w:p>
    <w:p>
      <w:r>
        <w:t>(d) Smoke cigarettes to warm the fingers from inside</w:t>
      </w:r>
    </w:p>
    <w:p>
      <w:r>
        <w:t>Answer: b</w:t>
      </w:r>
    </w:p>
    <w:p>
      <w:r>
        <w:t>Solution: ✅ Correct Answer: b. Wear warm gloves and protect the hands from cold exposure.</w:t>
      </w:r>
    </w:p>
    <w:p>
      <w:r>
        <w:t>🧠 Clinical Rationale: Preventing vasospasm means keeping the hands warm, dressing warmly and avoiding cold and stress triggers</w:t>
      </w:r>
    </w:p>
    <w:p>
      <w:r>
        <w:t>🔍 Key Clues: Warmth prevents Raynaud attacks</w:t>
      </w:r>
    </w:p>
    <w:p>
      <w:r>
        <w:t>🩺 Nursing Action: Avoid smoking, which constricts vessels further</w:t>
      </w:r>
    </w:p>
    <w:p>
      <w:r>
        <w:t>❌ Why Not Others: (d) Smoke cigarettes to warm the fingers from inside — not the best response for this situation; (a) Exercise the hands in cold wind deliberately — not the best response for this situation; (c) Soak the hands in ice water to toughen the skin — not the best response for this situation.</w:t>
      </w:r>
    </w:p>
    <w:p>
      <w:r>
        <w:t>⚠️ Exam Trap: Use mittens and hand warmers in cold weather</w:t>
      </w:r>
    </w:p>
    <w:p>
      <w:r>
        <w:t>⚡ 5-Second Recall: Keep hands warm and dry</w:t>
      </w:r>
    </w:p>
    <w:p>
      <w:r>
        <w:t>Positive Marks: 1</w:t>
      </w:r>
    </w:p>
    <w:p>
      <w:r>
        <w:t>Negative Marks: 0</w:t>
      </w:r>
    </w:p>
    <w:p>
      <w:r>
        <w:t>Question: How is an abdominal aortic aneurysm most often detected before rupture?</w:t>
      </w:r>
    </w:p>
    <w:p>
      <w:r>
        <w:t>(a) By sudden severe back pain that comes and goes daily</w:t>
      </w:r>
    </w:p>
    <w:p>
      <w:r>
        <w:t>(b) Incidentally on abdominal imaging performed for another reason</w:t>
      </w:r>
    </w:p>
    <w:p>
      <w:r>
        <w:t>(c) By a loud continuous murmur heard over the chest</w:t>
      </w:r>
    </w:p>
    <w:p>
      <w:r>
        <w:t>(d) By the patient's inability to eat solid food</w:t>
      </w:r>
    </w:p>
    <w:p>
      <w:r>
        <w:t>Answer: b</w:t>
      </w:r>
    </w:p>
    <w:p>
      <w:r>
        <w:t>Solution: ✅ Correct Answer: b. Incidentally on abdominal imaging performed for another reason.</w:t>
      </w:r>
    </w:p>
    <w:p>
      <w:r>
        <w:t>🧠 Clinical Rationale: Most AAAs cause no symptoms and are found incidentally on ultrasound, CT or examination as a pulsatile abdominal mass</w:t>
      </w:r>
    </w:p>
    <w:p>
      <w:r>
        <w:t>🔍 Key Clues: Incidental imaging finds most AAAs</w:t>
      </w:r>
    </w:p>
    <w:p>
      <w:r>
        <w:t>🩺 Nursing Action: Palpate gently — a pulsatile midline mass may be felt</w:t>
      </w:r>
    </w:p>
    <w:p>
      <w:r>
        <w:t>❌ Why Not Others: (c) By a loud continuous murmur heard over the chest — not the best response for this situation; (a) By sudden severe back pain that comes and goes daily — not the best response for this situation; (d) By the patient's inability to eat solid food — not the best response for this situation.</w:t>
      </w:r>
    </w:p>
    <w:p>
      <w:r>
        <w:t>⚠️ Exam Trap: Do not press deeply on a suspected AAA</w:t>
      </w:r>
    </w:p>
    <w:p>
      <w:r>
        <w:t>⚡ 5-Second Recall: Screen at-risk patients with ultrasound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