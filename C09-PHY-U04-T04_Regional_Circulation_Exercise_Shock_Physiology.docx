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Coronary blood flow occurs mainly during which phase of the cardiac cycle?</w:t>
      </w:r>
    </w:p>
    <w:p>
      <w:r>
        <w:t>(a) Only during atrial systole</w:t>
      </w:r>
    </w:p>
    <w:p>
      <w:r>
        <w:t>(b) Diastole (when the myocardium relaxes and vessels are not compressed)</w:t>
      </w:r>
    </w:p>
    <w:p>
      <w:r>
        <w:t>(c) Systole only</w:t>
      </w:r>
    </w:p>
    <w:p>
      <w:r>
        <w:t>(d) Equally in both phases</w:t>
      </w:r>
    </w:p>
    <w:p>
      <w:r>
        <w:t>Answer: b</w:t>
      </w:r>
    </w:p>
    <w:p>
      <w:r>
        <w:t>Solution: ✅ Correct Answer: b. Diastole (when the myocardium relaxes and vessels are not compressed).</w:t>
      </w:r>
    </w:p>
    <w:p>
      <w:r>
        <w:t>🧠 Clinical Rationale: Coronary flow peaks in DIASTOLE — during systole the contracting myocardium compresses the coronary vessels</w:t>
      </w:r>
    </w:p>
    <w:p>
      <w:r>
        <w:t>🔍 Key Clues: Coronary flow = diastole (systole compresses vessels)</w:t>
      </w:r>
    </w:p>
    <w:p>
      <w:r>
        <w:t>🩺 Nursing Action: Understand the diastolic flow when explaining why tachycardia (short diastole) worsens ischemia</w:t>
      </w:r>
    </w:p>
    <w:p>
      <w:r>
        <w:t>❌ Why Not Others: (a) Only during atrial systole — not the best response for this situation; (c) Systole only — not the best response for this situation; (d) Equally in both phases — not the best response for this situation.</w:t>
      </w:r>
    </w:p>
    <w:p>
      <w:r>
        <w:t>⚠️ Exam Trap: Systolic contraction squeezes the coronaries — the relaxation phase allows maximal flow</w:t>
      </w:r>
    </w:p>
    <w:p>
      <w:r>
        <w:t>🌟 PNC Exam Pearl: Tachycardia shortens diastole, reducing coronary perfusion — the basis of ischemic chest pain at high rates</w:t>
      </w:r>
    </w:p>
    <w:p>
      <w:r>
        <w:t>⚡ 5-Second Recall: Coronary flow in diastole</w:t>
      </w:r>
    </w:p>
    <w:p>
      <w:r>
        <w:t>Positive Marks: 1</w:t>
      </w:r>
    </w:p>
    <w:p>
      <w:r>
        <w:t>Negative Marks: 0</w:t>
      </w:r>
    </w:p>
    <w:p>
      <w:r>
        <w:t>Question: Cerebral blood flow is maintained constant over a MAP range of approximately?</w:t>
      </w:r>
    </w:p>
    <w:p>
      <w:r>
        <w:t>(a) 60-150 mmHg (autoregulation)</w:t>
      </w:r>
    </w:p>
    <w:p>
      <w:r>
        <w:t>(b) Always fixed regardless of pressure</w:t>
      </w:r>
    </w:p>
    <w:p>
      <w:r>
        <w:t>(c) 20-40 mmHg</w:t>
      </w:r>
    </w:p>
    <w:p>
      <w:r>
        <w:t>(d) 150-250 mmHg</w:t>
      </w:r>
    </w:p>
    <w:p>
      <w:r>
        <w:t>Answer: a</w:t>
      </w:r>
    </w:p>
    <w:p>
      <w:r>
        <w:t>Solution: ✅ Correct Answer: a. 60-150 mmHg (autoregulation).</w:t>
      </w:r>
    </w:p>
    <w:p>
      <w:r>
        <w:t>🧠 Clinical Rationale: Cerebral autoregulation keeps flow constant across a MAP of about 60-150 mmHg — protecting the brain from pressure swings</w:t>
      </w:r>
    </w:p>
    <w:p>
      <w:r>
        <w:t>🔍 Key Clues: Cerebral autoregulation = MAP 60-150</w:t>
      </w:r>
    </w:p>
    <w:p>
      <w:r>
        <w:t>🩺 Nursing Action: Maintain MAP ≥60 in patients at risk of cerebral ischemia (stroke, head injury)</w:t>
      </w:r>
    </w:p>
    <w:p>
      <w:r>
        <w:t>❌ Why Not Others: (d) 150-250 mmHg — not the best response for this situation; (b) Always fixed regardless of pressure — not the best response for this situation; (c) 20-40 mmHg — not the best response for this situation.</w:t>
      </w:r>
    </w:p>
    <w:p>
      <w:r>
        <w:t>⚠️ Exam Trap: Below 60 mmHg, flow falls with pressure — below the autoregulatory range the brain is underperfused</w:t>
      </w:r>
    </w:p>
    <w:p>
      <w:r>
        <w:t>🌟 PNC Exam Pearl: In hypertensive encephalopathy, pressure exceeds autoregulation, causing edema</w:t>
      </w:r>
    </w:p>
    <w:p>
      <w:r>
        <w:t>⚡ 5-Second Recall: Autoregulation range = 60-150 MAP</w:t>
      </w:r>
    </w:p>
    <w:p>
      <w:r>
        <w:t>Positive Marks: 1</w:t>
      </w:r>
    </w:p>
    <w:p>
      <w:r>
        <w:t>Negative Marks: 0</w:t>
      </w:r>
    </w:p>
    <w:p>
      <w:r>
        <w:t>Question: Renal blood flow receives what percentage of cardiac output?</w:t>
      </w:r>
    </w:p>
    <w:p>
      <w:r>
        <w:t>(a) About 80%</w:t>
      </w:r>
    </w:p>
    <w:p>
      <w:r>
        <w:t>(b) About 50%</w:t>
      </w:r>
    </w:p>
    <w:p>
      <w:r>
        <w:t>(c) About 20-25%</w:t>
      </w:r>
    </w:p>
    <w:p>
      <w:r>
        <w:t>(d) About 5%</w:t>
      </w:r>
    </w:p>
    <w:p>
      <w:r>
        <w:t>Answer: c</w:t>
      </w:r>
    </w:p>
    <w:p>
      <w:r>
        <w:t>Solution: ✅ Correct Answer: c. About 20-25%.</w:t>
      </w:r>
    </w:p>
    <w:p>
      <w:r>
        <w:t>🧠 Clinical Rationale: The kidneys receive about 20-25% of cardiac output — far more than their size would suggest, for filtration and clearance</w:t>
      </w:r>
    </w:p>
    <w:p>
      <w:r>
        <w:t>🔍 Key Clues: Renal blood flow = 20-25% of CO</w:t>
      </w:r>
    </w:p>
    <w:p>
      <w:r>
        <w:t>🩺 Nursing Action: Understand the high flow when explaining GFR, drug dosing in renal failure and renal response to shock</w:t>
      </w:r>
    </w:p>
    <w:p>
      <w:r>
        <w:t>❌ Why Not Others: (a) About 80% — not the best response for this situation; (b) About 50% — not the best response for this situation; (d) About 5% — not the best response for this situation.</w:t>
      </w:r>
    </w:p>
    <w:p>
      <w:r>
        <w:t>⚠️ Exam Trap: The renal fraction is disproportionately high because the kidneys filter the plasma continuously</w:t>
      </w:r>
    </w:p>
    <w:p>
      <w:r>
        <w:t>🌟 PNC Exam Pearl: Renal blood flow falls in shock — the kidneys are sensitive to hypoperfusion</w:t>
      </w:r>
    </w:p>
    <w:p>
      <w:r>
        <w:t>⚡ 5-Second Recall: Kidneys = 20-25% of CO</w:t>
      </w:r>
    </w:p>
    <w:p>
      <w:r>
        <w:t>Positive Marks: 1</w:t>
      </w:r>
    </w:p>
    <w:p>
      <w:r>
        <w:t>Negative Marks: 0</w:t>
      </w:r>
    </w:p>
    <w:p>
      <w:r>
        <w:t>Question: Which structure shunts blood from the pulmonary artery to the aorta in fetal life?</w:t>
      </w:r>
    </w:p>
    <w:p>
      <w:r>
        <w:t>(a) Foramen ovale only as an atrial shunt</w:t>
      </w:r>
    </w:p>
    <w:p>
      <w:r>
        <w:t>(b) Ductus venosus only as a liver shunt</w:t>
      </w:r>
    </w:p>
    <w:p>
      <w:r>
        <w:t>(c) Umbilical vein only</w:t>
      </w:r>
    </w:p>
    <w:p>
      <w:r>
        <w:t>(d) Ductus arteriosus</w:t>
      </w:r>
    </w:p>
    <w:p>
      <w:r>
        <w:t>Answer: d</w:t>
      </w:r>
    </w:p>
    <w:p>
      <w:r>
        <w:t>Solution: ✅ Correct Answer: d. Ductus arteriosus.</w:t>
      </w:r>
    </w:p>
    <w:p>
      <w:r>
        <w:t>🧠 Clinical Rationale: The ductus arteriosus connects the pulmonary artery to the aorta, bypassing the non-functioning fetal lungs; the foramen ovale shunts at the atrial level</w:t>
      </w:r>
    </w:p>
    <w:p>
      <w:r>
        <w:t>🔍 Key Clues: Ductus arteriosus = pulmonary artery → aorta shunt</w:t>
      </w:r>
    </w:p>
    <w:p>
      <w:r>
        <w:t>🩺 Nursing Action: Understand the shunts when explaining PDA and newborn transition at birth</w:t>
      </w:r>
    </w:p>
    <w:p>
      <w:r>
        <w:t>❌ Why Not Others: (b) Ductus venosus only as a liver shunt — not the best response for this situation; (a) Foramen ovale only as an atrial shunt — not the best response for this situation; (c) Umbilical vein only — not the best response for this situation.</w:t>
      </w:r>
    </w:p>
    <w:p>
      <w:r>
        <w:t>⚠️ Exam Trap: The foramen ovale is the ATRIAL shunt — the ductus arteriosus is the pulmonary-artery-to-aorta connection</w:t>
      </w:r>
    </w:p>
    <w:p>
      <w:r>
        <w:t>🌟 PNC Exam Pearl: The ductus venosus shunts blood past the fetal liver</w:t>
      </w:r>
    </w:p>
    <w:p>
      <w:r>
        <w:t>⚡ 5-Second Recall: Ductus arteriosus = fetal lung bypass</w:t>
      </w:r>
    </w:p>
    <w:p>
      <w:r>
        <w:t>Positive Marks: 1</w:t>
      </w:r>
    </w:p>
    <w:p>
      <w:r>
        <w:t>Negative Marks: 0</w:t>
      </w:r>
    </w:p>
    <w:p>
      <w:r>
        <w:t>Question: During exercise, blood flow is redistributed to?</w:t>
      </w:r>
    </w:p>
    <w:p>
      <w:r>
        <w:t>(a) The brain only as an unchanged flow</w:t>
      </w:r>
    </w:p>
    <w:p>
      <w:r>
        <w:t>(b) Skeletal muscles, heart and skin (away from splanchnic and renal beds)</w:t>
      </w:r>
    </w:p>
    <w:p>
      <w:r>
        <w:t>(c) The kidneys primarily</w:t>
      </w:r>
    </w:p>
    <w:p>
      <w:r>
        <w:t>(d) The gut primarily</w:t>
      </w:r>
    </w:p>
    <w:p>
      <w:r>
        <w:t>Answer: b</w:t>
      </w:r>
    </w:p>
    <w:p>
      <w:r>
        <w:t>Solution: ✅ Correct Answer: b. Skeletal muscles, heart and skin (away from splanchnic and renal beds).</w:t>
      </w:r>
    </w:p>
    <w:p>
      <w:r>
        <w:t>🧠 Clinical Rationale: Exercise diverts blood to working muscles, the heart and skin for heat loss — splanchnic and renal flow falls via sympathetic vasoconstriction</w:t>
      </w:r>
    </w:p>
    <w:p>
      <w:r>
        <w:t>🔍 Key Clues: Exercise = flow to muscle/heart/skin</w:t>
      </w:r>
    </w:p>
    <w:p>
      <w:r>
        <w:t>🩺 Nursing Action: Understand the redistribution when explaining exercise intolerance and cardiac stress testing</w:t>
      </w:r>
    </w:p>
    <w:p>
      <w:r>
        <w:t>❌ Why Not Others: (d) The gut primarily — not the best response for this situation; (a) The brain only as an unchanged flow — not the best response for this situation; (c) The kidneys primarily — not the best response for this situation.</w:t>
      </w:r>
    </w:p>
    <w:p>
      <w:r>
        <w:t>⚠️ Exam Trap: Splanchnic and renal beds constrict — the muscles and heart get the increased flow</w:t>
      </w:r>
    </w:p>
    <w:p>
      <w:r>
        <w:t>🌟 PNC Exam Pearl: Maximal exercise can increase cardiac output 4-5 times above resting</w:t>
      </w:r>
    </w:p>
    <w:p>
      <w:r>
        <w:t>⚡ 5-Second Recall: Exercise redistributes blood</w:t>
      </w:r>
    </w:p>
    <w:p>
      <w:r>
        <w:t>Positive Marks: 1</w:t>
      </w:r>
    </w:p>
    <w:p>
      <w:r>
        <w:t>Negative Marks: 0</w:t>
      </w:r>
    </w:p>
    <w:p>
      <w:r>
        <w:t>Question: Which is an EARLY compensatory response to hemorrhage?</w:t>
      </w:r>
    </w:p>
    <w:p>
      <w:r>
        <w:t>(a) Sympathetic activation — tachycardia, vasoconstriction and pale cool skin</w:t>
      </w:r>
    </w:p>
    <w:p>
      <w:r>
        <w:t>(b) No change for the first hour</w:t>
      </w:r>
    </w:p>
    <w:p>
      <w:r>
        <w:t>(c) Bradycardia and warm skin</w:t>
      </w:r>
    </w:p>
    <w:p>
      <w:r>
        <w:t>(d) Vasodilation and flushing</w:t>
      </w:r>
    </w:p>
    <w:p>
      <w:r>
        <w:t>Answer: a</w:t>
      </w:r>
    </w:p>
    <w:p>
      <w:r>
        <w:t>Solution: ✅ Correct Answer: a. Sympathetic activation — tachycardia, vasoconstriction and pale cool skin.</w:t>
      </w:r>
    </w:p>
    <w:p>
      <w:r>
        <w:t>🧠 Clinical Rationale: Hemorrhage triggers sympathetic compensation — tachycardia, peripheral vasoconstriction (pale, cool skin), and maintenance of BP until decompensation</w:t>
      </w:r>
    </w:p>
    <w:p>
      <w:r>
        <w:t>🔍 Key Clues: Hemorrhage compensation = tachycardia + vasoconstriction</w:t>
      </w:r>
    </w:p>
    <w:p>
      <w:r>
        <w:t>🩺 Nursing Action: Assess for early shock signs — tachycardia, cool pale skin, delayed capillary refill, falling urine output</w:t>
      </w:r>
    </w:p>
    <w:p>
      <w:r>
        <w:t>❌ Why Not Others: (d) Vasodilation and flushing — not the best response for this situation; (c) Bradycardia and warm skin — not the best response for this situation; (b) No change for the first hour — not the best response for this situation.</w:t>
      </w:r>
    </w:p>
    <w:p>
      <w:r>
        <w:t>⚠️ Exam Trap: BP falls LATE in compensated shock — tachycardia and skin changes appear first</w:t>
      </w:r>
    </w:p>
    <w:p>
      <w:r>
        <w:t>🌟 PNC Exam Pearl: Compensated shock can have a 'normal' BP until sudden decompensation</w:t>
      </w:r>
    </w:p>
    <w:p>
      <w:r>
        <w:t>⚡ 5-Second Recall: Early shock = tachycardia + pale cool skin</w:t>
      </w:r>
    </w:p>
    <w:p>
      <w:r>
        <w:t>Positive Marks: 1</w:t>
      </w:r>
    </w:p>
    <w:p>
      <w:r>
        <w:t>Negative Marks: 0</w:t>
      </w:r>
    </w:p>
    <w:p>
      <w:r>
        <w:t>Question: Which is the correct progression of untreated shock?</w:t>
      </w:r>
    </w:p>
    <w:p>
      <w:r>
        <w:t>(a) Compensated → decompensated (hypotensive) → irreversible</w:t>
      </w:r>
    </w:p>
    <w:p>
      <w:r>
        <w:t>(b) Compensated → recovery without treatment</w:t>
      </w:r>
    </w:p>
    <w:p>
      <w:r>
        <w:t>(c) Irreversible → compensated → recovery only as a reverse order</w:t>
      </w:r>
    </w:p>
    <w:p>
      <w:r>
        <w:t>(d) No progression occurs</w:t>
      </w:r>
    </w:p>
    <w:p>
      <w:r>
        <w:t>Answer: a</w:t>
      </w:r>
    </w:p>
    <w:p>
      <w:r>
        <w:t>Solution: ✅ Correct Answer: a. Compensated → decompensated (hypotensive) → irreversible.</w:t>
      </w:r>
    </w:p>
    <w:p>
      <w:r>
        <w:t>🧠 Clinical Rationale: Shock progresses from compensated (vital signs maintained) to decompensated (hypotension, organ failure) to irreversible (cellular death) if untreated</w:t>
      </w:r>
    </w:p>
    <w:p>
      <w:r>
        <w:t>🔍 Key Clues: Shock progression = compensated → decompensated → irreversible</w:t>
      </w:r>
    </w:p>
    <w:p>
      <w:r>
        <w:t>🩺 Nursing Action: Recognize the stages and intervene early — irreversible shock does not respond to treatment</w:t>
      </w:r>
    </w:p>
    <w:p>
      <w:r>
        <w:t>❌ Why Not Others: (d) No progression occurs — not the best response for this situation; (b) Compensated → recovery without treatment — not the best response for this situation; (c) Irreversible → compensated → recovery only as a reverse order — not the best response for this situation.</w:t>
      </w:r>
    </w:p>
    <w:p>
      <w:r>
        <w:t>⚠️ Exam Trap: Untreated shock advances through the stages — early recognition changes outcomes</w:t>
      </w:r>
    </w:p>
    <w:p>
      <w:r>
        <w:t>🌟 PNC Exam Pearl: Irreversible shock features organ failure that persists despite resuscitation</w:t>
      </w:r>
    </w:p>
    <w:p>
      <w:r>
        <w:t>⚡ 5-Second Recall: Shock stages = C → D → I</w:t>
      </w:r>
    </w:p>
    <w:p>
      <w:r>
        <w:t>Positive Marks: 1</w:t>
      </w:r>
    </w:p>
    <w:p>
      <w:r>
        <w:t>Negative Marks: 0</w:t>
      </w:r>
    </w:p>
    <w:p>
      <w:r>
        <w:t>Question: Which microcirculatory change occurs in late shock?</w:t>
      </w:r>
    </w:p>
    <w:p>
      <w:r>
        <w:t>(a) Normal perfusion</w:t>
      </w:r>
    </w:p>
    <w:p>
      <w:r>
        <w:t>(b) Increased capillary flow everywhere</w:t>
      </w:r>
    </w:p>
    <w:p>
      <w:r>
        <w:t>(c) Capillary bed shutdown and then reperfusion injury — tissue ischemia and acidosis</w:t>
      </w:r>
    </w:p>
    <w:p>
      <w:r>
        <w:t>(d) Dilated, well-perfused capillaries always</w:t>
      </w:r>
    </w:p>
    <w:p>
      <w:r>
        <w:t>Answer: c</w:t>
      </w:r>
    </w:p>
    <w:p>
      <w:r>
        <w:t>Solution: ✅ Correct Answer: c. Capillary bed shutdown and then reperfusion injury — tissue ischemia and acidosis.</w:t>
      </w:r>
    </w:p>
    <w:p>
      <w:r>
        <w:t>🧠 Clinical Rationale: In late shock, precapillary constriction shuts down capillary beds — ischemia and acidosis follow; reperfusion can then cause injury from free radicals</w:t>
      </w:r>
    </w:p>
    <w:p>
      <w:r>
        <w:t>🔍 Key Clues: Late shock = microcirculatory failure with ischemia</w:t>
      </w:r>
    </w:p>
    <w:p>
      <w:r>
        <w:t>🩺 Nursing Action: Understand the microcirculatory failure when explaining organ dysfunction in prolonged shock</w:t>
      </w:r>
    </w:p>
    <w:p>
      <w:r>
        <w:t>❌ Why Not Others: (b) Increased capillary flow everywhere — not the best response for this situation; (a) Normal perfusion — not the best response for this situation; (d) Dilated, well-perfused capillaries always — not the best response for this situation.</w:t>
      </w:r>
    </w:p>
    <w:p>
      <w:r>
        <w:t>⚠️ Exam Trap: The microcirculation fails to deliver oxygen — cellular and organ damage follows</w:t>
      </w:r>
    </w:p>
    <w:p>
      <w:r>
        <w:t>🌟 PNC Exam Pearl: Lactic acidosis reflects the anaerobic shift from microcirculatory failure</w:t>
      </w:r>
    </w:p>
    <w:p>
      <w:r>
        <w:t>⚡ 5-Second Recall: Microcirculatory failure = organ damage</w:t>
      </w:r>
    </w:p>
    <w:p>
      <w:r>
        <w:t>Positive Marks: 1</w:t>
      </w:r>
    </w:p>
    <w:p>
      <w:r>
        <w:t>Negative Marks: 0</w:t>
      </w:r>
    </w:p>
    <w:p>
      <w:r>
        <w:t>Question: Which is the most powerful vasodilator of coronary vessels (metabolic regulator)?</w:t>
      </w:r>
    </w:p>
    <w:p>
      <w:r>
        <w:t>(a) Insulin only</w:t>
      </w:r>
    </w:p>
    <w:p>
      <w:r>
        <w:t>(b) Acetylcholine only</w:t>
      </w:r>
    </w:p>
    <w:p>
      <w:r>
        <w:t>(c) Norepinephrine only</w:t>
      </w:r>
    </w:p>
    <w:p>
      <w:r>
        <w:t>(d) Adenosine (and local hypoxia)</w:t>
      </w:r>
    </w:p>
    <w:p>
      <w:r>
        <w:t>Answer: d</w:t>
      </w:r>
    </w:p>
    <w:p>
      <w:r>
        <w:t>Solution: ✅ Correct Answer: d. Adenosine (and local hypoxia).</w:t>
      </w:r>
    </w:p>
    <w:p>
      <w:r>
        <w:t>🧠 Clinical Rationale: Adenosine released by the ischemic myocardium is a potent coronary vasodilator — coronary flow matches myocardial oxygen demand metabolically</w:t>
      </w:r>
    </w:p>
    <w:p>
      <w:r>
        <w:t>🔍 Key Clues: Adenosine = coronary vasodilator (metabolic)</w:t>
      </w:r>
    </w:p>
    <w:p>
      <w:r>
        <w:t>🩺 Nursing Action: Understand metabolic regulation when explaining why nitrates and exercise testing relieve/trigger ischemia</w:t>
      </w:r>
    </w:p>
    <w:p>
      <w:r>
        <w:t>❌ Why Not Others: (a) Insulin only — not the best response for this situation; (c) Norepinephrine only — not the best response for this situation; (b) Acetylcholine only — not the best response for this situation.</w:t>
      </w:r>
    </w:p>
    <w:p>
      <w:r>
        <w:t>⚠️ Exam Trap: Coronary flow is locally regulated by oxygen demand — adenosine is the key metabolic signal</w:t>
      </w:r>
    </w:p>
    <w:p>
      <w:r>
        <w:t>🌟 PNC Exam Pearl: Adenosine is used in cardiac stress testing to dilate coronaries</w:t>
      </w:r>
    </w:p>
    <w:p>
      <w:r>
        <w:t>⚡ 5-Second Recall: Adenosine regulates coronary flow</w:t>
      </w:r>
    </w:p>
    <w:p>
      <w:r>
        <w:t>Positive Marks: 1</w:t>
      </w:r>
    </w:p>
    <w:p>
      <w:r>
        <w:t>Negative Marks: 0</w:t>
      </w:r>
    </w:p>
    <w:p>
      <w:r>
        <w:t>Question: A patient's MAP drops to 50 mmHg after hemorrhage. Which cerebral effect occurs?</w:t>
      </w:r>
    </w:p>
    <w:p>
      <w:r>
        <w:t>(a) The brain produces more blood</w:t>
      </w:r>
    </w:p>
    <w:p>
      <w:r>
        <w:t>(b) Cerebral blood flow falls below the autoregulatory range, risking ischemia</w:t>
      </w:r>
    </w:p>
    <w:p>
      <w:r>
        <w:t>(c) Flow increases</w:t>
      </w:r>
    </w:p>
    <w:p>
      <w:r>
        <w:t>(d) Flow stays constant</w:t>
      </w:r>
    </w:p>
    <w:p>
      <w:r>
        <w:t>Answer: b</w:t>
      </w:r>
    </w:p>
    <w:p>
      <w:r>
        <w:t>Solution: ✅ Correct Answer: b. Cerebral blood flow falls below the autoregulatory range, risking ischemia.</w:t>
      </w:r>
    </w:p>
    <w:p>
      <w:r>
        <w:t>🧠 Clinical Rationale: Below the autoregulatory floor (~60 mmHg), cerebral blood flow falls passively with pressure — risking cerebral ischemia and syncope</w:t>
      </w:r>
    </w:p>
    <w:p>
      <w:r>
        <w:t>🔍 Key Clues: MAP &lt;60 = cerebral flow falls</w:t>
      </w:r>
    </w:p>
    <w:p>
      <w:r>
        <w:t>🩺 Nursing Action: Restore MAP with fluids and vasopressors to protect cerebral perfusion</w:t>
      </w:r>
    </w:p>
    <w:p>
      <w:r>
        <w:t>❌ Why Not Others: (c) Flow increases — not the best response for this situation; (a) The brain produces more blood — not the best response for this situation; (d) Flow stays constant — not the best response for this situation.</w:t>
      </w:r>
    </w:p>
    <w:p>
      <w:r>
        <w:t>⚠️ Exam Trap: Autoregulation cannot compensate below its floor — cerebral flow becomes pressure-dependent</w:t>
      </w:r>
    </w:p>
    <w:p>
      <w:r>
        <w:t>🌟 PNC Exam Pearl: Keep MAP ≥65 in shock to protect the brain and organs</w:t>
      </w:r>
    </w:p>
    <w:p>
      <w:r>
        <w:t>⚡ 5-Second Recall: MAP &lt;60 = cerebral ischemia risk</w:t>
      </w:r>
    </w:p>
    <w:p>
      <w:r>
        <w:t>Positive Marks: 1</w:t>
      </w:r>
    </w:p>
    <w:p>
      <w:r>
        <w:t>Negative Marks: 0</w:t>
      </w:r>
    </w:p>
    <w:p>
      <w:r>
        <w:t>Question: A patient in septic shock develops acute kidney injury. Which mechanism is primary?</w:t>
      </w:r>
    </w:p>
    <w:p>
      <w:r>
        <w:t>(a) Renal hypoperfusion with reduced GFR from hypotension and vasoconstriction</w:t>
      </w:r>
    </w:p>
    <w:p>
      <w:r>
        <w:t>(b) High GFR only</w:t>
      </w:r>
    </w:p>
    <w:p>
      <w:r>
        <w:t>(c) Excess renal blood flow only</w:t>
      </w:r>
    </w:p>
    <w:p>
      <w:r>
        <w:t>(d) Urinary obstruction only as a mechanical cause</w:t>
      </w:r>
    </w:p>
    <w:p>
      <w:r>
        <w:t>Answer: a</w:t>
      </w:r>
    </w:p>
    <w:p>
      <w:r>
        <w:t>Solution: ✅ Correct Answer: a. Renal hypoperfusion with reduced GFR from hypotension and vasoconstriction.</w:t>
      </w:r>
    </w:p>
    <w:p>
      <w:r>
        <w:t>🧠 Clinical Rationale: Shock reduces renal perfusion — GFR falls and acute tubular injury follows; maintaining MAP preserves renal blood flow</w:t>
      </w:r>
    </w:p>
    <w:p>
      <w:r>
        <w:t>🔍 Key Clues: Shock = renal hypoperfusion → AKI</w:t>
      </w:r>
    </w:p>
    <w:p>
      <w:r>
        <w:t>🩺 Nursing Action: Monitor urine output, creatinine and maintain MAP and volume status</w:t>
      </w:r>
    </w:p>
    <w:p>
      <w:r>
        <w:t>❌ Why Not Others: (b) High GFR only — not the best response for this situation; (c) Excess renal blood flow only — not the best response for this situation; (d) Urinary obstruction only as a mechanical cause — not the best response for this situation.</w:t>
      </w:r>
    </w:p>
    <w:p>
      <w:r>
        <w:t>⚠️ Exam Trap: The kidneys autoregulate until MAP falls below ~70-80 — below that, GFR drops steeply</w:t>
      </w:r>
    </w:p>
    <w:p>
      <w:r>
        <w:t>🌟 PNC Exam Pearl: Urine output &lt;0.5 mL/kg/hr suggests renal hypoperfusion</w:t>
      </w:r>
    </w:p>
    <w:p>
      <w:r>
        <w:t>⚡ 5-Second Recall: Shock reduces GFR</w:t>
      </w:r>
    </w:p>
    <w:p>
      <w:r>
        <w:t>Positive Marks: 1</w:t>
      </w:r>
    </w:p>
    <w:p>
      <w:r>
        <w:t>Negative Marks: 0</w:t>
      </w:r>
    </w:p>
    <w:p>
      <w:r>
        <w:t>Question: Which shunt allows blood to bypass the fetal LUNGS via the right atrium?</w:t>
      </w:r>
    </w:p>
    <w:p>
      <w:r>
        <w:t>(a) Umbilical artery only</w:t>
      </w:r>
    </w:p>
    <w:p>
      <w:r>
        <w:t>(b) Ductus arteriosus only</w:t>
      </w:r>
    </w:p>
    <w:p>
      <w:r>
        <w:t>(c) Ductus venosus only</w:t>
      </w:r>
    </w:p>
    <w:p>
      <w:r>
        <w:t>(d) Foramen ovale (right atrium → left atrium)</w:t>
      </w:r>
    </w:p>
    <w:p>
      <w:r>
        <w:t>Answer: d</w:t>
      </w:r>
    </w:p>
    <w:p>
      <w:r>
        <w:t>Solution: ✅ Correct Answer: d. Foramen ovale (right atrium → left atrium).</w:t>
      </w:r>
    </w:p>
    <w:p>
      <w:r>
        <w:t>🧠 Clinical Rationale: The foramen ovale shunts oxygenated blood from the right atrium to the left atrium, bypassing the fetal lungs</w:t>
      </w:r>
    </w:p>
    <w:p>
      <w:r>
        <w:t>🔍 Key Clues: Foramen ovale = RA → LA lung bypass</w:t>
      </w:r>
    </w:p>
    <w:p>
      <w:r>
        <w:t>🩺 Nursing Action: Understand the shunts when explaining newborn transition — the foramen ovale closes after birth</w:t>
      </w:r>
    </w:p>
    <w:p>
      <w:r>
        <w:t>❌ Why Not Others: (a) Umbilical artery only — not the best response for this situation; (c) Ductus venosus only — not the best response for this situation; (b) Ductus arteriosus only — not the best response for this situation.</w:t>
      </w:r>
    </w:p>
    <w:p>
      <w:r>
        <w:t>⚠️ Exam Trap: The ductus arteriosus bypasses the lungs at the great-vessel level — the foramen ovale does it at the atrial level</w:t>
      </w:r>
    </w:p>
    <w:p>
      <w:r>
        <w:t>🌟 PNC Exam Pearl: The foramen ovale closes functionally within the first hours after birth</w:t>
      </w:r>
    </w:p>
    <w:p>
      <w:r>
        <w:t>⚡ 5-Second Recall: Foramen ovale = atrial lung bypass</w:t>
      </w:r>
    </w:p>
    <w:p>
      <w:r>
        <w:t>Positive Marks: 1</w:t>
      </w:r>
    </w:p>
    <w:p>
      <w:r>
        <w:t>Negative Marks: 0</w:t>
      </w:r>
    </w:p>
    <w:p>
      <w:r>
        <w:t>Question: Which cardiac change occurs during exercise?</w:t>
      </w:r>
    </w:p>
    <w:p>
      <w:r>
        <w:t>(a) Unchanged cardiac output</w:t>
      </w:r>
    </w:p>
    <w:p>
      <w:r>
        <w:t>(b) Decreased heart rate only</w:t>
      </w:r>
    </w:p>
    <w:p>
      <w:r>
        <w:t>(c) Falling stroke volume only</w:t>
      </w:r>
    </w:p>
    <w:p>
      <w:r>
        <w:t>(d) Increased heart rate and stroke volume (higher cardiac output)</w:t>
      </w:r>
    </w:p>
    <w:p>
      <w:r>
        <w:t>Answer: d</w:t>
      </w:r>
    </w:p>
    <w:p>
      <w:r>
        <w:t>Solution: ✅ Correct Answer: d. Increased heart rate and stroke volume (higher cardiac output).</w:t>
      </w:r>
    </w:p>
    <w:p>
      <w:r>
        <w:t>🧠 Clinical Rationale: Exercise increases both heart rate (sympathetic) and stroke volume (Frank-Starling + contractility) — raising cardiac output several-fold</w:t>
      </w:r>
    </w:p>
    <w:p>
      <w:r>
        <w:t>🔍 Key Clues: Exercise = ↑ HR and ↑ SV</w:t>
      </w:r>
    </w:p>
    <w:p>
      <w:r>
        <w:t>🩺 Nursing Action: Monitor exercise response during cardiac rehab and stress testing</w:t>
      </w:r>
    </w:p>
    <w:p>
      <w:r>
        <w:t>❌ Why Not Others: (b) Decreased heart rate only — not the best response for this situation; (c) Falling stroke volume only — not the best response for this situation; (a) Unchanged cardiac output — not the best response for this situation.</w:t>
      </w:r>
    </w:p>
    <w:p>
      <w:r>
        <w:t>⚠️ Exam Trap: The cardiac output rise matches the muscles' increased oxygen demand</w:t>
      </w:r>
    </w:p>
    <w:p>
      <w:r>
        <w:t>🌟 PNC Exam Pearl: Athletes have a higher maximal stroke volume — their CO advantage</w:t>
      </w:r>
    </w:p>
    <w:p>
      <w:r>
        <w:t>⚡ 5-Second Recall: Exercise = higher CO</w:t>
      </w:r>
    </w:p>
    <w:p>
      <w:r>
        <w:t>Positive Marks: 1</w:t>
      </w:r>
    </w:p>
    <w:p>
      <w:r>
        <w:t>Negative Marks: 0</w:t>
      </w:r>
    </w:p>
    <w:p>
      <w:r>
        <w:t>Question: Which hormone system is activated in hemorrhage to conserve fluid and raise BP?</w:t>
      </w:r>
    </w:p>
    <w:p>
      <w:r>
        <w:t>(a) Insulin only</w:t>
      </w:r>
    </w:p>
    <w:p>
      <w:r>
        <w:t>(b) Calcitonin only</w:t>
      </w:r>
    </w:p>
    <w:p>
      <w:r>
        <w:t>(c) Prolactin only</w:t>
      </w:r>
    </w:p>
    <w:p>
      <w:r>
        <w:t>(d) RAAS (renin-angiotensin-aldosterone) with ADH release</w:t>
      </w:r>
    </w:p>
    <w:p>
      <w:r>
        <w:t>Answer: d</w:t>
      </w:r>
    </w:p>
    <w:p>
      <w:r>
        <w:t>Solution: ✅ Correct Answer: d. RAAS (renin-angiotensin-aldosterone) with ADH release.</w:t>
      </w:r>
    </w:p>
    <w:p>
      <w:r>
        <w:t>🧠 Clinical Rationale: Hemorrhage activates the RAAS and ADH — angiotensin II vasoconstricts, aldosterone retains sodium, and ADH retains water, restoring volume and pressure</w:t>
      </w:r>
    </w:p>
    <w:p>
      <w:r>
        <w:t>🔍 Key Clues: Hemorrhage = RAAS + ADH activation</w:t>
      </w:r>
    </w:p>
    <w:p>
      <w:r>
        <w:t>🩺 Nursing Action: Understand the hormonal compensation when explaining blood loss physiology and fluid management</w:t>
      </w:r>
    </w:p>
    <w:p>
      <w:r>
        <w:t>❌ Why Not Others: (a) Insulin only — not the best response for this situation; (c) Prolactin only — not the best response for this situation; (b) Calcitonin only — not the best response for this situation.</w:t>
      </w:r>
    </w:p>
    <w:p>
      <w:r>
        <w:t>⚠️ Exam Trap: The RAAS and ADH conserve salt and water while angiotensin constricts vessels — a coordinated defense</w:t>
      </w:r>
    </w:p>
    <w:p>
      <w:r>
        <w:t>🌟 PNC Exam Pearl: ADH also rises to conserve water — urine output falls in hemorrhage</w:t>
      </w:r>
    </w:p>
    <w:p>
      <w:r>
        <w:t>⚡ 5-Second Recall: Hemorrhage → RAAS + ADH</w:t>
      </w:r>
    </w:p>
    <w:p>
      <w:r>
        <w:t>Positive Marks: 1</w:t>
      </w:r>
    </w:p>
    <w:p>
      <w:r>
        <w:t>Negative Marks: 0</w:t>
      </w:r>
    </w:p>
    <w:p>
      <w:r>
        <w:t>Question: A patient in decompensated shock has a BP of 80/50 despite fluids. Which priority reassessment is required?</w:t>
      </w:r>
    </w:p>
    <w:p>
      <w:r>
        <w:t>(a) Discharge the patient</w:t>
      </w:r>
    </w:p>
    <w:p>
      <w:r>
        <w:t>(b) Reassess perfusion, urine output and consider the shock type (hypovolemic vs cardiogenic vs septic) to guide therapy</w:t>
      </w:r>
    </w:p>
    <w:p>
      <w:r>
        <w:t>(c) Give oral fluids only</w:t>
      </w:r>
    </w:p>
    <w:p>
      <w:r>
        <w:t>(d) Stop all monitoring</w:t>
      </w:r>
    </w:p>
    <w:p>
      <w:r>
        <w:t>Answer: b</w:t>
      </w:r>
    </w:p>
    <w:p>
      <w:r>
        <w:t>Solution: ✅ Correct Answer: b. Reassess perfusion, urine output and consider the shock type (hypovolemic vs cardiogenic vs septic) to guide therapy.</w:t>
      </w:r>
    </w:p>
    <w:p>
      <w:r>
        <w:t>🧠 Clinical Rationale: Decompensated shock with persistent hypotension requires reassessment — identifying the shock type guides fluids, vasopressors or inotropes</w:t>
      </w:r>
    </w:p>
    <w:p>
      <w:r>
        <w:t>🔍 Key Clues: Decompensated shock = identify cause and escalate therapy</w:t>
      </w:r>
    </w:p>
    <w:p>
      <w:r>
        <w:t>🩺 Nursing Action: Reassess vitals, urine output, lactate and cardiac status; escalate treatment per protocol</w:t>
      </w:r>
    </w:p>
    <w:p>
      <w:r>
        <w:t>❌ Why Not Others: (a) Discharge the patient — not the best response for this situation; (c) Give oral fluids only — not the best response for this situation; (d) Stop all monitoring — not the best response for this situation.</w:t>
      </w:r>
    </w:p>
    <w:p>
      <w:r>
        <w:t>⚠️ Exam Trap: Hypotension unresponsive to initial fluids suggests ongoing loss, cardiogenic failure or sepsis — each needs different management</w:t>
      </w:r>
    </w:p>
    <w:p>
      <w:r>
        <w:t>🌟 PNC Exam Pearl: MAP &lt;65 with organ dysfunction is decompensated shock</w:t>
      </w:r>
    </w:p>
    <w:p>
      <w:r>
        <w:t>⚡ 5-Second Recall: Persistent hypotension = reassess and escalate</w:t>
      </w:r>
    </w:p>
    <w:p>
      <w:r>
        <w:t>Positive Marks: 1</w:t>
      </w:r>
    </w:p>
    <w:p>
      <w:r>
        <w:t>Negative Marks: 0</w:t>
      </w:r>
    </w:p>
    <w:p>
      <w:r>
        <w:t>Question: A patient in prolonged septic shock develops mottled skin and rising lactate. Which microcirculatory process explains the mottling?</w:t>
      </w:r>
    </w:p>
    <w:p>
      <w:r>
        <w:t>(a) Arterial dilation without change in perfusion</w:t>
      </w:r>
    </w:p>
    <w:p>
      <w:r>
        <w:t>(b) Venous dilation only</w:t>
      </w:r>
    </w:p>
    <w:p>
      <w:r>
        <w:t>(c) Capillary shutdown and microthrombosis — impaired tissue perfusion</w:t>
      </w:r>
    </w:p>
    <w:p>
      <w:r>
        <w:t>(d) Excess capillary flow only</w:t>
      </w:r>
    </w:p>
    <w:p>
      <w:r>
        <w:t>Answer: c</w:t>
      </w:r>
    </w:p>
    <w:p>
      <w:r>
        <w:t>Solution: ✅ Correct Answer: c. Capillary shutdown and microthrombosis — impaired tissue perfusion.</w:t>
      </w:r>
    </w:p>
    <w:p>
      <w:r>
        <w:t>🧠 Clinical Rationale: Mottling and rising lactate reflect microcirculatory failure — capillary shutdown, microthrombi and anaerobic metabolism in prolonged shock</w:t>
      </w:r>
    </w:p>
    <w:p>
      <w:r>
        <w:t>🔍 Key Clues: Mottling + rising lactate = microcirculatory failure</w:t>
      </w:r>
    </w:p>
    <w:p>
      <w:r>
        <w:t>🩺 Nursing Action: Assess capillary refill, skin perfusion and lactate trends; escalate vasopressor and perfusion support</w:t>
      </w:r>
    </w:p>
    <w:p>
      <w:r>
        <w:t>❌ Why Not Others: (a) Arterial dilation without change in perfusion — not the best response for this situation; (d) Excess capillary flow only — not the best response for this situation; (b) Venous dilation only — not the best response for this situation.</w:t>
      </w:r>
    </w:p>
    <w:p>
      <w:r>
        <w:t>⚠️ Exam Trap: The microcirculation fails despite adequate macrovascular pressure — explaining persistent organ dysfunction</w:t>
      </w:r>
    </w:p>
    <w:p>
      <w:r>
        <w:t>🌟 PNC Exam Pearl: Septic shock causes both vasodilation (early) and microcirculatory thrombosis (late)</w:t>
      </w:r>
    </w:p>
    <w:p>
      <w:r>
        <w:t>⚡ 5-Second Recall: Microcirculatory failure = mottling + lactate rise</w:t>
      </w:r>
    </w:p>
    <w:p>
      <w:r>
        <w:t>Positive Marks: 1</w:t>
      </w:r>
    </w:p>
    <w:p>
      <w:r>
        <w:t>Negative Marks: 0</w:t>
      </w:r>
    </w:p>
    <w:p>
      <w:r>
        <w:t>Question: A patient with severe tachycardia develops chest pain. Which mechanism explains the ischemia?</w:t>
      </w:r>
    </w:p>
    <w:p>
      <w:r>
        <w:t>(a) Shortened diastole reduces coronary perfusion time</w:t>
      </w:r>
    </w:p>
    <w:p>
      <w:r>
        <w:t>(b) Systolic flow increases only</w:t>
      </w:r>
    </w:p>
    <w:p>
      <w:r>
        <w:t>(c) The coronaries constrict with every beat only</w:t>
      </w:r>
    </w:p>
    <w:p>
      <w:r>
        <w:t>(d) Coronary flow is unrelated to rate</w:t>
      </w:r>
    </w:p>
    <w:p>
      <w:r>
        <w:t>Answer: a</w:t>
      </w:r>
    </w:p>
    <w:p>
      <w:r>
        <w:t>Solution: ✅ Correct Answer: a. Shortened diastole reduces coronary perfusion time.</w:t>
      </w:r>
    </w:p>
    <w:p>
      <w:r>
        <w:t>🧠 Clinical Rationale: Tachycardia shortens diastole — coronary perfusion (a diastolic event) falls, causing ischemia despite normal vessels in extreme cases</w:t>
      </w:r>
    </w:p>
    <w:p>
      <w:r>
        <w:t>🔍 Key Clues: Tachycardia = short diastole = low coronary flow</w:t>
      </w:r>
    </w:p>
    <w:p>
      <w:r>
        <w:t>🩺 Nursing Action: Assess chest pain, obtain an ECG and treat the tachyarrhythmia</w:t>
      </w:r>
    </w:p>
    <w:p>
      <w:r>
        <w:t>❌ Why Not Others: (b) Systolic flow increases only — not the best response for this situation; (c) The coronaries constrict with every beat only — not the best response for this situation; (d) Coronary flow is unrelated to rate — not the best response for this situation.</w:t>
      </w:r>
    </w:p>
    <w:p>
      <w:r>
        <w:t>⚠️ Exam Trap: The coronary vessels fill in diastole — a rapid rate steals that filling time</w:t>
      </w:r>
    </w:p>
    <w:p>
      <w:r>
        <w:t>🌟 PNC Exam Pearl: Rate control (beta-blockers) improves coronary perfusion in tachycardia</w:t>
      </w:r>
    </w:p>
    <w:p>
      <w:r>
        <w:t>⚡ 5-Second Recall: Fast rate = less coronary filling</w:t>
      </w:r>
    </w:p>
    <w:p>
      <w:r>
        <w:t>Positive Marks: 1</w:t>
      </w:r>
    </w:p>
    <w:p>
      <w:r>
        <w:t>Negative Marks: 0</w:t>
      </w:r>
    </w:p>
    <w:p>
      <w:r>
        <w:t>Question: Which factors regulate cerebral blood flow?</w:t>
      </w:r>
    </w:p>
    <w:p>
      <w:r>
        <w:t>(a) Only the liver</w:t>
      </w:r>
    </w:p>
    <w:p>
      <w:r>
        <w:t>(b) Only blood glucose alone</w:t>
      </w:r>
    </w:p>
    <w:p>
      <w:r>
        <w:t>(c) CO2 (vasodilator), O2 and metabolic demand (autoregulation)</w:t>
      </w:r>
    </w:p>
    <w:p>
      <w:r>
        <w:t>(d) Only the heart rate</w:t>
      </w:r>
    </w:p>
    <w:p>
      <w:r>
        <w:t>Answer: c</w:t>
      </w:r>
    </w:p>
    <w:p>
      <w:r>
        <w:t>Solution: ✅ Correct Answer: c. CO2 (vasodilator), O2 and metabolic demand (autoregulation).</w:t>
      </w:r>
    </w:p>
    <w:p>
      <w:r>
        <w:t>🧠 Clinical Rationale: Cerebral flow is regulated by CO2 (high CO2 dilates), O2 and local metabolism — with myogenic autoregulation over the pressure range</w:t>
      </w:r>
    </w:p>
    <w:p>
      <w:r>
        <w:t>🔍 Key Clues: Cerebral regulation = CO2 + O2 + metabolism</w:t>
      </w:r>
    </w:p>
    <w:p>
      <w:r>
        <w:t>🩺 Nursing Action: Understand CO2's role when managing hyperventilation in raised ICP (lowering CO2 constricts vessels)</w:t>
      </w:r>
    </w:p>
    <w:p>
      <w:r>
        <w:t>❌ Why Not Others: (b) Only blood glucose alone — not the best response for this situation; (d) Only the heart rate — not the best response for this situation; (a) Only the liver — not the best response for this situation.</w:t>
      </w:r>
    </w:p>
    <w:p>
      <w:r>
        <w:t>⚠️ Exam Trap: Hyperventilation lowers CO2, constricting cerebral vessels and reducing ICP temporarily</w:t>
      </w:r>
    </w:p>
    <w:p>
      <w:r>
        <w:t>🌟 PNC Exam Pearl: Excessive hyperventilation can cause cerebral ischemia by over-constricting vessels</w:t>
      </w:r>
    </w:p>
    <w:p>
      <w:r>
        <w:t>⚡ 5-Second Recall: CO2 regulates cerebral flow</w:t>
      </w:r>
    </w:p>
    <w:p>
      <w:r>
        <w:t>Positive Marks: 1</w:t>
      </w:r>
    </w:p>
    <w:p>
      <w:r>
        <w:t>Negative Marks: 0</w:t>
      </w:r>
    </w:p>
    <w:p>
      <w:r>
        <w:t>Question: Renal autoregulation maintains GFR over a MAP range of approximately?</w:t>
      </w:r>
    </w:p>
    <w:p>
      <w:r>
        <w:t>(a) 40-60 mmHg</w:t>
      </w:r>
    </w:p>
    <w:p>
      <w:r>
        <w:t>(b) 80-180 mmHg</w:t>
      </w:r>
    </w:p>
    <w:p>
      <w:r>
        <w:t>(c) 20-40 mmHg</w:t>
      </w:r>
    </w:p>
    <w:p>
      <w:r>
        <w:t>(d) Above 200 mmHg only</w:t>
      </w:r>
    </w:p>
    <w:p>
      <w:r>
        <w:t>Answer: b</w:t>
      </w:r>
    </w:p>
    <w:p>
      <w:r>
        <w:t>Solution: ✅ Correct Answer: b. 80-180 mmHg.</w:t>
      </w:r>
    </w:p>
    <w:p>
      <w:r>
        <w:t>🧠 Clinical Rationale: The kidneys autoregulate renal blood flow and GFR over a MAP of about 80-180 mmHg via myogenic and tubuloglomerular mechanisms</w:t>
      </w:r>
    </w:p>
    <w:p>
      <w:r>
        <w:t>🔍 Key Clues: Renal autoregulation = MAP 80-180</w:t>
      </w:r>
    </w:p>
    <w:p>
      <w:r>
        <w:t>🩺 Nursing Action: Understand why BP must be maintained to protect GFR in at-risk patients</w:t>
      </w:r>
    </w:p>
    <w:p>
      <w:r>
        <w:t>❌ Why Not Others: (d) Above 200 mmHg only — not the best response for this situation; (a) 40-60 mmHg — not the best response for this situation; (c) 20-40 mmHg — not the best response for this situation.</w:t>
      </w:r>
    </w:p>
    <w:p>
      <w:r>
        <w:t>⚠️ Exam Trap: Below 80 mmHg, GFR falls with pressure — autoregulation has failed</w:t>
      </w:r>
    </w:p>
    <w:p>
      <w:r>
        <w:t>🌟 PNC Exam Pearl: ACE inhibitors can drop GFR when renal perfusion is already marginal</w:t>
      </w:r>
    </w:p>
    <w:p>
      <w:r>
        <w:t>⚡ 5-Second Recall: Renal autoregulation = 80-180 MAP</w:t>
      </w:r>
    </w:p>
    <w:p>
      <w:r>
        <w:t>Positive Marks: 1</w:t>
      </w:r>
    </w:p>
    <w:p>
      <w:r>
        <w:t>Negative Marks: 0</w:t>
      </w:r>
    </w:p>
    <w:p>
      <w:r>
        <w:t>Question: A newborn with persistent pulmonary hypertension has cyanosis because blood continues to?</w:t>
      </w:r>
    </w:p>
    <w:p>
      <w:r>
        <w:t>(a) Flow normally to the lungs</w:t>
      </w:r>
    </w:p>
    <w:p>
      <w:r>
        <w:t>(b) Stay entirely in the left heart</w:t>
      </w:r>
    </w:p>
    <w:p>
      <w:r>
        <w:t>(c) Shunt right-to-left through the foramen ovale and ductus arteriosus (bypassing the lungs)</w:t>
      </w:r>
    </w:p>
    <w:p>
      <w:r>
        <w:t>(d) Return to the lungs in excess</w:t>
      </w:r>
    </w:p>
    <w:p>
      <w:r>
        <w:t>Answer: c</w:t>
      </w:r>
    </w:p>
    <w:p>
      <w:r>
        <w:t>Solution: ✅ Correct Answer: c. Shunt right-to-left through the foramen ovale and ductus arteriosus (bypassing the lungs).</w:t>
      </w:r>
    </w:p>
    <w:p>
      <w:r>
        <w:t>🧠 Clinical Rationale: Persistent pulmonary hypertension keeps fetal shunts open — blood bypasses the lungs right-to-left, causing cyanosis</w:t>
      </w:r>
    </w:p>
    <w:p>
      <w:r>
        <w:t>🔍 Key Clues: Persistent pulmonary hypertension = fetal shunt persistence (cyanosis)</w:t>
      </w:r>
    </w:p>
    <w:p>
      <w:r>
        <w:t>🩺 Nursing Action: Give oxygen and support ventilation to lower pulmonary resistance and close the shunts functionally</w:t>
      </w:r>
    </w:p>
    <w:p>
      <w:r>
        <w:t>❌ Why Not Others: (d) Return to the lungs in excess — not the best response for this situation; (b) Stay entirely in the left heart — not the best response for this situation; (a) Flow normally to the lungs — not the best response for this situation.</w:t>
      </w:r>
    </w:p>
    <w:p>
      <w:r>
        <w:t>⚠️ Exam Trap: The shunts normally close when pulmonary pressure falls at birth — their persistence keeps blood away from the lungs</w:t>
      </w:r>
    </w:p>
    <w:p>
      <w:r>
        <w:t>🌟 PNC Exam Pearl: Oxygen and nitric oxide reduce pulmonary vascular resistance in PPHN</w:t>
      </w:r>
    </w:p>
    <w:p>
      <w:r>
        <w:t>⚡ 5-Second Recall: Persistent shunts = cyanosis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