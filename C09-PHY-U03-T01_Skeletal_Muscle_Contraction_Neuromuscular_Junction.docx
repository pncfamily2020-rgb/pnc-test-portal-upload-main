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functional unit of skeletal muscle contraction is the?</w:t>
      </w:r>
    </w:p>
    <w:p>
      <w:r>
        <w:t>(a) Myofibril</w:t>
      </w:r>
    </w:p>
    <w:p>
      <w:r>
        <w:t>(b) Fascicle</w:t>
      </w:r>
    </w:p>
    <w:p>
      <w:r>
        <w:t>(c) Sarcomere</w:t>
      </w:r>
    </w:p>
    <w:p>
      <w:r>
        <w:t>(d) Sarcolemma</w:t>
      </w:r>
    </w:p>
    <w:p>
      <w:r>
        <w:t>Answer: c</w:t>
      </w:r>
    </w:p>
    <w:p>
      <w:r>
        <w:t>Solution: ✅ Correct Answer: c. Sarcomere.</w:t>
      </w:r>
    </w:p>
    <w:p>
      <w:r>
        <w:t>🧠 Clinical Rationale: The sarcomere, between two Z-lines, is the functional unit of muscle contraction — containing actin and myosin filaments</w:t>
      </w:r>
    </w:p>
    <w:p>
      <w:r>
        <w:t>🔍 Key Clues: Sarcomere = functional unit of contraction</w:t>
      </w:r>
    </w:p>
    <w:p>
      <w:r>
        <w:t>🩺 Nursing Action: Understand the sarcomere when explaining muscle physiology and strength training</w:t>
      </w:r>
    </w:p>
    <w:p>
      <w:r>
        <w:t>❌ Why Not Others: (d) Sarcolemma — not the best response for this situation; (a) Myofibril — not the best response for this situation; (b) Fascicle — not the best response for this situation.</w:t>
      </w:r>
    </w:p>
    <w:p>
      <w:r>
        <w:t>⚠️ Exam Trap: The myofibril contains many sarcomeres in series — the sarcomere itself is the contraction unit</w:t>
      </w:r>
    </w:p>
    <w:p>
      <w:r>
        <w:t>🌟 PNC Exam Pearl: Skeletal muscle is striated because of the repeating sarcomere pattern</w:t>
      </w:r>
    </w:p>
    <w:p>
      <w:r>
        <w:t>⚡ 5-Second Recall: Sarcomere = contraction unit</w:t>
      </w:r>
    </w:p>
    <w:p>
      <w:r>
        <w:t>Positive Marks: 1</w:t>
      </w:r>
    </w:p>
    <w:p>
      <w:r>
        <w:t>Negative Marks: 0</w:t>
      </w:r>
    </w:p>
    <w:p>
      <w:r>
        <w:t>Question: According to the sliding-filament theory, muscle contraction occurs when?</w:t>
      </w:r>
    </w:p>
    <w:p>
      <w:r>
        <w:t>(a) Myosin filaments shorten</w:t>
      </w:r>
    </w:p>
    <w:p>
      <w:r>
        <w:t>(b) The Z-lines move apart</w:t>
      </w:r>
    </w:p>
    <w:p>
      <w:r>
        <w:t>(c) Actin filaments slide over myosin filaments, shortening the sarcomere</w:t>
      </w:r>
    </w:p>
    <w:p>
      <w:r>
        <w:t>(d) Actin filaments lengthen</w:t>
      </w:r>
    </w:p>
    <w:p>
      <w:r>
        <w:t>Answer: c</w:t>
      </w:r>
    </w:p>
    <w:p>
      <w:r>
        <w:t>Solution: ✅ Correct Answer: c. Actin filaments slide over myosin filaments, shortening the sarcomere.</w:t>
      </w:r>
    </w:p>
    <w:p>
      <w:r>
        <w:t>🧠 Clinical Rationale: The sliding-filament theory: myosin cross-bridges pull actin filaments toward the center, shortening the sarcomere — the filaments themselves do not shorten</w:t>
      </w:r>
    </w:p>
    <w:p>
      <w:r>
        <w:t>🔍 Key Clues: Sliding filaments = actin slides over myosin (sarcomere shortens)</w:t>
      </w:r>
    </w:p>
    <w:p>
      <w:r>
        <w:t>🩺 Nursing Action: Apply the theory when explaining why muscle length changes with contraction</w:t>
      </w:r>
    </w:p>
    <w:p>
      <w:r>
        <w:t>❌ Why Not Others: (d) Actin filaments lengthen — not the best response for this situation; (a) Myosin filaments shorten — not the best response for this situation; (b) The Z-lines move apart — not the best response for this situation.</w:t>
      </w:r>
    </w:p>
    <w:p>
      <w:r>
        <w:t>⚠️ Exam Trap: The filaments do NOT shorten — they slide past each other to shorten the sarcomere</w:t>
      </w:r>
    </w:p>
    <w:p>
      <w:r>
        <w:t>🌟 PNC Exam Pearl: Cross-bridge cycling powers the sliding of actin over myosin</w:t>
      </w:r>
    </w:p>
    <w:p>
      <w:r>
        <w:t>⚡ 5-Second Recall: Sliding = shortening without filament change</w:t>
      </w:r>
    </w:p>
    <w:p>
      <w:r>
        <w:t>Positive Marks: 1</w:t>
      </w:r>
    </w:p>
    <w:p>
      <w:r>
        <w:t>Negative Marks: 0</w:t>
      </w:r>
    </w:p>
    <w:p>
      <w:r>
        <w:t>Question: The action potential reaches the interior of the muscle fiber via which structure?</w:t>
      </w:r>
    </w:p>
    <w:p>
      <w:r>
        <w:t>(a) Z-lines</w:t>
      </w:r>
    </w:p>
    <w:p>
      <w:r>
        <w:t>(b) Myosin heads</w:t>
      </w:r>
    </w:p>
    <w:p>
      <w:r>
        <w:t>(c) T-tubules (transverse tubules)</w:t>
      </w:r>
    </w:p>
    <w:p>
      <w:r>
        <w:t>(d) Sarcolemma only on the surface</w:t>
      </w:r>
    </w:p>
    <w:p>
      <w:r>
        <w:t>Answer: c</w:t>
      </w:r>
    </w:p>
    <w:p>
      <w:r>
        <w:t>Solution: ✅ Correct Answer: c. T-tubules (transverse tubules).</w:t>
      </w:r>
    </w:p>
    <w:p>
      <w:r>
        <w:t>🧠 Clinical Rationale: T-tubules conduct the action potential deep into the fiber, triggering calcium release from the sarcoplasmic reticulum — excitation-contraction coupling</w:t>
      </w:r>
    </w:p>
    <w:p>
      <w:r>
        <w:t>🔍 Key Clues: T-tubules = deep conduction of the action potential</w:t>
      </w:r>
    </w:p>
    <w:p>
      <w:r>
        <w:t>🩺 Nursing Action: Understand the coupling when explaining muscle fatigue and tetany in hypocalcemia</w:t>
      </w:r>
    </w:p>
    <w:p>
      <w:r>
        <w:t>❌ Why Not Others: (d) Sarcolemma only on the surface — not the best response for this situation; (b) Myosin heads — not the best response for this situation; (a) Z-lines — not the best response for this situation.</w:t>
      </w:r>
    </w:p>
    <w:p>
      <w:r>
        <w:t>⚠️ Exam Trap: The surface membrane alone cannot reach deep fibers — the T-tubule network carries the signal inward</w:t>
      </w:r>
    </w:p>
    <w:p>
      <w:r>
        <w:t>🌟 PNC Exam Pearl: The sarcoplasmic reticulum releases Ca2+ adjacent to the T-tubules (triad)</w:t>
      </w:r>
    </w:p>
    <w:p>
      <w:r>
        <w:t>⚡ 5-Second Recall: T-tubules = deep signal conduction</w:t>
      </w:r>
    </w:p>
    <w:p>
      <w:r>
        <w:t>Positive Marks: 1</w:t>
      </w:r>
    </w:p>
    <w:p>
      <w:r>
        <w:t>Negative Marks: 0</w:t>
      </w:r>
    </w:p>
    <w:p>
      <w:r>
        <w:t>Question: Which energy molecule is required for muscle contraction and relaxation?</w:t>
      </w:r>
    </w:p>
    <w:p>
      <w:r>
        <w:t>(a) Creatine only</w:t>
      </w:r>
    </w:p>
    <w:p>
      <w:r>
        <w:t>(b) ATP</w:t>
      </w:r>
    </w:p>
    <w:p>
      <w:r>
        <w:t>(c) ADP only as a breakdown product</w:t>
      </w:r>
    </w:p>
    <w:p>
      <w:r>
        <w:t>(d) Glucose alone</w:t>
      </w:r>
    </w:p>
    <w:p>
      <w:r>
        <w:t>Answer: b</w:t>
      </w:r>
    </w:p>
    <w:p>
      <w:r>
        <w:t>Solution: ✅ Correct Answer: b. ATP.</w:t>
      </w:r>
    </w:p>
    <w:p>
      <w:r>
        <w:t>🧠 Clinical Rationale: ATP powers the myosin cross-bridge cycle, the Ca2+ pump (relaxation) and the Na+/K+ pump — contraction and relaxation both need ATP</w:t>
      </w:r>
    </w:p>
    <w:p>
      <w:r>
        <w:t>🔍 Key Clues: ATP = contraction and relaxation energy</w:t>
      </w:r>
    </w:p>
    <w:p>
      <w:r>
        <w:t>🩺 Nursing Action: Understand ATP demands when explaining fatigue and ischemic muscle pain</w:t>
      </w:r>
    </w:p>
    <w:p>
      <w:r>
        <w:t>❌ Why Not Others: (a) Creatine only — not the best response for this situation; (d) Glucose alone — not the best response for this situation; (c) ADP only as a breakdown product — not the best response for this situation.</w:t>
      </w:r>
    </w:p>
    <w:p>
      <w:r>
        <w:t>⚠️ Exam Trap: Glucose provides fuel but ATP is the direct energy currency of the cross-bridge cycle</w:t>
      </w:r>
    </w:p>
    <w:p>
      <w:r>
        <w:t>🌟 PNC Exam Pearl: Muscle stores creatine phosphate to regenerate ATP rapidly</w:t>
      </w:r>
    </w:p>
    <w:p>
      <w:r>
        <w:t>⚡ 5-Second Recall: ATP powers contraction</w:t>
      </w:r>
    </w:p>
    <w:p>
      <w:r>
        <w:t>Positive Marks: 1</w:t>
      </w:r>
    </w:p>
    <w:p>
      <w:r>
        <w:t>Negative Marks: 0</w:t>
      </w:r>
    </w:p>
    <w:p>
      <w:r>
        <w:t>Question: Which neurotransmitter is released at the neuromuscular junction?</w:t>
      </w:r>
    </w:p>
    <w:p>
      <w:r>
        <w:t>(a) Acetylcholine (ACh)</w:t>
      </w:r>
    </w:p>
    <w:p>
      <w:r>
        <w:t>(b) Dopamine</w:t>
      </w:r>
    </w:p>
    <w:p>
      <w:r>
        <w:t>(c) Norepinephrine</w:t>
      </w:r>
    </w:p>
    <w:p>
      <w:r>
        <w:t>(d) Serotonin</w:t>
      </w:r>
    </w:p>
    <w:p>
      <w:r>
        <w:t>Answer: a</w:t>
      </w:r>
    </w:p>
    <w:p>
      <w:r>
        <w:t>Solution: ✅ Correct Answer: a. Acetylcholine (ACh).</w:t>
      </w:r>
    </w:p>
    <w:p>
      <w:r>
        <w:t>🧠 Clinical Rationale: Acetylcholine released from the motor nerve terminal binds nicotinic receptors on the muscle end-plate, triggering depolarization and contraction</w:t>
      </w:r>
    </w:p>
    <w:p>
      <w:r>
        <w:t>🔍 Key Clues: ACh = NMJ neurotransmitter</w:t>
      </w:r>
    </w:p>
    <w:p>
      <w:r>
        <w:t>🩺 Nursing Action: Understand ACh when explaining myasthenia gravis and cholinesterase inhibitors</w:t>
      </w:r>
    </w:p>
    <w:p>
      <w:r>
        <w:t>❌ Why Not Others: (b) Dopamine — not the best response for this situation; (d) Serotonin — not the best response for this situation; (c) Norepinephrine — not the best response for this situation.</w:t>
      </w:r>
    </w:p>
    <w:p>
      <w:r>
        <w:t>⚠️ Exam Trap: Dopamine and serotonin are CNS neurotransmitters — the NMJ uses acetylcholine</w:t>
      </w:r>
    </w:p>
    <w:p>
      <w:r>
        <w:t>🌟 PNC Exam Pearl: ACh is broken down by acetylcholinesterase in the synaptic cleft</w:t>
      </w:r>
    </w:p>
    <w:p>
      <w:r>
        <w:t>⚡ 5-Second Recall: ACh at the NMJ</w:t>
      </w:r>
    </w:p>
    <w:p>
      <w:r>
        <w:t>Positive Marks: 1</w:t>
      </w:r>
    </w:p>
    <w:p>
      <w:r>
        <w:t>Negative Marks: 0</w:t>
      </w:r>
    </w:p>
    <w:p>
      <w:r>
        <w:t>Question: A motor unit consists of?</w:t>
      </w:r>
    </w:p>
    <w:p>
      <w:r>
        <w:t>(a) One motor neuron and all the muscle fibers it innervates</w:t>
      </w:r>
    </w:p>
    <w:p>
      <w:r>
        <w:t>(b) All muscles of a limb</w:t>
      </w:r>
    </w:p>
    <w:p>
      <w:r>
        <w:t>(c) One muscle and one nerve</w:t>
      </w:r>
    </w:p>
    <w:p>
      <w:r>
        <w:t>(d) One muscle fiber and many nerves</w:t>
      </w:r>
    </w:p>
    <w:p>
      <w:r>
        <w:t>Answer: a</w:t>
      </w:r>
    </w:p>
    <w:p>
      <w:r>
        <w:t>Solution: ✅ Correct Answer: a. One motor neuron and all the muscle fibers it innervates.</w:t>
      </w:r>
    </w:p>
    <w:p>
      <w:r>
        <w:t>🧠 Clinical Rationale: A motor unit is a single motor neuron plus all the muscle fibers it supplies — the basic unit of muscle activation</w:t>
      </w:r>
    </w:p>
    <w:p>
      <w:r>
        <w:t>🔍 Key Clues: Motor unit = one neuron + its muscle fibers</w:t>
      </w:r>
    </w:p>
    <w:p>
      <w:r>
        <w:t>🩺 Nursing Action: Understand motor units when explaining graded muscle force (recruitment)</w:t>
      </w:r>
    </w:p>
    <w:p>
      <w:r>
        <w:t>❌ Why Not Others: (b) All muscles of a limb — not the best response for this situation; (c) One muscle and one nerve — not the best response for this situation; (d) One muscle fiber and many nerves — not the best response for this situation.</w:t>
      </w:r>
    </w:p>
    <w:p>
      <w:r>
        <w:t>⚠️ Exam Trap: The motor neuron branches to innervate multiple fibers — together they form the motor unit</w:t>
      </w:r>
    </w:p>
    <w:p>
      <w:r>
        <w:t>🌟 PNC Exam Pearl: Fine movements (eye muscles) have small motor units; powerful muscles have large ones</w:t>
      </w:r>
    </w:p>
    <w:p>
      <w:r>
        <w:t>⚡ 5-Second Recall: Motor unit = neuron + fibers</w:t>
      </w:r>
    </w:p>
    <w:p>
      <w:r>
        <w:t>Positive Marks: 1</w:t>
      </w:r>
    </w:p>
    <w:p>
      <w:r>
        <w:t>Negative Marks: 0</w:t>
      </w:r>
    </w:p>
    <w:p>
      <w:r>
        <w:t>Question: In an ISOMETRIC contraction?</w:t>
      </w:r>
    </w:p>
    <w:p>
      <w:r>
        <w:t>(a) The muscle shortens</w:t>
      </w:r>
    </w:p>
    <w:p>
      <w:r>
        <w:t>(b) The muscle lengthens rapidly</w:t>
      </w:r>
    </w:p>
    <w:p>
      <w:r>
        <w:t>(c) No tension is produced</w:t>
      </w:r>
    </w:p>
    <w:p>
      <w:r>
        <w:t>(d) Muscle length stays constant while tension increases</w:t>
      </w:r>
    </w:p>
    <w:p>
      <w:r>
        <w:t>Answer: d</w:t>
      </w:r>
    </w:p>
    <w:p>
      <w:r>
        <w:t>Solution: ✅ Correct Answer: d. Muscle length stays constant while tension increases.</w:t>
      </w:r>
    </w:p>
    <w:p>
      <w:r>
        <w:t>🧠 Clinical Rationale: Isometric contraction increases tension without changing muscle length — e.g., pushing against an immovable wall</w:t>
      </w:r>
    </w:p>
    <w:p>
      <w:r>
        <w:t>🔍 Key Clues: Isometric = length constant, tension up</w:t>
      </w:r>
    </w:p>
    <w:p>
      <w:r>
        <w:t>🩺 Nursing Action: Use isometric exercises for muscle strengthening where joint movement is limited</w:t>
      </w:r>
    </w:p>
    <w:p>
      <w:r>
        <w:t>❌ Why Not Others: (c) No tension is produced — not the best response for this situation; (b) The muscle lengthens rapidly — not the best response for this situation; (a) The muscle shortens — not the best response for this situation.</w:t>
      </w:r>
    </w:p>
    <w:p>
      <w:r>
        <w:t>⚠️ Exam Trap: Isotonic contraction CHANGES length — isometric keeps the length fixed</w:t>
      </w:r>
    </w:p>
    <w:p>
      <w:r>
        <w:t>🌟 PNC Exam Pearl: Holding a heavy object steady is isometric; lifting it is isotonic</w:t>
      </w:r>
    </w:p>
    <w:p>
      <w:r>
        <w:t>⚡ 5-Second Recall: Isometric = same length</w:t>
      </w:r>
    </w:p>
    <w:p>
      <w:r>
        <w:t>Positive Marks: 1</w:t>
      </w:r>
    </w:p>
    <w:p>
      <w:r>
        <w:t>Negative Marks: 0</w:t>
      </w:r>
    </w:p>
    <w:p>
      <w:r>
        <w:t>Question: Muscle tone is best described as?</w:t>
      </w:r>
    </w:p>
    <w:p>
      <w:r>
        <w:t>(a) Complete relaxation</w:t>
      </w:r>
    </w:p>
    <w:p>
      <w:r>
        <w:t>(b) Absence of any neural input</w:t>
      </w:r>
    </w:p>
    <w:p>
      <w:r>
        <w:t>(c) Maximum contraction at rest</w:t>
      </w:r>
    </w:p>
    <w:p>
      <w:r>
        <w:t>(d) Continuous low-level partial contraction of muscles at rest</w:t>
      </w:r>
    </w:p>
    <w:p>
      <w:r>
        <w:t>Answer: d</w:t>
      </w:r>
    </w:p>
    <w:p>
      <w:r>
        <w:t>Solution: ✅ Correct Answer: d. Continuous low-level partial contraction of muscles at rest.</w:t>
      </w:r>
    </w:p>
    <w:p>
      <w:r>
        <w:t>🧠 Clinical Rationale: Muscle tone is the sustained low-level contraction maintained by reflex activity — keeping posture and readiness without conscious effort</w:t>
      </w:r>
    </w:p>
    <w:p>
      <w:r>
        <w:t>🔍 Key Clues: Tone = resting low-level contraction</w:t>
      </w:r>
    </w:p>
    <w:p>
      <w:r>
        <w:t>🩺 Nursing Action: Assess tone (flaccid vs spastic) in neurological examination</w:t>
      </w:r>
    </w:p>
    <w:p>
      <w:r>
        <w:t>❌ Why Not Others: (a) Complete relaxation — not the best response for this situation; (c) Maximum contraction at rest — not the best response for this situation; (b) Absence of any neural input — not the best response for this situation.</w:t>
      </w:r>
    </w:p>
    <w:p>
      <w:r>
        <w:t>⚠️ Exam Trap: Spasticity is INCREASED tone from upper motor neuron lesions — normal tone is a low baseline</w:t>
      </w:r>
    </w:p>
    <w:p>
      <w:r>
        <w:t>🌟 PNC Exam Pearl: Clonus and hyperreflexia accompany spastic (increased) tone</w:t>
      </w:r>
    </w:p>
    <w:p>
      <w:r>
        <w:t>⚡ 5-Second Recall: Tone = baseline muscle activity</w:t>
      </w:r>
    </w:p>
    <w:p>
      <w:r>
        <w:t>Positive Marks: 1</w:t>
      </w:r>
    </w:p>
    <w:p>
      <w:r>
        <w:t>Negative Marks: 0</w:t>
      </w:r>
    </w:p>
    <w:p>
      <w:r>
        <w:t>Question: Which mechanism maintains upright posture against gravity?</w:t>
      </w:r>
    </w:p>
    <w:p>
      <w:r>
        <w:t>(a) Digestive activity only</w:t>
      </w:r>
    </w:p>
    <w:p>
      <w:r>
        <w:t>(b) Conscious effort alone</w:t>
      </w:r>
    </w:p>
    <w:p>
      <w:r>
        <w:t>(c) Postural reflexes (stretch reflexes, righting reactions and muscle tone)</w:t>
      </w:r>
    </w:p>
    <w:p>
      <w:r>
        <w:t>(d) Respiratory control only</w:t>
      </w:r>
    </w:p>
    <w:p>
      <w:r>
        <w:t>Answer: c</w:t>
      </w:r>
    </w:p>
    <w:p>
      <w:r>
        <w:t>Solution: ✅ Correct Answer: c. Postural reflexes (stretch reflexes, righting reactions and muscle tone).</w:t>
      </w:r>
    </w:p>
    <w:p>
      <w:r>
        <w:t>🧠 Clinical Rationale: Posture is maintained by postural reflexes — stretch reflexes, righting reactions and sustained muscle tone coordinated by the brainstem and cerebellum</w:t>
      </w:r>
    </w:p>
    <w:p>
      <w:r>
        <w:t>🔍 Key Clues: Posture = reflexes + tone</w:t>
      </w:r>
    </w:p>
    <w:p>
      <w:r>
        <w:t>🩺 Nursing Action: Support posture during mobility assessments and fall prevention</w:t>
      </w:r>
    </w:p>
    <w:p>
      <w:r>
        <w:t>❌ Why Not Others: (d) Respiratory control only — not the best response for this situation; (a) Digestive activity only — not the best response for this situation; (b) Conscious effort alone — not the best response for this situation.</w:t>
      </w:r>
    </w:p>
    <w:p>
      <w:r>
        <w:t>⚠️ Exam Trap: Conscious effort cannot sustain posture — reflex and tone mechanisms do</w:t>
      </w:r>
    </w:p>
    <w:p>
      <w:r>
        <w:t>🌟 PNC Exam Pearl: The vestibular system and proprioceptors feed the postural control centers</w:t>
      </w:r>
    </w:p>
    <w:p>
      <w:r>
        <w:t>⚡ 5-Second Recall: Posture = reflex + tone control</w:t>
      </w:r>
    </w:p>
    <w:p>
      <w:r>
        <w:t>Positive Marks: 1</w:t>
      </w:r>
    </w:p>
    <w:p>
      <w:r>
        <w:t>Negative Marks: 0</w:t>
      </w:r>
    </w:p>
    <w:p>
      <w:r>
        <w:t>Question: Which filaments form the sarcomere?</w:t>
      </w:r>
    </w:p>
    <w:p>
      <w:r>
        <w:t>(a) Actin (thin) and myosin (thick) filaments</w:t>
      </w:r>
    </w:p>
    <w:p>
      <w:r>
        <w:t>(b) Collagen and elastin</w:t>
      </w:r>
    </w:p>
    <w:p>
      <w:r>
        <w:t>(c) Keratin and tubulin</w:t>
      </w:r>
    </w:p>
    <w:p>
      <w:r>
        <w:t>(d) Hemoglobin and myoglobin</w:t>
      </w:r>
    </w:p>
    <w:p>
      <w:r>
        <w:t>Answer: a</w:t>
      </w:r>
    </w:p>
    <w:p>
      <w:r>
        <w:t>Solution: ✅ Correct Answer: a. Actin (thin) and myosin (thick) filaments.</w:t>
      </w:r>
    </w:p>
    <w:p>
      <w:r>
        <w:t>🧠 Clinical Rationale: The sarcomere contains thin actin filaments and thick myosin filaments — their sliding interaction shortens the sarcomere during contraction</w:t>
      </w:r>
    </w:p>
    <w:p>
      <w:r>
        <w:t>🔍 Key Clues: Sarcomere = actin + myosin</w:t>
      </w:r>
    </w:p>
    <w:p>
      <w:r>
        <w:t>🩺 Nursing Action: Recall the filaments when explaining the sliding-filament mechanism</w:t>
      </w:r>
    </w:p>
    <w:p>
      <w:r>
        <w:t>❌ Why Not Others: (c) Keratin and tubulin — not the best response for this situation; (d) Hemoglobin and myoglobin — not the best response for this situation; (b) Collagen and elastin — not the best response for this situation.</w:t>
      </w:r>
    </w:p>
    <w:p>
      <w:r>
        <w:t>⚠️ Exam Trap: Collagen is connective tissue and tubulin is cytoskeletal — the contractile filaments are actin and myosin</w:t>
      </w:r>
    </w:p>
    <w:p>
      <w:r>
        <w:t>🌟 PNC Exam Pearl: Myosin heads bind actin to form cross-bridges</w:t>
      </w:r>
    </w:p>
    <w:p>
      <w:r>
        <w:t>⚡ 5-Second Recall: Actin + myosin = contractile filaments</w:t>
      </w:r>
    </w:p>
    <w:p>
      <w:r>
        <w:t>Positive Marks: 1</w:t>
      </w:r>
    </w:p>
    <w:p>
      <w:r>
        <w:t>Negative Marks: 0</w:t>
      </w:r>
    </w:p>
    <w:p>
      <w:r>
        <w:t>Question: The H zone of the sarcomere contains?</w:t>
      </w:r>
    </w:p>
    <w:p>
      <w:r>
        <w:t>(a) Only Z-line proteins</w:t>
      </w:r>
    </w:p>
    <w:p>
      <w:r>
        <w:t>(b) Only myosin (thick) filaments</w:t>
      </w:r>
    </w:p>
    <w:p>
      <w:r>
        <w:t>(c) Only actin filaments</w:t>
      </w:r>
    </w:p>
    <w:p>
      <w:r>
        <w:t>(d) Both actin and myosin</w:t>
      </w:r>
    </w:p>
    <w:p>
      <w:r>
        <w:t>Answer: b</w:t>
      </w:r>
    </w:p>
    <w:p>
      <w:r>
        <w:t>Solution: ✅ Correct Answer: b. Only myosin (thick) filaments.</w:t>
      </w:r>
    </w:p>
    <w:p>
      <w:r>
        <w:t>🧠 Clinical Rationale: The H zone is the central region containing only myosin filaments — it narrows during contraction as actin slides inward</w:t>
      </w:r>
    </w:p>
    <w:p>
      <w:r>
        <w:t>🔍 Key Clues: H zone = myosin only, narrows with contraction</w:t>
      </w:r>
    </w:p>
    <w:p>
      <w:r>
        <w:t>🩺 Nursing Action: Use the band pattern (A band, I band, H zone) to explain the sliding mechanism</w:t>
      </w:r>
    </w:p>
    <w:p>
      <w:r>
        <w:t>❌ Why Not Others: (a) Only Z-line proteins — not the best response for this situation; (c) Only actin filaments — not the best response for this situation; (d) Both actin and myosin — not the best response for this situation.</w:t>
      </w:r>
    </w:p>
    <w:p>
      <w:r>
        <w:t>⚠️ Exam Trap: The I band contains only actin — the H zone is the myosin-only central band</w:t>
      </w:r>
    </w:p>
    <w:p>
      <w:r>
        <w:t>🌟 PNC Exam Pearl: The A band (myosin length) stays constant during contraction</w:t>
      </w:r>
    </w:p>
    <w:p>
      <w:r>
        <w:t>⚡ 5-Second Recall: H zone = myosin-only zone</w:t>
      </w:r>
    </w:p>
    <w:p>
      <w:r>
        <w:t>Positive Marks: 1</w:t>
      </w:r>
    </w:p>
    <w:p>
      <w:r>
        <w:t>Negative Marks: 0</w:t>
      </w:r>
    </w:p>
    <w:p>
      <w:r>
        <w:t>Question: Which ion is released from the sarcoplasmic reticulum to trigger contraction?</w:t>
      </w:r>
    </w:p>
    <w:p>
      <w:r>
        <w:t>(a) Calcium (Ca2+)</w:t>
      </w:r>
    </w:p>
    <w:p>
      <w:r>
        <w:t>(b) Potassium (K+)</w:t>
      </w:r>
    </w:p>
    <w:p>
      <w:r>
        <w:t>(c) Sodium (Na+)</w:t>
      </w:r>
    </w:p>
    <w:p>
      <w:r>
        <w:t>(d) Chloride (Cl-)</w:t>
      </w:r>
    </w:p>
    <w:p>
      <w:r>
        <w:t>Answer: a</w:t>
      </w:r>
    </w:p>
    <w:p>
      <w:r>
        <w:t>Solution: ✅ Correct Answer: a. Calcium (Ca2+).</w:t>
      </w:r>
    </w:p>
    <w:p>
      <w:r>
        <w:t>🧠 Clinical Rationale: Ca2+ released from the sarcoplasmic reticulum binds troponin, moving tropomyosin to expose actin binding sites — allowing cross-bridge formation</w:t>
      </w:r>
    </w:p>
    <w:p>
      <w:r>
        <w:t>🔍 Key Clues: Ca2+ = contraction trigger</w:t>
      </w:r>
    </w:p>
    <w:p>
      <w:r>
        <w:t>🩺 Nursing Action: Understand calcium's role when explaining hypocalcemia tetany and muscle cramping</w:t>
      </w:r>
    </w:p>
    <w:p>
      <w:r>
        <w:t>❌ Why Not Others: (d) Chloride (Cl-) — not the best response for this situation; (c) Sodium (Na+) — not the best response for this situation; (b) Potassium (K+) — not the best response for this situation.</w:t>
      </w:r>
    </w:p>
    <w:p>
      <w:r>
        <w:t>⚠️ Exam Trap: Sodium drives the action potential — the CONTRACTION trigger is calcium from the SR</w:t>
      </w:r>
    </w:p>
    <w:p>
      <w:r>
        <w:t>🌟 PNC Exam Pearl: Caffeine raises intracellular Ca2+, enhancing muscle contraction</w:t>
      </w:r>
    </w:p>
    <w:p>
      <w:r>
        <w:t>⚡ 5-Second Recall: Ca2+ triggers contraction</w:t>
      </w:r>
    </w:p>
    <w:p>
      <w:r>
        <w:t>Positive Marks: 1</w:t>
      </w:r>
    </w:p>
    <w:p>
      <w:r>
        <w:t>Negative Marks: 0</w:t>
      </w:r>
    </w:p>
    <w:p>
      <w:r>
        <w:t>Question: Calcium binding to which protein initiates contraction?</w:t>
      </w:r>
    </w:p>
    <w:p>
      <w:r>
        <w:t>(a) Troponin C</w:t>
      </w:r>
    </w:p>
    <w:p>
      <w:r>
        <w:t>(b) Myosin</w:t>
      </w:r>
    </w:p>
    <w:p>
      <w:r>
        <w:t>(c) Actin only as a filament</w:t>
      </w:r>
    </w:p>
    <w:p>
      <w:r>
        <w:t>(d) Tropomyosin only as a blocking protein</w:t>
      </w:r>
    </w:p>
    <w:p>
      <w:r>
        <w:t>Answer: a</w:t>
      </w:r>
    </w:p>
    <w:p>
      <w:r>
        <w:t>Solution: ✅ Correct Answer: a. Troponin C.</w:t>
      </w:r>
    </w:p>
    <w:p>
      <w:r>
        <w:t>🧠 Clinical Rationale: Ca2+ binds troponin C, which shifts tropomyosin off the actin binding sites — allowing myosin cross-bridge attachment</w:t>
      </w:r>
    </w:p>
    <w:p>
      <w:r>
        <w:t>🔍 Key Clues: Ca2+ binds troponin → tropomyosin shift</w:t>
      </w:r>
    </w:p>
    <w:p>
      <w:r>
        <w:t>🩺 Nursing Action: Recall the troponin-tropomyosin complex when explaining the molecular control of contraction</w:t>
      </w:r>
    </w:p>
    <w:p>
      <w:r>
        <w:t>❌ Why Not Others: (c) Actin only as a filament — not the best response for this situation; (d) Tropomyosin only as a blocking protein — not the best response for this situation; (b) Myosin — not the best response for this situation.</w:t>
      </w:r>
    </w:p>
    <w:p>
      <w:r>
        <w:t>⚠️ Exam Trap: Tropomyosin BLOCKS the sites until Ca2+-troponin moves it — the Ca2+ sensor is troponin</w:t>
      </w:r>
    </w:p>
    <w:p>
      <w:r>
        <w:t>🌟 PNC Exam Pearl: Troponin I, T and C regulate the actin-myosin interaction</w:t>
      </w:r>
    </w:p>
    <w:p>
      <w:r>
        <w:t>⚡ 5-Second Recall: Ca2+ → troponin → tropomyosin moves</w:t>
      </w:r>
    </w:p>
    <w:p>
      <w:r>
        <w:t>Positive Marks: 1</w:t>
      </w:r>
    </w:p>
    <w:p>
      <w:r>
        <w:t>Negative Marks: 0</w:t>
      </w:r>
    </w:p>
    <w:p>
      <w:r>
        <w:t>Question: Which enzyme breaks down acetylcholine at the neuromuscular junction?</w:t>
      </w:r>
    </w:p>
    <w:p>
      <w:r>
        <w:t>(a) Renin</w:t>
      </w:r>
    </w:p>
    <w:p>
      <w:r>
        <w:t>(b) Cyclooxygenase</w:t>
      </w:r>
    </w:p>
    <w:p>
      <w:r>
        <w:t>(c) Acetylcholinesterase</w:t>
      </w:r>
    </w:p>
    <w:p>
      <w:r>
        <w:t>(d) Monoamine oxidase</w:t>
      </w:r>
    </w:p>
    <w:p>
      <w:r>
        <w:t>Answer: c</w:t>
      </w:r>
    </w:p>
    <w:p>
      <w:r>
        <w:t>Solution: ✅ Correct Answer: c. Acetylcholinesterase.</w:t>
      </w:r>
    </w:p>
    <w:p>
      <w:r>
        <w:t>🧠 Clinical Rationale: Acetylcholinesterase rapidly degrades ACh in the synaptic cleft, ending the signal — cholinesterase inhibitors (neostigmine) prolong ACh action</w:t>
      </w:r>
    </w:p>
    <w:p>
      <w:r>
        <w:t>🔍 Key Clues: AChE = ACh breakdown</w:t>
      </w:r>
    </w:p>
    <w:p>
      <w:r>
        <w:t>🩺 Nursing Action: Know AChE inhibitors when caring for myasthenia gravis and organophosphate poisoning patients</w:t>
      </w:r>
    </w:p>
    <w:p>
      <w:r>
        <w:t>❌ Why Not Others: (a) Renin — not the best response for this situation; (d) Monoamine oxidase — not the best response for this situation; (b) Cyclooxygenase — not the best response for this situation.</w:t>
      </w:r>
    </w:p>
    <w:p>
      <w:r>
        <w:t>⚠️ Exam Trap: MAO breaks down monoamines (dopamine) — the NMJ enzyme is acetylcholinesterase</w:t>
      </w:r>
    </w:p>
    <w:p>
      <w:r>
        <w:t>🌟 PNC Exam Pearl: Neostigmine treats myasthenia gravis by inhibiting AChE</w:t>
      </w:r>
    </w:p>
    <w:p>
      <w:r>
        <w:t>⚡ 5-Second Recall: AChE breaks down ACh</w:t>
      </w:r>
    </w:p>
    <w:p>
      <w:r>
        <w:t>Positive Marks: 1</w:t>
      </w:r>
    </w:p>
    <w:p>
      <w:r>
        <w:t>Negative Marks: 0</w:t>
      </w:r>
    </w:p>
    <w:p>
      <w:r>
        <w:t>Question: Gradual increase in muscle force is achieved by?</w:t>
      </w:r>
    </w:p>
    <w:p>
      <w:r>
        <w:t>(a) Contracting the same units harder without new units</w:t>
      </w:r>
    </w:p>
    <w:p>
      <w:r>
        <w:t>(b) Recruiting more motor units (recruitment)</w:t>
      </w:r>
    </w:p>
    <w:p>
      <w:r>
        <w:t>(c) Blocking motor units</w:t>
      </w:r>
    </w:p>
    <w:p>
      <w:r>
        <w:t>(d) Relaxing motor units</w:t>
      </w:r>
    </w:p>
    <w:p>
      <w:r>
        <w:t>Answer: b</w:t>
      </w:r>
    </w:p>
    <w:p>
      <w:r>
        <w:t>Solution: ✅ Correct Answer: b. Recruiting more motor units (recruitment).</w:t>
      </w:r>
    </w:p>
    <w:p>
      <w:r>
        <w:t>🧠 Clinical Rationale: Muscle force increases by recruiting additional motor units and by rate coding — more units fire as force demand rises</w:t>
      </w:r>
    </w:p>
    <w:p>
      <w:r>
        <w:t>🔍 Key Clues: Recruitment = more motor units activated</w:t>
      </w:r>
    </w:p>
    <w:p>
      <w:r>
        <w:t>🩺 Nursing Action: Apply recruitment when explaining progressive resistance exercise and muscle strengthening</w:t>
      </w:r>
    </w:p>
    <w:p>
      <w:r>
        <w:t>❌ Why Not Others: (d) Relaxing motor units — not the best response for this situation; (a) Contracting the same units harder without new units — not the best response for this situation; (c) Blocking motor units — not the best response for this situation.</w:t>
      </w:r>
    </w:p>
    <w:p>
      <w:r>
        <w:t>⚠️ Exam Trap: Each unit is all-or-none — the graded force comes from activating more units</w:t>
      </w:r>
    </w:p>
    <w:p>
      <w:r>
        <w:t>🌟 PNC Exam Pearl: Small (low-threshold) units recruit first, large ones last (Henneman's size principle)</w:t>
      </w:r>
    </w:p>
    <w:p>
      <w:r>
        <w:t>⚡ 5-Second Recall: Recruitment = graded force</w:t>
      </w:r>
    </w:p>
    <w:p>
      <w:r>
        <w:t>Positive Marks: 1</w:t>
      </w:r>
    </w:p>
    <w:p>
      <w:r>
        <w:t>Negative Marks: 0</w:t>
      </w:r>
    </w:p>
    <w:p>
      <w:r>
        <w:t>Question: In an ISOTONIC contraction?</w:t>
      </w:r>
    </w:p>
    <w:p>
      <w:r>
        <w:t>(a) Tension rises without movement</w:t>
      </w:r>
    </w:p>
    <w:p>
      <w:r>
        <w:t>(b) Length stays fixed</w:t>
      </w:r>
    </w:p>
    <w:p>
      <w:r>
        <w:t>(c) The muscle relaxes completely</w:t>
      </w:r>
    </w:p>
    <w:p>
      <w:r>
        <w:t>(d) The muscle shortens while tension remains constant</w:t>
      </w:r>
    </w:p>
    <w:p>
      <w:r>
        <w:t>Answer: d</w:t>
      </w:r>
    </w:p>
    <w:p>
      <w:r>
        <w:t>Solution: ✅ Correct Answer: d. The muscle shortens while tension remains constant.</w:t>
      </w:r>
    </w:p>
    <w:p>
      <w:r>
        <w:t>🧠 Clinical Rationale: Isotonic contraction shortens the muscle with relatively constant tension — lifting a weight through a range of motion</w:t>
      </w:r>
    </w:p>
    <w:p>
      <w:r>
        <w:t>🔍 Key Clues: Isotonic = length changes (movement)</w:t>
      </w:r>
    </w:p>
    <w:p>
      <w:r>
        <w:t>🩺 Nursing Action: Use isotonic exercises to maintain range of motion and functional strength</w:t>
      </w:r>
    </w:p>
    <w:p>
      <w:r>
        <w:t>❌ Why Not Others: (b) Length stays fixed — not the best response for this situation; (a) Tension rises without movement — not the best response for this situation; (c) The muscle relaxes completely — not the best response for this situation.</w:t>
      </w:r>
    </w:p>
    <w:p>
      <w:r>
        <w:t>⚠️ Exam Trap: Isometric holds length — isotonic produces movement against a load</w:t>
      </w:r>
    </w:p>
    <w:p>
      <w:r>
        <w:t>🌟 PNC Exam Pearl: Isotonic exercise includes both concentric (shortening) and eccentric (lengthening) phases</w:t>
      </w:r>
    </w:p>
    <w:p>
      <w:r>
        <w:t>⚡ 5-Second Recall: Isotonic = movement with constant tension</w:t>
      </w:r>
    </w:p>
    <w:p>
      <w:r>
        <w:t>Positive Marks: 1</w:t>
      </w:r>
    </w:p>
    <w:p>
      <w:r>
        <w:t>Negative Marks: 0</w:t>
      </w:r>
    </w:p>
    <w:p>
      <w:r>
        <w:t>Question: Which factor contributes to MUSCLE FATIGUE during intense exercise?</w:t>
      </w:r>
    </w:p>
    <w:p>
      <w:r>
        <w:t>(a) More mitochondria only</w:t>
      </w:r>
    </w:p>
    <w:p>
      <w:r>
        <w:t>(b) Excess calcium only</w:t>
      </w:r>
    </w:p>
    <w:p>
      <w:r>
        <w:t>(c) Increased ACh only</w:t>
      </w:r>
    </w:p>
    <w:p>
      <w:r>
        <w:t>(d) Depletion of ATP/creatine phosphate, lactic acid accumulation and ionic imbalances</w:t>
      </w:r>
    </w:p>
    <w:p>
      <w:r>
        <w:t>Answer: d</w:t>
      </w:r>
    </w:p>
    <w:p>
      <w:r>
        <w:t>Solution: ✅ Correct Answer: d. Depletion of ATP/creatine phosphate, lactic acid accumulation and ionic imbalances.</w:t>
      </w:r>
    </w:p>
    <w:p>
      <w:r>
        <w:t>🧠 Clinical Rationale: Fatigue results from ATP depletion, accumulation of metabolites (lactic acid, inorganic phosphate) and K+/Na+ imbalances that impair excitation-contraction coupling</w:t>
      </w:r>
    </w:p>
    <w:p>
      <w:r>
        <w:t>🔍 Key Clues: Fatigue = ATP depletion + metabolite accumulation</w:t>
      </w:r>
    </w:p>
    <w:p>
      <w:r>
        <w:t>🩺 Nursing Action: Allow rest periods and hydration; explain that fatigue limits prolonged exertion</w:t>
      </w:r>
    </w:p>
    <w:p>
      <w:r>
        <w:t>❌ Why Not Others: (a) More mitochondria only — not the best response for this situation; (c) Increased ACh only — not the best response for this situation; (b) Excess calcium only — not the best response for this situation.</w:t>
      </w:r>
    </w:p>
    <w:p>
      <w:r>
        <w:t>⚠️ Exam Trap: Fatigue is energy/metabolite driven — not from extra calcium or ACh</w:t>
      </w:r>
    </w:p>
    <w:p>
      <w:r>
        <w:t>🌟 PNC Exam Pearl: Oxygen debt after intense exercise reflects anaerobic metabolism</w:t>
      </w:r>
    </w:p>
    <w:p>
      <w:r>
        <w:t>⚡ 5-Second Recall: Fatigue = energy depletion</w:t>
      </w:r>
    </w:p>
    <w:p>
      <w:r>
        <w:t>Positive Marks: 1</w:t>
      </w:r>
    </w:p>
    <w:p>
      <w:r>
        <w:t>Negative Marks: 0</w:t>
      </w:r>
    </w:p>
    <w:p>
      <w:r>
        <w:t>Question: A patient with cerebellar disease sways when standing with eyes open and worse with eyes closed. Which postural function is impaired?</w:t>
      </w:r>
    </w:p>
    <w:p>
      <w:r>
        <w:t>(a) Muscle strength only</w:t>
      </w:r>
    </w:p>
    <w:p>
      <w:r>
        <w:t>(b) Balance/equilibrium coordination (cerebellar and vestibular integration)</w:t>
      </w:r>
    </w:p>
    <w:p>
      <w:r>
        <w:t>(c) Skin sensation only</w:t>
      </w:r>
    </w:p>
    <w:p>
      <w:r>
        <w:t>(d) Joint mobility only</w:t>
      </w:r>
    </w:p>
    <w:p>
      <w:r>
        <w:t>Answer: b</w:t>
      </w:r>
    </w:p>
    <w:p>
      <w:r>
        <w:t>Solution: ✅ Correct Answer: b. Balance/equilibrium coordination (cerebellar and vestibular integration).</w:t>
      </w:r>
    </w:p>
    <w:p>
      <w:r>
        <w:t>🧠 Clinical Rationale: Cerebellar disease impairs coordinated balance — swaying with eyes open and closed reflects disrupted equilibrium control</w:t>
      </w:r>
    </w:p>
    <w:p>
      <w:r>
        <w:t>🔍 Key Clues: Cerebellum = balance coordination</w:t>
      </w:r>
    </w:p>
    <w:p>
      <w:r>
        <w:t>🩺 Nursing Action: Assess balance (Romberg, gait) and institute fall precautions</w:t>
      </w:r>
    </w:p>
    <w:p>
      <w:r>
        <w:t>❌ Why Not Others: (d) Joint mobility only — not the best response for this situation; (c) Skin sensation only — not the best response for this situation; (a) Muscle strength only — not the best response for this situation.</w:t>
      </w:r>
    </w:p>
    <w:p>
      <w:r>
        <w:t>⚠️ Exam Trap: The Romberg test distinguishes cerebellar (sways with eyes open) from proprioceptive (worse with eyes closed) causes</w:t>
      </w:r>
    </w:p>
    <w:p>
      <w:r>
        <w:t>🌟 PNC Exam Pearl: Romberg positive (eyes-closed worsening) suggests proprioceptive loss, not cerebellum alone</w:t>
      </w:r>
    </w:p>
    <w:p>
      <w:r>
        <w:t>⚡ 5-Second Recall: Cerebellar ataxia = balance failure</w:t>
      </w:r>
    </w:p>
    <w:p>
      <w:r>
        <w:t>Positive Marks: 1</w:t>
      </w:r>
    </w:p>
    <w:p>
      <w:r>
        <w:t>Negative Marks: 0</w:t>
      </w:r>
    </w:p>
    <w:p>
      <w:r>
        <w:t>Question: The plasma membrane of a muscle fiber is called the?</w:t>
      </w:r>
    </w:p>
    <w:p>
      <w:r>
        <w:t>(a) T-tubule</w:t>
      </w:r>
    </w:p>
    <w:p>
      <w:r>
        <w:t>(b) Sarcoplasmic reticulum</w:t>
      </w:r>
    </w:p>
    <w:p>
      <w:r>
        <w:t>(c) Sarcoplasm</w:t>
      </w:r>
    </w:p>
    <w:p>
      <w:r>
        <w:t>(d) Sarcolemma</w:t>
      </w:r>
    </w:p>
    <w:p>
      <w:r>
        <w:t>Answer: d</w:t>
      </w:r>
    </w:p>
    <w:p>
      <w:r>
        <w:t>Solution: ✅ Correct Answer: d. Sarcolemma.</w:t>
      </w:r>
    </w:p>
    <w:p>
      <w:r>
        <w:t>🧠 Clinical Rationale: The sarcolemma is the muscle cell membrane; the sarcoplasm is the cytoplasm and the sarcoplasmic reticulum stores calcium</w:t>
      </w:r>
    </w:p>
    <w:p>
      <w:r>
        <w:t>🔍 Key Clues: Sarcolemma = muscle cell membrane</w:t>
      </w:r>
    </w:p>
    <w:p>
      <w:r>
        <w:t>🩺 Nursing Action: Know the muscle cell structures when explaining excitation-contraction coupling</w:t>
      </w:r>
    </w:p>
    <w:p>
      <w:r>
        <w:t>❌ Why Not Others: (c) Sarcoplasm — not the best response for this situation; (a) T-tubule — not the best response for this situation; (b) Sarcoplasmic reticulum — not the best response for this situation.</w:t>
      </w:r>
    </w:p>
    <w:p>
      <w:r>
        <w:t>⚠️ Exam Trap: The sarcoplasmic reticulum stores Ca2+ — the membrane itself is the sarcolemma</w:t>
      </w:r>
    </w:p>
    <w:p>
      <w:r>
        <w:t>🌟 PNC Exam Pearl: T-tubules invaginate the sarcolemma to transmit the action potential deep into the fiber</w:t>
      </w:r>
    </w:p>
    <w:p>
      <w:r>
        <w:t>⚡ 5-Second Recall: Sarcolemma = muscle membrane</w:t>
      </w:r>
    </w:p>
    <w:p>
      <w:r>
        <w:t>Positive Marks: 1</w:t>
      </w:r>
    </w:p>
    <w:p>
      <w:r>
        <w:t>Negative Marks: 0</w:t>
      </w:r>
    </w:p>
    <w:p>
      <w:r>
        <w:t>Question: A muscle contracts and shortens. Which sarcomere change occurs?</w:t>
      </w:r>
    </w:p>
    <w:p>
      <w:r>
        <w:t>(a) The Z-lines move apart</w:t>
      </w:r>
    </w:p>
    <w:p>
      <w:r>
        <w:t>(b) The H zone and I band narrow while the A band stays constant</w:t>
      </w:r>
    </w:p>
    <w:p>
      <w:r>
        <w:t>(c) The myosin filaments compress</w:t>
      </w:r>
    </w:p>
    <w:p>
      <w:r>
        <w:t>(d) The A band shortens</w:t>
      </w:r>
    </w:p>
    <w:p>
      <w:r>
        <w:t>Answer: b</w:t>
      </w:r>
    </w:p>
    <w:p>
      <w:r>
        <w:t>Solution: ✅ Correct Answer: b. The H zone and I band narrow while the A band stays constant.</w:t>
      </w:r>
    </w:p>
    <w:p>
      <w:r>
        <w:t>🧠 Clinical Rationale: During contraction, actin slides inward — the I band and H zone narrow, but the A band (myosin length) remains unchanged</w:t>
      </w:r>
    </w:p>
    <w:p>
      <w:r>
        <w:t>🔍 Key Clues: Contraction = I band and H zone narrow, A band constant</w:t>
      </w:r>
    </w:p>
    <w:p>
      <w:r>
        <w:t>🩺 Nursing Action: Understand the band changes when interpreting muscle physiology and spasticity assessments</w:t>
      </w:r>
    </w:p>
    <w:p>
      <w:r>
        <w:t>❌ Why Not Others: (c) The myosin filaments compress — not the best response for this situation; (a) The Z-lines move apart — not the best response for this situation; (d) The A band shortens — not the best response for this situation.</w:t>
      </w:r>
    </w:p>
    <w:p>
      <w:r>
        <w:t>⚠️ Exam Trap: The myosin A band does not shorten — only the actin-only zones narrow</w:t>
      </w:r>
    </w:p>
    <w:p>
      <w:r>
        <w:t>🌟 PNC Exam Pearl: The A band equals the myosin filament length</w:t>
      </w:r>
    </w:p>
    <w:p>
      <w:r>
        <w:t>⚡ 5-Second Recall: Sliding = I/H narrow, A constant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