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Common triggers for childhood asthma include?</w:t>
      </w:r>
    </w:p>
    <w:p>
      <w:r>
        <w:t>(a) Only cold weather with no other factors</w:t>
      </w:r>
    </w:p>
    <w:p>
      <w:r>
        <w:t>(b) Television watching alone</w:t>
      </w:r>
    </w:p>
    <w:p>
      <w:r>
        <w:t>(c) Allergens (dust mites, pollen, pet dander), respiratory infections, exercise, cold air, smoke and stress</w:t>
      </w:r>
    </w:p>
    <w:p>
      <w:r>
        <w:t>(d) Only spicy foods</w:t>
      </w:r>
    </w:p>
    <w:p>
      <w:r>
        <w:t>Answer: c</w:t>
      </w:r>
    </w:p>
    <w:p>
      <w:r>
        <w:t>Solution: ✅ Correct Answer: c. Allergens (dust mites, pollen, pet dander), respiratory infections, exercise, cold air, smoke and stress.</w:t>
      </w:r>
    </w:p>
    <w:p>
      <w:r>
        <w:t>🧠 Clinical Rationale: Asthma exacerbations are triggered by allergens, viral infections, exercise, cold air, tobacco smoke and emotional stress — identifying triggers is key to control</w:t>
      </w:r>
    </w:p>
    <w:p>
      <w:r>
        <w:t>🔍 Key Clues: Allergens + infection + exercise + smoke = asthma triggers</w:t>
      </w:r>
    </w:p>
    <w:p>
      <w:r>
        <w:t>🩺 Nursing Action: Help families identify and reduce exposure to triggers</w:t>
      </w:r>
    </w:p>
    <w:p>
      <w:r>
        <w:t>❌ Why Not Others: (a) Only cold weather with no other factors — not the best response for this situation; (b) Television watching alone — not the best response for this situation; (d) Only spicy foods — not the best response for this situation.</w:t>
      </w:r>
    </w:p>
    <w:p>
      <w:r>
        <w:t>⚠️ Exam Trap: Avoid tobacco smoke in the home</w:t>
      </w:r>
    </w:p>
    <w:p>
      <w:r>
        <w:t>⚡ 5-Second Recall: Triggers drive asthma attacks</w:t>
      </w:r>
    </w:p>
    <w:p>
      <w:r>
        <w:t>Positive Marks: 1</w:t>
      </w:r>
    </w:p>
    <w:p>
      <w:r>
        <w:t>Negative Marks: 0</w:t>
      </w:r>
    </w:p>
    <w:p>
      <w:r>
        <w:t>Question: A child with acute asthma who can only say single words, has marked retractions and SpO2 of 90% is?</w:t>
      </w:r>
    </w:p>
    <w:p>
      <w:r>
        <w:t>(a) In severe exacerbation — needs urgent oxygen, bronchodilators and steroids</w:t>
      </w:r>
    </w:p>
    <w:p>
      <w:r>
        <w:t>(b) Mildly affected and can go home</w:t>
      </w:r>
    </w:p>
    <w:p>
      <w:r>
        <w:t>(c) Ready for discharge</w:t>
      </w:r>
    </w:p>
    <w:p>
      <w:r>
        <w:t>(d) Only mildly dehydrated</w:t>
      </w:r>
    </w:p>
    <w:p>
      <w:r>
        <w:t>Answer: a</w:t>
      </w:r>
    </w:p>
    <w:p>
      <w:r>
        <w:t>Solution: ✅ Correct Answer: a. In severe exacerbation — needs urgent oxygen, bronchodilators and steroids.</w:t>
      </w:r>
    </w:p>
    <w:p>
      <w:r>
        <w:t>🧠 Clinical Rationale: Inability to speak in sentences, marked retractions and low saturation indicate a severe attack requiring urgent hospital treatment</w:t>
      </w:r>
    </w:p>
    <w:p>
      <w:r>
        <w:t>🔍 Key Clues: Single words + marked retractions + low SpO2 = severe attack</w:t>
      </w:r>
    </w:p>
    <w:p>
      <w:r>
        <w:t>🩺 Nursing Action: Give oxygen, inhaled salbutamol and systemic steroids urgently</w:t>
      </w:r>
    </w:p>
    <w:p>
      <w:r>
        <w:t>❌ Why Not Others: (b) Mildly affected and can go home — not the best response for this situation; (c) Ready for discharge — not the best response for this situation; (d) Only mildly dehydrated — not the best response for this situation.</w:t>
      </w:r>
    </w:p>
    <w:p>
      <w:r>
        <w:t>⚠️ Exam Trap: Escalate care immediately</w:t>
      </w:r>
    </w:p>
    <w:p>
      <w:r>
        <w:t>⚡ 5-Second Recall: Severe asthma = urgent treatment</w:t>
      </w:r>
    </w:p>
    <w:p>
      <w:r>
        <w:t>Positive Marks: 1</w:t>
      </w:r>
    </w:p>
    <w:p>
      <w:r>
        <w:t>Negative Marks: 0</w:t>
      </w:r>
    </w:p>
    <w:p>
      <w:r>
        <w:t>Question: Correct MDI-with-spacer technique in a child includes?</w:t>
      </w:r>
    </w:p>
    <w:p>
      <w:r>
        <w:t>(a) Skipping the spacer because it is optional</w:t>
      </w:r>
    </w:p>
    <w:p>
      <w:r>
        <w:t>(b) Pressing multiple puffs into the spacer at once</w:t>
      </w:r>
    </w:p>
    <w:p>
      <w:r>
        <w:t>(c) Breathing out into the spacer before each puff</w:t>
      </w:r>
    </w:p>
    <w:p>
      <w:r>
        <w:t>(d) Shaking the inhaler, sealing the mask (or mouthpiece), pressing once and breathing in slowly for several breaths, then repeating for each puff</w:t>
      </w:r>
    </w:p>
    <w:p>
      <w:r>
        <w:t>Answer: d</w:t>
      </w:r>
    </w:p>
    <w:p>
      <w:r>
        <w:t>Solution: ✅ Correct Answer: d. Shaking the inhaler, sealing the mask (or mouthpiece), pressing once and breathing in slowly for several breaths, then repeating for each puff.</w:t>
      </w:r>
    </w:p>
    <w:p>
      <w:r>
        <w:t>🧠 Clinical Rationale: Proper technique shakes the inhaler, delivers one puff into the spacer at a time, and has the child breathe normally with a sealed mask (or slow inhalation with a mouthpiece)</w:t>
      </w:r>
    </w:p>
    <w:p>
      <w:r>
        <w:t>🔍 Key Clues: One puff at a time with slow breathing = correct technique</w:t>
      </w:r>
    </w:p>
    <w:p>
      <w:r>
        <w:t>🩺 Nursing Action: Wait about 30-60 seconds between puffs</w:t>
      </w:r>
    </w:p>
    <w:p>
      <w:r>
        <w:t>🛡️ Safety Link: Maintain strict asepsis; verify patient identity (two identifiers) before starting 🛡️</w:t>
      </w:r>
    </w:p>
    <w:p>
      <w:r>
        <w:t>❌ Why Not Others: (b) Pressing multiple puffs into the spacer at once — not the best response for this situation; (a) Skipping the spacer because it is optional — not the best response for this situation; (c) Breathing out into the spacer before each puff — not the best response for this situation.</w:t>
      </w:r>
    </w:p>
    <w:p>
      <w:r>
        <w:t>⚠️ Exam Trap: Rinse the mouth after inhaled steroids</w:t>
      </w:r>
    </w:p>
    <w:p>
      <w:r>
        <w:t>⚡ 5-Second Recall: Correct technique maximizes drug delivery</w:t>
      </w:r>
    </w:p>
    <w:p>
      <w:r>
        <w:t>Positive Marks: 1</w:t>
      </w:r>
    </w:p>
    <w:p>
      <w:r>
        <w:t>Negative Marks: 0</w:t>
      </w:r>
    </w:p>
    <w:p>
      <w:r>
        <w:t>Question: Salbutamol (albuterol) is classified as?</w:t>
      </w:r>
    </w:p>
    <w:p>
      <w:r>
        <w:t>(a) A short-acting beta-2 agonist (SABA) — the quick reliever for acute symptoms</w:t>
      </w:r>
    </w:p>
    <w:p>
      <w:r>
        <w:t>(b) A daily controller with no acute effect</w:t>
      </w:r>
    </w:p>
    <w:p>
      <w:r>
        <w:t>(c) An inhaled corticosteroid</w:t>
      </w:r>
    </w:p>
    <w:p>
      <w:r>
        <w:t>(d) A leukotriene modifier</w:t>
      </w:r>
    </w:p>
    <w:p>
      <w:r>
        <w:t>Answer: a</w:t>
      </w:r>
    </w:p>
    <w:p>
      <w:r>
        <w:t>Solution: ✅ Correct Answer: a. A short-acting beta-2 agonist (SABA) — the quick reliever for acute symptoms.</w:t>
      </w:r>
    </w:p>
    <w:p>
      <w:r>
        <w:t>🧠 Clinical Rationale: Salbutamol is a short-acting beta-2 agonist that rapidly relieves bronchospasm — the rescue medication for acute symptoms</w:t>
      </w:r>
    </w:p>
    <w:p>
      <w:r>
        <w:t>🔍 Key Clues: SABA = quick reliever (salbutamol)</w:t>
      </w:r>
    </w:p>
    <w:p>
      <w:r>
        <w:t>🩺 Nursing Action: Use SABAs for symptom relief and before exercise if prescribed</w:t>
      </w:r>
    </w:p>
    <w:p>
      <w:r>
        <w:t>❌ Why Not Others: (d) A leukotriene modifier — not the best response for this situation; (b) A daily controller with no acute effect — not the best response for this situation; (c) An inhaled corticosteroid — not the best response for this situation.</w:t>
      </w:r>
    </w:p>
    <w:p>
      <w:r>
        <w:t>⚠️ Exam Trap: Frequent daily SABA use signals poor control needing review</w:t>
      </w:r>
    </w:p>
    <w:p>
      <w:r>
        <w:t>⚡ 5-Second Recall: Salbutamol relieves quickly</w:t>
      </w:r>
    </w:p>
    <w:p>
      <w:r>
        <w:t>Positive Marks: 1</w:t>
      </w:r>
    </w:p>
    <w:p>
      <w:r>
        <w:t>Negative Marks: 0</w:t>
      </w:r>
    </w:p>
    <w:p>
      <w:r>
        <w:t>Question: Status asthmaticus is?</w:t>
      </w:r>
    </w:p>
    <w:p>
      <w:r>
        <w:t>(a) The same as well-controlled asthma</w:t>
      </w:r>
    </w:p>
    <w:p>
      <w:r>
        <w:t>(b) A severe asthma attack unresponsive to initial bronchodilator treatment — a medical emergency</w:t>
      </w:r>
    </w:p>
    <w:p>
      <w:r>
        <w:t>(c) A first-ever wheeze in a toddler</w:t>
      </w:r>
    </w:p>
    <w:p>
      <w:r>
        <w:t>(d) Mild wheezing that resolves with one puff</w:t>
      </w:r>
    </w:p>
    <w:p>
      <w:r>
        <w:t>Answer: b</w:t>
      </w:r>
    </w:p>
    <w:p>
      <w:r>
        <w:t>Solution: ✅ Correct Answer: b. A severe asthma attack unresponsive to initial bronchodilator treatment — a medical emergency.</w:t>
      </w:r>
    </w:p>
    <w:p>
      <w:r>
        <w:t>🧠 Clinical Rationale: Status asthmaticus is a severe, prolonged attack that does not respond to usual bronchodilator therapy and requires intensive treatment</w:t>
      </w:r>
    </w:p>
    <w:p>
      <w:r>
        <w:t>🔍 Key Clues: Status asthmaticus = unresponsive severe attack</w:t>
      </w:r>
    </w:p>
    <w:p>
      <w:r>
        <w:t>🩺 Nursing Action: Escalate to intensive therapy and ICU care</w:t>
      </w:r>
    </w:p>
    <w:p>
      <w:r>
        <w:t>❌ Why Not Others: (d) Mild wheezing that resolves with one puff — not the best response for this situation; (a) The same as well-controlled asthma — not the best response for this situation; (c) A first-ever wheeze in a toddler — not the best response for this situation.</w:t>
      </w:r>
    </w:p>
    <w:p>
      <w:r>
        <w:t>⚠️ Exam Trap: Signs of exhaustion, silent chest or confusion are ominous</w:t>
      </w:r>
    </w:p>
    <w:p>
      <w:r>
        <w:t>⚡ 5-Second Recall: Status asthmaticus = emergency</w:t>
      </w:r>
    </w:p>
    <w:p>
      <w:r>
        <w:t>Positive Marks: 1</w:t>
      </w:r>
    </w:p>
    <w:p>
      <w:r>
        <w:t>Negative Marks: 0</w:t>
      </w:r>
    </w:p>
    <w:p>
      <w:r>
        <w:t>Question: Cystic fibrosis is inherited as?</w:t>
      </w:r>
    </w:p>
    <w:p>
      <w:r>
        <w:t>(a) An autosomal dominant disorder</w:t>
      </w:r>
    </w:p>
    <w:p>
      <w:r>
        <w:t>(b) An X-linked disorder affecting only boys</w:t>
      </w:r>
    </w:p>
    <w:p>
      <w:r>
        <w:t>(c) An autosomal recessive disorder caused by a defective CFTR gene</w:t>
      </w:r>
    </w:p>
    <w:p>
      <w:r>
        <w:t>(d) A contagious infection</w:t>
      </w:r>
    </w:p>
    <w:p>
      <w:r>
        <w:t>Answer: c</w:t>
      </w:r>
    </w:p>
    <w:p>
      <w:r>
        <w:t>Solution: ✅ Correct Answer: c. An autosomal recessive disorder caused by a defective CFTR gene.</w:t>
      </w:r>
    </w:p>
    <w:p>
      <w:r>
        <w:t>🧠 Clinical Rationale: CF is autosomal recessive — both parents carry the defective CFTR gene, and the child has a 25% chance of being affected</w:t>
      </w:r>
    </w:p>
    <w:p>
      <w:r>
        <w:t>🔍 Key Clues: CF = autosomal recessive</w:t>
      </w:r>
    </w:p>
    <w:p>
      <w:r>
        <w:t>🩺 Nursing Action: Carrier parents have a 1 in 4 risk with each pregnancy</w:t>
      </w:r>
    </w:p>
    <w:p>
      <w:r>
        <w:t>❌ Why Not Others: (b) An X-linked disorder affecting only boys — not the best response for this situation; (d) A contagious infection — not the best response for this situation; (a) An autosomal dominant disorder — not the best response for this situation.</w:t>
      </w:r>
    </w:p>
    <w:p>
      <w:r>
        <w:t>⚠️ Exam Trap: Genetic counseling supports families</w:t>
      </w:r>
    </w:p>
    <w:p>
      <w:r>
        <w:t>⚡ 5-Second Recall: CF is inherited, not contagious</w:t>
      </w:r>
    </w:p>
    <w:p>
      <w:r>
        <w:t>Positive Marks: 1</w:t>
      </w:r>
    </w:p>
    <w:p>
      <w:r>
        <w:t>Negative Marks: 0</w:t>
      </w:r>
    </w:p>
    <w:p>
      <w:r>
        <w:t>Question: Chest physiotherapy (postural drainage, percussion, vibration) in chronic lung disease helps by?</w:t>
      </w:r>
    </w:p>
    <w:p>
      <w:r>
        <w:t>(a) Reducing the heart rate permanently</w:t>
      </w:r>
    </w:p>
    <w:p>
      <w:r>
        <w:t>(b) Replacing the need for antibiotics</w:t>
      </w:r>
    </w:p>
    <w:p>
      <w:r>
        <w:t>(c) Preventing all infections completely</w:t>
      </w:r>
    </w:p>
    <w:p>
      <w:r>
        <w:t>(d) Loosening and mobilizing thick secretions so they can be coughed out</w:t>
      </w:r>
    </w:p>
    <w:p>
      <w:r>
        <w:t>Answer: d</w:t>
      </w:r>
    </w:p>
    <w:p>
      <w:r>
        <w:t>Solution: ✅ Correct Answer: d. Loosening and mobilizing thick secretions so they can be coughed out.</w:t>
      </w:r>
    </w:p>
    <w:p>
      <w:r>
        <w:t>🧠 Clinical Rationale: Airway clearance techniques loosen secretions, and positioning/percussion move them to larger airways for removal — essential in CF and chronic lung disease</w:t>
      </w:r>
    </w:p>
    <w:p>
      <w:r>
        <w:t>🔍 Key Clues: Chest PT mobilizes secretions</w:t>
      </w:r>
    </w:p>
    <w:p>
      <w:r>
        <w:t>🩺 Nursing Action: Perform before meals or 1-2 hours after to prevent vomiting</w:t>
      </w:r>
    </w:p>
    <w:p>
      <w:r>
        <w:t>❌ Why Not Others: (c) Preventing all infections completely — not the best response for this situation; (b) Replacing the need for antibiotics — not the best response for this situation; (a) Reducing the heart rate permanently — not the best response for this situation.</w:t>
      </w:r>
    </w:p>
    <w:p>
      <w:r>
        <w:t>⚠️ Exam Trap: Teach families the positions and techniques</w:t>
      </w:r>
    </w:p>
    <w:p>
      <w:r>
        <w:t>⚡ 5-Second Recall: Clear the airways daily</w:t>
      </w:r>
    </w:p>
    <w:p>
      <w:r>
        <w:t>Positive Marks: 1</w:t>
      </w:r>
    </w:p>
    <w:p>
      <w:r>
        <w:t>Negative Marks: 0</w:t>
      </w:r>
    </w:p>
    <w:p>
      <w:r>
        <w:t>Question: A child with asthma typically presents with?</w:t>
      </w:r>
    </w:p>
    <w:p>
      <w:r>
        <w:t>(a) Recurrent wheezing, cough (often at night), chest tightness and shortness of breath</w:t>
      </w:r>
    </w:p>
    <w:p>
      <w:r>
        <w:t>(b) High fever with drooling</w:t>
      </w:r>
    </w:p>
    <w:p>
      <w:r>
        <w:t>(c) Sudden choking during meals</w:t>
      </w:r>
    </w:p>
    <w:p>
      <w:r>
        <w:t>(d) Barking cough with stridor only</w:t>
      </w:r>
    </w:p>
    <w:p>
      <w:r>
        <w:t>Answer: a</w:t>
      </w:r>
    </w:p>
    <w:p>
      <w:r>
        <w:t>Solution: ✅ Correct Answer: a. Recurrent wheezing, cough (often at night), chest tightness and shortness of breath.</w:t>
      </w:r>
    </w:p>
    <w:p>
      <w:r>
        <w:t>🧠 Clinical Rationale: Asthma causes episodic wheeze, cough (worse at night or with exercise), chest tightness and breathlessness with variable airway obstruction</w:t>
      </w:r>
    </w:p>
    <w:p>
      <w:r>
        <w:t>🔍 Key Clues: Wheeze + nocturnal cough = asthma clues</w:t>
      </w:r>
    </w:p>
    <w:p>
      <w:r>
        <w:t>🩺 Nursing Action: Assess triggers, severity and response to treatment</w:t>
      </w:r>
    </w:p>
    <w:p>
      <w:r>
        <w:t>❌ Why Not Others: (c) Sudden choking during meals — not the best response for this situation; (b) High fever with drooling — not the best response for this situation; (d) Barking cough with stridor only — not the best response for this situation.</w:t>
      </w:r>
    </w:p>
    <w:p>
      <w:r>
        <w:t>⚠️ Exam Trap: Nocturnal cough is a classic asthma symptom</w:t>
      </w:r>
    </w:p>
    <w:p>
      <w:r>
        <w:t>⚡ 5-Second Recall: Wheeze + night cough = asthma</w:t>
      </w:r>
    </w:p>
    <w:p>
      <w:r>
        <w:t>Positive Marks: 1</w:t>
      </w:r>
    </w:p>
    <w:p>
      <w:r>
        <w:t>Negative Marks: 0</w:t>
      </w:r>
    </w:p>
    <w:p>
      <w:r>
        <w:t>Question: The first-line treatment for an acute asthma attack is?</w:t>
      </w:r>
    </w:p>
    <w:p>
      <w:r>
        <w:t>(a) Immediate oral antibiotics</w:t>
      </w:r>
    </w:p>
    <w:p>
      <w:r>
        <w:t>(b) Sedation to reduce breathing effort</w:t>
      </w:r>
    </w:p>
    <w:p>
      <w:r>
        <w:t>(c) Oxygen to maintain saturation plus rapid-acting inhaled bronchodilators (salbutamol) and early systemic steroids</w:t>
      </w:r>
    </w:p>
    <w:p>
      <w:r>
        <w:t>(d) Cold water drinks</w:t>
      </w:r>
    </w:p>
    <w:p>
      <w:r>
        <w:t>Answer: c</w:t>
      </w:r>
    </w:p>
    <w:p>
      <w:r>
        <w:t>Solution: ✅ Correct Answer: c. Oxygen to maintain saturation plus rapid-acting inhaled bronchodilators (salbutamol) and early systemic steroids.</w:t>
      </w:r>
    </w:p>
    <w:p>
      <w:r>
        <w:t>🧠 Clinical Rationale: Acute attacks are treated with oxygen, repeated/nebulized short-acting beta-2 agonists (salbutamol) and systemic corticosteroids early</w:t>
      </w:r>
    </w:p>
    <w:p>
      <w:r>
        <w:t>🔍 Key Clues: O2 + salbutamol + steroids = acute asthma care</w:t>
      </w:r>
    </w:p>
    <w:p>
      <w:r>
        <w:t>🩺 Nursing Action: Use a spacer with mask or nebulizer per protocol</w:t>
      </w:r>
    </w:p>
    <w:p>
      <w:r>
        <w:t>❌ Why Not Others: (d) Cold water drinks — not the best response for this situation; (b) Sedation to reduce breathing effort — not the best response for this situation; (a) Immediate oral antibiotics — not the best response for this situation.</w:t>
      </w:r>
    </w:p>
    <w:p>
      <w:r>
        <w:t>⚠️ Exam Trap: Reassess response frequently</w:t>
      </w:r>
    </w:p>
    <w:p>
      <w:r>
        <w:t>⚡ 5-Second Recall: Bronchodilators and steroids first</w:t>
      </w:r>
    </w:p>
    <w:p>
      <w:r>
        <w:t>Positive Marks: 1</w:t>
      </w:r>
    </w:p>
    <w:p>
      <w:r>
        <w:t>Negative Marks: 0</w:t>
      </w:r>
    </w:p>
    <w:p>
      <w:r>
        <w:t>Question: A spacer (holding chamber) with the inhaler helps by?</w:t>
      </w:r>
    </w:p>
    <w:p>
      <w:r>
        <w:t>(a) Making the drug stronger than prescribed</w:t>
      </w:r>
    </w:p>
    <w:p>
      <w:r>
        <w:t>(b) Improving drug delivery to the lungs and reducing coordination demands and side effects like oral thrush</w:t>
      </w:r>
    </w:p>
    <w:p>
      <w:r>
        <w:t>(c) Delivering more drug to the mouth</w:t>
      </w:r>
    </w:p>
    <w:p>
      <w:r>
        <w:t>(d) Replacing the need for the inhaler</w:t>
      </w:r>
    </w:p>
    <w:p>
      <w:r>
        <w:t>Answer: b</w:t>
      </w:r>
    </w:p>
    <w:p>
      <w:r>
        <w:t>Solution: ✅ Correct Answer: b. Improving drug delivery to the lungs and reducing coordination demands and side effects like oral thrush.</w:t>
      </w:r>
    </w:p>
    <w:p>
      <w:r>
        <w:t>🧠 Clinical Rationale: Spacers capture the aerosol so the child can inhale it effectively, improve lung delivery and reduce oropharyngeal deposition and side effects</w:t>
      </w:r>
    </w:p>
    <w:p>
      <w:r>
        <w:t>🔍 Key Clues: Spacer = better delivery, fewer side effects</w:t>
      </w:r>
    </w:p>
    <w:p>
      <w:r>
        <w:t>🩺 Nursing Action: Use spacers for all children using MDIs</w:t>
      </w:r>
    </w:p>
    <w:p>
      <w:r>
        <w:t>❌ Why Not Others: (c) Delivering more drug to the mouth — not the best response for this situation; (d) Replacing the need for the inhaler — not the best response for this situation; (a) Making the drug stronger than prescribed — not the best response for this situation.</w:t>
      </w:r>
    </w:p>
    <w:p>
      <w:r>
        <w:t>⚠️ Exam Trap: Clean the spacer regularly per instructions</w:t>
      </w:r>
    </w:p>
    <w:p>
      <w:r>
        <w:t>⚡ 5-Second Recall: Spacers improve inhaled therapy</w:t>
      </w:r>
    </w:p>
    <w:p>
      <w:r>
        <w:t>Positive Marks: 1</w:t>
      </w:r>
    </w:p>
    <w:p>
      <w:r>
        <w:t>Negative Marks: 0</w:t>
      </w:r>
    </w:p>
    <w:p>
      <w:r>
        <w:t>Question: Inhaled corticosteroids (e.g., budesonide) in asthma are used as?</w:t>
      </w:r>
    </w:p>
    <w:p>
      <w:r>
        <w:t>(a) A sedative during sleep</w:t>
      </w:r>
    </w:p>
    <w:p>
      <w:r>
        <w:t>(b) A rescue drug during an acute attack</w:t>
      </w:r>
    </w:p>
    <w:p>
      <w:r>
        <w:t>(c) An antibiotic</w:t>
      </w:r>
    </w:p>
    <w:p>
      <w:r>
        <w:t>(d) Daily controller therapy to reduce airway inflammation and prevent attacks</w:t>
      </w:r>
    </w:p>
    <w:p>
      <w:r>
        <w:t>Answer: d</w:t>
      </w:r>
    </w:p>
    <w:p>
      <w:r>
        <w:t>Solution: ✅ Correct Answer: d. Daily controller therapy to reduce airway inflammation and prevent attacks.</w:t>
      </w:r>
    </w:p>
    <w:p>
      <w:r>
        <w:t>🧠 Clinical Rationale: Inhaled steroids are the cornerstone controller, reducing inflammation and preventing exacerbations when used daily; they are not for quick relief</w:t>
      </w:r>
    </w:p>
    <w:p>
      <w:r>
        <w:t>🔍 Key Clues: ICS = daily controller, prevents attacks</w:t>
      </w:r>
    </w:p>
    <w:p>
      <w:r>
        <w:t>🩺 Nursing Action: Use consistently even when symptoms are absent</w:t>
      </w:r>
    </w:p>
    <w:p>
      <w:r>
        <w:t>❌ Why Not Others: (b) A rescue drug during an acute attack — not the best response for this situation; (a) A sedative during sleep — not the best response for this situation; (c) An antibiotic — not the best response for this situation.</w:t>
      </w:r>
    </w:p>
    <w:p>
      <w:r>
        <w:t>⚠️ Exam Trap: Rinse the mouth after use to prevent thrush</w:t>
      </w:r>
    </w:p>
    <w:p>
      <w:r>
        <w:t>⚡ 5-Second Recall: Controllers reduce inflammation</w:t>
      </w:r>
    </w:p>
    <w:p>
      <w:r>
        <w:t>Positive Marks: 1</w:t>
      </w:r>
    </w:p>
    <w:p>
      <w:r>
        <w:t>Negative Marks: 0</w:t>
      </w:r>
    </w:p>
    <w:p>
      <w:r>
        <w:t>Question: A child with severe asthma whose wheezing suddenly becomes quieter with minimal air entry is?</w:t>
      </w:r>
    </w:p>
    <w:p>
      <w:r>
        <w:t>(a) Improving because the wheeze is gone</w:t>
      </w:r>
    </w:p>
    <w:p>
      <w:r>
        <w:t>(b) Ready for discharge</w:t>
      </w:r>
    </w:p>
    <w:p>
      <w:r>
        <w:t>(c) Recovering normally</w:t>
      </w:r>
    </w:p>
    <w:p>
      <w:r>
        <w:t>(d) Deteriorating — near respiratory failure with a 'silent chest' — an emergency</w:t>
      </w:r>
    </w:p>
    <w:p>
      <w:r>
        <w:t>Answer: d</w:t>
      </w:r>
    </w:p>
    <w:p>
      <w:r>
        <w:t>Solution: ✅ Correct Answer: d. Deteriorating — near respiratory failure with a 'silent chest' — an emergency.</w:t>
      </w:r>
    </w:p>
    <w:p>
      <w:r>
        <w:t>🧠 Clinical Rationale: A silent chest with poor air entry means airflow is critically reduced — the child is worsening, not improving, and needs immediate intensive support</w:t>
      </w:r>
    </w:p>
    <w:p>
      <w:r>
        <w:t>🔍 Key Clues: Silent chest = critical airway obstruction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Treat as impending respiratory failure</w:t>
      </w:r>
    </w:p>
    <w:p>
      <w:r>
        <w:t>❌ Why Not Others: (a) Improving because the wheeze is gone — not the best response for this situation; (b) Ready for discharge — not the best response for this situation; (c) Recovering normally — not the best response for this situation.</w:t>
      </w:r>
    </w:p>
    <w:p>
      <w:r>
        <w:t>⚠️ Exam Trap: Prepare for intensive bronchodilator therapy and possible ventilation</w:t>
      </w:r>
    </w:p>
    <w:p>
      <w:r>
        <w:t>⚡ 5-Second Recall: Silent chest = emergency</w:t>
      </w:r>
    </w:p>
    <w:p>
      <w:r>
        <w:t>Positive Marks: 1</w:t>
      </w:r>
    </w:p>
    <w:p>
      <w:r>
        <w:t>Negative Marks: 0</w:t>
      </w:r>
    </w:p>
    <w:p>
      <w:r>
        <w:t>Question: Classic features of cystic fibrosis in childhood include?</w:t>
      </w:r>
    </w:p>
    <w:p>
      <w:r>
        <w:t>(a) Chronic cough, recurrent pneumonia, pancreatic insufficiency with bulky fatty stools and failure to thrive</w:t>
      </w:r>
    </w:p>
    <w:p>
      <w:r>
        <w:t>(b) Barking cough with stridor</w:t>
      </w:r>
    </w:p>
    <w:p>
      <w:r>
        <w:t>(c) Wheezing only with no other findings</w:t>
      </w:r>
    </w:p>
    <w:p>
      <w:r>
        <w:t>(d) Weight gain with greasy stools and no cough</w:t>
      </w:r>
    </w:p>
    <w:p>
      <w:r>
        <w:t>Answer: a</w:t>
      </w:r>
    </w:p>
    <w:p>
      <w:r>
        <w:t>Solution: ✅ Correct Answer: a. Chronic cough, recurrent pneumonia, pancreatic insufficiency with bulky fatty stools and failure to thrive.</w:t>
      </w:r>
    </w:p>
    <w:p>
      <w:r>
        <w:t>🧠 Clinical Rationale: CF causes thick secretions — chronic cough, recurrent respiratory infections, pancreatic insufficiency (steatorrhea), salt loss and failure to thrive</w:t>
      </w:r>
    </w:p>
    <w:p>
      <w:r>
        <w:t>🔍 Key Clues: Chronic cough + steatorrhea + poor growth = CF clues</w:t>
      </w:r>
    </w:p>
    <w:p>
      <w:r>
        <w:t>🩺 Nursing Action: Assess stool pattern and growth in suspected CF</w:t>
      </w:r>
    </w:p>
    <w:p>
      <w:r>
        <w:t>❌ Why Not Others: (d) Weight gain with greasy stools and no cough — not the best response for this situation; (c) Wheezing only with no other findings — not the best response for this situation; (b) Barking cough with stridor — not the best response for this situation.</w:t>
      </w:r>
    </w:p>
    <w:p>
      <w:r>
        <w:t>⚠️ Exam Trap: Meconium ileus at birth is an early clue</w:t>
      </w:r>
    </w:p>
    <w:p>
      <w:r>
        <w:t>⚡ 5-Second Recall: CF = thick mucus, multi-organ</w:t>
      </w:r>
    </w:p>
    <w:p>
      <w:r>
        <w:t>Positive Marks: 1</w:t>
      </w:r>
    </w:p>
    <w:p>
      <w:r>
        <w:t>Negative Marks: 0</w:t>
      </w:r>
    </w:p>
    <w:p>
      <w:r>
        <w:t>Question: Postural drainage positions are chosen to?</w:t>
      </w:r>
    </w:p>
    <w:p>
      <w:r>
        <w:t>(a) Eliminate the need for coughing</w:t>
      </w:r>
    </w:p>
    <w:p>
      <w:r>
        <w:t>(b) Always place the child flat on the back regardless of the segment</w:t>
      </w:r>
    </w:p>
    <w:p>
      <w:r>
        <w:t>(c) Use gravity to drain secretions from specific lung segments toward the large airways</w:t>
      </w:r>
    </w:p>
    <w:p>
      <w:r>
        <w:t>(d) Compress the lungs to reduce air entry</w:t>
      </w:r>
    </w:p>
    <w:p>
      <w:r>
        <w:t>Answer: c</w:t>
      </w:r>
    </w:p>
    <w:p>
      <w:r>
        <w:t>Solution: ✅ Correct Answer: c. Use gravity to drain secretions from specific lung segments toward the large airways.</w:t>
      </w:r>
    </w:p>
    <w:p>
      <w:r>
        <w:t>🧠 Clinical Rationale: Each lung segment has a drainage position using gravity to move secretions centrally, combined with percussion and vibration</w:t>
      </w:r>
    </w:p>
    <w:p>
      <w:r>
        <w:t>🔍 Key Clues: Position per lung segment for drainage</w:t>
      </w:r>
    </w:p>
    <w:p>
      <w:r>
        <w:t>🩺 Nursing Action: Alternate positions to clear all lobes</w:t>
      </w:r>
    </w:p>
    <w:p>
      <w:r>
        <w:t>❌ Why Not Others: (b) Always place the child flat on the back regardless of the segment — not the best response for this situation; (a) Eliminate the need for coughing — not the best response for this situation; (d) Compress the lungs to reduce air entry — not the best response for this situation.</w:t>
      </w:r>
    </w:p>
    <w:p>
      <w:r>
        <w:t>⚠️ Exam Trap: Follow the prescribed regimen and stop if distress occurs</w:t>
      </w:r>
    </w:p>
    <w:p>
      <w:r>
        <w:t>⚡ 5-Second Recall: Gravity drains each segment</w:t>
      </w:r>
    </w:p>
    <w:p>
      <w:r>
        <w:t>Positive Marks: 1</w:t>
      </w:r>
    </w:p>
    <w:p>
      <w:r>
        <w:t>Negative Marks: 0</w:t>
      </w:r>
    </w:p>
    <w:p>
      <w:r>
        <w:t>Question: Peak expiratory flow (PEF) monitoring in asthma is used to?</w:t>
      </w:r>
    </w:p>
    <w:p>
      <w:r>
        <w:t>(a) Assess hearing acuity</w:t>
      </w:r>
    </w:p>
    <w:p>
      <w:r>
        <w:t>(b) Track airway narrowing and guide treatment based on personal-best zones (green/yellow/red)</w:t>
      </w:r>
    </w:p>
    <w:p>
      <w:r>
        <w:t>(c) Measure body temperature</w:t>
      </w:r>
    </w:p>
    <w:p>
      <w:r>
        <w:t>(d) Test lung capacity only at diagnosis once</w:t>
      </w:r>
    </w:p>
    <w:p>
      <w:r>
        <w:t>Answer: b</w:t>
      </w:r>
    </w:p>
    <w:p>
      <w:r>
        <w:t>Solution: ✅ Correct Answer: b. Track airway narrowing and guide treatment based on personal-best zones (green/yellow/red).</w:t>
      </w:r>
    </w:p>
    <w:p>
      <w:r>
        <w:t>🧠 Clinical Rationale: PEF meters measure airway obstruction, letting families follow the green-yellow-red action plan and adjust treatment early</w:t>
      </w:r>
    </w:p>
    <w:p>
      <w:r>
        <w:t>🔍 Key Clues: PEF = monitor obstruction with zones</w:t>
      </w:r>
    </w:p>
    <w:p>
      <w:r>
        <w:t>🩺 Nursing Action: Teach the child correct peak flow technique</w:t>
      </w:r>
    </w:p>
    <w:p>
      <w:r>
        <w:t>❌ Why Not Others: (d) Test lung capacity only at diagnosis once — not the best response for this situation; (c) Measure body temperature — not the best response for this situation; (a) Assess hearing acuity — not the best response for this situation.</w:t>
      </w:r>
    </w:p>
    <w:p>
      <w:r>
        <w:t>⚠️ Exam Trap: Personal best values personalize the action plan</w:t>
      </w:r>
    </w:p>
    <w:p>
      <w:r>
        <w:t>⚡ 5-Second Recall: Peak flow guides the action plan</w:t>
      </w:r>
    </w:p>
    <w:p>
      <w:r>
        <w:t>Positive Marks: 1</w:t>
      </w:r>
    </w:p>
    <w:p>
      <w:r>
        <w:t>Negative Marks: 0</w:t>
      </w:r>
    </w:p>
    <w:p>
      <w:r>
        <w:t>Question: For a young child with acute asthma, the nurse administers salbutamol by?</w:t>
      </w:r>
    </w:p>
    <w:p>
      <w:r>
        <w:t>(a) A single slow IV dose always</w:t>
      </w:r>
    </w:p>
    <w:p>
      <w:r>
        <w:t>(b) Metered-dose inhaler with a spacer and mask, or nebulizer, in repeated doses per protocol</w:t>
      </w:r>
    </w:p>
    <w:p>
      <w:r>
        <w:t>(c) Oral syrup only</w:t>
      </w:r>
    </w:p>
    <w:p>
      <w:r>
        <w:t>(d) Subcutaneous injection of all bronchodilators</w:t>
      </w:r>
    </w:p>
    <w:p>
      <w:r>
        <w:t>Answer: b</w:t>
      </w:r>
    </w:p>
    <w:p>
      <w:r>
        <w:t>Solution: ✅ Correct Answer: b. Metered-dose inhaler with a spacer and mask, or nebulizer, in repeated doses per protocol.</w:t>
      </w:r>
    </w:p>
    <w:p>
      <w:r>
        <w:t>🧠 Clinical Rationale: Inhaled routes (MDI-spacer with mask or nebulizer) deliver bronchodilators rapidly and effectively to children; oral routes are too slow in acute attacks</w:t>
      </w:r>
    </w:p>
    <w:p>
      <w:r>
        <w:t>🔍 Key Clues: MDI + spacer/mask or nebulizer for acute doses</w:t>
      </w:r>
    </w:p>
    <w:p>
      <w:r>
        <w:t>🩺 Nursing Action: Ensure a good mask fit and calm the child</w:t>
      </w:r>
    </w:p>
    <w:p>
      <w:r>
        <w:t>❌ Why Not Others: (c) Oral syrup only — not the best response for this situation; (a) A single slow IV dose always — not the best response for this situation; (d) Subcutaneous injection of all bronchodilators — not the best response for this situation.</w:t>
      </w:r>
    </w:p>
    <w:p>
      <w:r>
        <w:t>⚠️ Exam Trap: Repeat doses based on reassessment</w:t>
      </w:r>
    </w:p>
    <w:p>
      <w:r>
        <w:t>⚡ 5-Second Recall: Inhaled route for acute attacks</w:t>
      </w:r>
    </w:p>
    <w:p>
      <w:r>
        <w:t>Positive Marks: 1</w:t>
      </w:r>
    </w:p>
    <w:p>
      <w:r>
        <w:t>Negative Marks: 0</w:t>
      </w:r>
    </w:p>
    <w:p>
      <w:r>
        <w:t>Question: During nebulized treatment, the nurse ensures?</w:t>
      </w:r>
    </w:p>
    <w:p>
      <w:r>
        <w:t>(a) The child lying flat with a loose mask</w:t>
      </w:r>
    </w:p>
    <w:p>
      <w:r>
        <w:t>(b) A correct mask fit, the right flow rate (e.g., 6-8 L/min) and the child sitting upright and calm</w:t>
      </w:r>
    </w:p>
    <w:p>
      <w:r>
        <w:t>(c) The mask covering only the mouth loosely</w:t>
      </w:r>
    </w:p>
    <w:p>
      <w:r>
        <w:t>(d) High flow rates that spill the medication</w:t>
      </w:r>
    </w:p>
    <w:p>
      <w:r>
        <w:t>Answer: b</w:t>
      </w:r>
    </w:p>
    <w:p>
      <w:r>
        <w:t>Solution: ✅ Correct Answer: b. A correct mask fit, the right flow rate (e.g., 6-8 L/min) and the child sitting upright and calm.</w:t>
      </w:r>
    </w:p>
    <w:p>
      <w:r>
        <w:t>🧠 Clinical Rationale: Nebulization works best with a well-fitting mask, upright position, correct flow to produce a fine mist and a calm child</w:t>
      </w:r>
    </w:p>
    <w:p>
      <w:r>
        <w:t>🔍 Key Clues: Good mask fit + upright + correct flow</w:t>
      </w:r>
    </w:p>
    <w:p>
      <w:r>
        <w:t>🩺 Nursing Action: Use a mouthpiece for older cooperative children</w:t>
      </w:r>
    </w:p>
    <w:p>
      <w:r>
        <w:t>🛡️ Safety Link: Maintain strict asepsis; verify patient identity (two identifiers) before starting 🛡️</w:t>
      </w:r>
    </w:p>
    <w:p>
      <w:r>
        <w:t>❌ Why Not Others: (a) The child lying flat with a loose mask — not the best response for this situation; (c) The mask covering only the mouth loosely — not the best response for this situation; (d) High flow rates that spill the medication — not the best response for this situation.</w:t>
      </w:r>
    </w:p>
    <w:p>
      <w:r>
        <w:t>⚠️ Exam Trap: Rinse the face after the treatment (especially with steroids)</w:t>
      </w:r>
    </w:p>
    <w:p>
      <w:r>
        <w:t>⚡ 5-Second Recall: Nebulizer technique matters</w:t>
      </w:r>
    </w:p>
    <w:p>
      <w:r>
        <w:t>Positive Marks: 1</w:t>
      </w:r>
    </w:p>
    <w:p>
      <w:r>
        <w:t>Negative Marks: 0</w:t>
      </w:r>
    </w:p>
    <w:p>
      <w:r>
        <w:t>Question: A child on high-dose inhaled corticosteroids should be monitored for?</w:t>
      </w:r>
    </w:p>
    <w:p>
      <w:r>
        <w:t>(a) Permanent tooth staining from the drug itself</w:t>
      </w:r>
    </w:p>
    <w:p>
      <w:r>
        <w:t>(b) No side effects ever occur</w:t>
      </w:r>
    </w:p>
    <w:p>
      <w:r>
        <w:t>(c) Immediate kidney failure</w:t>
      </w:r>
    </w:p>
    <w:p>
      <w:r>
        <w:t>(d) Oral thrush and, with prolonged high-dose use, growth suppression — rinsing the mouth after use reduces risk</w:t>
      </w:r>
    </w:p>
    <w:p>
      <w:r>
        <w:t>Answer: d</w:t>
      </w:r>
    </w:p>
    <w:p>
      <w:r>
        <w:t>Solution: ✅ Correct Answer: d. Oral thrush and, with prolonged high-dose use, growth suppression — rinsing the mouth after use reduces risk.</w:t>
      </w:r>
    </w:p>
    <w:p>
      <w:r>
        <w:t>🧠 Clinical Rationale: Inhaled steroids can cause oral candidiasis (prevented by mouth rinsing) and, at high doses, growth effects — so they are used at the lowest effective dose with monitoring</w:t>
      </w:r>
    </w:p>
    <w:p>
      <w:r>
        <w:t>🔍 Key Clues: Rinse mouth after inhaled steroids</w:t>
      </w:r>
    </w:p>
    <w:p>
      <w:r>
        <w:t>🩺 Nursing Action: Use the lowest effective dose</w:t>
      </w:r>
    </w:p>
    <w:p>
      <w:r>
        <w:t>❌ Why Not Others: (c) Immediate kidney failure — not the best response for this situation; (a) Permanent tooth staining from the drug itself — not the best response for this situation; (b) No side effects ever occur — not the best response for this situation.</w:t>
      </w:r>
    </w:p>
    <w:p>
      <w:r>
        <w:t>⚠️ Exam Trap: Monitor growth during long-term therapy</w:t>
      </w:r>
    </w:p>
    <w:p>
      <w:r>
        <w:t>⚡ 5-Second Recall: Monitor for steroid side effects</w:t>
      </w:r>
    </w:p>
    <w:p>
      <w:r>
        <w:t>Positive Marks: 1</w:t>
      </w:r>
    </w:p>
    <w:p>
      <w:r>
        <w:t>Negative Marks: 0</w:t>
      </w:r>
    </w:p>
    <w:p>
      <w:r>
        <w:t>Question: Treatment of status asthmaticus includes?</w:t>
      </w:r>
    </w:p>
    <w:p>
      <w:r>
        <w:t>(a) Cold drinks and bed rest only</w:t>
      </w:r>
    </w:p>
    <w:p>
      <w:r>
        <w:t>(b) Sedation to relax the airways</w:t>
      </w:r>
    </w:p>
    <w:p>
      <w:r>
        <w:t>(c) High-flow oxygen, continuous or frequent inhaled SABA with ipratropium, systemic steroids and intensive monitoring in a critical care setting</w:t>
      </w:r>
    </w:p>
    <w:p>
      <w:r>
        <w:t>(d) Oral antibiotics and discharge home</w:t>
      </w:r>
    </w:p>
    <w:p>
      <w:r>
        <w:t>Answer: c</w:t>
      </w:r>
    </w:p>
    <w:p>
      <w:r>
        <w:t>Solution: ✅ Correct Answer: c. High-flow oxygen, continuous or frequent inhaled SABA with ipratropium, systemic steroids and intensive monitoring in a critical care setting.</w:t>
      </w:r>
    </w:p>
    <w:p>
      <w:r>
        <w:t>🧠 Clinical Rationale: Status asthmaticus is treated with oxygen, continuous bronchodilators (SABA plus ipratropium), systemic steroids and escalation (magnesium, IV bronchodilators) with ICU-level monitoring</w:t>
      </w:r>
    </w:p>
    <w:p>
      <w:r>
        <w:t>🔍 Key Clues: O2 + continuous bronchodilators + steroids + ICU</w:t>
      </w:r>
    </w:p>
    <w:p>
      <w:r>
        <w:t>🩺 Nursing Action: Watch for exhaustion, silent chest and rising CO2</w:t>
      </w:r>
    </w:p>
    <w:p>
      <w:r>
        <w:t>❌ Why Not Others: (a) Cold drinks and bed rest only — not the best response for this situation; (d) Oral antibiotics and discharge home — not the best response for this situation; (b) Sedation to relax the airways — not the best response for this situation.</w:t>
      </w:r>
    </w:p>
    <w:p>
      <w:r>
        <w:t>⚠️ Exam Trap: Prepare for ventilation if the child deteriorates</w:t>
      </w:r>
    </w:p>
    <w:p>
      <w:r>
        <w:t>⚡ 5-Second Recall: Intensive treatment for status asthmaticus</w:t>
      </w:r>
    </w:p>
    <w:p>
      <w:r>
        <w:t>Positive Marks: 1</w:t>
      </w:r>
    </w:p>
    <w:p>
      <w:r>
        <w:t>Negative Marks: 0</w:t>
      </w:r>
    </w:p>
    <w:p>
      <w:r>
        <w:t>Question: The diagnostic test for cystic fibrosis is?</w:t>
      </w:r>
    </w:p>
    <w:p>
      <w:r>
        <w:t>(a) Sweat chloride testing — chloride above 60 mEq/L supports the diagnosis</w:t>
      </w:r>
    </w:p>
    <w:p>
      <w:r>
        <w:t>(b) A throat swab for viruses</w:t>
      </w:r>
    </w:p>
    <w:p>
      <w:r>
        <w:t>(c) A chest x-ray alone</w:t>
      </w:r>
    </w:p>
    <w:p>
      <w:r>
        <w:t>(d) A blood sugar test</w:t>
      </w:r>
    </w:p>
    <w:p>
      <w:r>
        <w:t>Answer: a</w:t>
      </w:r>
    </w:p>
    <w:p>
      <w:r>
        <w:t>Solution: ✅ Correct Answer: a. Sweat chloride testing — chloride above 60 mEq/L supports the diagnosis.</w:t>
      </w:r>
    </w:p>
    <w:p>
      <w:r>
        <w:t>🧠 Clinical Rationale: Sweat chloride above 60 mEq/L is the diagnostic standard for CF (along with genetic testing)</w:t>
      </w:r>
    </w:p>
    <w:p>
      <w:r>
        <w:t>🔍 Key Clues: Sweat chloride &gt; 60 = CF diagnosis</w:t>
      </w:r>
    </w:p>
    <w:p>
      <w:r>
        <w:t>🩺 Nursing Action: Confirm with genetic testing when available</w:t>
      </w:r>
    </w:p>
    <w:p>
      <w:r>
        <w:t>❌ Why Not Others: (c) A chest x-ray alone — not the best response for this situation; (d) A blood sugar test — not the best response for this situation; (b) A throat swab for viruses — not the best response for this situation.</w:t>
      </w:r>
    </w:p>
    <w:p>
      <w:r>
        <w:t>⚠️ Exam Trap: Newborn screening identifies at-risk infants early</w:t>
      </w:r>
    </w:p>
    <w:p>
      <w:r>
        <w:t>⚡ 5-Second Recall: Sweat chloride confirms CF</w:t>
      </w:r>
    </w:p>
    <w:p>
      <w:r>
        <w:t>Positive Marks: 1</w:t>
      </w:r>
    </w:p>
    <w:p>
      <w:r>
        <w:t>Negative Marks: 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