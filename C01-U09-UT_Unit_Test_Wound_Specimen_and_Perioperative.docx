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Wound exudate should be assessed for:</w:t>
      </w:r>
    </w:p>
    <w:p>
      <w:r>
        <w:t>(a) Nothing — exudate is irrelevant</w:t>
      </w:r>
    </w:p>
    <w:p>
      <w:r>
        <w:t>(b) Type/colour, amount, odour and consistency, with trends over time</w:t>
      </w:r>
    </w:p>
    <w:p>
      <w:r>
        <w:t>(c) Volume only</w:t>
      </w:r>
    </w:p>
    <w:p>
      <w:r>
        <w:t>(d) Colour only</w:t>
      </w:r>
    </w:p>
    <w:p>
      <w:r>
        <w:t>Answer: b</w:t>
      </w:r>
    </w:p>
    <w:p>
      <w:r>
        <w:t>Solution: ✅ Correct Answer: b. Type, amount, odour, consistency, trend.</w:t>
      </w:r>
    </w:p>
    <w:p>
      <w:r>
        <w:t>🧠 Clinical Rationale: Exudate changes signal infection, deterioration or healing; trends guide dressing choice 💧.</w:t>
      </w:r>
    </w:p>
    <w:p>
      <w:r>
        <w:t>❌ Why Not Others: (d), (c) and (a) are incomplete.</w:t>
      </w:r>
    </w:p>
    <w:p>
      <w:r>
        <w:t>⚡ 5-Second Recall: Exudate = type + amount + smell 💧</w:t>
      </w:r>
    </w:p>
    <w:p>
      <w:r>
        <w:t>Positive Marks: 1</w:t>
      </w:r>
    </w:p>
    <w:p>
      <w:r>
        <w:t>Negative Marks: 0.33</w:t>
      </w:r>
    </w:p>
    <w:p>
      <w:r>
        <w:t>Question: A patient's pressure injury is healing but new skin keeps breaking down at the same site. The MOST likely overlooked factor is:</w:t>
      </w:r>
    </w:p>
    <w:p>
      <w:r>
        <w:t>(a) Continued pressure/shear at the site</w:t>
      </w:r>
    </w:p>
    <w:p>
      <w:r>
        <w:t>(b) Excess exercise</w:t>
      </w:r>
    </w:p>
    <w:p>
      <w:r>
        <w:t>(c) Too much sleep</w:t>
      </w:r>
    </w:p>
    <w:p>
      <w:r>
        <w:t>(d) Vitamin excess</w:t>
      </w:r>
    </w:p>
    <w:p>
      <w:r>
        <w:t>Answer: a</w:t>
      </w:r>
    </w:p>
    <w:p>
      <w:r>
        <w:t>Solution: ✅ Correct Answer: a. Ongoing pressure/shear.</w:t>
      </w:r>
    </w:p>
    <w:p>
      <w:r>
        <w:t>🧠 Clinical Rationale: Recurrence signals unrelieved mechanical load — repositioning, support surfaces and shear control need review 🛏️.</w:t>
      </w:r>
    </w:p>
    <w:p>
      <w:r>
        <w:t>❌ Why Not Others: (d), (c) and (b) do not reopen the same site.</w:t>
      </w:r>
    </w:p>
    <w:p>
      <w:r>
        <w:t>⚡ 5-Second Recall: Same site, again = pressure still on 🛏️</w:t>
      </w:r>
    </w:p>
    <w:p>
      <w:r>
        <w:t>Positive Marks: 1</w:t>
      </w:r>
    </w:p>
    <w:p>
      <w:r>
        <w:t>Negative Marks: 0.33</w:t>
      </w:r>
    </w:p>
    <w:p>
      <w:r>
        <w:t>Question: The nurse performs hand hygiene before a dressing change and wears sterile gloves. During the change, the glove touches the patient's bedsheet. The nurse should:</w:t>
      </w:r>
    </w:p>
    <w:p>
      <w:r>
        <w:t>(a) Change the glove or re-establish sterility per protocol</w:t>
      </w:r>
    </w:p>
    <w:p>
      <w:r>
        <w:t>(b) Continue the procedure</w:t>
      </w:r>
    </w:p>
    <w:p>
      <w:r>
        <w:t>(c) Remove both gloves and continue bare-handed</w:t>
      </w:r>
    </w:p>
    <w:p>
      <w:r>
        <w:t>(d) Wipe the glove with a dry towel</w:t>
      </w:r>
    </w:p>
    <w:p>
      <w:r>
        <w:t>Answer: a</w:t>
      </w:r>
    </w:p>
    <w:p>
      <w:r>
        <w:t>Solution: ✅ Correct Answer: a. Replace the contaminated glove.</w:t>
      </w:r>
    </w:p>
    <w:p>
      <w:r>
        <w:t>🧠 Clinical Rationale: The sheet contaminates the glove; continuing transfers organisms to the wound 🦠.</w:t>
      </w:r>
    </w:p>
    <w:p>
      <w:r>
        <w:t>❌ Why Not Others: (b) and (d) accept contamination; (c) is worse than gloved.</w:t>
      </w:r>
    </w:p>
    <w:p>
      <w:r>
        <w:t>⚡ 5-Second Recall: Glove dirty = glove changed 🦠</w:t>
      </w:r>
    </w:p>
    <w:p>
      <w:r>
        <w:t>Positive Marks: 1</w:t>
      </w:r>
    </w:p>
    <w:p>
      <w:r>
        <w:t>Negative Marks: 0.33</w:t>
      </w:r>
    </w:p>
    <w:p>
      <w:r>
        <w:t>Question: Head-of-bed elevation and shear risk are related because:</w:t>
      </w:r>
    </w:p>
    <w:p>
      <w:r>
        <w:t>(a) Elevation cures pressure injuries</w:t>
      </w:r>
    </w:p>
    <w:p>
      <w:r>
        <w:t>(b) They are unrelated</w:t>
      </w:r>
    </w:p>
    <w:p>
      <w:r>
        <w:t>(c) Higher elevation increases downward sliding; keep as low as clinically acceptable and use support measures</w:t>
      </w:r>
    </w:p>
    <w:p>
      <w:r>
        <w:t>(d) Elevation reduces shear</w:t>
      </w:r>
    </w:p>
    <w:p>
      <w:r>
        <w:t>Answer: c</w:t>
      </w:r>
    </w:p>
    <w:p>
      <w:r>
        <w:t>Solution: ✅ Correct Answer: c. High head-of-bed promotes sliding.</w:t>
      </w:r>
    </w:p>
    <w:p>
      <w:r>
        <w:t>🧠 Clinical Rationale: Upright posture slides the body toward the foot of the bed; keep elevation at the minimum clinically required with slide supports 📐.</w:t>
      </w:r>
    </w:p>
    <w:p>
      <w:r>
        <w:t>❌ Why Not Others: (d) and (a) are incorrect; (b) ignores the mechanism.</w:t>
      </w:r>
    </w:p>
    <w:p>
      <w:r>
        <w:t>⚡ 5-Second Recall: Head up = body slides down 📐</w:t>
      </w:r>
    </w:p>
    <w:p>
      <w:r>
        <w:t>Positive Marks: 1</w:t>
      </w:r>
    </w:p>
    <w:p>
      <w:r>
        <w:t>Negative Marks: 0.33</w:t>
      </w:r>
    </w:p>
    <w:p>
      <w:r>
        <w:t>Question: Staples are removed with a staple extractor. The nurse squeezes the extractor so:</w:t>
      </w:r>
    </w:p>
    <w:p>
      <w:r>
        <w:t>(a) The staple legs straighten and the staple lifts out with both ends clearing the skin</w:t>
      </w:r>
    </w:p>
    <w:p>
      <w:r>
        <w:t>(b) The staple bends in the middle</w:t>
      </w:r>
    </w:p>
    <w:p>
      <w:r>
        <w:t>(c) The staple pulls sideways</w:t>
      </w:r>
    </w:p>
    <w:p>
      <w:r>
        <w:t>(d) The skin is pinched first</w:t>
      </w:r>
    </w:p>
    <w:p>
      <w:r>
        <w:t>Answer: a</w:t>
      </w:r>
    </w:p>
    <w:p>
      <w:r>
        <w:t>Solution: ✅ Correct Answer: a. Legs straighten, staple lifts clear.</w:t>
      </w:r>
    </w:p>
    <w:p>
      <w:r>
        <w:t>🧠 Clinical Rationale: The extractor's tips straighten the legs so both ends exit simultaneously without tearing 🧷.</w:t>
      </w:r>
    </w:p>
    <w:p>
      <w:r>
        <w:t>❌ Why Not Others: (b) bends the staple into the skin; (c) tears; (d) is unnecessary trauma.</w:t>
      </w:r>
    </w:p>
    <w:p>
      <w:r>
        <w:t>⚡ 5-Second Recall: Squeeze = legs straight, staple lifts 🧷</w:t>
      </w:r>
    </w:p>
    <w:p>
      <w:r>
        <w:t>Positive Marks: 1</w:t>
      </w:r>
    </w:p>
    <w:p>
      <w:r>
        <w:t>Negative Marks: 0.33</w:t>
      </w:r>
    </w:p>
    <w:p>
      <w:r>
        <w:t>Question: Which drain care practice is CORRECT?</w:t>
      </w:r>
    </w:p>
    <w:p>
      <w:r>
        <w:t>(a) Supporting the tubing, keeping it kink-free, securing to prevent traction, and stripping/milking only per protocol direction</w:t>
      </w:r>
    </w:p>
    <w:p>
      <w:r>
        <w:t>(b) Placing the bulb above the wound</w:t>
      </w:r>
    </w:p>
    <w:p>
      <w:r>
        <w:t>(c) Milking the tube forcefully toward the wound</w:t>
      </w:r>
    </w:p>
    <w:p>
      <w:r>
        <w:t>(d) Disconnecting to clean daily</w:t>
      </w:r>
    </w:p>
    <w:p>
      <w:r>
        <w:t>Answer: a</w:t>
      </w:r>
    </w:p>
    <w:p>
      <w:r>
        <w:t>Solution: ✅ Correct Answer: a. Support, secure, kink-free; protocol-based stripping.</w:t>
      </w:r>
    </w:p>
    <w:p>
      <w:r>
        <w:t>🧠 Clinical Rationale: Support prevents traction injury; incorrect stripping can push clots back into the wound 🩹.</w:t>
      </w:r>
    </w:p>
    <w:p>
      <w:r>
        <w:t>❌ Why Not Others: (c) wrong direction risk; (d) breaks the closed system; (b) reverses flow.</w:t>
      </w:r>
    </w:p>
    <w:p>
      <w:r>
        <w:t>⚡ 5-Second Recall: Support the tube, respect the direction 🩹</w:t>
      </w:r>
    </w:p>
    <w:p>
      <w:r>
        <w:t>Positive Marks: 1</w:t>
      </w:r>
    </w:p>
    <w:p>
      <w:r>
        <w:t>Negative Marks: 0.33</w:t>
      </w:r>
    </w:p>
    <w:p>
      <w:r>
        <w:t>Question: A patient with diabetes and a wound infection should have:</w:t>
      </w:r>
    </w:p>
    <w:p>
      <w:r>
        <w:t>(a) Fixed high-dose insulin regardless of glucose</w:t>
      </w:r>
    </w:p>
    <w:p>
      <w:r>
        <w:t>(b) Fasting during infection</w:t>
      </w:r>
    </w:p>
    <w:p>
      <w:r>
        <w:t>(c) Frequent glucose monitoring and control — hyperglycaemia impairs immunity and healing</w:t>
      </w:r>
    </w:p>
    <w:p>
      <w:r>
        <w:t>(d) No glucose monitoring</w:t>
      </w:r>
    </w:p>
    <w:p>
      <w:r>
        <w:t>Answer: c</w:t>
      </w:r>
    </w:p>
    <w:p>
      <w:r>
        <w:t>Solution: ✅ Correct Answer: c. Glucose control as part of infection care.</w:t>
      </w:r>
    </w:p>
    <w:p>
      <w:r>
        <w:t>🧠 Clinical Rationale: Hyperglycaemia feeds infection and delays healing; monitoring and protocolised control are standard 🩸.</w:t>
      </w:r>
    </w:p>
    <w:p>
      <w:r>
        <w:t>❌ Why Not Others: (d), (a) and (b) are unsafe practices.</w:t>
      </w:r>
    </w:p>
    <w:p>
      <w:r>
        <w:t>⚡ 5-Second Recall: Infection + diabetes = watch sugar 🩸</w:t>
      </w:r>
    </w:p>
    <w:p>
      <w:r>
        <w:t>Positive Marks: 1</w:t>
      </w:r>
    </w:p>
    <w:p>
      <w:r>
        <w:t>Negative Marks: 0.33</w:t>
      </w:r>
    </w:p>
    <w:p>
      <w:r>
        <w:t>Question: A patient asks why so many tubes are needed for one blood draw. The BEST response is:</w:t>
      </w:r>
    </w:p>
    <w:p>
      <w:r>
        <w:t>(a) Different tests need different additives; one draw with correct tubes avoids repeated needle sticks</w:t>
      </w:r>
    </w:p>
    <w:p>
      <w:r>
        <w:t>(b) To waste blood</w:t>
      </w:r>
    </w:p>
    <w:p>
      <w:r>
        <w:t>(c) The lab demands it</w:t>
      </w:r>
    </w:p>
    <w:p>
      <w:r>
        <w:t>(d) It is random</w:t>
      </w:r>
    </w:p>
    <w:p>
      <w:r>
        <w:t>Answer: a</w:t>
      </w:r>
    </w:p>
    <w:p>
      <w:r>
        <w:t>Solution: ✅ Correct Answer: a. Additive requirements per test.</w:t>
      </w:r>
    </w:p>
    <w:p>
      <w:r>
        <w:t>🧠 Clinical Rationale: Explaining the purpose improves cooperation and reassures about volume 🩸.</w:t>
      </w:r>
    </w:p>
    <w:p>
      <w:r>
        <w:t>❌ Why Not Others: (b), (d) and (c) dismiss the question.</w:t>
      </w:r>
    </w:p>
    <w:p>
      <w:r>
        <w:t>⚡ 5-Second Recall: One stick, many tubes — by design 🩸</w:t>
      </w:r>
    </w:p>
    <w:p>
      <w:r>
        <w:t>Positive Marks: 1</w:t>
      </w:r>
    </w:p>
    <w:p>
      <w:r>
        <w:t>Negative Marks: 0.33</w:t>
      </w:r>
    </w:p>
    <w:p>
      <w:r>
        <w:t>Question: A patient's urine dipstick shows proteinuria of ++ on two occasions. The nurse should:</w:t>
      </w:r>
    </w:p>
    <w:p>
      <w:r>
        <w:t>(a) Ask the patient to drink less</w:t>
      </w:r>
    </w:p>
    <w:p>
      <w:r>
        <w:t>(b) Reassure and discharge</w:t>
      </w:r>
    </w:p>
    <w:p>
      <w:r>
        <w:t>(c) Ignore as normal</w:t>
      </w:r>
    </w:p>
    <w:p>
      <w:r>
        <w:t>(d) Inform the doctor — persistent proteinuria needs evaluation (renal disease, infection, hypertension)</w:t>
      </w:r>
    </w:p>
    <w:p>
      <w:r>
        <w:t>Answer: d</w:t>
      </w:r>
    </w:p>
    <w:p>
      <w:r>
        <w:t>Solution: ✅ Correct Answer: d. Persistent proteinuria = review.</w:t>
      </w:r>
    </w:p>
    <w:p>
      <w:r>
        <w:t>🧠 Clinical Rationale: Repeated dipstick proteinuria warrants quantification (24 h or ACR) and clinical evaluation 🧪.</w:t>
      </w:r>
    </w:p>
    <w:p>
      <w:r>
        <w:t>❌ Why Not Others: (c), (b) and (a) dismiss a renal red flag.</w:t>
      </w:r>
    </w:p>
    <w:p>
      <w:r>
        <w:t>⚡ 5-Second Recall: Protein twice = investigate 🧪</w:t>
      </w:r>
    </w:p>
    <w:p>
      <w:r>
        <w:t>Positive Marks: 1</w:t>
      </w:r>
    </w:p>
    <w:p>
      <w:r>
        <w:t>Negative Marks: 0.33</w:t>
      </w:r>
    </w:p>
    <w:p>
      <w:r>
        <w:t>Question: A patient asks why the stool container should not be filled completely. The nurse explains:</w:t>
      </w:r>
    </w:p>
    <w:p>
      <w:r>
        <w:t>(a) Labs need only a small amount; overfilling risks leakage and biohazard exposure in transport</w:t>
      </w:r>
    </w:p>
    <w:p>
      <w:r>
        <w:t>(b) It is a lab superstition</w:t>
      </w:r>
    </w:p>
    <w:p>
      <w:r>
        <w:t>(c) Full containers are preferred</w:t>
      </w:r>
    </w:p>
    <w:p>
      <w:r>
        <w:t>(d) Full containers are cheaper</w:t>
      </w:r>
    </w:p>
    <w:p>
      <w:r>
        <w:t>Answer: a</w:t>
      </w:r>
    </w:p>
    <w:p>
      <w:r>
        <w:t>Solution: ✅ Correct Answer: a. Small amount, sealed safely.</w:t>
      </w:r>
    </w:p>
    <w:p>
      <w:r>
        <w:t>🧠 Clinical Rationale: Lab requirements are small; safe transport prevents exposure 🧳.</w:t>
      </w:r>
    </w:p>
    <w:p>
      <w:r>
        <w:t>❌ Why Not Others: (c), (d) and (b) are incorrect.</w:t>
      </w:r>
    </w:p>
    <w:p>
      <w:r>
        <w:t>⚡ 5-Second Recall: Thumb-sized sample is enough 🧳</w:t>
      </w:r>
    </w:p>
    <w:p>
      <w:r>
        <w:t>Positive Marks: 1</w:t>
      </w:r>
    </w:p>
    <w:p>
      <w:r>
        <w:t>Negative Marks: 0.33</w:t>
      </w:r>
    </w:p>
    <w:p>
      <w:r>
        <w:t>Question: A sputum specimen is collected at 08:00 and delivered at 16:00 unrefrigerated. The lab should:</w:t>
      </w:r>
    </w:p>
    <w:p>
      <w:r>
        <w:t>(a) Note the delay — quality may be compromised; recollection may be requested per protocol</w:t>
      </w:r>
    </w:p>
    <w:p>
      <w:r>
        <w:t>(b) Ignore the delay</w:t>
      </w:r>
    </w:p>
    <w:p>
      <w:r>
        <w:t>(c) culture it anyway without comment</w:t>
      </w:r>
    </w:p>
    <w:p>
      <w:r>
        <w:t>(d) Process normally</w:t>
      </w:r>
    </w:p>
    <w:p>
      <w:r>
        <w:t>Answer: a</w:t>
      </w:r>
    </w:p>
    <w:p>
      <w:r>
        <w:t>Solution: ✅ Correct Answer: a. Flag the delay; recollect if needed.</w:t>
      </w:r>
    </w:p>
    <w:p>
      <w:r>
        <w:t>🧠 Clinical Rationale: Delayed transport allows bacterial overgrowth and cell deterioration 🧫.</w:t>
      </w:r>
    </w:p>
    <w:p>
      <w:r>
        <w:t>❌ Why Not Others: (d), (b) and (c) accept degraded samples.</w:t>
      </w:r>
    </w:p>
    <w:p>
      <w:r>
        <w:t>⚡ 5-Second Recall: 8-hour-old sputum = questionable 🧫</w:t>
      </w:r>
    </w:p>
    <w:p>
      <w:r>
        <w:t>Positive Marks: 1</w:t>
      </w:r>
    </w:p>
    <w:p>
      <w:r>
        <w:t>Negative Marks: 0.33</w:t>
      </w:r>
    </w:p>
    <w:p>
      <w:r>
        <w:t>Question: The nurse notices the blood culture bottle's fluid is cloudy before inoculation. The nurse should:</w:t>
      </w:r>
    </w:p>
    <w:p>
      <w:r>
        <w:t>(a) Heat the bottle</w:t>
      </w:r>
    </w:p>
    <w:p>
      <w:r>
        <w:t>(b) Discard and obtain a new bottle — pre-inoculation turbidity suggests contamination/compromise</w:t>
      </w:r>
    </w:p>
    <w:p>
      <w:r>
        <w:t>(c) Use it — cloudiness is normal</w:t>
      </w:r>
    </w:p>
    <w:p>
      <w:r>
        <w:t>(d) Shake and use</w:t>
      </w:r>
    </w:p>
    <w:p>
      <w:r>
        <w:t>Answer: b</w:t>
      </w:r>
    </w:p>
    <w:p>
      <w:r>
        <w:t>Solution: ✅ Correct Answer: b. New bottle.</w:t>
      </w:r>
    </w:p>
    <w:p>
      <w:r>
        <w:t>🧠 Clinical Rationale: Clear media is expected; turbidity before use means contamination 🧫.</w:t>
      </w:r>
    </w:p>
    <w:p>
      <w:r>
        <w:t>❌ Why Not Others: (c), (d) and (a) accept a compromised bottle.</w:t>
      </w:r>
    </w:p>
    <w:p>
      <w:r>
        <w:t>⚡ 5-Second Recall: Cloudy before = contaminated 🧫</w:t>
      </w:r>
    </w:p>
    <w:p>
      <w:r>
        <w:t>Positive Marks: 1</w:t>
      </w:r>
    </w:p>
    <w:p>
      <w:r>
        <w:t>Negative Marks: 0.33</w:t>
      </w:r>
    </w:p>
    <w:p>
      <w:r>
        <w:t>Question: After sedation for endoscopy, discharge instructions include:</w:t>
      </w:r>
    </w:p>
    <w:p>
      <w:r>
        <w:t>(a) Return to work immediately</w:t>
      </w:r>
    </w:p>
    <w:p>
      <w:r>
        <w:t>(b) No driving/signing documents for 24 hours, a responsible adult, resuming diet as tolerated, and reporting severe pain/bleeding</w:t>
      </w:r>
    </w:p>
    <w:p>
      <w:r>
        <w:t>(c) Driving immediately</w:t>
      </w:r>
    </w:p>
    <w:p>
      <w:r>
        <w:t>(d) Alcohol with dinner</w:t>
      </w:r>
    </w:p>
    <w:p>
      <w:r>
        <w:t>Answer: b</w:t>
      </w:r>
    </w:p>
    <w:p>
      <w:r>
        <w:t>Solution: ✅ Correct Answer: b. Sedation precautions.</w:t>
      </w:r>
    </w:p>
    <w:p>
      <w:r>
        <w:t>🧠 Clinical Rationale: Sedatives impair judgement for 24 hours; monitoring for bleeding/perforation is essential 🚗.</w:t>
      </w:r>
    </w:p>
    <w:p>
      <w:r>
        <w:t>❌ Why Not Others: (c), (d) and (a) are unsafe post-sedation.</w:t>
      </w:r>
    </w:p>
    <w:p>
      <w:r>
        <w:t>⚡ 5-Second Recall: Sedation = 24-hour rules 🚗</w:t>
      </w:r>
    </w:p>
    <w:p>
      <w:r>
        <w:t>Positive Marks: 1</w:t>
      </w:r>
    </w:p>
    <w:p>
      <w:r>
        <w:t>Negative Marks: 0.33</w:t>
      </w:r>
    </w:p>
    <w:p>
      <w:r>
        <w:t>Question: Preoperative jewellery/nail polish removal is required because:</w:t>
      </w:r>
    </w:p>
    <w:p>
      <w:r>
        <w:t>(a) It is cosmetic policy only</w:t>
      </w:r>
    </w:p>
    <w:p>
      <w:r>
        <w:t>(b) Nurses collect jewellery</w:t>
      </w:r>
    </w:p>
    <w:p>
      <w:r>
        <w:t>(c) Jewellery causes pressure/burns (electrocautery) and nail polish obscures pulse-oximetry readings</w:t>
      </w:r>
    </w:p>
    <w:p>
      <w:r>
        <w:t>(d) Theatre is formal</w:t>
      </w:r>
    </w:p>
    <w:p>
      <w:r>
        <w:t>Answer: c</w:t>
      </w:r>
    </w:p>
    <w:p>
      <w:r>
        <w:t>Solution: ✅ Correct Answer: c. Safety + monitoring accuracy.</w:t>
      </w:r>
    </w:p>
    <w:p>
      <w:r>
        <w:t>🧠 Clinical Rationale: Metal conducts cautery current; polish/ artificial nails distort SpO2 readings 💅.</w:t>
      </w:r>
    </w:p>
    <w:p>
      <w:r>
        <w:t>❌ Why Not Others: (a), (d) and (b) are non-clinical.</w:t>
      </w:r>
    </w:p>
    <w:p>
      <w:r>
        <w:t>⚡ 5-Second Recall: Bare fingers, no metal 💅</w:t>
      </w:r>
    </w:p>
    <w:p>
      <w:r>
        <w:t>Positive Marks: 1</w:t>
      </w:r>
    </w:p>
    <w:p>
      <w:r>
        <w:t>Negative Marks: 0.33</w:t>
      </w:r>
    </w:p>
    <w:p>
      <w:r>
        <w:t>Question: Which statement about preoperative premedication is CORRECT?</w:t>
      </w:r>
    </w:p>
    <w:p>
      <w:r>
        <w:t>(a) Premedication is optional for the patient to self-dose</w:t>
      </w:r>
    </w:p>
    <w:p>
      <w:r>
        <w:t>(b) Premedication is given in the lift</w:t>
      </w:r>
    </w:p>
    <w:p>
      <w:r>
        <w:t>(c) The nurse decides the drug and dose</w:t>
      </w:r>
    </w:p>
    <w:p>
      <w:r>
        <w:t>(d) Prescribed premedication is given at the ordered time, with the patient bed-bound and call bell in reach</w:t>
      </w:r>
    </w:p>
    <w:p>
      <w:r>
        <w:t>Answer: d</w:t>
      </w:r>
    </w:p>
    <w:p>
      <w:r>
        <w:t>Solution: ✅ Correct Answer: d. Ordered dose, right time, safety measures.</w:t>
      </w:r>
    </w:p>
    <w:p>
      <w:r>
        <w:t>🧠 Clinical Rationale: Sedatives require bed rest and monitoring after administration 💊.</w:t>
      </w:r>
    </w:p>
    <w:p>
      <w:r>
        <w:t>❌ Why Not Others: (c), (a) and (b) breach medication safety.</w:t>
      </w:r>
    </w:p>
    <w:p>
      <w:r>
        <w:t>⚡ 5-Second Recall: Premed = bed + bell 💊</w:t>
      </w:r>
    </w:p>
    <w:p>
      <w:r>
        <w:t>Positive Marks: 1</w:t>
      </w:r>
    </w:p>
    <w:p>
      <w:r>
        <w:t>Negative Marks: 0.33</w:t>
      </w:r>
    </w:p>
    <w:p>
      <w:r>
        <w:t>Question: Preoperative skin antisepsis in theatre is typically performed with:</w:t>
      </w:r>
    </w:p>
    <w:p>
      <w:r>
        <w:t>(a) Tap water</w:t>
      </w:r>
    </w:p>
    <w:p>
      <w:r>
        <w:t>(b) Alcohol spray only</w:t>
      </w:r>
    </w:p>
    <w:p>
      <w:r>
        <w:t>(c) Baby shampoo</w:t>
      </w:r>
    </w:p>
    <w:p>
      <w:r>
        <w:t>(d) Chlorhexidine-alcohol or povidone-iodine per protocol, applied in strokes from incision line outward</w:t>
      </w:r>
    </w:p>
    <w:p>
      <w:r>
        <w:t>Answer: d</w:t>
      </w:r>
    </w:p>
    <w:p>
      <w:r>
        <w:t>Solution: ✅ Correct Answer: d. CHG-alcohol or iodine, clean-to-dirty strokes.</w:t>
      </w:r>
    </w:p>
    <w:p>
      <w:r>
        <w:t>🧠 Clinical Rationale: Antiseptic choice and technique reduce SSI risk 🛡️.</w:t>
      </w:r>
    </w:p>
    <w:p>
      <w:r>
        <w:t>❌ Why Not Others: (a), (c) and (b) are inadequate antisepsis.</w:t>
      </w:r>
    </w:p>
    <w:p>
      <w:r>
        <w:t>⚡ 5-Second Recall: Paint out, not in 🛡️</w:t>
      </w:r>
    </w:p>
    <w:p>
      <w:r>
        <w:t>Positive Marks: 1</w:t>
      </w:r>
    </w:p>
    <w:p>
      <w:r>
        <w:t>Negative Marks: 0.33</w:t>
      </w:r>
    </w:p>
    <w:p>
      <w:r>
        <w:t>Question: Electrosurgical (diathermy) safety includes:</w:t>
      </w:r>
    </w:p>
    <w:p>
      <w:r>
        <w:t>(a) Wet skin contact</w:t>
      </w:r>
    </w:p>
    <w:p>
      <w:r>
        <w:t>(b) Removing the pad during use</w:t>
      </w:r>
    </w:p>
    <w:p>
      <w:r>
        <w:t>(c) Placing the grounding pad over a bony prominence</w:t>
      </w:r>
    </w:p>
    <w:p>
      <w:r>
        <w:t>(d) Applying the grounding pad to clean, dry, well-perfused muscle mass away from implants/metal, checking before activation</w:t>
      </w:r>
    </w:p>
    <w:p>
      <w:r>
        <w:t>Answer: d</w:t>
      </w:r>
    </w:p>
    <w:p>
      <w:r>
        <w:t>Solution: ✅ Correct Answer: d. Correct pad placement.</w:t>
      </w:r>
    </w:p>
    <w:p>
      <w:r>
        <w:t>🧠 Clinical Rationale: Poor grounding causes burns at the pad site; bony/prominent or metal-proximal areas concentrate current ⚡.</w:t>
      </w:r>
    </w:p>
    <w:p>
      <w:r>
        <w:t>❌ Why Not Others: (c), (a) and (b) increase burn risk.</w:t>
      </w:r>
    </w:p>
    <w:p>
      <w:r>
        <w:t>⚡ 5-Second Recall: Pad on flesh, not bone ⚡</w:t>
      </w:r>
    </w:p>
    <w:p>
      <w:r>
        <w:t>Positive Marks: 1</w:t>
      </w:r>
    </w:p>
    <w:p>
      <w:r>
        <w:t>Negative Marks: 0.33</w:t>
      </w:r>
    </w:p>
    <w:p>
      <w:r>
        <w:t>Question: Which drain finding supports active haemorrhage?</w:t>
      </w:r>
    </w:p>
    <w:p>
      <w:r>
        <w:t>(a) Saturating output of bright red blood exceeding protocol thresholds (e.g. &gt; 100–200 mL/hr)</w:t>
      </w:r>
    </w:p>
    <w:p>
      <w:r>
        <w:t>(b) No output</w:t>
      </w:r>
    </w:p>
    <w:p>
      <w:r>
        <w:t>(c) Greenish output</w:t>
      </w:r>
    </w:p>
    <w:p>
      <w:r>
        <w:t>(d) Serous output of 20 mL</w:t>
      </w:r>
    </w:p>
    <w:p>
      <w:r>
        <w:t>Answer: a</w:t>
      </w:r>
    </w:p>
    <w:p>
      <w:r>
        <w:t>Solution: ✅ Correct Answer: a. Rapid bloody output.</w:t>
      </w:r>
    </w:p>
    <w:p>
      <w:r>
        <w:t>🧠 Clinical Rationale: Output rate + character defines bleeding thresholds for surgical review 🩸.</w:t>
      </w:r>
    </w:p>
    <w:p>
      <w:r>
        <w:t>❌ Why Not Others: (d), (b) and (c) are expected or unrelated.</w:t>
      </w:r>
    </w:p>
    <w:p>
      <w:r>
        <w:t>⚡ 5-Second Recall: Saturating red = theatre 🩸</w:t>
      </w:r>
    </w:p>
    <w:p>
      <w:r>
        <w:t>Positive Marks: 1</w:t>
      </w:r>
    </w:p>
    <w:p>
      <w:r>
        <w:t>Negative Marks: 0.33</w:t>
      </w:r>
    </w:p>
    <w:p>
      <w:r>
        <w:t>Question: Post-op urinary retention risk increases with:</w:t>
      </w:r>
    </w:p>
    <w:p>
      <w:r>
        <w:t>(a) Spinal anaesthesia, pelvic/anal surgery and opioids</w:t>
      </w:r>
    </w:p>
    <w:p>
      <w:r>
        <w:t>(b) Early ambulation</w:t>
      </w:r>
    </w:p>
    <w:p>
      <w:r>
        <w:t>(c) High fluid intake only</w:t>
      </w:r>
    </w:p>
    <w:p>
      <w:r>
        <w:t>(d) Short surgeries</w:t>
      </w:r>
    </w:p>
    <w:p>
      <w:r>
        <w:t>Answer: a</w:t>
      </w:r>
    </w:p>
    <w:p>
      <w:r>
        <w:t>Solution: ✅ Correct Answer: a. Anaesthesia/surgery/opioid factors.</w:t>
      </w:r>
    </w:p>
    <w:p>
      <w:r>
        <w:t>🧠 Clinical Rationale: These inhibit detrusor function and sensation 🩺.</w:t>
      </w:r>
    </w:p>
    <w:p>
      <w:r>
        <w:t>❌ Why Not Others: (d), (b) and (c) are protective or minor.</w:t>
      </w:r>
    </w:p>
    <w:p>
      <w:r>
        <w:t>⚡ 5-Second Recall: Spinal + pelvic + opioids = retention 🩺</w:t>
      </w:r>
    </w:p>
    <w:p>
      <w:r>
        <w:t>Positive Marks: 1</w:t>
      </w:r>
    </w:p>
    <w:p>
      <w:r>
        <w:t>Negative Marks: 0.33</w:t>
      </w:r>
    </w:p>
    <w:p>
      <w:r>
        <w:t>Question: Wound haematoma after surgery typically presents as:</w:t>
      </w:r>
    </w:p>
    <w:p>
      <w:r>
        <w:t>(a) Clear watery drainage</w:t>
      </w:r>
    </w:p>
    <w:p>
      <w:r>
        <w:t>(b) A localised bluish swelling under the incision with pain and pressure symptoms</w:t>
      </w:r>
    </w:p>
    <w:p>
      <w:r>
        <w:t>(c) Spontaneous opening of the wound with organ protrusion</w:t>
      </w:r>
    </w:p>
    <w:p>
      <w:r>
        <w:t>(d) Purulent drainage with fever</w:t>
      </w:r>
    </w:p>
    <w:p>
      <w:r>
        <w:t>Answer: b</w:t>
      </w:r>
    </w:p>
    <w:p>
      <w:r>
        <w:t>Solution: ✅ Correct Answer: b. A haematoma is a collection of clotted blood under the incision — swollen, tense, discoloured, often painful.</w:t>
      </w:r>
    </w:p>
    <w:p>
      <w:r>
        <w:t>🧠 Clinical Rationale: Small haematomas may be observed; large or expanding ones need pressure/drainage as they predispose to infection and dehiscence 🩸.</w:t>
      </w:r>
    </w:p>
    <w:p>
      <w:r>
        <w:t>❌ Why Not Others: (a) describes serous exudate; (d) describes infection; (c) describes evisceration.</w:t>
      </w:r>
    </w:p>
    <w:p>
      <w:r>
        <w:t>⚡ 5-Second Recall: Bluish tense swelling = old blood 🩸</w:t>
      </w:r>
    </w:p>
    <w:p>
      <w:r>
        <w:t>Positive Marks: 1</w:t>
      </w:r>
    </w:p>
    <w:p>
      <w:r>
        <w:t>Negative Marks: 0.33</w:t>
      </w:r>
    </w:p>
    <w:p>
      <w:r>
        <w:t>Question: Which wound requires the nurse to escalate IMMEDIATELY?</w:t>
      </w:r>
    </w:p>
    <w:p>
      <w:r>
        <w:t>(a) A small graze with scabbing</w:t>
      </w:r>
    </w:p>
    <w:p>
      <w:r>
        <w:t>(b) A dry stable eschar on a heel</w:t>
      </w:r>
    </w:p>
    <w:p>
      <w:r>
        <w:t>(c) A healing graze</w:t>
      </w:r>
    </w:p>
    <w:p>
      <w:r>
        <w:t>(d) A post-op wound suddenly gushing bright red blood with a rapidly expanding dressing</w:t>
      </w:r>
    </w:p>
    <w:p>
      <w:r>
        <w:t>Answer: d</w:t>
      </w:r>
    </w:p>
    <w:p>
      <w:r>
        <w:t>Solution: ✅ Correct Answer: d. Haemorrhage — apply direct pressure, call for help.</w:t>
      </w:r>
    </w:p>
    <w:p>
      <w:r>
        <w:t>🧠 Clinical Rationale: Acute post-op wound bleeding suggests vessel slip or dehiscence; direct pressure and urgent help precede everything 🚨.</w:t>
      </w:r>
    </w:p>
    <w:p>
      <w:r>
        <w:t>❌ Why Not Others: (a), (c) and (b) are stable findings.</w:t>
      </w:r>
    </w:p>
    <w:p>
      <w:r>
        <w:t>🚨 Priority Principle: Bleeding wound = pressure + call, now.</w:t>
      </w:r>
    </w:p>
    <w:p>
      <w:r>
        <w:t>⚡ 5-Second Recall: Gushing wound = press + call 🚨</w:t>
      </w:r>
    </w:p>
    <w:p>
      <w:r>
        <w:t>Positive Marks: 1</w:t>
      </w:r>
    </w:p>
    <w:p>
      <w:r>
        <w:t>Negative Marks: 0.33</w:t>
      </w:r>
    </w:p>
    <w:p>
      <w:r>
        <w:t>Question: New blood vessel formation during wound healing is called:</w:t>
      </w:r>
    </w:p>
    <w:p>
      <w:r>
        <w:t>(a) Contraction</w:t>
      </w:r>
    </w:p>
    <w:p>
      <w:r>
        <w:t>(b) Fibroplasia</w:t>
      </w:r>
    </w:p>
    <w:p>
      <w:r>
        <w:t>(c) Angiogenesis</w:t>
      </w:r>
    </w:p>
    <w:p>
      <w:r>
        <w:t>(d) Epithelialisation</w:t>
      </w:r>
    </w:p>
    <w:p>
      <w:r>
        <w:t>Answer: c</w:t>
      </w:r>
    </w:p>
    <w:p>
      <w:r>
        <w:t>Solution: ✅ Correct Answer: c. Angiogenesis.</w:t>
      </w:r>
    </w:p>
    <w:p>
      <w:r>
        <w:t>🧠 Clinical Rationale: VEGF-driven capillary sprouts oxygenate granulation tissue — without vessels, healing stalls 🌱.</w:t>
      </w:r>
    </w:p>
    <w:p>
      <w:r>
        <w:t>❌ Why Not Others: (b) collagen deposition; (a) myofibroblast shrinkage; (d) epidermal migration.</w:t>
      </w:r>
    </w:p>
    <w:p>
      <w:r>
        <w:t>⚡ 5-Second Recall: New pipes = angiogenesis 🌱</w:t>
      </w:r>
    </w:p>
    <w:p>
      <w:r>
        <w:t>Positive Marks: 1</w:t>
      </w:r>
    </w:p>
    <w:p>
      <w:r>
        <w:t>Negative Marks: 0.33</w:t>
      </w:r>
    </w:p>
    <w:p>
      <w:r>
        <w:t>Question: Aseptic technique choice (sterile vs clean) for a dressing change is based on:</w:t>
      </w:r>
    </w:p>
    <w:p>
      <w:r>
        <w:t>(a) Always clean everywhere</w:t>
      </w:r>
    </w:p>
    <w:p>
      <w:r>
        <w:t>(b) Wound type, immune status and policy — sterile for new surgical/acute wounds, clean technique for chronic granulating wounds per policy</w:t>
      </w:r>
    </w:p>
    <w:p>
      <w:r>
        <w:t>(c) Nurse's convenience</w:t>
      </w:r>
    </w:p>
    <w:p>
      <w:r>
        <w:t>(d) Always sterile everywhere</w:t>
      </w:r>
    </w:p>
    <w:p>
      <w:r>
        <w:t>Answer: b</w:t>
      </w:r>
    </w:p>
    <w:p>
      <w:r>
        <w:t>Solution: ✅ Correct Answer: b. Context-based technique selection.</w:t>
      </w:r>
    </w:p>
    <w:p>
      <w:r>
        <w:t>🧠 Clinical Rationale: Guidelines permit clean technique for chronic wounds while requiring sterile for fresh surgical sites — policy defines the boundary 🏥.</w:t>
      </w:r>
    </w:p>
    <w:p>
      <w:r>
        <w:t>❌ Why Not Others: (c), (d) and (a) ignore context.</w:t>
      </w:r>
    </w:p>
    <w:p>
      <w:r>
        <w:t>⚡ 5-Second Recall: Technique follows the wound 🏥</w:t>
      </w:r>
    </w:p>
    <w:p>
      <w:r>
        <w:t>Positive Marks: 1</w:t>
      </w:r>
    </w:p>
    <w:p>
      <w:r>
        <w:t>Negative Marks: 0.33</w:t>
      </w:r>
    </w:p>
    <w:p>
      <w:r>
        <w:t>Question: The role of nutrition in pressure injury healing is:</w:t>
      </w:r>
    </w:p>
    <w:p>
      <w:r>
        <w:t>(a) Fasting speeds healing</w:t>
      </w:r>
    </w:p>
    <w:p>
      <w:r>
        <w:t>(b) Adequate protein (often 1.2–1.5 g/kg/day in illness), energy, hydration, vitamin C and zinc support tissue repair</w:t>
      </w:r>
    </w:p>
    <w:p>
      <w:r>
        <w:t>(c) Only fluids matter</w:t>
      </w:r>
    </w:p>
    <w:p>
      <w:r>
        <w:t>(d) Irrelevant</w:t>
      </w:r>
    </w:p>
    <w:p>
      <w:r>
        <w:t>Answer: b</w:t>
      </w:r>
    </w:p>
    <w:p>
      <w:r>
        <w:t>Solution: ✅ Correct Answer: b. Protein + energy + micronutrients.</w:t>
      </w:r>
    </w:p>
    <w:p>
      <w:r>
        <w:t>🧠 Clinical Rationale: Pressure injuries are catabolic; malnutrition is both a risk and a healing barrier — dietitian referral is standard 🍎.</w:t>
      </w:r>
    </w:p>
    <w:p>
      <w:r>
        <w:t>❌ Why Not Others: (d), (c) and (a) are incorrect.</w:t>
      </w:r>
    </w:p>
    <w:p>
      <w:r>
        <w:t>⚡ 5-Second Recall: Feed the wound 🍎</w:t>
      </w:r>
    </w:p>
    <w:p>
      <w:r>
        <w:t>Positive Marks: 1</w:t>
      </w:r>
    </w:p>
    <w:p>
      <w:r>
        <w:t>Negative Marks: 0.33</w:t>
      </w:r>
    </w:p>
    <w:p>
      <w:r>
        <w:t>Question: When removing an interrupted suture, the nurse cuts:</w:t>
      </w:r>
    </w:p>
    <w:p>
      <w:r>
        <w:t>(a) At the middle of the loop</w:t>
      </w:r>
    </w:p>
    <w:p>
      <w:r>
        <w:t>(b) Through the deep tissue</w:t>
      </w:r>
    </w:p>
    <w:p>
      <w:r>
        <w:t>(c) Anywhere along the visible suture</w:t>
      </w:r>
    </w:p>
    <w:p>
      <w:r>
        <w:t>(d) Below the knot at the skin level on one side, then pulls the knot side through</w:t>
      </w:r>
    </w:p>
    <w:p>
      <w:r>
        <w:t>Answer: d</w:t>
      </w:r>
    </w:p>
    <w:p>
      <w:r>
        <w:t>Solution: ✅ Correct Answer: d. Cut below the knot at skin level, pull from the knot side.</w:t>
      </w:r>
    </w:p>
    <w:p>
      <w:r>
        <w:t>🧠 Clinical Rationale: Cutting low pulls the previously external part out, not contaminated deeper segments, reducing infection drag 🧵.</w:t>
      </w:r>
    </w:p>
    <w:p>
      <w:r>
        <w:t>❌ Why Not Others: (c) leaves fragments; (a) drags the whole suture through tissue; (b) is dangerous.</w:t>
      </w:r>
    </w:p>
    <w:p>
      <w:r>
        <w:t>⚡ 5-Second Recall: Cut low, pull the knot 🧵</w:t>
      </w:r>
    </w:p>
    <w:p>
      <w:r>
        <w:t>Positive Marks: 1</w:t>
      </w:r>
    </w:p>
    <w:p>
      <w:r>
        <w:t>Negative Marks: 0.33</w:t>
      </w:r>
    </w:p>
    <w:p>
      <w:r>
        <w:t>Question: Before emptying a JP drain, the nurse MUST:</w:t>
      </w:r>
    </w:p>
    <w:p>
      <w:r>
        <w:t>(a) Cut the tubing</w:t>
      </w:r>
    </w:p>
    <w:p>
      <w:r>
        <w:t>(b) Remove sutures</w:t>
      </w:r>
    </w:p>
    <w:p>
      <w:r>
        <w:t>(c) Clamp the tubing (or close the cap per device) to prevent air re-entering the wound</w:t>
      </w:r>
    </w:p>
    <w:p>
      <w:r>
        <w:t>(d) Disconnect the tubing from the patient</w:t>
      </w:r>
    </w:p>
    <w:p>
      <w:r>
        <w:t>Answer: c</w:t>
      </w:r>
    </w:p>
    <w:p>
      <w:r>
        <w:t>Solution: ✅ Correct Answer: c. Clamp/close before emptying.</w:t>
      </w:r>
    </w:p>
    <w:p>
      <w:r>
        <w:t>🧠 Clinical Rationale: Opening the system without clamping lets air and organisms into the wound track 🦠.</w:t>
      </w:r>
    </w:p>
    <w:p>
      <w:r>
        <w:t>❌ Why Not Others: (d) and (a) damage the system; (b) is unrelated.</w:t>
      </w:r>
    </w:p>
    <w:p>
      <w:r>
        <w:t>⚡ 5-Second Recall: Clamp first, then empty 🦠</w:t>
      </w:r>
    </w:p>
    <w:p>
      <w:r>
        <w:t>Positive Marks: 1</w:t>
      </w:r>
    </w:p>
    <w:p>
      <w:r>
        <w:t>Negative Marks: 0.33</w:t>
      </w:r>
    </w:p>
    <w:p>
      <w:r>
        <w:t>Question: A wound infection is confirmed. The nurse's FIRST priority in specimen management is:</w:t>
      </w:r>
    </w:p>
    <w:p>
      <w:r>
        <w:t>(a) Obtain cultures (wound swab/tissue) BEFORE antibiotic administration per protocol</w:t>
      </w:r>
    </w:p>
    <w:p>
      <w:r>
        <w:t>(b) Change the dressing and wait</w:t>
      </w:r>
    </w:p>
    <w:p>
      <w:r>
        <w:t>(c) Start empirical antibiotics from the cupboard</w:t>
      </w:r>
    </w:p>
    <w:p>
      <w:r>
        <w:t>(d) Clean with alcohol only</w:t>
      </w:r>
    </w:p>
    <w:p>
      <w:r>
        <w:t>Answer: a</w:t>
      </w:r>
    </w:p>
    <w:p>
      <w:r>
        <w:t>Solution: ✅ Correct Answer: a. Culture before antibiotics.</w:t>
      </w:r>
    </w:p>
    <w:p>
      <w:r>
        <w:t>🧠 Clinical Rationale: Antibiotics before sampling reduce yield, delaying targeted therapy; cultures first is the standard 🧪.</w:t>
      </w:r>
    </w:p>
    <w:p>
      <w:r>
        <w:t>❌ Why Not Others: (c) nurses do not initiate antibiotics; (d) and (b) delay treatment.</w:t>
      </w:r>
    </w:p>
    <w:p>
      <w:r>
        <w:t>🚨 Priority Principle: Culture first, then treat.</w:t>
      </w:r>
    </w:p>
    <w:p>
      <w:r>
        <w:t>⚡ 5-Second Recall: Swab before the first dose 🧪</w:t>
      </w:r>
    </w:p>
    <w:p>
      <w:r>
        <w:t>Positive Marks: 1</w:t>
      </w:r>
    </w:p>
    <w:p>
      <w:r>
        <w:t>Negative Marks: 0.33</w:t>
      </w:r>
    </w:p>
    <w:p>
      <w:r>
        <w:t>Question: A blood sample for ammonia level is collected. The tube should be:</w:t>
      </w:r>
    </w:p>
    <w:p>
      <w:r>
        <w:t>(a) Placed on ice and transported STAT, per test requirements</w:t>
      </w:r>
    </w:p>
    <w:p>
      <w:r>
        <w:t>(b) Left at room temperature for hours</w:t>
      </w:r>
    </w:p>
    <w:p>
      <w:r>
        <w:t>(c) Sent in a plain tube the next day</w:t>
      </w:r>
    </w:p>
    <w:p>
      <w:r>
        <w:t>(d) Stored in the freezer</w:t>
      </w:r>
    </w:p>
    <w:p>
      <w:r>
        <w:t>Answer: a</w:t>
      </w:r>
    </w:p>
    <w:p>
      <w:r>
        <w:t>Solution: ✅ Correct Answer: a. On ice, STAT.</w:t>
      </w:r>
    </w:p>
    <w:p>
      <w:r>
        <w:t>🧠 Clinical Rationale: Ammonia degrades rapidly; ice plus immediate transport preserves the result 🧊.</w:t>
      </w:r>
    </w:p>
    <w:p>
      <w:r>
        <w:t>❌ Why Not Others: (b), (d) and (c) all degrade the sample.</w:t>
      </w:r>
    </w:p>
    <w:p>
      <w:r>
        <w:t>⚡ 5-Second Recall: Ammonia on ice 🧊</w:t>
      </w:r>
    </w:p>
    <w:p>
      <w:r>
        <w:t>Positive Marks: 1</w:t>
      </w:r>
    </w:p>
    <w:p>
      <w:r>
        <w:t>Negative Marks: 0.33</w:t>
      </w:r>
    </w:p>
    <w:p>
      <w:r>
        <w:t>Question: Which instruction BEST helps a patient collect a clean-catch specimen correctly?</w:t>
      </w:r>
    </w:p>
    <w:p>
      <w:r>
        <w:t>(a) "Clean the area front to back, start passing urine, stop briefly, place the cup, and finish in the toilet"</w:t>
      </w:r>
    </w:p>
    <w:p>
      <w:r>
        <w:t>(b) "Use the same cup for two days"</w:t>
      </w:r>
    </w:p>
    <w:p>
      <w:r>
        <w:t>(c) "Collect everything including the first drop"</w:t>
      </w:r>
    </w:p>
    <w:p>
      <w:r>
        <w:t>(d) "Fill any cup quickly"</w:t>
      </w:r>
    </w:p>
    <w:p>
      <w:r>
        <w:t>Answer: a</w:t>
      </w:r>
    </w:p>
    <w:p>
      <w:r>
        <w:t>Solution: ✅ Correct Answer: a. Clean → start → stop → collect → finish.</w:t>
      </w:r>
    </w:p>
    <w:p>
      <w:r>
        <w:t>🧠 Clinical Rationale: Stepwise simple instructions improve specimen quality 🚻.</w:t>
      </w:r>
    </w:p>
    <w:p>
      <w:r>
        <w:t>❌ Why Not Others: (d), (c) and (b) degrade the specimen.</w:t>
      </w:r>
    </w:p>
    <w:p>
      <w:r>
        <w:t>⚡ 5-Second Recall: Clean, start, stop, catch 🚻</w:t>
      </w:r>
    </w:p>
    <w:p>
      <w:r>
        <w:t>Positive Marks: 1</w:t>
      </w:r>
    </w:p>
    <w:p>
      <w:r>
        <w:t>Negative Marks: 0.33</w:t>
      </w:r>
    </w:p>
    <w:p>
      <w:r>
        <w:t>Question: Documentation for stool specimen collection should include:</w:t>
      </w:r>
    </w:p>
    <w:p>
      <w:r>
        <w:t>(a) Only the patient's weight</w:t>
      </w:r>
    </w:p>
    <w:p>
      <w:r>
        <w:t>(b) Test name, appearance (colour/consistency/blood/mucus), time collected and transport method</w:t>
      </w:r>
    </w:p>
    <w:p>
      <w:r>
        <w:t>(c) Only the time</w:t>
      </w:r>
    </w:p>
    <w:p>
      <w:r>
        <w:t>(d) Only the nurse's name</w:t>
      </w:r>
    </w:p>
    <w:p>
      <w:r>
        <w:t>Answer: b</w:t>
      </w:r>
    </w:p>
    <w:p>
      <w:r>
        <w:t>Solution: ✅ Correct Answer: b. Test + appearance + time + transport.</w:t>
      </w:r>
    </w:p>
    <w:p>
      <w:r>
        <w:t>🧠 Clinical Rationale: Appearance documentation correlates with the clinical picture and supports lab interpretation ⚖️.</w:t>
      </w:r>
    </w:p>
    <w:p>
      <w:r>
        <w:t>❌ Why Not Others: (c), (a) and (d) are fragments.</w:t>
      </w:r>
    </w:p>
    <w:p>
      <w:r>
        <w:t>⚡ 5-Second Recall: Test + look + time ⚖️</w:t>
      </w:r>
    </w:p>
    <w:p>
      <w:r>
        <w:t>Positive Marks: 1</w:t>
      </w:r>
    </w:p>
    <w:p>
      <w:r>
        <w:t>Negative Marks: 0.33</w:t>
      </w:r>
    </w:p>
    <w:p>
      <w:r>
        <w:t>Question: A patient with suspected pulmonary TB needs a sputum sample. Collection should occur:</w:t>
      </w:r>
    </w:p>
    <w:p>
      <w:r>
        <w:t>(a) In an open waiting area</w:t>
      </w:r>
    </w:p>
    <w:p>
      <w:r>
        <w:t>(b) In a small closed toilet</w:t>
      </w:r>
    </w:p>
    <w:p>
      <w:r>
        <w:t>(c) In a crowded lift</w:t>
      </w:r>
    </w:p>
    <w:p>
      <w:r>
        <w:t>(d) In a well-ventilated negative-pressure room/outdoors per protocol, with the patient wearing a mask before/after, and staff wearing appropriate PPE</w:t>
      </w:r>
    </w:p>
    <w:p>
      <w:r>
        <w:t>Answer: d</w:t>
      </w:r>
    </w:p>
    <w:p>
      <w:r>
        <w:t>Solution: ✅ Correct Answer: d. Ventilated space + PPE.</w:t>
      </w:r>
    </w:p>
    <w:p>
      <w:r>
        <w:t>🧠 Clinical Rationale: Sputum induction/coughing generates aerosols; ventilation and respirators protect staff and others 🛡️.</w:t>
      </w:r>
    </w:p>
    <w:p>
      <w:r>
        <w:t>❌ Why Not Others: (a), (b) and (c) concentrate infectious aerosols.</w:t>
      </w:r>
    </w:p>
    <w:p>
      <w:r>
        <w:t>🛡️ Safety Link: Airborne precautions during collection — N95 for staff.</w:t>
      </w:r>
    </w:p>
    <w:p>
      <w:r>
        <w:t>⚡ 5-Second Recall: Cough in the ventilated room 🛡️</w:t>
      </w:r>
    </w:p>
    <w:p>
      <w:r>
        <w:t>Positive Marks: 1</w:t>
      </w:r>
    </w:p>
    <w:p>
      <w:r>
        <w:t>Negative Marks: 0.33</w:t>
      </w:r>
    </w:p>
    <w:p>
      <w:r>
        <w:t>Question: Blood cultures from a patient with suspected catheter-related bloodstream infection require:</w:t>
      </w:r>
    </w:p>
    <w:p>
      <w:r>
        <w:t>(a) Two line samples only</w:t>
      </w:r>
    </w:p>
    <w:p>
      <w:r>
        <w:t>(b) Urine culture instead</w:t>
      </w:r>
    </w:p>
    <w:p>
      <w:r>
        <w:t>(c) Paired cultures — peripheral + through the line, labelled distinctly, for differential timing</w:t>
      </w:r>
    </w:p>
    <w:p>
      <w:r>
        <w:t>(d) Only the line sample</w:t>
      </w:r>
    </w:p>
    <w:p>
      <w:r>
        <w:t>Answer: c</w:t>
      </w:r>
    </w:p>
    <w:p>
      <w:r>
        <w:t>Solution: ✅ Correct Answer: c. Paired peripheral + line cultures.</w:t>
      </w:r>
    </w:p>
    <w:p>
      <w:r>
        <w:t>🧠 Clinical Rationale: Differential time-to-positivity (line positive earlier) supports CRBSI diagnosis 💉.</w:t>
      </w:r>
    </w:p>
    <w:p>
      <w:r>
        <w:t>❌ Why Not Others: (d), (a) and (b) are incomplete strategies.</w:t>
      </w:r>
    </w:p>
    <w:p>
      <w:r>
        <w:t>⚡ 5-Second Recall: Line + arm, both labelled 💉</w:t>
      </w:r>
    </w:p>
    <w:p>
      <w:r>
        <w:t>Positive Marks: 1</w:t>
      </w:r>
    </w:p>
    <w:p>
      <w:r>
        <w:t>Negative Marks: 0.33</w:t>
      </w:r>
    </w:p>
    <w:p>
      <w:r>
        <w:t>Question: Before a liver biopsy, the nurse verifies:</w:t>
      </w:r>
    </w:p>
    <w:p>
      <w:r>
        <w:t>(a) Hair length</w:t>
      </w:r>
    </w:p>
    <w:p>
      <w:r>
        <w:t>(b) Blood pressure cuff size only</w:t>
      </w:r>
    </w:p>
    <w:p>
      <w:r>
        <w:t>(c) Coagulation status (INR/platelets), NPO status, consent, and baseline vitals</w:t>
      </w:r>
    </w:p>
    <w:p>
      <w:r>
        <w:t>(d) The patient's shoe size</w:t>
      </w:r>
    </w:p>
    <w:p>
      <w:r>
        <w:t>Answer: c</w:t>
      </w:r>
    </w:p>
    <w:p>
      <w:r>
        <w:t>Solution: ✅ Correct Answer: c. Coagulation + consent + NPO.</w:t>
      </w:r>
    </w:p>
    <w:p>
      <w:r>
        <w:t>🧠 Clinical Rationale: Liver biopsy risks bleeding; coagulopathy screening and NPO (sedation) are essential 🩸.</w:t>
      </w:r>
    </w:p>
    <w:p>
      <w:r>
        <w:t>❌ Why Not Others: (d), (a) and (b) are irrelevant.</w:t>
      </w:r>
    </w:p>
    <w:p>
      <w:r>
        <w:t>⚡ 5-Second Recall: Liver biopsy = check clotting 🩸</w:t>
      </w:r>
    </w:p>
    <w:p>
      <w:r>
        <w:t>Positive Marks: 1</w:t>
      </w:r>
    </w:p>
    <w:p>
      <w:r>
        <w:t>Negative Marks: 0.33</w:t>
      </w:r>
    </w:p>
    <w:p>
      <w:r>
        <w:t>Question: The preoperative nurse notes the patient has no ID band. The nurse should:</w:t>
      </w:r>
    </w:p>
    <w:p>
      <w:r>
        <w:t>(a) Write the name on the gown</w:t>
      </w:r>
    </w:p>
    <w:p>
      <w:r>
        <w:t>(b) Apply a correctly verified ID band before transfer</w:t>
      </w:r>
    </w:p>
    <w:p>
      <w:r>
        <w:t>(c) Send the patient to theatre anyway</w:t>
      </w:r>
    </w:p>
    <w:p>
      <w:r>
        <w:t>(d) Let theatre apply it</w:t>
      </w:r>
    </w:p>
    <w:p>
      <w:r>
        <w:t>Answer: b</w:t>
      </w:r>
    </w:p>
    <w:p>
      <w:r>
        <w:t>Solution: ✅ Correct Answer: b. ID first.</w:t>
      </w:r>
    </w:p>
    <w:p>
      <w:r>
        <w:t>🧠 Clinical Rationale: Identification is the first surgical safety checkpoint; no ID = no transfer 🪪.</w:t>
      </w:r>
    </w:p>
    <w:p>
      <w:r>
        <w:t>❌ Why Not Others: (c) risks wrong-patient surgery; (d) and (a) are unreliable.</w:t>
      </w:r>
    </w:p>
    <w:p>
      <w:r>
        <w:t>⚡ 5-Second Recall: Banded before bed-bound 🪪</w:t>
      </w:r>
    </w:p>
    <w:p>
      <w:r>
        <w:t>Positive Marks: 1</w:t>
      </w:r>
    </w:p>
    <w:p>
      <w:r>
        <w:t>Negative Marks: 0.33</w:t>
      </w:r>
    </w:p>
    <w:p>
      <w:r>
        <w:t>Question: The nurse verifies allergies before surgery. Which allergy is MOST critical to flag?</w:t>
      </w:r>
    </w:p>
    <w:p>
      <w:r>
        <w:t>(a) Pet dander</w:t>
      </w:r>
    </w:p>
    <w:p>
      <w:r>
        <w:t>(b) Pollen</w:t>
      </w:r>
    </w:p>
    <w:p>
      <w:r>
        <w:t>(c) Dust</w:t>
      </w:r>
    </w:p>
    <w:p>
      <w:r>
        <w:t>(d) Latex (for gloves/equipment) and anaesthetic agents</w:t>
      </w:r>
    </w:p>
    <w:p>
      <w:r>
        <w:t>Answer: d</w:t>
      </w:r>
    </w:p>
    <w:p>
      <w:r>
        <w:t>Solution: ✅ Correct Answer: d. Latex + anaesthetic allergies.</w:t>
      </w:r>
    </w:p>
    <w:p>
      <w:r>
        <w:t>🧠 Clinical Rationale: Latex and anaesthetic agents cause intraoperative anaphylaxis; equipment/agent choices change 🚨.</w:t>
      </w:r>
    </w:p>
    <w:p>
      <w:r>
        <w:t>❌ Why Not Others: (b), (c) and (a) rarely affect theatre safety.</w:t>
      </w:r>
    </w:p>
    <w:p>
      <w:r>
        <w:t>⚡ 5-Second Recall: Latex and anaesthetics = red flags 🚨</w:t>
      </w:r>
    </w:p>
    <w:p>
      <w:r>
        <w:t>Positive Marks: 1</w:t>
      </w:r>
    </w:p>
    <w:p>
      <w:r>
        <w:t>Negative Marks: 0.33</w:t>
      </w:r>
    </w:p>
    <w:p>
      <w:r>
        <w:t>Question: A patient is given premedication with sedation at 07:00. The nurse should:</w:t>
      </w:r>
    </w:p>
    <w:p>
      <w:r>
        <w:t>(a) Allow a shower</w:t>
      </w:r>
    </w:p>
    <w:p>
      <w:r>
        <w:t>(b) Permit visitors to take the patient walking</w:t>
      </w:r>
    </w:p>
    <w:p>
      <w:r>
        <w:t>(c) Keep the patient in bed with rails up, call bell in reach, and transfer by trolley</w:t>
      </w:r>
    </w:p>
    <w:p>
      <w:r>
        <w:t>(d) Let the patient walk to theatre</w:t>
      </w:r>
    </w:p>
    <w:p>
      <w:r>
        <w:t>Answer: c</w:t>
      </w:r>
    </w:p>
    <w:p>
      <w:r>
        <w:t>Solution: ✅ Correct Answer: c. Bed rest after sedation.</w:t>
      </w:r>
    </w:p>
    <w:p>
      <w:r>
        <w:t>🧠 Clinical Rationale: Sedatives cause dizziness/falls; bed rest plus monitored transfer is standard 🛏️.</w:t>
      </w:r>
    </w:p>
    <w:p>
      <w:r>
        <w:t>❌ Why Not Others: (d), (a) and (b) risk falls.</w:t>
      </w:r>
    </w:p>
    <w:p>
      <w:r>
        <w:t>⚡ 5-Second Recall: Sedated = in bed 🛏️</w:t>
      </w:r>
    </w:p>
    <w:p>
      <w:r>
        <w:t>Positive Marks: 1</w:t>
      </w:r>
    </w:p>
    <w:p>
      <w:r>
        <w:t>Negative Marks: 0.33</w:t>
      </w:r>
    </w:p>
    <w:p>
      <w:r>
        <w:t>Question: The scrub nurse's role during the procedure includes:</w:t>
      </w:r>
    </w:p>
    <w:p>
      <w:r>
        <w:t>(a) Counting only at the end</w:t>
      </w:r>
    </w:p>
    <w:p>
      <w:r>
        <w:t>(b) Leaving the field unattended</w:t>
      </w:r>
    </w:p>
    <w:p>
      <w:r>
        <w:t>(c) Managing anaesthesia</w:t>
      </w:r>
    </w:p>
    <w:p>
      <w:r>
        <w:t>(d) Maintaining the sterile field, anticipating instrument needs, and tracking counts</w:t>
      </w:r>
    </w:p>
    <w:p>
      <w:r>
        <w:t>Answer: d</w:t>
      </w:r>
    </w:p>
    <w:p>
      <w:r>
        <w:t>Solution: ✅ Correct Answer: d. Sterility + anticipation + counts.</w:t>
      </w:r>
    </w:p>
    <w:p>
      <w:r>
        <w:t>🧠 Clinical Rationale: The scrub nurse is the sterile-field guardian and instrument coordinator 🧰.</w:t>
      </w:r>
    </w:p>
    <w:p>
      <w:r>
        <w:t>❌ Why Not Others: (b) breaks sterility; (a) is too late; (c) is anaesthesia's role.</w:t>
      </w:r>
    </w:p>
    <w:p>
      <w:r>
        <w:t>⚡ 5-Second Recall: Scrub = sterility + counting 🧰</w:t>
      </w:r>
    </w:p>
    <w:p>
      <w:r>
        <w:t>Positive Marks: 1</w:t>
      </w:r>
    </w:p>
    <w:p>
      <w:r>
        <w:t>Negative Marks: 0.33</w:t>
      </w:r>
    </w:p>
    <w:p>
      <w:r>
        <w:t>Question: The BEST position for an unconscious post-operative patient until awake is:</w:t>
      </w:r>
    </w:p>
    <w:p>
      <w:r>
        <w:t>(a) Trendelenburg</w:t>
      </w:r>
    </w:p>
    <w:p>
      <w:r>
        <w:t>(b) Sitting at 90°</w:t>
      </w:r>
    </w:p>
    <w:p>
      <w:r>
        <w:t>(c) Prone</w:t>
      </w:r>
    </w:p>
    <w:p>
      <w:r>
        <w:t>(d) Flat supine with head turned to the side/lateral recovery position</w:t>
      </w:r>
    </w:p>
    <w:p>
      <w:r>
        <w:t>Answer: d</w:t>
      </w:r>
    </w:p>
    <w:p>
      <w:r>
        <w:t>Solution: ✅ Correct Answer: d. Lateral/side-lying with head turned.</w:t>
      </w:r>
    </w:p>
    <w:p>
      <w:r>
        <w:t>🧠 Clinical Rationale: Side-lying protects the airway from vomitus/secretions until reflexes return 🫁.</w:t>
      </w:r>
    </w:p>
    <w:p>
      <w:r>
        <w:t>❌ Why Not Others: (c), (b) and (a) endanger the airway.</w:t>
      </w:r>
    </w:p>
    <w:p>
      <w:r>
        <w:t>⚡ 5-Second Recall: Unconscious = on the side 🫁</w:t>
      </w:r>
    </w:p>
    <w:p>
      <w:r>
        <w:t>Positive Marks: 1</w:t>
      </w:r>
    </w:p>
    <w:p>
      <w:r>
        <w:t>Negative Marks: 0.33</w:t>
      </w:r>
    </w:p>
    <w:p>
      <w:r>
        <w:t>Question: The patient's PCA shows 30 attempts with only 5 accepted doses in an hour. This suggests:</w:t>
      </w:r>
    </w:p>
    <w:p>
      <w:r>
        <w:t>(a) Inadequate pain control — the patient is pressing repeatedly; assess pain and review the regimen</w:t>
      </w:r>
    </w:p>
    <w:p>
      <w:r>
        <w:t>(b) The device is failing only</w:t>
      </w:r>
    </w:p>
    <w:p>
      <w:r>
        <w:t>(c) The patient is drug-seeking</w:t>
      </w:r>
    </w:p>
    <w:p>
      <w:r>
        <w:t>(d) Normal function, no action</w:t>
      </w:r>
    </w:p>
    <w:p>
      <w:r>
        <w:t>Answer: a</w:t>
      </w:r>
    </w:p>
    <w:p>
      <w:r>
        <w:t>Solution: ✅ Correct Answer: a. Uncontrolled pain.</w:t>
      </w:r>
    </w:p>
    <w:p>
      <w:r>
        <w:t>🧠 Clinical Rationale: High attempts with few deliveries mean the demand exceeds supply — analgesia review is needed 💊.</w:t>
      </w:r>
    </w:p>
    <w:p>
      <w:r>
        <w:t>❌ Why Not Others: (b) may contribute; (c) is a harmful label; (d) ignores the signal.</w:t>
      </w:r>
    </w:p>
    <w:p>
      <w:r>
        <w:t>⚡ 5-Second Recall: Many attempts, few doses = pain 💊</w:t>
      </w:r>
    </w:p>
    <w:p>
      <w:r>
        <w:t>Positive Marks: 1</w:t>
      </w:r>
    </w:p>
    <w:p>
      <w:r>
        <w:t>Negative Marks: 0.33</w:t>
      </w:r>
    </w:p>
    <w:p>
      <w:r>
        <w:t>Question: Which patient is at HIGHEST risk for wound dehiscence?</w:t>
      </w:r>
    </w:p>
    <w:p>
      <w:r>
        <w:t>(a) A well-nourished adult after thyroidectomy</w:t>
      </w:r>
    </w:p>
    <w:p>
      <w:r>
        <w:t>(b) A 30-year-old athlete after appendicectomy</w:t>
      </w:r>
    </w:p>
    <w:p>
      <w:r>
        <w:t>(c) An obese, malnourished elderly patient with a violent cough after abdominal surgery</w:t>
      </w:r>
    </w:p>
    <w:p>
      <w:r>
        <w:t>(d) A young patient after cataract surgery</w:t>
      </w:r>
    </w:p>
    <w:p>
      <w:r>
        <w:t>Answer: c</w:t>
      </w:r>
    </w:p>
    <w:p>
      <w:r>
        <w:t>Solution: ✅ Correct Answer: c. Obesity, malnutrition, infection, coughing/straining and abdominal incisions are the key risks.</w:t>
      </w:r>
    </w:p>
    <w:p>
      <w:r>
        <w:t>🧠 Clinical Rationale: Poor tissue perfusion and increased intra-abdominal pressure pull apart the layers; splinting the incision when coughing helps prevent it 🛡️.</w:t>
      </w:r>
    </w:p>
    <w:p>
      <w:r>
        <w:t>❌ Why Not Others: (b), (d), (a) lack the major risk factors.</w:t>
      </w:r>
    </w:p>
    <w:p>
      <w:r>
        <w:t>⚡ 5-Second Recall: Fat, thin, cough, belly = high risk 🛡️</w:t>
      </w:r>
    </w:p>
    <w:p>
      <w:r>
        <w:t>Positive Marks: 1</w:t>
      </w:r>
    </w:p>
    <w:p>
      <w:r>
        <w:t>Negative Marks: 0.33</w:t>
      </w:r>
    </w:p>
    <w:p>
      <w:r>
        <w:t>Question: Green-tinged exudate with a musty odour suggests:</w:t>
      </w:r>
    </w:p>
    <w:p>
      <w:r>
        <w:t>(a) Staphylococcus aureus</w:t>
      </w:r>
    </w:p>
    <w:p>
      <w:r>
        <w:t>(b) Pseudomonas aeruginosa</w:t>
      </w:r>
    </w:p>
    <w:p>
      <w:r>
        <w:t>(c) Anaerobes</w:t>
      </w:r>
    </w:p>
    <w:p>
      <w:r>
        <w:t>(d) Normal slough</w:t>
      </w:r>
    </w:p>
    <w:p>
      <w:r>
        <w:t>Answer: b</w:t>
      </w:r>
    </w:p>
    <w:p>
      <w:r>
        <w:t>Solution: ✅ Correct Answer: b. Pseudomonas.</w:t>
      </w:r>
    </w:p>
    <w:p>
      <w:r>
        <w:t>🧠 Clinical Rationale: Pyocyanin pigment gives green discolouration with a characteristic musty smell 🦠.</w:t>
      </w:r>
    </w:p>
    <w:p>
      <w:r>
        <w:t>❌ Why Not Others: (a) gives golden pus; (d) is not exudate colour logic; (c) smells sweet/foul.</w:t>
      </w:r>
    </w:p>
    <w:p>
      <w:r>
        <w:t>⚡ 5-Second Recall: Green + musty = Pseudomonas 🦠</w:t>
      </w:r>
    </w:p>
    <w:p>
      <w:r>
        <w:t>Positive Marks: 1</w:t>
      </w:r>
    </w:p>
    <w:p>
      <w:r>
        <w:t>Negative Marks: 0.33</w:t>
      </w:r>
    </w:p>
    <w:p>
      <w:r>
        <w:t>Question: Which nutrient is MOST directly required for collagen cross-linking?</w:t>
      </w:r>
    </w:p>
    <w:p>
      <w:r>
        <w:t>(a) Calcium</w:t>
      </w:r>
    </w:p>
    <w:p>
      <w:r>
        <w:t>(b) Vitamin C</w:t>
      </w:r>
    </w:p>
    <w:p>
      <w:r>
        <w:t>(c) Sodium</w:t>
      </w:r>
    </w:p>
    <w:p>
      <w:r>
        <w:t>(d) Vitamin K</w:t>
      </w:r>
    </w:p>
    <w:p>
      <w:r>
        <w:t>Answer: b</w:t>
      </w:r>
    </w:p>
    <w:p>
      <w:r>
        <w:t>Solution: ✅ Correct Answer: b. Vitamin C.</w:t>
      </w:r>
    </w:p>
    <w:p>
      <w:r>
        <w:t>🧠 Clinical Rationale: Ascorbate is a cofactor for collagen hydroxylation; deficiency (scurvy) causes poor wound healing and reopened old scars 🍊.</w:t>
      </w:r>
    </w:p>
    <w:p>
      <w:r>
        <w:t>❌ Why Not Others: (d) clotting; (a) bone/heart; (c) fluid balance.</w:t>
      </w:r>
    </w:p>
    <w:p>
      <w:r>
        <w:t>⚡ 5-Second Recall: Vitamin C stitches collagen 🍊</w:t>
      </w:r>
    </w:p>
    <w:p>
      <w:r>
        <w:t>Positive Marks: 1</w:t>
      </w:r>
    </w:p>
    <w:p>
      <w:r>
        <w:t>Negative Marks: 0.33</w:t>
      </w:r>
    </w:p>
    <w:p>
      <w:r>
        <w:t>Question: A dry, sloughy wound needs moisture ADDED. The BEST dressing category is:</w:t>
      </w:r>
    </w:p>
    <w:p>
      <w:r>
        <w:t>(a) Dry gauze</w:t>
      </w:r>
    </w:p>
    <w:p>
      <w:r>
        <w:t>(b) Alginate alone</w:t>
      </w:r>
    </w:p>
    <w:p>
      <w:r>
        <w:t>(c) Transparent film alone</w:t>
      </w:r>
    </w:p>
    <w:p>
      <w:r>
        <w:t>(d) Hydrogel or hydrocolloid (donor of moisture)</w:t>
      </w:r>
    </w:p>
    <w:p>
      <w:r>
        <w:t>Answer: d</w:t>
      </w:r>
    </w:p>
    <w:p>
      <w:r>
        <w:t>Solution: ✅ Correct Answer: d. Hydrogel/hydrocolloid — moisture donation.</w:t>
      </w:r>
    </w:p>
    <w:p>
      <w:r>
        <w:t>🧠 Clinical Rationale: Hydrogels rehydrate dry necrosis/slough, supporting autolysis; alginates absorb, films dry out 🌊.</w:t>
      </w:r>
    </w:p>
    <w:p>
      <w:r>
        <w:t>❌ Why Not Others: (b) absorbs; (c) allows evaporation; (a) worsens dryness.</w:t>
      </w:r>
    </w:p>
    <w:p>
      <w:r>
        <w:t>⚡ 5-Second Recall: Dry wound = add water (hydrogel) 🌊</w:t>
      </w:r>
    </w:p>
    <w:p>
      <w:r>
        <w:t>Positive Marks: 1</w:t>
      </w:r>
    </w:p>
    <w:p>
      <w:r>
        <w:t>Negative Marks: 0.33</w:t>
      </w:r>
    </w:p>
    <w:p>
      <w:r>
        <w:t>Question: Full-thickness loss with exposed bone, tendon or muscle is:</w:t>
      </w:r>
    </w:p>
    <w:p>
      <w:r>
        <w:t>(a) Stage 2</w:t>
      </w:r>
    </w:p>
    <w:p>
      <w:r>
        <w:t>(b) Stage 3</w:t>
      </w:r>
    </w:p>
    <w:p>
      <w:r>
        <w:t>(c) Stage 4</w:t>
      </w:r>
    </w:p>
    <w:p>
      <w:r>
        <w:t>(d) Unstageable</w:t>
      </w:r>
    </w:p>
    <w:p>
      <w:r>
        <w:t>Answer: c</w:t>
      </w:r>
    </w:p>
    <w:p>
      <w:r>
        <w:t>Solution: ✅ Correct Answer: c. Stage 4.</w:t>
      </w:r>
    </w:p>
    <w:p>
      <w:r>
        <w:t>🧠 Clinical Rationale: Exposed supporting structures (bone/tendon/muscle) define Stage 4, often with undermining/tunnelling and osteomyelitis risk 🦴.</w:t>
      </w:r>
    </w:p>
    <w:p>
      <w:r>
        <w:t>❌ Why Not Others: (b) fat only; (c) is correct; (a) partial thickness; (d) base obscured.</w:t>
      </w:r>
    </w:p>
    <w:p>
      <w:r>
        <w:t>⚡ 5-Second Recall: Bone seen = Stage 4 🦴</w:t>
      </w:r>
    </w:p>
    <w:p>
      <w:r>
        <w:t>Positive Marks: 1</w:t>
      </w:r>
    </w:p>
    <w:p>
      <w:r>
        <w:t>Negative Marks: 0.33</w:t>
      </w:r>
    </w:p>
    <w:p>
      <w:r>
        <w:t>Question: The nurse documents closure care. The BEST entry is:</w:t>
      </w:r>
    </w:p>
    <w:p>
      <w:r>
        <w:t>(a) "Wound dressed"</w:t>
      </w:r>
    </w:p>
    <w:p>
      <w:r>
        <w:t>(b) "Patient happy"</w:t>
      </w:r>
    </w:p>
    <w:p>
      <w:r>
        <w:t>(c) "Incision clean and approximated; staples intact, no erythema/discharge; dressing dry; removal due day 10"</w:t>
      </w:r>
    </w:p>
    <w:p>
      <w:r>
        <w:t>(d) "Looks fine"</w:t>
      </w:r>
    </w:p>
    <w:p>
      <w:r>
        <w:t>Answer: c</w:t>
      </w:r>
    </w:p>
    <w:p>
      <w:r>
        <w:t>Solution: ✅ Correct Answer: c. Findings + closure status + plan date.</w:t>
      </w:r>
    </w:p>
    <w:p>
      <w:r>
        <w:t>🧠 Clinical Rationale: Objective closure assessment with the removal date supports continuity and follow-up ⚖️.</w:t>
      </w:r>
    </w:p>
    <w:p>
      <w:r>
        <w:t>❌ Why Not Others: (a), (d) and (b) are unverifiable.</w:t>
      </w:r>
    </w:p>
    <w:p>
      <w:r>
        <w:t>⚡ 5-Second Recall: Status + plan date ⚖️</w:t>
      </w:r>
    </w:p>
    <w:p>
      <w:r>
        <w:t>Positive Marks: 1</w:t>
      </w:r>
    </w:p>
    <w:p>
      <w:r>
        <w:t>Negative Marks: 0.33</w:t>
      </w:r>
    </w:p>
    <w:p>
      <w:r>
        <w:t>Question: Which output character is EXPECTED in the first 24 hours after most surgery?</w:t>
      </w:r>
    </w:p>
    <w:p>
      <w:r>
        <w:t>(a) Faecal</w:t>
      </w:r>
    </w:p>
    <w:p>
      <w:r>
        <w:t>(b) Serosanguineous (pinkish-red)</w:t>
      </w:r>
    </w:p>
    <w:p>
      <w:r>
        <w:t>(c) Bile-green</w:t>
      </w:r>
    </w:p>
    <w:p>
      <w:r>
        <w:t>(d) Purulent</w:t>
      </w:r>
    </w:p>
    <w:p>
      <w:r>
        <w:t>Answer: b</w:t>
      </w:r>
    </w:p>
    <w:p>
      <w:r>
        <w:t>Solution: ✅ Correct Answer: b. Serosanguineous.</w:t>
      </w:r>
    </w:p>
    <w:p>
      <w:r>
        <w:t>🧠 Clinical Rationale: Early post-op drains carry a mix of serous fluid and small blood volumes; it lightens over days 🩸.</w:t>
      </w:r>
    </w:p>
    <w:p>
      <w:r>
        <w:t>❌ Why Not Others: (d) and (a) signal pathology; (c) depends on the surgery site.</w:t>
      </w:r>
    </w:p>
    <w:p>
      <w:r>
        <w:t>⚡ 5-Second Recall: Day 1 = pinkish 🩸</w:t>
      </w:r>
    </w:p>
    <w:p>
      <w:r>
        <w:t>Positive Marks: 1</w:t>
      </w:r>
    </w:p>
    <w:p>
      <w:r>
        <w:t>Negative Marks: 0.33</w:t>
      </w:r>
    </w:p>
    <w:p>
      <w:r>
        <w:t>Question: Which organism is the MOST common cause of surgical site infections?</w:t>
      </w:r>
    </w:p>
    <w:p>
      <w:r>
        <w:t>(a) Staphylococcus aureus (including MRSA)</w:t>
      </w:r>
    </w:p>
    <w:p>
      <w:r>
        <w:t>(b) Candida only</w:t>
      </w:r>
    </w:p>
    <w:p>
      <w:r>
        <w:t>(c) Rotavirus</w:t>
      </w:r>
    </w:p>
    <w:p>
      <w:r>
        <w:t>(d) E. coli only</w:t>
      </w:r>
    </w:p>
    <w:p>
      <w:r>
        <w:t>Answer: a</w:t>
      </w:r>
    </w:p>
    <w:p>
      <w:r>
        <w:t>Solution: ✅ Correct Answer: a. Staphylococcus aureus/MRSA.</w:t>
      </w:r>
    </w:p>
    <w:p>
      <w:r>
        <w:t>🧠 Clinical Rationale: Skin flora dominate SSI epidemiology; MRSA prevalence drives contact precautions and agent choice 🦠.</w:t>
      </w:r>
    </w:p>
    <w:p>
      <w:r>
        <w:t>❌ Why Not Others: (d), (b) and (c) are site-specific or not wound pathogens.</w:t>
      </w:r>
    </w:p>
    <w:p>
      <w:r>
        <w:t>⚡ 5-Second Recall: Staph leads the SSI list 🦠</w:t>
      </w:r>
    </w:p>
    <w:p>
      <w:r>
        <w:t>Positive Marks: 1</w:t>
      </w:r>
    </w:p>
    <w:p>
      <w:r>
        <w:t>Negative Marks: 0.33</w:t>
      </w:r>
    </w:p>
    <w:p>
      <w:r>
        <w:t>Question: Which is the CORRECT action if the patient's arm has an IV line running and venepuncture is needed?</w:t>
      </w:r>
    </w:p>
    <w:p>
      <w:r>
        <w:t>(a) Use the opposite arm; if impossible, follow policy for drawing below (after stopping the infusion) and documenting</w:t>
      </w:r>
    </w:p>
    <w:p>
      <w:r>
        <w:t>(b) Skip the test</w:t>
      </w:r>
    </w:p>
    <w:p>
      <w:r>
        <w:t>(c) Draw above the IV line</w:t>
      </w:r>
    </w:p>
    <w:p>
      <w:r>
        <w:t>(d) Draw from the IV line routinely</w:t>
      </w:r>
    </w:p>
    <w:p>
      <w:r>
        <w:t>Answer: a</w:t>
      </w:r>
    </w:p>
    <w:p>
      <w:r>
        <w:t>Solution: ✅ Correct Answer: a. Opposite arm first; documented protocol exception otherwise.</w:t>
      </w:r>
    </w:p>
    <w:p>
      <w:r>
        <w:t>🧠 Clinical Rationale: IV fluid contamination falsifies electrolytes and glucose; drawing from lines is a policy exception, not a habit 💉.</w:t>
      </w:r>
    </w:p>
    <w:p>
      <w:r>
        <w:t>❌ Why Not Others: (c) and (d) contaminate with IV fluid; (b) abandons a needed test.</w:t>
      </w:r>
    </w:p>
    <w:p>
      <w:r>
        <w:t>⚡ 5-Second Recall: Other arm, unless impossible 💉</w:t>
      </w:r>
    </w:p>
    <w:p>
      <w:r>
        <w:t>Positive Marks: 1</w:t>
      </w:r>
    </w:p>
    <w:p>
      <w:r>
        <w:t>Negative Marks: 0.33</w:t>
      </w:r>
    </w:p>
    <w:p>
      <w:r>
        <w:t>Question: A urine specimen arrives at the lab unlabelled. The lab should:</w:t>
      </w:r>
    </w:p>
    <w:p>
      <w:r>
        <w:t>(a) Test it anonymously</w:t>
      </w:r>
    </w:p>
    <w:p>
      <w:r>
        <w:t>(b) Guess the patient</w:t>
      </w:r>
    </w:p>
    <w:p>
      <w:r>
        <w:t>(c) Accept and process it</w:t>
      </w:r>
    </w:p>
    <w:p>
      <w:r>
        <w:t>(d) Reject it and request recollection</w:t>
      </w:r>
    </w:p>
    <w:p>
      <w:r>
        <w:t>Answer: d</w:t>
      </w:r>
    </w:p>
    <w:p>
      <w:r>
        <w:t>Solution: ✅ Correct Answer: d. Reject and recollect.</w:t>
      </w:r>
    </w:p>
    <w:p>
      <w:r>
        <w:t>🧠 Clinical Rationale: Unlabelled specimens cannot be attributed safely — recollection protects the patient 🚫.</w:t>
      </w:r>
    </w:p>
    <w:p>
      <w:r>
        <w:t>❌ Why Not Others: (c), (b) and (a) risk wrong-patient results.</w:t>
      </w:r>
    </w:p>
    <w:p>
      <w:r>
        <w:t>⚡ 5-Second Recall: No label, no test 🚫</w:t>
      </w:r>
    </w:p>
    <w:p>
      <w:r>
        <w:t>Positive Marks: 1</w:t>
      </w:r>
    </w:p>
    <w:p>
      <w:r>
        <w:t>Negative Marks: 0.33</w:t>
      </w:r>
    </w:p>
    <w:p>
      <w:r>
        <w:t>Question: A patient with jaundice needs a stool specimen for stool colour (acholic stool). The nurse documents:</w:t>
      </w:r>
    </w:p>
    <w:p>
      <w:r>
        <w:t>(a) Colour only after discarding</w:t>
      </w:r>
    </w:p>
    <w:p>
      <w:r>
        <w:t>(b) Smell only</w:t>
      </w:r>
    </w:p>
    <w:p>
      <w:r>
        <w:t>(c) Stool appearance (clay/pale), consistency and amount, correlated with urine colour and bilirubin levels</w:t>
      </w:r>
    </w:p>
    <w:p>
      <w:r>
        <w:t>(d) Nothing</w:t>
      </w:r>
    </w:p>
    <w:p>
      <w:r>
        <w:t>Answer: c</w:t>
      </w:r>
    </w:p>
    <w:p>
      <w:r>
        <w:t>Solution: ✅ Correct Answer: c. Stool appearance + related findings.</w:t>
      </w:r>
    </w:p>
    <w:p>
      <w:r>
        <w:t>🧠 Clinical Rationale: Acholic stool with dark urine suggests biliary obstruction — documentation supports the clinical picture 🟡.</w:t>
      </w:r>
    </w:p>
    <w:p>
      <w:r>
        <w:t>❌ Why Not Others: (a), (d) and (b) are incomplete.</w:t>
      </w:r>
    </w:p>
    <w:p>
      <w:r>
        <w:t>⚡ 5-Second Recall: Pale stool + dark urine = obstruction 🟡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