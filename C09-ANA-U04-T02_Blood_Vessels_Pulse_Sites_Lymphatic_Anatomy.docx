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blood vessel has the thickest tunica media (smooth muscle layer)?</w:t>
      </w:r>
    </w:p>
    <w:p>
      <w:r>
        <w:t>(a) Lymphatic vessels</w:t>
      </w:r>
    </w:p>
    <w:p>
      <w:r>
        <w:t>(b) Arteries</w:t>
      </w:r>
    </w:p>
    <w:p>
      <w:r>
        <w:t>(c) Capillaries</w:t>
      </w:r>
    </w:p>
    <w:p>
      <w:r>
        <w:t>(d) Veins</w:t>
      </w:r>
    </w:p>
    <w:p>
      <w:r>
        <w:t>Answer: b</w:t>
      </w:r>
    </w:p>
    <w:p>
      <w:r>
        <w:t>Solution: ✅ Correct Answer: b. Arteries.</w:t>
      </w:r>
    </w:p>
    <w:p>
      <w:r>
        <w:t>🧠 Clinical Rationale: Arteries have a thick tunica media with elastic and smooth muscle to withstand high pressure from the heart and regulate blood flow</w:t>
      </w:r>
    </w:p>
    <w:p>
      <w:r>
        <w:t>🔍 Key Clues: Arteries = thick tunica media (high pressure)</w:t>
      </w:r>
    </w:p>
    <w:p>
      <w:r>
        <w:t>🩺 Nursing Action: Appreciate arterial wall structure when explaining hypertension, arteriosclerosis and pulse assessment</w:t>
      </w:r>
    </w:p>
    <w:p>
      <w:r>
        <w:t>❌ Why Not Others: (a) Lymphatic vessels — not the best response for this situation; (c) Capillaries — not the best response for this situation; (d) Veins — not the best response for this situation.</w:t>
      </w:r>
    </w:p>
    <w:p>
      <w:r>
        <w:t>⚠️ Exam Trap: Veins have thinner walls and larger lumens — the thick muscular media is the artery's hallmark</w:t>
      </w:r>
    </w:p>
    <w:p>
      <w:r>
        <w:t>🌟 PNC Exam Pearl: Arterioles control peripheral resistance and blood pressure through their muscular media</w:t>
      </w:r>
    </w:p>
    <w:p>
      <w:r>
        <w:t>⚡ 5-Second Recall: Arteries = thick media</w:t>
      </w:r>
    </w:p>
    <w:p>
      <w:r>
        <w:t>Positive Marks: 1</w:t>
      </w:r>
    </w:p>
    <w:p>
      <w:r>
        <w:t>Negative Marks: 0</w:t>
      </w:r>
    </w:p>
    <w:p>
      <w:r>
        <w:t>Question: Which is the correct sequence of the aorta's parts?</w:t>
      </w:r>
    </w:p>
    <w:p>
      <w:r>
        <w:t>(a) Thoracic → ascending → arch → abdominal</w:t>
      </w:r>
    </w:p>
    <w:p>
      <w:r>
        <w:t>(b) Ascending aorta → aortic arch → thoracic aorta → abdominal aorta</w:t>
      </w:r>
    </w:p>
    <w:p>
      <w:r>
        <w:t>(c) Abdominal → thoracic → arch → ascending</w:t>
      </w:r>
    </w:p>
    <w:p>
      <w:r>
        <w:t>(d) Aortic arch → ascending aorta → abdominal → thoracic</w:t>
      </w:r>
    </w:p>
    <w:p>
      <w:r>
        <w:t>Answer: b</w:t>
      </w:r>
    </w:p>
    <w:p>
      <w:r>
        <w:t>Solution: ✅ Correct Answer: b.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🔍 Key Clues: Aorta sequence: ascending → arch → thoracic → abdominal</w:t>
      </w:r>
    </w:p>
    <w:p>
      <w:r>
        <w:t>🩺 Nursing Action: Trace the aortic pathway when interpreting chest/abdominal X-rays and assessing dissection risk</w:t>
      </w:r>
    </w:p>
    <w:p>
      <w:r>
        <w:t>❌ Why Not Others: (d) Aortic arch → ascending aorta → abdominal → thoracic — not the best response for this situation; (a) Thoracic → ascending → arch → abdominal — not the best response for this situation; (c) Abdominal → thoracic → arch → ascending — not the best response for this situation.</w:t>
      </w:r>
    </w:p>
    <w:p>
      <w:r>
        <w:t>⚠️ Exam Trap: The abdominal aorta is BELOW the diaphragm and the thoracic above — the order matters for vascular assessment</w:t>
      </w:r>
    </w:p>
    <w:p>
      <w:r>
        <w:t>🌟 PNC Exam Pearl: The aortic arch gives off the brachiocephalic, left common carotid and left subclavian arteries</w:t>
      </w:r>
    </w:p>
    <w:p>
      <w:r>
        <w:t>⚡ 5-Second Recall: Aorta: ascending → arch → thoracic → abdominal</w:t>
      </w:r>
    </w:p>
    <w:p>
      <w:r>
        <w:t>Positive Marks: 1</w:t>
      </w:r>
    </w:p>
    <w:p>
      <w:r>
        <w:t>Negative Marks: 0</w:t>
      </w:r>
    </w:p>
    <w:p>
      <w:r>
        <w:t>Question: The common carotid artery pulse is best palpated?</w:t>
      </w:r>
    </w:p>
    <w:p>
      <w:r>
        <w:t>(a) In the groin</w:t>
      </w:r>
    </w:p>
    <w:p>
      <w:r>
        <w:t>(b) In the neck, just medial to the sternocleidomastoid muscle at the level of the thyroid cartilage</w:t>
      </w:r>
    </w:p>
    <w:p>
      <w:r>
        <w:t>(c) At the wrist</w:t>
      </w:r>
    </w:p>
    <w:p>
      <w:r>
        <w:t>(d) Behind the knee</w:t>
      </w:r>
    </w:p>
    <w:p>
      <w:r>
        <w:t>Answer: b</w:t>
      </w:r>
    </w:p>
    <w:p>
      <w:r>
        <w:t>Solution: ✅ Correct Answer: b.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🔍 Key Clues: Carotid pulse = neck, medial to SCM</w:t>
      </w:r>
    </w:p>
    <w:p>
      <w:r>
        <w:t>🩺 Nursing Action: Palpate one side at a time gently to avoid compressing the carotid sinus (bradycardia risk)</w:t>
      </w:r>
    </w:p>
    <w:p>
      <w:r>
        <w:t>❌ Why Not Others: (c) At the wrist — not the best response for this situation; (a) In the groin — not the best response for this situation; (d) Behind the knee — not the best response for this situation.</w:t>
      </w:r>
    </w:p>
    <w:p>
      <w:r>
        <w:t>⚠️ Exam Trap: Never palpate both carotids simultaneously — bilateral compression can reduce cerebral blood flow and trigger reflex bradycardia</w:t>
      </w:r>
    </w:p>
    <w:p>
      <w:r>
        <w:t>🌟 PNC Exam Pearl: Carotid sinus massage is a vagal maneuver used to terminate certain SVTs</w:t>
      </w:r>
    </w:p>
    <w:p>
      <w:r>
        <w:t>⚡ 5-Second Recall: Carotid pulse = medial to SCM</w:t>
      </w:r>
    </w:p>
    <w:p>
      <w:r>
        <w:t>Positive Marks: 1</w:t>
      </w:r>
    </w:p>
    <w:p>
      <w:r>
        <w:t>Negative Marks: 0</w:t>
      </w:r>
    </w:p>
    <w:p>
      <w:r>
        <w:t>Question: The brachial artery is a continuation of which artery?</w:t>
      </w:r>
    </w:p>
    <w:p>
      <w:r>
        <w:t>(a) Ulnar artery</w:t>
      </w:r>
    </w:p>
    <w:p>
      <w:r>
        <w:t>(b) Radial artery</w:t>
      </w:r>
    </w:p>
    <w:p>
      <w:r>
        <w:t>(c) Subclavian artery directly</w:t>
      </w:r>
    </w:p>
    <w:p>
      <w:r>
        <w:t>(d) Axillary artery</w:t>
      </w:r>
    </w:p>
    <w:p>
      <w:r>
        <w:t>Answer: d</w:t>
      </w:r>
    </w:p>
    <w:p>
      <w:r>
        <w:t>Solution: ✅ Correct Answer: d.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🔍 Key Clues: Subclavian → axillary → brachial pathway</w:t>
      </w:r>
    </w:p>
    <w:p>
      <w:r>
        <w:t>🩺 Nursing Action: Trace the pathway when assessing upper-limb perfusion and locating the brachial pulse for BP measurement</w:t>
      </w:r>
    </w:p>
    <w:p>
      <w:r>
        <w:t>❌ Why Not Others: (b) Radial artery — not the best response for this situation; (a) Ulnar artery — not the best response for this situation; (c) Subclavian artery directly — not the best response for this situation.</w:t>
      </w:r>
    </w:p>
    <w:p>
      <w:r>
        <w:t>⚠️ Exam Trap: The radial and ulnar arteries branch from the brachial at the elbow — the brachial is the main arm artery</w:t>
      </w:r>
    </w:p>
    <w:p>
      <w:r>
        <w:t>🌟 PNC Exam Pearl: The brachial artery divides at the elbow into the radial and ulnar arteries</w:t>
      </w:r>
    </w:p>
    <w:p>
      <w:r>
        <w:t>⚡ 5-Second Recall: Brachial = continuation of axillary</w:t>
      </w:r>
    </w:p>
    <w:p>
      <w:r>
        <w:t>Positive Marks: 1</w:t>
      </w:r>
    </w:p>
    <w:p>
      <w:r>
        <w:t>Negative Marks: 0</w:t>
      </w:r>
    </w:p>
    <w:p>
      <w:r>
        <w:t>Question: The radial pulse is palpated on which side of the wrist?</w:t>
      </w:r>
    </w:p>
    <w:p>
      <w:r>
        <w:t>(a) Posterior wrist</w:t>
      </w:r>
    </w:p>
    <w:p>
      <w:r>
        <w:t>(b) Midline dorsal wrist</w:t>
      </w:r>
    </w:p>
    <w:p>
      <w:r>
        <w:t>(c) Medial (little-finger) side</w:t>
      </w:r>
    </w:p>
    <w:p>
      <w:r>
        <w:t>(d) Lateral (thumb) side, just proximal to the wrist crease</w:t>
      </w:r>
    </w:p>
    <w:p>
      <w:r>
        <w:t>Answer: d</w:t>
      </w:r>
    </w:p>
    <w:p>
      <w:r>
        <w:t>Solution: ✅ Correct Answer: d.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🔍 Key Clues: Radial pulse = thumb side of wrist</w:t>
      </w:r>
    </w:p>
    <w:p>
      <w:r>
        <w:t>🩺 Nursing Action: Use 2-3 fingertips to palpate the radial pulse and compare both sides for rate, rhythm and strength</w:t>
      </w:r>
    </w:p>
    <w:p>
      <w:r>
        <w:t>❌ Why Not Others: (a) Posterior wrist — not the best response for this situation; (c) Medial (little-finger) side — not the best response for this situation; (b) Midline dorsal wrist — not the best response for this situation.</w:t>
      </w:r>
    </w:p>
    <w:p>
      <w:r>
        <w:t>⚠️ Exam Trap: The ulnar artery lies on the little-finger side — the radial pulse is the thumb-side vessel</w:t>
      </w:r>
    </w:p>
    <w:p>
      <w:r>
        <w:t>🌟 PNC Exam Pearl: The radial artery is a superficial continuation of the brachial artery at the wrist</w:t>
      </w:r>
    </w:p>
    <w:p>
      <w:r>
        <w:t>⚡ 5-Second Recall: Radial = thumb side wrist</w:t>
      </w:r>
    </w:p>
    <w:p>
      <w:r>
        <w:t>Positive Marks: 1</w:t>
      </w:r>
    </w:p>
    <w:p>
      <w:r>
        <w:t>Negative Marks: 0</w:t>
      </w:r>
    </w:p>
    <w:p>
      <w:r>
        <w:t>Question: The femoral artery is palpated just below which ligament?</w:t>
      </w:r>
    </w:p>
    <w:p>
      <w:r>
        <w:t>(a) Sartorius muscle only</w:t>
      </w:r>
    </w:p>
    <w:p>
      <w:r>
        <w:t>(b) Adductor hiatus</w:t>
      </w:r>
    </w:p>
    <w:p>
      <w:r>
        <w:t>(c) Poupart's line only at the groin crease</w:t>
      </w:r>
    </w:p>
    <w:p>
      <w:r>
        <w:t>(d) Inguinal ligament (at the mid-inguinal point)</w:t>
      </w:r>
    </w:p>
    <w:p>
      <w:r>
        <w:t>Answer: d</w:t>
      </w:r>
    </w:p>
    <w:p>
      <w:r>
        <w:t>Solution: ✅ Correct Answer: d.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🔍 Key Clues: Femoral pulse = below inguinal ligament, mid-inguinal point</w:t>
      </w:r>
    </w:p>
    <w:p>
      <w:r>
        <w:t>🩺 Nursing Action: Palpate the femoral pulse in the groin for vascular assessment and before femoral catheterization</w:t>
      </w:r>
    </w:p>
    <w:p>
      <w:r>
        <w:t>❌ Why Not Others: (a) Sartorius muscle only — not the best response for this situation; (b) Adductor hiatus — not the best response for this situation; (c) Poupart's line only at the groin crease — not the best response for this situation.</w:t>
      </w:r>
    </w:p>
    <w:p>
      <w:r>
        <w:t>⚠️ Exam Trap: The femoral artery is the main artery of the lower limb in the groin — the landmark is the inguinal ligament</w:t>
      </w:r>
    </w:p>
    <w:p>
      <w:r>
        <w:t>🌟 PNC Exam Pearl: The femoral artery lies between the femoral nerve (lateral) and femoral vein (medial)</w:t>
      </w:r>
    </w:p>
    <w:p>
      <w:r>
        <w:t>⚡ 5-Second Recall: Femoral = mid-inguinal point</w:t>
      </w:r>
    </w:p>
    <w:p>
      <w:r>
        <w:t>Positive Marks: 1</w:t>
      </w:r>
    </w:p>
    <w:p>
      <w:r>
        <w:t>Negative Marks: 0</w:t>
      </w:r>
    </w:p>
    <w:p>
      <w:r>
        <w:t>Question: Which pulse is best palpated with the knee slightly flexed?</w:t>
      </w:r>
    </w:p>
    <w:p>
      <w:r>
        <w:t>(a) Popliteal pulse</w:t>
      </w:r>
    </w:p>
    <w:p>
      <w:r>
        <w:t>(b) Carotid pulse</w:t>
      </w:r>
    </w:p>
    <w:p>
      <w:r>
        <w:t>(c) Temporal pulse</w:t>
      </w:r>
    </w:p>
    <w:p>
      <w:r>
        <w:t>(d) Radial pulse</w:t>
      </w:r>
    </w:p>
    <w:p>
      <w:r>
        <w:t>Answer: a</w:t>
      </w:r>
    </w:p>
    <w:p>
      <w:r>
        <w:t>Solution: ✅ Correct Answer: a.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🔍 Key Clues: Popliteal pulse = knee flexed, deep in fossa</w:t>
      </w:r>
    </w:p>
    <w:p>
      <w:r>
        <w:t>🩺 Nursing Action: Use the popliteal pulse to assess circulation below the knee after leg trauma or vascular procedures</w:t>
      </w:r>
    </w:p>
    <w:p>
      <w:r>
        <w:t>❌ Why Not Others: (d) Radial pulse — not the best response for this situation; (c) Temporal pulse — not the best response for this situation; (b) Carotid pulse — not the best response for this situation.</w:t>
      </w:r>
    </w:p>
    <w:p>
      <w:r>
        <w:t>⚠️ Exam Trap: The popliteal artery is deep — firm pressure and a flexed knee make it palpable</w:t>
      </w:r>
    </w:p>
    <w:p>
      <w:r>
        <w:t>🌟 PNC Exam Pearl: The popliteal pulse may be difficult to palpate in obese patients</w:t>
      </w:r>
    </w:p>
    <w:p>
      <w:r>
        <w:t>⚡ 5-Second Recall: Popliteal = knee flexed</w:t>
      </w:r>
    </w:p>
    <w:p>
      <w:r>
        <w:t>Positive Marks: 1</w:t>
      </w:r>
    </w:p>
    <w:p>
      <w:r>
        <w:t>Negative Marks: 0</w:t>
      </w:r>
    </w:p>
    <w:p>
      <w:r>
        <w:t>Question: Which vein is the most commonly used for peripheral IV cannulation in the upper limb?</w:t>
      </w:r>
    </w:p>
    <w:p>
      <w:r>
        <w:t>(a) Median cubital vein at the antecubital fossa</w:t>
      </w:r>
    </w:p>
    <w:p>
      <w:r>
        <w:t>(b) Femoral vein at the groin</w:t>
      </w:r>
    </w:p>
    <w:p>
      <w:r>
        <w:t>(c) External jugular vein</w:t>
      </w:r>
    </w:p>
    <w:p>
      <w:r>
        <w:t>(d) Great saphenous vein at the ankle</w:t>
      </w:r>
    </w:p>
    <w:p>
      <w:r>
        <w:t>Answer: a</w:t>
      </w:r>
    </w:p>
    <w:p>
      <w:r>
        <w:t>Solution: ✅ Correct Answer: a.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🔍 Key Clues: Median cubital = first-choice IV site</w:t>
      </w:r>
    </w:p>
    <w:p>
      <w:r>
        <w:t>🩺 Nursing Action: Select the median cubital vein, use a tourniquet and choose the largest suitable vein for the therapy</w:t>
      </w:r>
    </w:p>
    <w:p>
      <w:r>
        <w:t>❌ Why Not Others: (c) External jugular vein — not the best response for this situation; (b) Femoral vein at the groin — not the best response for this situation; (d) Great saphenous vein at the ankle — not the best response for this situation.</w:t>
      </w:r>
    </w:p>
    <w:p>
      <w:r>
        <w:t>⚠️ Exam Trap: The great saphenous and femoral veins are lower-limb sites with higher infection/DVT risk — upper-extremity veins are preferred</w:t>
      </w:r>
    </w:p>
    <w:p>
      <w:r>
        <w:t>🌟 PNC Exam Pearl: The external jugular is a central-access route, not routine peripheral cannulation</w:t>
      </w:r>
    </w:p>
    <w:p>
      <w:r>
        <w:t>⚡ 5-Second Recall: Median cubital = preferred IV vein</w:t>
      </w:r>
    </w:p>
    <w:p>
      <w:r>
        <w:t>Positive Marks: 1</w:t>
      </w:r>
    </w:p>
    <w:p>
      <w:r>
        <w:t>Negative Marks: 0</w:t>
      </w:r>
    </w:p>
    <w:p>
      <w:r>
        <w:t>Question: The thoracic duct drains lymph from which parts of the body?</w:t>
      </w:r>
    </w:p>
    <w:p>
      <w:r>
        <w:t>(a) Only the left arm</w:t>
      </w:r>
    </w:p>
    <w:p>
      <w:r>
        <w:t>(b) Only the legs</w:t>
      </w:r>
    </w:p>
    <w:p>
      <w:r>
        <w:t>(c) Whole body except the right upper quadrant (right head/neck/arm and right thorax)</w:t>
      </w:r>
    </w:p>
    <w:p>
      <w:r>
        <w:t>(d) Only the abdomen</w:t>
      </w:r>
    </w:p>
    <w:p>
      <w:r>
        <w:t>Answer: c</w:t>
      </w:r>
    </w:p>
    <w:p>
      <w:r>
        <w:t>Solution: ✅ Correct Answer: c.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🔍 Key Clues: Thoracic duct = drains all but the right upper quadrant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(b) Only the legs — not the best response for this situation; (a) Only the left arm — not the best response for this situation; (d) Only the abdomen — not the best response for this situation.</w:t>
      </w:r>
    </w:p>
    <w:p>
      <w:r>
        <w:t>⚠️ Exam Trap: The right lymphatic duct drains the right head, neck, right arm and right thorax — the thoracic duct does the rest</w:t>
      </w:r>
    </w:p>
    <w:p>
      <w:r>
        <w:t>🌟 PNC Exam Pearl: The thoracic duct begins at the cisterna chyli at the level of L1-L2</w:t>
      </w:r>
    </w:p>
    <w:p>
      <w:r>
        <w:t>⚡ 5-Second Recall: Thoracic duct = body minus right upper quadrant</w:t>
      </w:r>
    </w:p>
    <w:p>
      <w:r>
        <w:t>Positive Marks: 1</w:t>
      </w:r>
    </w:p>
    <w:p>
      <w:r>
        <w:t>Negative Marks: 0</w:t>
      </w:r>
    </w:p>
    <w:p>
      <w:r>
        <w:t>Question: Lymphadenopathy of which region would be expected with an infected hand wound?</w:t>
      </w:r>
    </w:p>
    <w:p>
      <w:r>
        <w:t>(a) Cervical lymph nodes</w:t>
      </w:r>
    </w:p>
    <w:p>
      <w:r>
        <w:t>(b) Axillary lymph nodes</w:t>
      </w:r>
    </w:p>
    <w:p>
      <w:r>
        <w:t>(c) Mediastinal nodes only</w:t>
      </w:r>
    </w:p>
    <w:p>
      <w:r>
        <w:t>(d) Inguinal lymph nodes</w:t>
      </w:r>
    </w:p>
    <w:p>
      <w:r>
        <w:t>Answer: b</w:t>
      </w:r>
    </w:p>
    <w:p>
      <w:r>
        <w:t>Solution: ✅ Correct Answer: b.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🔍 Key Clues: Hand infection → axillary nodes</w:t>
      </w:r>
    </w:p>
    <w:p>
      <w:r>
        <w:t>🩺 Nursing Action: Palpate the axillary nodes systematically when assessing hand/arm infections and breast disease</w:t>
      </w:r>
    </w:p>
    <w:p>
      <w:r>
        <w:t>❌ Why Not Others: (c) Mediastinal nodes only — not the best response for this situation; (a) Cervical lymph nodes — not the best response for this situation; (d) Inguinal lymph nodes — not the best response for this situation.</w:t>
      </w:r>
    </w:p>
    <w:p>
      <w:r>
        <w:t>⚠️ Exam Trap: Cervical nodes drain the head/neck and inguinal nodes drain the lower limb — the upper limb drains to the axilla</w:t>
      </w:r>
    </w:p>
    <w:p>
      <w:r>
        <w:t>🌟 PNC Exam Pearl: Breast cancer spreads first to the ipsilateral axillary lymph nodes</w:t>
      </w:r>
    </w:p>
    <w:p>
      <w:r>
        <w:t>⚡ 5-Second Recall: Hand → axillary nodes</w:t>
      </w:r>
    </w:p>
    <w:p>
      <w:r>
        <w:t>Positive Marks: 1</w:t>
      </w:r>
    </w:p>
    <w:p>
      <w:r>
        <w:t>Negative Marks: 0</w:t>
      </w:r>
    </w:p>
    <w:p>
      <w:r>
        <w:t>Question: The spleen is located in which region and protected by which ribs?</w:t>
      </w:r>
    </w:p>
    <w:p>
      <w:r>
        <w:t>(a) Left lower quadrant</w:t>
      </w:r>
    </w:p>
    <w:p>
      <w:r>
        <w:t>(b) Right lower quadrant</w:t>
      </w:r>
    </w:p>
    <w:p>
      <w:r>
        <w:t>(c) Left upper quadrant, deep to ribs 9-11</w:t>
      </w:r>
    </w:p>
    <w:p>
      <w:r>
        <w:t>(d) Right upper quadrant, deep to ribs 3-5</w:t>
      </w:r>
    </w:p>
    <w:p>
      <w:r>
        <w:t>Answer: c</w:t>
      </w:r>
    </w:p>
    <w:p>
      <w:r>
        <w:t>Solution: ✅ Correct Answer: c. Left upper quadrant, deep to ribs 9-11.</w:t>
      </w:r>
    </w:p>
    <w:p>
      <w:r>
        <w:t>🧠 Clinical Rationale: The spleen lies in the LEFT upper quadrant under the diaphragm, protected by ribs 9-11; it is the largest lymphoid organ and filters blood</w:t>
      </w:r>
    </w:p>
    <w:p>
      <w:r>
        <w:t>🔍 Key Clues: Spleen = LUQ behind ribs 9-11</w:t>
      </w:r>
    </w:p>
    <w:p>
      <w:r>
        <w:t>🩺 Nursing Action: Palpate gently for splenomegaly — an enlarged spleen is fragile and prone to rupture</w:t>
      </w:r>
    </w:p>
    <w:p>
      <w:r>
        <w:t>❌ Why Not Others: (a) Left lower quadrant — not the best response for this situation; (b) Right lower quadrant — not the best response for this situation; (d) Right upper quadrant, deep to ribs 3-5 — not the best response for this situation.</w:t>
      </w:r>
    </w:p>
    <w:p>
      <w:r>
        <w:t>⚠️ Exam Trap: The liver occupies the RUQ — the spleen is the left-sided upper abdominal lymphoid organ</w:t>
      </w:r>
    </w:p>
    <w:p>
      <w:r>
        <w:t>🌟 PNC Exam Pearl: The spleen filters old red blood cells and mounts immune responses</w:t>
      </w:r>
    </w:p>
    <w:p>
      <w:r>
        <w:t>⚡ 5-Second Recall: Spleen = LUQ</w:t>
      </w:r>
    </w:p>
    <w:p>
      <w:r>
        <w:t>Positive Marks: 1</w:t>
      </w:r>
    </w:p>
    <w:p>
      <w:r>
        <w:t>Negative Marks: 0</w:t>
      </w:r>
    </w:p>
    <w:p>
      <w:r>
        <w:t>Question: Which feature allows veins to hold most of the body's blood volume?</w:t>
      </w:r>
    </w:p>
    <w:p>
      <w:r>
        <w:t>(a) Large lumen and distensible thin walls</w:t>
      </w:r>
    </w:p>
    <w:p>
      <w:r>
        <w:t>(b) Valves that pump blood actively</w:t>
      </w:r>
    </w:p>
    <w:p>
      <w:r>
        <w:t>(c) Thick muscular walls like arteries</w:t>
      </w:r>
    </w:p>
    <w:p>
      <w:r>
        <w:t>(d) One-cell-thick endothelium only</w:t>
      </w:r>
    </w:p>
    <w:p>
      <w:r>
        <w:t>Answer: a</w:t>
      </w:r>
    </w:p>
    <w:p>
      <w:r>
        <w:t>Solution: ✅ Correct Answer: a. Large lumen and distensible thin walls.</w:t>
      </w:r>
    </w:p>
    <w:p>
      <w:r>
        <w:t>🧠 Clinical Rationale: Veins are thin-walled, distensible, large-lumen vessels that act as capacitance (volume) reservoirs — they hold about 60% of blood volume</w:t>
      </w:r>
    </w:p>
    <w:p>
      <w:r>
        <w:t>🔍 Key Clues: Veins = capacitance vessels (large lumen, distensible)</w:t>
      </w:r>
    </w:p>
    <w:p>
      <w:r>
        <w:t>🩺 Nursing Action: Use this when explaining why venodilators lower preload and why veins collapse during hypovolemia</w:t>
      </w:r>
    </w:p>
    <w:p>
      <w:r>
        <w:t>❌ Why Not Others: (d) One-cell-thick endothelium only — not the best response for this situation; (c) Thick muscular walls like arteries — not the best response for this situation; (b) Valves that pump blood actively — not the best response for this situation.</w:t>
      </w:r>
    </w:p>
    <w:p>
      <w:r>
        <w:t>⚠️ Exam Trap: Capillaries are one-cell-thick for exchange and arteries are muscular — the volume reservoir is venous</w:t>
      </w:r>
    </w:p>
    <w:p>
      <w:r>
        <w:t>🌟 PNC Exam Pearl: Veins have valves to prevent backflow; arteries do not need them</w:t>
      </w:r>
    </w:p>
    <w:p>
      <w:r>
        <w:t>⚡ 5-Second Recall: Veins = blood reservoir</w:t>
      </w:r>
    </w:p>
    <w:p>
      <w:r>
        <w:t>Positive Marks: 1</w:t>
      </w:r>
    </w:p>
    <w:p>
      <w:r>
        <w:t>Negative Marks: 0</w:t>
      </w:r>
    </w:p>
    <w:p>
      <w:r>
        <w:t>Question: Which are the three branches of the aortic arch?</w:t>
      </w:r>
    </w:p>
    <w:p>
      <w:r>
        <w:t>(a) Right common carotid, right subclavian and vertebral</w:t>
      </w:r>
    </w:p>
    <w:p>
      <w:r>
        <w:t>(b) Brachiocephalic, left common carotid and left subclavian arteries</w:t>
      </w:r>
    </w:p>
    <w:p>
      <w:r>
        <w:t>(c) Right and left coronary arteries only</w:t>
      </w:r>
    </w:p>
    <w:p>
      <w:r>
        <w:t>(d) Celiac, superior mesenteric and inferior mesenteric</w:t>
      </w:r>
    </w:p>
    <w:p>
      <w:r>
        <w:t>Answer: b</w:t>
      </w:r>
    </w:p>
    <w:p>
      <w:r>
        <w:t>Solution: ✅ Correct Answer: b. Brachiocephalic, left common carotid and left subclavian arteries.</w:t>
      </w:r>
    </w:p>
    <w:p>
      <w:r>
        <w:t>🧠 Clinical Rationale: The aortic arch branches: brachiocephalic trunk, left common carotid artery and left subclavian artery — the right carotid and subclavian arise from the brachiocephalic trunk</w:t>
      </w:r>
    </w:p>
    <w:p>
      <w:r>
        <w:t>🔍 Key Clues: Arch branches = brachiocephalic, left carotid, left subclavian</w:t>
      </w:r>
    </w:p>
    <w:p>
      <w:r>
        <w:t>🩺 Nursing Action: Know the branches when assessing carotid pulses and planning central line approaches</w:t>
      </w:r>
    </w:p>
    <w:p>
      <w:r>
        <w:t>❌ Why Not Others: (d) Celiac, superior mesenteric and inferior mesenteric — not the best response for this situation; (a) Right common carotid, right subclavian and vertebral — not the best response for this situation; (c) Right and left coronary arteries only — not the best response for this situation.</w:t>
      </w:r>
    </w:p>
    <w:p>
      <w:r>
        <w:t>⚠️ Exam Trap: The celiac and mesenteric arteries arise from the ABDOMINAL aorta — the arch branches supply the head and upper limbs</w:t>
      </w:r>
    </w:p>
    <w:p>
      <w:r>
        <w:t>🌟 PNC Exam Pearl: The left common carotid is the second branch of the aortic arch</w:t>
      </w:r>
    </w:p>
    <w:p>
      <w:r>
        <w:t>⚡ 5-Second Recall: Arch branches = head and arm supply</w:t>
      </w:r>
    </w:p>
    <w:p>
      <w:r>
        <w:t>Positive Marks: 1</w:t>
      </w:r>
    </w:p>
    <w:p>
      <w:r>
        <w:t>Negative Marks: 0</w:t>
      </w:r>
    </w:p>
    <w:p>
      <w:r>
        <w:t>Question: A nurse assesses a carotid bruit in a patient with syncope. The bruit suggests?</w:t>
      </w:r>
    </w:p>
    <w:p>
      <w:r>
        <w:t>(a) Venous hum only</w:t>
      </w:r>
    </w:p>
    <w:p>
      <w:r>
        <w:t>(b) Pulmonary hypertension only</w:t>
      </w:r>
    </w:p>
    <w:p>
      <w:r>
        <w:t>(c) Carotid artery stenosis (atherosclerotic narrowing)</w:t>
      </w:r>
    </w:p>
    <w:p>
      <w:r>
        <w:t>(d) ;Normal heart sounds radiating to the neck</w:t>
      </w:r>
    </w:p>
    <w:p>
      <w:r>
        <w:t>Answer: c</w:t>
      </w:r>
    </w:p>
    <w:p>
      <w:r>
        <w:t>Solution: ✅ Correct Answer: c. Carotid artery stenosis (atherosclerotic narrowing).</w:t>
      </w:r>
    </w:p>
    <w:p>
      <w:r>
        <w:t>🧠 Clinical Rationale: A carotid bruit is a systolic murmur-like sound from turbulent flow through a narrowed carotid artery — it suggests carotid stenosis and stroke risk</w:t>
      </w:r>
    </w:p>
    <w:p>
      <w:r>
        <w:t>🔍 Key Clues: Carotid bruit = carotid stenosis</w:t>
      </w:r>
    </w:p>
    <w:p>
      <w:r>
        <w:t>🩺 Nursing Action: Auscultate the carotids with the bell, ask the patient to hold breath briefly, and refer for Doppler ultrasound</w:t>
      </w:r>
    </w:p>
    <w:p>
      <w:r>
        <w:t>❌ Why Not Others: (b) Pulmonary hypertension only — not the best response for this situation; (a) Venous hum only — not the best response for this situation; (d) ;Normal heart sounds radiating to the neck — not the best response for this situation.</w:t>
      </w:r>
    </w:p>
    <w:p>
      <w:r>
        <w:t>⚠️ Exam Trap: Bruits are not normal — they indicate turbulent flow from stenosis or a transmitted cardiac murmur</w:t>
      </w:r>
    </w:p>
    <w:p>
      <w:r>
        <w:t>🌟 PNC Exam Pearl: Carotid stenosis increases stroke risk — endarterectomy or stenting may be indicated</w:t>
      </w:r>
    </w:p>
    <w:p>
      <w:r>
        <w:t>⚡ 5-Second Recall: Carotid bruit = stenosis risk</w:t>
      </w:r>
    </w:p>
    <w:p>
      <w:r>
        <w:t>Positive Marks: 1</w:t>
      </w:r>
    </w:p>
    <w:p>
      <w:r>
        <w:t>Negative Marks: 0</w:t>
      </w:r>
    </w:p>
    <w:p>
      <w:r>
        <w:t>Question: Which artery is compressed when using a tourniquet to stop upper-limb bleeding?</w:t>
      </w:r>
    </w:p>
    <w:p>
      <w:r>
        <w:t>(a) Femoral artery</w:t>
      </w:r>
    </w:p>
    <w:p>
      <w:r>
        <w:t>(b) Popliteal artery</w:t>
      </w:r>
    </w:p>
    <w:p>
      <w:r>
        <w:t>(c) Brachial artery at the mid-arm</w:t>
      </w:r>
    </w:p>
    <w:p>
      <w:r>
        <w:t>(d) Carotid artery</w:t>
      </w:r>
    </w:p>
    <w:p>
      <w:r>
        <w:t>Answer: c</w:t>
      </w:r>
    </w:p>
    <w:p>
      <w:r>
        <w:t>Solution: ✅ Correct Answer: c. Brachial artery at the mid-arm.</w:t>
      </w:r>
    </w:p>
    <w:p>
      <w:r>
        <w:t>🧠 Clinical Rationale: The brachial artery in the mid-upper arm is the main compression point for upper-limb hemorrhage control (direct pressure or tourniquet above the wound)</w:t>
      </w:r>
    </w:p>
    <w:p>
      <w:r>
        <w:t>🔍 Key Clues: Brachial = upper-limb compression point</w:t>
      </w:r>
    </w:p>
    <w:p>
      <w:r>
        <w:t>🩺 Nursing Action: Apply direct pressure over the brachial artery and use a tourniquet only for life-threatening bleeding</w:t>
      </w:r>
    </w:p>
    <w:p>
      <w:r>
        <w:t>❌ Why Not Others: (b) Popliteal artery — not the best response for this situation; (d) Carotid artery — not the best response for this situation; (a) Femoral artery — not the best response for this situation.</w:t>
      </w:r>
    </w:p>
    <w:p>
      <w:r>
        <w:t>⚠️ Exam Trap: The femoral artery is for the lower limb — upper-limb bleeding is controlled at the brachial artery</w:t>
      </w:r>
    </w:p>
    <w:p>
      <w:r>
        <w:t>🌟 PNC Exam Pearl: The brachial pulse is used to measure blood pressure at the antecubital fossa</w:t>
      </w:r>
    </w:p>
    <w:p>
      <w:r>
        <w:t>⚡ 5-Second Recall: Brachial artery = upper-limb control</w:t>
      </w:r>
    </w:p>
    <w:p>
      <w:r>
        <w:t>Positive Marks: 1</w:t>
      </w:r>
    </w:p>
    <w:p>
      <w:r>
        <w:t>Negative Marks: 0</w:t>
      </w:r>
    </w:p>
    <w:p>
      <w:r>
        <w:t>Question: Which two arteries form the superficial and deep palmar arches of the hand?</w:t>
      </w:r>
    </w:p>
    <w:p>
      <w:r>
        <w:t>(a) Radial and ulnar arteries</w:t>
      </w:r>
    </w:p>
    <w:p>
      <w:r>
        <w:t>(b) Interosseous arteries only</w:t>
      </w:r>
    </w:p>
    <w:p>
      <w:r>
        <w:t>(c) Brachial and axillary arteries</w:t>
      </w:r>
    </w:p>
    <w:p>
      <w:r>
        <w:t>(d) Digital arteries only</w:t>
      </w:r>
    </w:p>
    <w:p>
      <w:r>
        <w:t>Answer: a</w:t>
      </w:r>
    </w:p>
    <w:p>
      <w:r>
        <w:t>Solution: ✅ Correct Answer: a.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🔍 Key Clues: Palmar arches = radial + ulnar anastomosis</w:t>
      </w:r>
    </w:p>
    <w:p>
      <w:r>
        <w:t>🩺 Nursing Action: Perform the Allen test before radial artery cannulation to confirm ulnar collateral flow</w:t>
      </w:r>
    </w:p>
    <w:p>
      <w:r>
        <w:t>❌ Why Not Others: (d) Digital arteries only — not the best response for this situation; (c) Brachial and axillary arteries — not the best response for this situation; (b) Interosseous arteries only — not the best response for this situation.</w:t>
      </w:r>
    </w:p>
    <w:p>
      <w:r>
        <w:t>⚠️ Exam Trap: The Allen test occludes both arteries and checks that the ulnar alone can supply the hand</w:t>
      </w:r>
    </w:p>
    <w:p>
      <w:r>
        <w:t>🌟 PNC Exam Pearl: Allen test is essential before radial arterial line placement</w:t>
      </w:r>
    </w:p>
    <w:p>
      <w:r>
        <w:t>⚡ 5-Second Recall: Palmar arches = radial + ulnar</w:t>
      </w:r>
    </w:p>
    <w:p>
      <w:r>
        <w:t>Positive Marks: 1</w:t>
      </w:r>
    </w:p>
    <w:p>
      <w:r>
        <w:t>Negative Marks: 0</w:t>
      </w:r>
    </w:p>
    <w:p>
      <w:r>
        <w:t>Question: A child with suspected coarctation of the aorta has strong brachial pulses but weak femoral pulses. This finding suggests?</w:t>
      </w:r>
    </w:p>
    <w:p>
      <w:r>
        <w:t>(a) Coarctation (narrowing of the aorta beyond the arch)</w:t>
      </w:r>
    </w:p>
    <w:p>
      <w:r>
        <w:t>(b) Normal physiology</w:t>
      </w:r>
    </w:p>
    <w:p>
      <w:r>
        <w:t>(c) Patent ductus arteriosus only</w:t>
      </w:r>
    </w:p>
    <w:p>
      <w:r>
        <w:t>(d) Pulmonary stenosis only</w:t>
      </w:r>
    </w:p>
    <w:p>
      <w:r>
        <w:t>Answer: a</w:t>
      </w:r>
    </w:p>
    <w:p>
      <w:r>
        <w:t>Solution: ✅ Correct Answer: a.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🔍 Key Clues: Brachial strong + femoral weak = coarctation</w:t>
      </w:r>
    </w:p>
    <w:p>
      <w:r>
        <w:t>🩺 Nursing Action: Compare upper and lower limb pulses and blood pressures; refer for echocardiography</w:t>
      </w:r>
    </w:p>
    <w:p>
      <w:r>
        <w:t>❌ Why Not Others: (b) Normal physiology — not the best response for this situation; (c) Patent ductus arteriosus only — not the best response for this situation; (d) Pulmonary stenosis only — not the best response for this situation.</w:t>
      </w:r>
    </w:p>
    <w:p>
      <w:r>
        <w:t>⚠️ Exam Trap: In coarctation the obstruction is distal to the arch branches — upper-body pressure is high while femoral flow is reduced</w:t>
      </w:r>
    </w:p>
    <w:p>
      <w:r>
        <w:t>🌟 PNC Exam Pearl: Coarctation causes hypertension in the arms and hypotension in the legs</w:t>
      </w:r>
    </w:p>
    <w:p>
      <w:r>
        <w:t>⚡ 5-Second Recall: Femoral weak + brachial strong = coarctation</w:t>
      </w:r>
    </w:p>
    <w:p>
      <w:r>
        <w:t>Positive Marks: 1</w:t>
      </w:r>
    </w:p>
    <w:p>
      <w:r>
        <w:t>Negative Marks: 0</w:t>
      </w:r>
    </w:p>
    <w:p>
      <w:r>
        <w:t>Question: After a knee dislocation, the nurse cannot palpate the popliteal pulse. The priority is?</w:t>
      </w:r>
    </w:p>
    <w:p>
      <w:r>
        <w:t>(a) Apply a cold pack and recheck later</w:t>
      </w:r>
    </w:p>
    <w:p>
      <w:r>
        <w:t>(b) Discharge the patient</w:t>
      </w:r>
    </w:p>
    <w:p>
      <w:r>
        <w:t>(c) Start physiotherapy</w:t>
      </w:r>
    </w:p>
    <w:p>
      <w:r>
        <w:t>(d) Notify the provider urgently — popliteal artery injury is limb-threatening</w:t>
      </w:r>
    </w:p>
    <w:p>
      <w:r>
        <w:t>Answer: d</w:t>
      </w:r>
    </w:p>
    <w:p>
      <w:r>
        <w:t>Solution: ✅ Correct Answer: d. Notify the provider urgently — popliteal artery injury is limb-threatening.</w:t>
      </w:r>
    </w:p>
    <w:p>
      <w:r>
        <w:t>🧠 Clinical Rationale: Knee dislocation commonly injures the popliteal artery — an absent popliteal pulse is a limb-threatening emergency requiring urgent vascular evaluation and possible surgery</w:t>
      </w:r>
    </w:p>
    <w:p>
      <w:r>
        <w:t>🔍 Key Clues: Absent popliteal pulse after knee dislocation = emergency</w:t>
      </w:r>
    </w:p>
    <w:p>
      <w:r>
        <w:t>🩺 Nursing Action: Keep the knee in the position found, monitor distal perfusion and notify vascular surgery immediately</w:t>
      </w:r>
    </w:p>
    <w:p>
      <w:r>
        <w:t>❌ Why Not Others: (a) Apply a cold pack and recheck later — not the best response for this situation; (b) Discharge the patient — not the best response for this situation; (c) Start physiotherapy — not the best response for this situation.</w:t>
      </w:r>
    </w:p>
    <w:p>
      <w:r>
        <w:t>⚠️ Exam Trap: The popliteal artery is tethered in the popliteal fossa and easily torn by dislocation — never delay assessment</w:t>
      </w:r>
    </w:p>
    <w:p>
      <w:r>
        <w:t>🌟 PNC Exam Pearl: Popliteal artery injury can cause acute limb ischemia requiring revascularization within hours</w:t>
      </w:r>
    </w:p>
    <w:p>
      <w:r>
        <w:t>⚡ 5-Second Recall: Knee dislocation = popliteal artery check</w:t>
      </w:r>
    </w:p>
    <w:p>
      <w:r>
        <w:t>Positive Marks: 1</w:t>
      </w:r>
    </w:p>
    <w:p>
      <w:r>
        <w:t>Negative Marks: 0</w:t>
      </w:r>
    </w:p>
    <w:p>
      <w:r>
        <w:t>Question: A patient needs IV therapy but has poor arm veins. Which lower-limb vein may be considered as a last resort?</w:t>
      </w:r>
    </w:p>
    <w:p>
      <w:r>
        <w:t>(a) Brachial artery only</w:t>
      </w:r>
    </w:p>
    <w:p>
      <w:r>
        <w:t>(b) Carotid vein (nonexistent)</w:t>
      </w:r>
    </w:p>
    <w:p>
      <w:r>
        <w:t>(c) Femoral artery at the groin only</w:t>
      </w:r>
    </w:p>
    <w:p>
      <w:r>
        <w:t>(d) Great saphenous vein at the medial ankle</w:t>
      </w:r>
    </w:p>
    <w:p>
      <w:r>
        <w:t>Answer: d</w:t>
      </w:r>
    </w:p>
    <w:p>
      <w:r>
        <w:t>Solution: ✅ Correct Answer: d. Great saphenous vein at the medial ankle.</w:t>
      </w:r>
    </w:p>
    <w:p>
      <w:r>
        <w:t>🧠 Clinical Rationale: The great saphenous vein at the medial malleolus is a possible but last-resort access site because lower-limb cannulation carries higher phlebitis and DVT risk</w:t>
      </w:r>
    </w:p>
    <w:p>
      <w:r>
        <w:t>🔍 Key Clues: Great saphenous = last-resort lower-limb access</w:t>
      </w:r>
    </w:p>
    <w:p>
      <w:r>
        <w:t>🩺 Nursing Action: Prefer upper-extremity veins; if the great saphenous is used, monitor closely for phlebitis and remove early</w:t>
      </w:r>
    </w:p>
    <w:p>
      <w:r>
        <w:t>❌ Why Not Others: (b) Carotid vein (nonexistent) — not the best response for this situation; (c) Femoral artery at the groin only — not the best response for this situation; (a) Brachial artery only — not the best response for this situation.</w:t>
      </w:r>
    </w:p>
    <w:p>
      <w:r>
        <w:t>⚠️ Exam Trap: Lower-limb IVs are avoided routinely because of thrombosis and infection risk — reserve for when upper sites fail</w:t>
      </w:r>
    </w:p>
    <w:p>
      <w:r>
        <w:t>🌟 PNC Exam Pearl: Peripheral IVs in the lower limbs of adults are discouraged (risk of DVT and infection)</w:t>
      </w:r>
    </w:p>
    <w:p>
      <w:r>
        <w:t>⚡ 5-Second Recall: Great saphenous = last resort</w:t>
      </w:r>
    </w:p>
    <w:p>
      <w:r>
        <w:t>Positive Marks: 1</w:t>
      </w:r>
    </w:p>
    <w:p>
      <w:r>
        <w:t>Negative Marks: 0</w:t>
      </w:r>
    </w:p>
    <w:p>
      <w:r>
        <w:t>Question: Where does the thoracic duct empty into the venous system?</w:t>
      </w:r>
    </w:p>
    <w:p>
      <w:r>
        <w:t>(a) Inferior vena cava</w:t>
      </w:r>
    </w:p>
    <w:p>
      <w:r>
        <w:t>(b) Right venous angle</w:t>
      </w:r>
    </w:p>
    <w:p>
      <w:r>
        <w:t>(c) Left venous angle (junction of left internal jugular and left subclavian veins)</w:t>
      </w:r>
    </w:p>
    <w:p>
      <w:r>
        <w:t>(d) Portal vein</w:t>
      </w:r>
    </w:p>
    <w:p>
      <w:r>
        <w:t>Answer: c</w:t>
      </w:r>
    </w:p>
    <w:p>
      <w:r>
        <w:t>Solution: ✅ Correct Answer: c. Left venous angle (junction of left internal jugular and left subclavian veins).</w:t>
      </w:r>
    </w:p>
    <w:p>
      <w:r>
        <w:t>🧠 Clinical Rationale: The thoracic duct empties into the left venous angle — the junction of the left internal jugular and left subclavian veins</w:t>
      </w:r>
    </w:p>
    <w:p>
      <w:r>
        <w:t>🔍 Key Clues: Thoracic duct → left venous angle</w:t>
      </w:r>
    </w:p>
    <w:p>
      <w:r>
        <w:t>🩺 Nursing Action: Know the drainage site when managing chyle leaks after neck or thoracic surgery</w:t>
      </w:r>
    </w:p>
    <w:p>
      <w:r>
        <w:t>❌ Why Not Others: (b) Right venous angle — not the best response for this situation; (d) Portal vein — not the best response for this situation; (a) Inferior vena cava — not the best response for this situation.</w:t>
      </w:r>
    </w:p>
    <w:p>
      <w:r>
        <w:t>⚠️ Exam Trap: The right lymphatic duct empties into the RIGHT venous angle — side mismatch is the classic trap</w:t>
      </w:r>
    </w:p>
    <w:p>
      <w:r>
        <w:t>🌟 PNC Exam Pearl: Injury to the thoracic duct in neck surgery causes chyle leak (milky drainage)</w:t>
      </w:r>
    </w:p>
    <w:p>
      <w:r>
        <w:t>⚡ 5-Second Recall: Thoracic duct = left venous angle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