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general versus specific objectives is accurate for nursing education?</w:t>
      </w:r>
    </w:p>
    <w:p>
      <w:r>
        <w:t>(a) Teaching method and evaluation need no relation with stated objectives</w:t>
      </w:r>
    </w:p>
    <w:p>
      <w:r>
        <w:t>(b) Specific objectives break broad aims into teachable testable steps</w:t>
      </w:r>
    </w:p>
    <w:p>
      <w:r>
        <w:t>(c) Affective learning starts at characterisation and ends at receiving</w:t>
      </w:r>
    </w:p>
    <w:p>
      <w:r>
        <w:t>(d) The correct revised Bloom order is create evaluate analyse apply understand remember</w:t>
      </w:r>
    </w:p>
    <w:p>
      <w:r>
        <w:t>Answer: b</w:t>
      </w:r>
    </w:p>
    <w:p>
      <w:r>
        <w:t>Solution: ✅ Correct Answer: b. Specific objectives break broad aims into teachable testable steps.</w:t>
      </w:r>
    </w:p>
    <w:p>
      <w:r>
        <w:t>🧠 Clinical Rationale: Broad aims give direction but only specific behavioural statements can guide daily teaching and testing</w:t>
      </w:r>
    </w:p>
    <w:p>
      <w:r>
        <w:t>🩺 Nursing Action: Write every objective with audience behaviour condition and degree, then align method and test to it</w:t>
      </w:r>
    </w:p>
    <w:p>
      <w:r>
        <w:t>❌ Why Not Others: (a) Teaching method and evaluation need no relation with stated objectives — not the best response for this situation; (d) The correct revised Bloom order is create evaluate analyse apply understand remember — not the best response for this situation; (c) Affective learning starts at characterisation and ends at receiving — not the best response for this situation.</w:t>
      </w:r>
    </w:p>
    <w:p>
      <w:r>
        <w:t>⚡ 5-Second Recall: ABCD writes it, Bloom levels it, alignment tests it</w:t>
      </w:r>
    </w:p>
    <w:p>
      <w:r>
        <w:t>Positive Marks: 1</w:t>
      </w:r>
    </w:p>
    <w:p>
      <w:r>
        <w:t>Negative Marks: 0.33</w:t>
      </w:r>
    </w:p>
    <w:p>
      <w:r>
        <w:t>Question: Which outcome best reflects correct application of writing measurable objectives?</w:t>
      </w:r>
    </w:p>
    <w:p>
      <w:r>
        <w:t>(a) Action verbs should never be used while writing learning outcomes</w:t>
      </w:r>
    </w:p>
    <w:p>
      <w:r>
        <w:t>(b) Condition states the help allowed and degree states the accuracy or time expected</w:t>
      </w:r>
    </w:p>
    <w:p>
      <w:r>
        <w:t>(c) Vague verbs like know and understand make objectives easily measurable</w:t>
      </w:r>
    </w:p>
    <w:p>
      <w:r>
        <w:t>(d) The psychomotor domain measures feelings values and attitudes</w:t>
      </w:r>
    </w:p>
    <w:p>
      <w:r>
        <w:t>Answer: b</w:t>
      </w:r>
    </w:p>
    <w:p>
      <w:r>
        <w:t>Solution: ✅ Correct Answer: b. Condition states the help allowed and degree states the accuracy or time expected.</w:t>
      </w:r>
    </w:p>
    <w:p>
      <w:r>
        <w:t>🧠 Clinical Rationale: ABCD makes the expected performance observable and its standard explicit so teaching and testing stay exact</w:t>
      </w:r>
    </w:p>
    <w:p>
      <w:r>
        <w:t>🔍 Key Clues: Match the student response with the key point of the topic</w:t>
      </w:r>
    </w:p>
    <w:p>
      <w:r>
        <w:t>🩺 Nursing Action: Write every objective with audience behaviour condition and degree, then align method and test to it</w:t>
      </w:r>
    </w:p>
    <w:p>
      <w:r>
        <w:t>❌ Why Not Others: (d) The psychomotor domain measures feelings values and attitudes — not the best response for this situation; (a) Action verbs should never be used while writing learning outcomes — not the best response for this situation; (c) Vague verbs like know and understand make objectives easily measurable — not the best response for this situation.</w:t>
      </w:r>
    </w:p>
    <w:p>
      <w:r>
        <w:t>🌟 PNC Exam Pearl: Use measurable verbs like demonstrate and analyse, never vague verbs like know and understand</w:t>
      </w:r>
    </w:p>
    <w:p>
      <w:r>
        <w:t>⚡ 5-Second Recall: ABCD writes it, Bloom levels it, alignment tests it</w:t>
      </w:r>
    </w:p>
    <w:p>
      <w:r>
        <w:t>Positive Marks: 1</w:t>
      </w:r>
    </w:p>
    <w:p>
      <w:r>
        <w:t>Negative Marks: 0.33</w:t>
      </w:r>
    </w:p>
    <w:p>
      <w:r>
        <w:t>Question: A nurse educator is conducting a teaching session that involves objective method and evaluation alignment. Which statement guides correct practice in this situation?</w:t>
      </w:r>
    </w:p>
    <w:p>
      <w:r>
        <w:t>(a) Affective learning starts at characterisation and ends at receiving</w:t>
      </w:r>
    </w:p>
    <w:p>
      <w:r>
        <w:t>(b) The correct revised Bloom order is create evaluate analyse apply understand remember</w:t>
      </w:r>
    </w:p>
    <w:p>
      <w:r>
        <w:t>(c) Teaching method and evaluation need no relation with stated objectives</w:t>
      </w:r>
    </w:p>
    <w:p>
      <w:r>
        <w:t>(d) For a skill objective the educator demonstrates in the lab and tests with return demonstration and a checklist</w:t>
      </w:r>
    </w:p>
    <w:p>
      <w:r>
        <w:t>Answer: d</w:t>
      </w:r>
    </w:p>
    <w:p>
      <w:r>
        <w:t>Solution: ✅ Correct Answer: d. For a skill objective the educator demonstrates in the lab and tests with return demonstration and a checklist.</w:t>
      </w:r>
    </w:p>
    <w:p>
      <w:r>
        <w:t>🧠 Clinical Rationale: Learning transfers within the practised behaviour, so only aligned methods and tests prove the objective was achieved</w:t>
      </w:r>
    </w:p>
    <w:p>
      <w:r>
        <w:t>🔍 Key Clues: Read what the educator actually does in the situation before choosing</w:t>
      </w:r>
    </w:p>
    <w:p>
      <w:r>
        <w:t>🩺 Nursing Action: Write every objective with audience behaviour condition and degree, then align method and test to it</w:t>
      </w:r>
    </w:p>
    <w:p>
      <w:r>
        <w:t>❌ Why Not Others: (b) The correct revised Bloom order is create evaluate analyse apply understand remember — not the best response for this situation; (c) Teaching method and evaluation need no relation with stated objectives — not the best response for this situation; (a) Affective learning starts at characterisation and ends at receiving — not the best response for this situation.</w:t>
      </w:r>
    </w:p>
    <w:p>
      <w:r>
        <w:t>⚠️ Exam Trap: Do not confuse aims with objectives, and do not place evaluating below remembering in revised Bloom order</w:t>
      </w:r>
    </w:p>
    <w:p>
      <w:r>
        <w:t>🌟 PNC Exam Pearl: Use measurable verbs like demonstrate and analyse, never vague verbs like know and understand</w:t>
      </w:r>
    </w:p>
    <w:p>
      <w:r>
        <w:t>⚡ 5-Second Recall: ABCD writes it, Bloom levels it, alignment tests it</w:t>
      </w:r>
    </w:p>
    <w:p>
      <w:r>
        <w:t>Positive Marks: 1</w:t>
      </w:r>
    </w:p>
    <w:p>
      <w:r>
        <w:t>Negative Marks: 0.33</w:t>
      </w:r>
    </w:p>
    <w:p>
      <w:r>
        <w:t>Question: Which factor is MOST important when deciding about time management during teaching?</w:t>
      </w:r>
    </w:p>
    <w:p>
      <w:r>
        <w:t>(a) Time management means starting and ending on time and protecting each planned phase from overflow</w:t>
      </w:r>
    </w:p>
    <w:p>
      <w:r>
        <w:t>(b) Teacher questions should only test toppers and frighten weak students</w:t>
      </w:r>
    </w:p>
    <w:p>
      <w:r>
        <w:t>(c) Inclusive classrooms lower standards and should be avoided</w:t>
      </w:r>
    </w:p>
    <w:p>
      <w:r>
        <w:t>(d) Disruptive behaviour should always be answered with public humiliation</w:t>
      </w:r>
    </w:p>
    <w:p>
      <w:r>
        <w:t>Answer: a</w:t>
      </w:r>
    </w:p>
    <w:p>
      <w:r>
        <w:t>Solution: ✅ Correct Answer: a. Time management means starting and ending on time and protecting each planned phase from overflow.</w:t>
      </w:r>
    </w:p>
    <w:p>
      <w:r>
        <w:t>🧠 Clinical Rationale: Class time is fixed and objectives are many, so disciplined pacing alone guarantees coverage with understanding</w:t>
      </w:r>
    </w:p>
    <w:p>
      <w:r>
        <w:t>🩺 Nursing Action: Set clear rules arrange the room for visibility use names and questions and act early on disruption</w:t>
      </w:r>
    </w:p>
    <w:p>
      <w:r>
        <w:t>❌ Why Not Others: (b) Teacher questions should only test toppers and frighten weak students — not the best response for this situation; (c) Inclusive classrooms lower standards and should be avoided — not the best response for this situation; (d) Disruptive behaviour should always be answered with public humiliation — not the best response for this situation.</w:t>
      </w:r>
    </w:p>
    <w:p>
      <w:r>
        <w:t>⚡ 5-Second Recall: Prevent with planning, engage with questions, correct with least force</w:t>
      </w:r>
    </w:p>
    <w:p>
      <w:r>
        <w:t>Positive Marks: 1</w:t>
      </w:r>
    </w:p>
    <w:p>
      <w:r>
        <w:t>Negative Marks: 0.33</w:t>
      </w:r>
    </w:p>
    <w:p>
      <w:r>
        <w:t>Question: The nurse educator reflects on the inclusive learning environment. Which insight is correct?</w:t>
      </w:r>
    </w:p>
    <w:p>
      <w:r>
        <w:t>(a) Classroom management means punishing students severely to create fear</w:t>
      </w:r>
    </w:p>
    <w:p>
      <w:r>
        <w:t>(b) An educator provides front seats large print and extra time to a student with low vision</w:t>
      </w:r>
    </w:p>
    <w:p>
      <w:r>
        <w:t>(c) Seating arrangement has no effect on attention participation or discipline</w:t>
      </w:r>
    </w:p>
    <w:p>
      <w:r>
        <w:t>(d) Ignoring early signs of inattention improves classroom control</w:t>
      </w:r>
    </w:p>
    <w:p>
      <w:r>
        <w:t>Answer: b</w:t>
      </w:r>
    </w:p>
    <w:p>
      <w:r>
        <w:t>Solution: ✅ Correct Answer: b. An educator provides front seats large print and extra time to a student with low vision.</w:t>
      </w:r>
    </w:p>
    <w:p>
      <w:r>
        <w:t>🧠 Clinical Rationale: Diverse learners share the same objectives, so fair support lets all reach the common standard</w:t>
      </w:r>
    </w:p>
    <w:p>
      <w:r>
        <w:t>🩺 Nursing Action: Set clear rules arrange the room for visibility use names and questions and act early on disruption</w:t>
      </w:r>
    </w:p>
    <w:p>
      <w:r>
        <w:t>❌ Why Not Others: (a) Classroom management means punishing students severely to create fear — not the best response for this situation; (c) Seating arrangement has no effect on attention participation or discipline — not the best response for this situation; (d) Ignoring early signs of inattention improves classroom control — not the best response for this situation.</w:t>
      </w:r>
    </w:p>
    <w:p>
      <w:r>
        <w:t>⚡ 5-Second Recall: Prevent with planning, engage with questions, correct with least force</w:t>
      </w:r>
    </w:p>
    <w:p>
      <w:r>
        <w:t>Positive Marks: 1</w:t>
      </w:r>
    </w:p>
    <w:p>
      <w:r>
        <w:t>Negative Marks: 0.33</w:t>
      </w:r>
    </w:p>
    <w:p>
      <w:r>
        <w:t>Question: Which statement about recapitulation and closure is correct?</w:t>
      </w:r>
    </w:p>
    <w:p>
      <w:r>
        <w:t>(a) Evaluation within a lesson must be postponed to the annual examination</w:t>
      </w:r>
    </w:p>
    <w:p>
      <w:r>
        <w:t>(b) Recapitulation revises the main points and closure gives the lesson a clear meaningful ending</w:t>
      </w:r>
    </w:p>
    <w:p>
      <w:r>
        <w:t>(c) Presentation should pour maximum facts in minimum time without examples</w:t>
      </w:r>
    </w:p>
    <w:p>
      <w:r>
        <w:t>(d) Recapitulation and closure should always be skipped to save time</w:t>
      </w:r>
    </w:p>
    <w:p>
      <w:r>
        <w:t>Answer: b</w:t>
      </w:r>
    </w:p>
    <w:p>
      <w:r>
        <w:t>Solution: ✅ Correct Answer: b. Recapitulation revises the main points and closure gives the lesson a clear meaningful ending.</w:t>
      </w:r>
    </w:p>
    <w:p>
      <w:r>
        <w:t>🧠 Clinical Rationale: End revision consolidates memory and a sharp close leaves the key message intact</w:t>
      </w:r>
    </w:p>
    <w:p>
      <w:r>
        <w:t>🔍 Key Clues: Identify the defining feature of the concept in the stem before looking at options</w:t>
      </w:r>
    </w:p>
    <w:p>
      <w:r>
        <w:t>🩺 Nursing Action: Plan introduction presentation recapitulation and evaluation with minutes fixed for each part</w:t>
      </w:r>
    </w:p>
    <w:p>
      <w:r>
        <w:t>❌ Why Not Others: (d) Recapitulation and closure should always be skipped to save time — not the best response for this situation; (a) Evaluation within a lesson must be postponed to the annual examination — not the best response for this situation; (c) Presentation should pour maximum facts in minimum time without examples — not the best response for this situation.</w:t>
      </w:r>
    </w:p>
    <w:p>
      <w:r>
        <w:t>⚠️ Exam Trap: Do not confuse a unit plan with a lesson plan, and do not skip evaluation or closure for want of time</w:t>
      </w:r>
    </w:p>
    <w:p>
      <w:r>
        <w:t>🌟 PNC Exam Pearl: Set induction in the first five minutes decides attention for the whole class</w:t>
      </w:r>
    </w:p>
    <w:p>
      <w:r>
        <w:t>⚡ 5-Second Recall: Introduce develop summarise evaluate, keep a backup plan ready</w:t>
      </w:r>
    </w:p>
    <w:p>
      <w:r>
        <w:t>Positive Marks: 1</w:t>
      </w:r>
    </w:p>
    <w:p>
      <w:r>
        <w:t>Negative Marks: 0.33</w:t>
      </w:r>
    </w:p>
    <w:p>
      <w:r>
        <w:t>Question: A learner asks a question about teacher communication and questioning in class. Which answer is BEST?</w:t>
      </w:r>
    </w:p>
    <w:p>
      <w:r>
        <w:t>(a) Voice clarity language simplicity and even distribution make classroom talk effective</w:t>
      </w:r>
    </w:p>
    <w:p>
      <w:r>
        <w:t>(b) Classroom management means punishing students severely to create fear</w:t>
      </w:r>
    </w:p>
    <w:p>
      <w:r>
        <w:t>(c) Ignoring early signs of inattention improves classroom control</w:t>
      </w:r>
    </w:p>
    <w:p>
      <w:r>
        <w:t>(d) Seating arrangement has no effect on attention participation or discipline</w:t>
      </w:r>
    </w:p>
    <w:p>
      <w:r>
        <w:t>Answer: a</w:t>
      </w:r>
    </w:p>
    <w:p>
      <w:r>
        <w:t>Solution: ✅ Correct Answer: a. Voice clarity language simplicity and even distribution make classroom talk effective.</w:t>
      </w:r>
    </w:p>
    <w:p>
      <w:r>
        <w:t>🧠 Clinical Rationale: Every student must receive and respond to the message, so classroom talk must reach all and involve all</w:t>
      </w:r>
    </w:p>
    <w:p>
      <w:r>
        <w:t>🩺 Nursing Action: Set clear rules arrange the room for visibility use names and questions and act early on disruption</w:t>
      </w:r>
    </w:p>
    <w:p>
      <w:r>
        <w:t>❌ Why Not Others: (c) Ignoring early signs of inattention improves classroom control — not the best response for this situation; (b) Classroom management means punishing students severely to create fear — not the best response for this situation; (d) Seating arrangement has no effect on attention participation or discipline — not the best response for this situation.</w:t>
      </w:r>
    </w:p>
    <w:p>
      <w:r>
        <w:t>⚡ 5-Second Recall: Prevent with planning, engage with questions, correct with least force</w:t>
      </w:r>
    </w:p>
    <w:p>
      <w:r>
        <w:t>Positive Marks: 1</w:t>
      </w:r>
    </w:p>
    <w:p>
      <w:r>
        <w:t>Negative Marks: 0.33</w:t>
      </w:r>
    </w:p>
    <w:p>
      <w:r>
        <w:t>Question: Which statement about handling disruptive behaviour is correct?</w:t>
      </w:r>
    </w:p>
    <w:p>
      <w:r>
        <w:t>(a) Classroom management means punishing students severely to create fear</w:t>
      </w:r>
    </w:p>
    <w:p>
      <w:r>
        <w:t>(b) Ignoring early signs of inattention improves classroom control</w:t>
      </w:r>
    </w:p>
    <w:p>
      <w:r>
        <w:t>(c) Disruption is handled in steps from eye contact and proximity to private talk and lastly formal action</w:t>
      </w:r>
    </w:p>
    <w:p>
      <w:r>
        <w:t>(d) Seating arrangement has no effect on attention participation or discipline</w:t>
      </w:r>
    </w:p>
    <w:p>
      <w:r>
        <w:t>Answer: c</w:t>
      </w:r>
    </w:p>
    <w:p>
      <w:r>
        <w:t>Solution: ✅ Correct Answer: c. Disruption is handled in steps from eye contact and proximity to private talk and lastly formal action.</w:t>
      </w:r>
    </w:p>
    <w:p>
      <w:r>
        <w:t>🧠 Clinical Rationale: Most disruption seeks attention, so calm early least-invasive response removes the reward without breaking learning</w:t>
      </w:r>
    </w:p>
    <w:p>
      <w:r>
        <w:t>🔍 Key Clues: Identify the defining feature of the concept in the stem before looking at options</w:t>
      </w:r>
    </w:p>
    <w:p>
      <w:r>
        <w:t>🩺 Nursing Action: Set clear rules arrange the room for visibility use names and questions and act early on disruption</w:t>
      </w:r>
    </w:p>
    <w:p>
      <w:r>
        <w:t>❌ Why Not Others: (b) Ignoring early signs of inattention improves classroom control — not the best response for this situation; (d) Seating arrangement has no effect on attention participation or discipline — not the best response for this situation; (a) Classroom management means punishing students severely to create fear — not the best response for this situation.</w:t>
      </w:r>
    </w:p>
    <w:p>
      <w:r>
        <w:t>⚠️ Exam Trap: Do not confuse punishment with discipline, and do not seat passively for skill or discussion classes</w:t>
      </w:r>
    </w:p>
    <w:p>
      <w:r>
        <w:t>🌟 PNC Exam Pearl: Learn student names in week one, participation doubles</w:t>
      </w:r>
    </w:p>
    <w:p>
      <w:r>
        <w:t>⚡ 5-Second Recall: Prevent with planning, engage with questions, correct with least force</w:t>
      </w:r>
    </w:p>
    <w:p>
      <w:r>
        <w:t>Positive Marks: 1</w:t>
      </w:r>
    </w:p>
    <w:p>
      <w:r>
        <w:t>Negative Marks: 0.33</w:t>
      </w:r>
    </w:p>
    <w:p>
      <w:r>
        <w:t>Question: Which option about the psychomotor domain is MOST accurate?</w:t>
      </w:r>
    </w:p>
    <w:p>
      <w:r>
        <w:t>(a) The correct revised Bloom order is create evaluate analyse apply understand remember</w:t>
      </w:r>
    </w:p>
    <w:p>
      <w:r>
        <w:t>(b) Teaching method and evaluation need no relation with stated objectives</w:t>
      </w:r>
    </w:p>
    <w:p>
      <w:r>
        <w:t>(c) A student who gives an injection smoothly without hesitation has reached the naturalisation level of skill</w:t>
      </w:r>
    </w:p>
    <w:p>
      <w:r>
        <w:t>(d) Affective learning starts at characterisation and ends at receiving</w:t>
      </w:r>
    </w:p>
    <w:p>
      <w:r>
        <w:t>Answer: c</w:t>
      </w:r>
    </w:p>
    <w:p>
      <w:r>
        <w:t>Solution: ✅ Correct Answer: c. A student who gives an injection smoothly without hesitation has reached the naturalisation level of skill.</w:t>
      </w:r>
    </w:p>
    <w:p>
      <w:r>
        <w:t>🧠 Clinical Rationale: Simpson ordered motor learning from copying to automatic mastery, matching how ward skills are acquired</w:t>
      </w:r>
    </w:p>
    <w:p>
      <w:r>
        <w:t>🩺 Nursing Action: Write every objective with audience behaviour condition and degree, then align method and test to it</w:t>
      </w:r>
    </w:p>
    <w:p>
      <w:r>
        <w:t>❌ Why Not Others: (b) Teaching method and evaluation need no relation with stated objectives — not the best response for this situation; (d) Affective learning starts at characterisation and ends at receiving — not the best response for this situation; (a) The correct revised Bloom order is create evaluate analyse apply understand remember — not the best response for this situation.</w:t>
      </w:r>
    </w:p>
    <w:p>
      <w:r>
        <w:t>⚠️ Exam Trap: Do not confuse aims with objectives, and do not place evaluating below remembering in revised Bloom order</w:t>
      </w:r>
    </w:p>
    <w:p>
      <w:r>
        <w:t>⚡ 5-Second Recall: ABCD writes it, Bloom levels it, alignment tests it</w:t>
      </w:r>
    </w:p>
    <w:p>
      <w:r>
        <w:t>Positive Marks: 1</w:t>
      </w:r>
    </w:p>
    <w:p>
      <w:r>
        <w:t>Negative Marks: 0.33</w:t>
      </w:r>
    </w:p>
    <w:p>
      <w:r>
        <w:t>Question: Which outcome best reflects correct application of unit plan versus lesson plan?</w:t>
      </w:r>
    </w:p>
    <w:p>
      <w:r>
        <w:t>(a) Time allocation in teaching needs no planning and adjusts itself</w:t>
      </w:r>
    </w:p>
    <w:p>
      <w:r>
        <w:t>(b) Contingency planning means cancelling the class when aids fail</w:t>
      </w:r>
    </w:p>
    <w:p>
      <w:r>
        <w:t>(c) The unit gives the map and the lesson gives the daily route of teaching</w:t>
      </w:r>
    </w:p>
    <w:p>
      <w:r>
        <w:t>(d) A unit plan and a lesson plan cover exactly the same period and detail</w:t>
      </w:r>
    </w:p>
    <w:p>
      <w:r>
        <w:t>Answer: c</w:t>
      </w:r>
    </w:p>
    <w:p>
      <w:r>
        <w:t>Solution: ✅ Correct Answer: c. The unit gives the map and the lesson gives the daily route of teaching.</w:t>
      </w:r>
    </w:p>
    <w:p>
      <w:r>
        <w:t>🧠 Clinical Rationale: Units ensure coverage and sequence across a term while lessons execute one small part with precision</w:t>
      </w:r>
    </w:p>
    <w:p>
      <w:r>
        <w:t>🔍 Key Clues: Match the student response with the key point of the topic</w:t>
      </w:r>
    </w:p>
    <w:p>
      <w:r>
        <w:t>🩺 Nursing Action: Plan introduction presentation recapitulation and evaluation with minutes fixed for each part</w:t>
      </w:r>
    </w:p>
    <w:p>
      <w:r>
        <w:t>❌ Why Not Others: (b) Contingency planning means cancelling the class when aids fail — not the best response for this situation; (d) A unit plan and a lesson plan cover exactly the same period and detail — not the best response for this situation; (a) Time allocation in teaching needs no planning and adjusts itself — not the best response for this situation.</w:t>
      </w:r>
    </w:p>
    <w:p>
      <w:r>
        <w:t>🌟 PNC Exam Pearl: Set induction in the first five minutes decides attention for the whole class</w:t>
      </w:r>
    </w:p>
    <w:p>
      <w:r>
        <w:t>⚡ 5-Second Recall: Introduce develop summarise evaluate, keep a backup plan ready</w:t>
      </w:r>
    </w:p>
    <w:p>
      <w:r>
        <w:t>Positive Marks: 1</w:t>
      </w:r>
    </w:p>
    <w:p>
      <w:r>
        <w:t>Negative Marks: 0.33</w:t>
      </w:r>
    </w:p>
    <w:p>
      <w:r>
        <w:t>Question: Which response related to evaluation within the lesson plan is MOST concerning and needs follow-up?</w:t>
      </w:r>
    </w:p>
    <w:p>
      <w:r>
        <w:t>(a) An educator closes with five quick questions and reteaches the point most students missed</w:t>
      </w:r>
    </w:p>
    <w:p>
      <w:r>
        <w:t>(b) Set induction means closing the class with a summary</w:t>
      </w:r>
    </w:p>
    <w:p>
      <w:r>
        <w:t>(c) Lesson planning wastes time and expert teachers never need any plan</w:t>
      </w:r>
    </w:p>
    <w:p>
      <w:r>
        <w:t>(d) A lesson plan contains only the list of topics with no objectives or evaluation</w:t>
      </w:r>
    </w:p>
    <w:p>
      <w:r>
        <w:t>Answer: a</w:t>
      </w:r>
    </w:p>
    <w:p>
      <w:r>
        <w:t>Solution: ✅ Correct Answer: a. An educator closes with five quick questions and reteaches the point most students missed.</w:t>
      </w:r>
    </w:p>
    <w:p>
      <w:r>
        <w:t>🧠 Clinical Rationale: Checking outcomes at lesson end proves learning and guides the next lesson plan</w:t>
      </w:r>
    </w:p>
    <w:p>
      <w:r>
        <w:t>🩺 Nursing Action: Plan introduction presentation recapitulation and evaluation with minutes fixed for each part</w:t>
      </w:r>
    </w:p>
    <w:p>
      <w:r>
        <w:t>❌ Why Not Others: (b) Set induction means closing the class with a summary — not the best response for this situation; (c) Lesson planning wastes time and expert teachers never need any plan — not the best response for this situation; (d) A lesson plan contains only the list of topics with no objectives or evaluation — not the best response for this situation.</w:t>
      </w:r>
    </w:p>
    <w:p>
      <w:r>
        <w:t>⚡ 5-Second Recall: Introduce develop summarise evaluate, keep a backup plan ready</w:t>
      </w:r>
    </w:p>
    <w:p>
      <w:r>
        <w:t>Positive Marks: 1</w:t>
      </w:r>
    </w:p>
    <w:p>
      <w:r>
        <w:t>Negative Marks: 0.33</w:t>
      </w:r>
    </w:p>
    <w:p>
      <w:r>
        <w:t>Question: Which teaching decision related to time allocation and sequencing is BEST?</w:t>
      </w:r>
    </w:p>
    <w:p>
      <w:r>
        <w:t>(a) Lesson planning wastes time and expert teachers never need any plan</w:t>
      </w:r>
    </w:p>
    <w:p>
      <w:r>
        <w:t>(b) Set induction means closing the class with a summary</w:t>
      </w:r>
    </w:p>
    <w:p>
      <w:r>
        <w:t>(c) Difficult and important content gets prime time and active methods in the sequence</w:t>
      </w:r>
    </w:p>
    <w:p>
      <w:r>
        <w:t>(d) A lesson plan contains only the list of topics with no objectives or evaluation</w:t>
      </w:r>
    </w:p>
    <w:p>
      <w:r>
        <w:t>Answer: c</w:t>
      </w:r>
    </w:p>
    <w:p>
      <w:r>
        <w:t>Solution: ✅ Correct Answer: c. Difficult and important content gets prime time and active methods in the sequence.</w:t>
      </w:r>
    </w:p>
    <w:p>
      <w:r>
        <w:t>🧠 Clinical Rationale: Planned time protects learning priorities from being crowded out by routine classroom chores</w:t>
      </w:r>
    </w:p>
    <w:p>
      <w:r>
        <w:t>🩺 Nursing Action: Plan introduction presentation recapitulation and evaluation with minutes fixed for each part</w:t>
      </w:r>
    </w:p>
    <w:p>
      <w:r>
        <w:t>❌ Why Not Others: (a) Lesson planning wastes time and expert teachers never need any plan — not the best response for this situation; (d) A lesson plan contains only the list of topics with no objectives or evaluation — not the best response for this situation; (b) Set induction means closing the class with a summary — not the best response for this situation.</w:t>
      </w:r>
    </w:p>
    <w:p>
      <w:r>
        <w:t>⚡ 5-Second Recall: Introduce develop summarise evaluate, keep a backup plan ready</w:t>
      </w:r>
    </w:p>
    <w:p>
      <w:r>
        <w:t>Positive Marks: 1</w:t>
      </w:r>
    </w:p>
    <w:p>
      <w:r>
        <w:t>Negative Marks: 0.33</w:t>
      </w:r>
    </w:p>
    <w:p>
      <w:r>
        <w:t>Question: Which outcome best reflects correct application of managing large classes?</w:t>
      </w:r>
    </w:p>
    <w:p>
      <w:r>
        <w:t>(a) Time management in class means finishing the syllabus at any cost</w:t>
      </w:r>
    </w:p>
    <w:p>
      <w:r>
        <w:t>(b) Small-group activity inside a big class restores participation that lecturing alone loses</w:t>
      </w:r>
    </w:p>
    <w:p>
      <w:r>
        <w:t>(c) Rules work best when they are secret and applied unevenly</w:t>
      </w:r>
    </w:p>
    <w:p>
      <w:r>
        <w:t>(d) Large classes cannot be managed and must simply be lectured at</w:t>
      </w:r>
    </w:p>
    <w:p>
      <w:r>
        <w:t>Answer: b</w:t>
      </w:r>
    </w:p>
    <w:p>
      <w:r>
        <w:t>Solution: ✅ Correct Answer: b. Small-group activity inside a big class restores participation that lecturing alone loses.</w:t>
      </w:r>
    </w:p>
    <w:p>
      <w:r>
        <w:t>🧠 Clinical Rationale: Numbers reduce individual contact, so structures like groups leaders and signals recreate interaction</w:t>
      </w:r>
    </w:p>
    <w:p>
      <w:r>
        <w:t>🔍 Key Clues: Match the student response with the key point of the topic</w:t>
      </w:r>
    </w:p>
    <w:p>
      <w:r>
        <w:t>🩺 Nursing Action: Set clear rules arrange the room for visibility use names and questions and act early on disruption</w:t>
      </w:r>
    </w:p>
    <w:p>
      <w:r>
        <w:t>❌ Why Not Others: (c) Rules work best when they are secret and applied unevenly — not the best response for this situation; (a) Time management in class means finishing the syllabus at any cost — not the best response for this situation; (d) Large classes cannot be managed and must simply be lectured at — not the best response for this situation.</w:t>
      </w:r>
    </w:p>
    <w:p>
      <w:r>
        <w:t>🌟 PNC Exam Pearl: Learn student names in week one, participation doubles</w:t>
      </w:r>
    </w:p>
    <w:p>
      <w:r>
        <w:t>⚡ 5-Second Recall: Prevent with planning, engage with questions, correct with least force</w:t>
      </w:r>
    </w:p>
    <w:p>
      <w:r>
        <w:t>Positive Marks: 1</w:t>
      </w:r>
    </w:p>
    <w:p>
      <w:r>
        <w:t>Negative Marks: 0.33</w:t>
      </w:r>
    </w:p>
    <w:p>
      <w:r>
        <w:t>Question: Which principle about the components of a lesson plan should guide the educator?</w:t>
      </w:r>
    </w:p>
    <w:p>
      <w:r>
        <w:t>(a) A lesson plan contains objectives previous knowledge introduction presentation board work aids recapitulation assignment and evaluation</w:t>
      </w:r>
    </w:p>
    <w:p>
      <w:r>
        <w:t>(b) Presentation should pour maximum facts in minimum time without examples</w:t>
      </w:r>
    </w:p>
    <w:p>
      <w:r>
        <w:t>(c) Recapitulation and closure should always be skipped to save time</w:t>
      </w:r>
    </w:p>
    <w:p>
      <w:r>
        <w:t>(d) Evaluation within a lesson must be postponed to the annual examination</w:t>
      </w:r>
    </w:p>
    <w:p>
      <w:r>
        <w:t>Answer: a</w:t>
      </w:r>
    </w:p>
    <w:p>
      <w:r>
        <w:t>Solution: ✅ Correct Answer: a. A lesson plan contains objectives previous knowledge introduction presentation board work aids recapitulation assignment and evaluation.</w:t>
      </w:r>
    </w:p>
    <w:p>
      <w:r>
        <w:t>🧠 Clinical Rationale: Complete components make the lesson a closed loop from entry behaviour to proven outcome</w:t>
      </w:r>
    </w:p>
    <w:p>
      <w:r>
        <w:t>🚨 Priority Principle: Identify the priority of learner safety and learning first, act within the educator role, then evaluate and document.</w:t>
      </w:r>
    </w:p>
    <w:p>
      <w:r>
        <w:t>🩺 Nursing Action: Plan introduction presentation recapitulation and evaluation with minutes fixed for each part</w:t>
      </w:r>
    </w:p>
    <w:p>
      <w:r>
        <w:t>❌ Why Not Others: (c) Recapitulation and closure should always be skipped to save time — not the best response for this situation; (b) Presentation should pour maximum facts in minimum time without examples — not the best response for this situation; (d) Evaluation within a lesson must be postponed to the annual examination — not the best response for this situation.</w:t>
      </w:r>
    </w:p>
    <w:p>
      <w:r>
        <w:t>⚡ 5-Second Recall: Introduce develop summarise evaluate, keep a backup plan ready</w:t>
      </w:r>
    </w:p>
    <w:p>
      <w:r>
        <w:t>Positive Marks: 1</w:t>
      </w:r>
    </w:p>
    <w:p>
      <w:r>
        <w:t>Negative Marks: 0.33</w:t>
      </w:r>
    </w:p>
    <w:p>
      <w:r>
        <w:t>Question: Which outcome best reflects correct application of action verbs and outcome alignment?</w:t>
      </w:r>
    </w:p>
    <w:p>
      <w:r>
        <w:t>(a) The correct revised Bloom order is create evaluate analyse apply understand remember</w:t>
      </w:r>
    </w:p>
    <w:p>
      <w:r>
        <w:t>(b) Teaching method and evaluation need no relation with stated objectives</w:t>
      </w:r>
    </w:p>
    <w:p>
      <w:r>
        <w:t>(c) Affective learning starts at characterisation and ends at receiving</w:t>
      </w:r>
    </w:p>
    <w:p>
      <w:r>
        <w:t>(d) Each Bloom level has its own verbs and the verb must match the level being taught and tested</w:t>
      </w:r>
    </w:p>
    <w:p>
      <w:r>
        <w:t>Answer: d</w:t>
      </w:r>
    </w:p>
    <w:p>
      <w:r>
        <w:t>Solution: ✅ Correct Answer: d. Each Bloom level has its own verbs and the verb must match the level being taught and tested.</w:t>
      </w:r>
    </w:p>
    <w:p>
      <w:r>
        <w:t>🧠 Clinical Rationale: The verb carries the level of thinking, so a wrong verb teaches and tests the wrong level</w:t>
      </w:r>
    </w:p>
    <w:p>
      <w:r>
        <w:t>🔍 Key Clues: Match the student response with the key point of the topic</w:t>
      </w:r>
    </w:p>
    <w:p>
      <w:r>
        <w:t>🩺 Nursing Action: Write every objective with audience behaviour condition and degree, then align method and test to it</w:t>
      </w:r>
    </w:p>
    <w:p>
      <w:r>
        <w:t>❌ Why Not Others: (a) The correct revised Bloom order is create evaluate analyse apply understand remember — not the best response for this situation; (b) Teaching method and evaluation need no relation with stated objectives — not the best response for this situation; (c) Affective learning starts at characterisation and ends at receiving — not the best response for this situation.</w:t>
      </w:r>
    </w:p>
    <w:p>
      <w:r>
        <w:t>🌟 PNC Exam Pearl: Use measurable verbs like demonstrate and analyse, never vague verbs like know and understand</w:t>
      </w:r>
    </w:p>
    <w:p>
      <w:r>
        <w:t>⚡ 5-Second Recall: ABCD writes it, Bloom levels it, alignment tests it</w:t>
      </w:r>
    </w:p>
    <w:p>
      <w:r>
        <w:t>Positive Marks: 1</w:t>
      </w:r>
    </w:p>
    <w:p>
      <w:r>
        <w:t>Negative Marks: 0.33</w:t>
      </w:r>
    </w:p>
    <w:p>
      <w:r>
        <w:t>Question: A faculty member demonstrates understanding of set induction and introduction by choosing which response?</w:t>
      </w:r>
    </w:p>
    <w:p>
      <w:r>
        <w:t>(a) A lesson plan contains only the list of topics with no objectives or evaluation</w:t>
      </w:r>
    </w:p>
    <w:p>
      <w:r>
        <w:t>(b) Lesson planning wastes time and expert teachers never need any plan</w:t>
      </w:r>
    </w:p>
    <w:p>
      <w:r>
        <w:t>(c) Set induction means closing the class with a summary</w:t>
      </w:r>
    </w:p>
    <w:p>
      <w:r>
        <w:t>(d) An educator starts a burn-care class with a short case of a scalded child to capture attention</w:t>
      </w:r>
    </w:p>
    <w:p>
      <w:r>
        <w:t>Answer: d</w:t>
      </w:r>
    </w:p>
    <w:p>
      <w:r>
        <w:t>Solution: ✅ Correct Answer: d. An educator starts a burn-care class with a short case of a scalded child to capture attention.</w:t>
      </w:r>
    </w:p>
    <w:p>
      <w:r>
        <w:t>🧠 Clinical Rationale: Attention and readiness at the start decide how much of the lesson the mind will receive</w:t>
      </w:r>
    </w:p>
    <w:p>
      <w:r>
        <w:t>🩺 Nursing Action: Plan introduction presentation recapitulation and evaluation with minutes fixed for each part</w:t>
      </w:r>
    </w:p>
    <w:p>
      <w:r>
        <w:t>❌ Why Not Others: (c) Set induction means closing the class with a summary — not the best response for this situation; (a) A lesson plan contains only the list of topics with no objectives or evaluation — not the best response for this situation; (b) Lesson planning wastes time and expert teachers never need any plan — not the best response for this situation.</w:t>
      </w:r>
    </w:p>
    <w:p>
      <w:r>
        <w:t>⚡ 5-Second Recall: Introduce develop summarise evaluate, keep a backup plan ready</w:t>
      </w:r>
    </w:p>
    <w:p>
      <w:r>
        <w:t>Positive Marks: 1</w:t>
      </w:r>
    </w:p>
    <w:p>
      <w:r>
        <w:t>Negative Marks: 0.33</w:t>
      </w:r>
    </w:p>
    <w:p>
      <w:r>
        <w:t>Question: A learner asks a question about characteristics of learning outcomes. Which answer is BEST?</w:t>
      </w:r>
    </w:p>
    <w:p>
      <w:r>
        <w:t>(a) The lowest level of revised Bloom cognitive taxonomy is creating</w:t>
      </w:r>
    </w:p>
    <w:p>
      <w:r>
        <w:t>(b) Good outcomes are learner centred observable and achievable within the given time</w:t>
      </w:r>
    </w:p>
    <w:p>
      <w:r>
        <w:t>(c) General and specific objectives are the same and need no distinction</w:t>
      </w:r>
    </w:p>
    <w:p>
      <w:r>
        <w:t>(d) The affective domain deals with muscular movements and physical skills</w:t>
      </w:r>
    </w:p>
    <w:p>
      <w:r>
        <w:t>Answer: b</w:t>
      </w:r>
    </w:p>
    <w:p>
      <w:r>
        <w:t>Solution: ✅ Correct Answer: b. Good outcomes are learner centred observable and achievable within the given time.</w:t>
      </w:r>
    </w:p>
    <w:p>
      <w:r>
        <w:t>🧠 Clinical Rationale: Outcome statements fix the destination of teaching so content method and assessment can all be judged against them</w:t>
      </w:r>
    </w:p>
    <w:p>
      <w:r>
        <w:t>🩺 Nursing Action: Write every objective with audience behaviour condition and degree, then align method and test to it</w:t>
      </w:r>
    </w:p>
    <w:p>
      <w:r>
        <w:t>❌ Why Not Others: (c) General and specific objectives are the same and need no distinction — not the best response for this situation; (a) The lowest level of revised Bloom cognitive taxonomy is creating — not the best response for this situation; (d) The affective domain deals with muscular movements and physical skills — not the best response for this situation.</w:t>
      </w:r>
    </w:p>
    <w:p>
      <w:r>
        <w:t>⚡ 5-Second Recall: ABCD writes it, Bloom levels it, alignment tests it</w:t>
      </w:r>
    </w:p>
    <w:p>
      <w:r>
        <w:t>Positive Marks: 1</w:t>
      </w:r>
    </w:p>
    <w:p>
      <w:r>
        <w:t>Negative Marks: 0.33</w:t>
      </w:r>
    </w:p>
    <w:p>
      <w:r>
        <w:t>Question: In a situation involving contingency planning in teaching, what should the educator do FIRST?</w:t>
      </w:r>
    </w:p>
    <w:p>
      <w:r>
        <w:t>(a) A unit plan and a lesson plan cover exactly the same period and detail</w:t>
      </w:r>
    </w:p>
    <w:p>
      <w:r>
        <w:t>(b) Time allocation in teaching needs no planning and adjusts itself</w:t>
      </w:r>
    </w:p>
    <w:p>
      <w:r>
        <w:t>(c) Contingency planning means cancelling the class when aids fail</w:t>
      </w:r>
    </w:p>
    <w:p>
      <w:r>
        <w:t>(d) Contingency planning keeps backup content aids and activities ready for failures like power cuts or absent groups</w:t>
      </w:r>
    </w:p>
    <w:p>
      <w:r>
        <w:t>Answer: d</w:t>
      </w:r>
    </w:p>
    <w:p>
      <w:r>
        <w:t>Solution: ✅ Correct Answer: d. Contingency planning keeps backup content aids and activities ready for failures like power cuts or absent groups.</w:t>
      </w:r>
    </w:p>
    <w:p>
      <w:r>
        <w:t>🧠 Clinical Rationale: Classrooms are unpredictable, so a backup plan protects objectives when the main plan fails</w:t>
      </w:r>
    </w:p>
    <w:p>
      <w:r>
        <w:t>🚨 Priority Principle: Identify the priority of learner safety and learning first, act within the educator role, then evaluate and document.</w:t>
      </w:r>
    </w:p>
    <w:p>
      <w:r>
        <w:t>🩺 Nursing Action: Plan introduction presentation recapitulation and evaluation with minutes fixed for each part</w:t>
      </w:r>
    </w:p>
    <w:p>
      <w:r>
        <w:t>❌ Why Not Others: (c) Contingency planning means cancelling the class when aids fail — not the best response for this situation; (a) A unit plan and a lesson plan cover exactly the same period and detail — not the best response for this situation; (b) Time allocation in teaching needs no planning and adjusts itself — not the best response for this situation.</w:t>
      </w:r>
    </w:p>
    <w:p>
      <w:r>
        <w:t>⚡ 5-Second Recall: Introduce develop summarise evaluate, keep a backup plan ready</w:t>
      </w:r>
    </w:p>
    <w:p>
      <w:r>
        <w:t>Positive Marks: 1</w:t>
      </w:r>
    </w:p>
    <w:p>
      <w:r>
        <w:t>Negative Marks: 0.33</w:t>
      </w:r>
    </w:p>
    <w:p>
      <w:r>
        <w:t>Question: The nurse educator is planning a session on managing attention and participation. Which action is MOST appropriate?</w:t>
      </w:r>
    </w:p>
    <w:p>
      <w:r>
        <w:t>(a) Inclusive classrooms lower standards and should be avoided</w:t>
      </w:r>
    </w:p>
    <w:p>
      <w:r>
        <w:t>(b) Disruptive behaviour should always be answered with public humiliation</w:t>
      </w:r>
    </w:p>
    <w:p>
      <w:r>
        <w:t>(c) Active participation converts passive hearing into durable learning</w:t>
      </w:r>
    </w:p>
    <w:p>
      <w:r>
        <w:t>(d) Teacher questions should only test toppers and frighten weak students</w:t>
      </w:r>
    </w:p>
    <w:p>
      <w:r>
        <w:t>Answer: c</w:t>
      </w:r>
    </w:p>
    <w:p>
      <w:r>
        <w:t>Solution: ✅ Correct Answer: c. Active participation converts passive hearing into durable learning.</w:t>
      </w:r>
    </w:p>
    <w:p>
      <w:r>
        <w:t>🧠 Clinical Rationale: Attention spans are short, so change of stimulus and student action repeatedly renew focus</w:t>
      </w:r>
    </w:p>
    <w:p>
      <w:r>
        <w:t>🩺 Nursing Action: Set clear rules arrange the room for visibility use names and questions and act early on disruption</w:t>
      </w:r>
    </w:p>
    <w:p>
      <w:r>
        <w:t>❌ Why Not Others: (d) Teacher questions should only test toppers and frighten weak students — not the best response for this situation; (b) Disruptive behaviour should always be answered with public humiliation — not the best response for this situation; (a) Inclusive classrooms lower standards and should be avoided — not the best response for this situation.</w:t>
      </w:r>
    </w:p>
    <w:p>
      <w:r>
        <w:t>⚠️ Exam Trap: Do not confuse punishment with discipline, and do not seat passively for skill or discussion classes</w:t>
      </w:r>
    </w:p>
    <w:p>
      <w:r>
        <w:t>⚡ 5-Second Recall: Prevent with planning, engage with questions, correct with least force</w:t>
      </w:r>
    </w:p>
    <w:p>
      <w:r>
        <w:t>Positive Marks: 1</w:t>
      </w:r>
    </w:p>
    <w:p>
      <w:r>
        <w:t>Negative Marks: 0.33</w:t>
      </w:r>
    </w:p>
    <w:p>
      <w:r>
        <w:t>Question: Which point about the affective domain is MOST important to emphasise?</w:t>
      </w:r>
    </w:p>
    <w:p>
      <w:r>
        <w:t>(a) General and specific objectives are the same and need no distinction</w:t>
      </w:r>
    </w:p>
    <w:p>
      <w:r>
        <w:t>(b) The affective domain levels in order are receiving responding valuing organisation and characterisation</w:t>
      </w:r>
    </w:p>
    <w:p>
      <w:r>
        <w:t>(c) The affective domain deals with muscular movements and physical skills</w:t>
      </w:r>
    </w:p>
    <w:p>
      <w:r>
        <w:t>(d) The lowest level of revised Bloom cognitive taxonomy is creating</w:t>
      </w:r>
    </w:p>
    <w:p>
      <w:r>
        <w:t>Answer: b</w:t>
      </w:r>
    </w:p>
    <w:p>
      <w:r>
        <w:t>Solution: ✅ Correct Answer: b. The affective domain levels in order are receiving responding valuing organisation and characterisation.</w:t>
      </w:r>
    </w:p>
    <w:p>
      <w:r>
        <w:t>🧠 Clinical Rationale: Krathwohl ordered affect from mere attention to a stable value system, which is exactly how professional attitudes develop</w:t>
      </w:r>
    </w:p>
    <w:p>
      <w:r>
        <w:t>🩺 Nursing Action: Write every objective with audience behaviour condition and degree, then align method and test to it</w:t>
      </w:r>
    </w:p>
    <w:p>
      <w:r>
        <w:t>❌ Why Not Others: (d) The lowest level of revised Bloom cognitive taxonomy is creating — not the best response for this situation; (c) The affective domain deals with muscular movements and physical skills — not the best response for this situation; (a) General and specific objectives are the same and need no distinction — not the best response for this situation.</w:t>
      </w:r>
    </w:p>
    <w:p>
      <w:r>
        <w:t>⚡ 5-Second Recall: ABCD writes it, Bloom levels it, alignment tests it</w:t>
      </w:r>
    </w:p>
    <w:p>
      <w:r>
        <w:t>Positive Marks: 1</w:t>
      </w:r>
    </w:p>
    <w:p>
      <w:r>
        <w:t>Negative Marks: 0.33</w:t>
      </w:r>
    </w:p>
    <w:p>
      <w:r>
        <w:t>Question: A student nurse is assessed on the purpose and principles of lesson planning. Which response indicates correct understanding?</w:t>
      </w:r>
    </w:p>
    <w:p>
      <w:r>
        <w:t>(a) A unit plan and a lesson plan cover exactly the same period and detail</w:t>
      </w:r>
    </w:p>
    <w:p>
      <w:r>
        <w:t>(b) Time allocation in teaching needs no planning and adjusts itself</w:t>
      </w:r>
    </w:p>
    <w:p>
      <w:r>
        <w:t>(c) Lesson planning ensures direction sequence time control and completeness of teaching</w:t>
      </w:r>
    </w:p>
    <w:p>
      <w:r>
        <w:t>(d) Contingency planning means cancelling the class when aids fail</w:t>
      </w:r>
    </w:p>
    <w:p>
      <w:r>
        <w:t>Answer: c</w:t>
      </w:r>
    </w:p>
    <w:p>
      <w:r>
        <w:t>Solution: ✅ Correct Answer: c. Lesson planning ensures direction sequence time control and completeness of teaching.</w:t>
      </w:r>
    </w:p>
    <w:p>
      <w:r>
        <w:t>🧠 Clinical Rationale: Planned lessons link objectives with content method and testing, which prevents omission repetition and time overrun</w:t>
      </w:r>
    </w:p>
    <w:p>
      <w:r>
        <w:t>🔍 Key Clues: Match the student response with the key point of the topic</w:t>
      </w:r>
    </w:p>
    <w:p>
      <w:r>
        <w:t>🩺 Nursing Action: Plan introduction presentation recapitulation and evaluation with minutes fixed for each part</w:t>
      </w:r>
    </w:p>
    <w:p>
      <w:r>
        <w:t>❌ Why Not Others: (a) A unit plan and a lesson plan cover exactly the same period and detail — not the best response for this situation; (d) Contingency planning means cancelling the class when aids fail — not the best response for this situation; (b) Time allocation in teaching needs no planning and adjusts itself — not the best response for this situation.</w:t>
      </w:r>
    </w:p>
    <w:p>
      <w:r>
        <w:t>⚠️ Exam Trap: Do not confuse a unit plan with a lesson plan, and do not skip evaluation or closure for want of time</w:t>
      </w:r>
    </w:p>
    <w:p>
      <w:r>
        <w:t>🌟 PNC Exam Pearl: Set induction in the first five minutes decides attention for the whole class</w:t>
      </w:r>
    </w:p>
    <w:p>
      <w:r>
        <w:t>⚡ 5-Second Recall: Introduce develop summarise evaluate, keep a backup plan ready</w:t>
      </w:r>
    </w:p>
    <w:p>
      <w:r>
        <w:t>Positive Marks: 1</w:t>
      </w:r>
    </w:p>
    <w:p>
      <w:r>
        <w:t>Negative Marks: 0.33</w:t>
      </w:r>
    </w:p>
    <w:p>
      <w:r>
        <w:t>Question: The educator is evaluating practice related to the Bloom cognitive domain. Which choice is most appropriate?</w:t>
      </w:r>
    </w:p>
    <w:p>
      <w:r>
        <w:t>(a) The correct revised Bloom order is create evaluate analyse apply understand remember</w:t>
      </w:r>
    </w:p>
    <w:p>
      <w:r>
        <w:t>(b) Affective learning starts at characterisation and ends at receiving</w:t>
      </w:r>
    </w:p>
    <w:p>
      <w:r>
        <w:t>(c) Teaching method and evaluation need no relation with stated objectives</w:t>
      </w:r>
    </w:p>
    <w:p>
      <w:r>
        <w:t>(d) The revised Bloom cognitive levels in order are remembering understanding applying analysing evaluating and creating</w:t>
      </w:r>
    </w:p>
    <w:p>
      <w:r>
        <w:t>Answer: d</w:t>
      </w:r>
    </w:p>
    <w:p>
      <w:r>
        <w:t>Solution: ✅ Correct Answer: d. The revised Bloom cognitive levels in order are remembering understanding applying analysing evaluating and creating.</w:t>
      </w:r>
    </w:p>
    <w:p>
      <w:r>
        <w:t>🧠 Clinical Rationale: Bloom orders thinking from simple recall to complex production so tests can sample the intended depth of learning</w:t>
      </w:r>
    </w:p>
    <w:p>
      <w:r>
        <w:t>🩺 Nursing Action: Write every objective with audience behaviour condition and degree, then align method and test to it</w:t>
      </w:r>
    </w:p>
    <w:p>
      <w:r>
        <w:t>❌ Why Not Others: (b) Affective learning starts at characterisation and ends at receiving — not the best response for this situation; (c) Teaching method and evaluation need no relation with stated objectives — not the best response for this situation; (a) The correct revised Bloom order is create evaluate analyse apply understand remember — not the best response for this situation.</w:t>
      </w:r>
    </w:p>
    <w:p>
      <w:r>
        <w:t>⚡ 5-Second Recall: ABCD writes it, Bloom levels it, alignment tests it</w:t>
      </w:r>
    </w:p>
    <w:p>
      <w:r>
        <w:t>Positive Marks: 1</w:t>
      </w:r>
    </w:p>
    <w:p>
      <w:r>
        <w:t>Negative Marks: 0.33</w:t>
      </w:r>
    </w:p>
    <w:p>
      <w:r>
        <w:t>Question: In a situation involving presentation and development of content, what should the educator do FIRST?</w:t>
      </w:r>
    </w:p>
    <w:p>
      <w:r>
        <w:t>(a) A lesson plan contains only the list of topics with no objectives or evaluation</w:t>
      </w:r>
    </w:p>
    <w:p>
      <w:r>
        <w:t>(b) Lesson planning wastes time and expert teachers never need any plan</w:t>
      </w:r>
    </w:p>
    <w:p>
      <w:r>
        <w:t>(c) Set induction means closing the class with a summary</w:t>
      </w:r>
    </w:p>
    <w:p>
      <w:r>
        <w:t>(d) Presentation is the ordered development of content using explanation examples aids questioning and student activity</w:t>
      </w:r>
    </w:p>
    <w:p>
      <w:r>
        <w:t>Answer: d</w:t>
      </w:r>
    </w:p>
    <w:p>
      <w:r>
        <w:t>Solution: ✅ Correct Answer: d. Presentation is the ordered development of content using explanation examples aids questioning and student activity.</w:t>
      </w:r>
    </w:p>
    <w:p>
      <w:r>
        <w:t>🧠 Clinical Rationale: The mind grasps ordered connected ideas better than scattered facts, so development must be stepwise and illustrated</w:t>
      </w:r>
    </w:p>
    <w:p>
      <w:r>
        <w:t>🚨 Priority Principle: Identify the priority of learner safety and learning first, act within the educator role, then evaluate and document.</w:t>
      </w:r>
    </w:p>
    <w:p>
      <w:r>
        <w:t>🩺 Nursing Action: Plan introduction presentation recapitulation and evaluation with minutes fixed for each part</w:t>
      </w:r>
    </w:p>
    <w:p>
      <w:r>
        <w:t>❌ Why Not Others: (c) Set induction means closing the class with a summary — not the best response for this situation; (a) A lesson plan contains only the list of topics with no objectives or evaluation — not the best response for this situation; (b) Lesson planning wastes time and expert teachers never need any plan — not the best response for this situation.</w:t>
      </w:r>
    </w:p>
    <w:p>
      <w:r>
        <w:t>⚡ 5-Second Recall: Introduce develop summarise evaluate, keep a backup plan ready</w:t>
      </w:r>
    </w:p>
    <w:p>
      <w:r>
        <w:t>Positive Marks: 1</w:t>
      </w:r>
    </w:p>
    <w:p>
      <w:r>
        <w:t>Negative Marks: 0.33</w:t>
      </w:r>
    </w:p>
    <w:p>
      <w:r>
        <w:t>Question: A faculty member demonstrates understanding of seating and the physical environment by choosing which response?</w:t>
      </w:r>
    </w:p>
    <w:p>
      <w:r>
        <w:t>(a) An educator arranges a semicircle for discussion and rows facing the screen for a video lesson</w:t>
      </w:r>
    </w:p>
    <w:p>
      <w:r>
        <w:t>(b) Time management in class means finishing the syllabus at any cost</w:t>
      </w:r>
    </w:p>
    <w:p>
      <w:r>
        <w:t>(c) Rules work best when they are secret and applied unevenly</w:t>
      </w:r>
    </w:p>
    <w:p>
      <w:r>
        <w:t>(d) Large classes cannot be managed and must simply be lectured at</w:t>
      </w:r>
    </w:p>
    <w:p>
      <w:r>
        <w:t>Answer: a</w:t>
      </w:r>
    </w:p>
    <w:p>
      <w:r>
        <w:t>Solution: ✅ Correct Answer: a. An educator arranges a semicircle for discussion and rows facing the screen for a video lesson.</w:t>
      </w:r>
    </w:p>
    <w:p>
      <w:r>
        <w:t>🧠 Clinical Rationale: The body learns through the senses, so physical comfort and clear sightlines raise concentration</w:t>
      </w:r>
    </w:p>
    <w:p>
      <w:r>
        <w:t>🩺 Nursing Action: Set clear rules arrange the room for visibility use names and questions and act early on disruption</w:t>
      </w:r>
    </w:p>
    <w:p>
      <w:r>
        <w:t>❌ Why Not Others: (d) Large classes cannot be managed and must simply be lectured at — not the best response for this situation; (c) Rules work best when they are secret and applied unevenly — not the best response for this situation; (b) Time management in class means finishing the syllabus at any cost — not the best response for this situation.</w:t>
      </w:r>
    </w:p>
    <w:p>
      <w:r>
        <w:t>⚡ 5-Second Recall: Prevent with planning, engage with questions, correct with least force</w:t>
      </w:r>
    </w:p>
    <w:p>
      <w:r>
        <w:t>Positive Marks: 1</w:t>
      </w:r>
    </w:p>
    <w:p>
      <w:r>
        <w:t>Negative Marks: 0.33</w:t>
      </w:r>
    </w:p>
    <w:p>
      <w:r>
        <w:t>Question: A nurse educator is conducting a teaching session that involves classroom management principles. Which statement guides correct practice in this situation?</w:t>
      </w:r>
    </w:p>
    <w:p>
      <w:r>
        <w:t>(a) An educator who starts on time states rules and keeps every student busy prevents most misbehaviour</w:t>
      </w:r>
    </w:p>
    <w:p>
      <w:r>
        <w:t>(b) Disruptive behaviour should always be answered with public humiliation</w:t>
      </w:r>
    </w:p>
    <w:p>
      <w:r>
        <w:t>(c) Inclusive classrooms lower standards and should be avoided</w:t>
      </w:r>
    </w:p>
    <w:p>
      <w:r>
        <w:t>(d) Teacher questions should only test toppers and frighten weak students</w:t>
      </w:r>
    </w:p>
    <w:p>
      <w:r>
        <w:t>Answer: a</w:t>
      </w:r>
    </w:p>
    <w:p>
      <w:r>
        <w:t>Solution: ✅ Correct Answer: a. An educator who starts on time states rules and keeps every student busy prevents most misbehaviour.</w:t>
      </w:r>
    </w:p>
    <w:p>
      <w:r>
        <w:t>🧠 Clinical Rationale: Learning needs order attention and time on task, and management supplies exactly these conditions</w:t>
      </w:r>
    </w:p>
    <w:p>
      <w:r>
        <w:t>🔍 Key Clues: Read what the educator actually does in the situation before choosing</w:t>
      </w:r>
    </w:p>
    <w:p>
      <w:r>
        <w:t>🩺 Nursing Action: Set clear rules arrange the room for visibility use names and questions and act early on disruption</w:t>
      </w:r>
    </w:p>
    <w:p>
      <w:r>
        <w:t>❌ Why Not Others: (d) Teacher questions should only test toppers and frighten weak students — not the best response for this situation; (b) Disruptive behaviour should always be answered with public humiliation — not the best response for this situation; (c) Inclusive classrooms lower standards and should be avoided — not the best response for this situation.</w:t>
      </w:r>
    </w:p>
    <w:p>
      <w:r>
        <w:t>⚠️ Exam Trap: Do not confuse punishment with discipline, and do not seat passively for skill or discussion classes</w:t>
      </w:r>
    </w:p>
    <w:p>
      <w:r>
        <w:t>🌟 PNC Exam Pearl: Learn student names in week one, participation doubles</w:t>
      </w:r>
    </w:p>
    <w:p>
      <w:r>
        <w:t>⚡ 5-Second Recall: Prevent with planning, engage with questions, correct with least force</w:t>
      </w:r>
    </w:p>
    <w:p>
      <w:r>
        <w:t>Positive Marks: 1</w:t>
      </w:r>
    </w:p>
    <w:p>
      <w:r>
        <w:t>Negative Marks: 0.33</w:t>
      </w:r>
    </w:p>
    <w:p>
      <w:r>
        <w:t>Question: How do Bloom's taxonomy levels guide the construction of nursing examination items?</w:t>
      </w:r>
    </w:p>
    <w:p>
      <w:r>
        <w:t>(a) They provide cognitive level classifications (recall, comprehension, application, analysis, synthesis, evaluation) to ensure balanced assessment across thinking domains</w:t>
      </w:r>
    </w:p>
    <w:p>
      <w:r>
        <w:t>(b) They determine the maximum number of questions that should appear on any single examination</w:t>
      </w:r>
    </w:p>
    <w:p>
      <w:r>
        <w:t>(c) They eliminate the need for essay questions by categorizing all learning into objective-item types</w:t>
      </w:r>
    </w:p>
    <w:p>
      <w:r>
        <w:t>(d) They guarantee that all students will score above the passing percentage regardless of preparation</w:t>
      </w:r>
    </w:p>
    <w:p>
      <w:r>
        <w:t>Answer: a</w:t>
      </w:r>
    </w:p>
    <w:p>
      <w:r>
        <w:t>Solution: Bloom's taxonomy provides six cognitive levels; using it ensures exams measure diverse thinking skills beyond mere recall—critical in nursing where clinical judgment is essential. Option b is incorrect. Option c misrepresents taxonomy purpose. Option d contradicts assessment principles. Mapping exam items to taxonomy levels ensures comprehensive evaluation: recall items (facts), comprehension (understanding), application (patient care scenarios), analysis (distinguishing components), synthesis (combining ideas), evaluation (judgment). Modern Nursing education emphasizes higher-order items (40-50% of exam).</w:t>
      </w:r>
    </w:p>
    <w:p>
      <w:r>
        <w:t>Positive Marks: 1</w:t>
      </w:r>
    </w:p>
    <w:p>
      <w:r>
        <w:t>Negative Marks: 0.33</w:t>
      </w:r>
    </w:p>
    <w:p>
      <w:r>
        <w:t>Question: A nursing educator wants to evaluate not just whether students can perform a skill, but also assess their attitudes toward patient safety and their confidence levels. Which principle does this reflect?</w:t>
      </w:r>
    </w:p>
    <w:p>
      <w:r>
        <w:t>(a) Principle of objectivity</w:t>
      </w:r>
    </w:p>
    <w:p>
      <w:r>
        <w:t>(b) Principle of continuous evaluation</w:t>
      </w:r>
    </w:p>
    <w:p>
      <w:r>
        <w:t>(c) Principle of comprehensiveness</w:t>
      </w:r>
    </w:p>
    <w:p>
      <w:r>
        <w:t>(d) Principle of specificity</w:t>
      </w:r>
    </w:p>
    <w:p>
      <w:r>
        <w:t>Answer: c</w:t>
      </w:r>
    </w:p>
    <w:p>
      <w:r>
        <w:t>Solution: Comprehensiveness requires evaluating across cognitive (knowledge/skills), affective (attitudes/values), and psychomotor (performance) domains. Assessing attitudes and confidence includes affective domain along with skills. Objectivity concerns measurement impartiality. Continuous evaluation relates to timing. Specificity addresses clear learning objectives. Comprehensive evaluation answers 'Do we assess the whole learner?' REMEMBER: Comprehensive = All three domains; Holistic; Complete picture.</w:t>
      </w:r>
    </w:p>
    <w:p>
      <w:r>
        <w:t>Positive Marks: 1</w:t>
      </w:r>
    </w:p>
    <w:p>
      <w:r>
        <w:t>Negative Marks: 0.33</w:t>
      </w:r>
    </w:p>
    <w:p>
      <w:r>
        <w:t>Question: According to principles of instructional design, on what foundation should charts for nursing education be prepared?</w:t>
      </w:r>
    </w:p>
    <w:p>
      <w:r>
        <w:t>(a) On the desire to display maximum possible information per chart</w:t>
      </w:r>
    </w:p>
    <w:p>
      <w:r>
        <w:t>(b) On the availability of artistic talent in the institution</w:t>
      </w:r>
    </w:p>
    <w:p>
      <w:r>
        <w:t>(c) On clearly defined learning objectives and audience level</w:t>
      </w:r>
    </w:p>
    <w:p>
      <w:r>
        <w:t>(d) On the aesthetic preferences of the educator</w:t>
      </w:r>
    </w:p>
    <w:p>
      <w:r>
        <w:t>Answer: c</w:t>
      </w:r>
    </w:p>
    <w:p>
      <w:r>
        <w:t>Solution: Charts must be designed based on specific learning objectives, the learners' prior knowledge level, and their learning needs. This ensures content relevance and appropriate complexity. Aesthetics support but don't drive chart creation, artistic talent is secondary to clarity, and information density should be limited to prevent cognitive overload. The INC syllabus emphasizes objective-centered audiovisual design. Charts should answer: 'What should learners know?' not 'What looks impressive?'</w:t>
      </w:r>
    </w:p>
    <w:p>
      <w:r>
        <w:t>Positive Marks: 1</w:t>
      </w:r>
    </w:p>
    <w:p>
      <w:r>
        <w:t>Negative Marks: 0.33</w:t>
      </w:r>
    </w:p>
    <w:p>
      <w:r>
        <w:t>Question: 'Continuity' in curriculum organization specifically means:</w:t>
      </w:r>
    </w:p>
    <w:p>
      <w:r>
        <w:t>(a) Complete separation and isolation of subjects with no overlap or interconnection</w:t>
      </w:r>
    </w:p>
    <w:p>
      <w:r>
        <w:t>(b) Teaching identical content multiple times without progression or increasing complexity</w:t>
      </w:r>
    </w:p>
    <w:p>
      <w:r>
        <w:t>(c) Random, unplanned sequencing of content based on circumstances and resource availability</w:t>
      </w:r>
    </w:p>
    <w:p>
      <w:r>
        <w:t>(d) Planned repetition and reinforcement of important concepts across different levels and times</w:t>
      </w:r>
    </w:p>
    <w:p>
      <w:r>
        <w:t>Answer: d</w:t>
      </w:r>
    </w:p>
    <w:p>
      <w:r>
        <w:t>Solution: Continuity allows planned repetition and reinforcement of concepts at increasing complexity levels and different times. Random (c) lacks planning. Separation (a) is opposite principle. Repetition-without-progression (b) is ineffective. Continuity with sequence creates spiral learning. Example: Infection control reinforced in microbiology, pharmacology, medical-surgical nursing. PRINCIPLE: Continuity + Sequence = spiral curriculum.</w:t>
      </w:r>
    </w:p>
    <w:p>
      <w:r>
        <w:t>Positive Marks: 1</w:t>
      </w:r>
    </w:p>
    <w:p>
      <w:r>
        <w:t>Negative Marks: 0.33</w:t>
      </w:r>
    </w:p>
    <w:p>
      <w:r>
        <w:t>Question: Which theorist is associated with development of the revised Bloom's taxonomy that includes 'Creating' as the highest cognitive level?</w:t>
      </w:r>
    </w:p>
    <w:p>
      <w:r>
        <w:t>(a) Benjamin Bloom (original author)</w:t>
      </w:r>
    </w:p>
    <w:p>
      <w:r>
        <w:t>(b) David Krathwohl and Lorin Anderson</w:t>
      </w:r>
    </w:p>
    <w:p>
      <w:r>
        <w:t>(c) Ralph Tyler</w:t>
      </w:r>
    </w:p>
    <w:p>
      <w:r>
        <w:t>(d) Grant Wiggins</w:t>
      </w:r>
    </w:p>
    <w:p>
      <w:r>
        <w:t>Answer: b</w:t>
      </w:r>
    </w:p>
    <w:p>
      <w:r>
        <w:t>Solution: Anderson and Krathwohl published the revised taxonomy in 2001, replacing 'Evaluation' with 'Create' as the apex level and changing verb-based terminology (Remember, Understand, Apply, Analyze, Evaluate, Create). Bloom created the original 1956 taxonomy but didn't revise it himself. Tyler and Wiggins contributed to curriculum design but not this specific revision. The revision modernized assessment language for 21st-century learning applications in nursing education.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