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by the nurse about hip fracture and postoperative mobility precautions is accurate?</w:t>
      </w:r>
    </w:p>
    <w:p>
      <w:r>
        <w:t>(a) Skip all pain relief</w:t>
      </w:r>
    </w:p>
    <w:p>
      <w:r>
        <w:t>(b) Control pain then mobilize early with physio to prevent clots and pneumonia</w:t>
      </w:r>
    </w:p>
    <w:p>
      <w:r>
        <w:t>(c) Allow unsupervised walking alone</w:t>
      </w:r>
    </w:p>
    <w:p>
      <w:r>
        <w:t>(d) Enforce permanent bed rest</w:t>
      </w:r>
    </w:p>
    <w:p>
      <w:r>
        <w:t>Answer: b</w:t>
      </w:r>
    </w:p>
    <w:p>
      <w:r>
        <w:t>Solution: ✅ Correct Answer: b. Control pain then mobilize early with physio to prevent clots and pneumonia.</w:t>
      </w:r>
    </w:p>
    <w:p>
      <w:r>
        <w:t>🧠 Clinical Rationale: Early movement with analgesia prevents atelectasis, clots and delirium, so pain control enables physio</w:t>
      </w:r>
    </w:p>
    <w:p>
      <w:r>
        <w:t>🩺 Nursing Action: Schedule analgesia before therapy, use walker and supervision, monitor vitals</w:t>
      </w:r>
    </w:p>
    <w:p>
      <w:r>
        <w:t>❌ Why Not Others: (d) Enforce permanent bed rest — not the best response for this situation; (c) Allow unsupervised walking alone — not the best response for this situation; (a) Skip all pain relief — not the best response for this situation.</w:t>
      </w:r>
    </w:p>
    <w:p>
      <w:r>
        <w:t>⚡ 5-Second Recall: Early mobilization follows hip fixation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ABG collection and interpretation in ICU. Which response by the nurse is correct?</w:t>
      </w:r>
    </w:p>
    <w:p>
      <w:r>
        <w:t>(a) Metabolic acidosis with partial respiratory compensation</w:t>
      </w:r>
    </w:p>
    <w:p>
      <w:r>
        <w:t>(b) Metabolic alkalosis</w:t>
      </w:r>
    </w:p>
    <w:p>
      <w:r>
        <w:t>(c) Respiratory alkalosis only</w:t>
      </w:r>
    </w:p>
    <w:p>
      <w:r>
        <w:t>(d) A normal blood gas</w:t>
      </w:r>
    </w:p>
    <w:p>
      <w:r>
        <w:t>Answer: a</w:t>
      </w:r>
    </w:p>
    <w:p>
      <w:r>
        <w:t>Solution: ✅ Correct Answer: a. Metabolic acidosis with partial respiratory compensation.</w:t>
      </w:r>
    </w:p>
    <w:p>
      <w:r>
        <w:t>🧠 Clinical Rationale: Low pH with low bicarbonate indicates metabolic acidosis while low CO2 shows respiratory compensation</w:t>
      </w:r>
    </w:p>
    <w:p>
      <w:r>
        <w:t>🩺 Nursing Action: Treat the cause, monitor perfusion and follow bicarbonate and lactate</w:t>
      </w:r>
    </w:p>
    <w:p>
      <w:r>
        <w:t>❌ Why Not Others: (c) Respiratory alkalosis only — not the best response for this situation; (b) Metabolic alkalosis — not the best response for this situation; (d) A normal blood gas — not the best response for this situation.</w:t>
      </w:r>
    </w:p>
    <w:p>
      <w:r>
        <w:t>⚠️ Exam Trap: Low CO2 here does not mean a primary respiratory problem, it compensates</w:t>
      </w:r>
    </w:p>
    <w:p>
      <w:r>
        <w:t>⚡ 5-Second Recall: Low pH and low bicarbonate equals metabolic acidosis</w:t>
      </w:r>
    </w:p>
    <w:p>
      <w:r>
        <w:t>Positive Marks: 1</w:t>
      </w:r>
    </w:p>
    <w:p>
      <w:r>
        <w:t>Negative Marks: 0.33</w:t>
      </w:r>
    </w:p>
    <w:p>
      <w:r>
        <w:t>Question: A patient asks the nurse about long term spinal injury complications and rehabilitation. Which response by the nurse is correct?</w:t>
      </w:r>
    </w:p>
    <w:p>
      <w:r>
        <w:t>(a) Improved muscle bulk</w:t>
      </w:r>
    </w:p>
    <w:p>
      <w:r>
        <w:t>(b) Lower clot risk</w:t>
      </w:r>
    </w:p>
    <w:p>
      <w:r>
        <w:t>(c) Pressure injury with urinary infection, stones, contractures and depression</w:t>
      </w:r>
    </w:p>
    <w:p>
      <w:r>
        <w:t>(d) Normal bone density</w:t>
      </w:r>
    </w:p>
    <w:p>
      <w:r>
        <w:t>Answer: c</w:t>
      </w:r>
    </w:p>
    <w:p>
      <w:r>
        <w:t>Solution: ✅ Correct Answer: c. Pressure injury with urinary infection, stones, contractures and depression.</w:t>
      </w:r>
    </w:p>
    <w:p>
      <w:r>
        <w:t>🧠 Clinical Rationale: Denervation with immobility causes skin, bladder, bowel, bone and mood complications needing scheduled prevention and rehab</w:t>
      </w:r>
    </w:p>
    <w:p>
      <w:r>
        <w:t>🩺 Nursing Action: Enforce turns, catheter care, bowel routine, bone health and counseling</w:t>
      </w:r>
    </w:p>
    <w:p>
      <w:r>
        <w:t>❌ Why Not Others: (a) Improved muscle bulk — not the best response for this situation; (b) Lower clot risk — not the best response for this situation; (d) Normal bone density — not the best response for this situation.</w:t>
      </w:r>
    </w:p>
    <w:p>
      <w:r>
        <w:t>⚠️ Exam Trap: Skipping turns guarantees sacral pressure injury in insensate patients</w:t>
      </w:r>
    </w:p>
    <w:p>
      <w:r>
        <w:t>⚡ 5-Second Recall: Long term cord care prevents skin and bladder harm</w:t>
      </w:r>
    </w:p>
    <w:p>
      <w:r>
        <w:t>Positive Marks: 1</w:t>
      </w:r>
    </w:p>
    <w:p>
      <w:r>
        <w:t>Negative Marks: 0.33</w:t>
      </w:r>
    </w:p>
    <w:p>
      <w:r>
        <w:t>Question: Which feature helps distinguish myasthenic crisis from cholinergic crisis?</w:t>
      </w:r>
    </w:p>
    <w:p>
      <w:r>
        <w:t>(a) Neither involves weakness</w:t>
      </w:r>
    </w:p>
    <w:p>
      <w:r>
        <w:t>(b) Cholinergic crisis causes no symptoms</w:t>
      </w:r>
    </w:p>
    <w:p>
      <w:r>
        <w:t>(c) Both improve with more drug</w:t>
      </w:r>
    </w:p>
    <w:p>
      <w:r>
        <w:t>(d) Myasthenic crisis improves with edrophonium while cholinergic crisis worsens with excess drug</w:t>
      </w:r>
    </w:p>
    <w:p>
      <w:r>
        <w:t>Answer: d</w:t>
      </w:r>
    </w:p>
    <w:p>
      <w:r>
        <w:t>Solution: ✅ Correct Answer: d. Myasthenic crisis improves with edrophonium while cholinergic crisis worsens with excess drug.</w:t>
      </w:r>
    </w:p>
    <w:p>
      <w:r>
        <w:t>🧠 Clinical Rationale: In cholinergic crisis too much anticholinesterase worsens weakness while too little causes myasthenic crisis</w:t>
      </w:r>
    </w:p>
    <w:p>
      <w:r>
        <w:t>🔍 Key Clues: Weakness worse with more drug suggests cholinergic crisis</w:t>
      </w:r>
    </w:p>
    <w:p>
      <w:r>
        <w:t>🩺 Nursing Action: Assess respiratory status, adjust drugs per orders and support ventilation</w:t>
      </w:r>
    </w:p>
    <w:p>
      <w:r>
        <w:t>❌ Why Not Others: (a) Neither involves weakness — not the best response for this situation; (b) Cholinergic crisis causes no symptoms — not the best response for this situation; (c) Both improve with more drug — not the best response for this situation.</w:t>
      </w:r>
    </w:p>
    <w:p>
      <w:r>
        <w:t>⚠️ Exam Trap: Both crises cause respiratory failure so do not delay airway support</w:t>
      </w:r>
    </w:p>
    <w:p>
      <w:r>
        <w:t>🌟 PNC Exam Pearl: Myasthenia gravis worsens with fatigue and improves with rest</w:t>
      </w:r>
    </w:p>
    <w:p>
      <w:r>
        <w:t>⚡ 5-Second Recall: Myasthenic and cholinergic crises cause weakness and need airway support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meningitis assessment isolation and priority care. Which action reflects best practice?</w:t>
      </w:r>
    </w:p>
    <w:p>
      <w:r>
        <w:t>(a) Place in open ward without precautions</w:t>
      </w:r>
    </w:p>
    <w:p>
      <w:r>
        <w:t>(b) Give only antipyretics and observe</w:t>
      </w:r>
    </w:p>
    <w:p>
      <w:r>
        <w:t>(c) Wait for culture results before antibiotics</w:t>
      </w:r>
    </w:p>
    <w:p>
      <w:r>
        <w:t>(d) Start droplet precautions plus urgent empiric antibiotics after cultures without delay</w:t>
      </w:r>
    </w:p>
    <w:p>
      <w:r>
        <w:t>Answer: d</w:t>
      </w:r>
    </w:p>
    <w:p>
      <w:r>
        <w:t>Solution: ✅ Correct Answer: d. Start droplet precautions plus urgent empiric antibiotics after cultures without delay.</w:t>
      </w:r>
    </w:p>
    <w:p>
      <w:r>
        <w:t>🧠 Clinical Rationale: Meningococcal disease spreads by droplets and kills within hours, so isolation with immediate empiric antibiotics after cultures is life saving</w:t>
      </w:r>
    </w:p>
    <w:p>
      <w:r>
        <w:t>🩺 Nursing Action: Collect blood cultures, start antibiotics, monitor shock and rash, give prophylaxis to contacts</w:t>
      </w:r>
    </w:p>
    <w:p>
      <w:r>
        <w:t>❌ Why Not Others: (a) Place in open ward without precautions — not the best response for this situation; (c) Wait for culture results before antibiotics — not the best response for this situation; (b) Give only antipyretics and observe — not the best response for this situation.</w:t>
      </w:r>
    </w:p>
    <w:p>
      <w:r>
        <w:t>⚡ 5-Second Recall: Meningococcal suspicion needs droplets plus urgent antibiotics</w:t>
      </w:r>
    </w:p>
    <w:p>
      <w:r>
        <w:t>Positive Marks: 1</w:t>
      </w:r>
    </w:p>
    <w:p>
      <w:r>
        <w:t>Negative Marks: 0.33</w:t>
      </w:r>
    </w:p>
    <w:p>
      <w:r>
        <w:t>Question: Which finding in a patient with immunosuppressive therapy infection safety is the EARLIEST warning sign the nurse must recognise?</w:t>
      </w:r>
    </w:p>
    <w:p>
      <w:r>
        <w:t>(a) Take live oral polio vaccine</w:t>
      </w:r>
    </w:p>
    <w:p>
      <w:r>
        <w:t>(b) Receive any live vaccine freely</w:t>
      </w:r>
    </w:p>
    <w:p>
      <w:r>
        <w:t>(c) Avoid live vaccines and use inactivated vaccines as advised</w:t>
      </w:r>
    </w:p>
    <w:p>
      <w:r>
        <w:t>(d) Skip all vaccines</w:t>
      </w:r>
    </w:p>
    <w:p>
      <w:r>
        <w:t>Answer: c</w:t>
      </w:r>
    </w:p>
    <w:p>
      <w:r>
        <w:t>Solution: ✅ Correct Answer: c. Avoid live vaccines and use inactivated vaccines as advised.</w:t>
      </w:r>
    </w:p>
    <w:p>
      <w:r>
        <w:t>🧠 Clinical Rationale: Live vaccines can cause disease in immunosuppressed hosts so inactivated options are preferred</w:t>
      </w:r>
    </w:p>
    <w:p>
      <w:r>
        <w:t>🔍 Key Clues: Immunosuppression equals no live vaccines</w:t>
      </w:r>
    </w:p>
    <w:p>
      <w:r>
        <w:t>🩺 Nursing Action: Review vaccine history, consult protocol and time vaccines around therapy</w:t>
      </w:r>
    </w:p>
    <w:p>
      <w:r>
        <w:t>❌ Why Not Others: (b) Receive any live vaccine freely — not the best response for this situation; (a) Take live oral polio vaccine — not the best response for this situation; (d) Skip all vaccines — not the best response for this situation.</w:t>
      </w:r>
    </w:p>
    <w:p>
      <w:r>
        <w:t>⚡ 5-Second Recall: No live vaccines during immunosuppression</w:t>
      </w:r>
    </w:p>
    <w:p>
      <w:r>
        <w:t>Positive Marks: 1</w:t>
      </w:r>
    </w:p>
    <w:p>
      <w:r>
        <w:t>Negative Marks: 0.33</w:t>
      </w:r>
    </w:p>
    <w:p>
      <w:r>
        <w:t>Question: A patient with triage categories and mass-casualty principles has a change in condition. Which action should the nurse take?</w:t>
      </w:r>
    </w:p>
    <w:p>
      <w:r>
        <w:t>(a) A patient with a significant but stable injury such as a closed fracture who can wait briefly</w:t>
      </w:r>
    </w:p>
    <w:p>
      <w:r>
        <w:t>(b) A patient with a tension pneumothorax</w:t>
      </w:r>
    </w:p>
    <w:p>
      <w:r>
        <w:t>(c) A patient with no breathing</w:t>
      </w:r>
    </w:p>
    <w:p>
      <w:r>
        <w:t>(d) A patient with arterial bleeding</w:t>
      </w:r>
    </w:p>
    <w:p>
      <w:r>
        <w:t>Answer: a</w:t>
      </w:r>
    </w:p>
    <w:p>
      <w:r>
        <w:t>Solution: ✅ Correct Answer: a. A patient with a significant but stable injury such as a closed fracture who can wait briefly.</w:t>
      </w:r>
    </w:p>
    <w:p>
      <w:r>
        <w:t>🧠 Clinical Rationale: Delayed patients have serious but stable injuries that can wait while immediate cases are treated</w:t>
      </w:r>
    </w:p>
    <w:p>
      <w:r>
        <w:t>🩺 Nursing Action: Tag delayed, treat after immediate cases and reassess</w:t>
      </w:r>
    </w:p>
    <w:p>
      <w:r>
        <w:t>❌ Why Not Others: (d) A patient with arterial bleeding — not the best response for this situation; (b) A patient with a tension pneumothorax — not the best response for this situation; (c) A patient with no breathing — not the best response for this situation.</w:t>
      </w:r>
    </w:p>
    <w:p>
      <w:r>
        <w:t>⚡ 5-Second Recall: Delayed tag is for stable serious injury</w:t>
      </w:r>
    </w:p>
    <w:p>
      <w:r>
        <w:t>Positive Marks: 1</w:t>
      </w:r>
    </w:p>
    <w:p>
      <w:r>
        <w:t>Negative Marks: 0.33</w:t>
      </w:r>
    </w:p>
    <w:p>
      <w:r>
        <w:t>Question: The nurse observes a patient with compartment syndrome. Which observation is the priority concern?</w:t>
      </w:r>
    </w:p>
    <w:p>
      <w:r>
        <w:t>(a) Severe pain disproportionate to injury with paresthesia</w:t>
      </w:r>
    </w:p>
    <w:p>
      <w:r>
        <w:t>(b) Warm pink skin with normal sensation</w:t>
      </w:r>
    </w:p>
    <w:p>
      <w:r>
        <w:t>(c) Improved comfort with movement</w:t>
      </w:r>
    </w:p>
    <w:p>
      <w:r>
        <w:t>(d) Full painless movement</w:t>
      </w:r>
    </w:p>
    <w:p>
      <w:r>
        <w:t>Answer: a</w:t>
      </w:r>
    </w:p>
    <w:p>
      <w:r>
        <w:t>Solution: ✅ Correct Answer: a. Severe pain disproportionate to injury with paresthesia.</w:t>
      </w:r>
    </w:p>
    <w:p>
      <w:r>
        <w:t>🧠 Clinical Rationale: Ischemia of nerves causes escalating pain with tingling before pulse loss, so early recognition prevents Volkmann contracture</w:t>
      </w:r>
    </w:p>
    <w:p>
      <w:r>
        <w:t>🔍 Key Clues: Pain plus tingling before pulse loss equals early compartment</w:t>
      </w:r>
    </w:p>
    <w:p>
      <w:r>
        <w:t>🩺 Nursing Action: Assess pain trends, stretch pain, tension and sensation serially</w:t>
      </w:r>
    </w:p>
    <w:p>
      <w:r>
        <w:t>❌ Why Not Others: (c) Improved comfort with movement — not the best response for this situation; (d) Full painless movement — not the best response for this situation; (b) Warm pink skin with normal sensation — not the best response for this situation.</w:t>
      </w:r>
    </w:p>
    <w:p>
      <w:r>
        <w:t>⚡ 5-Second Recall: Early compartment shows pain with paresthesia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burn complications and rehabilitation?</w:t>
      </w:r>
    </w:p>
    <w:p>
      <w:r>
        <w:t>(a) Normal healing without action</w:t>
      </w:r>
    </w:p>
    <w:p>
      <w:r>
        <w:t>(b) Healed supple skin</w:t>
      </w:r>
    </w:p>
    <w:p>
      <w:r>
        <w:t>(c) Contracture needing splinting, physio and possible release</w:t>
      </w:r>
    </w:p>
    <w:p>
      <w:r>
        <w:t>(d) Simple rash</w:t>
      </w:r>
    </w:p>
    <w:p>
      <w:r>
        <w:t>Answer: c</w:t>
      </w:r>
    </w:p>
    <w:p>
      <w:r>
        <w:t>Solution: ✅ Correct Answer: c. Contracture needing splinting, physio and possible release.</w:t>
      </w:r>
    </w:p>
    <w:p>
      <w:r>
        <w:t>🧠 Clinical Rationale: Scar shortening across joints limits movement, so early splints in extension with exercises preserve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in antideformity posture, use pressure garments and massage per therapy</w:t>
      </w:r>
    </w:p>
    <w:p>
      <w:r>
        <w:t>❌ Why Not Others: (d) Simple rash — not the best response for this situation; (b) Healed supple skin — not the best response for this situation; (a) Normal healing without action — not the best response for this situation.</w:t>
      </w:r>
    </w:p>
    <w:p>
      <w:r>
        <w:t>⚡ 5-Second Recall: Burn scars contract across joints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pain and symptom assessment at end of life. Which action reflects best practice?</w:t>
      </w:r>
    </w:p>
    <w:p>
      <w:r>
        <w:t>(a) Give analgesia only for severe pain</w:t>
      </w:r>
    </w:p>
    <w:p>
      <w:r>
        <w:t>(b) Give regular scheduled analgesia with breakthrough doses to prevent pain</w:t>
      </w:r>
    </w:p>
    <w:p>
      <w:r>
        <w:t>(c) Avoid opioids for fear of addiction</w:t>
      </w:r>
    </w:p>
    <w:p>
      <w:r>
        <w:t>(d) Use a placebo if pain is suspected</w:t>
      </w:r>
    </w:p>
    <w:p>
      <w:r>
        <w:t>Answer: b</w:t>
      </w:r>
    </w:p>
    <w:p>
      <w:r>
        <w:t>Solution: ✅ Correct Answer: b. Give regular scheduled analgesia with breakthrough doses to prevent pain.</w:t>
      </w:r>
    </w:p>
    <w:p>
      <w:r>
        <w:t>🧠 Clinical Rationale: Around the clock analgesia with breakthrough dosing controls pain and prevents suffering</w:t>
      </w:r>
    </w:p>
    <w:p>
      <w:r>
        <w:t>🩺 Nursing Action: Assess regularly, give scheduled doses and manage side effects</w:t>
      </w:r>
    </w:p>
    <w:p>
      <w:r>
        <w:t>❌ Why Not Others: (a) Give analgesia only for severe pain — not the best response for this situation; (c) Avoid opioids for fear of addiction — not the best response for this situation; (d) Use a placebo if pain is suspected — not the best response for this situation.</w:t>
      </w:r>
    </w:p>
    <w:p>
      <w:r>
        <w:t>⚡ 5-Second Recall: Scheduled analgesia prevents end of life pain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communication of goals of care and bad news support. Which response is most appropriate?</w:t>
      </w:r>
    </w:p>
    <w:p>
      <w:r>
        <w:t>(a) It forces treatment on the patient</w:t>
      </w:r>
    </w:p>
    <w:p>
      <w:r>
        <w:t>(b) It aligns treatment with patient values and preferences</w:t>
      </w:r>
    </w:p>
    <w:p>
      <w:r>
        <w:t>(c) It guarantees cure</w:t>
      </w:r>
    </w:p>
    <w:p>
      <w:r>
        <w:t>(d) It avoids patient involvement</w:t>
      </w:r>
    </w:p>
    <w:p>
      <w:r>
        <w:t>Answer: b</w:t>
      </w:r>
    </w:p>
    <w:p>
      <w:r>
        <w:t>Solution: ✅ Correct Answer: b. It aligns treatment with patient values and preferences.</w:t>
      </w:r>
    </w:p>
    <w:p>
      <w:r>
        <w:t>🧠 Clinical Rationale: Goals of care discussions align treatments with the patient values and priorities</w:t>
      </w:r>
    </w:p>
    <w:p>
      <w:r>
        <w:t>🩺 Nursing Action: Explore understanding, hopes and fears and document decisions</w:t>
      </w:r>
    </w:p>
    <w:p>
      <w:r>
        <w:t>❌ Why Not Others: (c) It guarantees cure — not the best response for this situation; (a) It forces treatment on the patient — not the best response for this situation; (d) It avoids patient involvement — not the best response for this situation.</w:t>
      </w:r>
    </w:p>
    <w:p>
      <w:r>
        <w:t>⚠️ Exam Trap: Goals of care are not one time events, revisit as illness changes</w:t>
      </w:r>
    </w:p>
    <w:p>
      <w:r>
        <w:t>⚡ 5-Second Recall: Goals of care align treatment with values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hypercalcaemia of malignancy?</w:t>
      </w:r>
    </w:p>
    <w:p>
      <w:r>
        <w:t>(a) Chest pain radiating to the arm</w:t>
      </w:r>
    </w:p>
    <w:p>
      <w:r>
        <w:t>(b) Confusion, constipation, weakness and polyuria with vomiting</w:t>
      </w:r>
    </w:p>
    <w:p>
      <w:r>
        <w:t>(c) Bradycardia with warm dry skin</w:t>
      </w:r>
    </w:p>
    <w:p>
      <w:r>
        <w:t>(d) Polyuria with clear mind and strong muscles</w:t>
      </w:r>
    </w:p>
    <w:p>
      <w:r>
        <w:t>Answer: b</w:t>
      </w:r>
    </w:p>
    <w:p>
      <w:r>
        <w:t>Solution: ✅ Correct Answer: b. Confusion, constipation, weakness and polyuria with vomiting.</w:t>
      </w:r>
    </w:p>
    <w:p>
      <w:r>
        <w:t>🧠 Clinical Rationale: Excess calcium causes confusion, constipation, weakness polyuria and vomiting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intravenous fluids as ordered, monitor calcium and protect against falls</w:t>
      </w:r>
    </w:p>
    <w:p>
      <w:r>
        <w:t>❌ Why Not Others: (a) Chest pain radiating to the arm — not the best response for this situation; (d) Polyuria with clear mind and strong muscles — not the best response for this situation; (c) Bradycardia with warm dry skin — not the best response for this situation.</w:t>
      </w:r>
    </w:p>
    <w:p>
      <w:r>
        <w:t>⚠️ Exam Trap: Watch for arrhythmias and reduced consciousness</w:t>
      </w:r>
    </w:p>
    <w:p>
      <w:r>
        <w:t>⚡ 5-Second Recall: Hypercalcaemia causes confusion and constipation</w:t>
      </w:r>
    </w:p>
    <w:p>
      <w:r>
        <w:t>Positive Marks: 1</w:t>
      </w:r>
    </w:p>
    <w:p>
      <w:r>
        <w:t>Negative Marks: 0.33</w:t>
      </w:r>
    </w:p>
    <w:p>
      <w:r>
        <w:t>Question: A patient with sepsis and septic shock recognition is being assessed. Which finding requires the nurse to act FIRST?</w:t>
      </w:r>
    </w:p>
    <w:p>
      <w:r>
        <w:t>(a) Fever with tachycardia, tachypnoea and altered mental status</w:t>
      </w:r>
    </w:p>
    <w:p>
      <w:r>
        <w:t>(b) Mild itching</w:t>
      </w:r>
    </w:p>
    <w:p>
      <w:r>
        <w:t>(c) A single low grade temperature</w:t>
      </w:r>
    </w:p>
    <w:p>
      <w:r>
        <w:t>(d) A local rash only</w:t>
      </w:r>
    </w:p>
    <w:p>
      <w:r>
        <w:t>Answer: a</w:t>
      </w:r>
    </w:p>
    <w:p>
      <w:r>
        <w:t>Solution: ✅ Correct Answer: a. Fever with tachycardia, tachypnoea and altered mental status.</w:t>
      </w:r>
    </w:p>
    <w:p>
      <w:r>
        <w:t>🧠 Clinical Rationale: Sepsis shows systemic features such as fever, tachycardia, tachypnoea and mental change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sepsis, check lactate and start treatment promptly</w:t>
      </w:r>
    </w:p>
    <w:p>
      <w:r>
        <w:t>❌ Why Not Others: (d) A local rash only — not the best response for this situation; (c) A single low grade temperature — not the best response for this situation; (b) Mild itching — not the best response for this situation.</w:t>
      </w:r>
    </w:p>
    <w:p>
      <w:r>
        <w:t>⚡ 5-Second Recall: Sepsis shows systemic features with mental change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neurogenic shock?</w:t>
      </w:r>
    </w:p>
    <w:p>
      <w:r>
        <w:t>(a) Tachycardia with cool clammy skin</w:t>
      </w:r>
    </w:p>
    <w:p>
      <w:r>
        <w:t>(b) Jaundice</w:t>
      </w:r>
    </w:p>
    <w:p>
      <w:r>
        <w:t>(c) Bradycardia with warm dry skin</w:t>
      </w:r>
    </w:p>
    <w:p>
      <w:r>
        <w:t>(d) Fever with rash</w:t>
      </w:r>
    </w:p>
    <w:p>
      <w:r>
        <w:t>Answer: c</w:t>
      </w:r>
    </w:p>
    <w:p>
      <w:r>
        <w:t>Solution: ✅ Correct Answer: c. Bradycardia with warm dry skin.</w:t>
      </w:r>
    </w:p>
    <w:p>
      <w:r>
        <w:t>🧠 Clinical Rationale: Neurogenic shock lacks the compensatory tachycardia and vasoconstriction of hypovolemic shock</w:t>
      </w:r>
    </w:p>
    <w:p>
      <w:r>
        <w:t>🩺 Nursing Action: Differentiate early as treatment differs and monitor closely</w:t>
      </w:r>
    </w:p>
    <w:p>
      <w:r>
        <w:t>❌ Why Not Others: (a) Tachycardia with cool clammy skin — not the best response for this situation; (d) Fever with rash — not the best response for this situation; (b) Jaundice — not the best response for this situation.</w:t>
      </w:r>
    </w:p>
    <w:p>
      <w:r>
        <w:t>⚡ 5-Second Recall: Neurogenic shock is bradycardic and warm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acute ischaemic stroke diagnostics and time-window principles?</w:t>
      </w:r>
    </w:p>
    <w:p>
      <w:r>
        <w:t>(a) Non-contrast computed tomography of the head</w:t>
      </w:r>
    </w:p>
    <w:p>
      <w:r>
        <w:t>(b) A whole body bone scan to detect occult metastatic disease</w:t>
      </w:r>
    </w:p>
    <w:p>
      <w:r>
        <w:t>(c) A plain chest X-ray taken at the bedside on arrival to the unit</w:t>
      </w:r>
    </w:p>
    <w:p>
      <w:r>
        <w:t>(d) An abdominal ultrasound to look for a vascular cause of stroke</w:t>
      </w:r>
    </w:p>
    <w:p>
      <w:r>
        <w:t>Answer: a</w:t>
      </w:r>
    </w:p>
    <w:p>
      <w:r>
        <w:t>Solution: ✅ Correct Answer: a. Non-contrast computed tomography of the head.</w:t>
      </w:r>
    </w:p>
    <w:p>
      <w:r>
        <w:t>🧠 Clinical Rationale: An immediate non-contrast CT distinguishes haemorrhage from ischaemia before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Send the patient for urgent CT and keep them nil by mouth</w:t>
      </w:r>
    </w:p>
    <w:p>
      <w:r>
        <w:t>❌ Why Not Others: (b) A whole body bone scan to detect occult metastatic disease — not the best response for this situation; (c) A plain chest X-ray taken at the bedside on arrival to the unit — not the best response for this situation; (d) An abdominal ultrasound to look for a vascular cause of stroke — not the best response for this situation.</w:t>
      </w:r>
    </w:p>
    <w:p>
      <w:r>
        <w:t>⚠️ Exam Trap: Do not give thrombolysis before haemorrhage is excluded</w:t>
      </w:r>
    </w:p>
    <w:p>
      <w:r>
        <w:t>⚡ 5-Second Recall: Non-contrast CT head is first line in stroke</w:t>
      </w:r>
    </w:p>
    <w:p>
      <w:r>
        <w:t>Positive Marks: 1</w:t>
      </w:r>
    </w:p>
    <w:p>
      <w:r>
        <w:t>Negative Marks: 0.33</w:t>
      </w:r>
    </w:p>
    <w:p>
      <w:r>
        <w:t>Question: A patient has a suspected acute stroke. What is the priority nursing action?</w:t>
      </w:r>
    </w:p>
    <w:p>
      <w:r>
        <w:t>(a) Give oral fluids at once and then delay imaging until the patient is completely stable and reviewed</w:t>
      </w:r>
    </w:p>
    <w:p>
      <w:r>
        <w:t>(b) Maintain the airway and oxygenation while enabling rapid imaging and stroke team activation</w:t>
      </w:r>
    </w:p>
    <w:p>
      <w:r>
        <w:t>(c) Delay the assessment and any imaging until the next routine medical shift in the morning</w:t>
      </w:r>
    </w:p>
    <w:p>
      <w:r>
        <w:t>(d) Fully lower the head of the bed and observe the patient quietly on the ward overnight for now</w:t>
      </w:r>
    </w:p>
    <w:p>
      <w:r>
        <w:t>Answer: b</w:t>
      </w:r>
    </w:p>
    <w:p>
      <w:r>
        <w:t>Solution: ✅ Correct Answer: b. Maintain the airway and oxygenation while enabling rapid imaging and stroke team activation.</w:t>
      </w:r>
    </w:p>
    <w:p>
      <w:r>
        <w:t>🧠 Clinical Rationale: Airway care with rapid imaging and stroke team activation preserves brain tissue within the treatment window</w:t>
      </w:r>
    </w:p>
    <w:p>
      <w:r>
        <w:t>🔍 Key Clues: Airway plus rapid imaging equals the stroke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ABC, keep the patient nil by mouth, check glucose and activate the stroke pathway</w:t>
      </w:r>
    </w:p>
    <w:p>
      <w:r>
        <w:t>❌ Why Not Others: (a) Give oral fluids at once and then delay imaging until the patient is completely stable and reviewed — not the best response for this situation; (c) Delay the assessment and any imaging until the next routine medical shift in the morning — not the best response for this situation; (d) Fully lower the head of the bed and observe the patient quietly on the ward overnight for now — not the best response for this situation.</w:t>
      </w:r>
    </w:p>
    <w:p>
      <w:r>
        <w:t>⚠️ Exam Trap: Do not give aspirin before haemorrhage is excluded</w:t>
      </w:r>
    </w:p>
    <w:p>
      <w:r>
        <w:t>🌟 PNC Exam Pearl: Record the exact time of symptom onset as it determines eligibility</w:t>
      </w:r>
    </w:p>
    <w:p>
      <w:r>
        <w:t>⚡ 5-Second Recall: Airway plus rapid imaging in suspected stroke</w:t>
      </w:r>
    </w:p>
    <w:p>
      <w:r>
        <w:t>Positive Marks: 1</w:t>
      </w:r>
    </w:p>
    <w:p>
      <w:r>
        <w:t>Negative Marks: 0.33</w:t>
      </w:r>
    </w:p>
    <w:p>
      <w:r>
        <w:t>Question: The nurse observes a patient with skull fracture and CSF leak precautions. Which observation is the priority concern?</w:t>
      </w:r>
    </w:p>
    <w:p>
      <w:r>
        <w:t>(a) Pack the ear tightly with cotton</w:t>
      </w:r>
    </w:p>
    <w:p>
      <w:r>
        <w:t>(b) Irrigate the ear forcefully</w:t>
      </w:r>
    </w:p>
    <w:p>
      <w:r>
        <w:t>(c) Insert nasogastric tube through the injured side</w:t>
      </w:r>
    </w:p>
    <w:p>
      <w:r>
        <w:t>(d) Keep ear dry, no ear drops or packing, head up and report fever or drainage change</w:t>
      </w:r>
    </w:p>
    <w:p>
      <w:r>
        <w:t>Answer: d</w:t>
      </w:r>
    </w:p>
    <w:p>
      <w:r>
        <w:t>Solution: ✅ Correct Answer: d. Keep ear dry, no ear drops or packing, head up and report fever or drainage change.</w:t>
      </w:r>
    </w:p>
    <w:p>
      <w:r>
        <w:t>🧠 Clinical Rationale: Open drainage prevents pressure buildup and infection tracking, while packing and irrigation introduce germs</w:t>
      </w:r>
    </w:p>
    <w:p>
      <w:r>
        <w:t>🔍 Key Clues: CSF ear leak equals dry open drainage</w:t>
      </w:r>
    </w:p>
    <w:p>
      <w:r>
        <w:t>🩺 Nursing Action: Place sterile loose pad, monitor amount and color, watch for meningitis</w:t>
      </w:r>
    </w:p>
    <w:p>
      <w:r>
        <w:t>🛡️ Safety Link: Maintain strict asepsis; verify patient identity (two identifiers) before starting 🛡️</w:t>
      </w:r>
    </w:p>
    <w:p>
      <w:r>
        <w:t>❌ Why Not Others: (c) Insert nasogastric tube through the injured side — not the best response for this situation; (b) Irrigate the ear forcefully — not the best response for this situation; (a) Pack the ear tightly with cotton — not the best response for this situation.</w:t>
      </w:r>
    </w:p>
    <w:p>
      <w:r>
        <w:t>⚡ 5-Second Recall: CSF leaks need open dry precautions</w:t>
      </w:r>
    </w:p>
    <w:p>
      <w:r>
        <w:t>Positive Marks: 1</w:t>
      </w:r>
    </w:p>
    <w:p>
      <w:r>
        <w:t>Negative Marks: 0.33</w:t>
      </w:r>
    </w:p>
    <w:p>
      <w:r>
        <w:t>Question: A patient with shock recognition and differentiation is admitted to the unit. Which nursing action should the nurse perform FIRST?</w:t>
      </w:r>
    </w:p>
    <w:p>
      <w:r>
        <w:t>(a) Hypotension with bradycardia and warm dry skin</w:t>
      </w:r>
    </w:p>
    <w:p>
      <w:r>
        <w:t>(b) Hypertension with bradycardia</w:t>
      </w:r>
    </w:p>
    <w:p>
      <w:r>
        <w:t>(c) Normal vital signs with fever</w:t>
      </w:r>
    </w:p>
    <w:p>
      <w:r>
        <w:t>(d) Hypotension with tachycardia, cool clammy skin and low urine output</w:t>
      </w:r>
    </w:p>
    <w:p>
      <w:r>
        <w:t>Answer: d</w:t>
      </w:r>
    </w:p>
    <w:p>
      <w:r>
        <w:t>Solution: ✅ Correct Answer: d. Hypotension with tachycardia, cool clammy skin and low urine output.</w:t>
      </w:r>
    </w:p>
    <w:p>
      <w:r>
        <w:t>🧠 Clinical Rationale: Volume loss causes tachycardia and vasoconstriction with cool clammy skin and oliguria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Control bleeding, give fluids and blood as ordered and monitor perfusion</w:t>
      </w:r>
    </w:p>
    <w:p>
      <w:r>
        <w:t>❌ Why Not Others: (a) Hypotension with bradycardia and warm dry skin — not the best response for this situation; (c) Normal vital signs with fever — not the best response for this situation; (b) Hypertension with bradycardia — not the best response for this situation.</w:t>
      </w:r>
    </w:p>
    <w:p>
      <w:r>
        <w:t>⚡ 5-Second Recall: Hypovolemic shock is cool clammy with tachycardia</w:t>
      </w:r>
    </w:p>
    <w:p>
      <w:r>
        <w:t>Positive Marks: 1</w:t>
      </w:r>
    </w:p>
    <w:p>
      <w:r>
        <w:t>Negative Marks: 0.33</w:t>
      </w:r>
    </w:p>
    <w:p>
      <w:r>
        <w:t>Question: A patient asks the nurse about delirium versus dementia. Which response by the nurse is correct?</w:t>
      </w:r>
    </w:p>
    <w:p>
      <w:r>
        <w:t>(a) Stable alertness with intact attention</w:t>
      </w:r>
    </w:p>
    <w:p>
      <w:r>
        <w:t>(b) Gradual personality change only</w:t>
      </w:r>
    </w:p>
    <w:p>
      <w:r>
        <w:t>(c) Slow memory decline over years</w:t>
      </w:r>
    </w:p>
    <w:p>
      <w:r>
        <w:t>(d) Acute fluctuating inattention with altered consciousness over hours to days</w:t>
      </w:r>
    </w:p>
    <w:p>
      <w:r>
        <w:t>Answer: d</w:t>
      </w:r>
    </w:p>
    <w:p>
      <w:r>
        <w:t>Solution: ✅ Correct Answer: d. Acute fluctuating inattention with altered consciousness over hours to days.</w:t>
      </w:r>
    </w:p>
    <w:p>
      <w:r>
        <w:t>🧠 Clinical Rationale: Delirium is acute with waxing waning attention and clouded consciousness from medical triggers, while dementia is chronic progressive memory loss with clear consciousness until late</w:t>
      </w:r>
    </w:p>
    <w:p>
      <w:r>
        <w:t>🩺 Nursing Action: Search for infection, drugs, dehydration and electrolytes, use CAM screening and reorient</w:t>
      </w:r>
    </w:p>
    <w:p>
      <w:r>
        <w:t>❌ Why Not Others: (b) Gradual personality change only — not the best response for this situation; (c) Slow memory decline over years — not the best response for this situation; (a) Stable alertness with intact attention — not the best response for this situation.</w:t>
      </w:r>
    </w:p>
    <w:p>
      <w:r>
        <w:t>⚠️ Exam Trap: Calling delirium dementia misses reversible life threatening causes</w:t>
      </w:r>
    </w:p>
    <w:p>
      <w:r>
        <w:t>⚡ 5-Second Recall: Delirium is acute and fluctuating</w:t>
      </w:r>
    </w:p>
    <w:p>
      <w:r>
        <w:t>Positive Marks: 1</w:t>
      </w:r>
    </w:p>
    <w:p>
      <w:r>
        <w:t>Negative Marks: 0.33</w:t>
      </w:r>
    </w:p>
    <w:p>
      <w:r>
        <w:t>Question: A patient with motor, sensory and cranial-nerve assessment has a change in condition. Which action should the nurse take?</w:t>
      </w:r>
    </w:p>
    <w:p>
      <w:r>
        <w:t>(a) Ask the patient to walk</w:t>
      </w:r>
    </w:p>
    <w:p>
      <w:r>
        <w:t>(b) Ask the patient to squeeze the hands</w:t>
      </w:r>
    </w:p>
    <w:p>
      <w:r>
        <w:t>(c) Observe the response to a painful stimulus and grade the best motor response</w:t>
      </w:r>
    </w:p>
    <w:p>
      <w:r>
        <w:t>(d) Test fine finger movement</w:t>
      </w:r>
    </w:p>
    <w:p>
      <w:r>
        <w:t>Answer: c</w:t>
      </w:r>
    </w:p>
    <w:p>
      <w:r>
        <w:t>Solution: ✅ Correct Answer: c. Observe the response to a painful stimulus and grade the best motor response.</w:t>
      </w:r>
    </w:p>
    <w:p>
      <w:r>
        <w:t>🧠 Clinical Rationale: An unconscious patient cannot follow commands so the motor response to pain is graded</w:t>
      </w:r>
    </w:p>
    <w:p>
      <w:r>
        <w:t>🩺 Nursing Action: Apply a central painful stimulus and record the best motor response</w:t>
      </w:r>
    </w:p>
    <w:p>
      <w:r>
        <w:t>❌ Why Not Others: (b) Ask the patient to squeeze the hands — not the best response for this situation; (d) Test fine finger movement — not the best response for this situation; (a) Ask the patient to walk — not the best response for this situation.</w:t>
      </w:r>
    </w:p>
    <w:p>
      <w:r>
        <w:t>⚡ 5-Second Recall: Assess the motor response to pain when the patient is unconscious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care of the actively dying patient?</w:t>
      </w:r>
    </w:p>
    <w:p>
      <w:r>
        <w:t>(a) Give heavy sedation at once</w:t>
      </w:r>
    </w:p>
    <w:p>
      <w:r>
        <w:t>(b) Restrict fluids</w:t>
      </w:r>
    </w:p>
    <w:p>
      <w:r>
        <w:t>(c) Ignore the restlessness</w:t>
      </w:r>
    </w:p>
    <w:p>
      <w:r>
        <w:t>(d) Relieve the bladder and bowel and reassess for reversible discomfort</w:t>
      </w:r>
    </w:p>
    <w:p>
      <w:r>
        <w:t>Answer: d</w:t>
      </w:r>
    </w:p>
    <w:p>
      <w:r>
        <w:t>Solution: ✅ Correct Answer: d. Relieve the bladder and bowel and reassess for reversible discomfort.</w:t>
      </w:r>
    </w:p>
    <w:p>
      <w:r>
        <w:t>🧠 Clinical Rationale: Retention and constipation are reversible causes of terminal restlessness needing relief</w:t>
      </w:r>
    </w:p>
    <w:p>
      <w:r>
        <w:t>🩺 Nursing Action: Check the bladder, catheterize per order, manage constipation and comfort</w:t>
      </w:r>
    </w:p>
    <w:p>
      <w:r>
        <w:t>❌ Why Not Others: (c) Ignore the restlessness — not the best response for this situation; (b) Restrict fluids — not the best response for this situation; (a) Give heavy sedation at once — not the best response for this situation.</w:t>
      </w:r>
    </w:p>
    <w:p>
      <w:r>
        <w:t>⚡ 5-Second Recall: Relieve bladder and bowel to ease terminal restlessness</w:t>
      </w:r>
    </w:p>
    <w:p>
      <w:r>
        <w:t>Positive Marks: 1</w:t>
      </w:r>
    </w:p>
    <w:p>
      <w:r>
        <w:t>Negative Marks: 0.33</w:t>
      </w:r>
    </w:p>
    <w:p>
      <w:r>
        <w:t>Question: Which feature distinguishes malignant from benign tumours?</w:t>
      </w:r>
    </w:p>
    <w:p>
      <w:r>
        <w:t>(a) Well defined borders only</w:t>
      </w:r>
    </w:p>
    <w:p>
      <w:r>
        <w:t>(b) Slow encapsulated growth</w:t>
      </w:r>
    </w:p>
    <w:p>
      <w:r>
        <w:t>(c) The ability to invade and metastasise</w:t>
      </w:r>
    </w:p>
    <w:p>
      <w:r>
        <w:t>(d) Localised without spread</w:t>
      </w:r>
    </w:p>
    <w:p>
      <w:r>
        <w:t>Answer: c</w:t>
      </w:r>
    </w:p>
    <w:p>
      <w:r>
        <w:t>Solution: ✅ Correct Answer: c. The ability to invade and metastasise.</w:t>
      </w:r>
    </w:p>
    <w:p>
      <w:r>
        <w:t>🧠 Clinical Rationale: Malignant tumours invade adjacent tissue and spread to distant sites unlike benign tumours</w:t>
      </w:r>
    </w:p>
    <w:p>
      <w:r>
        <w:t>🔍 Key Clues: Invasion and metastasis equal malignant</w:t>
      </w:r>
    </w:p>
    <w:p>
      <w:r>
        <w:t>🩺 Nursing Action: Support diagnosis and treatment planning with accurate documentation</w:t>
      </w:r>
    </w:p>
    <w:p>
      <w:r>
        <w:t>❌ Why Not Others: (b) Slow encapsulated growth — not the best response for this situation; (d) Localised without spread — not the best response for this situation; (a) Well defined borders only — not the best response for this situation.</w:t>
      </w:r>
    </w:p>
    <w:p>
      <w:r>
        <w:t>⚠️ Exam Trap: Benign tumours are usually encapsulated and do not metastasise</w:t>
      </w:r>
    </w:p>
    <w:p>
      <w:r>
        <w:t>🌟 PNC Exam Pearl: Grading describes cell differentiation</w:t>
      </w:r>
    </w:p>
    <w:p>
      <w:r>
        <w:t>⚡ 5-Second Recall: Malignant tumours invade and metastasise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palliative care principles and goals by identifying which response as appropriate?</w:t>
      </w:r>
    </w:p>
    <w:p>
      <w:r>
        <w:t>(a) Physical, psychological, social and spiritual suffering combined</w:t>
      </w:r>
    </w:p>
    <w:p>
      <w:r>
        <w:t>(b) Physical pain only</w:t>
      </w:r>
    </w:p>
    <w:p>
      <w:r>
        <w:t>(c) Pain that is unrelieved only</w:t>
      </w:r>
    </w:p>
    <w:p>
      <w:r>
        <w:t>(d) Financial pain alone</w:t>
      </w:r>
    </w:p>
    <w:p>
      <w:r>
        <w:t>Answer: a</w:t>
      </w:r>
    </w:p>
    <w:p>
      <w:r>
        <w:t>Solution: ✅ Correct Answer: a. Physical, psychological, social and spiritual suffering combined.</w:t>
      </w:r>
    </w:p>
    <w:p>
      <w:r>
        <w:t>🧠 Clinical Rationale: Total pain recognises that suffering includes physical, emotional, social and spiritual dimensions</w:t>
      </w:r>
    </w:p>
    <w:p>
      <w:r>
        <w:t>🩺 Nursing Action: Assess all dimensions and address each to relieve suffering</w:t>
      </w:r>
    </w:p>
    <w:p>
      <w:r>
        <w:t>❌ Why Not Others: (d) Financial pain alone — not the best response for this situation; (c) Pain that is unrelieved only — not the best response for this situation; (b) Physical pain only — not the best response for this situation.</w:t>
      </w:r>
    </w:p>
    <w:p>
      <w:r>
        <w:t>⚠️ Exam Trap: Treating physical pain alone may not relieve suffering</w:t>
      </w:r>
    </w:p>
    <w:p>
      <w:r>
        <w:t>⚡ 5-Second Recall: Total pain has multiple dimensions</w:t>
      </w:r>
    </w:p>
    <w:p>
      <w:r>
        <w:t>Positive Marks: 1</w:t>
      </w:r>
    </w:p>
    <w:p>
      <w:r>
        <w:t>Negative Marks: 0.33</w:t>
      </w:r>
    </w:p>
    <w:p>
      <w:r>
        <w:t>Question: A patient with lactate, cultures and perfusion monitoring is admitted to the unit. Which nursing action should the nurse perform FIRST?</w:t>
      </w:r>
    </w:p>
    <w:p>
      <w:r>
        <w:t>(a) Normal cellular function</w:t>
      </w:r>
    </w:p>
    <w:p>
      <w:r>
        <w:t>(b) Simple dehydration only</w:t>
      </w:r>
    </w:p>
    <w:p>
      <w:r>
        <w:t>(c) Improved oxygen delivery</w:t>
      </w:r>
    </w:p>
    <w:p>
      <w:r>
        <w:t>(d) Tissue hypoperfusion and anaerobic metabolism</w:t>
      </w:r>
    </w:p>
    <w:p>
      <w:r>
        <w:t>Answer: d</w:t>
      </w:r>
    </w:p>
    <w:p>
      <w:r>
        <w:t>Solution: ✅ Correct Answer: d. Tissue hypoperfusion and anaerobic metabolism.</w:t>
      </w:r>
    </w:p>
    <w:p>
      <w:r>
        <w:t>🧠 Clinical Rationale: Raised lactate reflects poor tissue perfusion and cellular oxygen debt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Repeat lactate, resuscitate and monitor perfusion frequently</w:t>
      </w:r>
    </w:p>
    <w:p>
      <w:r>
        <w:t>❌ Why Not Others: (a) Normal cellular function — not the best response for this situation; (b) Simple dehydration only — not the best response for this situation; (c) Improved oxygen delivery — not the best response for this situation.</w:t>
      </w:r>
    </w:p>
    <w:p>
      <w:r>
        <w:t>⚡ 5-Second Recall: Raised lactate means poor perfusion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ophthalmic medication administration. Which response is most appropriate?</w:t>
      </w:r>
    </w:p>
    <w:p>
      <w:r>
        <w:t>(a) To block tear duct absorption and reduce systemic effects</w:t>
      </w:r>
    </w:p>
    <w:p>
      <w:r>
        <w:t>(b) To push drug out of the eye</w:t>
      </w:r>
    </w:p>
    <w:p>
      <w:r>
        <w:t>(c) To increase tearing</w:t>
      </w:r>
    </w:p>
    <w:p>
      <w:r>
        <w:t>(d) To test pain tolerance</w:t>
      </w:r>
    </w:p>
    <w:p>
      <w:r>
        <w:t>Answer: a</w:t>
      </w:r>
    </w:p>
    <w:p>
      <w:r>
        <w:t>Solution: ✅ Correct Answer: a. To block tear duct absorption and reduce systemic effects.</w:t>
      </w:r>
    </w:p>
    <w:p>
      <w:r>
        <w:t>🧠 Clinical Rationale: Punctal occlusion holds drug locally while limiting heart and lung side effects</w:t>
      </w:r>
    </w:p>
    <w:p>
      <w:r>
        <w:t>🩺 Nursing Action: Hold gentle pressure 1 to 2 minutes without blinking hard</w:t>
      </w:r>
    </w:p>
    <w:p>
      <w:r>
        <w:t>❌ Why Not Others: (b) To push drug out of the eye — not the best response for this situation; (c) To increase tearing — not the best response for this situation; (d) To test pain tolerance — not the best response for this situation.</w:t>
      </w:r>
    </w:p>
    <w:p>
      <w:r>
        <w:t>⚠️ Exam Trap: Hard blinking pumps drug into the nose defeating occlusion</w:t>
      </w:r>
    </w:p>
    <w:p>
      <w:r>
        <w:t>⚡ 5-Second Recall: Corner pressure keeps drops local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post-stroke airway, swallowing and aspiration prevention. Which entry is most appropriate?</w:t>
      </w:r>
    </w:p>
    <w:p>
      <w:r>
        <w:t>(a) Chewing well with a normal voice and no change in breathing</w:t>
      </w:r>
    </w:p>
    <w:p>
      <w:r>
        <w:t>(b) A good appetite with no cough and no change in oxygen saturation</w:t>
      </w:r>
    </w:p>
    <w:p>
      <w:r>
        <w:t>(c) Coughing or a wet gurgling voice after swallowing</w:t>
      </w:r>
    </w:p>
    <w:p>
      <w:r>
        <w:t>(d) A strong clear voice with stable oxygen saturation after meals</w:t>
      </w:r>
    </w:p>
    <w:p>
      <w:r>
        <w:t>Answer: c</w:t>
      </w:r>
    </w:p>
    <w:p>
      <w:r>
        <w:t>Solution: ✅ Correct Answer: c. Coughing or a wet gurgling voice after swallowing.</w:t>
      </w:r>
    </w:p>
    <w:p>
      <w:r>
        <w:t>🧠 Clinical Rationale: Coughing or a wet voice after swallowing suggests material entering the airway</w:t>
      </w:r>
    </w:p>
    <w:p>
      <w:r>
        <w:t>🩺 Nursing Action: Stop feeding, assess the airway, suction if needed and report</w:t>
      </w:r>
    </w:p>
    <w:p>
      <w:r>
        <w:t>❌ Why Not Others: (d) A strong clear voice with stable oxygen saturation after meals — not the best response for this situation; (b) A good appetite with no cough and no change in oxygen saturation — not the best response for this situation; (a) Chewing well with a normal voice and no change in breathing — not the best response for this situation.</w:t>
      </w:r>
    </w:p>
    <w:p>
      <w:r>
        <w:t>⚡ 5-Second Recall: Cough and a wet voice suggest aspiration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ALS and motor neuron disease basics?</w:t>
      </w:r>
    </w:p>
    <w:p>
      <w:r>
        <w:t>(a) Pure sensory loss with normal strength</w:t>
      </w:r>
    </w:p>
    <w:p>
      <w:r>
        <w:t>(b) Fever with neck stiffness</w:t>
      </w:r>
    </w:p>
    <w:p>
      <w:r>
        <w:t>(c) Combined upper and lower motor neuron signs with progressive weakness but no sensory loss</w:t>
      </w:r>
    </w:p>
    <w:p>
      <w:r>
        <w:t>(d) Fluctuating weakness improving with rest</w:t>
      </w:r>
    </w:p>
    <w:p>
      <w:r>
        <w:t>Answer: c</w:t>
      </w:r>
    </w:p>
    <w:p>
      <w:r>
        <w:t>Solution: ✅ Correct Answer: c. Combined upper and lower motor neuron signs with progressive weakness but no sensory loss.</w:t>
      </w:r>
    </w:p>
    <w:p>
      <w:r>
        <w:t>🧠 Clinical Rationale: ALS destroys motor neurons causing spasticity with hyperreflexia plus fasciculations and wasting, sparing sensation, eye movements and cognition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augmentative communication, swallowing review and advance care discussions early</w:t>
      </w:r>
    </w:p>
    <w:p>
      <w:r>
        <w:t>❌ Why Not Others: (b) Fever with neck stiffness — not the best response for this situation; (d) Fluctuating weakness improving with rest — not the best response for this situation; (a) Pure sensory loss with normal strength — not the best response for this situation.</w:t>
      </w:r>
    </w:p>
    <w:p>
      <w:r>
        <w:t>⚡ 5-Second Recall: ALS affects motor neurons sparing sensation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spinal cord injury: level, neurogenic shock and autonomic dysreflexia is MOST concerning and requires immediate follow-up?</w:t>
      </w:r>
    </w:p>
    <w:p>
      <w:r>
        <w:t>(a) A lumbar injury</w:t>
      </w:r>
    </w:p>
    <w:p>
      <w:r>
        <w:t>(b) A sacral injury</w:t>
      </w:r>
    </w:p>
    <w:p>
      <w:r>
        <w:t>(c) A high cervical injury such as C3 to C5</w:t>
      </w:r>
    </w:p>
    <w:p>
      <w:r>
        <w:t>(d) A thoracic injury</w:t>
      </w:r>
    </w:p>
    <w:p>
      <w:r>
        <w:t>Answer: c</w:t>
      </w:r>
    </w:p>
    <w:p>
      <w:r>
        <w:t>Solution: ✅ Correct Answer: c. A high cervical injury such as C3 to C5.</w:t>
      </w:r>
    </w:p>
    <w:p>
      <w:r>
        <w:t>🧠 Clinical Rationale: The phrenic nerve arises near C3 to C5 so a high cervical injury can impair breathing</w:t>
      </w:r>
    </w:p>
    <w:p>
      <w:r>
        <w:t>🔍 Key Clues: Impaired breathing equals a high cervical injury</w:t>
      </w:r>
    </w:p>
    <w:p>
      <w:r>
        <w:t>🩺 Nursing Action: Assess respiratory function and prepare for ventilation support if needed</w:t>
      </w:r>
    </w:p>
    <w:p>
      <w:r>
        <w:t>❌ Why Not Others: (b) A sacral injury — not the best response for this situation; (d) A thoracic injury — not the best response for this situation; (a) A lumbar injury — not the best response for this situation.</w:t>
      </w:r>
    </w:p>
    <w:p>
      <w:r>
        <w:t>⚡ 5-Second Recall: High cervical injury affects breathing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radiation therapy external versus internal. Which action reflects best practice?</w:t>
      </w:r>
    </w:p>
    <w:p>
      <w:r>
        <w:t>(a) Scrub hard to remove markings</w:t>
      </w:r>
    </w:p>
    <w:p>
      <w:r>
        <w:t>(b) Sunbathe the treated area</w:t>
      </w:r>
    </w:p>
    <w:p>
      <w:r>
        <w:t>(c) Apply strong perfumed lotions</w:t>
      </w:r>
    </w:p>
    <w:p>
      <w:r>
        <w:t>(d) Wash gently with mild soap and water and avoid rubbing, sun and deodorant unless allowed</w:t>
      </w:r>
    </w:p>
    <w:p>
      <w:r>
        <w:t>Answer: d</w:t>
      </w:r>
    </w:p>
    <w:p>
      <w:r>
        <w:t>Solution: ✅ Correct Answer: d. Wash gently with mild soap and water and avoid rubbing, sun and deodorant unless allowed.</w:t>
      </w:r>
    </w:p>
    <w:p>
      <w:r>
        <w:t>🧠 Clinical Rationale: Treated skin is fragile so gentle washing and protection prevent desquamation and infection</w:t>
      </w:r>
    </w:p>
    <w:p>
      <w:r>
        <w:t>🩺 Nursing Action: Assess skin daily, keep it dry and report moist desquamation</w:t>
      </w:r>
    </w:p>
    <w:p>
      <w:r>
        <w:t>🛡️ Safety Link: Maintain strict asepsis; verify patient identity (two identifiers) before starting 🛡️</w:t>
      </w:r>
    </w:p>
    <w:p>
      <w:r>
        <w:t>❌ Why Not Others: (b) Sunbathe the treated area — not the best response for this situation; (a) Scrub hard to remove markings — not the best response for this situation; (c) Apply strong perfumed lotions — not the best response for this situation.</w:t>
      </w:r>
    </w:p>
    <w:p>
      <w:r>
        <w:t>⚡ 5-Second Recall: Protect radiated skin from irritation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comprehensive geriatric assessment by identifying which response as appropriate?</w:t>
      </w:r>
    </w:p>
    <w:p>
      <w:r>
        <w:t>(a) The Glasgow Coma Scale</w:t>
      </w:r>
    </w:p>
    <w:p>
      <w:r>
        <w:t>(b) The pain faces scale</w:t>
      </w:r>
    </w:p>
    <w:p>
      <w:r>
        <w:t>(c) The Borg scale</w:t>
      </w:r>
    </w:p>
    <w:p>
      <w:r>
        <w:t>(d) The Mini Mental State Examination or Montreal Cognitive Assessment</w:t>
      </w:r>
    </w:p>
    <w:p>
      <w:r>
        <w:t>Answer: d</w:t>
      </w:r>
    </w:p>
    <w:p>
      <w:r>
        <w:t>Solution: ✅ Correct Answer: d. The Mini Mental State Examination or Montreal Cognitive Assessment.</w:t>
      </w:r>
    </w:p>
    <w:p>
      <w:r>
        <w:t>🧠 Clinical Rationale: The Mini Mental State Examination and Montreal Cognitive Assessment screen for cognitive impairment</w:t>
      </w:r>
    </w:p>
    <w:p>
      <w:r>
        <w:t>🩺 Nursing Action: Screen cognition, adjust for education and refer for further testing</w:t>
      </w:r>
    </w:p>
    <w:p>
      <w:r>
        <w:t>❌ Why Not Others: (b) The pain faces scale — not the best response for this situation; (c) The Borg scale — not the best response for this situation; (a) The Glasgow Coma Scale — not the best response for this situation.</w:t>
      </w:r>
    </w:p>
    <w:p>
      <w:r>
        <w:t>⚠️ Exam Trap: A low score can be affected by language and education</w:t>
      </w:r>
    </w:p>
    <w:p>
      <w:r>
        <w:t>⚡ 5-Second Recall: Cognitive screening uses the Mini Mental State Examination or Montreal Cognitive Assessment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tumour markers and their limitations. Which statement by the patient indicates correct understanding?</w:t>
      </w:r>
    </w:p>
    <w:p>
      <w:r>
        <w:t>(a) Favourable treatment response with ongoing surveillance still needed</w:t>
      </w:r>
    </w:p>
    <w:p>
      <w:r>
        <w:t>(b) Treatment failure</w:t>
      </w:r>
    </w:p>
    <w:p>
      <w:r>
        <w:t>(c) Laboratory error</w:t>
      </w:r>
    </w:p>
    <w:p>
      <w:r>
        <w:t>(d) Complete permanent cure</w:t>
      </w:r>
    </w:p>
    <w:p>
      <w:r>
        <w:t>Answer: a</w:t>
      </w:r>
    </w:p>
    <w:p>
      <w:r>
        <w:t>Solution: ✅ Correct Answer: a. Favourable treatment response with ongoing surveillance still needed.</w:t>
      </w:r>
    </w:p>
    <w:p>
      <w:r>
        <w:t>🧠 Clinical Rationale: Falling markers support a favourable response while imaging and clinical review confirm ongoing status</w:t>
      </w:r>
    </w:p>
    <w:p>
      <w:r>
        <w:t>🩺 Nursing Action: Continue scheduled monitoring and encourage adherence to follow up</w:t>
      </w:r>
    </w:p>
    <w:p>
      <w:r>
        <w:t>❌ Why Not Others: (b) Treatment failure — not the best response for this situation; (d) Complete permanent cure — not the best response for this situation; (c) Laboratory error — not the best response for this situation.</w:t>
      </w:r>
    </w:p>
    <w:p>
      <w:r>
        <w:t>🌟 PNC Exam Pearl: Markers are most useful when trended over time rather than read as single values</w:t>
      </w:r>
    </w:p>
    <w:p>
      <w:r>
        <w:t>⚡ 5-Second Recall: Falling markers suggest good response</w:t>
      </w:r>
    </w:p>
    <w:p>
      <w:r>
        <w:t>Positive Marks: 1</w:t>
      </w:r>
    </w:p>
    <w:p>
      <w:r>
        <w:t>Negative Marks: 0.33</w:t>
      </w:r>
    </w:p>
    <w:p>
      <w:r>
        <w:t>Question: A patient asks the nurse about superior vena cava syndrome. Which response by the nurse is correct?</w:t>
      </w:r>
    </w:p>
    <w:p>
      <w:r>
        <w:t>(a) Anxiety reaction</w:t>
      </w:r>
    </w:p>
    <w:p>
      <w:r>
        <w:t>(b) Simple sinus infection</w:t>
      </w:r>
    </w:p>
    <w:p>
      <w:r>
        <w:t>(c) Superior vena cava syndrome needing urgent evaluation and elevation of the head</w:t>
      </w:r>
    </w:p>
    <w:p>
      <w:r>
        <w:t>(d) Acute asthma attack only</w:t>
      </w:r>
    </w:p>
    <w:p>
      <w:r>
        <w:t>Answer: c</w:t>
      </w:r>
    </w:p>
    <w:p>
      <w:r>
        <w:t>Solution: ✅ Correct Answer: c. Superior vena cava syndrome needing urgent evaluation and elevation of the head.</w:t>
      </w:r>
    </w:p>
    <w:p>
      <w:r>
        <w:t>🧠 Clinical Rationale: Obstruction of the superior vena cava causes facial and upper body swelling with distended veins and breathlessness worsened by lying flat</w:t>
      </w:r>
    </w:p>
    <w:p>
      <w:r>
        <w:t>🩺 Nursing Action: Elevate the head, give oxygen and steroids as ordered and monitor the airway</w:t>
      </w:r>
    </w:p>
    <w:p>
      <w:r>
        <w:t>❌ Why Not Others: (a) Anxiety reaction — not the best response for this situation; (b) Simple sinus infection — not the best response for this situation; (d) Acute asthma attack only — not the best response for this situation.</w:t>
      </w:r>
    </w:p>
    <w:p>
      <w:r>
        <w:t>⚠️ Exam Trap: Lying flat worsens superior vena cava syndrome so keep the head elevated</w:t>
      </w:r>
    </w:p>
    <w:p>
      <w:r>
        <w:t>⚡ 5-Second Recall: Facial swelling and neck vein distension signal superior vena cava syndrome</w:t>
      </w:r>
    </w:p>
    <w:p>
      <w:r>
        <w:t>Positive Marks: 1</w:t>
      </w:r>
    </w:p>
    <w:p>
      <w:r>
        <w:t>Negative Marks: 0.33</w:t>
      </w:r>
    </w:p>
    <w:p>
      <w:r>
        <w:t>Question: Which instruction is given to a patient before an MRI scan?</w:t>
      </w:r>
    </w:p>
    <w:p>
      <w:r>
        <w:t>(a) Eat a heavy meal first</w:t>
      </w:r>
    </w:p>
    <w:p>
      <w:r>
        <w:t>(b) Keep all jewellery on</w:t>
      </w:r>
    </w:p>
    <w:p>
      <w:r>
        <w:t>(c) Remove all metal objects and screen for implants and pacemakers</w:t>
      </w:r>
    </w:p>
    <w:p>
      <w:r>
        <w:t>(d) Drink alcohol before the scan</w:t>
      </w:r>
    </w:p>
    <w:p>
      <w:r>
        <w:t>Answer: c</w:t>
      </w:r>
    </w:p>
    <w:p>
      <w:r>
        <w:t>Solution: ✅ Correct Answer: c. Remove all metal objects and screen for implants and pacemakers.</w:t>
      </w:r>
    </w:p>
    <w:p>
      <w:r>
        <w:t>🧠 Clinical Rationale: Metal and implants are hazardous in the strong magnetic field of an MRI</w:t>
      </w:r>
    </w:p>
    <w:p>
      <w:r>
        <w:t>🔍 Key Clues: MRI equals screen for metal and implants</w:t>
      </w:r>
    </w:p>
    <w:p>
      <w:r>
        <w:t>🩺 Nursing Action: Complete the safety checklist and confirm no metal before entering the scanner</w:t>
      </w:r>
    </w:p>
    <w:p>
      <w:r>
        <w:t>🛡️ Safety Link: Maintain strict asepsis; verify patient identity (two identifiers) before starting 🛡️</w:t>
      </w:r>
    </w:p>
    <w:p>
      <w:r>
        <w:t>❌ Why Not Others: (d) Drink alcohol before the scan — not the best response for this situation; (b) Keep all jewellery on — not the best response for this situation; (a) Eat a heavy meal first — not the best response for this situation.</w:t>
      </w:r>
    </w:p>
    <w:p>
      <w:r>
        <w:t>⚠️ Exam Trap: No metal is allowed near the MRI magnet</w:t>
      </w:r>
    </w:p>
    <w:p>
      <w:r>
        <w:t>🌟 PNC Exam Pearl: Check for contrast allergy before contrast studies</w:t>
      </w:r>
    </w:p>
    <w:p>
      <w:r>
        <w:t>⚡ 5-Second Recall: Screen for metal before an MRI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incident command and team role basics?</w:t>
      </w:r>
    </w:p>
    <w:p>
      <w:r>
        <w:t>(a) To establish clear roles and coordination during a disaster response</w:t>
      </w:r>
    </w:p>
    <w:p>
      <w:r>
        <w:t>(b) To create confusion</w:t>
      </w:r>
    </w:p>
    <w:p>
      <w:r>
        <w:t>(c) To delay response</w:t>
      </w:r>
    </w:p>
    <w:p>
      <w:r>
        <w:t>(d) To remove all leadership</w:t>
      </w:r>
    </w:p>
    <w:p>
      <w:r>
        <w:t>Answer: a</w:t>
      </w:r>
    </w:p>
    <w:p>
      <w:r>
        <w:t>Solution: ✅ Correct Answer: a. To establish clear roles and coordination during a disaster response.</w:t>
      </w:r>
    </w:p>
    <w:p>
      <w:r>
        <w:t>🧠 Clinical Rationale: Incident command provides a clear chain of command and coordinated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Know your role, follow the chain and communicate clearly</w:t>
      </w:r>
    </w:p>
    <w:p>
      <w:r>
        <w:t>❌ Why Not Others: (b) To create confusion — not the best response for this situation; (d) To remove all leadership — not the best response for this situation; (c) To delay response — not the best response for this situation.</w:t>
      </w:r>
    </w:p>
    <w:p>
      <w:r>
        <w:t>⚡ 5-Second Recall: Incident command gives clear roles</w:t>
      </w:r>
    </w:p>
    <w:p>
      <w:r>
        <w:t>Positive Marks: 1</w:t>
      </w:r>
    </w:p>
    <w:p>
      <w:r>
        <w:t>Negative Marks: 0.33</w:t>
      </w:r>
    </w:p>
    <w:p>
      <w:r>
        <w:t>Question: A patient with arterial-line and invasive BP concepts has a change in condition. Which action should the nurse take?</w:t>
      </w:r>
    </w:p>
    <w:p>
      <w:r>
        <w:t>(a) Ignore the transducer level</w:t>
      </w:r>
    </w:p>
    <w:p>
      <w:r>
        <w:t>(b) Leave the line open to air</w:t>
      </w:r>
    </w:p>
    <w:p>
      <w:r>
        <w:t>(c) Flush with large volumes of air</w:t>
      </w:r>
    </w:p>
    <w:p>
      <w:r>
        <w:t>(d) Keep the transducer at the level of the right atrium and check the limb circulation</w:t>
      </w:r>
    </w:p>
    <w:p>
      <w:r>
        <w:t>Answer: d</w:t>
      </w:r>
    </w:p>
    <w:p>
      <w:r>
        <w:t>Solution: ✅ Correct Answer: d. Keep the transducer at the level of the right atrium and check the limb circulation.</w:t>
      </w:r>
    </w:p>
    <w:p>
      <w:r>
        <w:t>🧠 Clinical Rationale: Levelling the transducer and checking distal circulation ensure accurate readings and safety</w:t>
      </w:r>
    </w:p>
    <w:p>
      <w:r>
        <w:t>🩺 Nursing Action: Level and zero the line, monitor the site and check perfusion</w:t>
      </w:r>
    </w:p>
    <w:p>
      <w:r>
        <w:t>🛡️ Safety Link: Maintain strict asepsis; verify patient identity (two identifiers) before starting 🛡️</w:t>
      </w:r>
    </w:p>
    <w:p>
      <w:r>
        <w:t>❌ Why Not Others: (c) Flush with large volumes of air — not the best response for this situation; (b) Leave the line open to air — not the best response for this situation; (a) Ignore the transducer level — not the best response for this situation.</w:t>
      </w:r>
    </w:p>
    <w:p>
      <w:r>
        <w:t>⚡ 5-Second Recall: Level the transducer for accurate arterial readings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postictal assessment and safety. Which observation is the priority concern?</w:t>
      </w:r>
    </w:p>
    <w:p>
      <w:r>
        <w:t>(a) Keep nil per mouth until fully alert, check injuries, vitals and glucose, and allow supervised rest</w:t>
      </w:r>
    </w:p>
    <w:p>
      <w:r>
        <w:t>(b) Send the patient to drive immediately</w:t>
      </w:r>
    </w:p>
    <w:p>
      <w:r>
        <w:t>(c) Offer a full meal while still confused</w:t>
      </w:r>
    </w:p>
    <w:p>
      <w:r>
        <w:t>(d) Leave sharp objects at the bedside</w:t>
      </w:r>
    </w:p>
    <w:p>
      <w:r>
        <w:t>Answer: a</w:t>
      </w:r>
    </w:p>
    <w:p>
      <w:r>
        <w:t>Solution: ✅ Correct Answer: a. Keep nil per mouth until fully alert, check injuries, vitals and glucose, and allow supervised rest.</w:t>
      </w:r>
    </w:p>
    <w:p>
      <w:r>
        <w:t>🧠 Clinical Rationale: Aspiration and injury risk remain until alert, so oral intake and driving wait while vitals, glucose and injuries are checked</w:t>
      </w:r>
    </w:p>
    <w:p>
      <w:r>
        <w:t>🔍 Key Clues: Alert before intake equals postictal safety</w:t>
      </w:r>
    </w:p>
    <w:p>
      <w:r>
        <w:t>🩺 Nursing Action: Assess airway, document event details, check tongue, mouth and limbs, and counsel about driving laws</w:t>
      </w:r>
    </w:p>
    <w:p>
      <w:r>
        <w:t>🛡️ Safety Link: Maintain strict asepsis; verify patient identity (two identifiers) before starting 🛡️</w:t>
      </w:r>
    </w:p>
    <w:p>
      <w:r>
        <w:t>❌ Why Not Others: (d) Leave sharp objects at the bedside — not the best response for this situation; (c) Offer a full meal while still confused — not the best response for this situation; (b) Send the patient to drive immediately — not the best response for this situation.</w:t>
      </w:r>
    </w:p>
    <w:p>
      <w:r>
        <w:t>⚡ 5-Second Recall: Postictal safety holds intake until alert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retinal detachment. Which action reflects best practice?</w:t>
      </w:r>
    </w:p>
    <w:p>
      <w:r>
        <w:t>(a) Bed rest with positioning as ordered, eye shielding and activity restriction</w:t>
      </w:r>
    </w:p>
    <w:p>
      <w:r>
        <w:t>(b) Allow eye rubbing freely</w:t>
      </w:r>
    </w:p>
    <w:p>
      <w:r>
        <w:t>(c) Give full meals if general anesthesia planned</w:t>
      </w:r>
    </w:p>
    <w:p>
      <w:r>
        <w:t>(d) Encourage vigorous exercise</w:t>
      </w:r>
    </w:p>
    <w:p>
      <w:r>
        <w:t>Answer: a</w:t>
      </w:r>
    </w:p>
    <w:p>
      <w:r>
        <w:t>Solution: ✅ Correct Answer: a. Bed rest with positioning as ordered, eye shielding and activity restriction.</w:t>
      </w:r>
    </w:p>
    <w:p>
      <w:r>
        <w:t>🧠 Clinical Rationale: Movement and pressure extend detachment, so stillness with shielding preserves macula</w:t>
      </w:r>
    </w:p>
    <w:p>
      <w:r>
        <w:t>🩺 Nursing Action: Keep nil per mouth per anesthesia, monitor vision changes and anxiety</w:t>
      </w:r>
    </w:p>
    <w:p>
      <w:r>
        <w:t>🛡️ Safety Link: Maintain strict asepsis; verify patient identity (two identifiers) before starting 🛡️</w:t>
      </w:r>
    </w:p>
    <w:p>
      <w:r>
        <w:t>❌ Why Not Others: (b) Allow eye rubbing freely — not the best response for this situation; (c) Give full meals if general anesthesia planned — not the best response for this situation; (d) Encourage vigorous exercise — not the best response for this situation.</w:t>
      </w:r>
    </w:p>
    <w:p>
      <w:r>
        <w:t>⚡ 5-Second Recall: Detachment needs stillness and shielding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spinal cord compression?</w:t>
      </w:r>
    </w:p>
    <w:p>
      <w:r>
        <w:t>(a) Give a back massage and observe</w:t>
      </w:r>
    </w:p>
    <w:p>
      <w:r>
        <w:t>(b) Treat as suspected spinal cord compression, keep the spine still and escalate urgently for steroids and imaging</w:t>
      </w:r>
    </w:p>
    <w:p>
      <w:r>
        <w:t>(c) Encourage walking to strengthen the legs</w:t>
      </w:r>
    </w:p>
    <w:p>
      <w:r>
        <w:t>(d) Review in the next routine clinic</w:t>
      </w:r>
    </w:p>
    <w:p>
      <w:r>
        <w:t>Answer: b</w:t>
      </w:r>
    </w:p>
    <w:p>
      <w:r>
        <w:t>Solution: ✅ Correct Answer: b. Treat as suspected spinal cord compression, keep the spine still and escalate urgently for steroids and imaging.</w:t>
      </w:r>
    </w:p>
    <w:p>
      <w:r>
        <w:t>🧠 Clinical Rationale: Cord compression is an oncologic emergency needing immediate steroids and imaging to preserve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Immobilize, lie flat as ordered, give dexamethasone per order and prepare for MRI</w:t>
      </w:r>
    </w:p>
    <w:p>
      <w:r>
        <w:t>❌ Why Not Others: (d) Review in the next routine clinic — not the best response for this situation; (c) Encourage walking to strengthen the legs — not the best response for this situation; (a) Give a back massage and observe — not the best response for this situation.</w:t>
      </w:r>
    </w:p>
    <w:p>
      <w:r>
        <w:t>⚡ 5-Second Recall: Cord compression needs urgent steroids and imaging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sedation, delirium and restraint safety?</w:t>
      </w:r>
    </w:p>
    <w:p>
      <w:r>
        <w:t>(a) Give sedation at once</w:t>
      </w:r>
    </w:p>
    <w:p>
      <w:r>
        <w:t>(b) Assess for causes such as hypoxia, pain, urinary retention or drug effects before sedating</w:t>
      </w:r>
    </w:p>
    <w:p>
      <w:r>
        <w:t>(c) Apply restraints immediately</w:t>
      </w:r>
    </w:p>
    <w:p>
      <w:r>
        <w:t>(d) Ignore the change</w:t>
      </w:r>
    </w:p>
    <w:p>
      <w:r>
        <w:t>Answer: b</w:t>
      </w:r>
    </w:p>
    <w:p>
      <w:r>
        <w:t>Solution: ✅ Correct Answer: b. Assess for causes such as hypoxia, pain, urinary retention or drug effects before sedating.</w:t>
      </w:r>
    </w:p>
    <w:p>
      <w:r>
        <w:t>🧠 Clinical Rationale: Agitation is often a sign of an underlying physical problem that must be found before masking it with sedation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ABC, saturation, pain, bladder and drugs and reassess the sedation level</w:t>
      </w:r>
    </w:p>
    <w:p>
      <w:r>
        <w:t>❌ Why Not Others: (c) Apply restraints immediately — not the best response for this situation; (a) Give sedation at once — not the best response for this situation; (d) Ignore the change — not the best response for this situation.</w:t>
      </w:r>
    </w:p>
    <w:p>
      <w:r>
        <w:t>⚡ 5-Second Recall: Agitation needs a cause search before sedation</w:t>
      </w:r>
    </w:p>
    <w:p>
      <w:r>
        <w:t>Positive Marks: 1</w:t>
      </w:r>
    </w:p>
    <w:p>
      <w:r>
        <w:t>Negative Marks: 0.33</w:t>
      </w:r>
    </w:p>
    <w:p>
      <w:r>
        <w:t>Question: Which finding is typical of early septic shock?</w:t>
      </w:r>
    </w:p>
    <w:p>
      <w:r>
        <w:t>(a) Bradycardia and hypertension</w:t>
      </w:r>
    </w:p>
    <w:p>
      <w:r>
        <w:t>(b) Cool clammy skin with mottling</w:t>
      </w:r>
    </w:p>
    <w:p>
      <w:r>
        <w:t>(c) Reduced respiratory rate</w:t>
      </w:r>
    </w:p>
    <w:p>
      <w:r>
        <w:t>(d) Warm flushed skin with a bounding pulse and hypotension</w:t>
      </w:r>
    </w:p>
    <w:p>
      <w:r>
        <w:t>Answer: d</w:t>
      </w:r>
    </w:p>
    <w:p>
      <w:r>
        <w:t>Solution: ✅ Correct Answer: d. Warm flushed skin with a bounding pulse and hypotension.</w:t>
      </w:r>
    </w:p>
    <w:p>
      <w:r>
        <w:t>🧠 Clinical Rationale: Early septic shock often has warm vasodilated skin before progressing to cold shock</w:t>
      </w:r>
    </w:p>
    <w:p>
      <w:r>
        <w:t>🔍 Key Clues: Warm flushed skin with a bounding pulse equals early septic shock</w:t>
      </w:r>
    </w:p>
    <w:p>
      <w:r>
        <w:t>🩺 Nursing Action: Assess perfusion and lactate and start sepsis treatment promptly</w:t>
      </w:r>
    </w:p>
    <w:p>
      <w:r>
        <w:t>❌ Why Not Others: (c) Reduced respiratory rate — not the best response for this situation; (b) Cool clammy skin with mottling — not the best response for this situation; (a) Bradycardia and hypertension — not the best response for this situation.</w:t>
      </w:r>
    </w:p>
    <w:p>
      <w:r>
        <w:t>⚠️ Exam Trap: Late septic shock brings cool mottled skin</w:t>
      </w:r>
    </w:p>
    <w:p>
      <w:r>
        <w:t>🌟 PNC Exam Pearl: Do not rely on skin temperature alone</w:t>
      </w:r>
    </w:p>
    <w:p>
      <w:r>
        <w:t>⚡ 5-Second Recall: Early septic shock causes warm vasodilated skin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ear surgery nursing basics?</w:t>
      </w:r>
    </w:p>
    <w:p>
      <w:r>
        <w:t>(a) Swim immediately after surgery</w:t>
      </w:r>
    </w:p>
    <w:p>
      <w:r>
        <w:t>(b) Head elevated with operated side up, dry sterile dressing and facial nerve watch</w:t>
      </w:r>
    </w:p>
    <w:p>
      <w:r>
        <w:t>(c) Lie on operated side pressing the wound</w:t>
      </w:r>
    </w:p>
    <w:p>
      <w:r>
        <w:t>(d) Blow nose forcefully to clear ears</w:t>
      </w:r>
    </w:p>
    <w:p>
      <w:r>
        <w:t>Answer: b</w:t>
      </w:r>
    </w:p>
    <w:p>
      <w:r>
        <w:t>Solution: ✅ Correct Answer: b. Head elevated with operated side up, dry sterile dressing and facial nerve watch.</w:t>
      </w:r>
    </w:p>
    <w:p>
      <w:r>
        <w:t>🧠 Clinical Rationale: Elevation with dry protection and nerve monitoring detects bleeding and facial injury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dizziness, hearing and discharge, teach sneeze with open mouth</w:t>
      </w:r>
    </w:p>
    <w:p>
      <w:r>
        <w:t>🛡️ Safety Link: Maintain strict asepsis; verify patient identity (two identifiers) before starting 🛡️</w:t>
      </w:r>
    </w:p>
    <w:p>
      <w:r>
        <w:t>❌ Why Not Others: (a) Swim immediately after surgery — not the best response for this situation; (c) Lie on operated side pressing the wound — not the best response for this situation; (d) Blow nose forcefully to clear ears — not the best response for this situation.</w:t>
      </w:r>
    </w:p>
    <w:p>
      <w:r>
        <w:t>⚡ 5-Second Recall: Ear surgery needs elevation and dry protection</w:t>
      </w:r>
    </w:p>
    <w:p>
      <w:r>
        <w:t>Positive Marks: 1</w:t>
      </w:r>
    </w:p>
    <w:p>
      <w:r>
        <w:t>Negative Marks: 0.33</w:t>
      </w:r>
    </w:p>
    <w:p>
      <w:r>
        <w:t>Question: Which finding in a patient with mass casualty triage is the EARLIEST warning sign the nurse must recognise?</w:t>
      </w:r>
    </w:p>
    <w:p>
      <w:r>
        <w:t>(a) Yellow, delayed</w:t>
      </w:r>
    </w:p>
    <w:p>
      <w:r>
        <w:t>(b) Green, minor</w:t>
      </w:r>
    </w:p>
    <w:p>
      <w:r>
        <w:t>(c) Red, immediate</w:t>
      </w:r>
    </w:p>
    <w:p>
      <w:r>
        <w:t>(d) Black, deceased</w:t>
      </w:r>
    </w:p>
    <w:p>
      <w:r>
        <w:t>Answer: c</w:t>
      </w:r>
    </w:p>
    <w:p>
      <w:r>
        <w:t>Solution: ✅ Correct Answer: c. Red, immediate.</w:t>
      </w:r>
    </w:p>
    <w:p>
      <w:r>
        <w:t>🧠 Clinical Rationale: Red patients need immediate intervention within minutes to survive</w:t>
      </w:r>
    </w:p>
    <w:p>
      <w:r>
        <w:t>🔍 Key Clues: Red equals fastest treatment</w:t>
      </w:r>
    </w:p>
    <w:p>
      <w:r>
        <w:t>🩺 Nursing Action: Tag red, treat immediately and reassess</w:t>
      </w:r>
    </w:p>
    <w:p>
      <w:r>
        <w:t>❌ Why Not Others: (a) Yellow, delayed — not the best response for this situation; (b) Green, minor — not the best response for this situation; (d) Black, deceased — not the best response for this situation.</w:t>
      </w:r>
    </w:p>
    <w:p>
      <w:r>
        <w:t>⚡ 5-Second Recall: Red tag is treated first</w:t>
      </w:r>
    </w:p>
    <w:p>
      <w:r>
        <w:t>Positive Marks: 1</w:t>
      </w:r>
    </w:p>
    <w:p>
      <w:r>
        <w:t>Negative Marks: 0.33</w:t>
      </w:r>
    </w:p>
    <w:p>
      <w:r>
        <w:t>Question: A patient asks the nurse about epidural versus subdural hematoma. Which response by the nurse is correct?</w:t>
      </w:r>
    </w:p>
    <w:p>
      <w:r>
        <w:t>(a) Chronic joint pain</w:t>
      </w:r>
    </w:p>
    <w:p>
      <w:r>
        <w:t>(b) Slow weeks long decline in an elder on anticoagulants</w:t>
      </w:r>
    </w:p>
    <w:p>
      <w:r>
        <w:t>(c) Diffuse fever with rash</w:t>
      </w:r>
    </w:p>
    <w:p>
      <w:r>
        <w:t>(d) Lucid interval after blow with later rapid decline and lens shaped bleed</w:t>
      </w:r>
    </w:p>
    <w:p>
      <w:r>
        <w:t>Answer: d</w:t>
      </w:r>
    </w:p>
    <w:p>
      <w:r>
        <w:t>Solution: ✅ Correct Answer: d. Lucid interval after blow with later rapid decline and lens shaped bleed.</w:t>
      </w:r>
    </w:p>
    <w:p>
      <w:r>
        <w:t>🧠 Clinical Rationale: Middle meningeal artery tear causes lens shaped clot with brief recovery then herniation, a surgical emergency</w:t>
      </w:r>
    </w:p>
    <w:p>
      <w:r>
        <w:t>🩺 Nursing Action: Prepare for urgent CT and burr holes, monitor pupils and GCS continuously</w:t>
      </w:r>
    </w:p>
    <w:p>
      <w:r>
        <w:t>❌ Why Not Others: (b) Slow weeks long decline in an elder on anticoagulants — not the best response for this situation; (c) Diffuse fever with rash — not the best response for this situation; (a) Chronic joint pain — not the best response for this situation.</w:t>
      </w:r>
    </w:p>
    <w:p>
      <w:r>
        <w:t>⚠️ Exam Trap: Epidural blood does not cross suture lines unlike subdural</w:t>
      </w:r>
    </w:p>
    <w:p>
      <w:r>
        <w:t>⚡ 5-Second Recall: Epidural is lens shaped with lucid interval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TIA and stroke risk recognition. Which finding indicates a need for immediate action?</w:t>
      </w:r>
    </w:p>
    <w:p>
      <w:r>
        <w:t>(a) Ignore it since speech is normal now</w:t>
      </w:r>
    </w:p>
    <w:p>
      <w:r>
        <w:t>(b) Try herbal remedies at home first</w:t>
      </w:r>
    </w:p>
    <w:p>
      <w:r>
        <w:t>(c) Seek emergency evaluation today because this may be a warning stroke</w:t>
      </w:r>
    </w:p>
    <w:p>
      <w:r>
        <w:t>(d) Wait for another episode before reporting</w:t>
      </w:r>
    </w:p>
    <w:p>
      <w:r>
        <w:t>Answer: c</w:t>
      </w:r>
    </w:p>
    <w:p>
      <w:r>
        <w:t>Solution: ✅ Correct Answer: c. Seek emergency evaluation today because this may be a warning stroke.</w:t>
      </w:r>
    </w:p>
    <w:p>
      <w:r>
        <w:t>🧠 Clinical Rationale: Brief resolved speech loss in a vascular risk patient is a classic transient ischemic attack and predicts high early stroke risk, so emergency assessment and secondary prevention must start now</w:t>
      </w:r>
    </w:p>
    <w:p>
      <w:r>
        <w:t>🔍 Key Clues: Vascular risks plus transient speech loss equals emergency workup</w:t>
      </w:r>
    </w:p>
    <w:p>
      <w:r>
        <w:t>🩺 Nursing Action: Check vitals and glucose, assess ABCD2 features, arrange imaging and cardiac workup</w:t>
      </w:r>
    </w:p>
    <w:p>
      <w:r>
        <w:t>❌ Why Not Others: (d) Wait for another episode before reporting — not the best response for this situation; (a) Ignore it since speech is normal now — not the best response for this situation; (b) Try herbal remedies at home first — not the best response for this situation.</w:t>
      </w:r>
    </w:p>
    <w:p>
      <w:r>
        <w:t>⚡ 5-Second Recall: Transient speech loss with vascular risks needs emergency review</w:t>
      </w:r>
    </w:p>
    <w:p>
      <w:r>
        <w:t>Positive Marks: 1</w:t>
      </w:r>
    </w:p>
    <w:p>
      <w:r>
        <w:t>Negative Marks: 0.33</w:t>
      </w:r>
    </w:p>
    <w:p>
      <w:r>
        <w:t>Question: The nurse observes a patient with pressure injury staging and prevention. Which observation is the priority concern?</w:t>
      </w:r>
    </w:p>
    <w:p>
      <w:r>
        <w:t>(a) Stage 4 pressure injury</w:t>
      </w:r>
    </w:p>
    <w:p>
      <w:r>
        <w:t>(b) Stage 3 pressure injury</w:t>
      </w:r>
    </w:p>
    <w:p>
      <w:r>
        <w:t>(c) Stage 1 pressure injury</w:t>
      </w:r>
    </w:p>
    <w:p>
      <w:r>
        <w:t>(d) Stage 2 pressure injury</w:t>
      </w:r>
    </w:p>
    <w:p>
      <w:r>
        <w:t>Answer: b</w:t>
      </w:r>
    </w:p>
    <w:p>
      <w:r>
        <w:t>Solution: ✅ Correct Answer: b. Stage 3 pressure injury.</w:t>
      </w:r>
    </w:p>
    <w:p>
      <w:r>
        <w:t>🧠 Clinical Rationale: Stage 3 reaches subcutaneous fat without exposing fascia, muscle or bone, while stage 4 exposes deeper structures</w:t>
      </w:r>
    </w:p>
    <w:p>
      <w:r>
        <w:t>🔍 Key Clues: Fat visible without muscle equals stage 3</w:t>
      </w:r>
    </w:p>
    <w:p>
      <w:r>
        <w:t>🩺 Nursing Action: Document size, depth, undermining and exudate, optimize nutrition and offload</w:t>
      </w:r>
    </w:p>
    <w:p>
      <w:r>
        <w:t>❌ Why Not Others: (d) Stage 2 pressure injury — not the best response for this situation; (a) Stage 4 pressure injury — not the best response for this situation; (c) Stage 1 pressure injury — not the best response for this situation.</w:t>
      </w:r>
    </w:p>
    <w:p>
      <w:r>
        <w:t>⚡ 5-Second Recall: Stage 3 shows fat without deeper exposure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polypharmacy and medication safety. Which action reflects best practice?</w:t>
      </w:r>
    </w:p>
    <w:p>
      <w:r>
        <w:t>(a) Start low, go slow with regular review of need and benefit</w:t>
      </w:r>
    </w:p>
    <w:p>
      <w:r>
        <w:t>(b) Start at the full adult dose always</w:t>
      </w:r>
    </w:p>
    <w:p>
      <w:r>
        <w:t>(c) Continue all drugs indefinitely</w:t>
      </w:r>
    </w:p>
    <w:p>
      <w:r>
        <w:t>(d) Avoid all drugs regardless of need</w:t>
      </w:r>
    </w:p>
    <w:p>
      <w:r>
        <w:t>Answer: a</w:t>
      </w:r>
    </w:p>
    <w:p>
      <w:r>
        <w:t>Solution: ✅ Correct Answer: a. Start low, go slow with regular review of need and benefit.</w:t>
      </w:r>
    </w:p>
    <w:p>
      <w:r>
        <w:t>🧠 Clinical Rationale: Altered pharmacokinetics means lower starting doses with careful titration and review</w:t>
      </w:r>
    </w:p>
    <w:p>
      <w:r>
        <w:t>🩺 Nursing Action: Titrate slowly, monitor effects and review the need at each visit</w:t>
      </w:r>
    </w:p>
    <w:p>
      <w:r>
        <w:t>❌ Why Not Others: (c) Continue all drugs indefinitely — not the best response for this situation; (b) Start at the full adult dose always — not the best response for this situation; (d) Avoid all drugs regardless of need — not the best response for this situation.</w:t>
      </w:r>
    </w:p>
    <w:p>
      <w:r>
        <w:t>⚡ 5-Second Recall: Start low and go slow in older adults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dermatitis and eczema?</w:t>
      </w:r>
    </w:p>
    <w:p>
      <w:r>
        <w:t>(a) Wear rings under gloves always</w:t>
      </w:r>
    </w:p>
    <w:p>
      <w:r>
        <w:t>(b) Switch to non latex gloves with hand emollients and report occupationally</w:t>
      </w:r>
    </w:p>
    <w:p>
      <w:r>
        <w:t>(c) Stop all hand hygiene</w:t>
      </w:r>
    </w:p>
    <w:p>
      <w:r>
        <w:t>(d) Continue latex use without protection</w:t>
      </w:r>
    </w:p>
    <w:p>
      <w:r>
        <w:t>Answer: b</w:t>
      </w:r>
    </w:p>
    <w:p>
      <w:r>
        <w:t>Solution: ✅ Correct Answer: b. Switch to non latex gloves with hand emollients and report occupationally.</w:t>
      </w:r>
    </w:p>
    <w:p>
      <w:r>
        <w:t>🧠 Clinical Rationale: Contact allergy needs trigger removal with skin barrier care and occupational review</w:t>
      </w:r>
    </w:p>
    <w:p>
      <w:r>
        <w:t>🩺 Nursing Action: Use cotton liners, fragrance free creams and dermatology referral if persistent</w:t>
      </w:r>
    </w:p>
    <w:p>
      <w:r>
        <w:t>❌ Why Not Others: (a) Wear rings under gloves always — not the best response for this situation; (d) Continue latex use without protection — not the best response for this situation; (c) Stop all hand hygiene — not the best response for this situation.</w:t>
      </w:r>
    </w:p>
    <w:p>
      <w:r>
        <w:t>⚡ 5-Second Recall: Latex allergy needs glove switch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tracheostomy and laryngectomy communication and airway care?</w:t>
      </w:r>
    </w:p>
    <w:p>
      <w:r>
        <w:t>(a) Sterile brief passes with preoxygenation and pressure under 150 mmHg</w:t>
      </w:r>
    </w:p>
    <w:p>
      <w:r>
        <w:t>(b) Suction without oxygen to save time</w:t>
      </w:r>
    </w:p>
    <w:p>
      <w:r>
        <w:t>(c) Non sterile technique always</w:t>
      </w:r>
    </w:p>
    <w:p>
      <w:r>
        <w:t>(d) Deep prolonged suctioning routinely</w:t>
      </w:r>
    </w:p>
    <w:p>
      <w:r>
        <w:t>Answer: a</w:t>
      </w:r>
    </w:p>
    <w:p>
      <w:r>
        <w:t>Solution: ✅ Correct Answer: a. Sterile brief passes with preoxygenation and pressure under 150 mmHg.</w:t>
      </w:r>
    </w:p>
    <w:p>
      <w:r>
        <w:t>🧠 Clinical Rationale: Brief sterile suction clears secretions while limiting hypoxia and mucosal trauma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Limit to 10 seconds, monitor saturation and rest between passes</w:t>
      </w:r>
    </w:p>
    <w:p>
      <w:r>
        <w:t>🛡️ Safety Link: Maintain strict asepsis; verify patient identity (two identifiers) before starting 🛡️</w:t>
      </w:r>
    </w:p>
    <w:p>
      <w:r>
        <w:t>❌ Why Not Others: (c) Non sterile technique always — not the best response for this situation; (b) Suction without oxygen to save time — not the best response for this situation; (d) Deep prolonged suctioning routinely — not the best response for this situation.</w:t>
      </w:r>
    </w:p>
    <w:p>
      <w:r>
        <w:t>⚡ 5-Second Recall: Trach suction is brief and sterile</w:t>
      </w:r>
    </w:p>
    <w:p>
      <w:r>
        <w:t>Positive Marks: 1</w:t>
      </w:r>
    </w:p>
    <w:p>
      <w:r>
        <w:t>Negative Marks: 0.33</w:t>
      </w:r>
    </w:p>
    <w:p>
      <w:r>
        <w:t>Question: What is a durable power of attorney for health care?</w:t>
      </w:r>
    </w:p>
    <w:p>
      <w:r>
        <w:t>(a) A person appointed to make health care decisions when the patient cannot</w:t>
      </w:r>
    </w:p>
    <w:p>
      <w:r>
        <w:t>(b) A hospital administrator</w:t>
      </w:r>
    </w:p>
    <w:p>
      <w:r>
        <w:t>(c) A type of insurance policy</w:t>
      </w:r>
    </w:p>
    <w:p>
      <w:r>
        <w:t>(d) A bank account manager</w:t>
      </w:r>
    </w:p>
    <w:p>
      <w:r>
        <w:t>Answer: a</w:t>
      </w:r>
    </w:p>
    <w:p>
      <w:r>
        <w:t>Solution: ✅ Correct Answer: a. A person appointed to make health care decisions when the patient cannot.</w:t>
      </w:r>
    </w:p>
    <w:p>
      <w:r>
        <w:t>🧠 Clinical Rationale: A health care proxy or durable power of attorney makes decisions if the patient loses capacity</w:t>
      </w:r>
    </w:p>
    <w:p>
      <w:r>
        <w:t>🔍 Key Clues: Health care proxy equals a decision maker for the patient</w:t>
      </w:r>
    </w:p>
    <w:p>
      <w:r>
        <w:t>🩺 Nursing Action: Confirm the proxy is documented and involved in decisions</w:t>
      </w:r>
    </w:p>
    <w:p>
      <w:r>
        <w:t>❌ Why Not Others: (c) A type of insurance policy — not the best response for this situation; (d) A bank account manager — not the best response for this situation; (b) A hospital administrator — not the best response for this situation.</w:t>
      </w:r>
    </w:p>
    <w:p>
      <w:r>
        <w:t>⚠️ Exam Trap: The proxy should follow the patient's known wishes</w:t>
      </w:r>
    </w:p>
    <w:p>
      <w:r>
        <w:t>🌟 PNC Exam Pearl: Discuss wishes with the proxy in advance</w:t>
      </w:r>
    </w:p>
    <w:p>
      <w:r>
        <w:t>⚡ 5-Second Recall: A health care proxy acts when the patient cannot</w:t>
      </w:r>
    </w:p>
    <w:p>
      <w:r>
        <w:t>Positive Marks: 1</w:t>
      </w:r>
    </w:p>
    <w:p>
      <w:r>
        <w:t>Negative Marks: 0.33</w:t>
      </w:r>
    </w:p>
    <w:p>
      <w:r>
        <w:t>Question: The nurse observes a patient with cast care and cast complications. Which observation is the priority concern?</w:t>
      </w:r>
    </w:p>
    <w:p>
      <w:r>
        <w:t>(a) Apply more tight bandage</w:t>
      </w:r>
    </w:p>
    <w:p>
      <w:r>
        <w:t>(b) Immerse in hot water</w:t>
      </w:r>
    </w:p>
    <w:p>
      <w:r>
        <w:t>(c) Suspect tight cast with perfusion risk, elevate, loosen and escalate urgently</w:t>
      </w:r>
    </w:p>
    <w:p>
      <w:r>
        <w:t>(d) Reassure without checks</w:t>
      </w:r>
    </w:p>
    <w:p>
      <w:r>
        <w:t>Answer: c</w:t>
      </w:r>
    </w:p>
    <w:p>
      <w:r>
        <w:t>Solution: ✅ Correct Answer: c. Suspect tight cast with perfusion risk, elevate, loosen and escalate urgently.</w:t>
      </w:r>
    </w:p>
    <w:p>
      <w:r>
        <w:t>🧠 Clinical Rationale: Blue numb swollen digits signal impaired venous return or compartment needing immediate release before necrosis</w:t>
      </w:r>
    </w:p>
    <w:p>
      <w:r>
        <w:t>🔍 Key Clues: Blue plus numb plus swollen under cast equals emergency</w:t>
      </w:r>
    </w:p>
    <w:p>
      <w:r>
        <w:t>🩺 Nursing Action: Check pulses and refill, split cast per order, monitor compartment signs</w:t>
      </w:r>
    </w:p>
    <w:p>
      <w:r>
        <w:t>❌ Why Not Others: (d) Reassure without checks — not the best response for this situation; (b) Immerse in hot water — not the best response for this situation; (a) Apply more tight bandage — not the best response for this situation.</w:t>
      </w:r>
    </w:p>
    <w:p>
      <w:r>
        <w:t>⚡ 5-Second Recall: Tight casts causing blue numbness need release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ICU admission assessment and continuous monitoring. Which action reflects best practice?</w:t>
      </w:r>
    </w:p>
    <w:p>
      <w:r>
        <w:t>(a) To entertain the patient</w:t>
      </w:r>
    </w:p>
    <w:p>
      <w:r>
        <w:t>(b) To replace nursing assessment</w:t>
      </w:r>
    </w:p>
    <w:p>
      <w:r>
        <w:t>(c) To detect physiological deterioration early and guide timely intervention</w:t>
      </w:r>
    </w:p>
    <w:p>
      <w:r>
        <w:t>(d) To avoid documentation</w:t>
      </w:r>
    </w:p>
    <w:p>
      <w:r>
        <w:t>Answer: c</w:t>
      </w:r>
    </w:p>
    <w:p>
      <w:r>
        <w:t>Solution: ✅ Correct Answer: c. To detect physiological deterioration early and guide timely intervention.</w:t>
      </w:r>
    </w:p>
    <w:p>
      <w:r>
        <w:t>🧠 Clinical Rationale: Continuous monitoring trends vital parameters allowing early recognition and treatment of changes</w:t>
      </w:r>
    </w:p>
    <w:p>
      <w:r>
        <w:t>🩺 Nursing Action: Interpret trends, correlate with assessment and escalate changes</w:t>
      </w:r>
    </w:p>
    <w:p>
      <w:r>
        <w:t>❌ Why Not Others: (b) To replace nursing assessment — not the best response for this situation; (a) To entertain the patient — not the best response for this situation; (d) To avoid documentation — not the best response for this situation.</w:t>
      </w:r>
    </w:p>
    <w:p>
      <w:r>
        <w:t>⚡ 5-Second Recall: Continuous monitoring detects deterioration early</w:t>
      </w:r>
    </w:p>
    <w:p>
      <w:r>
        <w:t>Positive Marks: 1</w:t>
      </w:r>
    </w:p>
    <w:p>
      <w:r>
        <w:t>Negative Marks: 0.33</w:t>
      </w:r>
    </w:p>
    <w:p>
      <w:r>
        <w:t>Question: A patient with delirium, dementia and depression differentiation has a change in condition. Which action should the nurse take?</w:t>
      </w:r>
    </w:p>
    <w:p>
      <w:r>
        <w:t>(a) Keeping the room dark all day</w:t>
      </w:r>
    </w:p>
    <w:p>
      <w:r>
        <w:t>(b) Physical restraints</w:t>
      </w:r>
    </w:p>
    <w:p>
      <w:r>
        <w:t>(c) Sedation at night</w:t>
      </w:r>
    </w:p>
    <w:p>
      <w:r>
        <w:t>(d) Orientation, hydration, pain control, mobility and sleep promotion</w:t>
      </w:r>
    </w:p>
    <w:p>
      <w:r>
        <w:t>Answer: d</w:t>
      </w:r>
    </w:p>
    <w:p>
      <w:r>
        <w:t>Solution: ✅ Correct Answer: d. Orientation, hydration, pain control, mobility and sleep promotion.</w:t>
      </w:r>
    </w:p>
    <w:p>
      <w:r>
        <w:t>🧠 Clinical Rationale: Delirium prevention bundles address orientation, hydration, pain, mobility and sleep</w:t>
      </w:r>
    </w:p>
    <w:p>
      <w:r>
        <w:t>🩺 Nursing Action: Maintain orientation, hydration, comfort and mobility and promote sleep</w:t>
      </w:r>
    </w:p>
    <w:p>
      <w:r>
        <w:t>❌ Why Not Others: (a) Keeping the room dark all day — not the best response for this situation; (b) Physical restraints — not the best response for this situation; (c) Sedation at night — not the best response for this situation.</w:t>
      </w:r>
    </w:p>
    <w:p>
      <w:r>
        <w:t>⚡ 5-Second Recall: Delirium prevention is multifactorial</w:t>
      </w:r>
    </w:p>
    <w:p>
      <w:r>
        <w:t>Positive Marks: 1</w:t>
      </w:r>
    </w:p>
    <w:p>
      <w:r>
        <w:t>Negative Marks: 0.33</w:t>
      </w:r>
    </w:p>
    <w:p>
      <w:r>
        <w:t>Question: A patient asks the nurse about stoma care and rehabilitation. Which response by the nurse is correct?</w:t>
      </w:r>
    </w:p>
    <w:p>
      <w:r>
        <w:t>(a) Scrub the stoma until it bleeds</w:t>
      </w:r>
    </w:p>
    <w:p>
      <w:r>
        <w:t>(b) Empty the pouch when one third full, keep skin clean and dry and use a correctly sized wafer</w:t>
      </w:r>
    </w:p>
    <w:p>
      <w:r>
        <w:t>(c) Cut the wafer much larger than the stoma</w:t>
      </w:r>
    </w:p>
    <w:p>
      <w:r>
        <w:t>(d) Leave the pouch untouched for a week</w:t>
      </w:r>
    </w:p>
    <w:p>
      <w:r>
        <w:t>Answer: b</w:t>
      </w:r>
    </w:p>
    <w:p>
      <w:r>
        <w:t>Solution: ✅ Correct Answer: b. Empty the pouch when one third full, keep skin clean and dry and use a correctly sized wafer.</w:t>
      </w:r>
    </w:p>
    <w:p>
      <w:r>
        <w:t>🧠 Clinical Rationale: Correctly fitted appliances with clean dry skin prevent leakage and excoriation</w:t>
      </w:r>
    </w:p>
    <w:p>
      <w:r>
        <w:t>🩺 Nursing Action: Measure the stoma, apply a skin barrier and empty the pouch regularly</w:t>
      </w:r>
    </w:p>
    <w:p>
      <w:r>
        <w:t>🛡️ Safety Link: Maintain strict asepsis; verify patient identity (two identifiers) before starting 🛡️</w:t>
      </w:r>
    </w:p>
    <w:p>
      <w:r>
        <w:t>❌ Why Not Others: (c) Cut the wafer much larger than the stoma — not the best response for this situation; (d) Leave the pouch untouched for a week — not the best response for this situation; (a) Scrub the stoma until it bleeds — not the best response for this situation.</w:t>
      </w:r>
    </w:p>
    <w:p>
      <w:r>
        <w:t>⚠️ Exam Trap: An oversized wafer leaves skin exposed to output and injury</w:t>
      </w:r>
    </w:p>
    <w:p>
      <w:r>
        <w:t>⚡ 5-Second Recall: Stoma care needs correct fit and dry skin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poisoning and overdose initial stabilisation by identifying which response as appropriate?</w:t>
      </w:r>
    </w:p>
    <w:p>
      <w:r>
        <w:t>(a) The patient's favourite food</w:t>
      </w:r>
    </w:p>
    <w:p>
      <w:r>
        <w:t>(b) The family income</w:t>
      </w:r>
    </w:p>
    <w:p>
      <w:r>
        <w:t>(c) The patient's occupation</w:t>
      </w:r>
    </w:p>
    <w:p>
      <w:r>
        <w:t>(d) The substance, amount, route and time of exposure</w:t>
      </w:r>
    </w:p>
    <w:p>
      <w:r>
        <w:t>Answer: d</w:t>
      </w:r>
    </w:p>
    <w:p>
      <w:r>
        <w:t>Solution: ✅ Correct Answer: d. The substance, amount, route and time of exposure.</w:t>
      </w:r>
    </w:p>
    <w:p>
      <w:r>
        <w:t>🧠 Clinical Rationale: Knowing the substance, amount, route and timing guides antidote and treatment decisions</w:t>
      </w:r>
    </w:p>
    <w:p>
      <w:r>
        <w:t>🩺 Nursing Action: Ask about the agent, amount, route and time and save containers</w:t>
      </w:r>
    </w:p>
    <w:p>
      <w:r>
        <w:t>❌ Why Not Others: (a) The patient's favourite food — not the best response for this situation; (c) The patient's occupation — not the best response for this situation; (b) The family income — not the best response for this situation.</w:t>
      </w:r>
    </w:p>
    <w:p>
      <w:r>
        <w:t>⚠️ Exam Trap: Call poison control or the reference centre for guidance</w:t>
      </w:r>
    </w:p>
    <w:p>
      <w:r>
        <w:t>⚡ 5-Second Recall: Obtain substance and exposure details in poisoning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concussion, contusion and intracranial-bleed clues by identifying which response as appropriate?</w:t>
      </w:r>
    </w:p>
    <w:p>
      <w:r>
        <w:t>(a) Urgent neurological assessment and escalation for imaging</w:t>
      </w:r>
    </w:p>
    <w:p>
      <w:r>
        <w:t>(b) Give a strong painkiller and discharge</w:t>
      </w:r>
    </w:p>
    <w:p>
      <w:r>
        <w:t>(c) Offer a heavy meal</w:t>
      </w:r>
    </w:p>
    <w:p>
      <w:r>
        <w:t>(d) Reassure and send home</w:t>
      </w:r>
    </w:p>
    <w:p>
      <w:r>
        <w:t>Answer: a</w:t>
      </w:r>
    </w:p>
    <w:p>
      <w:r>
        <w:t>Solution: ✅ Correct Answer: a. Urgent neurological assessment and escalation for imaging.</w:t>
      </w:r>
    </w:p>
    <w:p>
      <w:r>
        <w:t>🧠 Clinical Rationale: Vomiting with drowsiness after head injury suggests rising intracranial pressure needing urgent review</w:t>
      </w:r>
    </w:p>
    <w:p>
      <w:r>
        <w:t>🩺 Nursing Action: Reassess the GCS and pupils, keep the patient safe and call for urgent review</w:t>
      </w:r>
    </w:p>
    <w:p>
      <w:r>
        <w:t>❌ Why Not Others: (d) Reassure and send home — not the best response for this situation; (b) Give a strong painkiller and discharge — not the best response for this situation; (c) Offer a heavy meal — not the best response for this situation.</w:t>
      </w:r>
    </w:p>
    <w:p>
      <w:r>
        <w:t>⚠️ Exam Trap: Do not give sedating drugs that mask neurological change</w:t>
      </w:r>
    </w:p>
    <w:p>
      <w:r>
        <w:t>⚡ 5-Second Recall: Vomiting and drowsiness after head injury need urgent review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neuromuscular respiratory-failure warning signs?</w:t>
      </w:r>
    </w:p>
    <w:p>
      <w:r>
        <w:t>(a) A strong cough</w:t>
      </w:r>
    </w:p>
    <w:p>
      <w:r>
        <w:t>(b) Normal speech without pause</w:t>
      </w:r>
    </w:p>
    <w:p>
      <w:r>
        <w:t>(c) Deep sighing breaths</w:t>
      </w:r>
    </w:p>
    <w:p>
      <w:r>
        <w:t>(d) Shallow breathing with a weak cough and a decreasing vital capacity</w:t>
      </w:r>
    </w:p>
    <w:p>
      <w:r>
        <w:t>Answer: d</w:t>
      </w:r>
    </w:p>
    <w:p>
      <w:r>
        <w:t>Solution: ✅ Correct Answer: d. Shallow breathing with a weak cough and a decreasing vital capacity.</w:t>
      </w:r>
    </w:p>
    <w:p>
      <w:r>
        <w:t>🧠 Clinical Rationale: Weakening respiratory muscles reduce tidal volume and cough effectiveness before frank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vital capacity and breath count and escalate early</w:t>
      </w:r>
    </w:p>
    <w:p>
      <w:r>
        <w:t>❌ Why Not Others: (c) Deep sighing breaths — not the best response for this situation; (a) A strong cough — not the best response for this situation; (b) Normal speech without pause — not the best response for this situation.</w:t>
      </w:r>
    </w:p>
    <w:p>
      <w:r>
        <w:t>⚠️ Exam Trap: Oxygen saturation may fall late so do not rely on it alone</w:t>
      </w:r>
    </w:p>
    <w:p>
      <w:r>
        <w:t>⚡ 5-Second Recall: Monitor vital capacity and cough strength</w:t>
      </w:r>
    </w:p>
    <w:p>
      <w:r>
        <w:t>Positive Marks: 1</w:t>
      </w:r>
    </w:p>
    <w:p>
      <w:r>
        <w:t>Negative Marks: 0.33</w:t>
      </w:r>
    </w:p>
    <w:p>
      <w:r>
        <w:t>Question: A patient with macular degeneration and diabetic retinopathy has a change in condition. Which action should the nurse take?</w:t>
      </w:r>
    </w:p>
    <w:p>
      <w:r>
        <w:t>(a) Loss of central vision with distortion while peripheral vision remains</w:t>
      </w:r>
    </w:p>
    <w:p>
      <w:r>
        <w:t>(b) Loss of all vision suddenly</w:t>
      </w:r>
    </w:p>
    <w:p>
      <w:r>
        <w:t>(c) Double vision only</w:t>
      </w:r>
    </w:p>
    <w:p>
      <w:r>
        <w:t>(d) Eye pain with discharge</w:t>
      </w:r>
    </w:p>
    <w:p>
      <w:r>
        <w:t>Answer: a</w:t>
      </w:r>
    </w:p>
    <w:p>
      <w:r>
        <w:t>Solution: ✅ Correct Answer: a. Loss of central vision with distortion while peripheral vision remains.</w:t>
      </w:r>
    </w:p>
    <w:p>
      <w:r>
        <w:t>🧠 Clinical Rationale: Macular degeneration affects central vision and may distort straight lines while peripheral vision is spared</w:t>
      </w:r>
    </w:p>
    <w:p>
      <w:r>
        <w:t>🩺 Nursing Action: Assess vision, teach aids and monitor progression</w:t>
      </w:r>
    </w:p>
    <w:p>
      <w:r>
        <w:t>❌ Why Not Others: (d) Eye pain with discharge — not the best response for this situation; (c) Double vision only — not the best response for this situation; (b) Loss of all vision suddenly — not the best response for this situation.</w:t>
      </w:r>
    </w:p>
    <w:p>
      <w:r>
        <w:t>⚡ 5-Second Recall: Macular degeneration affects central vision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cervical-spine immobilization principles. Which point is most important to include?</w:t>
      </w:r>
    </w:p>
    <w:p>
      <w:r>
        <w:t>(a) To limit neck movement and protect the spinal cord until injury is cleared</w:t>
      </w:r>
    </w:p>
    <w:p>
      <w:r>
        <w:t>(b) To replace imaging</w:t>
      </w:r>
    </w:p>
    <w:p>
      <w:r>
        <w:t>(c) To reduce fever</w:t>
      </w:r>
    </w:p>
    <w:p>
      <w:r>
        <w:t>(d) To improve breathing</w:t>
      </w:r>
    </w:p>
    <w:p>
      <w:r>
        <w:t>Answer: a</w:t>
      </w:r>
    </w:p>
    <w:p>
      <w:r>
        <w:t>Solution: ✅ Correct Answer: a. To limit neck movement and protect the spinal cord until injury is cleared.</w:t>
      </w:r>
    </w:p>
    <w:p>
      <w:r>
        <w:t>🧠 Clinical Rationale: A rigid collar limits neck motion reducing the risk of spinal cord injury</w:t>
      </w:r>
    </w:p>
    <w:p>
      <w:r>
        <w:t>🩺 Nursing Action: Apply and maintain the collar correctly and reassess skin and comfort</w:t>
      </w:r>
    </w:p>
    <w:p>
      <w:r>
        <w:t>❌ Why Not Others: (b) To replace imaging — not the best response for this situation; (c) To reduce fever — not the best response for this situation; (d) To improve breathing — not the best response for this situation.</w:t>
      </w:r>
    </w:p>
    <w:p>
      <w:r>
        <w:t>🌟 PNC Exam Pearl: Check for pressure areas under the collar</w:t>
      </w:r>
    </w:p>
    <w:p>
      <w:r>
        <w:t>⚡ 5-Second Recall: A rigid collar limits neck movement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rheumatoid arthritis. Which entry is most appropriate?</w:t>
      </w:r>
    </w:p>
    <w:p>
      <w:r>
        <w:t>(a) Exercise vigorously during flares</w:t>
      </w:r>
    </w:p>
    <w:p>
      <w:r>
        <w:t>(b) Use the smallest joints to open tight lids</w:t>
      </w:r>
    </w:p>
    <w:p>
      <w:r>
        <w:t>(c) Ignore splint advice</w:t>
      </w:r>
    </w:p>
    <w:p>
      <w:r>
        <w:t>(d) Use larger joints for tasks and rest joints during flare and exercise when stable</w:t>
      </w:r>
    </w:p>
    <w:p>
      <w:r>
        <w:t>Answer: d</w:t>
      </w:r>
    </w:p>
    <w:p>
      <w:r>
        <w:t>Solution: ✅ Correct Answer: d. Use larger joints for tasks and rest joints during flare and exercise when stable.</w:t>
      </w:r>
    </w:p>
    <w:p>
      <w:r>
        <w:t>🧠 Clinical Rationale: Joint protection with rest during flares and activity when stable preserves function</w:t>
      </w:r>
    </w:p>
    <w:p>
      <w:r>
        <w:t>🩺 Nursing Action: Teach joint protection, assistive devices and comfortable positioning</w:t>
      </w:r>
    </w:p>
    <w:p>
      <w:r>
        <w:t>❌ Why Not Others: (a) Exercise vigorously during flares — not the best response for this situation; (c) Ignore splint advice — not the best response for this situation; (b) Use the smallest joints to open tight lids — not the best response for this situation.</w:t>
      </w:r>
    </w:p>
    <w:p>
      <w:r>
        <w:t>⚡ 5-Second Recall: Balance rest and activity in rheumatoid arthritis</w:t>
      </w:r>
    </w:p>
    <w:p>
      <w:r>
        <w:t>Positive Marks: 1</w:t>
      </w:r>
    </w:p>
    <w:p>
      <w:r>
        <w:t>Negative Marks: 0.33</w:t>
      </w:r>
    </w:p>
    <w:p>
      <w:r>
        <w:t>Question: A patient asks the nurse about pupillary assessment and brainstem clues. Which response by the nurse is correct?</w:t>
      </w:r>
    </w:p>
    <w:p>
      <w:r>
        <w:t>(a) Conjunctival infection with associated eyelid swelling and discharge</w:t>
      </w:r>
    </w:p>
    <w:p>
      <w:r>
        <w:t>(b) Direct trauma to the lens causing a traumatic cataract on that side</w:t>
      </w:r>
    </w:p>
    <w:p>
      <w:r>
        <w:t>(c) Uncal herniation compressing the oculomotor nerve on that side</w:t>
      </w:r>
    </w:p>
    <w:p>
      <w:r>
        <w:t>(d) A normal physiological response to bright light in the trauma bay</w:t>
      </w:r>
    </w:p>
    <w:p>
      <w:r>
        <w:t>Answer: c</w:t>
      </w:r>
    </w:p>
    <w:p>
      <w:r>
        <w:t>Solution: ✅ Correct Answer: c. Uncal herniation compressing the oculomotor nerve on that side.</w:t>
      </w:r>
    </w:p>
    <w:p>
      <w:r>
        <w:t>🧠 Clinical Rationale: A unilaterally fixed and dilated pupil after trauma suggests third nerve compression from uncal herniation, a surgical emergency needing immediate escalation</w:t>
      </w:r>
    </w:p>
    <w:p>
      <w:r>
        <w:t>🩺 Nursing Action: Check pupils with bright light in dim room, compare size and reactivity, escalate fixed dilation at once</w:t>
      </w:r>
    </w:p>
    <w:p>
      <w:r>
        <w:t>❌ Why Not Others: (a) Conjunctival infection with associated eyelid swelling and discharge — not the best response for this situation; (b) Direct trauma to the lens causing a traumatic cataract on that side — not the best response for this situation; (d) A normal physiological response to bright light in the trauma bay — not the best response for this situation.</w:t>
      </w:r>
    </w:p>
    <w:p>
      <w:r>
        <w:t>⚠️ Exam Trap: A fixed dilated pupil is never normal in an acute neuro patient</w:t>
      </w:r>
    </w:p>
    <w:p>
      <w:r>
        <w:t>⚡ 5-Second Recall: Fixed dilated pupil after trauma signals herniation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VAP-prevention bundle is MOST concerning and requires immediate follow-up?</w:t>
      </w:r>
    </w:p>
    <w:p>
      <w:r>
        <w:t>(a) Leave condensate in the tubing</w:t>
      </w:r>
    </w:p>
    <w:p>
      <w:r>
        <w:t>(b) Lay the patient flat</w:t>
      </w:r>
    </w:p>
    <w:p>
      <w:r>
        <w:t>(c) Skip oral care</w:t>
      </w:r>
    </w:p>
    <w:p>
      <w:r>
        <w:t>(d) Keep the head of the bed elevated 30 to 45 degrees and provide daily oral care</w:t>
      </w:r>
    </w:p>
    <w:p>
      <w:r>
        <w:t>Answer: d</w:t>
      </w:r>
    </w:p>
    <w:p>
      <w:r>
        <w:t>Solution: ✅ Correct Answer: d. Keep the head of the bed elevated 30 to 45 degrees and provide daily oral care.</w:t>
      </w:r>
    </w:p>
    <w:p>
      <w:r>
        <w:t>🧠 Clinical Rationale: Head elevation with oral care and secretion clearance reduces ventilator associated pneumonia</w:t>
      </w:r>
    </w:p>
    <w:p>
      <w:r>
        <w:t>🔍 Key Clues: VAP prevention equals head elevation plus oral care</w:t>
      </w:r>
    </w:p>
    <w:p>
      <w:r>
        <w:t>🩺 Nursing Action: Elevate the head, give oral care and drain condensate</w:t>
      </w:r>
    </w:p>
    <w:p>
      <w:r>
        <w:t>🛡️ Safety Link: Maintain strict asepsis; verify patient identity (two identifiers) before starting 🛡️</w:t>
      </w:r>
    </w:p>
    <w:p>
      <w:r>
        <w:t>❌ Why Not Others: (a) Leave condensate in the tubing — not the best response for this situation; (c) Skip oral care — not the best response for this situation; (b) Lay the patient flat — not the best response for this situation.</w:t>
      </w:r>
    </w:p>
    <w:p>
      <w:r>
        <w:t>⚡ 5-Second Recall: Elevate the head to prevent VAP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FAST and BEFAST recognition and emergency response?</w:t>
      </w:r>
    </w:p>
    <w:p>
      <w:r>
        <w:t>(a) Fetal heart, amniotic fluid, station and timing</w:t>
      </w:r>
    </w:p>
    <w:p>
      <w:r>
        <w:t>(b) Fever, appetite, sleep and thirst</w:t>
      </w:r>
    </w:p>
    <w:p>
      <w:r>
        <w:t>(c) Fluid intake, activity, stool and temperature</w:t>
      </w:r>
    </w:p>
    <w:p>
      <w:r>
        <w:t>(d) Face droop, arm drift, speech change and time to call emergency</w:t>
      </w:r>
    </w:p>
    <w:p>
      <w:r>
        <w:t>Answer: d</w:t>
      </w:r>
    </w:p>
    <w:p>
      <w:r>
        <w:t>Solution: ✅ Correct Answer: d. Face droop, arm drift, speech change and time to call emergency.</w:t>
      </w:r>
    </w:p>
    <w:p>
      <w:r>
        <w:t>🧠 Clinical Rationale: FAST captures facial droop, arm weakness, speech disturbance and time of onset, triggering emergency activation because treatment is time critical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community FAST, note last known well time, and activate stroke code on any positive item</w:t>
      </w:r>
    </w:p>
    <w:p>
      <w:r>
        <w:t>❌ Why Not Others: (a) Fetal heart, amniotic fluid, station and timing — not the best response for this situation; (c) Fluid intake, activity, stool and temperature — not the best response for this situation; (b) Fever, appetite, sleep and thirst — not the best response for this situation.</w:t>
      </w:r>
    </w:p>
    <w:p>
      <w:r>
        <w:t>⚡ 5-Second Recall: FAST screens face arm speech and time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START and rapid triage concepts?</w:t>
      </w:r>
    </w:p>
    <w:p>
      <w:r>
        <w:t>(a) Respiration after airway positioning, then perfusion and mental status</w:t>
      </w:r>
    </w:p>
    <w:p>
      <w:r>
        <w:t>(b) Temperature first</w:t>
      </w:r>
    </w:p>
    <w:p>
      <w:r>
        <w:t>(c) Blood pressure first</w:t>
      </w:r>
    </w:p>
    <w:p>
      <w:r>
        <w:t>(d) Glasgow score first</w:t>
      </w:r>
    </w:p>
    <w:p>
      <w:r>
        <w:t>Answer: a</w:t>
      </w:r>
    </w:p>
    <w:p>
      <w:r>
        <w:t>Solution: ✅ Correct Answer: a. Respiration after airway positioning, then perfusion and mental status.</w:t>
      </w:r>
    </w:p>
    <w:p>
      <w:r>
        <w:t>🧠 Clinical Rationale: START begins with breathing, then perfusion and mentation to sort quickly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and tag rapidly and move on</w:t>
      </w:r>
    </w:p>
    <w:p>
      <w:r>
        <w:t>❌ Why Not Others: (c) Blood pressure first — not the best response for this situation; (d) Glasgow score first — not the best response for this situation; (b) Temperature first — not the best response for this situation.</w:t>
      </w:r>
    </w:p>
    <w:p>
      <w:r>
        <w:t>⚡ 5-Second Recall: START assesses respiration, perfusion and mentation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first aid during seizure. Which response is most appropriate?</w:t>
      </w:r>
    </w:p>
    <w:p>
      <w:r>
        <w:t>(a) Turn the head to the side, keep the bed flat with rails padded, and suction only after jerking stops</w:t>
      </w:r>
    </w:p>
    <w:p>
      <w:r>
        <w:t>(b) Hold the limbs firmly to stop all the jerking and suction the airway during every active seizure phase</w:t>
      </w:r>
    </w:p>
    <w:p>
      <w:r>
        <w:t>(c) Insert a spoon between the teeth and pad the side rails during the whole active seizure phase</w:t>
      </w:r>
    </w:p>
    <w:p>
      <w:r>
        <w:t>(d) Raise the head of the bed fully and give oral medicine during the entire active seizure phase</w:t>
      </w:r>
    </w:p>
    <w:p>
      <w:r>
        <w:t>Answer: a</w:t>
      </w:r>
    </w:p>
    <w:p>
      <w:r>
        <w:t>Solution: ✅ Correct Answer: a. Turn the head to the side, keep the bed flat with rails padded, and suction only after jerking stops.</w:t>
      </w:r>
    </w:p>
    <w:p>
      <w:r>
        <w:t>🧠 Clinical Rationale: Lateral head position drains secretions while padded rails prevent injury, and suctioning or oral drugs during jerking risk aspiration and injury</w:t>
      </w:r>
    </w:p>
    <w:p>
      <w:r>
        <w:t>🩺 Nursing Action: Stay with the patient, note time and pattern, administer rescue drugs per order if prolonged</w:t>
      </w:r>
    </w:p>
    <w:p>
      <w:r>
        <w:t>🛡️ Safety Link: Maintain strict asepsis; verify patient identity (two identifiers) before starting 🛡️</w:t>
      </w:r>
    </w:p>
    <w:p>
      <w:r>
        <w:t>❌ Why Not Others: (d) Raise the head of the bed fully and give oral medicine during the entire active seizure phase — not the best response for this situation; (c) Insert a spoon between the teeth and pad the side rails during the whole active seizure phase — not the best response for this situation; (b) Hold the limbs firmly to stop all the jerking and suction the airway during every active seizure phase — not the best response for this situation.</w:t>
      </w:r>
    </w:p>
    <w:p>
      <w:r>
        <w:t>⚠️ Exam Trap: Oral intake during convulsions causes aspiration</w:t>
      </w:r>
    </w:p>
    <w:p>
      <w:r>
        <w:t>⚡ 5-Second Recall: Active seizures need lateral protection without oral interference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extravasation prevention and immediate action. Which action reflects best practice?</w:t>
      </w:r>
    </w:p>
    <w:p>
      <w:r>
        <w:t>(a) Oral tablets</w:t>
      </w:r>
    </w:p>
    <w:p>
      <w:r>
        <w:t>(b) Vesicants</w:t>
      </w:r>
    </w:p>
    <w:p>
      <w:r>
        <w:t>(c) Subcutaneous hormones</w:t>
      </w:r>
    </w:p>
    <w:p>
      <w:r>
        <w:t>(d) Non vesicants</w:t>
      </w:r>
    </w:p>
    <w:p>
      <w:r>
        <w:t>Answer: b</w:t>
      </w:r>
    </w:p>
    <w:p>
      <w:r>
        <w:t>Solution: ✅ Correct Answer: b. Vesicants.</w:t>
      </w:r>
    </w:p>
    <w:p>
      <w:r>
        <w:t>🧠 Clinical Rationale: Vesicants cause blistering and tissue necrosis if they leak unlike irritants or non vesicants</w:t>
      </w:r>
    </w:p>
    <w:p>
      <w:r>
        <w:t>🩺 Nursing Action: Check blood return before and during vesicant infusion and monitor the site often</w:t>
      </w:r>
    </w:p>
    <w:p>
      <w:r>
        <w:t>❌ Why Not Others: (c) Subcutaneous hormones — not the best response for this situation; (a) Oral tablets — not the best response for this situation; (d) Non vesicants — not the best response for this situation.</w:t>
      </w:r>
    </w:p>
    <w:p>
      <w:r>
        <w:t>⚡ 5-Second Recall: Vesicants cause necrosis on leak</w:t>
      </w:r>
    </w:p>
    <w:p>
      <w:r>
        <w:t>Positive Marks: 1</w:t>
      </w:r>
    </w:p>
    <w:p>
      <w:r>
        <w:t>Negative Marks: 0.33</w:t>
      </w:r>
    </w:p>
    <w:p>
      <w:r>
        <w:t>Question: A patient with raised intracranial pressure: early and late signs asks the nurse a question. Which response should the nurse give?</w:t>
      </w:r>
    </w:p>
    <w:p>
      <w:r>
        <w:t>(a) Stable pupillary size with preserved light reaction bilaterally</w:t>
      </w:r>
    </w:p>
    <w:p>
      <w:r>
        <w:t>(b) Increasing appetite with tolerance of a full oral diet</w:t>
      </w:r>
    </w:p>
    <w:p>
      <w:r>
        <w:t>(c) Improved alertness with increasing orientation to time and place</w:t>
      </w:r>
    </w:p>
    <w:p>
      <w:r>
        <w:t>(d) A decreasing level of consciousness</w:t>
      </w:r>
    </w:p>
    <w:p>
      <w:r>
        <w:t>Answer: d</w:t>
      </w:r>
    </w:p>
    <w:p>
      <w:r>
        <w:t>Solution: ✅ Correct Answer: d. A decreasing level of consciousness.</w:t>
      </w:r>
    </w:p>
    <w:p>
      <w:r>
        <w:t>🧠 Clinical Rationale: A falling level of consciousness is the earliest and most sensitive sign of raised intracranial pressure</w:t>
      </w:r>
    </w:p>
    <w:p>
      <w:r>
        <w:t>🩺 Nursing Action: Reassess consciousness, pupils and vital signs and escalate</w:t>
      </w:r>
    </w:p>
    <w:p>
      <w:r>
        <w:t>❌ Why Not Others: (c) Improved alertness with increasing orientation to time and place — not the best response for this situation; (b) Increasing appetite with tolerance of a full oral diet — not the best response for this situation; (a) Stable pupillary size with preserved light reaction bilaterally — not the best response for this situation.</w:t>
      </w:r>
    </w:p>
    <w:p>
      <w:r>
        <w:t>⚡ 5-Second Recall: A falling consciousness is the earliest sign of raised pressure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osteoarthritis. Which response is most appropriate?</w:t>
      </w:r>
    </w:p>
    <w:p>
      <w:r>
        <w:t>(a) Complete bed rest for months</w:t>
      </w:r>
    </w:p>
    <w:p>
      <w:r>
        <w:t>(b) Stop all movement permanently</w:t>
      </w:r>
    </w:p>
    <w:p>
      <w:r>
        <w:t>(c) High impact running daily</w:t>
      </w:r>
    </w:p>
    <w:p>
      <w:r>
        <w:t>(d) Gradual weight loss with low impact exercise, heat and pacing</w:t>
      </w:r>
    </w:p>
    <w:p>
      <w:r>
        <w:t>Answer: d</w:t>
      </w:r>
    </w:p>
    <w:p>
      <w:r>
        <w:t>Solution: ✅ Correct Answer: d. Gradual weight loss with low impact exercise, heat and pacing.</w:t>
      </w:r>
    </w:p>
    <w:p>
      <w:r>
        <w:t>🧠 Clinical Rationale: Lighter load with stronger quadriceps eases knee pain, while rest alone stiffens joints</w:t>
      </w:r>
    </w:p>
    <w:p>
      <w:r>
        <w:t>🩺 Nursing Action: Plan walking, cycling and physio with diet support and pain review</w:t>
      </w:r>
    </w:p>
    <w:p>
      <w:r>
        <w:t>❌ Why Not Others: (c) High impact running daily — not the best response for this situation; (a) Complete bed rest for months — not the best response for this situation; (b) Stop all movement permanently — not the best response for this situation.</w:t>
      </w:r>
    </w:p>
    <w:p>
      <w:r>
        <w:t>⚠️ Exam Trap: High impact sports accelerate cartilage loss in arthritic knees</w:t>
      </w:r>
    </w:p>
    <w:p>
      <w:r>
        <w:t>⚡ 5-Second Recall: Weight loss with low impact exercise helps osteoarthritis</w:t>
      </w:r>
    </w:p>
    <w:p>
      <w:r>
        <w:t>Positive Marks: 1</w:t>
      </w:r>
    </w:p>
    <w:p>
      <w:r>
        <w:t>Negative Marks: 0.33</w:t>
      </w:r>
    </w:p>
    <w:p>
      <w:r>
        <w:t>Question: A patient with TNM classification concepts is being assessed. Which finding requires the nurse to act FIRST?</w:t>
      </w:r>
    </w:p>
    <w:p>
      <w:r>
        <w:t>(a) Involvement of regional lymph nodes</w:t>
      </w:r>
    </w:p>
    <w:p>
      <w:r>
        <w:t>(b) The tumour grade</w:t>
      </w:r>
    </w:p>
    <w:p>
      <w:r>
        <w:t>(c) Presence of metastasis</w:t>
      </w:r>
    </w:p>
    <w:p>
      <w:r>
        <w:t>(d) The size of the tumour</w:t>
      </w:r>
    </w:p>
    <w:p>
      <w:r>
        <w:t>Answer: a</w:t>
      </w:r>
    </w:p>
    <w:p>
      <w:r>
        <w:t>Solution: ✅ Correct Answer: a. Involvement of regional lymph nodes.</w:t>
      </w:r>
    </w:p>
    <w:p>
      <w:r>
        <w:t>🧠 Clinical Rationale: In TNM staging the N describes regional lymph node involvement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staging simply to the patient and support the care plan</w:t>
      </w:r>
    </w:p>
    <w:p>
      <w:r>
        <w:t>❌ Why Not Others: (b) The tumour grade — not the best response for this situation; (d) The size of the tumour — not the best response for this situation; (c) Presence of metastasis — not the best response for this situation.</w:t>
      </w:r>
    </w:p>
    <w:p>
      <w:r>
        <w:t>⚡ 5-Second Recall: N describes lymph node involvement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critical care flow sheet and trend interpretation?</w:t>
      </w:r>
    </w:p>
    <w:p>
      <w:r>
        <w:t>(a) To replace the medical record</w:t>
      </w:r>
    </w:p>
    <w:p>
      <w:r>
        <w:t>(b) To record and trend multiple physiological parameters over time for early trend recognition</w:t>
      </w:r>
    </w:p>
    <w:p>
      <w:r>
        <w:t>(c) To store family contact details only</w:t>
      </w:r>
    </w:p>
    <w:p>
      <w:r>
        <w:t>(d) To document visitor times</w:t>
      </w:r>
    </w:p>
    <w:p>
      <w:r>
        <w:t>Answer: b</w:t>
      </w:r>
    </w:p>
    <w:p>
      <w:r>
        <w:t>Solution: ✅ Correct Answer: b. To record and trend multiple physiological parameters over time for early trend recognition.</w:t>
      </w:r>
    </w:p>
    <w:p>
      <w:r>
        <w:t>🧠 Clinical Rationale: Flow sheets let staff see trends and act on changes rather than isolated values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accurately, note trends and escalate significant changes</w:t>
      </w:r>
    </w:p>
    <w:p>
      <w:r>
        <w:t>❌ Why Not Others: (a) To replace the medical record — not the best response for this situation; (d) To document visitor times — not the best response for this situation; (c) To store family contact details only — not the best response for this situation.</w:t>
      </w:r>
    </w:p>
    <w:p>
      <w:r>
        <w:t>⚡ 5-Second Recall: Flow sheets reveal trends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nausea, mucositis and nutrition management. Which observation is the priority concern?</w:t>
      </w:r>
    </w:p>
    <w:p>
      <w:r>
        <w:t>(a) Brush with a hard bristle brush</w:t>
      </w:r>
    </w:p>
    <w:p>
      <w:r>
        <w:t>(b) Avoid all oral hygiene</w:t>
      </w:r>
    </w:p>
    <w:p>
      <w:r>
        <w:t>(c) Frequent gentle rinses with prescribed solution, a soft brush and no alcohol mouthwash</w:t>
      </w:r>
    </w:p>
    <w:p>
      <w:r>
        <w:t>(d) Rinse with strong alcohol mouthwash</w:t>
      </w:r>
    </w:p>
    <w:p>
      <w:r>
        <w:t>Answer: c</w:t>
      </w:r>
    </w:p>
    <w:p>
      <w:r>
        <w:t>Solution: ✅ Correct Answer: c. Frequent gentle rinses with prescribed solution, a soft brush and no alcohol mouthwash.</w:t>
      </w:r>
    </w:p>
    <w:p>
      <w:r>
        <w:t>🧠 Clinical Rationale: Gentle frequent rinsing and soft brushing reduce pain and infection while harsh products worsen ulceration</w:t>
      </w:r>
    </w:p>
    <w:p>
      <w:r>
        <w:t>🔍 Key Clues: Mucositis equals gentle rinse plus soft brush</w:t>
      </w:r>
    </w:p>
    <w:p>
      <w:r>
        <w:t>🩺 Nursing Action: Inspect the mouth daily, rinse as ordered and offer cool bland foods</w:t>
      </w:r>
    </w:p>
    <w:p>
      <w:r>
        <w:t>🛡️ Safety Link: Maintain strict asepsis; verify patient identity (two identifiers) before starting 🛡️</w:t>
      </w:r>
    </w:p>
    <w:p>
      <w:r>
        <w:t>❌ Why Not Others: (b) Avoid all oral hygiene — not the best response for this situation; (d) Rinse with strong alcohol mouthwash — not the best response for this situation; (a) Brush with a hard bristle brush — not the best response for this situation.</w:t>
      </w:r>
    </w:p>
    <w:p>
      <w:r>
        <w:t>⚡ 5-Second Recall: Mucositis needs gentle frequent oral care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burn wound care and infection prevention?</w:t>
      </w:r>
    </w:p>
    <w:p>
      <w:r>
        <w:t>(a) Pop all blisters at bedside</w:t>
      </w:r>
    </w:p>
    <w:p>
      <w:r>
        <w:t>(b) Wrap tightly with dirty cloth</w:t>
      </w:r>
    </w:p>
    <w:p>
      <w:r>
        <w:t>(c) Apply butter and ice directly</w:t>
      </w:r>
    </w:p>
    <w:p>
      <w:r>
        <w:t>(d) Cover with clean dry sheets, keep warm, control pain and assess tetanus</w:t>
      </w:r>
    </w:p>
    <w:p>
      <w:r>
        <w:t>Answer: d</w:t>
      </w:r>
    </w:p>
    <w:p>
      <w:r>
        <w:t>Solution: ✅ Correct Answer: d. Cover with clean dry sheets, keep warm, control pain and assess tetanus.</w:t>
      </w:r>
    </w:p>
    <w:p>
      <w:r>
        <w:t>🧠 Clinical Rationale: Clean coverage with warmth and analgesia prevents hypothermia and contamination before specialist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Irrigate chemical burns copiously, remove jewelry, keep nil per mouth if large</w:t>
      </w:r>
    </w:p>
    <w:p>
      <w:r>
        <w:t>🛡️ Safety Link: Maintain strict asepsis; verify patient identity (two identifiers) before starting 🛡️</w:t>
      </w:r>
    </w:p>
    <w:p>
      <w:r>
        <w:t>❌ Why Not Others: (a) Pop all blisters at bedside — not the best response for this situation; (c) Apply butter and ice directly — not the best response for this situation; (b) Wrap tightly with dirty cloth — not the best response for this situation.</w:t>
      </w:r>
    </w:p>
    <w:p>
      <w:r>
        <w:t>⚡ 5-Second Recall: Major burns need clean cover and warmth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secondary prevention and rehabilitation?</w:t>
      </w:r>
    </w:p>
    <w:p>
      <w:r>
        <w:t>(a) Ignoring follow up</w:t>
      </w:r>
    </w:p>
    <w:p>
      <w:r>
        <w:t>(b) Blood pressure control, antiplatelet or anticoagulant therapy and lifestyle modification as prescribed</w:t>
      </w:r>
    </w:p>
    <w:p>
      <w:r>
        <w:t>(c) Stopping all medications</w:t>
      </w:r>
    </w:p>
    <w:p>
      <w:r>
        <w:t>(d) Smoking and a high salt diet</w:t>
      </w:r>
    </w:p>
    <w:p>
      <w:r>
        <w:t>Answer: b</w:t>
      </w:r>
    </w:p>
    <w:p>
      <w:r>
        <w:t>Solution: ✅ Correct Answer: b. Blood pressure control, antiplatelet or anticoagulant therapy and lifestyle modification as prescribed.</w:t>
      </w:r>
    </w:p>
    <w:p>
      <w:r>
        <w:t>🧠 Clinical Rationale: Risk factor control and antithrombotic therapy reduce recurrent stroke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medication adherence, diet, exercise, smoking cessation and follow up</w:t>
      </w:r>
    </w:p>
    <w:p>
      <w:r>
        <w:t>❌ Why Not Others: (d) Smoking and a high salt diet — not the best response for this situation; (a) Ignoring follow up — not the best response for this situation; (c) Stopping all medications — not the best response for this situation.</w:t>
      </w:r>
    </w:p>
    <w:p>
      <w:r>
        <w:t>⚠️ Exam Trap: Anticoagulants suit atrial fibrillation while antiplatelets suit most other ischaemic strokes</w:t>
      </w:r>
    </w:p>
    <w:p>
      <w:r>
        <w:t>⚡ 5-Second Recall: Secondary prevention controls risk factors and adds antithrombotic therapy</w:t>
      </w:r>
    </w:p>
    <w:p>
      <w:r>
        <w:t>Positive Marks: 1</w:t>
      </w:r>
    </w:p>
    <w:p>
      <w:r>
        <w:t>Negative Marks: 0.33</w:t>
      </w:r>
    </w:p>
    <w:p>
      <w:r>
        <w:t>Question: Which cause is most likely for a sudden high pressure ventilator alarm?</w:t>
      </w:r>
    </w:p>
    <w:p>
      <w:r>
        <w:t>(a) A low gas supply</w:t>
      </w:r>
    </w:p>
    <w:p>
      <w:r>
        <w:t>(b) Secretions or a kink in the tubing</w:t>
      </w:r>
    </w:p>
    <w:p>
      <w:r>
        <w:t>(c) A cuff leak</w:t>
      </w:r>
    </w:p>
    <w:p>
      <w:r>
        <w:t>(d) A disconnected tube</w:t>
      </w:r>
    </w:p>
    <w:p>
      <w:r>
        <w:t>Answer: b</w:t>
      </w:r>
    </w:p>
    <w:p>
      <w:r>
        <w:t>Solution: ✅ Correct Answer: b. Secretions or a kink in the tubing.</w:t>
      </w:r>
    </w:p>
    <w:p>
      <w:r>
        <w:t>🧠 Clinical Rationale: High pressure alarms usually mean increased resistance from secretions, kinks or coughing</w:t>
      </w:r>
    </w:p>
    <w:p>
      <w:r>
        <w:t>🔍 Key Clues: High pressure equals secretions or a kink</w:t>
      </w:r>
    </w:p>
    <w:p>
      <w:r>
        <w:t>🩺 Nursing Action: Suction if needed, check the tubing and assess the patient</w:t>
      </w:r>
    </w:p>
    <w:p>
      <w:r>
        <w:t>❌ Why Not Others: (d) A disconnected tube — not the best response for this situation; (a) A low gas supply — not the best response for this situation; (c) A cuff leak — not the best response for this situation.</w:t>
      </w:r>
    </w:p>
    <w:p>
      <w:r>
        <w:t>⚠️ Exam Trap: A low pressure alarm suggests a leak or disconnection</w:t>
      </w:r>
    </w:p>
    <w:p>
      <w:r>
        <w:t>🌟 PNC Exam Pearl: Check the patient first when an alarm sounds</w:t>
      </w:r>
    </w:p>
    <w:p>
      <w:r>
        <w:t>⚡ 5-Second Recall: High pressure means increased resistance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antiepileptic medication monitoring cross-link is MOST concerning and requires immediate follow-up?</w:t>
      </w:r>
    </w:p>
    <w:p>
      <w:r>
        <w:t>(a) Serum drug levels with monitoring for gum hyperplasia and ataxia</w:t>
      </w:r>
    </w:p>
    <w:p>
      <w:r>
        <w:t>(b) No monitoring at all</w:t>
      </w:r>
    </w:p>
    <w:p>
      <w:r>
        <w:t>(c) Only blood glucose</w:t>
      </w:r>
    </w:p>
    <w:p>
      <w:r>
        <w:t>(d) Only weight</w:t>
      </w:r>
    </w:p>
    <w:p>
      <w:r>
        <w:t>Answer: a</w:t>
      </w:r>
    </w:p>
    <w:p>
      <w:r>
        <w:t>Solution: ✅ Correct Answer: a. Serum drug levels with monitoring for gum hyperplasia and ataxia.</w:t>
      </w:r>
    </w:p>
    <w:p>
      <w:r>
        <w:t>🧠 Clinical Rationale: Phenytoin has a narrow therapeutic range with dose related toxicity</w:t>
      </w:r>
    </w:p>
    <w:p>
      <w:r>
        <w:t>🔍 Key Clues: Phenytoin equals drug levels plus gum and balance checks</w:t>
      </w:r>
    </w:p>
    <w:p>
      <w:r>
        <w:t>🩺 Nursing Action: Check levels, monitor for toxicity and encourage oral hygiene</w:t>
      </w:r>
    </w:p>
    <w:p>
      <w:r>
        <w:t>❌ Why Not Others: (b) No monitoring at all — not the best response for this situation; (c) Only blood glucose — not the best response for this situation; (d) Only weight — not the best response for this situation.</w:t>
      </w:r>
    </w:p>
    <w:p>
      <w:r>
        <w:t>⚡ 5-Second Recall: Monitor phenytoin levels and side effects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osteomyelitis. Which action reflects best practice?</w:t>
      </w:r>
    </w:p>
    <w:p>
      <w:r>
        <w:t>(a) Topical cream alone</w:t>
      </w:r>
    </w:p>
    <w:p>
      <w:r>
        <w:t>(b) Prolonged high dose therapy for weeks with cultures and surgical debridement</w:t>
      </w:r>
    </w:p>
    <w:p>
      <w:r>
        <w:t>(c) Single tablet cures bone infection</w:t>
      </w:r>
    </w:p>
    <w:p>
      <w:r>
        <w:t>(d) Stop when fever settles on day two</w:t>
      </w:r>
    </w:p>
    <w:p>
      <w:r>
        <w:t>Answer: b</w:t>
      </w:r>
    </w:p>
    <w:p>
      <w:r>
        <w:t>Solution: ✅ Correct Answer: b. Prolonged high dose therapy for weeks with cultures and surgical debridement.</w:t>
      </w:r>
    </w:p>
    <w:p>
      <w:r>
        <w:t>🧠 Clinical Rationale: Bone penetration needs weeks of targeted drugs with dead bone removal, monitored with inflammatory markers</w:t>
      </w:r>
    </w:p>
    <w:p>
      <w:r>
        <w:t>🩺 Nursing Action: Teach adherence, PICC care and toxicity watch, track healing markers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Single tablet cures bone infection — not the best response for this situation; (a) Topical cream alone — not the best response for this situation; (d) Stop when fever settles on day two — not the best response for this situation.</w:t>
      </w:r>
    </w:p>
    <w:p>
      <w:r>
        <w:t>⚡ 5-Second Recall: Osteomyelitis needs prolonged antibiotics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secondary survey and rapid trauma assessment is MOST concerning and requires immediate follow-up?</w:t>
      </w:r>
    </w:p>
    <w:p>
      <w:r>
        <w:t>(a) Replacing the primary survey</w:t>
      </w:r>
    </w:p>
    <w:p>
      <w:r>
        <w:t>(b) Assessing only the chest</w:t>
      </w:r>
    </w:p>
    <w:p>
      <w:r>
        <w:t>(c) A head to toe examination to identify all injuries after the primary survey</w:t>
      </w:r>
    </w:p>
    <w:p>
      <w:r>
        <w:t>(d) Documenting vital signs</w:t>
      </w:r>
    </w:p>
    <w:p>
      <w:r>
        <w:t>Answer: c</w:t>
      </w:r>
    </w:p>
    <w:p>
      <w:r>
        <w:t>Solution: ✅ Correct Answer: c. A head to toe examination to identify all injuries after the primary survey.</w:t>
      </w:r>
    </w:p>
    <w:p>
      <w:r>
        <w:t>🧠 Clinical Rationale: The secondary survey is a systematic head to toe examination to find all injuries once life threats are managed</w:t>
      </w:r>
    </w:p>
    <w:p>
      <w:r>
        <w:t>🔍 Key Clues: Secondary survey equals head to toe examination</w:t>
      </w:r>
    </w:p>
    <w:p>
      <w:r>
        <w:t>🩺 Nursing Action: Perform a systematic examination and document every finding</w:t>
      </w:r>
    </w:p>
    <w:p>
      <w:r>
        <w:t>❌ Why Not Others: (b) Assessing only the chest — not the best response for this situation; (d) Documenting vital signs — not the best response for this situation; (a) Replacing the primary survey — not the best response for this situation.</w:t>
      </w:r>
    </w:p>
    <w:p>
      <w:r>
        <w:t>⚡ 5-Second Recall: Complete the secondary survey after the primary survey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wound infection and sepsis warning signs. Which entry is most appropriate?</w:t>
      </w:r>
    </w:p>
    <w:p>
      <w:r>
        <w:t>(a) Delay until the next review</w:t>
      </w:r>
    </w:p>
    <w:p>
      <w:r>
        <w:t>(b) Give a strong analgesic and observe</w:t>
      </w:r>
    </w:p>
    <w:p>
      <w:r>
        <w:t>(c) Assess for sepsis using the screening criteria and escalate urgently</w:t>
      </w:r>
    </w:p>
    <w:p>
      <w:r>
        <w:t>(d) Discharge the patient</w:t>
      </w:r>
    </w:p>
    <w:p>
      <w:r>
        <w:t>Answer: c</w:t>
      </w:r>
    </w:p>
    <w:p>
      <w:r>
        <w:t>Solution: ✅ Correct Answer: c. Assess for sepsis using the screening criteria and escalate urgently.</w:t>
      </w:r>
    </w:p>
    <w:p>
      <w:r>
        <w:t>🧠 Clinical Rationale: Fever with tachycardia and confusion suggests sepsis needing immediate screening and treatment</w:t>
      </w:r>
    </w:p>
    <w:p>
      <w:r>
        <w:t>🩺 Nursing Action: Assess vital signs and lactate, start the sepsis pathway and notify the provider</w:t>
      </w:r>
    </w:p>
    <w:p>
      <w:r>
        <w:t>❌ Why Not Others: (b) Give a strong analgesic and observe — not the best response for this situation; (d) Discharge the patient — not the best response for this situation; (a) Delay until the next review — not the best response for this situation.</w:t>
      </w:r>
    </w:p>
    <w:p>
      <w:r>
        <w:t>⚡ 5-Second Recall: Screen for sepsis when infection signs worsen</w:t>
      </w:r>
    </w:p>
    <w:p>
      <w:r>
        <w:t>Positive Marks: 1</w:t>
      </w:r>
    </w:p>
    <w:p>
      <w:r>
        <w:t>Negative Marks: 0.33</w:t>
      </w:r>
    </w:p>
    <w:p>
      <w:r>
        <w:t>Question: A patient asks the nurse about extubation care and post extubation complications. Which response by the nurse is correct?</w:t>
      </w:r>
    </w:p>
    <w:p>
      <w:r>
        <w:t>(a) Assess the airway, give oxygen and prepare for reintubation and emergency airway support</w:t>
      </w:r>
    </w:p>
    <w:p>
      <w:r>
        <w:t>(b) Give oral fluids</w:t>
      </w:r>
    </w:p>
    <w:p>
      <w:r>
        <w:t>(c) Send to the ward without review</w:t>
      </w:r>
    </w:p>
    <w:p>
      <w:r>
        <w:t>(d) Ignore the stridor</w:t>
      </w:r>
    </w:p>
    <w:p>
      <w:r>
        <w:t>Answer: a</w:t>
      </w:r>
    </w:p>
    <w:p>
      <w:r>
        <w:t>Solution: ✅ Correct Answer: a. Assess the airway, give oxygen and prepare for reintubation and emergency airway support.</w:t>
      </w:r>
    </w:p>
    <w:p>
      <w:r>
        <w:t>🧠 Clinical Rationale: Post extubation stridor signals laryngeal oedema needing immediate oxygen and readiness for reintubation</w:t>
      </w:r>
    </w:p>
    <w:p>
      <w:r>
        <w:t>🩺 Nursing Action: Give oxygen, nebulized therapy as ordered, call for help and prepare the airway trolley</w:t>
      </w:r>
    </w:p>
    <w:p>
      <w:r>
        <w:t>❌ Why Not Others: (c) Send to the ward without review — not the best response for this situation; (b) Give oral fluids — not the best response for this situation; (d) Ignore the stridor — not the best response for this situation.</w:t>
      </w:r>
    </w:p>
    <w:p>
      <w:r>
        <w:t>⚠️ Exam Trap: Early stridor can progress rapidly to obstruction</w:t>
      </w:r>
    </w:p>
    <w:p>
      <w:r>
        <w:t>⚡ 5-Second Recall: Post extubation stridor needs urgent airway support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systemic lupus erythematosus. Which statement by the patient indicates correct understanding?</w:t>
      </w:r>
    </w:p>
    <w:p>
      <w:r>
        <w:t>(a) Share tablets with family</w:t>
      </w:r>
    </w:p>
    <w:p>
      <w:r>
        <w:t>(b) Do not stop steroids suddenly and report infection, weight gain and blood sugar changes</w:t>
      </w:r>
    </w:p>
    <w:p>
      <w:r>
        <w:t>(c) Stop when feeling better</w:t>
      </w:r>
    </w:p>
    <w:p>
      <w:r>
        <w:t>(d) Double the dose during stress without advice</w:t>
      </w:r>
    </w:p>
    <w:p>
      <w:r>
        <w:t>Answer: b</w:t>
      </w:r>
    </w:p>
    <w:p>
      <w:r>
        <w:t>Solution: ✅ Correct Answer: b. Do not stop steroids suddenly and report infection, weight gain and blood sugar changes.</w:t>
      </w:r>
    </w:p>
    <w:p>
      <w:r>
        <w:t>🧠 Clinical Rationale: Abrupt steroid withdrawal can cause adrenal crisis while steroids raise infection and metabolic risk</w:t>
      </w:r>
    </w:p>
    <w:p>
      <w:r>
        <w:t>🩺 Nursing Action: Teach adherence, infection signs, bone and glucose monitoring and safe tapering</w:t>
      </w:r>
    </w:p>
    <w:p>
      <w:r>
        <w:t>❌ Why Not Others: (d) Double the dose during stress without advice — not the best response for this situation; (c) Stop when feeling better — not the best response for this situation; (a) Share tablets with family — not the best response for this situation.</w:t>
      </w:r>
    </w:p>
    <w:p>
      <w:r>
        <w:t>🌟 PNC Exam Pearl: Steroids also need calcium and vitamin D attention for bone health</w:t>
      </w:r>
    </w:p>
    <w:p>
      <w:r>
        <w:t>⚡ 5-Second Recall: Never stop steroids abruptly</w:t>
      </w:r>
    </w:p>
    <w:p>
      <w:r>
        <w:t>Positive Marks: 1</w:t>
      </w:r>
    </w:p>
    <w:p>
      <w:r>
        <w:t>Negative Marks: 0.33</w:t>
      </w:r>
    </w:p>
    <w:p>
      <w:r>
        <w:t>Question: A patient asks the nurse about airway and inhalation injury recognition. Which response by the nurse is correct?</w:t>
      </w:r>
    </w:p>
    <w:p>
      <w:r>
        <w:t>(a) Food allergy</w:t>
      </w:r>
    </w:p>
    <w:p>
      <w:r>
        <w:t>(b) Common cold</w:t>
      </w:r>
    </w:p>
    <w:p>
      <w:r>
        <w:t>(c) Inhalation injury needing immediate airway assessment and intubation readiness</w:t>
      </w:r>
    </w:p>
    <w:p>
      <w:r>
        <w:t>(d) Simple sunburn</w:t>
      </w:r>
    </w:p>
    <w:p>
      <w:r>
        <w:t>Answer: c</w:t>
      </w:r>
    </w:p>
    <w:p>
      <w:r>
        <w:t>Solution: ✅ Correct Answer: c. Inhalation injury needing immediate airway assessment and intubation readiness.</w:t>
      </w:r>
    </w:p>
    <w:p>
      <w:r>
        <w:t>🧠 Clinical Rationale: Heat and smoke damage the airway causing rapid edema with obstruction, so early intubation before swelling saves lives</w:t>
      </w:r>
    </w:p>
    <w:p>
      <w:r>
        <w:t>🩺 Nursing Action: Monitor stridor, voice and gases, humidify oxygen and prepare difficult airway trolley</w:t>
      </w:r>
    </w:p>
    <w:p>
      <w:r>
        <w:t>❌ Why Not Others: (b) Common cold — not the best response for this situation; (d) Simple sunburn — not the best response for this situation; (a) Food allergy — not the best response for this situation.</w:t>
      </w:r>
    </w:p>
    <w:p>
      <w:r>
        <w:t>⚠️ Exam Trap: Waiting for obstruction before acting causes failed airways</w:t>
      </w:r>
    </w:p>
    <w:p>
      <w:r>
        <w:t>⚡ 5-Second Recall: Inhalation injury threatens rapid obstruction</w:t>
      </w:r>
    </w:p>
    <w:p>
      <w:r>
        <w:t>Positive Marks: 1</w:t>
      </w:r>
    </w:p>
    <w:p>
      <w:r>
        <w:t>Negative Marks: 0.33</w:t>
      </w:r>
    </w:p>
    <w:p>
      <w:r>
        <w:t>Question: The nurse observes a patient with autoimmune disease concepts. Which observation is the priority concern?</w:t>
      </w:r>
    </w:p>
    <w:p>
      <w:r>
        <w:t>(a) Only low haemoglobin</w:t>
      </w:r>
    </w:p>
    <w:p>
      <w:r>
        <w:t>(b) Positive antinuclear antibody with raised inflammatory markers</w:t>
      </w:r>
    </w:p>
    <w:p>
      <w:r>
        <w:t>(c) Negative all tests with a normal examination</w:t>
      </w:r>
    </w:p>
    <w:p>
      <w:r>
        <w:t>(d) Isolated high glucose</w:t>
      </w:r>
    </w:p>
    <w:p>
      <w:r>
        <w:t>Answer: b</w:t>
      </w:r>
    </w:p>
    <w:p>
      <w:r>
        <w:t>Solution: ✅ Correct Answer: b. Positive antinuclear antibody with raised inflammatory markers.</w:t>
      </w:r>
    </w:p>
    <w:p>
      <w:r>
        <w:t>🧠 Clinical Rationale: Autoantibodies with inflammatory markers support autoimmune disease alongside clinical criteria</w:t>
      </w:r>
    </w:p>
    <w:p>
      <w:r>
        <w:t>🔍 Key Clues: Positive ANA with inflammation equals an autoimmune clue</w:t>
      </w:r>
    </w:p>
    <w:p>
      <w:r>
        <w:t>🩺 Nursing Action: Collect ordered tests, document symptoms and monitor organ function</w:t>
      </w:r>
    </w:p>
    <w:p>
      <w:r>
        <w:t>❌ Why Not Others: (c) Negative all tests with a normal examination — not the best response for this situation; (a) Only low haemoglobin — not the best response for this situation; (d) Isolated high glucose — not the best response for this situation.</w:t>
      </w:r>
    </w:p>
    <w:p>
      <w:r>
        <w:t>⚡ 5-Second Recall: Autoimmune testing uses ANA and inflammatory markers</w:t>
      </w:r>
    </w:p>
    <w:p>
      <w:r>
        <w:t>Positive Marks: 1</w:t>
      </w:r>
    </w:p>
    <w:p>
      <w:r>
        <w:t>Negative Marks: 0.33</w:t>
      </w:r>
    </w:p>
    <w:p>
      <w:r>
        <w:t>Question: Which teaching point about multiple sclerosis should the nurse reinforce?</w:t>
      </w:r>
    </w:p>
    <w:p>
      <w:r>
        <w:t>(a) Fixed identical deficit forever</w:t>
      </w:r>
    </w:p>
    <w:p>
      <w:r>
        <w:t>(b) Relapses with remissions causing varied deficits over time</w:t>
      </w:r>
    </w:p>
    <w:p>
      <w:r>
        <w:t>(c) Single brief event with no recurrence</w:t>
      </w:r>
    </w:p>
    <w:p>
      <w:r>
        <w:t>(d) Steady rapid coma within hours</w:t>
      </w:r>
    </w:p>
    <w:p>
      <w:r>
        <w:t>Answer: b</w:t>
      </w:r>
    </w:p>
    <w:p>
      <w:r>
        <w:t>Solution: ✅ Correct Answer: b. Relapses with remissions causing varied deficits over time.</w:t>
      </w:r>
    </w:p>
    <w:p>
      <w:r>
        <w:t>🧠 Clinical Rationale: Demyelination causes scattered episodes like optic neuritis, weakness and ataxia that remit then recur, progressing variably</w:t>
      </w:r>
    </w:p>
    <w:p>
      <w:r>
        <w:t>🩺 Nursing Action: Track relapse triggers like infection and heat, support rehabilitation and disease therapy adherence</w:t>
      </w:r>
    </w:p>
    <w:p>
      <w:r>
        <w:t>❌ Why Not Others: (c) Single brief event with no recurrence — not the best response for this situation; (d) Steady rapid coma within hours — not the best response for this situation; (a) Fixed identical deficit forever — not the best response for this situation.</w:t>
      </w:r>
    </w:p>
    <w:p>
      <w:r>
        <w:t>🌟 PNC Exam Pearl: Optic neuritis with painful eye movements is a classic first presentation</w:t>
      </w:r>
    </w:p>
    <w:p>
      <w:r>
        <w:t>⚡ 5-Second Recall: Multiple sclerosis relapses and remits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Parkland formula calculation. Which observation is the priority concern?</w:t>
      </w:r>
    </w:p>
    <w:p>
      <w:r>
        <w:t>(a) 900 mL</w:t>
      </w:r>
    </w:p>
    <w:p>
      <w:r>
        <w:t>(b) 3600 mL</w:t>
      </w:r>
    </w:p>
    <w:p>
      <w:r>
        <w:t>(c) 1800 mL</w:t>
      </w:r>
    </w:p>
    <w:p>
      <w:r>
        <w:t>(d) 7200 mL</w:t>
      </w:r>
    </w:p>
    <w:p>
      <w:r>
        <w:t>Answer: b</w:t>
      </w:r>
    </w:p>
    <w:p>
      <w:r>
        <w:t>Solution: ✅ Correct Answer: b. 3600 mL.</w:t>
      </w:r>
    </w:p>
    <w:p>
      <w:r>
        <w:t>🧠 Clinical Rationale: Total is 4 times 60 times 30 equals 7200 mL, so half is 3600 mL in the first 8 hours from burn time</w:t>
      </w:r>
    </w:p>
    <w:p>
      <w:r>
        <w:t>🔍 Key Clues: Half of total in first 8 hours</w:t>
      </w:r>
    </w:p>
    <w:p>
      <w:r>
        <w:t>🩺 Nursing Action: Set infusion pumps with hourly urine checks and adjust per protocol</w:t>
      </w:r>
    </w:p>
    <w:p>
      <w:r>
        <w:t>❌ Why Not Others: (c) 1800 mL — not the best response for this situation; (d) 7200 mL — not the best response for this situation; (a) 900 mL — not the best response for this situation.</w:t>
      </w:r>
    </w:p>
    <w:p>
      <w:r>
        <w:t>⚡ 5-Second Recall: First 8 hour volume is half the Parkland total</w:t>
      </w:r>
    </w:p>
    <w:p>
      <w:r>
        <w:t>Positive Marks: 1</w:t>
      </w:r>
    </w:p>
    <w:p>
      <w:r>
        <w:t>Negative Marks: 0.33</w:t>
      </w:r>
    </w:p>
    <w:p>
      <w:r>
        <w:t>Question: The nurse observes a patient with indications and basic ventilator modes. Which observation is the priority concern?</w:t>
      </w:r>
    </w:p>
    <w:p>
      <w:r>
        <w:t>(a) Only monitors the patient</w:t>
      </w:r>
    </w:p>
    <w:p>
      <w:r>
        <w:t>(b) Delivers a set number of breaths and assists every spontaneous breath</w:t>
      </w:r>
    </w:p>
    <w:p>
      <w:r>
        <w:t>(c) Delivers breaths only when the patient triggers</w:t>
      </w:r>
    </w:p>
    <w:p>
      <w:r>
        <w:t>(d) Provides no breaths at all</w:t>
      </w:r>
    </w:p>
    <w:p>
      <w:r>
        <w:t>Answer: b</w:t>
      </w:r>
    </w:p>
    <w:p>
      <w:r>
        <w:t>Solution: ✅ Correct Answer: b. Delivers a set number of breaths and assists every spontaneous breath.</w:t>
      </w:r>
    </w:p>
    <w:p>
      <w:r>
        <w:t>🧠 Clinical Rationale: Assist control guarantees a minimum rate while supporting spontaneous efforts ensuring minute ventilation</w:t>
      </w:r>
    </w:p>
    <w:p>
      <w:r>
        <w:t>🔍 Key Clues: Assist control guarantees set breaths plus assistance</w:t>
      </w:r>
    </w:p>
    <w:p>
      <w:r>
        <w:t>🩺 Nursing Action: Monitor pressures, volumes and patient comfort and check blood gases</w:t>
      </w:r>
    </w:p>
    <w:p>
      <w:r>
        <w:t>❌ Why Not Others: (d) Provides no breaths at all — not the best response for this situation; (c) Delivers breaths only when the patient triggers — not the best response for this situation; (a) Only monitors the patient — not the best response for this situation.</w:t>
      </w:r>
    </w:p>
    <w:p>
      <w:r>
        <w:t>⚡ 5-Second Recall: Assist control gives guaranteed breaths with assistance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decontamination and hazardous-exposure basics?</w:t>
      </w:r>
    </w:p>
    <w:p>
      <w:r>
        <w:t>(a) Left, right and centre areas</w:t>
      </w:r>
    </w:p>
    <w:p>
      <w:r>
        <w:t>(b) Hot, warm and cold zones</w:t>
      </w:r>
    </w:p>
    <w:p>
      <w:r>
        <w:t>(c) Red, blue and green rooms</w:t>
      </w:r>
    </w:p>
    <w:p>
      <w:r>
        <w:t>(d) Safe, unsafe and locked areas</w:t>
      </w:r>
    </w:p>
    <w:p>
      <w:r>
        <w:t>Answer: b</w:t>
      </w:r>
    </w:p>
    <w:p>
      <w:r>
        <w:t>Solution: ✅ Correct Answer: b. Hot, warm and cold zones.</w:t>
      </w:r>
    </w:p>
    <w:p>
      <w:r>
        <w:t>🧠 Clinical Rationale: The hot zone is contaminated, the warm zone is the decontamination area and the cold zone is clean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zone rules, wear protective equipment and prevent cross contamination</w:t>
      </w:r>
    </w:p>
    <w:p>
      <w:r>
        <w:t>❌ Why Not Others: (d) Safe, unsafe and locked areas — not the best response for this situation; (c) Red, blue and green rooms — not the best response for this situation; (a) Left, right and centre areas — not the best response for this situation.</w:t>
      </w:r>
    </w:p>
    <w:p>
      <w:r>
        <w:t>⚠️ Exam Trap: Contaminated patients move from hot to warm to cold</w:t>
      </w:r>
    </w:p>
    <w:p>
      <w:r>
        <w:t>⚡ 5-Second Recall: Decontamination uses hot, warm and cold zones</w:t>
      </w:r>
    </w:p>
    <w:p>
      <w:r>
        <w:t>Positive Marks: 1</w:t>
      </w:r>
    </w:p>
    <w:p>
      <w:r>
        <w:t>Negative Marks: 0.33</w:t>
      </w:r>
    </w:p>
    <w:p>
      <w:r>
        <w:t>Question: A patient asks the nurse about caregiver support and discharge planning. Which response by the nurse is correct?</w:t>
      </w:r>
    </w:p>
    <w:p>
      <w:r>
        <w:t>(a) Assess caregiver burden and arrange respite, support and education</w:t>
      </w:r>
    </w:p>
    <w:p>
      <w:r>
        <w:t>(b) Tell them to continue without help</w:t>
      </w:r>
    </w:p>
    <w:p>
      <w:r>
        <w:t>(c) Advise stopping all care</w:t>
      </w:r>
    </w:p>
    <w:p>
      <w:r>
        <w:t>(d) Ignore the stress</w:t>
      </w:r>
    </w:p>
    <w:p>
      <w:r>
        <w:t>Answer: a</w:t>
      </w:r>
    </w:p>
    <w:p>
      <w:r>
        <w:t>Solution: ✅ Correct Answer: a. Assess caregiver burden and arrange respite, support and education.</w:t>
      </w:r>
    </w:p>
    <w:p>
      <w:r>
        <w:t>🧠 Clinical Rationale: Caregiver burden needs respite, education and community support to prevent crisis and abuse</w:t>
      </w:r>
    </w:p>
    <w:p>
      <w:r>
        <w:t>🩺 Nursing Action: Assess burden, teach strategies and link support services</w:t>
      </w:r>
    </w:p>
    <w:p>
      <w:r>
        <w:t>❌ Why Not Others: (c) Advise stopping all care — not the best response for this situation; (b) Tell them to continue without help — not the best response for this situation; (d) Ignore the stress — not the best response for this situation.</w:t>
      </w:r>
    </w:p>
    <w:p>
      <w:r>
        <w:t>⚠️ Exam Trap: Untreated caregiver burnout leads to crisis and admission</w:t>
      </w:r>
    </w:p>
    <w:p>
      <w:r>
        <w:t>⚡ 5-Second Recall: Support caregivers to prevent burnout</w:t>
      </w:r>
    </w:p>
    <w:p>
      <w:r>
        <w:t>Positive Marks: 1</w:t>
      </w:r>
    </w:p>
    <w:p>
      <w:r>
        <w:t>Negative Marks: 0.33</w:t>
      </w:r>
    </w:p>
    <w:p>
      <w:r>
        <w:t>Question: Which statement about ET tube care, cuff pressure and fixation is correct?</w:t>
      </w:r>
    </w:p>
    <w:p>
      <w:r>
        <w:t>(a) Reduced left sided breath sounds with deterioration in oxygenation</w:t>
      </w:r>
    </w:p>
    <w:p>
      <w:r>
        <w:t>(b) Normal chest movement bilaterally</w:t>
      </w:r>
    </w:p>
    <w:p>
      <w:r>
        <w:t>(c) Symmetrical breath sounds</w:t>
      </w:r>
    </w:p>
    <w:p>
      <w:r>
        <w:t>(d) Improved oxygenation</w:t>
      </w:r>
    </w:p>
    <w:p>
      <w:r>
        <w:t>Answer: a</w:t>
      </w:r>
    </w:p>
    <w:p>
      <w:r>
        <w:t>Solution: ✅ Correct Answer: a. Reduced left sided breath sounds with deterioration in oxygenation.</w:t>
      </w:r>
    </w:p>
    <w:p>
      <w:r>
        <w:t>🧠 Clinical Rationale: Right main bronchus intubation reduces left sided ventilation causing asymmetry and hypoxia</w:t>
      </w:r>
    </w:p>
    <w:p>
      <w:r>
        <w:t>🩺 Nursing Action: Check depth, assess breath sounds and chest movement and adjust as ordered</w:t>
      </w:r>
    </w:p>
    <w:p>
      <w:r>
        <w:t>❌ Why Not Others: (b) Normal chest movement bilaterally — not the best response for this situation; (d) Improved oxygenation — not the best response for this situation; (c) Symmetrical breath sounds — not the best response for this situation.</w:t>
      </w:r>
    </w:p>
    <w:p>
      <w:r>
        <w:t>⚠️ Exam Trap: Confirm tube position with auscultation and imaging</w:t>
      </w:r>
    </w:p>
    <w:p>
      <w:r>
        <w:t>⚡ 5-Second Recall: Right main bronchus intubation causes left sided silence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brain abscess basics. Which statement by the patient indicates correct understanding?</w:t>
      </w:r>
    </w:p>
    <w:p>
      <w:r>
        <w:t>(a) Monitor raised pressure signs and prepare for imaging and prolonged antibiotics with surgical review</w:t>
      </w:r>
    </w:p>
    <w:p>
      <w:r>
        <w:t>(b) Discharge on short oral antibiotics</w:t>
      </w:r>
    </w:p>
    <w:p>
      <w:r>
        <w:t>(c) Perform lumbar puncture at bedside without imaging</w:t>
      </w:r>
    </w:p>
    <w:p>
      <w:r>
        <w:t>(d) Encourage Valsalva and straining</w:t>
      </w:r>
    </w:p>
    <w:p>
      <w:r>
        <w:t>Answer: a</w:t>
      </w:r>
    </w:p>
    <w:p>
      <w:r>
        <w:t>Solution: ✅ Correct Answer: a. Monitor raised pressure signs and prepare for imaging and prolonged antibiotics with surgical review.</w:t>
      </w:r>
    </w:p>
    <w:p>
      <w:r>
        <w:t>🧠 Clinical Rationale: Mass effect risks herniation, so pressure monitoring with imaging first plus long antibiotics and possible aspiration guides care</w:t>
      </w:r>
    </w:p>
    <w:p>
      <w:r>
        <w:t>🩺 Nursing Action: Keep head elevated, maintain seizure precautions, track fever and neuro trends</w:t>
      </w:r>
    </w:p>
    <w:p>
      <w:r>
        <w:t>❌ Why Not Others: (d) Encourage Valsalva and straining — not the best response for this situation; (c) Perform lumbar puncture at bedside without imaging — not the best response for this situation; (b) Discharge on short oral antibiotics — not the best response for this situation.</w:t>
      </w:r>
    </w:p>
    <w:p>
      <w:r>
        <w:t>🌟 PNC Exam Pearl: Seizures are common with cortical abscesses needing prophylaxis review</w:t>
      </w:r>
    </w:p>
    <w:p>
      <w:r>
        <w:t>⚡ 5-Second Recall: Brain abscess needs pressure watch and imaging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febrile versus adult seizure differentiation. Which finding indicates a need for immediate action?</w:t>
      </w:r>
    </w:p>
    <w:p>
      <w:r>
        <w:t>(a) Vaccine reaction only</w:t>
      </w:r>
    </w:p>
    <w:p>
      <w:r>
        <w:t>(b) Heat rash</w:t>
      </w:r>
    </w:p>
    <w:p>
      <w:r>
        <w:t>(c) Central nervous system infection such as meningitis or encephalitis</w:t>
      </w:r>
    </w:p>
    <w:p>
      <w:r>
        <w:t>(d) Simple febrile seizure of childhood</w:t>
      </w:r>
    </w:p>
    <w:p>
      <w:r>
        <w:t>Answer: c</w:t>
      </w:r>
    </w:p>
    <w:p>
      <w:r>
        <w:t>Solution: ✅ Correct Answer: c. Central nervous system infection such as meningitis or encephalitis.</w:t>
      </w:r>
    </w:p>
    <w:p>
      <w:r>
        <w:t>🧠 Clinical Rationale: Adult seizure with fever and meningeal signs points to brain infection, not benign febrile seizure, needing isolation precautions and urgent workup</w:t>
      </w:r>
    </w:p>
    <w:p>
      <w:r>
        <w:t>🔍 Key Clues: Adult plus fever plus neck stiffness equals brain infection</w:t>
      </w:r>
    </w:p>
    <w:p>
      <w:r>
        <w:t>🩺 Nursing Action: Assess Kernig and Brudzinski signs, monitor neuro status, prepare for lumbar puncture after imaging</w:t>
      </w:r>
    </w:p>
    <w:p>
      <w:r>
        <w:t>❌ Why Not Others: (d) Simple febrile seizure of childhood — not the best response for this situation; (b) Heat rash — not the best response for this situation; (a) Vaccine reaction only — not the best response for this situation.</w:t>
      </w:r>
    </w:p>
    <w:p>
      <w:r>
        <w:t>⚡ 5-Second Recall: Adult seizure with fever needs infection workup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fat embolism syndrome is MOST concerning and requires immediate follow-up?</w:t>
      </w:r>
    </w:p>
    <w:p>
      <w:r>
        <w:t>(a) Fever, rash and jaundice</w:t>
      </w:r>
    </w:p>
    <w:p>
      <w:r>
        <w:t>(b) Bone pain only</w:t>
      </w:r>
    </w:p>
    <w:p>
      <w:r>
        <w:t>(c) Bradycardia, hypertension and dry skin</w:t>
      </w:r>
    </w:p>
    <w:p>
      <w:r>
        <w:t>(d) Hypoxaemia, petechial rash and neurological changes</w:t>
      </w:r>
    </w:p>
    <w:p>
      <w:r>
        <w:t>Answer: d</w:t>
      </w:r>
    </w:p>
    <w:p>
      <w:r>
        <w:t>Solution: ✅ Correct Answer: d. Hypoxaemia, petechial rash and neurological changes.</w:t>
      </w:r>
    </w:p>
    <w:p>
      <w:r>
        <w:t>🧠 Clinical Rationale: Fat embolism syndrome classically shows respiratory, skin and neurological features after long bone fractures</w:t>
      </w:r>
    </w:p>
    <w:p>
      <w:r>
        <w:t>🔍 Key Clues: Hypoxaemia with petechiae and neuro change equals fat embolism</w:t>
      </w:r>
    </w:p>
    <w:p>
      <w:r>
        <w:t>🩺 Nursing Action: Give oxygen, monitor respiratory status and report immediately</w:t>
      </w:r>
    </w:p>
    <w:p>
      <w:r>
        <w:t>❌ Why Not Others: (b) Bone pain only — not the best response for this situation; (a) Fever, rash and jaundice — not the best response for this situation; (c) Bradycardia, hypertension and dry skin — not the best response for this situation.</w:t>
      </w:r>
    </w:p>
    <w:p>
      <w:r>
        <w:t>⚡ 5-Second Recall: Fat embolism causes hypoxaemia and petechiae</w:t>
      </w:r>
    </w:p>
    <w:p>
      <w:r>
        <w:t>Positive Marks: 1</w:t>
      </w:r>
    </w:p>
    <w:p>
      <w:r>
        <w:t>Negative Marks: 0.33</w:t>
      </w:r>
    </w:p>
    <w:p>
      <w:r>
        <w:t>Question: Which nursing action is essential before starting an infusion?</w:t>
      </w:r>
    </w:p>
    <w:p>
      <w:r>
        <w:t>(a) Estimate the dose from memory</w:t>
      </w:r>
    </w:p>
    <w:p>
      <w:r>
        <w:t>(b) Ask an unqualified helper</w:t>
      </w:r>
    </w:p>
    <w:p>
      <w:r>
        <w:t>(c) Skip the order check</w:t>
      </w:r>
    </w:p>
    <w:p>
      <w:r>
        <w:t>(d) Verify the drug, concentration, rate and patient identity against the order</w:t>
      </w:r>
    </w:p>
    <w:p>
      <w:r>
        <w:t>Answer: d</w:t>
      </w:r>
    </w:p>
    <w:p>
      <w:r>
        <w:t>Solution: ✅ Correct Answer: d. Verify the drug, concentration, rate and patient identity against the order.</w:t>
      </w:r>
    </w:p>
    <w:p>
      <w:r>
        <w:t>🧠 Clinical Rationale: Verification of drug, dose, rate and identity prevents infusion errors</w:t>
      </w:r>
    </w:p>
    <w:p>
      <w:r>
        <w:t>🔍 Key Clues: Starting an infusion equals verify the drug and rate</w:t>
      </w:r>
    </w:p>
    <w:p>
      <w:r>
        <w:t>🩺 Nursing Action: Check the order, calculate the rate, label the pump and monitor the site</w:t>
      </w:r>
    </w:p>
    <w:p>
      <w:r>
        <w:t>❌ Why Not Others: (c) Skip the order check — not the best response for this situation; (a) Estimate the dose from memory — not the best response for this situation; (b) Ask an unqualified helper — not the best response for this situation.</w:t>
      </w:r>
    </w:p>
    <w:p>
      <w:r>
        <w:t>⚠️ Exam Trap: Multiple infusion lines need clear labels to prevent swaps</w:t>
      </w:r>
    </w:p>
    <w:p>
      <w:r>
        <w:t>🌟 PNC Exam Pearl: Document the start time and rate and monitor for complications</w:t>
      </w:r>
    </w:p>
    <w:p>
      <w:r>
        <w:t>⚡ 5-Second Recall: Verify drug, concentration, rate and identity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MODS recognition and nursing priorities?</w:t>
      </w:r>
    </w:p>
    <w:p>
      <w:r>
        <w:t>(a) A single organ reversible problem</w:t>
      </w:r>
    </w:p>
    <w:p>
      <w:r>
        <w:t>(b) Simple fatigue</w:t>
      </w:r>
    </w:p>
    <w:p>
      <w:r>
        <w:t>(c) Isolated skin rash</w:t>
      </w:r>
    </w:p>
    <w:p>
      <w:r>
        <w:t>(d) Progressive failure of two or more organ systems after a severe insult</w:t>
      </w:r>
    </w:p>
    <w:p>
      <w:r>
        <w:t>Answer: d</w:t>
      </w:r>
    </w:p>
    <w:p>
      <w:r>
        <w:t>Solution: ✅ Correct Answer: d. Progressive failure of two or more organ systems after a severe insult.</w:t>
      </w:r>
    </w:p>
    <w:p>
      <w:r>
        <w:t>🧠 Clinical Rationale: Severe shock and inflammation cause sequential failure of lungs, kidneys, liver, brain and coagulation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each organ system, treat the cause and monitor closely</w:t>
      </w:r>
    </w:p>
    <w:p>
      <w:r>
        <w:t>❌ Why Not Others: (c) Isolated skin rash — not the best response for this situation; (a) A single organ reversible problem — not the best response for this situation; (b) Simple fatigue — not the best response for this situation.</w:t>
      </w:r>
    </w:p>
    <w:p>
      <w:r>
        <w:t>⚡ 5-Second Recall: MODS is failure of two or more organs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rheumatoid and systemic autoimmune cross-link. Which statement by the patient indicates correct understanding?</w:t>
      </w:r>
    </w:p>
    <w:p>
      <w:r>
        <w:t>(a) Grip tightly for hours</w:t>
      </w:r>
    </w:p>
    <w:p>
      <w:r>
        <w:t>(b) Avoid all movement</w:t>
      </w:r>
    </w:p>
    <w:p>
      <w:r>
        <w:t>(c) Use large joints, avoid a prolonged tight grip and balance activity with rest</w:t>
      </w:r>
    </w:p>
    <w:p>
      <w:r>
        <w:t>(d) Ignore pain and push through</w:t>
      </w:r>
    </w:p>
    <w:p>
      <w:r>
        <w:t>Answer: c</w:t>
      </w:r>
    </w:p>
    <w:p>
      <w:r>
        <w:t>Solution: ✅ Correct Answer: c. Use large joints, avoid a prolonged tight grip and balance activity with rest.</w:t>
      </w:r>
    </w:p>
    <w:p>
      <w:r>
        <w:t>🧠 Clinical Rationale: Joint protection with energy conservation reduces pain and preserves function in inflammatory arthritis</w:t>
      </w:r>
    </w:p>
    <w:p>
      <w:r>
        <w:t>🩺 Nursing Action: Teach assistive devices, warm morning care and therapy for exercise</w:t>
      </w:r>
    </w:p>
    <w:p>
      <w:r>
        <w:t>❌ Why Not Others: (d) Ignore pain and push through — not the best response for this situation; (a) Grip tightly for hours — not the best response for this situation; (b) Avoid all movement — not the best response for this situation.</w:t>
      </w:r>
    </w:p>
    <w:p>
      <w:r>
        <w:t>🌟 PNC Exam Pearl: Heated paraffin and warm showers ease morning stiffness</w:t>
      </w:r>
    </w:p>
    <w:p>
      <w:r>
        <w:t>⚡ 5-Second Recall: Protect joints and pace activity in rheumatoid arthritis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skin assessment and lesion terminology. Which response is most appropriate?</w:t>
      </w:r>
    </w:p>
    <w:p>
      <w:r>
        <w:t>(a) Ulcer</w:t>
      </w:r>
    </w:p>
    <w:p>
      <w:r>
        <w:t>(b) Macule</w:t>
      </w:r>
    </w:p>
    <w:p>
      <w:r>
        <w:t>(c) Vesicle</w:t>
      </w:r>
    </w:p>
    <w:p>
      <w:r>
        <w:t>(d) Nodule</w:t>
      </w:r>
    </w:p>
    <w:p>
      <w:r>
        <w:t>Answer: c</w:t>
      </w:r>
    </w:p>
    <w:p>
      <w:r>
        <w:t>Solution: ✅ Correct Answer: c. Vesicle.</w:t>
      </w:r>
    </w:p>
    <w:p>
      <w:r>
        <w:t>🧠 Clinical Rationale: Vesicles are small fluid filled blisters like herpes simplex, while bullae exceed 1 cm and pustules hold pus</w:t>
      </w:r>
    </w:p>
    <w:p>
      <w:r>
        <w:t>🩺 Nursing Action: Note fluid type, roof integrity and surrounding skin, maintain infection control</w:t>
      </w:r>
    </w:p>
    <w:p>
      <w:r>
        <w:t>❌ Why Not Others: (a) Ulcer — not the best response for this situation; (b) Macule — not the best response for this situation; (d) Nodule — not the best response for this situation.</w:t>
      </w:r>
    </w:p>
    <w:p>
      <w:r>
        <w:t>⚠️ Exam Trap: Pus filled lesions are pustules needing different handling</w:t>
      </w:r>
    </w:p>
    <w:p>
      <w:r>
        <w:t>⚡ 5-Second Recall: Vesicle is a small fluid blister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weaning-readiness and spontaneous-breathing concepts?</w:t>
      </w:r>
    </w:p>
    <w:p>
      <w:r>
        <w:t>(a) Unstable haemodynamics</w:t>
      </w:r>
    </w:p>
    <w:p>
      <w:r>
        <w:t>(b) Adequate oxygenation with stable vital signs and the ability to breathe spontaneously</w:t>
      </w:r>
    </w:p>
    <w:p>
      <w:r>
        <w:t>(c) Continued deep sedation</w:t>
      </w:r>
    </w:p>
    <w:p>
      <w:r>
        <w:t>(d) Rising carbon dioxide</w:t>
      </w:r>
    </w:p>
    <w:p>
      <w:r>
        <w:t>Answer: b</w:t>
      </w:r>
    </w:p>
    <w:p>
      <w:r>
        <w:t>Solution: ✅ Correct Answer: b. Adequate oxygenation with stable vital signs and the ability to breathe spontaneously.</w:t>
      </w:r>
    </w:p>
    <w:p>
      <w:r>
        <w:t>🧠 Clinical Rationale: Weaning readiness requires adequate oxygenation, stability and spontaneous breathing ability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readiness daily and conduct a spontaneous breathing trial</w:t>
      </w:r>
    </w:p>
    <w:p>
      <w:r>
        <w:t>❌ Why Not Others: (c) Continued deep sedation — not the best response for this situation; (d) Rising carbon dioxide — not the best response for this situation; (a) Unstable haemodynamics — not the best response for this situation.</w:t>
      </w:r>
    </w:p>
    <w:p>
      <w:r>
        <w:t>⚠️ Exam Trap: Weaning is considered once the cause of failure improves</w:t>
      </w:r>
    </w:p>
    <w:p>
      <w:r>
        <w:t>⚡ 5-Second Recall: Assess weaning readiness daily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chest trauma and life-threatening clues. Which response is most appropriate?</w:t>
      </w:r>
    </w:p>
    <w:p>
      <w:r>
        <w:t>(a) Painless rib movement</w:t>
      </w:r>
    </w:p>
    <w:p>
      <w:r>
        <w:t>(b) Clear breath sounds bilaterally</w:t>
      </w:r>
    </w:p>
    <w:p>
      <w:r>
        <w:t>(c) Paradoxical movement of a chest segment with respiratory distress</w:t>
      </w:r>
    </w:p>
    <w:p>
      <w:r>
        <w:t>(d) Symmetrical chest expansion</w:t>
      </w:r>
    </w:p>
    <w:p>
      <w:r>
        <w:t>Answer: c</w:t>
      </w:r>
    </w:p>
    <w:p>
      <w:r>
        <w:t>Solution: ✅ Correct Answer: c. Paradoxical movement of a chest segment with respiratory distress.</w:t>
      </w:r>
    </w:p>
    <w:p>
      <w:r>
        <w:t>🧠 Clinical Rationale: Multiple rib fractures create a segment moving opposite to the rest of the chest impairing ventilation</w:t>
      </w:r>
    </w:p>
    <w:p>
      <w:r>
        <w:t>🩺 Nursing Action: Give oxygen, support ventilation and monitor for pneumothorax</w:t>
      </w:r>
    </w:p>
    <w:p>
      <w:r>
        <w:t>❌ Why Not Others: (b) Clear breath sounds bilaterally — not the best response for this situation; (a) Painless rib movement — not the best response for this situation; (d) Symmetrical chest expansion — not the best response for this situation.</w:t>
      </w:r>
    </w:p>
    <w:p>
      <w:r>
        <w:t>⚠️ Exam Trap: Underlying pulmonary contusion worsens hypoxia beyond the fracture</w:t>
      </w:r>
    </w:p>
    <w:p>
      <w:r>
        <w:t>⚡ 5-Second Recall: Flail chest shows paradoxical movement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TBSA estimation and Rule of Nines is accurate?</w:t>
      </w:r>
    </w:p>
    <w:p>
      <w:r>
        <w:t>(a) No patient ever needs adjustment</w:t>
      </w:r>
    </w:p>
    <w:p>
      <w:r>
        <w:t>(b) Only tall adults</w:t>
      </w:r>
    </w:p>
    <w:p>
      <w:r>
        <w:t>(c) Healthy young adults</w:t>
      </w:r>
    </w:p>
    <w:p>
      <w:r>
        <w:t>(d) Children because large heads and small limbs change proportions</w:t>
      </w:r>
    </w:p>
    <w:p>
      <w:r>
        <w:t>Answer: d</w:t>
      </w:r>
    </w:p>
    <w:p>
      <w:r>
        <w:t>Solution: ✅ Correct Answer: d. Children because large heads and small limbs change proportions.</w:t>
      </w:r>
    </w:p>
    <w:p>
      <w:r>
        <w:t>🧠 Clinical Rationale: Pediatric heads count higher with smaller legs, so Lund Browder charts replace adult Nines</w:t>
      </w:r>
    </w:p>
    <w:p>
      <w:r>
        <w:t>🩺 Nursing Action: Measure with age specific charts and weigh accurately for fluids</w:t>
      </w:r>
    </w:p>
    <w:p>
      <w:r>
        <w:t>❌ Why Not Others: (c) Healthy young adults — not the best response for this situation; (a) No patient ever needs adjustment — not the best response for this situation; (b) Only tall adults — not the best response for this situation.</w:t>
      </w:r>
    </w:p>
    <w:p>
      <w:r>
        <w:t>⚡ 5-Second Recall: Children use Lund Browder charts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Parkinson disease?</w:t>
      </w:r>
    </w:p>
    <w:p>
      <w:r>
        <w:t>(a) Excessive thirst with polyuria</w:t>
      </w:r>
    </w:p>
    <w:p>
      <w:r>
        <w:t>(b) Aspiration from bradykinesia of swallowing muscles with drooling</w:t>
      </w:r>
    </w:p>
    <w:p>
      <w:r>
        <w:t>(c) Tooth eruption pain</w:t>
      </w:r>
    </w:p>
    <w:p>
      <w:r>
        <w:t>(d) Acute epiglottitis</w:t>
      </w:r>
    </w:p>
    <w:p>
      <w:r>
        <w:t>Answer: b</w:t>
      </w:r>
    </w:p>
    <w:p>
      <w:r>
        <w:t>Solution: ✅ Correct Answer: b. Aspiration from bradykinesia of swallowing muscles with drooling.</w:t>
      </w:r>
    </w:p>
    <w:p>
      <w:r>
        <w:t>🧠 Clinical Rationale: Slow rigid swallowing with poor saliva handling causes drooling, pocketing and silent aspiration needing texture review and upright feeding</w:t>
      </w:r>
    </w:p>
    <w:p>
      <w:r>
        <w:t>🩺 Nursing Action: Keep upright for meals, offer small bites, check pocketing and refer to speech therapy</w:t>
      </w:r>
    </w:p>
    <w:p>
      <w:r>
        <w:t>❌ Why Not Others: (d) Acute epiglottitis — not the best response for this situation; (c) Tooth eruption pain — not the best response for this situation; (a) Excessive thirst with polyuria — not the best response for this situation.</w:t>
      </w:r>
    </w:p>
    <w:p>
      <w:r>
        <w:t>⚡ 5-Second Recall: Parkinson dysphagia causes drooling and aspiration</w:t>
      </w:r>
    </w:p>
    <w:p>
      <w:r>
        <w:t>Positive Marks: 1</w:t>
      </w:r>
    </w:p>
    <w:p>
      <w:r>
        <w:t>Negative Marks: 0.33</w:t>
      </w:r>
    </w:p>
    <w:p>
      <w:r>
        <w:t>Question: The nurse observes a patient with anaphylactic shock. Which observation is the priority concern?</w:t>
      </w:r>
    </w:p>
    <w:p>
      <w:r>
        <w:t>(a) Direct bacterial toxin release</w:t>
      </w:r>
    </w:p>
    <w:p>
      <w:r>
        <w:t>(b) Pump failure</w:t>
      </w:r>
    </w:p>
    <w:p>
      <w:r>
        <w:t>(c) Volume loss</w:t>
      </w:r>
    </w:p>
    <w:p>
      <w:r>
        <w:t>(d) Immunoglobulin E mediated release of histamine and other mediators</w:t>
      </w:r>
    </w:p>
    <w:p>
      <w:r>
        <w:t>Answer: d</w:t>
      </w:r>
    </w:p>
    <w:p>
      <w:r>
        <w:t>Solution: ✅ Correct Answer: d. Immunoglobulin E mediated release of histamine and other mediators.</w:t>
      </w:r>
    </w:p>
    <w:p>
      <w:r>
        <w:t>🧠 Clinical Rationale: IgE triggered mast cell degranulation causes vasodilation, leak and bronchospasm</w:t>
      </w:r>
    </w:p>
    <w:p>
      <w:r>
        <w:t>🔍 Key Clues: IgE histamine release equals anaphylaxis</w:t>
      </w:r>
    </w:p>
    <w:p>
      <w:r>
        <w:t>🩺 Nursing Action: Identify and avoid triggers and teach auto injector use</w:t>
      </w:r>
    </w:p>
    <w:p>
      <w:r>
        <w:t>❌ Why Not Others: (b) Pump failure — not the best response for this situation; (a) Direct bacterial toxin release — not the best response for this situation; (c) Volume loss — not the best response for this situation.</w:t>
      </w:r>
    </w:p>
    <w:p>
      <w:r>
        <w:t>⚡ 5-Second Recall: Anaphylaxis is an IgE mediated reaction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biopsy, bone-marrow aspiration and cytology preparation/care. Which entry is most appropriate?</w:t>
      </w:r>
    </w:p>
    <w:p>
      <w:r>
        <w:t>(a) Remove all dressings early</w:t>
      </w:r>
    </w:p>
    <w:p>
      <w:r>
        <w:t>(b) Ignore the site</w:t>
      </w:r>
    </w:p>
    <w:p>
      <w:r>
        <w:t>(c) Monitor the site for bleeding and infection, apply pressure as needed and give analgesia</w:t>
      </w:r>
    </w:p>
    <w:p>
      <w:r>
        <w:t>(d) Encourage vigorous activity immediately</w:t>
      </w:r>
    </w:p>
    <w:p>
      <w:r>
        <w:t>Answer: c</w:t>
      </w:r>
    </w:p>
    <w:p>
      <w:r>
        <w:t>Solution: ✅ Correct Answer: c. Monitor the site for bleeding and infection, apply pressure as needed and give analgesia.</w:t>
      </w:r>
    </w:p>
    <w:p>
      <w:r>
        <w:t>🧠 Clinical Rationale: Site monitoring with pressure and comfort measures detects complications after a biopsy</w:t>
      </w:r>
    </w:p>
    <w:p>
      <w:r>
        <w:t>🩺 Nursing Action: Check bleeding, keep the site clean and manage pain and document</w:t>
      </w:r>
    </w:p>
    <w:p>
      <w:r>
        <w:t>🛡️ Safety Link: Maintain strict asepsis; verify patient identity (two identifiers) before starting 🛡️</w:t>
      </w:r>
    </w:p>
    <w:p>
      <w:r>
        <w:t>❌ Why Not Others: (b) Ignore the site — not the best response for this situation; (d) Encourage vigorous activity immediately — not the best response for this situation; (a) Remove all dressings early — not the best response for this situation.</w:t>
      </w:r>
    </w:p>
    <w:p>
      <w:r>
        <w:t>⚡ 5-Second Recall: Monitor the biopsy site for bleeding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