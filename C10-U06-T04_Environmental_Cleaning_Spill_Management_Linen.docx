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general medical ward floor is visibly clean with no spills. As per routine environmental cleaning protocol, what is the correct practice?</w:t>
      </w:r>
    </w:p>
    <w:p>
      <w:r>
        <w:t>(a) Scrub floor only when visibly soiled; dry sweeping is enough otherwise</w:t>
      </w:r>
    </w:p>
    <w:p>
      <w:r>
        <w:t>(b) Weekly fumigation replaces need for daily mopping</w:t>
      </w:r>
    </w:p>
    <w:p>
      <w:r>
        <w:t>(c) Mopping with plain water is sufficient if no infection case is admitted</w:t>
      </w:r>
    </w:p>
    <w:p>
      <w:r>
        <w:t>(d) Daily damp mopping with detergent followed by disinfection as per policy</w:t>
      </w:r>
    </w:p>
    <w:p>
      <w:r>
        <w:t>Answer: d</w:t>
      </w:r>
    </w:p>
    <w:p>
      <w:r>
        <w:t>Solution: ✅ Correct Answer: d. Daily damp mopping with detergent followed by disinfection.</w:t>
      </w:r>
    </w:p>
    <w:p>
      <w:r>
        <w:t>🧠 Clinical Rationale: Routine cleaning removes dust, soil and majority of microbes 🧹; detergent cleans first, then disinfectant acts — both steps needed even without visible dirt.</w:t>
      </w:r>
    </w:p>
    <w:p>
      <w:r>
        <w:t>❌ Why Not Others: (a) dry sweeping spreads dust; (b) fumigation is not routine substitute; (c) plain water does not disinfect.</w:t>
      </w:r>
    </w:p>
    <w:p>
      <w:r>
        <w:t>⚡ 5-Second Recall: Routine ward floor = daily damp mop + detergent ➡️ disinfectant 🧽</w:t>
      </w:r>
    </w:p>
    <w:p>
      <w:r>
        <w:t>Positive Marks: 1</w:t>
      </w:r>
    </w:p>
    <w:p>
      <w:r>
        <w:t>Negative Marks: 0</w:t>
      </w:r>
    </w:p>
    <w:p>
      <w:r>
        <w:t>Question: During routine cleaning of a vacant bed unit, the housekeeping staff asks the correct sequence. What should the nurse advise?</w:t>
      </w:r>
    </w:p>
    <w:p>
      <w:r>
        <w:t>(a) Clean with detergent to remove organic matter, then disinfect</w:t>
      </w:r>
    </w:p>
    <w:p>
      <w:r>
        <w:t>(b) Disinfect and clean simultaneously using only high-concentration bleach</w:t>
      </w:r>
    </w:p>
    <w:p>
      <w:r>
        <w:t>(c) Cleaning alone is enough; disinfection is needed only during outbreak</w:t>
      </w:r>
    </w:p>
    <w:p>
      <w:r>
        <w:t>(d) Disinfect first, then clean with detergent to remove chemical residue</w:t>
      </w:r>
    </w:p>
    <w:p>
      <w:r>
        <w:t>Answer: a</w:t>
      </w:r>
    </w:p>
    <w:p>
      <w:r>
        <w:t>Solution: ✅ Correct Answer: a. Clean first, then disinfect.</w:t>
      </w:r>
    </w:p>
    <w:p>
      <w:r>
        <w:t>🧠 Clinical Rationale: Organic matter inactivates disinfectants 🦠; cleaning exposes surfaces so disinfectant contacts microbes effectively.</w:t>
      </w:r>
    </w:p>
    <w:p>
      <w:r>
        <w:t>❌ Why Not Others: (b) over-concentration damages surfaces; (d) reverses science; (c) understates routine disinfection need.</w:t>
      </w:r>
    </w:p>
    <w:p>
      <w:r>
        <w:t>⚡ 5-Second Recall: No clean = no disinfection — CLEAN first, then DISINFECT 🧴</w:t>
      </w:r>
    </w:p>
    <w:p>
      <w:r>
        <w:t>Positive Marks: 1</w:t>
      </w:r>
    </w:p>
    <w:p>
      <w:r>
        <w:t>Negative Marks: 0</w:t>
      </w:r>
    </w:p>
    <w:p>
      <w:r>
        <w:t>Question: For routine damp mopping of wards, which mopping practice best prevents cross-contamination?</w:t>
      </w:r>
    </w:p>
    <w:p>
      <w:r>
        <w:t>(a) Double-bucket technique with frequent change of solution when dirty</w:t>
      </w:r>
    </w:p>
    <w:p>
      <w:r>
        <w:t>(b) Dry sweeping followed by reuse of leftover solution next day</w:t>
      </w:r>
    </w:p>
    <w:p>
      <w:r>
        <w:t>(c) Same mop for toilet and patient room, rinsed once at end of shift</w:t>
      </w:r>
    </w:p>
    <w:p>
      <w:r>
        <w:t>(d) Single bucket used for whole ward to save time and disinfectant</w:t>
      </w:r>
    </w:p>
    <w:p>
      <w:r>
        <w:t>Answer: a</w:t>
      </w:r>
    </w:p>
    <w:p>
      <w:r>
        <w:t>Solution: ✅ Correct Answer: a. Double-bucket technique with frequent solution change.</w:t>
      </w:r>
    </w:p>
    <w:p>
      <w:r>
        <w:t>🧠 Clinical Rationale: Separate clean and rinse buckets keep solution effective 🪣; dirty solution spreads microbes instead of removing them.</w:t>
      </w:r>
    </w:p>
    <w:p>
      <w:r>
        <w:t>🛡️ Safety Link: Never top-up dirty solution — discard, clean buckets, prepare fresh 🧤</w:t>
      </w:r>
    </w:p>
    <w:p>
      <w:r>
        <w:t>❌ Why Not Others: (d), (c) and (b) spread pathogens via contaminated water/mop.</w:t>
      </w:r>
    </w:p>
    <w:p>
      <w:r>
        <w:t>⚡ 5-Second Recall: Two buckets + fresh solution = no mop-mediated infection 🪣🪣</w:t>
      </w:r>
    </w:p>
    <w:p>
      <w:r>
        <w:t>Positive Marks: 1</w:t>
      </w:r>
    </w:p>
    <w:p>
      <w:r>
        <w:t>Negative Marks: 0</w:t>
      </w:r>
    </w:p>
    <w:p>
      <w:r>
        <w:t>Question: Which of the following is classified as a high-touch surface requiring frequent disinfection in ICU?</w:t>
      </w:r>
    </w:p>
    <w:p>
      <w:r>
        <w:t>(a) Bed rails, call bell, IV pump buttons and door handles</w:t>
      </w:r>
    </w:p>
    <w:p>
      <w:r>
        <w:t>(b) Inside of closed storage cupboards</w:t>
      </w:r>
    </w:p>
    <w:p>
      <w:r>
        <w:t>(c) Ceiling and upper walls</w:t>
      </w:r>
    </w:p>
    <w:p>
      <w:r>
        <w:t>(d) Exterior of waste bins kept in utility room</w:t>
      </w:r>
    </w:p>
    <w:p>
      <w:r>
        <w:t>Answer: a</w:t>
      </w:r>
    </w:p>
    <w:p>
      <w:r>
        <w:t>Solution: ✅ Correct Answer: a. Bed rails, call bell, IV pump buttons, door handles.</w:t>
      </w:r>
    </w:p>
    <w:p>
      <w:r>
        <w:t>🧠 Clinical Rationale: High-touch = touched often by hands of staff/patients 🤲 — rapid recontamination needs 2–3 times daily disinfection in high-risk areas.</w:t>
      </w:r>
    </w:p>
    <w:p>
      <w:r>
        <w:t>🔍 Key Clues: Bedside + buttons + handles = hands touch constantly 👀</w:t>
      </w:r>
    </w:p>
    <w:p>
      <w:r>
        <w:t>❌ Why Not Others: (c), (b), (d) are low-touch surfaces with infrequent contact.</w:t>
      </w:r>
    </w:p>
    <w:p>
      <w:r>
        <w:t>⚡ 5-Second Recall: High-touch = bed rail + bell + handle + switches 🔔</w:t>
      </w:r>
    </w:p>
    <w:p>
      <w:r>
        <w:t>Positive Marks: 1</w:t>
      </w:r>
    </w:p>
    <w:p>
      <w:r>
        <w:t>Negative Marks: 0</w:t>
      </w:r>
    </w:p>
    <w:p>
      <w:r>
        <w:t>Question: A patient with MRSA is discharged from a single room. What is terminal cleaning?</w:t>
      </w:r>
    </w:p>
    <w:p>
      <w:r>
        <w:t>(a) Cleaning only the bathroom, as bedroom air sterilizes itself</w:t>
      </w:r>
    </w:p>
    <w:p>
      <w:r>
        <w:t>(b) Only fumigation without manual cleaning</w:t>
      </w:r>
    </w:p>
    <w:p>
      <w:r>
        <w:t>(c) Thorough cleaning and disinfection of all surfaces including mattress, bed frame, lockers and bathroom after discharge</w:t>
      </w:r>
    </w:p>
    <w:p>
      <w:r>
        <w:t>(d) Quick tidy of bed and change of linen for next admission</w:t>
      </w:r>
    </w:p>
    <w:p>
      <w:r>
        <w:t>Answer: c</w:t>
      </w:r>
    </w:p>
    <w:p>
      <w:r>
        <w:t>Solution: ✅ Correct Answer: c. Thorough cleaning + disinfection of all room surfaces after discharge/transfer.</w:t>
      </w:r>
    </w:p>
    <w:p>
      <w:r>
        <w:t>🧠 Clinical Rationale: Terminal cleaning eliminates residual MDROs from environment 🦠 to protect next occupant — includes bed, rails, locker, bathroom, equipment.</w:t>
      </w:r>
    </w:p>
    <w:p>
      <w:r>
        <w:t>❌ Why Not Others: (d) is routine turnover, inadequate; (b) fumigation never replaces manual cleaning; (a) ignores surface survival of MRSA.</w:t>
      </w:r>
    </w:p>
    <w:p>
      <w:r>
        <w:t>⚡ 5-Second Recall: Discharge/transfer = TERMINAL clean of whole unit 🛏️🧼</w:t>
      </w:r>
    </w:p>
    <w:p>
      <w:r>
        <w:t>Positive Marks: 1</w:t>
      </w:r>
    </w:p>
    <w:p>
      <w:r>
        <w:t>Negative Marks: 0</w:t>
      </w:r>
    </w:p>
    <w:p>
      <w:r>
        <w:t>Question: In a ventilated ICU, how often should high-touch surfaces be disinfected as per infection control policy?</w:t>
      </w:r>
    </w:p>
    <w:p>
      <w:r>
        <w:t>(a) Only when visibly soiled with blood or fluids</w:t>
      </w:r>
    </w:p>
    <w:p>
      <w:r>
        <w:t>(b) Once a week during deep cleaning</w:t>
      </w:r>
    </w:p>
    <w:p>
      <w:r>
        <w:t>(c) Once at admission, no need till discharge</w:t>
      </w:r>
    </w:p>
    <w:p>
      <w:r>
        <w:t>(d) At least twice daily and between patients, plus when soiled</w:t>
      </w:r>
    </w:p>
    <w:p>
      <w:r>
        <w:t>Answer: d</w:t>
      </w:r>
    </w:p>
    <w:p>
      <w:r>
        <w:t>Solution: ✅ Correct Answer: d. At least twice daily, between patients and when soiled.</w:t>
      </w:r>
    </w:p>
    <w:p>
      <w:r>
        <w:t>🧠 Clinical Rationale: ICU patients are highly vulnerable 🤒 with invasive devices; frequent high-touch disinfection breaks contact transmission chain.</w:t>
      </w:r>
    </w:p>
    <w:p>
      <w:r>
        <w:t>❌ Why Not Others: (b), (a), (c) leave long windows for MDRO persistence on rails/monitors.</w:t>
      </w:r>
    </w:p>
    <w:p>
      <w:r>
        <w:t>⚡ 5-Second Recall: ICU high-touch = minimum twice daily + between patients ⏰</w:t>
      </w:r>
    </w:p>
    <w:p>
      <w:r>
        <w:t>Positive Marks: 1</w:t>
      </w:r>
    </w:p>
    <w:p>
      <w:r>
        <w:t>Negative Marks: 0</w:t>
      </w:r>
    </w:p>
    <w:p>
      <w:r>
        <w:t>Question: A nurse finds a small blood spill (&lt;10 mL) on the ward floor. What is the immediate first response?</w:t>
      </w:r>
    </w:p>
    <w:p>
      <w:r>
        <w:t>(a) Pour water over spill and continue routine mopping over it</w:t>
      </w:r>
    </w:p>
    <w:p>
      <w:r>
        <w:t>(b) Alert others, restrict area, then cover spill with absorbent material before disinfection</w:t>
      </w:r>
    </w:p>
    <w:p>
      <w:r>
        <w:t>(c) Wipe immediately with bare hands using dry cotton to prevent spread</w:t>
      </w:r>
    </w:p>
    <w:p>
      <w:r>
        <w:t>(d) Leave it to dry and clean at end of shift along with routine mopping</w:t>
      </w:r>
    </w:p>
    <w:p>
      <w:r>
        <w:t>Answer: b</w:t>
      </w:r>
    </w:p>
    <w:p>
      <w:r>
        <w:t>Solution: ✅ Correct Answer: b. Alert, restrict area, cover with absorbent material.</w:t>
      </w:r>
    </w:p>
    <w:p>
      <w:r>
        <w:t>🧠 Clinical Rationale: Containment prevents slips, splashes and wider contamination 🚧; covering absorbs fluid for safe removal before disinfection.</w:t>
      </w:r>
    </w:p>
    <w:p>
      <w:r>
        <w:t>🚨 Priority Principle: Safety first — cordon area ➡️ contain ➡️ clean ➡️ disinfect 🛑</w:t>
      </w:r>
    </w:p>
    <w:p>
      <w:r>
        <w:t>❌ Why Not Others: (c) exposes to blood-borne infection; (a) spreads spill; (d) allows transmission.</w:t>
      </w:r>
    </w:p>
    <w:p>
      <w:r>
        <w:t>⚡ 5-Second Recall: Blood spill = ALERT + COVER + CLEAN + DISINFECT 🩸</w:t>
      </w:r>
    </w:p>
    <w:p>
      <w:r>
        <w:t>Positive Marks: 1</w:t>
      </w:r>
    </w:p>
    <w:p>
      <w:r>
        <w:t>Negative Marks: 0</w:t>
      </w:r>
    </w:p>
    <w:p>
      <w:r>
        <w:t>Question: A large blood spill (~500 mL) occurs in the emergency bay. What is the correct sequence of spill management?</w:t>
      </w:r>
    </w:p>
    <w:p>
      <w:r>
        <w:t>(a) Dilute with large volume of water and drain into sink</w:t>
      </w:r>
    </w:p>
    <w:p>
      <w:r>
        <w:t>(b) Disinfect first, then absorb, then mop with water</w:t>
      </w:r>
    </w:p>
    <w:p>
      <w:r>
        <w:t>(c) Contain and cover with absorbent, remove spill, clean with detergent, disinfect with hypochlorite, allow contact time</w:t>
      </w:r>
    </w:p>
    <w:p>
      <w:r>
        <w:t>(d) Sprinkle bleaching powder directly on liquid blood and sweep immediately</w:t>
      </w:r>
    </w:p>
    <w:p>
      <w:r>
        <w:t>Answer: c</w:t>
      </w:r>
    </w:p>
    <w:p>
      <w:r>
        <w:t>Solution: ✅ Correct Answer: c. Contain ➡️ absorb/remove ➡️ clean ➡️ disinfect with contact time.</w:t>
      </w:r>
    </w:p>
    <w:p>
      <w:r>
        <w:t>🧠 Clinical Rationale: Large spills need stepwise removal of bulk organic load first 🩸, otherwise hypochlorite is inactivated and fails.</w:t>
      </w:r>
    </w:p>
    <w:p>
      <w:r>
        <w:t>🩺 Nursing Action: PPE ➡️ contain ➡️ absorb ➡️ discard in biohazard bag ➡️ detergent clean ➡️ hypochlorite 10 min ➡️ rinse/mop 🧤</w:t>
      </w:r>
    </w:p>
    <w:p>
      <w:r>
        <w:t>❌ Why Not Others: (b) disinfectant on bulk blood fails; (d) dry powder alone insufficient; (a) spreads pathogens into plumbing.</w:t>
      </w:r>
    </w:p>
    <w:p>
      <w:r>
        <w:t>⚡ 5-Second Recall: Big spill = REMOVE bulk first, then DISINFECT ⏳</w:t>
      </w:r>
    </w:p>
    <w:p>
      <w:r>
        <w:t>Positive Marks: 1</w:t>
      </w:r>
    </w:p>
    <w:p>
      <w:r>
        <w:t>Negative Marks: 0</w:t>
      </w:r>
    </w:p>
    <w:p>
      <w:r>
        <w:t>Question: Vomit spill occurs on the floor near a patient's bed. What immediate action is most appropriate?</w:t>
      </w:r>
    </w:p>
    <w:p>
      <w:r>
        <w:t>(a) Cover spill with paper/absorbent, wear PPE, remove carefully into infectious waste bag</w:t>
      </w:r>
    </w:p>
    <w:p>
      <w:r>
        <w:t>(b) Use a high-speed fan to dry vomit quickly before removal</w:t>
      </w:r>
    </w:p>
    <w:p>
      <w:r>
        <w:t>(c) Spray room freshener and mop lightly over the vomit</w:t>
      </w:r>
    </w:p>
    <w:p>
      <w:r>
        <w:t>(d) Ask the patient to wipe it to preserve dignity</w:t>
      </w:r>
    </w:p>
    <w:p>
      <w:r>
        <w:t>Answer: a</w:t>
      </w:r>
    </w:p>
    <w:p>
      <w:r>
        <w:t>Solution: ✅ Correct Answer: a. Cover, wear PPE, remove into infectious waste bag.</w:t>
      </w:r>
    </w:p>
    <w:p>
      <w:r>
        <w:t>🧠 Clinical Rationale: Vomit may contain norovirus/rotavirus 🤮 highly infectious even in small volume — prompt contained removal limits aerosols and contact spread.</w:t>
      </w:r>
    </w:p>
    <w:p>
      <w:r>
        <w:t>❌ Why Not Others: (d) exposes patient; (c) masks odour without decontamination; (b) aerosolizes pathogens.</w:t>
      </w:r>
    </w:p>
    <w:p>
      <w:r>
        <w:t>⚡ 5-Second Recall: Vomit = cover + PPE + bag as infectious waste 🤢🧤</w:t>
      </w:r>
    </w:p>
    <w:p>
      <w:r>
        <w:t>Positive Marks: 1</w:t>
      </w:r>
    </w:p>
    <w:p>
      <w:r>
        <w:t>Negative Marks: 0</w:t>
      </w:r>
    </w:p>
    <w:p>
      <w:r>
        <w:t>Question: While cleaning a blood spill, which PPE combination is mandatory for the staff nurse/housekeeping staff?</w:t>
      </w:r>
    </w:p>
    <w:p>
      <w:r>
        <w:t>(a) Sterile surgical gown and sterile gloves only</w:t>
      </w:r>
    </w:p>
    <w:p>
      <w:r>
        <w:t>(b) Gloves, fluid-resistant gown/apron, mask and eye protection with closed footwear</w:t>
      </w:r>
    </w:p>
    <w:p>
      <w:r>
        <w:t>(c) No PPE needed for small spills if handwashing follows</w:t>
      </w:r>
    </w:p>
    <w:p>
      <w:r>
        <w:t>(d) Mask alone is sufficient as blood is not airborne</w:t>
      </w:r>
    </w:p>
    <w:p>
      <w:r>
        <w:t>Answer: b</w:t>
      </w:r>
    </w:p>
    <w:p>
      <w:r>
        <w:t>Solution: ✅ Correct Answer: b. Gloves + gown/apron + mask + eye protection + closed footwear.</w:t>
      </w:r>
    </w:p>
    <w:p>
      <w:r>
        <w:t>🧠 Clinical Rationale: Blood splash risk to eyes, mouth, skin and clothes 🩸 — standard precautions demand barrier protection during spill handling.</w:t>
      </w:r>
    </w:p>
    <w:p>
      <w:r>
        <w:t>🛡️ Safety Link: Add utility gloves; never touch spill with bare hands or open footwear 🥾</w:t>
      </w:r>
    </w:p>
    <w:p>
      <w:r>
        <w:t>❌ Why Not Others: (c) and (d) under-protect; (a) sterile attire is unnecessary and wasteful for environmental cleaning.</w:t>
      </w:r>
    </w:p>
    <w:p>
      <w:r>
        <w:t>⚠️ Exam Trap: Spill PPE = non-sterile utility PPE, not sterile surgical set!</w:t>
      </w:r>
    </w:p>
    <w:p>
      <w:r>
        <w:t>⚡ 5-Second Recall: Blood spill PPE = gloves + gown + mask + goggles 🧤🥽</w:t>
      </w:r>
    </w:p>
    <w:p>
      <w:r>
        <w:t>Positive Marks: 1</w:t>
      </w:r>
    </w:p>
    <w:p>
      <w:r>
        <w:t>Negative Marks: 0</w:t>
      </w:r>
    </w:p>
    <w:p>
      <w:r>
        <w:t>Question: For disinfection of a blood-contaminated surface after cleaning, which disinfectant practice is correct?</w:t>
      </w:r>
    </w:p>
    <w:p>
      <w:r>
        <w:t>(a) 70% alcohol poured on bulk blood as sole agent</w:t>
      </w:r>
    </w:p>
    <w:p>
      <w:r>
        <w:t>(b) Phenyl used in high concentration without contact time</w:t>
      </w:r>
    </w:p>
    <w:p>
      <w:r>
        <w:t>(c) Week-old diluted bleach stored in open bucket, wiped immediately without waiting</w:t>
      </w:r>
    </w:p>
    <w:p>
      <w:r>
        <w:t>(d) Freshly prepared 1% sodium hypochlorite (~10,000 ppm) with 10–20 minutes contact time</w:t>
      </w:r>
    </w:p>
    <w:p>
      <w:r>
        <w:t>Answer: d</w:t>
      </w:r>
    </w:p>
    <w:p>
      <w:r>
        <w:t>Solution: ✅ Correct Answer: d. Freshly prepared 1% hypochlorite with 10–20 min contact time.</w:t>
      </w:r>
    </w:p>
    <w:p>
      <w:r>
        <w:t>🧠 Clinical Rationale: Hypochlorite needs correct concentration + time to kill HBV/HIV and vegetative bacteria 🧪; chlorine decays fast, so fresh preparation is critical.</w:t>
      </w:r>
    </w:p>
    <w:p>
      <w:r>
        <w:t>❌ Why Not Others: (c) old/open solution loses chlorine; (a) alcohol is inactivated by blood; (b) phenyl is low-level, not for blood spill.</w:t>
      </w:r>
    </w:p>
    <w:p>
      <w:r>
        <w:t>🌟 PNC Exam Pearl: Blood spill = 1% hypochlorite = 10,000 ppm; general surface = 0.1% = 1000 ppm 🧾</w:t>
      </w:r>
    </w:p>
    <w:p>
      <w:r>
        <w:t>⚡ 5-Second Recall: Blood = FRESH 1% bleach + 10 min WAIT ⏱️</w:t>
      </w:r>
    </w:p>
    <w:p>
      <w:r>
        <w:t>Positive Marks: 1</w:t>
      </w:r>
    </w:p>
    <w:p>
      <w:r>
        <w:t>Negative Marks: 0</w:t>
      </w:r>
    </w:p>
    <w:p>
      <w:r>
        <w:t>Question: While cleaning a patient room, the nurse remembers the clean-to-dirty principle. What does it mean?</w:t>
      </w:r>
    </w:p>
    <w:p>
      <w:r>
        <w:t>(a) Start from dirtiest area (toilet) and finish at cleanest (bedside table)</w:t>
      </w:r>
    </w:p>
    <w:p>
      <w:r>
        <w:t>(b) Start from floor upwards to ceiling to save effort</w:t>
      </w:r>
    </w:p>
    <w:p>
      <w:r>
        <w:t>(c) Always move from least soiled/clean areas to more soiled areas</w:t>
      </w:r>
    </w:p>
    <w:p>
      <w:r>
        <w:t>(d) Clean all areas in any order as long as same cloth is used</w:t>
      </w:r>
    </w:p>
    <w:p>
      <w:r>
        <w:t>Answer: c</w:t>
      </w:r>
    </w:p>
    <w:p>
      <w:r>
        <w:t>Solution: ✅ Correct Answer: c. Move from clean/least-soiled to dirty/most-soiled areas.</w:t>
      </w:r>
    </w:p>
    <w:p>
      <w:r>
        <w:t>🧠 Clinical Rationale: This direction prevents dragging microbes from dirty to clean zones ➡️ protects patient bed area from toilet flora.</w:t>
      </w:r>
    </w:p>
    <w:p>
      <w:r>
        <w:t>❌ Why Not Others: (a) reverses principle; (d) same cloth spreads infection; (b) violates high-to-low plus clean-to-dirty logic.</w:t>
      </w:r>
    </w:p>
    <w:p>
      <w:r>
        <w:t>⚡ 5-Second Recall: Cleaning direction = CLEAN ➡️ DIRTY, HIGH ➡️ LOW ⬆️⬇️</w:t>
      </w:r>
    </w:p>
    <w:p>
      <w:r>
        <w:t>Positive Marks: 1</w:t>
      </w:r>
    </w:p>
    <w:p>
      <w:r>
        <w:t>Negative Marks: 0</w:t>
      </w:r>
    </w:p>
    <w:p>
      <w:r>
        <w:t>Question: A nurse is cleaning an occupied room with bedside locker and attached bathroom. Using clean-to-dirty principle, what is the correct order?</w:t>
      </w:r>
    </w:p>
    <w:p>
      <w:r>
        <w:t>(a) Bedside table and bed rails ➡️ bathroom sink ➡️ toilet last</w:t>
      </w:r>
    </w:p>
    <w:p>
      <w:r>
        <w:t>(b) Floor mopping first, then bedside table, then toilet</w:t>
      </w:r>
    </w:p>
    <w:p>
      <w:r>
        <w:t>(c) Toilet ➡️ bathroom sink ➡️ bedside table ➡️ bed rails</w:t>
      </w:r>
    </w:p>
    <w:p>
      <w:r>
        <w:t>(d) All surfaces simultaneously with same wipe to finish fast</w:t>
      </w:r>
    </w:p>
    <w:p>
      <w:r>
        <w:t>Answer: a</w:t>
      </w:r>
    </w:p>
    <w:p>
      <w:r>
        <w:t>Solution: ✅ Correct Answer: a. Bedside/locker first, bathroom later, toilet last.</w:t>
      </w:r>
    </w:p>
    <w:p>
      <w:r>
        <w:t>🧠 Clinical Rationale: Patient zone is cleaner than bathroom 🚻; toilet is dirtiest with enteric flora — cleaning it last with separate cloth prevents transfer.</w:t>
      </w:r>
    </w:p>
    <w:p>
      <w:r>
        <w:t>🔍 Key Clues: Scenario asks order — cleanest bedside first, toilet always last 👀</w:t>
      </w:r>
    </w:p>
    <w:p>
      <w:r>
        <w:t>❌ Why Not Others: (c) carries toilet germs to bedside; (b) floor first contaminates hands/cloth; (d) cross-contaminates everything.</w:t>
      </w:r>
    </w:p>
    <w:p>
      <w:r>
        <w:t>⚡ 5-Second Recall: Bedside FIRST, toilet LAST — separate cloth 🚽🔚</w:t>
      </w:r>
    </w:p>
    <w:p>
      <w:r>
        <w:t>Positive Marks: 1</w:t>
      </w:r>
    </w:p>
    <w:p>
      <w:r>
        <w:t>Negative Marks: 0</w:t>
      </w:r>
    </w:p>
    <w:p>
      <w:r>
        <w:t>Question: Soiled bed linen with blood is removed from a stable patient. What is the correct handling at bedside?</w:t>
      </w:r>
    </w:p>
    <w:p>
      <w:r>
        <w:t>(a) Shake linen vigorously to remove clots, then carry in arms to laundry</w:t>
      </w:r>
    </w:p>
    <w:p>
      <w:r>
        <w:t>(b) Roll inward without shaking, bag immediately at bedside in leak-proof bag, perform hand hygiene</w:t>
      </w:r>
    </w:p>
    <w:p>
      <w:r>
        <w:t>(c) Place linen on floor temporarily then sort in corridor</w:t>
      </w:r>
    </w:p>
    <w:p>
      <w:r>
        <w:t>(d) Rinse heavily soiled linen in patient bathroom sink before bagging</w:t>
      </w:r>
    </w:p>
    <w:p>
      <w:r>
        <w:t>Answer: b</w:t>
      </w:r>
    </w:p>
    <w:p>
      <w:r>
        <w:t>Solution: ✅ Correct Answer: b. Roll inward, no shaking, bag at bedside, hand hygiene.</w:t>
      </w:r>
    </w:p>
    <w:p>
      <w:r>
        <w:t>🧠 Clinical Rationale: Rolling contains contaminants 🤲; bagging at source + no shaking prevents aerosol and corridor contamination.</w:t>
      </w:r>
    </w:p>
    <w:p>
      <w:r>
        <w:t>🩺 Nursing Action: Gloves ➡️ roll dirty side in ➡️ bedside bag ➡️ tie ➡️ hand hygiene 🧺</w:t>
      </w:r>
    </w:p>
    <w:p>
      <w:r>
        <w:t>❌ Why Not Others: (a) shaking aerosolizes pathogens; (c) floor + corridor sorting spreads infection; (d) sink rinsing contaminates bathroom.</w:t>
      </w:r>
    </w:p>
    <w:p>
      <w:r>
        <w:t>⚡ 5-Second Recall: Linen = NO shake, NO floor — BAG at BEDSIDE 🛏️</w:t>
      </w:r>
    </w:p>
    <w:p>
      <w:r>
        <w:t>Positive Marks: 1</w:t>
      </w:r>
    </w:p>
    <w:p>
      <w:r>
        <w:t>Negative Marks: 0</w:t>
      </w:r>
    </w:p>
    <w:p>
      <w:r>
        <w:t>Question: Linen from a patient on contact precautions for C. difficile is removed. How should it be segregated?</w:t>
      </w:r>
    </w:p>
    <w:p>
      <w:r>
        <w:t>(a) Keep in open bucket in utility room till laundry round</w:t>
      </w:r>
    </w:p>
    <w:p>
      <w:r>
        <w:t>(b) Place in leak-proof, color-coded infectious linen bag, tied and labelled as per hospital policy</w:t>
      </w:r>
    </w:p>
    <w:p>
      <w:r>
        <w:t>(c) Discard all linen directly into yellow biomedical waste bin as highly infectious</w:t>
      </w:r>
    </w:p>
    <w:p>
      <w:r>
        <w:t>(d) Mix with routine linen to save bags; laundry heat will handle all</w:t>
      </w:r>
    </w:p>
    <w:p>
      <w:r>
        <w:t>Answer: b</w:t>
      </w:r>
    </w:p>
    <w:p>
      <w:r>
        <w:t>Solution: ✅ Correct Answer: b. Leak-proof, color-coded infectious bag, tied and labelled.</w:t>
      </w:r>
    </w:p>
    <w:p>
      <w:r>
        <w:t>🧠 Clinical Rationale: Segregation at source alerts laundry to infectious risk ⚠️ while allowing safe reprocessing — linen is reusable, not biomedical waste unless destroyed.</w:t>
      </w:r>
    </w:p>
    <w:p>
      <w:r>
        <w:t>❌ Why Not Others: (d) exposes laundry staff; (c) wastes linen — reusable linen goes for thermal disinfection, not incineration; (a) open storage spreads spores.</w:t>
      </w:r>
    </w:p>
    <w:p>
      <w:r>
        <w:t>⚠️ Exam Trap: Infectious LINEN = bagged for laundry, not yellow-bag waste unless single-use/discard policy!</w:t>
      </w:r>
    </w:p>
    <w:p>
      <w:r>
        <w:t>⚡ 5-Second Recall: Infectious linen = leak-proof + tagged bag, NOT yellow bin 🏷️</w:t>
      </w:r>
    </w:p>
    <w:p>
      <w:r>
        <w:t>Positive Marks: 1</w:t>
      </w:r>
    </w:p>
    <w:p>
      <w:r>
        <w:t>Negative Marks: 0</w:t>
      </w:r>
    </w:p>
    <w:p>
      <w:r>
        <w:t>Question: After removing contaminated linen, the laundry asks about safe reprocessing. Which standard is correct?</w:t>
      </w:r>
    </w:p>
    <w:p>
      <w:r>
        <w:t>(a) Spray alcohol on linen and immediately reissue to next patient</w:t>
      </w:r>
    </w:p>
    <w:p>
      <w:r>
        <w:t>(b) Hot water wash with detergent (≥65°C for 10 min or ≥71°C for 3 min) with drying/ironing</w:t>
      </w:r>
    </w:p>
    <w:p>
      <w:r>
        <w:t>(c) Cold water wash without detergent is enough if sun-dried</w:t>
      </w:r>
    </w:p>
    <w:p>
      <w:r>
        <w:t>(d) Soak in plain water overnight and reuse without washing</w:t>
      </w:r>
    </w:p>
    <w:p>
      <w:r>
        <w:t>Answer: b</w:t>
      </w:r>
    </w:p>
    <w:p>
      <w:r>
        <w:t>Solution: ✅ Correct Answer: b. Hot water + detergent with thermal disinfection time-temperature.</w:t>
      </w:r>
    </w:p>
    <w:p>
      <w:r>
        <w:t>🧠 Clinical Rationale: Heat + detergent + dilution remove and kill most pathogens 🌡️; drying and ironing add further microbial reduction.</w:t>
      </w:r>
    </w:p>
    <w:p>
      <w:r>
        <w:t>❌ Why Not Others: (c), (d), (a) fail to achieve disinfection and leave organic load.</w:t>
      </w:r>
    </w:p>
    <w:p>
      <w:r>
        <w:t>⚡ 5-Second Recall: Linen laundry = HOT wash + detergent + heat-dry ♨️</w:t>
      </w:r>
    </w:p>
    <w:p>
      <w:r>
        <w:t>Positive Marks: 1</w:t>
      </w:r>
    </w:p>
    <w:p>
      <w:r>
        <w:t>Negative Marks: 0</w:t>
      </w:r>
    </w:p>
    <w:p>
      <w:r>
        <w:t>Question: An isolation room occupied by a TB patient needs daily cleaning. What is the correct practice?</w:t>
      </w:r>
    </w:p>
    <w:p>
      <w:r>
        <w:t>(a) Skip daily cleaning to avoid disturbing the isolated patient</w:t>
      </w:r>
    </w:p>
    <w:p>
      <w:r>
        <w:t>(b) Use ward mop for isolation room and then for general ward after quick rinse</w:t>
      </w:r>
    </w:p>
    <w:p>
      <w:r>
        <w:t>(c) Use dedicated cleaning equipment, clean isolation room last, disinfect high-touch surfaces</w:t>
      </w:r>
    </w:p>
    <w:p>
      <w:r>
        <w:t>(d) Clean isolation room first in the morning before other rooms using same cloth</w:t>
      </w:r>
    </w:p>
    <w:p>
      <w:r>
        <w:t>Answer: c</w:t>
      </w:r>
    </w:p>
    <w:p>
      <w:r>
        <w:t>Solution: ✅ Correct Answer: c. Dedicated equipment, clean last, high-touch disinfection.</w:t>
      </w:r>
    </w:p>
    <w:p>
      <w:r>
        <w:t>🧠 Clinical Rationale: Isolation rooms harbor concentrated pathogens 😷; dedicated tools + last-in-sequence prevent carrying infection to non-isolated patients.</w:t>
      </w:r>
    </w:p>
    <w:p>
      <w:r>
        <w:t>🚨 Priority Principle: Protect non-infected first — general rooms ➡️ isolation room LAST 🛑</w:t>
      </w:r>
    </w:p>
    <w:p>
      <w:r>
        <w:t>❌ Why Not Others: (d) and (b) export TB/MDROs; (a) allows build-up of infectious load.</w:t>
      </w:r>
    </w:p>
    <w:p>
      <w:r>
        <w:t>⚡ 5-Second Recall: Isolation = DEDICATED tools + clean LAST 🔒</w:t>
      </w:r>
    </w:p>
    <w:p>
      <w:r>
        <w:t>Positive Marks: 1</w:t>
      </w:r>
    </w:p>
    <w:p>
      <w:r>
        <w:t>Negative Marks: 0</w:t>
      </w:r>
    </w:p>
    <w:p>
      <w:r>
        <w:t>Question: After discharge of a patient with airborne infection, terminal cleaning of the isolation room includes which essential step?</w:t>
      </w:r>
    </w:p>
    <w:p>
      <w:r>
        <w:t>(a) Immediate admission of next patient without waiting time</w:t>
      </w:r>
    </w:p>
    <w:p>
      <w:r>
        <w:t>(b) Only changing bedsheet; walls and equipment self-decontaminate</w:t>
      </w:r>
    </w:p>
    <w:p>
      <w:r>
        <w:t>(c) Sweeping with dry broom to quickly turn over bed</w:t>
      </w:r>
    </w:p>
    <w:p>
      <w:r>
        <w:t>(d) Manual cleaning and disinfection of all surfaces after adequate air clearance/ventilation time, including curtains/bedding change</w:t>
      </w:r>
    </w:p>
    <w:p>
      <w:r>
        <w:t>Answer: d</w:t>
      </w:r>
    </w:p>
    <w:p>
      <w:r>
        <w:t>Solution: ✅ Correct Answer: d. Manual cleaning + disinfection after air clearance, with linen/curtain change.</w:t>
      </w:r>
    </w:p>
    <w:p>
      <w:r>
        <w:t>🧠 Clinical Rationale: Airborne particles need air exchanges to clear 🌬️; then surfaces, curtains and textiles need thorough decontamination before next occupant.</w:t>
      </w:r>
    </w:p>
    <w:p>
      <w:r>
        <w:t>🔍 Key Clues: Airborne discharge = wait for air clearance + full terminal clean 👀</w:t>
      </w:r>
    </w:p>
    <w:p>
      <w:r>
        <w:t>❌ Why Not Others: (a) risks airborne exposure; (b) ignores surface survival; (c) dry sweeping aerosolizes dust.</w:t>
      </w:r>
    </w:p>
    <w:p>
      <w:r>
        <w:t>⚡ 5-Second Recall: Airborne room = VENTILATE wait + TERMINAL clean 🌪️🧼</w:t>
      </w:r>
    </w:p>
    <w:p>
      <w:r>
        <w:t>Positive Marks: 1</w:t>
      </w:r>
    </w:p>
    <w:p>
      <w:r>
        <w:t>Negative Marks: 0</w:t>
      </w:r>
    </w:p>
    <w:p>
      <w:r>
        <w:t>Question: Hospital taps in a rarely used ward have been closed for 2 weeks. Before reuse, what water-safety action is needed?</w:t>
      </w:r>
    </w:p>
    <w:p>
      <w:r>
        <w:t>(a) Close taps permanently and fetch water from toilet cistern</w:t>
      </w:r>
    </w:p>
    <w:p>
      <w:r>
        <w:t>(b) Add phenyl to taps to disinfect water for drinking</w:t>
      </w:r>
    </w:p>
    <w:p>
      <w:r>
        <w:t>(c) Flush taps/lines to remove stagnant water and reduce Legionella risk, as per protocol</w:t>
      </w:r>
    </w:p>
    <w:p>
      <w:r>
        <w:t>(d) Use water directly; stagnant water remains safe in pipes</w:t>
      </w:r>
    </w:p>
    <w:p>
      <w:r>
        <w:t>Answer: c</w:t>
      </w:r>
    </w:p>
    <w:p>
      <w:r>
        <w:t>Solution: ✅ Correct Answer: c. Flush taps/lines before reuse.</w:t>
      </w:r>
    </w:p>
    <w:p>
      <w:r>
        <w:t>🧠 Clinical Rationale: Stagnation promotes Legionella and biofilm growth 🚰; flushing replaces stale water with fresh chlorinated supply.</w:t>
      </w:r>
    </w:p>
    <w:p>
      <w:r>
        <w:t>❌ Why Not Others: (d) ignores biofilm risk; (b) phenyl is toxic, never for drinking water; (a) cistern water is non-potable.</w:t>
      </w:r>
    </w:p>
    <w:p>
      <w:r>
        <w:t>⚡ 5-Second Recall: Unused tap = FLUSH before use 💧</w:t>
      </w:r>
    </w:p>
    <w:p>
      <w:r>
        <w:t>Positive Marks: 1</w:t>
      </w:r>
    </w:p>
    <w:p>
      <w:r>
        <w:t>Negative Marks: 0</w:t>
      </w:r>
    </w:p>
    <w:p>
      <w:r>
        <w:t>Question: To maintain safe air quality in a general ward, which practice is most appropriate?</w:t>
      </w:r>
    </w:p>
    <w:p>
      <w:r>
        <w:t>(a) Dry sweeping vigorously many times daily to raise dust for removal by air</w:t>
      </w:r>
    </w:p>
    <w:p>
      <w:r>
        <w:t>(b) Spraying insecticide routinely in air as air disinfectant</w:t>
      </w:r>
    </w:p>
    <w:p>
      <w:r>
        <w:t>(c) Keeping all windows permanently sealed and switching off exhaust fans</w:t>
      </w:r>
    </w:p>
    <w:p>
      <w:r>
        <w:t>(d) Damp dusting with moist cloth and ensuring adequate ventilation, avoiding dry sweeping in patient areas</w:t>
      </w:r>
    </w:p>
    <w:p>
      <w:r>
        <w:t>Answer: d</w:t>
      </w:r>
    </w:p>
    <w:p>
      <w:r>
        <w:t>Solution: ✅ Correct Answer: d. Damp dusting + ventilation, avoid dry sweeping.</w:t>
      </w:r>
    </w:p>
    <w:p>
      <w:r>
        <w:t>🧠 Clinical Rationale: Moist dusting traps dust without aerosolizing microbes ✨; ventilation dilutes airborne contaminants and controls humidity/odour.</w:t>
      </w:r>
    </w:p>
    <w:p>
      <w:r>
        <w:t>❌ Why Not Others: (a) aerosolizes pathogens; (c) traps stale contaminated air; (b) insecticide is not air disinfectant and harms patients.</w:t>
      </w:r>
    </w:p>
    <w:p>
      <w:r>
        <w:t>⚡ 5-Second Recall: Ward air = DAMP dust + VENTILATION, no dry sweep 🌬️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