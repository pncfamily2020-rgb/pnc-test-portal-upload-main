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immunization and nutrition history in children is correct?</w:t>
      </w:r>
    </w:p>
    <w:p>
      <w:r>
        <w:t>(a) Both are leading determinants of child survival and are modifiable with counseling</w:t>
      </w:r>
    </w:p>
    <w:p>
      <w:r>
        <w:t>(b) They determine the child's blood group</w:t>
      </w:r>
    </w:p>
    <w:p>
      <w:r>
        <w:t>(c) They replace the physical examination</w:t>
      </w:r>
    </w:p>
    <w:p>
      <w:r>
        <w:t>(d) They are needed only for school admission</w:t>
      </w:r>
    </w:p>
    <w:p>
      <w:r>
        <w:t>Answer: a</w:t>
      </w:r>
    </w:p>
    <w:p>
      <w:r>
        <w:t>Solution: ✅ Correct Answer: a. Both are leading determinants of child survival and are modifiable with counseling.</w:t>
      </w:r>
    </w:p>
    <w:p>
      <w:r>
        <w:t>🧠 Clinical Rationale: Immunization and nutrition are powerful, modifiable determinants of child health — reviewing them at each contact enables protection and early intervention</w:t>
      </w:r>
    </w:p>
    <w:p>
      <w:r>
        <w:t>🩺 Nursing Action: Review the immunization card and feeding history routinely</w:t>
      </w:r>
    </w:p>
    <w:p>
      <w:r>
        <w:t>❌ Why Not Others: (b) They determine the child's blood group — not the best response for this situation; (c) They replace the physical examination — not the best response for this situation; (d) They are needed only for school admission — not the best response for this situation.</w:t>
      </w:r>
    </w:p>
    <w:p>
      <w:r>
        <w:t>⚡ 5-Second Recall: Always ask immunization and nutrition</w:t>
      </w:r>
    </w:p>
    <w:p>
      <w:r>
        <w:t>Positive Marks: 1</w:t>
      </w:r>
    </w:p>
    <w:p>
      <w:r>
        <w:t>Negative Marks: 0.33</w:t>
      </w:r>
    </w:p>
    <w:p>
      <w:r>
        <w:t>Question: A parent asks the nurse about examining the infant. Which response by the nurse is correct?</w:t>
      </w:r>
    </w:p>
    <w:p>
      <w:r>
        <w:t>(a) Observe first while the infant is quiet, then examine hands-on, saving invasive steps for last</w:t>
      </w:r>
    </w:p>
    <w:p>
      <w:r>
        <w:t>(b) Restrain the infant fully before any observation</w:t>
      </w:r>
    </w:p>
    <w:p>
      <w:r>
        <w:t>(c) Examine the throat first thing</w:t>
      </w:r>
    </w:p>
    <w:p>
      <w:r>
        <w:t>(d) Start with painful procedures immediately</w:t>
      </w:r>
    </w:p>
    <w:p>
      <w:r>
        <w:t>Answer: a</w:t>
      </w:r>
    </w:p>
    <w:p>
      <w:r>
        <w:t>Solution: ✅ Correct Answer: a. Observe first while the infant is quiet, then examine hands-on, saving invasive steps for last.</w:t>
      </w:r>
    </w:p>
    <w:p>
      <w:r>
        <w:t>🧠 Clinical Rationale: Infant examination starts with quiet observation (appearance, breathing, posture), then proceeds from least to most distressing steps</w:t>
      </w:r>
    </w:p>
    <w:p>
      <w:r>
        <w:t>🩺 Nursing Action: Weigh and measure early; save the throat/ear exam for last</w:t>
      </w:r>
    </w:p>
    <w:p>
      <w:r>
        <w:t>❌ Why Not Others: (d) Start with painful procedures immediately — not the best response for this situation; (b) Restrain the infant fully before any observation — not the best response for this situation; (c) Examine the throat first thing — not the best response for this situation.</w:t>
      </w:r>
    </w:p>
    <w:p>
      <w:r>
        <w:t>⚠️ Exam Trap: A calm, unhurried approach yields accurate assessment</w:t>
      </w:r>
    </w:p>
    <w:p>
      <w:r>
        <w:t>⚡ 5-Second Recall: Observe first, invasive last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normal temperature range is MOST concerning and requires immediate follow-up?</w:t>
      </w:r>
    </w:p>
    <w:p>
      <w:r>
        <w:t>(a) 40°C and above</w:t>
      </w:r>
    </w:p>
    <w:p>
      <w:r>
        <w:t>(b) 36.5-37.5°C (97.7-99.5°F)</w:t>
      </w:r>
    </w:p>
    <w:p>
      <w:r>
        <w:t>(c) 38.5-39.5°C</w:t>
      </w:r>
    </w:p>
    <w:p>
      <w:r>
        <w:t>(d) 35°C or below</w:t>
      </w:r>
    </w:p>
    <w:p>
      <w:r>
        <w:t>Answer: b</w:t>
      </w:r>
    </w:p>
    <w:p>
      <w:r>
        <w:t>Solution: ✅ Correct Answer: b. 36.5-37.5°C (97.7-99.5°F).</w:t>
      </w:r>
    </w:p>
    <w:p>
      <w:r>
        <w:t>🧠 Clinical Rationale: Normal temperature is about 36.5-37.5°C; fever is generally defined as 38°C or above (37.5-38°C depending on route and source)</w:t>
      </w:r>
    </w:p>
    <w:p>
      <w:r>
        <w:t>🔍 Key Clues: Normal temp ~36.5-37.5°C</w:t>
      </w:r>
    </w:p>
    <w:p>
      <w:r>
        <w:t>🩺 Nursing Action: Use the correct thermometer route for age and document it</w:t>
      </w:r>
    </w:p>
    <w:p>
      <w:r>
        <w:t>❌ Why Not Others: (d) 35°C or below — not the best response for this situation; (a) 40°C and above — not the best response for this situation; (c) 38.5-39.5°C — not the best response for this situation.</w:t>
      </w:r>
    </w:p>
    <w:p>
      <w:r>
        <w:t>⚡ 5-Second Recall: Normal temperature 36.5-37.5°C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cyanosis significance is MOST concerning and requires immediate follow-up?</w:t>
      </w:r>
    </w:p>
    <w:p>
      <w:r>
        <w:t>(a) A late, serious sign of inadequate oxygenation</w:t>
      </w:r>
    </w:p>
    <w:p>
      <w:r>
        <w:t>(b) Only cold exposure always</w:t>
      </w:r>
    </w:p>
    <w:p>
      <w:r>
        <w:t>(c) Excess iron in the diet</w:t>
      </w:r>
    </w:p>
    <w:p>
      <w:r>
        <w:t>(d) A normal skin color</w:t>
      </w:r>
    </w:p>
    <w:p>
      <w:r>
        <w:t>Answer: a</w:t>
      </w:r>
    </w:p>
    <w:p>
      <w:r>
        <w:t>Solution: ✅ Correct Answer: a. A late, serious sign of inadequate oxygenation.</w:t>
      </w:r>
    </w:p>
    <w:p>
      <w:r>
        <w:t>🧠 Clinical Rationale: Central cyanosis (bluish tongue and lips) reflects significant deoxygenation and is a late sign of respiratory or cardiac failure requiring urgent care</w:t>
      </w:r>
    </w:p>
    <w:p>
      <w:r>
        <w:t>🔍 Key Clues: Central cyanosis = late hypoxia sign</w:t>
      </w:r>
    </w:p>
    <w:p>
      <w:r>
        <w:t>🩺 Nursing Action: Check the tongue/mucosa, not just the fingers, for central cyanosis</w:t>
      </w:r>
    </w:p>
    <w:p>
      <w:r>
        <w:t>❌ Why Not Others: (d) A normal skin color — not the best response for this situation; (b) Only cold exposure always — not the best response for this situation; (c) Excess iron in the diet — not the best response for this situation.</w:t>
      </w:r>
    </w:p>
    <w:p>
      <w:r>
        <w:t>⚡ 5-Second Recall: Central cyanosis = urgent</w:t>
      </w:r>
    </w:p>
    <w:p>
      <w:r>
        <w:t>Positive Marks: 1</w:t>
      </w:r>
    </w:p>
    <w:p>
      <w:r>
        <w:t>Negative Marks: 0.33</w:t>
      </w:r>
    </w:p>
    <w:p>
      <w:r>
        <w:t>Question: A parent asks the nurse about capillary refill time. Which response by the nurse is correct?</w:t>
      </w:r>
    </w:p>
    <w:p>
      <w:r>
        <w:t>(a) More than 5 seconds</w:t>
      </w:r>
    </w:p>
    <w:p>
      <w:r>
        <w:t>(b) Exactly 10 seconds</w:t>
      </w:r>
    </w:p>
    <w:p>
      <w:r>
        <w:t>(c) Unmeasurable in children</w:t>
      </w:r>
    </w:p>
    <w:p>
      <w:r>
        <w:t>(d) Less than 2 seconds</w:t>
      </w:r>
    </w:p>
    <w:p>
      <w:r>
        <w:t>Answer: d</w:t>
      </w:r>
    </w:p>
    <w:p>
      <w:r>
        <w:t>Solution: ✅ Correct Answer: d. Less than 2 seconds.</w:t>
      </w:r>
    </w:p>
    <w:p>
      <w:r>
        <w:t>🧠 Clinical Rationale: Capillary refill under 2 seconds is normal; a refill of 2-3 seconds or more suggests poor perfusion, as in dehydration or shock</w:t>
      </w:r>
    </w:p>
    <w:p>
      <w:r>
        <w:t>🩺 Nursing Action: Press the nail bed or sternum for 5 seconds and time the color return</w:t>
      </w:r>
    </w:p>
    <w:p>
      <w:r>
        <w:t>❌ Why Not Others: (b) Exactly 10 seconds — not the best response for this situation; (c) Unmeasurable in children — not the best response for this situation; (a) More than 5 seconds — not the best response for this situation.</w:t>
      </w:r>
    </w:p>
    <w:p>
      <w:r>
        <w:t>⚠️ Exam Trap: Prolonged refill with tachycardia = assess for shock</w:t>
      </w:r>
    </w:p>
    <w:p>
      <w:r>
        <w:t>⚡ 5-Second Recall: Refill &gt; 2-3 s = poor perfusion</w:t>
      </w:r>
    </w:p>
    <w:p>
      <w:r>
        <w:t>Positive Marks: 1</w:t>
      </w:r>
    </w:p>
    <w:p>
      <w:r>
        <w:t>Negative Marks: 0.33</w:t>
      </w:r>
    </w:p>
    <w:p>
      <w:r>
        <w:t>Question: A child needing care for numeric rating scale age is admitted to the pediatric unit. Which nursing action should the nurse perform FIRST?</w:t>
      </w:r>
    </w:p>
    <w:p>
      <w:r>
        <w:t>(a) 2 years</w:t>
      </w:r>
    </w:p>
    <w:p>
      <w:r>
        <w:t>(b) Newborns</w:t>
      </w:r>
    </w:p>
    <w:p>
      <w:r>
        <w:t>(c) 6 months</w:t>
      </w:r>
    </w:p>
    <w:p>
      <w:r>
        <w:t>(d) 8 years of age and above</w:t>
      </w:r>
    </w:p>
    <w:p>
      <w:r>
        <w:t>Answer: d</w:t>
      </w:r>
    </w:p>
    <w:p>
      <w:r>
        <w:t>Solution: ✅ Correct Answer: d. 8 years of age and above.</w:t>
      </w:r>
    </w:p>
    <w:p>
      <w:r>
        <w:t>🧠 Clinical Rationale: Children from about 8 years understand numbers well enough for the 0-10 numeric rating scale; younger children need pictorial or behavioral tools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Choose the tool matched to the child's developmental level</w:t>
      </w:r>
    </w:p>
    <w:p>
      <w:r>
        <w:t>❌ Why Not Others: (b) Newborns — not the best response for this situation; (c) 6 months — not the best response for this situation; (a) 2 years — not the best response for this situation.</w:t>
      </w:r>
    </w:p>
    <w:p>
      <w:r>
        <w:t>⚡ 5-Second Recall: Numeric rating for older children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pupil and posture assessment is MOST concerning and requires immediate follow-up?</w:t>
      </w:r>
    </w:p>
    <w:p>
      <w:r>
        <w:t>(a) Muscle relaxation after a bath</w:t>
      </w:r>
    </w:p>
    <w:p>
      <w:r>
        <w:t>(b) Normal infant sleep posture</w:t>
      </w:r>
    </w:p>
    <w:p>
      <w:r>
        <w:t>(c) Severe brain dysfunction (e.g., midbrain injury or raised ICP) — a grave sign</w:t>
      </w:r>
    </w:p>
    <w:p>
      <w:r>
        <w:t>(d) A behavioral tantrum</w:t>
      </w:r>
    </w:p>
    <w:p>
      <w:r>
        <w:t>Answer: c</w:t>
      </w:r>
    </w:p>
    <w:p>
      <w:r>
        <w:t>Solution: ✅ Correct Answer: c. Severe brain dysfunction (e.g., midbrain injury or raised ICP) — a grave sign.</w:t>
      </w:r>
    </w:p>
    <w:p>
      <w:r>
        <w:t>🧠 Clinical Rationale: Decerebrate posturing (arms and legs extended, internally rotated) indicates significant brainstem dysfunction and requires immediate neurologic evaluation</w:t>
      </w:r>
    </w:p>
    <w:p>
      <w:r>
        <w:t>🔍 Key Clues: Decerebrate = brainstem dysfunction</w:t>
      </w:r>
    </w:p>
    <w:p>
      <w:r>
        <w:t>🩺 Nursing Action: Assess pupils, posture and GCS together in neuro checks</w:t>
      </w:r>
    </w:p>
    <w:p>
      <w:r>
        <w:t>❌ Why Not Others: (a) Muscle relaxation after a bath — not the best response for this situation; (d) A behavioral tantrum — not the best response for this situation; (b) Normal infant sleep posture — not the best response for this situation.</w:t>
      </w:r>
    </w:p>
    <w:p>
      <w:r>
        <w:t>⚡ 5-Second Recall: Decerebrate posturing = grave sign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sick vs seriously ill child. Which response is most appropriate?</w:t>
      </w:r>
    </w:p>
    <w:p>
      <w:r>
        <w:t>(a) Always in septic shock regardless of examination</w:t>
      </w:r>
    </w:p>
    <w:p>
      <w:r>
        <w:t>(b) Requiring ICU admission immediately</w:t>
      </w:r>
    </w:p>
    <w:p>
      <w:r>
        <w:t>(c) Most likely not seriously ill — supportive care and monitoring are appropriate</w:t>
      </w:r>
    </w:p>
    <w:p>
      <w:r>
        <w:t>(d) In imminent respiratory arrest</w:t>
      </w:r>
    </w:p>
    <w:p>
      <w:r>
        <w:t>Answer: c</w:t>
      </w:r>
    </w:p>
    <w:p>
      <w:r>
        <w:t>Solution: ✅ Correct Answer: c. Most likely not seriously ill — supportive care and monitoring are appropriate.</w:t>
      </w:r>
    </w:p>
    <w:p>
      <w:r>
        <w:t>🧠 Clinical Rationale: A child who is alert, interactive, drinking and well-perfused is reassuring; serious illness is unlikely and the child can usually be managed with routine care and monitoring</w:t>
      </w:r>
    </w:p>
    <w:p>
      <w:r>
        <w:t>🩺 Nursing Action: Reassess if the picture changes at any point</w:t>
      </w:r>
    </w:p>
    <w:p>
      <w:r>
        <w:t>❌ Why Not Others: (d) In imminent respiratory arrest — not the best response for this situation; (a) Always in septic shock regardless of examination — not the best response for this situation; (b) Requiring ICU admission immediately — not the best response for this situation.</w:t>
      </w:r>
    </w:p>
    <w:p>
      <w:r>
        <w:t>⚡ 5-Second Recall: A happy interactive child is low risk</w:t>
      </w:r>
    </w:p>
    <w:p>
      <w:r>
        <w:t>Positive Marks: 1</w:t>
      </w:r>
    </w:p>
    <w:p>
      <w:r>
        <w:t>Negative Marks: 0.33</w:t>
      </w:r>
    </w:p>
    <w:p>
      <w:r>
        <w:t>Question: Which statement about never exceed adult maximum in children is correct?</w:t>
      </w:r>
    </w:p>
    <w:p>
      <w:r>
        <w:t>(a) Check that the dose does not exceed the maximum adult dose</w:t>
      </w:r>
    </w:p>
    <w:p>
      <w:r>
        <w:t>(b) Ignore the safe range if the child looks well</w:t>
      </w:r>
    </w:p>
    <w:p>
      <w:r>
        <w:t>(c) Give the adult dose to save time</w:t>
      </w:r>
    </w:p>
    <w:p>
      <w:r>
        <w:t>(d) Round the dose up to make measurement easier</w:t>
      </w:r>
    </w:p>
    <w:p>
      <w:r>
        <w:t>Answer: a</w:t>
      </w:r>
    </w:p>
    <w:p>
      <w:r>
        <w:t>Solution: ✅ Correct Answer: a. Check that the dose does not exceed the maximum adult dose.</w:t>
      </w:r>
    </w:p>
    <w:p>
      <w:r>
        <w:t>🧠 Clinical Rationale: Even when weight-based math is correct, the dose must not exceed the maximum recommended adult dose for that drug</w:t>
      </w:r>
    </w:p>
    <w:p>
      <w:r>
        <w:t>🩺 Nursing Action: Verify both per-kg dose and total dose limits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Give the adult dose to save time — not the best response for this situation; (d) Round the dose up to make measurement easier — not the best response for this situation; (b) Ignore the safe range if the child looks well — not the best response for this situation.</w:t>
      </w:r>
    </w:p>
    <w:p>
      <w:r>
        <w:t>⚡ 5-Second Recall: Never exceed adult maximum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safe dose range verification by identifying which response as appropriate?</w:t>
      </w:r>
    </w:p>
    <w:p>
      <w:r>
        <w:t>(a) Hold the dose and notify the prescriber — 400/12 = 33.3 mg/kg/day is within range, so give it</w:t>
      </w:r>
    </w:p>
    <w:p>
      <w:r>
        <w:t>(b) Give the dose — 33.3 mg/kg/day is within the safe range</w:t>
      </w:r>
    </w:p>
    <w:p>
      <w:r>
        <w:t>(c) Call it a decimal error and give 40 mg</w:t>
      </w:r>
    </w:p>
    <w:p>
      <w:r>
        <w:t>(d) Give half the dose because the number looks large</w:t>
      </w:r>
    </w:p>
    <w:p>
      <w:r>
        <w:t>Answer: a</w:t>
      </w:r>
    </w:p>
    <w:p>
      <w:r>
        <w:t>Solution: ✅ Correct Answer: a. Hold the dose and notify the prescriber — 400/12 = 33.3 mg/kg/day is within range, so give it.</w:t>
      </w:r>
    </w:p>
    <w:p>
      <w:r>
        <w:t>🧠 Clinical Rationale: Safe range = 20-40 mg/kg/day x 12 kg = 240-480 mg/day; 400 mg falls inside the range, so the dose is safe to give</w:t>
      </w:r>
    </w:p>
    <w:p>
      <w:r>
        <w:t>🩺 Nursing Action: Show: range 240-480 mg/day; ordered 400 mg = within range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Give the dose — 33.3 mg/kg/day is within the safe range — not the best response for this situation; (d) Give half the dose because the number looks large — not the best response for this situation; (c) Call it a decimal error and give 40 mg — not the best response for this situation.</w:t>
      </w:r>
    </w:p>
    <w:p>
      <w:r>
        <w:t>⚡ 5-Second Recall: 400 mg/day is within range</w:t>
      </w:r>
    </w:p>
    <w:p>
      <w:r>
        <w:t>Positive Marks: 1</w:t>
      </w:r>
    </w:p>
    <w:p>
      <w:r>
        <w:t>Negative Marks: 0.33</w:t>
      </w:r>
    </w:p>
    <w:p>
      <w:r>
        <w:t>Question: Which statement about amoxicillin syrup calculation in children is correct?</w:t>
      </w:r>
    </w:p>
    <w:p>
      <w:r>
        <w:t>(a) 4 mL</w:t>
      </w:r>
    </w:p>
    <w:p>
      <w:r>
        <w:t>(b) 2 mL</w:t>
      </w:r>
    </w:p>
    <w:p>
      <w:r>
        <w:t>(c) 5 mL</w:t>
      </w:r>
    </w:p>
    <w:p>
      <w:r>
        <w:t>(d) 6 mL</w:t>
      </w:r>
    </w:p>
    <w:p>
      <w:r>
        <w:t>Answer: a</w:t>
      </w:r>
    </w:p>
    <w:p>
      <w:r>
        <w:t>Solution: ✅ Correct Answer: a. 4 mL.</w:t>
      </w:r>
    </w:p>
    <w:p>
      <w:r>
        <w:t>🧠 Clinical Rationale: Volume = (200 / 250) x 5 = 0.8 x 5 = 4 mL</w:t>
      </w:r>
    </w:p>
    <w:p>
      <w:r>
        <w:t>🩺 Nursing Action: Double-check with a second nurse for antibiotics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6 mL — not the best response for this situation; (c) 5 mL — not the best response for this situation; (b) 2 mL — not the best response for this situation.</w:t>
      </w:r>
    </w:p>
    <w:p>
      <w:r>
        <w:t>⚡ 5-Second Recall: Volume = (200 / 250) x 5 = 0.8 x 5 = 4 mL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IV rate calculation by identifying which response as appropriate?</w:t>
      </w:r>
    </w:p>
    <w:p>
      <w:r>
        <w:t>(a) 125 mL/hr</w:t>
      </w:r>
    </w:p>
    <w:p>
      <w:r>
        <w:t>(b) 80 mL/hr</w:t>
      </w:r>
    </w:p>
    <w:p>
      <w:r>
        <w:t>(c) 62.5 mL/hr</w:t>
      </w:r>
    </w:p>
    <w:p>
      <w:r>
        <w:t>(d) 50 mL/hr</w:t>
      </w:r>
    </w:p>
    <w:p>
      <w:r>
        <w:t>Answer: c</w:t>
      </w:r>
    </w:p>
    <w:p>
      <w:r>
        <w:t>Solution: ✅ Correct Answer: c. 62.5 mL/hr.</w:t>
      </w:r>
    </w:p>
    <w:p>
      <w:r>
        <w:t>🧠 Clinical Rationale: Rate = total volume / hours = 500 / 8 = 62.5 mL/hr</w:t>
      </w:r>
    </w:p>
    <w:p>
      <w:r>
        <w:t>🩺 Nursing Action: Show the working: 500/8 = 62.5 mL/hr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125 mL/hr — not the best response for this situation; (d) 50 mL/hr — not the best response for this situation; (b) 80 mL/hr — not the best response for this situation.</w:t>
      </w:r>
    </w:p>
    <w:p>
      <w:r>
        <w:t>⚡ 5-Second Recall: 62.5 mL/hr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independent double-check. Which response is most appropriate?</w:t>
      </w:r>
    </w:p>
    <w:p>
      <w:r>
        <w:t>(a) Only vitamins</w:t>
      </w:r>
    </w:p>
    <w:p>
      <w:r>
        <w:t>(b) High-alert drugs such as insulin, heparin, opioids and chemotherapy</w:t>
      </w:r>
    </w:p>
    <w:p>
      <w:r>
        <w:t>(c) Only oral paracetamol</w:t>
      </w:r>
    </w:p>
    <w:p>
      <w:r>
        <w:t>(d) Only topical creams</w:t>
      </w:r>
    </w:p>
    <w:p>
      <w:r>
        <w:t>Answer: b</w:t>
      </w:r>
    </w:p>
    <w:p>
      <w:r>
        <w:t>Solution: ✅ Correct Answer: b. High-alert drugs such as insulin, heparin, opioids and chemotherapy.</w:t>
      </w:r>
    </w:p>
    <w:p>
      <w:r>
        <w:t>🧠 Clinical Rationale: High-alert medications (insulin, heparin, opioids, chemo, concentrated electrolytes) require independent double-checks of drug, dose, calculation and patient</w:t>
      </w:r>
    </w:p>
    <w:p>
      <w:r>
        <w:t>🩺 Nursing Action: Both nurses verify independently and sign the record</w:t>
      </w:r>
    </w:p>
    <w:p>
      <w:r>
        <w:t>❌ Why Not Others: (c) Only oral paracetamol — not the best response for this situation; (d) Only topical creams — not the best response for this situation; (a) Only vitamins — not the best response for this situation.</w:t>
      </w:r>
    </w:p>
    <w:p>
      <w:r>
        <w:t>⚡ 5-Second Recall: Double-check high-alert drugs</w:t>
      </w:r>
    </w:p>
    <w:p>
      <w:r>
        <w:t>Positive Marks: 1</w:t>
      </w:r>
    </w:p>
    <w:p>
      <w:r>
        <w:t>Negative Marks: 0.33</w:t>
      </w:r>
    </w:p>
    <w:p>
      <w:r>
        <w:t>Question: A child needing care for crushing medications is admitted to the pediatric unit. Which nursing action should the nurse perform FIRST?</w:t>
      </w:r>
    </w:p>
    <w:p>
      <w:r>
        <w:t>(a) Crush only sustained-release forms</w:t>
      </w:r>
    </w:p>
    <w:p>
      <w:r>
        <w:t>(b) Verify the medication can be crushed (not sustained-release or enteric-coated) and check the route form</w:t>
      </w:r>
    </w:p>
    <w:p>
      <w:r>
        <w:t>(c) Mix crushed tablets into the child's full meal</w:t>
      </w:r>
    </w:p>
    <w:p>
      <w:r>
        <w:t>(d) Crush everything to make it easier</w:t>
      </w:r>
    </w:p>
    <w:p>
      <w:r>
        <w:t>Answer: b</w:t>
      </w:r>
    </w:p>
    <w:p>
      <w:r>
        <w:t>Solution: ✅ Correct Answer: b. Verify the medication can be crushed (not sustained-release or enteric-coated) and check the route form.</w:t>
      </w:r>
    </w:p>
    <w:p>
      <w:r>
        <w:t>🧠 Clinical Rationale: Sustained-release, enteric-coated and sublingual forms must not be crushed; verify the formulation and route before altering any tablet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liquid formulations when available for accuracy</w:t>
      </w:r>
    </w:p>
    <w:p>
      <w:r>
        <w:t>🛡️ Safety Link: Maintain strict asepsis; verify patient identity (two identifiers) before starting 🛡️</w:t>
      </w:r>
    </w:p>
    <w:p>
      <w:r>
        <w:t>❌ Why Not Others: (a) Crush only sustained-release forms — not the best response for this situation; (d) Crush everything to make it easier — not the best response for this situation; (c) Mix crushed tablets into the child's full meal — not the best response for this situation.</w:t>
      </w:r>
    </w:p>
    <w:p>
      <w:r>
        <w:t>⚡ 5-Second Recall: Verify before crushing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insulin injection technique. Which response is most appropriate?</w:t>
      </w:r>
    </w:p>
    <w:p>
      <w:r>
        <w:t>(a) Inject at the exact same site every time</w:t>
      </w:r>
    </w:p>
    <w:p>
      <w:r>
        <w:t>(b) Use any syringe available</w:t>
      </w:r>
    </w:p>
    <w:p>
      <w:r>
        <w:t>(c) Give it intramuscularly in the deltoid</w:t>
      </w:r>
    </w:p>
    <w:p>
      <w:r>
        <w:t>(d) Rotate sites, pinch the skin and use an insulin syringe with units matching the prescription</w:t>
      </w:r>
    </w:p>
    <w:p>
      <w:r>
        <w:t>Answer: d</w:t>
      </w:r>
    </w:p>
    <w:p>
      <w:r>
        <w:t>Solution: ✅ Correct Answer: d. Rotate sites, pinch the skin and use an insulin syringe with units matching the prescription.</w:t>
      </w:r>
    </w:p>
    <w:p>
      <w:r>
        <w:t>🧠 Clinical Rationale: Site rotation, gentle skin pinch and unit-accurate insulin syringes ensure consistent absorption and prevent lipohypertrophy</w:t>
      </w:r>
    </w:p>
    <w:p>
      <w:r>
        <w:t>🩺 Nursing Action: Keep a site-rotation chart for each child</w:t>
      </w:r>
    </w:p>
    <w:p>
      <w:r>
        <w:t>🛡️ Safety Link: Maintain strict asepsis; verify patient identity (two identifiers) before starting 🛡️</w:t>
      </w:r>
    </w:p>
    <w:p>
      <w:r>
        <w:t>❌ Why Not Others: (c) Give it intramuscularly in the deltoid — not the best response for this situation; (b) Use any syringe available — not the best response for this situation; (a) Inject at the exact same site every time — not the best response for this situation.</w:t>
      </w:r>
    </w:p>
    <w:p>
      <w:r>
        <w:t>⚡ 5-Second Recall: Rotate and use insulin syringes</w:t>
      </w:r>
    </w:p>
    <w:p>
      <w:r>
        <w:t>Positive Marks: 1</w:t>
      </w:r>
    </w:p>
    <w:p>
      <w:r>
        <w:t>Negative Marks: 0.33</w:t>
      </w:r>
    </w:p>
    <w:p>
      <w:r>
        <w:t>Question: A child needing care for high-alert medication list is admitted to the pediatric unit. Which nursing action should the nurse perform FIRST?</w:t>
      </w:r>
    </w:p>
    <w:p>
      <w:r>
        <w:t>(a) Oral paracetamol and ibuprofen</w:t>
      </w:r>
    </w:p>
    <w:p>
      <w:r>
        <w:t>(b) Antihistamine syrups</w:t>
      </w:r>
    </w:p>
    <w:p>
      <w:r>
        <w:t>(c) Only vitamins and minerals</w:t>
      </w:r>
    </w:p>
    <w:p>
      <w:r>
        <w:t>(d) Insulin, heparin, opioids, chemotherapy and concentrated electrolytes</w:t>
      </w:r>
    </w:p>
    <w:p>
      <w:r>
        <w:t>Answer: d</w:t>
      </w:r>
    </w:p>
    <w:p>
      <w:r>
        <w:t>Solution: ✅ Correct Answer: d. Insulin, heparin, opioids, chemotherapy and concentrated electrolytes.</w:t>
      </w:r>
    </w:p>
    <w:p>
      <w:r>
        <w:t>🧠 Clinical Rationale: High-alert drugs — insulin, heparin, opioids, chemotherapy, concentrated KCl and others — carry a high risk of significant harm if misused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independent double-checks and pumps for these drugs</w:t>
      </w:r>
    </w:p>
    <w:p>
      <w:r>
        <w:t>❌ Why Not Others: (a) Oral paracetamol and ibuprofen — not the best response for this situation; (b) Antihistamine syrups — not the best response for this situation; (c) Only vitamins and minerals — not the best response for this situation.</w:t>
      </w:r>
    </w:p>
    <w:p>
      <w:r>
        <w:t>⚡ 5-Second Recall: Know the high-alert list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parent medication education is MOST concerning and requires immediate follow-up?</w:t>
      </w:r>
    </w:p>
    <w:p>
      <w:r>
        <w:t>(a) No information, to avoid worry</w:t>
      </w:r>
    </w:p>
    <w:p>
      <w:r>
        <w:t>(b) Only the color of the tablets</w:t>
      </w:r>
    </w:p>
    <w:p>
      <w:r>
        <w:t>(c) Only how often to refill</w:t>
      </w:r>
    </w:p>
    <w:p>
      <w:r>
        <w:t>(d) Name, purpose, dose, schedule, side effects and what to do for a missed dose</w:t>
      </w:r>
    </w:p>
    <w:p>
      <w:r>
        <w:t>Answer: d</w:t>
      </w:r>
    </w:p>
    <w:p>
      <w:r>
        <w:t>Solution: ✅ Correct Answer: d. Name, purpose, dose, schedule, side effects and what to do for a missed dose.</w:t>
      </w:r>
    </w:p>
    <w:p>
      <w:r>
        <w:t>🧠 Clinical Rationale: Complete medication teaching — name, purpose, dose, timing, side effects, storage and missed-dose instructions — with teach-back verification</w:t>
      </w:r>
    </w:p>
    <w:p>
      <w:r>
        <w:t>🔍 Key Clues: Teach name, dose, purpose, side effects</w:t>
      </w:r>
    </w:p>
    <w:p>
      <w:r>
        <w:t>🩺 Nursing Action: Use teach-back to confirm the parents' understanding</w:t>
      </w:r>
    </w:p>
    <w:p>
      <w:r>
        <w:t>❌ Why Not Others: (c) Only how often to refill — not the best response for this situation; (a) No information, to avoid worry — not the best response for this situation; (b) Only the color of the tablets — not the best response for this situation.</w:t>
      </w:r>
    </w:p>
    <w:p>
      <w:r>
        <w:t>⚡ 5-Second Recall: Complete med teaching with teach-back</w:t>
      </w:r>
    </w:p>
    <w:p>
      <w:r>
        <w:t>Positive Marks: 1</w:t>
      </w:r>
    </w:p>
    <w:p>
      <w:r>
        <w:t>Negative Marks: 0.33</w:t>
      </w:r>
    </w:p>
    <w:p>
      <w:r>
        <w:t>Question: A parent asks the nurse about maintenance rule above 20 kg. Which response by the nurse is correct?</w:t>
      </w:r>
    </w:p>
    <w:p>
      <w:r>
        <w:t>(a) 1700 mL (100 x 10 + 50 x 10 + 20 x 10)</w:t>
      </w:r>
    </w:p>
    <w:p>
      <w:r>
        <w:t>(b) 3000 mL</w:t>
      </w:r>
    </w:p>
    <w:p>
      <w:r>
        <w:t>(c) 2000 mL</w:t>
      </w:r>
    </w:p>
    <w:p>
      <w:r>
        <w:t>(d) 1500 mL</w:t>
      </w:r>
    </w:p>
    <w:p>
      <w:r>
        <w:t>Answer: a</w:t>
      </w:r>
    </w:p>
    <w:p>
      <w:r>
        <w:t>Solution: ✅ Correct Answer: a. 1700 mL (100 x 10 + 50 x 10 + 20 x 10).</w:t>
      </w:r>
    </w:p>
    <w:p>
      <w:r>
        <w:t>🧠 Clinical Rationale: Maintenance = 100 x 10 (1000) + 50 x 10 (500) + 20 x 10 (200) = 1700 mL/day</w:t>
      </w:r>
    </w:p>
    <w:p>
      <w:r>
        <w:t>🩺 Nursing Action: Show: 1000 + 500 + 200 = 1700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3000 mL — not the best response for this situation; (c) 2000 mL — not the best response for this situation; (d) 1500 mL — not the best response for this situation.</w:t>
      </w:r>
    </w:p>
    <w:p>
      <w:r>
        <w:t>⚠️ Exam Trap: Adjust for fever, losses and clinical status</w:t>
      </w:r>
    </w:p>
    <w:p>
      <w:r>
        <w:t>⚡ 5-Second Recall: 1700 mL/day</w:t>
      </w:r>
    </w:p>
    <w:p>
      <w:r>
        <w:t>Positive Marks: 1</w:t>
      </w:r>
    </w:p>
    <w:p>
      <w:r>
        <w:t>Negative Marks: 0.33</w:t>
      </w:r>
    </w:p>
    <w:p>
      <w:r>
        <w:t>Question: Which statement about severe dehydration signs in children is correct?</w:t>
      </w:r>
    </w:p>
    <w:p>
      <w:r>
        <w:t>(a) Only mild thirst with normal activity</w:t>
      </w:r>
    </w:p>
    <w:p>
      <w:r>
        <w:t>(b) Lethargy or unconsciousness, sunken eyes, very slow skin pinch, weak or absent pulses and little or no urine</w:t>
      </w:r>
    </w:p>
    <w:p>
      <w:r>
        <w:t>(c) Good urine output with slight thirst</w:t>
      </w:r>
    </w:p>
    <w:p>
      <w:r>
        <w:t>(d) Normal skin turgor with irritability</w:t>
      </w:r>
    </w:p>
    <w:p>
      <w:r>
        <w:t>Answer: b</w:t>
      </w:r>
    </w:p>
    <w:p>
      <w:r>
        <w:t>Solution: ✅ Correct Answer: b. Lethargy or unconsciousness, sunken eyes, very slow skin pinch, weak or absent pulses and little or no urine.</w:t>
      </w:r>
    </w:p>
    <w:p>
      <w:r>
        <w:t>🧠 Clinical Rationale: Severe dehydration combines mental changes, very slow skin turgor, sunken eyes, weak pulses, cold extremities and oliguria — a medical emergency needing IV fluids</w:t>
      </w:r>
    </w:p>
    <w:p>
      <w:r>
        <w:t>🩺 Nursing Action: Start IV resuscitation promptly and reassess frequently</w:t>
      </w:r>
    </w:p>
    <w:p>
      <w:r>
        <w:t>❌ Why Not Others: (d) Normal skin turgor with irritability — not the best response for this situation; (c) Good urine output with slight thirst — not the best response for this situation; (a) Only mild thirst with normal activity — not the best response for this situation.</w:t>
      </w:r>
    </w:p>
    <w:p>
      <w:r>
        <w:t>⚡ 5-Second Recall: Severe dehydration = emergency</w:t>
      </w:r>
    </w:p>
    <w:p>
      <w:r>
        <w:t>Positive Marks: 1</w:t>
      </w:r>
    </w:p>
    <w:p>
      <w:r>
        <w:t>Negative Marks: 0.33</w:t>
      </w:r>
    </w:p>
    <w:p>
      <w:r>
        <w:t>Question: A child needing care for capillary refill in shock is admitted to the pediatric unit. Which nursing action should the nurse perform FIRST?</w:t>
      </w:r>
    </w:p>
    <w:p>
      <w:r>
        <w:t>(a) Overhydration</w:t>
      </w:r>
    </w:p>
    <w:p>
      <w:r>
        <w:t>(b) Poor perfusion, possibly shock — assess further and act promptly</w:t>
      </w:r>
    </w:p>
    <w:p>
      <w:r>
        <w:t>(c) Normal circulation</w:t>
      </w:r>
    </w:p>
    <w:p>
      <w:r>
        <w:t>(d) A muscular child with excellent circulation</w:t>
      </w:r>
    </w:p>
    <w:p>
      <w:r>
        <w:t>Answer: b</w:t>
      </w:r>
    </w:p>
    <w:p>
      <w:r>
        <w:t>Solution: ✅ Correct Answer: b. Poor perfusion, possibly shock — assess further and act promptly.</w:t>
      </w:r>
    </w:p>
    <w:p>
      <w:r>
        <w:t>🧠 Clinical Rationale: Refill longer than 2-3 seconds indicates poor peripheral perfusion and is a red flag for shock, especially with tachycardia and weak pulses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Press and release, then time the color return</w:t>
      </w:r>
    </w:p>
    <w:p>
      <w:r>
        <w:t>❌ Why Not Others: (a) Overhydration — not the best response for this situation; (c) Normal circulation — not the best response for this situation; (d) A muscular child with excellent circulation — not the best response for this situation.</w:t>
      </w:r>
    </w:p>
    <w:p>
      <w:r>
        <w:t>⚡ 5-Second Recall: Slow refill = shock warning</w:t>
      </w:r>
    </w:p>
    <w:p>
      <w:r>
        <w:t>Positive Marks: 1</w:t>
      </w:r>
    </w:p>
    <w:p>
      <w:r>
        <w:t>Negative Marks: 0.33</w:t>
      </w:r>
    </w:p>
    <w:p>
      <w:r>
        <w:t>Question: A child with diarrhea and NO dehydration is managed at home with?</w:t>
      </w:r>
    </w:p>
    <w:p>
      <w:r>
        <w:t>(a) Plan A: extra fluids, continued feeding and ORS after each loose stool, plus zinc</w:t>
      </w:r>
    </w:p>
    <w:p>
      <w:r>
        <w:t>(b) No food or fluids for a day</w:t>
      </w:r>
    </w:p>
    <w:p>
      <w:r>
        <w:t>(c) Only antibiotics</w:t>
      </w:r>
    </w:p>
    <w:p>
      <w:r>
        <w:t>(d) IV fluids in hospital</w:t>
      </w:r>
    </w:p>
    <w:p>
      <w:r>
        <w:t>Answer: a</w:t>
      </w:r>
    </w:p>
    <w:p>
      <w:r>
        <w:t>Solution: ✅ Correct Answer: a. Plan A: extra fluids, continued feeding and ORS after each loose stool, plus zinc.</w:t>
      </w:r>
    </w:p>
    <w:p>
      <w:r>
        <w:t>🧠 Clinical Rationale: WHO Plan A for no dehydration includes extra fluids, continued feeding, ORS after each stool and zinc for 14 days, with the mother taught to recognize danger signs</w:t>
      </w:r>
    </w:p>
    <w:p>
      <w:r>
        <w:t>🔍 Key Clues: Plan A = fluids + feeding + ORS + zinc at home</w:t>
      </w:r>
    </w:p>
    <w:p>
      <w:r>
        <w:t>🩺 Nursing Action: Teach the mother danger signs and when to return</w:t>
      </w:r>
    </w:p>
    <w:p>
      <w:r>
        <w:t>❌ Why Not Others: (b) No food or fluids for a day — not the best response for this situation; (d) IV fluids in hospital — not the best response for this situation; (c) Only antibiotics — not the best response for this situation.</w:t>
      </w:r>
    </w:p>
    <w:p>
      <w:r>
        <w:t>⚠️ Exam Trap: Plan A prevents progression to dehydration</w:t>
      </w:r>
    </w:p>
    <w:p>
      <w:r>
        <w:t>⚡ 5-Second Recall: Plan A for no dehydration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IV fluid bolus in shock. Which response is most appropriate?</w:t>
      </w:r>
    </w:p>
    <w:p>
      <w:r>
        <w:t>(a) Half-normal saline by slow drip</w:t>
      </w:r>
    </w:p>
    <w:p>
      <w:r>
        <w:t>(b) 5 mL/kg of 5% dextrose only</w:t>
      </w:r>
    </w:p>
    <w:p>
      <w:r>
        <w:t>(c) 100 mL/kg rapidly in one push</w:t>
      </w:r>
    </w:p>
    <w:p>
      <w:r>
        <w:t>(d) 20 mL/kg of isotonic fluid (0.9% saline or Ringer lactate) over about 20-30 minutes, then reassess</w:t>
      </w:r>
    </w:p>
    <w:p>
      <w:r>
        <w:t>Answer: d</w:t>
      </w:r>
    </w:p>
    <w:p>
      <w:r>
        <w:t>Solution: ✅ Correct Answer: d. 20 mL/kg of isotonic fluid (0.9% saline or Ringer lactate) over about 20-30 minutes, then reassess.</w:t>
      </w:r>
    </w:p>
    <w:p>
      <w:r>
        <w:t>🧠 Clinical Rationale: Initial resuscitation uses 20 mL/kg isotonic crystalloid over 20-30 minutes with reassessment; further boluses follow the reassessment</w:t>
      </w:r>
    </w:p>
    <w:p>
      <w:r>
        <w:t>🩺 Nursing Action: Reassess perfusion after each bolus before giving more</w:t>
      </w:r>
    </w:p>
    <w:p>
      <w:r>
        <w:t>❌ Why Not Others: (b) 5 mL/kg of 5% dextrose only — not the best response for this situation; (c) 100 mL/kg rapidly in one push — not the best response for this situation; (a) Half-normal saline by slow drip — not the best response for this situation.</w:t>
      </w:r>
    </w:p>
    <w:p>
      <w:r>
        <w:t>⚡ 5-Second Recall: 20 mL/kg bolus, then reassess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hypernatremia correction risk. Which statement by the parent indicates correct understanding?</w:t>
      </w:r>
    </w:p>
    <w:p>
      <w:r>
        <w:t>(a) It has no risks at all</w:t>
      </w:r>
    </w:p>
    <w:p>
      <w:r>
        <w:t>(b) It can cause cerebral edema and seizures as water shifts into brain cells</w:t>
      </w:r>
    </w:p>
    <w:p>
      <w:r>
        <w:t>(c) It speeds up recovery harmlessly</w:t>
      </w:r>
    </w:p>
    <w:p>
      <w:r>
        <w:t>(d) It causes immediate cardiac arrest in all children</w:t>
      </w:r>
    </w:p>
    <w:p>
      <w:r>
        <w:t>Answer: b</w:t>
      </w:r>
    </w:p>
    <w:p>
      <w:r>
        <w:t>Solution: ✅ Correct Answer: b. It can cause cerebral edema and seizures as water shifts into brain cells.</w:t>
      </w:r>
    </w:p>
    <w:p>
      <w:r>
        <w:t>🧠 Clinical Rationale: Correcting hypernatremia too fast drops serum osmolality rapidly, shifting water into the brain and causing cerebral edema and seizures</w:t>
      </w:r>
    </w:p>
    <w:p>
      <w:r>
        <w:t>🩺 Nursing Action: Follow protocol for gradual sodium lowering</w:t>
      </w:r>
    </w:p>
    <w:p>
      <w:r>
        <w:t>❌ Why Not Others: (d) It causes immediate cardiac arrest in all children — not the best response for this situation; (c) It speeds up recovery harmlessly — not the best response for this situation; (a) It has no risks at all — not the best response for this situation.</w:t>
      </w:r>
    </w:p>
    <w:p>
      <w:r>
        <w:t>⚠️ Exam Trap: Monitor neurologic status during correction</w:t>
      </w:r>
    </w:p>
    <w:p>
      <w:r>
        <w:t>⚡ 5-Second Recall: Correct hypernatremia slowly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hypokalemia signs is MOST concerning and requires immediate follow-up?</w:t>
      </w:r>
    </w:p>
    <w:p>
      <w:r>
        <w:t>(a) Hyperkalemia always</w:t>
      </w:r>
    </w:p>
    <w:p>
      <w:r>
        <w:t>(b) Hypokalemia — potassium loss with stool and poor intake</w:t>
      </w:r>
    </w:p>
    <w:p>
      <w:r>
        <w:t>(c) Normal potassium status</w:t>
      </w:r>
    </w:p>
    <w:p>
      <w:r>
        <w:t>(d) Only magnesium deficiency</w:t>
      </w:r>
    </w:p>
    <w:p>
      <w:r>
        <w:t>Answer: b</w:t>
      </w:r>
    </w:p>
    <w:p>
      <w:r>
        <w:t>Solution: ✅ Correct Answer: b. Hypokalemia — potassium loss with stool and poor intake.</w:t>
      </w:r>
    </w:p>
    <w:p>
      <w:r>
        <w:t>🧠 Clinical Rationale: Diarrhea and vomiting deplete potassium; hypokalemia presents with weakness, ileus, arrhythmias and typical ECG changes (flattened T waves, U waves)</w:t>
      </w:r>
    </w:p>
    <w:p>
      <w:r>
        <w:t>🔍 Key Clues: Weakness + ileus + arrhythmia = suspect hypokalemia</w:t>
      </w:r>
    </w:p>
    <w:p>
      <w:r>
        <w:t>🩺 Nursing Action: Monitor potassium in diarrheal illness and replace per protocol</w:t>
      </w:r>
    </w:p>
    <w:p>
      <w:r>
        <w:t>❌ Why Not Others: (d) Only magnesium deficiency — not the best response for this situation; (c) Normal potassium status — not the best response for this situation; (a) Hyperkalemia always — not the best response for this situation.</w:t>
      </w:r>
    </w:p>
    <w:p>
      <w:r>
        <w:t>⚡ 5-Second Recall: Hypokalemia = weakness + ileus + arrhythmia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intake-output monitoring by identifying which response as appropriate?</w:t>
      </w:r>
    </w:p>
    <w:p>
      <w:r>
        <w:t>(a) Recording only the IV rate</w:t>
      </w:r>
    </w:p>
    <w:p>
      <w:r>
        <w:t>(b) Recording only the morning urine</w:t>
      </w:r>
    </w:p>
    <w:p>
      <w:r>
        <w:t>(c) Measuring all fluids in and out, counting stools and weighing diapers</w:t>
      </w:r>
    </w:p>
    <w:p>
      <w:r>
        <w:t>(d) Estimating output from the parent's memory</w:t>
      </w:r>
    </w:p>
    <w:p>
      <w:r>
        <w:t>Answer: c</w:t>
      </w:r>
    </w:p>
    <w:p>
      <w:r>
        <w:t>Solution: ✅ Correct Answer: c. Measuring all fluids in and out, counting stools and weighing diapers.</w:t>
      </w:r>
    </w:p>
    <w:p>
      <w:r>
        <w:t>🧠 Clinical Rationale: Accurate I&amp;O captures all intake (oral, IV, feeds) and output (urine, stool, vomitus, drains), using weighed diapers in infants</w:t>
      </w:r>
    </w:p>
    <w:p>
      <w:r>
        <w:t>🩺 Nursing Action: Weigh diapers or use collection devices for infants</w:t>
      </w:r>
    </w:p>
    <w:p>
      <w:r>
        <w:t>❌ Why Not Others: (d) Estimating output from the parent's memory — not the best response for this situation; (a) Recording only the IV rate — not the best response for this situation; (b) Recording only the morning urine — not the best response for this situation.</w:t>
      </w:r>
    </w:p>
    <w:p>
      <w:r>
        <w:t>⚡ 5-Second Recall: Accurate I&amp;O = full picture</w:t>
      </w:r>
    </w:p>
    <w:p>
      <w:r>
        <w:t>Positive Marks: 1</w:t>
      </w:r>
    </w:p>
    <w:p>
      <w:r>
        <w:t>Negative Marks: 0.33</w:t>
      </w:r>
    </w:p>
    <w:p>
      <w:r>
        <w:t>Question: A parent asks the nurse about birth history importance. Which response by the nurse is correct?</w:t>
      </w:r>
    </w:p>
    <w:p>
      <w:r>
        <w:t>(a) It determines the child's eye color</w:t>
      </w:r>
    </w:p>
    <w:p>
      <w:r>
        <w:t>(b) Events like prematurity, birth asphyxia and birth weight predict developmental and health risks</w:t>
      </w:r>
    </w:p>
    <w:p>
      <w:r>
        <w:t>(c) It is irrelevant after the newborn period</w:t>
      </w:r>
    </w:p>
    <w:p>
      <w:r>
        <w:t>(d) It only matters for medicolegal cases</w:t>
      </w:r>
    </w:p>
    <w:p>
      <w:r>
        <w:t>Answer: b</w:t>
      </w:r>
    </w:p>
    <w:p>
      <w:r>
        <w:t>Solution: ✅ Correct Answer: b. Events like prematurity, birth asphyxia and birth weight predict developmental and health risks.</w:t>
      </w:r>
    </w:p>
    <w:p>
      <w:r>
        <w:t>🧠 Clinical Rationale: Prematurity, low birth weight, asphyxia and neonatal illness are key risk factors for later developmental and health problems</w:t>
      </w:r>
    </w:p>
    <w:p>
      <w:r>
        <w:t>🩺 Nursing Action: Ask about gestation, birth weight, mode of delivery and neonatal course</w:t>
      </w:r>
    </w:p>
    <w:p>
      <w:r>
        <w:t>❌ Why Not Others: (c) It is irrelevant after the newborn period — not the best response for this situation; (d) It only matters for medicolegal cases — not the best response for this situation; (a) It determines the child's eye color — not the best response for this situation.</w:t>
      </w:r>
    </w:p>
    <w:p>
      <w:r>
        <w:t>⚠️ Exam Trap: Low birth weight children need extra developmental surveillance</w:t>
      </w:r>
    </w:p>
    <w:p>
      <w:r>
        <w:t>⚡ 5-Second Recall: Perinatal history predicts risk</w:t>
      </w:r>
    </w:p>
    <w:p>
      <w:r>
        <w:t>Positive Marks: 1</w:t>
      </w:r>
    </w:p>
    <w:p>
      <w:r>
        <w:t>Negative Marks: 0.33</w:t>
      </w:r>
    </w:p>
    <w:p>
      <w:r>
        <w:t>Question: A parent asks the nurse about examining the school-age child. Which response by the nurse is correct?</w:t>
      </w:r>
    </w:p>
    <w:p>
      <w:r>
        <w:t>(a) Proceed without any explanation</w:t>
      </w:r>
    </w:p>
    <w:p>
      <w:r>
        <w:t>(b) Examine only with the parents absent and uninformed</w:t>
      </w:r>
    </w:p>
    <w:p>
      <w:r>
        <w:t>(c) Expose the whole body at once</w:t>
      </w:r>
    </w:p>
    <w:p>
      <w:r>
        <w:t>(d) Respect modesty, explain each step and invite questions</w:t>
      </w:r>
    </w:p>
    <w:p>
      <w:r>
        <w:t>Answer: d</w:t>
      </w:r>
    </w:p>
    <w:p>
      <w:r>
        <w:t>Solution: ✅ Correct Answer: d. Respect modesty, explain each step and invite questions.</w:t>
      </w:r>
    </w:p>
    <w:p>
      <w:r>
        <w:t>🧠 Clinical Rationale: School-age children cooperate when procedures are explained, privacy is respected and questions are welcomed</w:t>
      </w:r>
    </w:p>
    <w:p>
      <w:r>
        <w:t>🩺 Nursing Action: Use clear, honest language about what will happen</w:t>
      </w:r>
    </w:p>
    <w:p>
      <w:r>
        <w:t>❌ Why Not Others: (a) Proceed without any explanation — not the best response for this situation; (c) Expose the whole body at once — not the best response for this situation; (b) Examine only with the parents absent and uninformed — not the best response for this situation.</w:t>
      </w:r>
    </w:p>
    <w:p>
      <w:r>
        <w:t>⚠️ Exam Trap: Involve the child in the examination process</w:t>
      </w:r>
    </w:p>
    <w:p>
      <w:r>
        <w:t>⚡ 5-Second Recall: School-age: explain and respect privacy</w:t>
      </w:r>
    </w:p>
    <w:p>
      <w:r>
        <w:t>Positive Marks: 1</w:t>
      </w:r>
    </w:p>
    <w:p>
      <w:r>
        <w:t>Negative Marks: 0.33</w:t>
      </w:r>
    </w:p>
    <w:p>
      <w:r>
        <w:t>Question: A parent asks the nurse about preschool vital sign norms. Which response by the nurse is correct?</w:t>
      </w:r>
    </w:p>
    <w:p>
      <w:r>
        <w:t>(a) Heart rate 160-180/min and respiratory rate 40-50/min</w:t>
      </w:r>
    </w:p>
    <w:p>
      <w:r>
        <w:t>(b) Heart rate 80-140/min and respiratory rate 20-28/min</w:t>
      </w:r>
    </w:p>
    <w:p>
      <w:r>
        <w:t>(c) Heart rate 60-100/min and respiratory rate 12-20/min</w:t>
      </w:r>
    </w:p>
    <w:p>
      <w:r>
        <w:t>(d) Heart rate 40-60/min and respiratory rate 6-10/min</w:t>
      </w:r>
    </w:p>
    <w:p>
      <w:r>
        <w:t>Answer: b</w:t>
      </w:r>
    </w:p>
    <w:p>
      <w:r>
        <w:t>Solution: ✅ Correct Answer: b. Heart rate 80-140/min and respiratory rate 20-28/min.</w:t>
      </w:r>
    </w:p>
    <w:p>
      <w:r>
        <w:t>🧠 Clinical Rationale: A preschooler's heart rate is about 80-140/min with respirations about 20-28/min</w:t>
      </w:r>
    </w:p>
    <w:p>
      <w:r>
        <w:t>🩺 Nursing Action: Vital signs trend downward from newborn to adolescence</w:t>
      </w:r>
    </w:p>
    <w:p>
      <w:r>
        <w:t>❌ Why Not Others: (c) Heart rate 60-100/min and respiratory rate 12-20/min — not the best response for this situation; (d) Heart rate 40-60/min and respiratory rate 6-10/min — not the best response for this situation; (a) Heart rate 160-180/min and respiratory rate 40-50/min — not the best response for this situation.</w:t>
      </w:r>
    </w:p>
    <w:p>
      <w:r>
        <w:t>⚠️ Exam Trap: Age-appropriate norms are essential for interpretation</w:t>
      </w:r>
    </w:p>
    <w:p>
      <w:r>
        <w:t>⚡ 5-Second Recall: Preschool HR 80-140</w:t>
      </w:r>
    </w:p>
    <w:p>
      <w:r>
        <w:t>Positive Marks: 1</w:t>
      </w:r>
    </w:p>
    <w:p>
      <w:r>
        <w:t>Negative Marks: 0.33</w:t>
      </w:r>
    </w:p>
    <w:p>
      <w:r>
        <w:t>Question: Which statement about counting respiratory rate in children is correct?</w:t>
      </w:r>
    </w:p>
    <w:p>
      <w:r>
        <w:t>(a) For 5 seconds only</w:t>
      </w:r>
    </w:p>
    <w:p>
      <w:r>
        <w:t>(b) For a full minute, preferably while the infant is quiet and unaware</w:t>
      </w:r>
    </w:p>
    <w:p>
      <w:r>
        <w:t>(c) Only while the infant is crying</w:t>
      </w:r>
    </w:p>
    <w:p>
      <w:r>
        <w:t>(d) From the mother's report alone</w:t>
      </w:r>
    </w:p>
    <w:p>
      <w:r>
        <w:t>Answer: b</w:t>
      </w:r>
    </w:p>
    <w:p>
      <w:r>
        <w:t>Solution: ✅ Correct Answer: b. For a full minute, preferably while the infant is quiet and unaware.</w:t>
      </w:r>
    </w:p>
    <w:p>
      <w:r>
        <w:t>🧠 Clinical Rationale: Infant respirations are irregular and fast, so a full 60-second count during quiet observation gives an accurate rate</w:t>
      </w:r>
    </w:p>
    <w:p>
      <w:r>
        <w:t>🩺 Nursing Action: Count before touching the infant to avoid altering the rate</w:t>
      </w:r>
    </w:p>
    <w:p>
      <w:r>
        <w:t>❌ Why Not Others: (c) Only while the infant is crying — not the best response for this situation; (d) From the mother's report alone — not the best response for this situation; (a) For 5 seconds only — not the best response for this situation.</w:t>
      </w:r>
    </w:p>
    <w:p>
      <w:r>
        <w:t>⚡ 5-Second Recall: Full-minute quiet count for infants</w:t>
      </w:r>
    </w:p>
    <w:p>
      <w:r>
        <w:t>Positive Marks: 1</w:t>
      </w:r>
    </w:p>
    <w:p>
      <w:r>
        <w:t>Negative Marks: 0.33</w:t>
      </w:r>
    </w:p>
    <w:p>
      <w:r>
        <w:t>Question: Which statement about apical pulse in young children in children is correct?</w:t>
      </w:r>
    </w:p>
    <w:p>
      <w:r>
        <w:t>(a) From the parent's estimate</w:t>
      </w:r>
    </w:p>
    <w:p>
      <w:r>
        <w:t>(b) By palpating the radial pulse for 10 seconds</w:t>
      </w:r>
    </w:p>
    <w:p>
      <w:r>
        <w:t>(c) By checking the femoral pulse only</w:t>
      </w:r>
    </w:p>
    <w:p>
      <w:r>
        <w:t>(d) By auscultating the apical pulse for a full minute</w:t>
      </w:r>
    </w:p>
    <w:p>
      <w:r>
        <w:t>Answer: d</w:t>
      </w:r>
    </w:p>
    <w:p>
      <w:r>
        <w:t>Solution: ✅ Correct Answer: d. By auscultating the apical pulse for a full minute.</w:t>
      </w:r>
    </w:p>
    <w:p>
      <w:r>
        <w:t>🧠 Clinical Rationale: In young children, peripheral pulses are weak and easily missed, so the apical pulse is auscultated for one full minute</w:t>
      </w:r>
    </w:p>
    <w:p>
      <w:r>
        <w:t>🩺 Nursing Action: Count full minute to capture irregular rhythms common in infants</w:t>
      </w:r>
    </w:p>
    <w:p>
      <w:r>
        <w:t>❌ Why Not Others: (b) By palpating the radial pulse for 10 seconds — not the best response for this situation; (c) By checking the femoral pulse only — not the best response for this situation; (a) From the parent's estimate — not the best response for this situation.</w:t>
      </w:r>
    </w:p>
    <w:p>
      <w:r>
        <w:t>⚡ 5-Second Recall: Apical count for infants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FLACC pain scale. Which statement by the parent indicates correct understanding?</w:t>
      </w:r>
    </w:p>
    <w:p>
      <w:r>
        <w:t>(a) Only verbal report of pain intensity in numbers</w:t>
      </w:r>
    </w:p>
    <w:p>
      <w:r>
        <w:t>(b) FLACC scale (Face, Legs, Activity, Cry, Consolability)</w:t>
      </w:r>
    </w:p>
    <w:p>
      <w:r>
        <w:t>(c) A numeric 0-10 rating</w:t>
      </w:r>
    </w:p>
    <w:p>
      <w:r>
        <w:t>(d) The adult visual analog scale only</w:t>
      </w:r>
    </w:p>
    <w:p>
      <w:r>
        <w:t>Answer: b</w:t>
      </w:r>
    </w:p>
    <w:p>
      <w:r>
        <w:t>Solution: ✅ Correct Answer: b. FLACC scale (Face, Legs, Activity, Cry, Consolability).</w:t>
      </w:r>
    </w:p>
    <w:p>
      <w:r>
        <w:t>🧠 Clinical Rationale: FLACC uses behavioral indicators (face, legs, activity, cry, consolability) for children 2 months to 7 years who cannot self-report pain</w:t>
      </w:r>
    </w:p>
    <w:p>
      <w:r>
        <w:t>🩺 Nursing Action: Use FLACC before and after pain interventions to judge effectiveness</w:t>
      </w:r>
    </w:p>
    <w:p>
      <w:r>
        <w:t>❌ Why Not Others: (a) Only verbal report of pain intensity in numbers — not the best response for this situation; (d) The adult visual analog scale only — not the best response for this situation; (c) A numeric 0-10 rating — not the best response for this situation.</w:t>
      </w:r>
    </w:p>
    <w:p>
      <w:r>
        <w:t>⚠️ Exam Trap: Self-report scales need cognitive ability of older children</w:t>
      </w:r>
    </w:p>
    <w:p>
      <w:r>
        <w:t>⚡ 5-Second Recall: FLACC for preverbal children</w:t>
      </w:r>
    </w:p>
    <w:p>
      <w:r>
        <w:t>Positive Marks: 1</w:t>
      </w:r>
    </w:p>
    <w:p>
      <w:r>
        <w:t>Negative Marks: 0.33</w:t>
      </w:r>
    </w:p>
    <w:p>
      <w:r>
        <w:t>Question: A parent asks the nurse about pupil and posture assessment. Which response by the nurse is correct?</w:t>
      </w:r>
    </w:p>
    <w:p>
      <w:r>
        <w:t>(a) Severe brain dysfunction (e.g., midbrain injury or raised ICP) — a grave sign</w:t>
      </w:r>
    </w:p>
    <w:p>
      <w:r>
        <w:t>(b) A behavioral tantrum</w:t>
      </w:r>
    </w:p>
    <w:p>
      <w:r>
        <w:t>(c) Muscle relaxation after a bath</w:t>
      </w:r>
    </w:p>
    <w:p>
      <w:r>
        <w:t>(d) Normal infant sleep posture</w:t>
      </w:r>
    </w:p>
    <w:p>
      <w:r>
        <w:t>Answer: a</w:t>
      </w:r>
    </w:p>
    <w:p>
      <w:r>
        <w:t>Solution: ✅ Correct Answer: a. Severe brain dysfunction (e.g., midbrain injury or raised ICP) — a grave sign.</w:t>
      </w:r>
    </w:p>
    <w:p>
      <w:r>
        <w:t>🧠 Clinical Rationale: Decerebrate posturing (arms and legs extended, internally rotated) indicates significant brainstem dysfunction and requires immediate neurologic evaluation</w:t>
      </w:r>
    </w:p>
    <w:p>
      <w:r>
        <w:t>🩺 Nursing Action: Assess pupils, posture and GCS together in neuro checks</w:t>
      </w:r>
    </w:p>
    <w:p>
      <w:r>
        <w:t>❌ Why Not Others: (d) Normal infant sleep posture — not the best response for this situation; (c) Muscle relaxation after a bath — not the best response for this situation; (b) A behavioral tantrum — not the best response for this situation.</w:t>
      </w:r>
    </w:p>
    <w:p>
      <w:r>
        <w:t>⚠️ Exam Trap: Posturing changes need urgent escalation</w:t>
      </w:r>
    </w:p>
    <w:p>
      <w:r>
        <w:t>⚡ 5-Second Recall: Decerebrate posturing = grave sign</w:t>
      </w:r>
    </w:p>
    <w:p>
      <w:r>
        <w:t>Positive Marks: 1</w:t>
      </w:r>
    </w:p>
    <w:p>
      <w:r>
        <w:t>Negative Marks: 0.33</w:t>
      </w:r>
    </w:p>
    <w:p>
      <w:r>
        <w:t>Question: A child needing care for sick vs seriously ill child is admitted to the pediatric unit. Which nursing action should the nurse perform FIRST?</w:t>
      </w:r>
    </w:p>
    <w:p>
      <w:r>
        <w:t>(a) In imminent respiratory arrest</w:t>
      </w:r>
    </w:p>
    <w:p>
      <w:r>
        <w:t>(b) Always in septic shock regardless of examination</w:t>
      </w:r>
    </w:p>
    <w:p>
      <w:r>
        <w:t>(c) Most likely not seriously ill — supportive care and monitoring are appropriate</w:t>
      </w:r>
    </w:p>
    <w:p>
      <w:r>
        <w:t>(d) Requiring ICU admission immediately</w:t>
      </w:r>
    </w:p>
    <w:p>
      <w:r>
        <w:t>Answer: c</w:t>
      </w:r>
    </w:p>
    <w:p>
      <w:r>
        <w:t>Solution: ✅ Correct Answer: c. Most likely not seriously ill — supportive care and monitoring are appropriate.</w:t>
      </w:r>
    </w:p>
    <w:p>
      <w:r>
        <w:t>🧠 Clinical Rationale: A child who is alert, interactive, drinking and well-perfused is reassuring; serious illness is unlikely and the child can usually be managed with routine care and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if the picture changes at any point</w:t>
      </w:r>
    </w:p>
    <w:p>
      <w:r>
        <w:t>❌ Why Not Others: (a) In imminent respiratory arrest — not the best response for this situation; (d) Requiring ICU admission immediately — not the best response for this situation; (b) Always in septic shock regardless of examination — not the best response for this situation.</w:t>
      </w:r>
    </w:p>
    <w:p>
      <w:r>
        <w:t>⚡ 5-Second Recall: A happy interactive child is low risk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dose calculation example. Which response is most appropriate?</w:t>
      </w:r>
    </w:p>
    <w:p>
      <w:r>
        <w:t>(a) 1500 mg</w:t>
      </w:r>
    </w:p>
    <w:p>
      <w:r>
        <w:t>(b) 150 mg</w:t>
      </w:r>
    </w:p>
    <w:p>
      <w:r>
        <w:t>(c) 1.5 mg</w:t>
      </w:r>
    </w:p>
    <w:p>
      <w:r>
        <w:t>(d) 15 mg</w:t>
      </w:r>
    </w:p>
    <w:p>
      <w:r>
        <w:t>Answer: b</w:t>
      </w:r>
    </w:p>
    <w:p>
      <w:r>
        <w:t>Solution: ✅ Correct Answer: b. 150 mg.</w:t>
      </w:r>
    </w:p>
    <w:p>
      <w:r>
        <w:t>🧠 Clinical Rationale: Single dose = 15 mg/kg x 10 kg = 150 mg</w:t>
      </w:r>
    </w:p>
    <w:p>
      <w:r>
        <w:t>🩺 Nursing Action: Show the working: 15 x 10 = 150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1.5 mg — not the best response for this situation; (d) 15 mg — not the best response for this situation; (a) 1500 mg — not the best response for this situation.</w:t>
      </w:r>
    </w:p>
    <w:p>
      <w:r>
        <w:t>⚡ 5-Second Recall: 150 mg per dose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decimal point safety by identifying which response as appropriate?</w:t>
      </w:r>
    </w:p>
    <w:p>
      <w:r>
        <w:t>(a) Estimate the dose visually without checking</w:t>
      </w:r>
    </w:p>
    <w:p>
      <w:r>
        <w:t>(b) Use .5 mg to save space</w:t>
      </w:r>
    </w:p>
    <w:p>
      <w:r>
        <w:t>(c) Use leading zeros (0.5 mg, never .5 mg), avoid trailing zeros (5 mg, not 5.0 mg) and double-check high-risk drugs</w:t>
      </w:r>
    </w:p>
    <w:p>
      <w:r>
        <w:t>(d) Write 5.0 mg to be precise</w:t>
      </w:r>
    </w:p>
    <w:p>
      <w:r>
        <w:t>Answer: c</w:t>
      </w:r>
    </w:p>
    <w:p>
      <w:r>
        <w:t>Solution: ✅ Correct Answer: c. Use leading zeros (0.5 mg, never .5 mg), avoid trailing zeros (5 mg, not 5.0 mg) and double-check high-risk drugs.</w:t>
      </w:r>
    </w:p>
    <w:p>
      <w:r>
        <w:t>🧠 Clinical Rationale: Leading zeros prevent misreading .5 as 5; trailing zeros (5.0) can be misread as 50; independent double-checks catch 10-fold errors</w:t>
      </w:r>
    </w:p>
    <w:p>
      <w:r>
        <w:t>🩺 Nursing Action: Double-check decimal doses with a second nurse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Write 5.0 mg to be precise — not the best response for this situation; (b) Use .5 mg to save space — not the best response for this situation; (a) Estimate the dose visually without checking — not the best response for this situation.</w:t>
      </w:r>
    </w:p>
    <w:p>
      <w:r>
        <w:t>⚡ 5-Second Recall: Use leading, avoid trailing zeros</w:t>
      </w:r>
    </w:p>
    <w:p>
      <w:r>
        <w:t>Positive Marks: 1</w:t>
      </w:r>
    </w:p>
    <w:p>
      <w:r>
        <w:t>Negative Marks: 0.33</w:t>
      </w:r>
    </w:p>
    <w:p>
      <w:r>
        <w:t>Question: A child needing care for oral syringe technique is admitted to the pediatric unit. Which nursing action should the nurse perform FIRST?</w:t>
      </w:r>
    </w:p>
    <w:p>
      <w:r>
        <w:t>(a) Mix the dose into a full bottle of milk</w:t>
      </w:r>
    </w:p>
    <w:p>
      <w:r>
        <w:t>(b) Spray the medicine to the back of the throat quickly</w:t>
      </w:r>
    </w:p>
    <w:p>
      <w:r>
        <w:t>(c) Place the syringe toward the inner cheek and give slowly in small amounts</w:t>
      </w:r>
    </w:p>
    <w:p>
      <w:r>
        <w:t>(d) Give the whole dose in one fast push</w:t>
      </w:r>
    </w:p>
    <w:p>
      <w:r>
        <w:t>Answer: c</w:t>
      </w:r>
    </w:p>
    <w:p>
      <w:r>
        <w:t>Solution: ✅ Correct Answer: c. Place the syringe toward the inner cheek and give slowly in small amounts.</w:t>
      </w:r>
    </w:p>
    <w:p>
      <w:r>
        <w:t>🧠 Clinical Rationale: Directing the liquid toward the inner cheek and giving it slowly reduces choking and spitting; mixing into a full feed risks the child not finishing the dose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force; pause if the infant coughs or chokes</w:t>
      </w:r>
    </w:p>
    <w:p>
      <w:r>
        <w:t>🛡️ Safety Link: Maintain strict asepsis; verify patient identity (two identifiers) before starting 🛡️</w:t>
      </w:r>
    </w:p>
    <w:p>
      <w:r>
        <w:t>❌ Why Not Others: (a) Mix the dose into a full bottle of milk — not the best response for this situation; (d) Give the whole dose in one fast push — not the best response for this situation; (b) Spray the medicine to the back of the throat quickly — not the best response for this situation.</w:t>
      </w:r>
    </w:p>
    <w:p>
      <w:r>
        <w:t>⚡ 5-Second Recall: Slow cheek administration</w:t>
      </w:r>
    </w:p>
    <w:p>
      <w:r>
        <w:t>Positive Marks: 1</w:t>
      </w:r>
    </w:p>
    <w:p>
      <w:r>
        <w:t>Negative Marks: 0.33</w:t>
      </w:r>
    </w:p>
    <w:p>
      <w:r>
        <w:t>Question: A parent asks the nurse about drop factor calculation. Which response by the nurse is correct?</w:t>
      </w:r>
    </w:p>
    <w:p>
      <w:r>
        <w:t>(a) 60 gtt/min</w:t>
      </w:r>
    </w:p>
    <w:p>
      <w:r>
        <w:t>(b) 10 gtt/min</w:t>
      </w:r>
    </w:p>
    <w:p>
      <w:r>
        <w:t>(c) 100 gtt/min</w:t>
      </w:r>
    </w:p>
    <w:p>
      <w:r>
        <w:t>(d) 150 gtt/min</w:t>
      </w:r>
    </w:p>
    <w:p>
      <w:r>
        <w:t>Answer: c</w:t>
      </w:r>
    </w:p>
    <w:p>
      <w:r>
        <w:t>Solution: ✅ Correct Answer: c. 100 gtt/min.</w:t>
      </w:r>
    </w:p>
    <w:p>
      <w:r>
        <w:t>🧠 Clinical Rationale: gtt/min = (volume mL x drop factor) / minutes = (100 x 60) / 60 = 100 gtt/min</w:t>
      </w:r>
    </w:p>
    <w:p>
      <w:r>
        <w:t>🩺 Nursing Action: Show the working: 100 x 60 / 60 = 100 gtt/min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60 gtt/min — not the best response for this situation; (b) 10 gtt/min — not the best response for this situation; (d) 150 gtt/min — not the best response for this situation.</w:t>
      </w:r>
    </w:p>
    <w:p>
      <w:r>
        <w:t>⚠️ Exam Trap: Verify the drop factor of the specific set</w:t>
      </w:r>
    </w:p>
    <w:p>
      <w:r>
        <w:t>⚡ 5-Second Recall: 100 gtt/min</w:t>
      </w:r>
    </w:p>
    <w:p>
      <w:r>
        <w:t>Positive Marks: 1</w:t>
      </w:r>
    </w:p>
    <w:p>
      <w:r>
        <w:t>Negative Marks: 0.33</w:t>
      </w:r>
    </w:p>
    <w:p>
      <w:r>
        <w:t>Question: A child needing care for medication rights in children is admitted to the pediatric unit. Which nursing action should the nurse perform FIRST?</w:t>
      </w:r>
    </w:p>
    <w:p>
      <w:r>
        <w:t>(a) Right to skip documentation</w:t>
      </w:r>
    </w:p>
    <w:p>
      <w:r>
        <w:t>(b) Right to choose any drug independently</w:t>
      </w:r>
    </w:p>
    <w:p>
      <w:r>
        <w:t>(c) Right patient, drug, dose, route, time, documentation and education/refusal</w:t>
      </w:r>
    </w:p>
    <w:p>
      <w:r>
        <w:t>(d) Right of the parent to demand any medication</w:t>
      </w:r>
    </w:p>
    <w:p>
      <w:r>
        <w:t>Answer: c</w:t>
      </w:r>
    </w:p>
    <w:p>
      <w:r>
        <w:t>Solution: ✅ Correct Answer: c. Right patient, drug, dose, route, time, documentation and education/refusal.</w:t>
      </w:r>
    </w:p>
    <w:p>
      <w:r>
        <w:t>🧠 Clinical Rationale: The rights include patient, drug, dose, route, time, documentation plus the right to refuse and to education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two identifiers before every dose in children too</w:t>
      </w:r>
    </w:p>
    <w:p>
      <w:r>
        <w:t>❌ Why Not Others: (a) Right to skip documentation — not the best response for this situation; (d) Right of the parent to demand any medication — not the best response for this situation; (b) Right to choose any drug independently — not the best response for this situation.</w:t>
      </w:r>
    </w:p>
    <w:p>
      <w:r>
        <w:t>⚡ 5-Second Recall: Know all the medication rights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giving oral meds to an infant. Which response is most appropriate?</w:t>
      </w:r>
    </w:p>
    <w:p>
      <w:r>
        <w:t>(a) Squirted rapidly to the back of the throat</w:t>
      </w:r>
    </w:p>
    <w:p>
      <w:r>
        <w:t>(b) Given with a spoon while lying flat</w:t>
      </w:r>
    </w:p>
    <w:p>
      <w:r>
        <w:t>(c) Mixed into a full bottle of formula</w:t>
      </w:r>
    </w:p>
    <w:p>
      <w:r>
        <w:t>(d) Slowly into the inner cheek with a syringe while the infant is slightly upright</w:t>
      </w:r>
    </w:p>
    <w:p>
      <w:r>
        <w:t>Answer: d</w:t>
      </w:r>
    </w:p>
    <w:p>
      <w:r>
        <w:t>Solution: ✅ Correct Answer: d. Slowly into the inner cheek with a syringe while the infant is slightly upright.</w:t>
      </w:r>
    </w:p>
    <w:p>
      <w:r>
        <w:t>🧠 Clinical Rationale: Slightly upright positioning with slow cheek administration prevents choking and aspiration; mixing into a full feed risks incomplete dosing</w:t>
      </w:r>
    </w:p>
    <w:p>
      <w:r>
        <w:t>🩺 Nursing Action: Give small amounts and pause between swallows</w:t>
      </w:r>
    </w:p>
    <w:p>
      <w:r>
        <w:t>🛡️ Safety Link: Maintain strict asepsis; verify patient identity (two identifiers) before starting 🛡️</w:t>
      </w:r>
    </w:p>
    <w:p>
      <w:r>
        <w:t>❌ Why Not Others: (a) Squirted rapidly to the back of the throat — not the best response for this situation; (c) Mixed into a full bottle of formula — not the best response for this situation; (b) Given with a spoon while lying flat — not the best response for this situation.</w:t>
      </w:r>
    </w:p>
    <w:p>
      <w:r>
        <w:t>⚡ 5-Second Recall: Slow cheek dosing for infants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IV site care in infants by identifying which response as appropriate?</w:t>
      </w:r>
    </w:p>
    <w:p>
      <w:r>
        <w:t>(a) Check the site frequently for swelling, redness or coolness and secure the cannula well</w:t>
      </w:r>
    </w:p>
    <w:p>
      <w:r>
        <w:t>(b) Wrap the site tightly and never look at it</w:t>
      </w:r>
    </w:p>
    <w:p>
      <w:r>
        <w:t>(c) Use the same site for weeks without checking</w:t>
      </w:r>
    </w:p>
    <w:p>
      <w:r>
        <w:t>(d) Leave the infusion running if the site looks swollen</w:t>
      </w:r>
    </w:p>
    <w:p>
      <w:r>
        <w:t>Answer: a</w:t>
      </w:r>
    </w:p>
    <w:p>
      <w:r>
        <w:t>Solution: ✅ Correct Answer: a. Check the site frequently for swelling, redness or coolness and secure the cannula well.</w:t>
      </w:r>
    </w:p>
    <w:p>
      <w:r>
        <w:t>🧠 Clinical Rationale: Frequent site checks detect infiltration early; secure dressings and arm boards prevent dislodgement in active children</w:t>
      </w:r>
    </w:p>
    <w:p>
      <w:r>
        <w:t>🩺 Nursing Action: Cold, swollen or leaking sites require restarting the IV</w:t>
      </w:r>
    </w:p>
    <w:p>
      <w:r>
        <w:t>🛡️ Safety Link: Maintain strict asepsis; verify patient identity (two identifiers) before starting 🛡️</w:t>
      </w:r>
    </w:p>
    <w:p>
      <w:r>
        <w:t>❌ Why Not Others: (d) Leave the infusion running if the site looks swollen — not the best response for this situation; (b) Wrap the site tightly and never look at it — not the best response for this situation; (c) Use the same site for weeks without checking — not the best response for this situation.</w:t>
      </w:r>
    </w:p>
    <w:p>
      <w:r>
        <w:t>⚡ 5-Second Recall: Frequent IV site checks</w:t>
      </w:r>
    </w:p>
    <w:p>
      <w:r>
        <w:t>Positive Marks: 1</w:t>
      </w:r>
    </w:p>
    <w:p>
      <w:r>
        <w:t>Negative Marks: 0.33</w:t>
      </w:r>
    </w:p>
    <w:p>
      <w:r>
        <w:t>Question: A child needing care for digoxin administration safety is admitted to the pediatric unit. Which nursing action should the nurse perform FIRST?</w:t>
      </w:r>
    </w:p>
    <w:p>
      <w:r>
        <w:t>(a) Count the radial pulse for 10 seconds</w:t>
      </w:r>
    </w:p>
    <w:p>
      <w:r>
        <w:t>(b) Give the dose without checking the pulse</w:t>
      </w:r>
    </w:p>
    <w:p>
      <w:r>
        <w:t>(c) Count the apical pulse for one full minute and withhold the dose if it is below the ordered parameter (usually &lt; 100/min in infants)</w:t>
      </w:r>
    </w:p>
    <w:p>
      <w:r>
        <w:t>(d) Give the dose only if the infant is asleep</w:t>
      </w:r>
    </w:p>
    <w:p>
      <w:r>
        <w:t>Answer: c</w:t>
      </w:r>
    </w:p>
    <w:p>
      <w:r>
        <w:t>Solution: ✅ Correct Answer: c. Count the apical pulse for one full minute and withhold the dose if it is below the ordered parameter (usually &lt; 100/min in infants).</w:t>
      </w:r>
    </w:p>
    <w:p>
      <w:r>
        <w:t>🧠 Clinical Rationale: Apical pulse is counted for a full minute before digoxin; the dose is held and the prescriber notified if the rate is below the parameter (commonly &lt; 100/min for infants, &lt; 70-90/min for children)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Withhold and notify the prescriber for low pulse</w:t>
      </w:r>
    </w:p>
    <w:p>
      <w:r>
        <w:t>❌ Why Not Others: (b) Give the dose without checking the pulse — not the best response for this situation; (a) Count the radial pulse for 10 seconds — not the best response for this situation; (d) Give the dose only if the infant is asleep — not the best response for this situation.</w:t>
      </w:r>
    </w:p>
    <w:p>
      <w:r>
        <w:t>⚡ 5-Second Recall: Apical count before digoxin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look-alike sound-alike drugs. Which statement by the parent indicates correct understanding?</w:t>
      </w:r>
    </w:p>
    <w:p>
      <w:r>
        <w:t>(a) Verify the indication, dose and generic name before giving, and clarify any confusion</w:t>
      </w:r>
    </w:p>
    <w:p>
      <w:r>
        <w:t>(b) Rely on memory of similar-sounding names</w:t>
      </w:r>
    </w:p>
    <w:p>
      <w:r>
        <w:t>(c) Ask the parent to guess the correct drug</w:t>
      </w:r>
    </w:p>
    <w:p>
      <w:r>
        <w:t>(d) Give the drug that looks closest in spelling</w:t>
      </w:r>
    </w:p>
    <w:p>
      <w:r>
        <w:t>Answer: a</w:t>
      </w:r>
    </w:p>
    <w:p>
      <w:r>
        <w:t>Solution: ✅ Correct Answer: a. Verify the indication, dose and generic name before giving, and clarify any confusion.</w:t>
      </w:r>
    </w:p>
    <w:p>
      <w:r>
        <w:t>🧠 Clinical Rationale: Confusable drug names require verifying the indication, dose and order before administration — never guess from name similarity</w:t>
      </w:r>
    </w:p>
    <w:p>
      <w:r>
        <w:t>🩺 Nursing Action: Use tall-man lettering where available</w:t>
      </w:r>
    </w:p>
    <w:p>
      <w:r>
        <w:t>❌ Why Not Others: (b) Rely on memory of similar-sounding names — not the best response for this situation; (d) Give the drug that looks closest in spelling — not the best response for this situation; (c) Ask the parent to guess the correct drug — not the best response for this situation.</w:t>
      </w:r>
    </w:p>
    <w:p>
      <w:r>
        <w:t>⚠️ Exam Trap: Confused names = stop and clarify</w:t>
      </w:r>
    </w:p>
    <w:p>
      <w:r>
        <w:t>⚡ 5-Second Recall: Check indication against the order</w:t>
      </w:r>
    </w:p>
    <w:p>
      <w:r>
        <w:t>Positive Marks: 1</w:t>
      </w:r>
    </w:p>
    <w:p>
      <w:r>
        <w:t>Negative Marks: 0.33</w:t>
      </w:r>
    </w:p>
    <w:p>
      <w:r>
        <w:t>Question: Which statement about maintenance rule above 20 kg in children is correct?</w:t>
      </w:r>
    </w:p>
    <w:p>
      <w:r>
        <w:t>(a) 1700 mL (100 x 10 + 50 x 10 + 20 x 10)</w:t>
      </w:r>
    </w:p>
    <w:p>
      <w:r>
        <w:t>(b) 3000 mL</w:t>
      </w:r>
    </w:p>
    <w:p>
      <w:r>
        <w:t>(c) 2000 mL</w:t>
      </w:r>
    </w:p>
    <w:p>
      <w:r>
        <w:t>(d) 1500 mL</w:t>
      </w:r>
    </w:p>
    <w:p>
      <w:r>
        <w:t>Answer: a</w:t>
      </w:r>
    </w:p>
    <w:p>
      <w:r>
        <w:t>Solution: ✅ Correct Answer: a. 1700 mL (100 x 10 + 50 x 10 + 20 x 10).</w:t>
      </w:r>
    </w:p>
    <w:p>
      <w:r>
        <w:t>🧠 Clinical Rationale: Maintenance = 100 x 10 (1000) + 50 x 10 (500) + 20 x 10 (200) = 1700 mL/day</w:t>
      </w:r>
    </w:p>
    <w:p>
      <w:r>
        <w:t>🩺 Nursing Action: Show: 1000 + 500 + 200 = 1700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3000 mL — not the best response for this situation; (c) 2000 mL — not the best response for this situation; (d) 1500 mL — not the best response for this situation.</w:t>
      </w:r>
    </w:p>
    <w:p>
      <w:r>
        <w:t>⚡ 5-Second Recall: 1700 mL/day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dehydration classification is MOST concerning and requires immediate follow-up?</w:t>
      </w:r>
    </w:p>
    <w:p>
      <w:r>
        <w:t>(a) Any loss without signs</w:t>
      </w:r>
    </w:p>
    <w:p>
      <w:r>
        <w:t>(b) Less than 3% loss with no signs</w:t>
      </w:r>
    </w:p>
    <w:p>
      <w:r>
        <w:t>(c) 5-10% body weight loss with two or more clinical signs (thirst, sunken eyes, decreased skin turgor, irritability)</w:t>
      </w:r>
    </w:p>
    <w:p>
      <w:r>
        <w:t>(d) More than 10% loss with shock</w:t>
      </w:r>
    </w:p>
    <w:p>
      <w:r>
        <w:t>Answer: c</w:t>
      </w:r>
    </w:p>
    <w:p>
      <w:r>
        <w:t>Solution: ✅ Correct Answer: c. 5-10% body weight loss with two or more clinical signs (thirst, sunken eyes, decreased skin turgor, irritability).</w:t>
      </w:r>
    </w:p>
    <w:p>
      <w:r>
        <w:t>🧠 Clinical Rationale: WHO classifies some dehydration as roughly 5-10% weight loss with clinical signs; severe dehydration is &gt; 10% with shock features</w:t>
      </w:r>
    </w:p>
    <w:p>
      <w:r>
        <w:t>🔍 Key Clues: Some dehydration = 5-10% + signs</w:t>
      </w:r>
    </w:p>
    <w:p>
      <w:r>
        <w:t>🩺 Nursing Action: Assess skin turgor, eyes, thirst, urine output and tears together</w:t>
      </w:r>
    </w:p>
    <w:p>
      <w:r>
        <w:t>❌ Why Not Others: (a) Any loss without signs — not the best response for this situation; (d) More than 10% loss with shock — not the best response for this situation; (b) Less than 3% loss with no signs — not the best response for this situation.</w:t>
      </w:r>
    </w:p>
    <w:p>
      <w:r>
        <w:t>⚡ 5-Second Recall: 5-10% = some dehydration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mental status in shock. Which statement by the parent indicates correct understanding?</w:t>
      </w:r>
    </w:p>
    <w:p>
      <w:r>
        <w:t>(a) That the child is simply bored</w:t>
      </w:r>
    </w:p>
    <w:p>
      <w:r>
        <w:t>(b) Severe illness — likely severe dehydration or shock needing urgent treatment</w:t>
      </w:r>
    </w:p>
    <w:p>
      <w:r>
        <w:t>(c) A need for more sleep</w:t>
      </w:r>
    </w:p>
    <w:p>
      <w:r>
        <w:t>(d) Normal tiredness after play</w:t>
      </w:r>
    </w:p>
    <w:p>
      <w:r>
        <w:t>Answer: b</w:t>
      </w:r>
    </w:p>
    <w:p>
      <w:r>
        <w:t>Solution: ✅ Correct Answer: b. Severe illness — likely severe dehydration or shock needing urgent treatment.</w:t>
      </w:r>
    </w:p>
    <w:p>
      <w:r>
        <w:t>🧠 Clinical Rationale: Altered mental state in a sick child reflects reduced brain perfusion — a danger sign requiring immediate intervention</w:t>
      </w:r>
    </w:p>
    <w:p>
      <w:r>
        <w:t>🩺 Nursing Action: Assess ABCs, perfusion and glucose urgently</w:t>
      </w:r>
    </w:p>
    <w:p>
      <w:r>
        <w:t>❌ Why Not Others: (c) A need for more sleep — not the best response for this situation; (a) That the child is simply bored — not the best response for this situation; (d) Normal tiredness after play — not the best response for this situation.</w:t>
      </w:r>
    </w:p>
    <w:p>
      <w:r>
        <w:t>⚠️ Exam Trap: Never dismiss lethargy as 'just tired' in a sick child</w:t>
      </w:r>
    </w:p>
    <w:p>
      <w:r>
        <w:t>⚡ 5-Second Recall: Lethargy in shock = emergency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ORS preparation errors. Which statement by the parent indicates correct understanding?</w:t>
      </w:r>
    </w:p>
    <w:p>
      <w:r>
        <w:t>(a) More water is safer than less</w:t>
      </w:r>
    </w:p>
    <w:p>
      <w:r>
        <w:t>(b) Less water is fine because it works faster</w:t>
      </w:r>
    </w:p>
    <w:p>
      <w:r>
        <w:t>(c) The amount of water does not matter</w:t>
      </w:r>
    </w:p>
    <w:p>
      <w:r>
        <w:t>(d) Too little water makes the solution dangerously concentrated and can harm the child — always use the exact amount</w:t>
      </w:r>
    </w:p>
    <w:p>
      <w:r>
        <w:t>Answer: d</w:t>
      </w:r>
    </w:p>
    <w:p>
      <w:r>
        <w:t>Solution: ✅ Correct Answer: d. Too little water makes the solution dangerously concentrated and can harm the child — always use the exact amount.</w:t>
      </w:r>
    </w:p>
    <w:p>
      <w:r>
        <w:t>🧠 Clinical Rationale: ORs must be mixed with the exact amount of clean water; concentrated solution risks hypernatremia, while too much water dilutes electrolytes</w:t>
      </w:r>
    </w:p>
    <w:p>
      <w:r>
        <w:t>🩺 Nursing Action: Demonstrate measuring water correctly and discard unused solution after 24 hours</w:t>
      </w:r>
    </w:p>
    <w:p>
      <w:r>
        <w:t>❌ Why Not Others: (a) More water is safer than less — not the best response for this situation; (c) The amount of water does not matter — not the best response for this situation; (b) Less water is fine because it works faster — not the best response for this situation.</w:t>
      </w:r>
    </w:p>
    <w:p>
      <w:r>
        <w:t>⚠️ Exam Trap: Never add sugar or salt to ORS</w:t>
      </w:r>
    </w:p>
    <w:p>
      <w:r>
        <w:t>⚡ 5-Second Recall: Mix ORS exactly as instructed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IV fluid bolus in shock by identifying which response as appropriate?</w:t>
      </w:r>
    </w:p>
    <w:p>
      <w:r>
        <w:t>(a) 5 mL/kg of 5% dextrose only</w:t>
      </w:r>
    </w:p>
    <w:p>
      <w:r>
        <w:t>(b) 100 mL/kg rapidly in one push</w:t>
      </w:r>
    </w:p>
    <w:p>
      <w:r>
        <w:t>(c) Half-normal saline by slow drip</w:t>
      </w:r>
    </w:p>
    <w:p>
      <w:r>
        <w:t>(d) 20 mL/kg of isotonic fluid (0.9% saline or Ringer lactate) over about 20-30 minutes, then reassess</w:t>
      </w:r>
    </w:p>
    <w:p>
      <w:r>
        <w:t>Answer: d</w:t>
      </w:r>
    </w:p>
    <w:p>
      <w:r>
        <w:t>Solution: ✅ Correct Answer: d. 20 mL/kg of isotonic fluid (0.9% saline or Ringer lactate) over about 20-30 minutes, then reassess.</w:t>
      </w:r>
    </w:p>
    <w:p>
      <w:r>
        <w:t>🧠 Clinical Rationale: Initial resuscitation uses 20 mL/kg isotonic crystalloid over 20-30 minutes with reassessment; further boluses follow the reassessment</w:t>
      </w:r>
    </w:p>
    <w:p>
      <w:r>
        <w:t>🩺 Nursing Action: Reassess perfusion after each bolus before giving more</w:t>
      </w:r>
    </w:p>
    <w:p>
      <w:r>
        <w:t>❌ Why Not Others: (c) Half-normal saline by slow drip — not the best response for this situation; (a) 5 mL/kg of 5% dextrose only — not the best response for this situation; (b) 100 mL/kg rapidly in one push — not the best response for this situation.</w:t>
      </w:r>
    </w:p>
    <w:p>
      <w:r>
        <w:t>⚡ 5-Second Recall: 20 mL/kg bolus, then reassess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hyponatremia signs. Which statement by the parent indicates correct understanding?</w:t>
      </w:r>
    </w:p>
    <w:p>
      <w:r>
        <w:t>(a) Dehydration with no electrolyte change</w:t>
      </w:r>
    </w:p>
    <w:p>
      <w:r>
        <w:t>(b) Hyperkalemia only</w:t>
      </w:r>
    </w:p>
    <w:p>
      <w:r>
        <w:t>(c) Hyponatremia from excessive free water — check serum sodium urgently</w:t>
      </w:r>
    </w:p>
    <w:p>
      <w:r>
        <w:t>(d) A drug allergy to paracetamol</w:t>
      </w:r>
    </w:p>
    <w:p>
      <w:r>
        <w:t>Answer: c</w:t>
      </w:r>
    </w:p>
    <w:p>
      <w:r>
        <w:t>Solution: ✅ Correct Answer: c. Hyponatremia from excessive free water — check serum sodium urgently.</w:t>
      </w:r>
    </w:p>
    <w:p>
      <w:r>
        <w:t>🧠 Clinical Rationale: Hypotonic fluids and excess free water can cause dangerous hyponatremia with irritability, lethargy and seizures — serum sodium must be checked and corrected carefully</w:t>
      </w:r>
    </w:p>
    <w:p>
      <w:r>
        <w:t>🩺 Nursing Action: Use isotonic fluids and monitor sodium in at-risk children</w:t>
      </w:r>
    </w:p>
    <w:p>
      <w:r>
        <w:t>❌ Why Not Others: (d) A drug allergy to paracetamol — not the best response for this situation; (a) Dehydration with no electrolyte change — not the best response for this situation; (b) Hyperkalemia only — not the best response for this situation.</w:t>
      </w:r>
    </w:p>
    <w:p>
      <w:r>
        <w:t>⚠️ Exam Trap: Rapid sodium correction is itself dangerous — correct slowly per protocol</w:t>
      </w:r>
    </w:p>
    <w:p>
      <w:r>
        <w:t>⚡ 5-Second Recall: Hyponatremia causes seizures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hyperkalemia causes in children. Which statement by the parent indicates correct understanding?</w:t>
      </w:r>
    </w:p>
    <w:p>
      <w:r>
        <w:t>(a) Acute kidney injury or renal failure with decreased potassium excretion</w:t>
      </w:r>
    </w:p>
    <w:p>
      <w:r>
        <w:t>(b) Excessive diarrhea</w:t>
      </w:r>
    </w:p>
    <w:p>
      <w:r>
        <w:t>(c) Overfeeding with breast milk</w:t>
      </w:r>
    </w:p>
    <w:p>
      <w:r>
        <w:t>(d) Prolonged vomiting alone</w:t>
      </w:r>
    </w:p>
    <w:p>
      <w:r>
        <w:t>Answer: a</w:t>
      </w:r>
    </w:p>
    <w:p>
      <w:r>
        <w:t>Solution: ✅ Correct Answer: a. Acute kidney injury or renal failure with decreased potassium excretion.</w:t>
      </w:r>
    </w:p>
    <w:p>
      <w:r>
        <w:t>🧠 Clinical Rationale: Hyperkalemia results from impaired renal excretion (AKI, renal failure), hemolysis, crush injury or excessive potassium intake</w:t>
      </w:r>
    </w:p>
    <w:p>
      <w:r>
        <w:t>🩺 Nursing Action: Monitor potassium in renal failure and oliguria</w:t>
      </w:r>
    </w:p>
    <w:p>
      <w:r>
        <w:t>❌ Why Not Others: (c) Overfeeding with breast milk — not the best response for this situation; (d) Prolonged vomiting alone — not the best response for this situation; (b) Excessive diarrhea — not the best response for this situation.</w:t>
      </w:r>
    </w:p>
    <w:p>
      <w:r>
        <w:t>⚠️ Exam Trap: Treat promptly before arrhythmias develop</w:t>
      </w:r>
    </w:p>
    <w:p>
      <w:r>
        <w:t>⚡ 5-Second Recall: Renal failure causes hyperkalemia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intake-output monitoring is MOST concerning and requires immediate follow-up?</w:t>
      </w:r>
    </w:p>
    <w:p>
      <w:r>
        <w:t>(a) Measuring all fluids in and out, counting stools and weighing diapers</w:t>
      </w:r>
    </w:p>
    <w:p>
      <w:r>
        <w:t>(b) Estimating output from the parent's memory</w:t>
      </w:r>
    </w:p>
    <w:p>
      <w:r>
        <w:t>(c) Recording only the morning urine</w:t>
      </w:r>
    </w:p>
    <w:p>
      <w:r>
        <w:t>(d) Recording only the IV rate</w:t>
      </w:r>
    </w:p>
    <w:p>
      <w:r>
        <w:t>Answer: a</w:t>
      </w:r>
    </w:p>
    <w:p>
      <w:r>
        <w:t>Solution: ✅ Correct Answer: a. Measuring all fluids in and out, counting stools and weighing diapers.</w:t>
      </w:r>
    </w:p>
    <w:p>
      <w:r>
        <w:t>🧠 Clinical Rationale: Accurate I&amp;O captures all intake (oral, IV, feeds) and output (urine, stool, vomitus, drains), using weighed diapers in infants</w:t>
      </w:r>
    </w:p>
    <w:p>
      <w:r>
        <w:t>🔍 Key Clues: Measure all intake and output</w:t>
      </w:r>
    </w:p>
    <w:p>
      <w:r>
        <w:t>🩺 Nursing Action: Weigh diapers or use collection devices for infants</w:t>
      </w:r>
    </w:p>
    <w:p>
      <w:r>
        <w:t>❌ Why Not Others: (d) Recording only the IV rate — not the best response for this situation; (c) Recording only the morning urine — not the best response for this situation; (b) Estimating output from the parent's memory — not the best response for this situation.</w:t>
      </w:r>
    </w:p>
    <w:p>
      <w:r>
        <w:t>⚡ 5-Second Recall: Accurate I&amp;O = full picture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