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nursing student revises energy pathways. Where does glycolysis occur in the cell, and what is its main purpose?</w:t>
      </w:r>
    </w:p>
    <w:p>
      <w:r>
        <w:t>(a) Cytosol; breakdown of glucose to pyruvate with small ATP gain without needing oxygen</w:t>
      </w:r>
    </w:p>
    <w:p>
      <w:r>
        <w:t>(b) Mitochondrial matrix; complete oxidation of glucose to CO2 and water</w:t>
      </w:r>
    </w:p>
    <w:p>
      <w:r>
        <w:t>(c) Mitochondrial inner membrane; electron transport to make bulk ATP</w:t>
      </w:r>
    </w:p>
    <w:p>
      <w:r>
        <w:t>(d) Cytosol; synthesis of glucose from lactate using ATP</w:t>
      </w:r>
    </w:p>
    <w:p>
      <w:r>
        <w:t>Answer: a</w:t>
      </w:r>
    </w:p>
    <w:p>
      <w:r>
        <w:t>Solution: ✅ Correct Answer: a. Cytosol; breakdown of glucose to pyruvate with small ATP gain without needing oxygen.</w:t>
      </w:r>
    </w:p>
    <w:p>
      <w:r>
        <w:t>🧠 Clinical Rationale: Glycolysis is the cytosolic, oxygen-independent entry pathway that splits 1 glucose into 2 pyruvate with net 2 ATP — the only ATP source when oxygen/mitochondria are absent 🫧.</w:t>
      </w:r>
    </w:p>
    <w:p>
      <w:r>
        <w:t>❌ Why Not Others: (b) and (c) describe TCA cycle and ETC in mitochondria; (d) describes gluconeogenesis, the reverse energy-consuming pathway.</w:t>
      </w:r>
    </w:p>
    <w:p>
      <w:r>
        <w:t>⚡ 5-Second Recall: Glycolysis = Cytosol + No O2 needed + Glucose → 2 Pyruvate ⚡</w:t>
      </w:r>
    </w:p>
    <w:p>
      <w:r>
        <w:t>Positive Marks: 1</w:t>
      </w:r>
    </w:p>
    <w:p>
      <w:r>
        <w:t>Negative Marks: 0</w:t>
      </w:r>
    </w:p>
    <w:p>
      <w:r>
        <w:t>Question: A patient in septic shock has poor tissue perfusion, yet cells continue to make some ATP. Which feature of glycolysis best explains this survival function?</w:t>
      </w:r>
    </w:p>
    <w:p>
      <w:r>
        <w:t>(a) It requires oxygen and mitochondria to trap energy as ATP</w:t>
      </w:r>
    </w:p>
    <w:p>
      <w:r>
        <w:t>(b) It works in all cells with or without oxygen to provide rapid, though limited, ATP</w:t>
      </w:r>
    </w:p>
    <w:p>
      <w:r>
        <w:t>(c) It directly produces 36 ATP per glucose in the cytosol</w:t>
      </w:r>
    </w:p>
    <w:p>
      <w:r>
        <w:t>(d) It occurs only in liver and muscle to store glycogen</w:t>
      </w:r>
    </w:p>
    <w:p>
      <w:r>
        <w:t>Answer: b</w:t>
      </w:r>
    </w:p>
    <w:p>
      <w:r>
        <w:t>Solution: ✅ Correct Answer: b. It works in all cells with or without oxygen to provide rapid, though limited, ATP.</w:t>
      </w:r>
    </w:p>
    <w:p>
      <w:r>
        <w:t>🧠 Clinical Rationale: Because glycolysis needs neither oxygen nor mitochondria, it sustains brain, RBCs, and hypoxic tissues during shock/hypoxia — bridging until perfusion restores 🩸.</w:t>
      </w:r>
    </w:p>
    <w:p>
      <w:r>
        <w:t>🔍 Key Clues: Poor perfusion + still some ATP = oxygen-independent pathway ✅</w:t>
      </w:r>
    </w:p>
    <w:p>
      <w:r>
        <w:t>❌ Why Not Others: (a) is false — no O2/mitochondria needed; (d) confuses with glycogen storage; (c) grossly overstates yield — bulk ATP is mitochondrial.</w:t>
      </w:r>
    </w:p>
    <w:p>
      <w:r>
        <w:t>⚡ 5-Second Recall: No O2 + No mitochondria + Still ATP = Glycolysis 🛟</w:t>
      </w:r>
    </w:p>
    <w:p>
      <w:r>
        <w:t>Positive Marks: 1</w:t>
      </w:r>
    </w:p>
    <w:p>
      <w:r>
        <w:t>Negative Marks: 0</w:t>
      </w:r>
    </w:p>
    <w:p>
      <w:r>
        <w:t>Question: What are the overall end-products of glycolysis from one glucose molecule before pyruvate enters mitochondria or becomes lactate?</w:t>
      </w:r>
    </w:p>
    <w:p>
      <w:r>
        <w:t>(a) 2 acetyl-CoA + 6 NADH + 2 FADH2 + 2 GTP</w:t>
      </w:r>
    </w:p>
    <w:p>
      <w:r>
        <w:t>(b) 2 lactate + 4 ATP + 2 CO2</w:t>
      </w:r>
    </w:p>
    <w:p>
      <w:r>
        <w:t>(c) 2 pyruvate + net 2 ATP + 2 NADH + 2 H+</w:t>
      </w:r>
    </w:p>
    <w:p>
      <w:r>
        <w:t>(d) 1 pyruvate + 1 glycerol + 3 ATP</w:t>
      </w:r>
    </w:p>
    <w:p>
      <w:r>
        <w:t>Answer: c</w:t>
      </w:r>
    </w:p>
    <w:p>
      <w:r>
        <w:t>Solution: ✅ Correct Answer: c. 2 pyruvate + net 2 ATP + 2 NADH + 2 H+.</w:t>
      </w:r>
    </w:p>
    <w:p>
      <w:r>
        <w:t>🧠 Clinical Rationale: Investment phase uses 2 ATP, payoff makes 4 ATP + 2 NADH — net 2 ATP + 2 NADH + 2 pyruvate per glucose; CO2 is NOT made in glycolysis 🧪.</w:t>
      </w:r>
    </w:p>
    <w:p>
      <w:r>
        <w:t>❌ Why Not Others: (a) is TCA yield; (b) mixes lactate fate with wrong ATP/CO2; (d) halves products and adds glycerol incorrectly.</w:t>
      </w:r>
    </w:p>
    <w:p>
      <w:r>
        <w:t>🌟 PNC Exam Pearl: Glycolysis NEVER releases CO2 — if stem mentions CO2, think PDH/TCA, not glycolysis!</w:t>
      </w:r>
    </w:p>
    <w:p>
      <w:r>
        <w:t>⚡ 5-Second Recall: 1 Glucose → 2 Pyruvate + Net 2 ATP + 2 NADH 📝</w:t>
      </w:r>
    </w:p>
    <w:p>
      <w:r>
        <w:t>Positive Marks: 1</w:t>
      </w:r>
    </w:p>
    <w:p>
      <w:r>
        <w:t>Negative Marks: 0</w:t>
      </w:r>
    </w:p>
    <w:p>
      <w:r>
        <w:t>Question: Which set correctly lists the three irreversible, regulated enzymes of glycolysis?</w:t>
      </w:r>
    </w:p>
    <w:p>
      <w:r>
        <w:t>(a) Hexokinase, enolase, lactate dehydrogenase</w:t>
      </w:r>
    </w:p>
    <w:p>
      <w:r>
        <w:t>(b) Glyceraldehyde-3-phosphate dehydrogenase, phosphoglycerate kinase, pyruvate carboxylase</w:t>
      </w:r>
    </w:p>
    <w:p>
      <w:r>
        <w:t>(c) Hexokinase/glucokinase, phosphofructokinase-1, pyruvate kinase</w:t>
      </w:r>
    </w:p>
    <w:p>
      <w:r>
        <w:t>(d) Phosphoglucose isomerase, aldolase, triose phosphate isomerase</w:t>
      </w:r>
    </w:p>
    <w:p>
      <w:r>
        <w:t>Answer: c</w:t>
      </w:r>
    </w:p>
    <w:p>
      <w:r>
        <w:t>Solution: ✅ Correct Answer: c. Hexokinase/glucokinase, phosphofructokinase-1, pyruvate kinase.</w:t>
      </w:r>
    </w:p>
    <w:p>
      <w:r>
        <w:t>🧠 Clinical Rationale: Only these three steps have large negative ΔG and need different enzymes to reverse in gluconeogenesis — hence they are control points 🎯.</w:t>
      </w:r>
    </w:p>
    <w:p>
      <w:r>
        <w:t>❌ Why Not Others: All other listed enzymes catalyse near-equilibrium reversible steps; pyruvate carboxylase is gluconeogenic, not glycolytic.</w:t>
      </w:r>
    </w:p>
    <w:p>
      <w:r>
        <w:t>⚠️ Exam Trap: Glucokinase = liver/pancreas isoform of hexokinase; examiners swap names to confuse!</w:t>
      </w:r>
    </w:p>
    <w:p>
      <w:r>
        <w:t>⚡ 5-Second Recall: Irreversible 3 = HK + PFK-1 + PK — "Has Paid in Full" 💰</w:t>
      </w:r>
    </w:p>
    <w:p>
      <w:r>
        <w:t>Positive Marks: 1</w:t>
      </w:r>
    </w:p>
    <w:p>
      <w:r>
        <w:t>Negative Marks: 0</w:t>
      </w:r>
    </w:p>
    <w:p>
      <w:r>
        <w:t>Question: Phosphofructokinase-1 (PFK-1) is the committed, rate-limiting step of glycolysis. Which reaction does it catalyse?</w:t>
      </w:r>
    </w:p>
    <w:p>
      <w:r>
        <w:t>(a) Glucose → glucose-6-phosphate using ATP</w:t>
      </w:r>
    </w:p>
    <w:p>
      <w:r>
        <w:t>(b) 1,3-bisphosphoglycerate → 3-phosphoglycerate generating ATP</w:t>
      </w:r>
    </w:p>
    <w:p>
      <w:r>
        <w:t>(c) Phosphoenolpyruvate → pyruvate generating ATP</w:t>
      </w:r>
    </w:p>
    <w:p>
      <w:r>
        <w:t>(d) Fructose-6-phosphate → fructose-1,6-bisphosphate using ATP</w:t>
      </w:r>
    </w:p>
    <w:p>
      <w:r>
        <w:t>Answer: d</w:t>
      </w:r>
    </w:p>
    <w:p>
      <w:r>
        <w:t>Solution: ✅ Correct Answer: d. Fructose-6-phosphate → fructose-1,6-bisphosphate using ATP.</w:t>
      </w:r>
    </w:p>
    <w:p>
      <w:r>
        <w:t>🧠 Clinical Rationale: PFK-1 commits sugar to breakdown; once fructose-1,6-bisphosphate forms, glucose cannot go back — it must proceed down glycolysis ⬇️.</w:t>
      </w:r>
    </w:p>
    <w:p>
      <w:r>
        <w:t>❌ Why Not Others: (a) is hexokinase/glucokinase; (c) is pyruvate kinase; (b) is phosphoglycerate kinase — a reversible ATP-generating payoff step.</w:t>
      </w:r>
    </w:p>
    <w:p>
      <w:r>
        <w:t>⚡ 5-Second Recall: PFK-1 = F6P → F1,6BP = Point of No Return 🚧</w:t>
      </w:r>
    </w:p>
    <w:p>
      <w:r>
        <w:t>Positive Marks: 1</w:t>
      </w:r>
    </w:p>
    <w:p>
      <w:r>
        <w:t>Negative Marks: 0</w:t>
      </w:r>
    </w:p>
    <w:p>
      <w:r>
        <w:t>Question: The final payoff step converts phosphoenolpyruvate (PEP) to pyruvate. Which enzyme does this, and what is clinically important about it?</w:t>
      </w:r>
    </w:p>
    <w:p>
      <w:r>
        <w:t>(a) Hexokinase; inhibited by glucose-6-phosphate in all tissues</w:t>
      </w:r>
    </w:p>
    <w:p>
      <w:r>
        <w:t>(b) Lactate dehydrogenase; regenerates NAD+ for continued glycolysis</w:t>
      </w:r>
    </w:p>
    <w:p>
      <w:r>
        <w:t>(c) Pyruvate dehydrogenase; links glycolysis to TCA cycle inside mitochondria</w:t>
      </w:r>
    </w:p>
    <w:p>
      <w:r>
        <w:t>(d) Pyruvate kinase; irreversible, generates ATP, deficient form causes haemolytic anaemia</w:t>
      </w:r>
    </w:p>
    <w:p>
      <w:r>
        <w:t>Answer: d</w:t>
      </w:r>
    </w:p>
    <w:p>
      <w:r>
        <w:t>Solution: ✅ Correct Answer: d. Pyruvate kinase; irreversible, generates ATP, deficient form causes haemolytic anaemia.</w:t>
      </w:r>
    </w:p>
    <w:p>
      <w:r>
        <w:t>🧠 Clinical Rationale: Pyruvate kinase makes ATP by substrate-level phosphorylation; RBCs depend fully on it — deficiency → ATP failure → chronic haemolysis 🩸.</w:t>
      </w:r>
    </w:p>
    <w:p>
      <w:r>
        <w:t>❌ Why Not Others: (a) is the first step, not PEP step; (b) acts AFTER pyruvate to make lactate; (c) is mitochondrial, not glycolytic, and does not make ATP directly.</w:t>
      </w:r>
    </w:p>
    <w:p>
      <w:r>
        <w:t>🌟 PNC Exam Pearl: Pyruvate KINASE (glycolysis, cytosol) vs Pyruvate DEHYDROGENASE (mitochondria) vs Pyruvate CARBOXYLASE (gluconeogenesis) — examiner favourite trio!</w:t>
      </w:r>
    </w:p>
    <w:p>
      <w:r>
        <w:t>⚡ 5-Second Recall: PEP → Pyruvate + ATP = Pyruvate Kinase 🔑</w:t>
      </w:r>
    </w:p>
    <w:p>
      <w:r>
        <w:t>Positive Marks: 1</w:t>
      </w:r>
    </w:p>
    <w:p>
      <w:r>
        <w:t>Negative Marks: 0</w:t>
      </w:r>
    </w:p>
    <w:p>
      <w:r>
        <w:t>Question: One glucose completes glycolysis in a muscle cell. What is the net energy gain retained in the cytosol at this stage?</w:t>
      </w:r>
    </w:p>
    <w:p>
      <w:r>
        <w:t>(a) Net 4 ATP + 2 NADH + 2 CO2</w:t>
      </w:r>
    </w:p>
    <w:p>
      <w:r>
        <w:t>(b) Net 0 ATP; all ATP comes only from mitochondria</w:t>
      </w:r>
    </w:p>
    <w:p>
      <w:r>
        <w:t>(c) Net 2 ATP + 2 cytosolic NADH</w:t>
      </w:r>
    </w:p>
    <w:p>
      <w:r>
        <w:t>(d) Net 8 ATP by direct oxidative phosphorylation</w:t>
      </w:r>
    </w:p>
    <w:p>
      <w:r>
        <w:t>Answer: c</w:t>
      </w:r>
    </w:p>
    <w:p>
      <w:r>
        <w:t>Solution: ✅ Correct Answer: c. Net 2 ATP + 2 cytosolic NADH.</w:t>
      </w:r>
    </w:p>
    <w:p>
      <w:r>
        <w:t>🧠 Clinical Rationale: Gross 4 ATP made minus 2 ATP invested = net 2 ATP; plus 2 NADH from glyceraldehyde-3-phosphate dehydrogenase step — must be shuttled or recycled ⚖️.</w:t>
      </w:r>
    </w:p>
    <w:p>
      <w:r>
        <w:t>🧮 Calculation Check: Made 4 ATP (2×1,3-BPG step + 2×PEP step) − Used 2 ATP (HK + PFK-1) = Net 2 ATP ✅</w:t>
      </w:r>
    </w:p>
    <w:p>
      <w:r>
        <w:t>❌ Why Not Others: (a) doubles yield and adds CO2 falsely; (d) confuses with total aerobic yield ~30-32 ATP; (b) denies well-proven substrate-level ATP.</w:t>
      </w:r>
    </w:p>
    <w:p>
      <w:r>
        <w:t>⚡ 5-Second Recall: Glycolysis math = 4 − 2 = Net 2 ➕ 2 NADH 🧮</w:t>
      </w:r>
    </w:p>
    <w:p>
      <w:r>
        <w:t>Positive Marks: 1</w:t>
      </w:r>
    </w:p>
    <w:p>
      <w:r>
        <w:t>Negative Marks: 0</w:t>
      </w:r>
    </w:p>
    <w:p>
      <w:r>
        <w:t>Question: 🧮 A biochemistry tutor asks: if 5 glucose molecules pass through glycolysis, how many ATP are consumed in the investment phase, how many made in payoff, and what is the net?</w:t>
      </w:r>
    </w:p>
    <w:p>
      <w:r>
        <w:t>(a) Consumed 5, made 20, net 15</w:t>
      </w:r>
    </w:p>
    <w:p>
      <w:r>
        <w:t>(b) Consumed 5, made 10, net 5</w:t>
      </w:r>
    </w:p>
    <w:p>
      <w:r>
        <w:t>(c) Consumed 2, made 4, net 2 regardless of glucose number</w:t>
      </w:r>
    </w:p>
    <w:p>
      <w:r>
        <w:t>(d) Consumed 10, made 20, net 10</w:t>
      </w:r>
    </w:p>
    <w:p>
      <w:r>
        <w:t>Answer: d</w:t>
      </w:r>
    </w:p>
    <w:p>
      <w:r>
        <w:t>Solution: ✅ Correct Answer: d. Consumed 10, made 20, net 10.</w:t>
      </w:r>
    </w:p>
    <w:p>
      <w:r>
        <w:t>🧠 Clinical Rationale: Per glucose: invest 2 ATP, earn 4 ATP = net 2; multiply by 5 → invest 10, earn 20, net 10. Tests concept, not memory 📊.</w:t>
      </w:r>
    </w:p>
    <w:p>
      <w:r>
        <w:t>🧮 Calculation Check: Per glucose 2 in / 4 out / 2 net ➡️ ×5 = 10 in / 20 out / 10 net ✅</w:t>
      </w:r>
    </w:p>
    <w:p>
      <w:r>
        <w:t>❌ Why Not Others: (b) halves payoff; (a) forgets 2 ATP invested per glucose; (c) fails to scale with 5 molecules — classic NORCET trap.</w:t>
      </w:r>
    </w:p>
    <w:p>
      <w:r>
        <w:t>⚠️ Exam Trap: Always check "per glucose" vs "for n glucose" wording before calculating!</w:t>
      </w:r>
    </w:p>
    <w:p>
      <w:r>
        <w:t>⚡ 5-Second Recall: × n Glucose = × n the 2-4-2 formula ✖️</w:t>
      </w:r>
    </w:p>
    <w:p>
      <w:r>
        <w:t>Positive Marks: 1</w:t>
      </w:r>
    </w:p>
    <w:p>
      <w:r>
        <w:t>Negative Marks: 0</w:t>
      </w:r>
    </w:p>
    <w:p>
      <w:r>
        <w:t>Question: Cytosolic NADH from glycolysis cannot cross the mitochondrial membrane. How is its energy still recovered aerobically while allowing glycolysis to continue?</w:t>
      </w:r>
    </w:p>
    <w:p>
      <w:r>
        <w:t>(a) NADH is wasted as heat; only 2 ATP per glucose ever available</w:t>
      </w:r>
    </w:p>
    <w:p>
      <w:r>
        <w:t>(b) By converting NADH back to glucose using ATP</w:t>
      </w:r>
    </w:p>
    <w:p>
      <w:r>
        <w:t>(c) By direct diffusion of NADH into matrix to join ETC complex I</w:t>
      </w:r>
    </w:p>
    <w:p>
      <w:r>
        <w:t>(d) Via glycerophosphate or malate-aspartate shuttles transferring electrons to mitochondria, and via LDH regenerating NAD+ anaerobically</w:t>
      </w:r>
    </w:p>
    <w:p>
      <w:r>
        <w:t>Answer: d</w:t>
      </w:r>
    </w:p>
    <w:p>
      <w:r>
        <w:t>Solution: ✅ Correct Answer: d. Via glycerophosphate or malate-aspartate shuttles transferring electrons to mitochondria, and via LDH regenerating NAD+ anaerobically.</w:t>
      </w:r>
    </w:p>
    <w:p>
      <w:r>
        <w:t>🧠 Clinical Rationale: Shuttles carry ELECTRONS (not NADH itself) into mitochondria for ~1.5-2.5 ATP each; without O2, LDH oxidises NADH to NAD+ so glycolysis does not stall 🔄.</w:t>
      </w:r>
    </w:p>
    <w:p>
      <w:r>
        <w:t>❌ Why Not Others: (a) ignores shuttle yield; (c) violates membrane impermeability to NADH; (b) reverses logic — NADH does not make glucose.</w:t>
      </w:r>
    </w:p>
    <w:p>
      <w:r>
        <w:t>🌟 PNC Exam Pearl: Malate shuttle ≈ 2.5 ATP/NADH (heart/liver), glycerophosphate ≈ 1.5 ATP (muscle/brain) — explains 32 vs 30 ATP totals!</w:t>
      </w:r>
    </w:p>
    <w:p>
      <w:r>
        <w:t>⚡ 5-Second Recall: NADH can't enter → Send electrons via Shuttle; No O2 → Recycle via LDH 🚚</w:t>
      </w:r>
    </w:p>
    <w:p>
      <w:r>
        <w:t>Positive Marks: 1</w:t>
      </w:r>
    </w:p>
    <w:p>
      <w:r>
        <w:t>Negative Marks: 0</w:t>
      </w:r>
    </w:p>
    <w:p>
      <w:r>
        <w:t>Question: Under well-oxygenated conditions, what is the immediate aerobic fate of pyruvate?</w:t>
      </w:r>
    </w:p>
    <w:p>
      <w:r>
        <w:t>(a) Carboxylated directly to oxaloacetate in cytosol for energy</w:t>
      </w:r>
    </w:p>
    <w:p>
      <w:r>
        <w:t>(b) Reduced to lactate in cytosol by lactate dehydrogenase</w:t>
      </w:r>
    </w:p>
    <w:p>
      <w:r>
        <w:t>(c) Transported into mitochondria and oxidatively decarboxylated to acetyl-CoA by pyruvate dehydrogenase complex</w:t>
      </w:r>
    </w:p>
    <w:p>
      <w:r>
        <w:t>(d) Converted to ethanol and CO2 by decarboxylation</w:t>
      </w:r>
    </w:p>
    <w:p>
      <w:r>
        <w:t>Answer: c</w:t>
      </w:r>
    </w:p>
    <w:p>
      <w:r>
        <w:t>Solution: ✅ Correct Answer: c. Transported into mitochondria and oxidatively decarboxylated to acetyl-CoA by pyruvate dehydrogenase complex.</w:t>
      </w:r>
    </w:p>
    <w:p>
      <w:r>
        <w:t>🧠 Clinical Rationale: With O2, pyruvate enters mitochondria; PDH complex (thiamine, lipoate, CoA, FAD, NAD+) makes acetyl-CoA + NADH + CO2 to feed TCA cycle 🏭.</w:t>
      </w:r>
    </w:p>
    <w:p>
      <w:r>
        <w:t>❌ Why Not Others: (b) is ANAEROBIC fate; (d) is yeast fermentation, not human; (a) describes gluconeogenic/anaplerotic route, not main aerobic energy fate.</w:t>
      </w:r>
    </w:p>
    <w:p>
      <w:r>
        <w:t>⚡ 5-Second Recall: O2 present = Pyruvate → Acetyl-CoA → TCA 🟢</w:t>
      </w:r>
    </w:p>
    <w:p>
      <w:r>
        <w:t>Positive Marks: 1</w:t>
      </w:r>
    </w:p>
    <w:p>
      <w:r>
        <w:t>Negative Marks: 0</w:t>
      </w:r>
    </w:p>
    <w:p>
      <w:r>
        <w:t>Question: During intense sprinting with inadequate oxygen delivery, muscle pyruvate is mainly converted to which product, and why?</w:t>
      </w:r>
    </w:p>
    <w:p>
      <w:r>
        <w:t>(a) Lactate, to regenerate NAD+ so glycolysis can keep making ATP</w:t>
      </w:r>
    </w:p>
    <w:p>
      <w:r>
        <w:t>(b) Glucose, to replenish glycogen stores immediately</w:t>
      </w:r>
    </w:p>
    <w:p>
      <w:r>
        <w:t>(c) Acetyl-CoA, to maximise ATP via TCA cycle</w:t>
      </w:r>
    </w:p>
    <w:p>
      <w:r>
        <w:t>(d) Alanine, to transport nitrogen to kidney</w:t>
      </w:r>
    </w:p>
    <w:p>
      <w:r>
        <w:t>Answer: a</w:t>
      </w:r>
    </w:p>
    <w:p>
      <w:r>
        <w:t>Solution: ✅ Correct Answer: a. Lactate, to regenerate NAD+ so glycolysis can keep making ATP.</w:t>
      </w:r>
    </w:p>
    <w:p>
      <w:r>
        <w:t>🧠 Clinical Rationale: LDH reduces pyruvate to lactate, oxidising NADH → NAD+; without NAD+, glyceraldehyde-3-phosphate step halts and ATP stops — lactate buys time 🏃.</w:t>
      </w:r>
    </w:p>
    <w:p>
      <w:r>
        <w:t>🔍 Key Clues: Sprint + low O2 + need quick ATP = anaerobic glycolysis → lactate ✅</w:t>
      </w:r>
    </w:p>
    <w:p>
      <w:r>
        <w:t>❌ Why Not Others: (c) needs O2/mitochondria — unavailable; (b) is post-exercise Cori cycle role of liver, not muscle during sprint; (d) is minor glucose-alanine shuttle.</w:t>
      </w:r>
    </w:p>
    <w:p>
      <w:r>
        <w:t>⚡ 5-Second Recall: No O2 = Pyruvate → Lactate to recycle NAD+ ♻️</w:t>
      </w:r>
    </w:p>
    <w:p>
      <w:r>
        <w:t>Positive Marks: 1</w:t>
      </w:r>
    </w:p>
    <w:p>
      <w:r>
        <w:t>Negative Marks: 0</w:t>
      </w:r>
    </w:p>
    <w:p>
      <w:r>
        <w:t>Question: A nurse reviews labs of a thiamine-deficient alcoholic patient with lactic acidosis. Which pyruvate link is blocked, causing pyruvate to shunt to lactate?</w:t>
      </w:r>
    </w:p>
    <w:p>
      <w:r>
        <w:t>(a) Pyruvate dehydrogenase complex converting pyruvate to acetyl-CoA</w:t>
      </w:r>
    </w:p>
    <w:p>
      <w:r>
        <w:t>(b) Lactate dehydrogenase converting lactate to pyruvate</w:t>
      </w:r>
    </w:p>
    <w:p>
      <w:r>
        <w:t>(c) Hexokinase trapping glucose in cytosol</w:t>
      </w:r>
    </w:p>
    <w:p>
      <w:r>
        <w:t>(d) Phosphofructokinase-1 committing fructose to breakdown</w:t>
      </w:r>
    </w:p>
    <w:p>
      <w:r>
        <w:t>Answer: a</w:t>
      </w:r>
    </w:p>
    <w:p>
      <w:r>
        <w:t>Solution: ✅ Correct Answer: a. Pyruvate dehydrogenase complex converting pyruvate to acetyl-CoA.</w:t>
      </w:r>
    </w:p>
    <w:p>
      <w:r>
        <w:t>🧠 Clinical Rationale: PDH needs thiamine (B1) as TPP cofactor; deficiency blocks aerobic entry → pyruvate accumulates → pushed to lactate → acidosis + Wernicke risk ⚠️.</w:t>
      </w:r>
    </w:p>
    <w:p>
      <w:r>
        <w:t>🔍 Key Clues: Alcoholic + thiamine low + lactate high = PDH block ✅</w:t>
      </w:r>
    </w:p>
    <w:p>
      <w:r>
        <w:t>❌ Why Not Others: (c) and (d) are upstream glycolytic steps not thiamine-dependent; (b) reverses LDH direction — LDH MAKES lactate here, it is not blocked.</w:t>
      </w:r>
    </w:p>
    <w:p>
      <w:r>
        <w:t>🌟 PNC Exam Pearl: PDH cofactors — "TLC FN": Thiamine, Lipoate, CoA, FAD, NAD+!</w:t>
      </w:r>
    </w:p>
    <w:p>
      <w:r>
        <w:t>⚡ 5-Second Recall: B1 low = PDH off = Pyruvate → Lactate 🍺➡️🧪</w:t>
      </w:r>
    </w:p>
    <w:p>
      <w:r>
        <w:t>Positive Marks: 1</w:t>
      </w:r>
    </w:p>
    <w:p>
      <w:r>
        <w:t>Negative Marks: 0</w:t>
      </w:r>
    </w:p>
    <w:p>
      <w:r>
        <w:t>Question: Lactate formed in exercising muscle is carried to the liver, remade into glucose, and returned to muscle. What is this cycle called?</w:t>
      </w:r>
    </w:p>
    <w:p>
      <w:r>
        <w:t>(a) Urea cycle</w:t>
      </w:r>
    </w:p>
    <w:p>
      <w:r>
        <w:t>(b) Cori cycle (lactic acid cycle)</w:t>
      </w:r>
    </w:p>
    <w:p>
      <w:r>
        <w:t>(c) Krebs cycle</w:t>
      </w:r>
    </w:p>
    <w:p>
      <w:r>
        <w:t>(d) Rapoport-Luebering shunt</w:t>
      </w:r>
    </w:p>
    <w:p>
      <w:r>
        <w:t>Answer: b</w:t>
      </w:r>
    </w:p>
    <w:p>
      <w:r>
        <w:t>Solution: ✅ Correct Answer: b. Cori cycle (lactic acid cycle).</w:t>
      </w:r>
    </w:p>
    <w:p>
      <w:r>
        <w:t>🧠 Clinical Rationale: Cori cycle = muscle lactate → blood → liver gluconeogenesis → glucose → blood → muscle; costs 6 ATP in liver to recover 2 ATP in muscle — clears lactate post-exercise 🔁.</w:t>
      </w:r>
    </w:p>
    <w:p>
      <w:r>
        <w:t>❌ Why Not Others: (c) oxidises acetyl-CoA in mitochondria; (a) disposes ammonia as urea; (d) is RBC 2,3-BPG shunt, not liver-muscle lactate loop.</w:t>
      </w:r>
    </w:p>
    <w:p>
      <w:r>
        <w:t>⚡ 5-Second Recall: Muscle ↔️ Liver lactate loop = Cori 🏃➡️🫀➡️🏃</w:t>
      </w:r>
    </w:p>
    <w:p>
      <w:r>
        <w:t>Positive Marks: 1</w:t>
      </w:r>
    </w:p>
    <w:p>
      <w:r>
        <w:t>Negative Marks: 0</w:t>
      </w:r>
    </w:p>
    <w:p>
      <w:r>
        <w:t>Question: A patient in cardiogenic shock has cold clammy skin, hypotension, blood lactate 6.5 mmol/L (normal &lt;2) and pH 7.25. What type of lactic acidosis is this, and what is the primary mechanism?</w:t>
      </w:r>
    </w:p>
    <w:p>
      <w:r>
        <w:t>(a) Ketoacidosis; fat breakdown producing beta-hydroxybutyrate</w:t>
      </w:r>
    </w:p>
    <w:p>
      <w:r>
        <w:t>(b) Respiratory acidosis; CO2 retention from hypoventilation alone</w:t>
      </w:r>
    </w:p>
    <w:p>
      <w:r>
        <w:t>(c) Type B; metformin/thiamine issue without any hypoxia</w:t>
      </w:r>
    </w:p>
    <w:p>
      <w:r>
        <w:t>(d) Type A; tissue hypoperfusion and hypoxia forcing anaerobic glycolysis with lactate overproduction</w:t>
      </w:r>
    </w:p>
    <w:p>
      <w:r>
        <w:t>Answer: d</w:t>
      </w:r>
    </w:p>
    <w:p>
      <w:r>
        <w:t>Solution: ✅ Correct Answer: d. Type A; tissue hypoperfusion and hypoxia forcing anaerobic glycolysis with lactate overproduction.</w:t>
      </w:r>
    </w:p>
    <w:p>
      <w:r>
        <w:t>🧠 Clinical Rationale: Shock → low DO2 → mitochondria cannot oxidise pyruvate/NADH → massive LDH flux to lactate + H+ → high anion-gap metabolic acidosis 🆘.</w:t>
      </w:r>
    </w:p>
    <w:p>
      <w:r>
        <w:t>🔍 Key Clues: Shock + hypotension + cold peripheries + lactate 6.5 + low pH = hypoxic Type A ✅</w:t>
      </w:r>
    </w:p>
    <w:p>
      <w:r>
        <w:t>🚨 Priority Principle: Treat CAUSE — restore perfusion/oxygenation; fluids/vasopressors/O2 take priority over bicarbonate!</w:t>
      </w:r>
    </w:p>
    <w:p>
      <w:r>
        <w:t>❌ Why Not Others: (c) Type B occurs WITHOUT hypoperfusion (sepsis mimics, drugs, malignancy); (a) is ketone, not lactate, acidosis; (b) raises PaCO2, not lactate.</w:t>
      </w:r>
    </w:p>
    <w:p>
      <w:r>
        <w:t>⚡ 5-Second Recall: Shock + Lactate = Type A Hypoxic Acidosis 🚨</w:t>
      </w:r>
    </w:p>
    <w:p>
      <w:r>
        <w:t>Positive Marks: 1</w:t>
      </w:r>
    </w:p>
    <w:p>
      <w:r>
        <w:t>Negative Marks: 0</w:t>
      </w:r>
    </w:p>
    <w:p>
      <w:r>
        <w:t>Question: A nurse collects blood for lactate but leaves the tourniquet on long and delays transport without ice. The result comes back falsely high. Why, and what is correct nursing action?</w:t>
      </w:r>
    </w:p>
    <w:p>
      <w:r>
        <w:t>(a) Lactate evaporates if not iced, so value should be even higher; recollect without ice</w:t>
      </w:r>
    </w:p>
    <w:p>
      <w:r>
        <w:t>(b) RBCs and WBCs continue anaerobic glycolysis in the tube producing lactate; release tourniquet quickly, transport on ice promptly</w:t>
      </w:r>
    </w:p>
    <w:p>
      <w:r>
        <w:t>(c) Heparin in the tube converts glucose to lactate chemically; use plain tube instead</w:t>
      </w:r>
    </w:p>
    <w:p>
      <w:r>
        <w:t>(d) Delay causes lactate to be consumed by blood cells, so true value is higher; keep sample warm</w:t>
      </w:r>
    </w:p>
    <w:p>
      <w:r>
        <w:t>Answer: b</w:t>
      </w:r>
    </w:p>
    <w:p>
      <w:r>
        <w:t>Solution: ✅ Correct Answer: b. RBCs and WBCs continue anaerobic glycolysis in the tube producing lactate; release tourniquet quickly, transport on ice promptly.</w:t>
      </w:r>
    </w:p>
    <w:p>
      <w:r>
        <w:t>🧠 Clinical Rationale: Blood cells lack/still use glycolysis ex vivo; prolonged stasis + warm delay = ongoing glucose → lactate; ice slows enzymes, rapid analysis prevents artefact 🧊.</w:t>
      </w:r>
    </w:p>
    <w:p>
      <w:r>
        <w:t>🩺 Nursing Action: Avoid prolonged tourniquet ➡️ collect in correct tube ➡️ place on ice ➡️ send stat ➡️ document time ⏱️</w:t>
      </w:r>
    </w:p>
    <w:p>
      <w:r>
        <w:t>❌ Why Not Others: (a) reverses physics — lactate does not evaporate; (c) heparin does not create lactate; (d) reverses biology — cells MAKE, not consume, lactate ex vivo.</w:t>
      </w:r>
    </w:p>
    <w:p>
      <w:r>
        <w:t>⚠️ Exam Trap: Falsely high lactate from poor technique mimics shock — always correlate clinically before panicking!</w:t>
      </w:r>
    </w:p>
    <w:p>
      <w:r>
        <w:t>⚡ 5-Second Recall: Lactate sample = No stasis + On ice + Fast lab 🧊🏃</w:t>
      </w:r>
    </w:p>
    <w:p>
      <w:r>
        <w:t>Positive Marks: 1</w:t>
      </w:r>
    </w:p>
    <w:p>
      <w:r>
        <w:t>Negative Marks: 0</w:t>
      </w:r>
    </w:p>
    <w:p>
      <w:r>
        <w:t>Question: Which statement best describes regulation of PFK-1, the main gatekeeper of glycolysis?</w:t>
      </w:r>
    </w:p>
    <w:p>
      <w:r>
        <w:t>(a) Activated by AMP and fructose-2,6-bisphosphate; inhibited by ATP and citrate</w:t>
      </w:r>
    </w:p>
    <w:p>
      <w:r>
        <w:t>(b) Activated by ATP and citrate; inhibited by AMP and fructose-2,6-bisphosphate</w:t>
      </w:r>
    </w:p>
    <w:p>
      <w:r>
        <w:t>(c) Activated by glucagon signalling; inhibited by insulin in all states</w:t>
      </w:r>
    </w:p>
    <w:p>
      <w:r>
        <w:t>(d) Always fully active and unregulated once glucose enters the cell</w:t>
      </w:r>
    </w:p>
    <w:p>
      <w:r>
        <w:t>Answer: a</w:t>
      </w:r>
    </w:p>
    <w:p>
      <w:r>
        <w:t>Solution: ✅ Correct Answer: a. Activated by AMP and fructose-2,6-bisphosphate; inhibited by ATP and citrate.</w:t>
      </w:r>
    </w:p>
    <w:p>
      <w:r>
        <w:t>🧠 Clinical Rationale: Low energy (↑AMP) and fed signal (↑F-2,6-BP via insulin) open the gate; high energy (↑ATP) and abundant TCA fuel (↑citrate) close it — matching supply to need 🔋.</w:t>
      </w:r>
    </w:p>
    <w:p>
      <w:r>
        <w:t>❌ Why Not Others: (b) exactly reverses activators/inhibitors; (c) reverses hormones — insulin PROMOTES (via F-2,6-BP), glucagon INHIBITS glycolysis; (d) denies critical control.</w:t>
      </w:r>
    </w:p>
    <w:p>
      <w:r>
        <w:t>🌟 PNC Exam Pearl: F-2,6-BP = most potent PFK-1 activator; made by PFK-2 in fed state, destroyed in fasting!</w:t>
      </w:r>
    </w:p>
    <w:p>
      <w:r>
        <w:t>⚡ 5-Second Recall: PFK-1 ON by AMP + F2,6BP; OFF by ATP + Citrate 🟢🔴</w:t>
      </w:r>
    </w:p>
    <w:p>
      <w:r>
        <w:t>Positive Marks: 1</w:t>
      </w:r>
    </w:p>
    <w:p>
      <w:r>
        <w:t>Negative Marks: 0</w:t>
      </w:r>
    </w:p>
    <w:p>
      <w:r>
        <w:t>Question: After a carbohydrate meal, insulin rises. How does hormonal control coordinate glycolysis and its opposite pathway?</w:t>
      </w:r>
    </w:p>
    <w:p>
      <w:r>
        <w:t>(a) Insulin blocks all glycolytic enzymes to store glucose as fat directly</w:t>
      </w:r>
    </w:p>
    <w:p>
      <w:r>
        <w:t>(b) Insulin stimulates glycolysis (via glucokinase, PFK-1, pyruvate kinase) and suppresses gluconeogenesis; glucagon reverses this in fasting</w:t>
      </w:r>
    </w:p>
    <w:p>
      <w:r>
        <w:t>(c) Hormones affect only glycogen, never glycolytic enzyme activity or amount</w:t>
      </w:r>
    </w:p>
    <w:p>
      <w:r>
        <w:t>(d) Glucagon stimulates glycolysis while insulin stimulates gluconeogenesis</w:t>
      </w:r>
    </w:p>
    <w:p>
      <w:r>
        <w:t>Answer: b</w:t>
      </w:r>
    </w:p>
    <w:p>
      <w:r>
        <w:t>Solution: ✅ Correct Answer: b. Insulin stimulates glycolysis (via glucokinase, PFK-1, pyruvate kinase) and suppresses gluconeogenesis; glucagon reverses this in fasting.</w:t>
      </w:r>
    </w:p>
    <w:p>
      <w:r>
        <w:t>🧠 Clinical Rationale: Fed insulin ↑F-2,6-BP + induces glucokinase/PK → burn/store glucose; fasting glucagon/epinephrine ↓F-2,6-BP + phosphorylates PK (off) → spare glucose for brain 🍽️➡️🌙.</w:t>
      </w:r>
    </w:p>
    <w:p>
      <w:r>
        <w:t>❌ Why Not Others: (a) is opposite — insulin PROMOTES glucose use; (d) swaps hormone roles; (c) ignores well-proven short- and long-term enzyme regulation.</w:t>
      </w:r>
    </w:p>
    <w:p>
      <w:r>
        <w:t>⚡ 5-Second Recall: Fed Insulin = Glycolysis ON; Fasting Glucagon = Glycolysis OFF 🍬</w:t>
      </w:r>
    </w:p>
    <w:p>
      <w:r>
        <w:t>Positive Marks: 1</w:t>
      </w:r>
    </w:p>
    <w:p>
      <w:r>
        <w:t>Negative Marks: 0</w:t>
      </w:r>
    </w:p>
    <w:p>
      <w:r>
        <w:t>Question: Why are mature red blood cells entirely dependent on glycolysis for ATP?</w:t>
      </w:r>
    </w:p>
    <w:p>
      <w:r>
        <w:t>(a) They obtain ATP directly from haemoglobin binding oxygen</w:t>
      </w:r>
    </w:p>
    <w:p>
      <w:r>
        <w:t>(b) They store large glycogen reserves and use gluconeogenesis</w:t>
      </w:r>
    </w:p>
    <w:p>
      <w:r>
        <w:t>(c) They lack mitochondria and nuclei, so no TCA cycle or oxidative phosphorylation is possible; glucose is their only fuel</w:t>
      </w:r>
    </w:p>
    <w:p>
      <w:r>
        <w:t>(d) They contain abundant mitochondria but prefer lactate for speed</w:t>
      </w:r>
    </w:p>
    <w:p>
      <w:r>
        <w:t>Answer: c</w:t>
      </w:r>
    </w:p>
    <w:p>
      <w:r>
        <w:t>Solution: ✅ Correct Answer: c. They lack mitochondria and nuclei, so no TCA cycle or oxidative phosphorylation is possible; glucose is their only fuel.</w:t>
      </w:r>
    </w:p>
    <w:p>
      <w:r>
        <w:t>🧠 Clinical Rationale: Mature RBCs extrude organelles to carry Hb; without mitochondria they cannot oxidise pyruvate/fatty acids — glycolysis → lactate is sole ATP source for Na+/K+ pump and shape 🩸.</w:t>
      </w:r>
    </w:p>
    <w:p>
      <w:r>
        <w:t>❌ Why Not Others: (d) falsely gives RBCs mitochondria; (b) describes liver/muscle storage; (a) confuses O2 carriage with ATP synthesis.</w:t>
      </w:r>
    </w:p>
    <w:p>
      <w:r>
        <w:t>⚠️ Exam Trap: RBCs use GLUCOSE only — in hypoglycaemia RBC + brain suffer first!</w:t>
      </w:r>
    </w:p>
    <w:p>
      <w:r>
        <w:t>⚡ 5-Second Recall: RBC = No mitochondria = Glycolysis or Death 🔴</w:t>
      </w:r>
    </w:p>
    <w:p>
      <w:r>
        <w:t>Positive Marks: 1</w:t>
      </w:r>
    </w:p>
    <w:p>
      <w:r>
        <w:t>Negative Marks: 0</w:t>
      </w:r>
    </w:p>
    <w:p>
      <w:r>
        <w:t>Question: In RBCs, a glycolytic side-branch makes 2,3-bisphosphoglycerate (2,3-BPG). What is its physiological importance?</w:t>
      </w:r>
    </w:p>
    <w:p>
      <w:r>
        <w:t>(a) Binds haemoglobin, lowers O2 affinity, and promotes O2 unloading in tissues</w:t>
      </w:r>
    </w:p>
    <w:p>
      <w:r>
        <w:t>(b) Irreversibly traps oxygen on haemoglobin to prevent release</w:t>
      </w:r>
    </w:p>
    <w:p>
      <w:r>
        <w:t>(c) Provides extra 4 ATP per glucose to RBCs</w:t>
      </w:r>
    </w:p>
    <w:p>
      <w:r>
        <w:t>(d) Converts lactate back to glucose inside RBCs</w:t>
      </w:r>
    </w:p>
    <w:p>
      <w:r>
        <w:t>Answer: a</w:t>
      </w:r>
    </w:p>
    <w:p>
      <w:r>
        <w:t>Solution: ✅ Correct Answer: a. Binds haemoglobin, lowers O2 affinity, and promotes O2 unloading in tissues.</w:t>
      </w:r>
    </w:p>
    <w:p>
      <w:r>
        <w:t>🧠 Clinical Rationale: 2,3-BPG fits deoxy-Hb central cavity → stabilises T-state → right-shifts ODC → more O2 released at tissues; rises in altitude/anaemia/hypoxia as compensation ⛰️.</w:t>
      </w:r>
    </w:p>
    <w:p>
      <w:r>
        <w:t>❌ Why Not Others: (c) is opposite — BPG shunt BYPASSES a payoff ATP step (no ATP there); (b) reverses effect — it PROMOTES release, not trapping; (d) RBCs lack gluconeogenic enzymes.</w:t>
      </w:r>
    </w:p>
    <w:p>
      <w:r>
        <w:t>🌟 PNC Exam Pearl: ↑2,3-BPG = Right shift = Unload O2; ↓2,3-BPG (stored blood) = Left shift = Hold O2!</w:t>
      </w:r>
    </w:p>
    <w:p>
      <w:r>
        <w:t>⚡ 5-Second Recall: 2,3-BPG up = Let go of O2 🤝➡️💨</w:t>
      </w:r>
    </w:p>
    <w:p>
      <w:r>
        <w:t>Positive Marks: 1</w:t>
      </w:r>
    </w:p>
    <w:p>
      <w:r>
        <w:t>Negative Marks: 0</w:t>
      </w:r>
    </w:p>
    <w:p>
      <w:r>
        <w:t>Question: A child presents with chronic haemolytic anaemia, jaundice, splenomegaly, and raised reticulocytes. Enzyme assay shows pyruvate kinase deficiency. What is the mechanism?</w:t>
      </w:r>
    </w:p>
    <w:p>
      <w:r>
        <w:t>(a) Excess mitochondrial ATP causing membrane rigidity</w:t>
      </w:r>
    </w:p>
    <w:p>
      <w:r>
        <w:t>(b) RBC ATP depletion from blocked PEP → pyruvate step → pump failure, rigidity, and splenic removal</w:t>
      </w:r>
    </w:p>
    <w:p>
      <w:r>
        <w:t>(c) Blocked glucose entry into RBCs causing energy excess</w:t>
      </w:r>
    </w:p>
    <w:p>
      <w:r>
        <w:t>(d) Failure of haem synthesis in mitochondria</w:t>
      </w:r>
    </w:p>
    <w:p>
      <w:r>
        <w:t>Answer: b</w:t>
      </w:r>
    </w:p>
    <w:p>
      <w:r>
        <w:t>Solution: ✅ Correct Answer: b. RBC ATP depletion from blocked PEP → pyruvate step → pump failure, rigidity, and splenic removal.</w:t>
      </w:r>
    </w:p>
    <w:p>
      <w:r>
        <w:t>🧠 Clinical Rationale: No ATP → Na+/K+-ATPase and Ca2+ pumps fail → cell swells, dehydrates, becomes rigid → premature destruction in spleen → haemolysis; LDH/bilirubin rise 🧬.</w:t>
      </w:r>
    </w:p>
    <w:p>
      <w:r>
        <w:t>🔍 Key Clues: Chronic haemolysis + PK deficient = energy failure, not membrane protein or Hb defect ✅</w:t>
      </w:r>
    </w:p>
    <w:p>
      <w:r>
        <w:t>❌ Why Not Others: (c) reverses — deficiency causes ATP LOSS, not excess; (a) RBCs have no mitochondria; (d) describes sideroblastic/porphyria pathway, not glycolysis.</w:t>
      </w:r>
    </w:p>
    <w:p>
      <w:r>
        <w:t>🌟 PNC Exam Pearl: PK deficiency = 2nd common RBC enzyme defect after G6PD; autosomal recessive; splenectomy helps but infection risk!</w:t>
      </w:r>
    </w:p>
    <w:p>
      <w:r>
        <w:t>⚡ 5-Second Recall: PK low = No ATP = RBC burst in spleen 💥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