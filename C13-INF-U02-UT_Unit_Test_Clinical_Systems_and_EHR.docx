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accuracy of nursing documentation directly affects</w:t>
      </w:r>
    </w:p>
    <w:p>
      <w:r>
        <w:t>(a) Computer speed</w:t>
      </w:r>
    </w:p>
    <w:p>
      <w:r>
        <w:t>(b) Hospital building size</w:t>
      </w:r>
    </w:p>
    <w:p>
      <w:r>
        <w:t>(c) Patient safety and quality of care</w:t>
      </w:r>
    </w:p>
    <w:p>
      <w:r>
        <w:t>(d) Only the nurse's salary</w:t>
      </w:r>
    </w:p>
    <w:p>
      <w:r>
        <w:t>Answer: c</w:t>
      </w:r>
    </w:p>
    <w:p>
      <w:r>
        <w:t>Solution: Accurate, complete documentation ensures continuity, safety, legal accountability, and supports evidence-based decisions.</w:t>
      </w:r>
    </w:p>
    <w:p>
      <w:r>
        <w:t>Positive Marks: 1</w:t>
      </w:r>
    </w:p>
    <w:p>
      <w:r>
        <w:t>Negative Marks: 0.33</w:t>
      </w:r>
    </w:p>
    <w:p>
      <w:r>
        <w:t>Question: The documentation of nursing care in an information system should be</w:t>
      </w:r>
    </w:p>
    <w:p>
      <w:r>
        <w:t>(a) Optional</w:t>
      </w:r>
    </w:p>
    <w:p>
      <w:r>
        <w:t>(b) Accurate, timely, complete and confidential</w:t>
      </w:r>
    </w:p>
    <w:p>
      <w:r>
        <w:t>(c) Vague and delayed</w:t>
      </w:r>
    </w:p>
    <w:p>
      <w:r>
        <w:t>(d) Shared publicly</w:t>
      </w:r>
    </w:p>
    <w:p>
      <w:r>
        <w:t>Answer: b</w:t>
      </w:r>
    </w:p>
    <w:p>
      <w:r>
        <w:t>Solution: High-quality informatics documentation is accurate, timely, complete, and confidential, supporting safety and legal accountability.</w:t>
      </w:r>
    </w:p>
    <w:p>
      <w:r>
        <w:t>Positive Marks: 1</w:t>
      </w:r>
    </w:p>
    <w:p>
      <w:r>
        <w:t>Negative Marks: 0.33</w:t>
      </w:r>
    </w:p>
    <w:p>
      <w:r>
        <w:t>Question: A Hospital Information System (HIS) is</w:t>
      </w:r>
    </w:p>
    <w:p>
      <w:r>
        <w:t>(a) A telephone exchange</w:t>
      </w:r>
    </w:p>
    <w:p>
      <w:r>
        <w:t>(b) An integrated computer system that manages all hospital administrative and clinical information</w:t>
      </w:r>
    </w:p>
    <w:p>
      <w:r>
        <w:t>(c) A pharmacy shelf</w:t>
      </w:r>
    </w:p>
    <w:p>
      <w:r>
        <w:t>(d) A paper register</w:t>
      </w:r>
    </w:p>
    <w:p>
      <w:r>
        <w:t>Answer: b</w:t>
      </w:r>
    </w:p>
    <w:p>
      <w:r>
        <w:t>Solution: A HIS integrates modules for patient registration, admissions, billing, clinical records, pharmacy, labs, and administration in one system.</w:t>
      </w:r>
    </w:p>
    <w:p>
      <w:r>
        <w:t>Positive Marks: 1</w:t>
      </w:r>
    </w:p>
    <w:p>
      <w:r>
        <w:t>Negative Marks: 0.33</w:t>
      </w:r>
    </w:p>
    <w:p>
      <w:r>
        <w:t>Question: The minimum necessary rule means</w:t>
      </w:r>
    </w:p>
    <w:p>
      <w:r>
        <w:t>(a) Accessing all records of all patients</w:t>
      </w:r>
    </w:p>
    <w:p>
      <w:r>
        <w:t>(b) Sharing everything with everyone</w:t>
      </w:r>
    </w:p>
    <w:p>
      <w:r>
        <w:t>(c) Accessing and sharing only the patient information needed for the task</w:t>
      </w:r>
    </w:p>
    <w:p>
      <w:r>
        <w:t>(d) Copying records freely</w:t>
      </w:r>
    </w:p>
    <w:p>
      <w:r>
        <w:t>Answer: c</w:t>
      </w:r>
    </w:p>
    <w:p>
      <w:r>
        <w:t>Solution: Staff should access and disclose only the minimum health information required to perform their duties.</w:t>
      </w:r>
    </w:p>
    <w:p>
      <w:r>
        <w:t>Positive Marks: 1</w:t>
      </w:r>
    </w:p>
    <w:p>
      <w:r>
        <w:t>Negative Marks: 0.33</w:t>
      </w:r>
    </w:p>
    <w:p>
      <w:r>
        <w:t>Question: The 'problem list' in an EHR is</w:t>
      </w:r>
    </w:p>
    <w:p>
      <w:r>
        <w:t>(a) A list of the patient's active diagnoses and health problems</w:t>
      </w:r>
    </w:p>
    <w:p>
      <w:r>
        <w:t>(b) A supply list</w:t>
      </w:r>
    </w:p>
    <w:p>
      <w:r>
        <w:t>(c) A maintenance log</w:t>
      </w:r>
    </w:p>
    <w:p>
      <w:r>
        <w:t>(d) A list of complaints against staff</w:t>
      </w:r>
    </w:p>
    <w:p>
      <w:r>
        <w:t>Answer: a</w:t>
      </w:r>
    </w:p>
    <w:p>
      <w:r>
        <w:t>Solution: The problem list is a structured summary of the patient's active and resolved diagnoses, supporting continuity of care.</w:t>
      </w:r>
    </w:p>
    <w:p>
      <w:r>
        <w:t>Positive Marks: 1</w:t>
      </w:r>
    </w:p>
    <w:p>
      <w:r>
        <w:t>Negative Marks: 0.33</w:t>
      </w:r>
    </w:p>
    <w:p>
      <w:r>
        <w:t>Question: In evidence-based practice, the nurse converts clinical questions into</w:t>
      </w:r>
    </w:p>
    <w:p>
      <w:r>
        <w:t>(a) Random opinions</w:t>
      </w:r>
    </w:p>
    <w:p>
      <w:r>
        <w:t>(b) Marketing data</w:t>
      </w:r>
    </w:p>
    <w:p>
      <w:r>
        <w:t>(c) Unused notes</w:t>
      </w:r>
    </w:p>
    <w:p>
      <w:r>
        <w:t>(d) Searchable, structured queries for evidence</w:t>
      </w:r>
    </w:p>
    <w:p>
      <w:r>
        <w:t>Answer: d</w:t>
      </w:r>
    </w:p>
    <w:p>
      <w:r>
        <w:t>Solution: EBP involves formulating structured clinical questions and searching databases to retrieve relevant knowledge for decision making.</w:t>
      </w:r>
    </w:p>
    <w:p>
      <w:r>
        <w:t>Positive Marks: 1</w:t>
      </w:r>
    </w:p>
    <w:p>
      <w:r>
        <w:t>Negative Marks: 0.33</w:t>
      </w:r>
    </w:p>
    <w:p>
      <w:r>
        <w:t>Question: The module of HIS that manages inpatient admission, bed allocation, and transfer is</w:t>
      </w:r>
    </w:p>
    <w:p>
      <w:r>
        <w:t>(a) Admission, Discharge and Transfer (ADT) module</w:t>
      </w:r>
    </w:p>
    <w:p>
      <w:r>
        <w:t>(b) Laboratory module</w:t>
      </w:r>
    </w:p>
    <w:p>
      <w:r>
        <w:t>(c) Pharmacy module</w:t>
      </w:r>
    </w:p>
    <w:p>
      <w:r>
        <w:t>(d) Billing module</w:t>
      </w:r>
    </w:p>
    <w:p>
      <w:r>
        <w:t>Answer: a</w:t>
      </w:r>
    </w:p>
    <w:p>
      <w:r>
        <w:t>Solution: The ADT module tracks the patient's movement — admission, bed assignment, transfers between wards, and discharge.</w:t>
      </w:r>
    </w:p>
    <w:p>
      <w:r>
        <w:t>Positive Marks: 1</w:t>
      </w:r>
    </w:p>
    <w:p>
      <w:r>
        <w:t>Negative Marks: 0.33</w:t>
      </w:r>
    </w:p>
    <w:p>
      <w:r>
        <w:t>Question: The term 'meaningful use' in EHR context refers to</w:t>
      </w:r>
    </w:p>
    <w:p>
      <w:r>
        <w:t>(a) Using EHRs rarely</w:t>
      </w:r>
    </w:p>
    <w:p>
      <w:r>
        <w:t>(b) Storing files</w:t>
      </w:r>
    </w:p>
    <w:p>
      <w:r>
        <w:t>(c) Printing records</w:t>
      </w:r>
    </w:p>
    <w:p>
      <w:r>
        <w:t>(d) Using certified EHRs in ways that improve care quality and outcomes</w:t>
      </w:r>
    </w:p>
    <w:p>
      <w:r>
        <w:t>Answer: d</w:t>
      </w:r>
    </w:p>
    <w:p>
      <w:r>
        <w:t>Solution: Meaningful use criteria ensure EHRs are used to improve quality, safety, efficiency, and patient engagement.</w:t>
      </w:r>
    </w:p>
    <w:p>
      <w:r>
        <w:t>Positive Marks: 1</w:t>
      </w:r>
    </w:p>
    <w:p>
      <w:r>
        <w:t>Negative Marks: 0.33</w:t>
      </w:r>
    </w:p>
    <w:p>
      <w:r>
        <w:t>Question: Information is defined as</w:t>
      </w:r>
    </w:p>
    <w:p>
      <w:r>
        <w:t>(a) Data that has been processed, organized, and given meaning</w:t>
      </w:r>
    </w:p>
    <w:p>
      <w:r>
        <w:t>(b) Computer hardware</w:t>
      </w:r>
    </w:p>
    <w:p>
      <w:r>
        <w:t>(c) Raw unprocessed facts</w:t>
      </w:r>
    </w:p>
    <w:p>
      <w:r>
        <w:t>(d) Physical storage devices</w:t>
      </w:r>
    </w:p>
    <w:p>
      <w:r>
        <w:t>Answer: a</w:t>
      </w:r>
    </w:p>
    <w:p>
      <w:r>
        <w:t>Solution: Information is data that has been processed, organized, and interpreted to become meaningful and useful, e.g., a patient's temperature of 102 degree F with a diagnosis.</w:t>
      </w:r>
    </w:p>
    <w:p>
      <w:r>
        <w:t>Positive Marks: 1</w:t>
      </w:r>
    </w:p>
    <w:p>
      <w:r>
        <w:t>Negative Marks: 0.33</w:t>
      </w:r>
    </w:p>
    <w:p>
      <w:r>
        <w:t>Question: The unique identifier that links all records of a patient across the HIS is</w:t>
      </w:r>
    </w:p>
    <w:p>
      <w:r>
        <w:t>(a) The hospital registration number</w:t>
      </w:r>
    </w:p>
    <w:p>
      <w:r>
        <w:t>(b) The ward name</w:t>
      </w:r>
    </w:p>
    <w:p>
      <w:r>
        <w:t>(c) The bed number</w:t>
      </w:r>
    </w:p>
    <w:p>
      <w:r>
        <w:t>(d) The doctor's name</w:t>
      </w:r>
    </w:p>
    <w:p>
      <w:r>
        <w:t>Answer: a</w:t>
      </w:r>
    </w:p>
    <w:p>
      <w:r>
        <w:t>Solution: The unique registration number (MRD number) links all the patient's visits, orders, and results within the hospital.</w:t>
      </w:r>
    </w:p>
    <w:p>
      <w:r>
        <w:t>Positive Marks: 1</w:t>
      </w:r>
    </w:p>
    <w:p>
      <w:r>
        <w:t>Negative Marks: 0.33</w:t>
      </w:r>
    </w:p>
    <w:p>
      <w:r>
        <w:t>Question: The difference between EMR and EHR is that</w:t>
      </w:r>
    </w:p>
    <w:p>
      <w:r>
        <w:t>(a) EMR is paper-based</w:t>
      </w:r>
    </w:p>
    <w:p>
      <w:r>
        <w:t>(b) EHR is a longitudinal record shared across providers, while EMR is a single facility's record</w:t>
      </w:r>
    </w:p>
    <w:p>
      <w:r>
        <w:t>(c) They are exactly the same</w:t>
      </w:r>
    </w:p>
    <w:p>
      <w:r>
        <w:t>(d) EHR is only for billing</w:t>
      </w:r>
    </w:p>
    <w:p>
      <w:r>
        <w:t>Answer: b</w:t>
      </w:r>
    </w:p>
    <w:p>
      <w:r>
        <w:t>Solution: An EMR is the electronic record within one facility, whereas an EHR is designed to be shared across facilities to provide a lifelong health record.</w:t>
      </w:r>
    </w:p>
    <w:p>
      <w:r>
        <w:t>Positive Marks: 1</w:t>
      </w:r>
    </w:p>
    <w:p>
      <w:r>
        <w:t>Negative Marks: 0.33</w:t>
      </w:r>
    </w:p>
    <w:p>
      <w:r>
        <w:t>Question: '98.6 degree F' is an example of</w:t>
      </w:r>
    </w:p>
    <w:p>
      <w:r>
        <w:t>(a) Wisdom</w:t>
      </w:r>
    </w:p>
    <w:p>
      <w:r>
        <w:t>(b) Knowledge</w:t>
      </w:r>
    </w:p>
    <w:p>
      <w:r>
        <w:t>(c) Data</w:t>
      </w:r>
    </w:p>
    <w:p>
      <w:r>
        <w:t>(d) A decision</w:t>
      </w:r>
    </w:p>
    <w:p>
      <w:r>
        <w:t>Answer: c</w:t>
      </w:r>
    </w:p>
    <w:p>
      <w:r>
        <w:t>Solution: A temperature reading of 98.6 degree F is raw data; it becomes information when interpreted (normal body temperature) in a context.</w:t>
      </w:r>
    </w:p>
    <w:p>
      <w:r>
        <w:t>Positive Marks: 1</w:t>
      </w:r>
    </w:p>
    <w:p>
      <w:r>
        <w:t>Negative Marks: 0.33</w:t>
      </w:r>
    </w:p>
    <w:p>
      <w:r>
        <w:t>Question: The module that manages staff duty rosters and attendance is</w:t>
      </w:r>
    </w:p>
    <w:p>
      <w:r>
        <w:t>(a) Laboratory module</w:t>
      </w:r>
    </w:p>
    <w:p>
      <w:r>
        <w:t>(b) Blood bank module</w:t>
      </w:r>
    </w:p>
    <w:p>
      <w:r>
        <w:t>(c) Human resource / payroll module</w:t>
      </w:r>
    </w:p>
    <w:p>
      <w:r>
        <w:t>(d) Dietary module</w:t>
      </w:r>
    </w:p>
    <w:p>
      <w:r>
        <w:t>Answer: c</w:t>
      </w:r>
    </w:p>
    <w:p>
      <w:r>
        <w:t>Solution: The HR module manages staff records, scheduling, attendance, and payroll in the hospital.</w:t>
      </w:r>
    </w:p>
    <w:p>
      <w:r>
        <w:t>Positive Marks: 1</w:t>
      </w:r>
    </w:p>
    <w:p>
      <w:r>
        <w:t>Negative Marks: 0.33</w:t>
      </w:r>
    </w:p>
    <w:p>
      <w:r>
        <w:t>Question: 'Data migration' in EHR implementation means</w:t>
      </w:r>
    </w:p>
    <w:p>
      <w:r>
        <w:t>(a) Printing data</w:t>
      </w:r>
    </w:p>
    <w:p>
      <w:r>
        <w:t>(b) Transferring existing paper/legacy data into the new system</w:t>
      </w:r>
    </w:p>
    <w:p>
      <w:r>
        <w:t>(c) Deleting old data</w:t>
      </w:r>
    </w:p>
    <w:p>
      <w:r>
        <w:t>(d) Hiding data</w:t>
      </w:r>
    </w:p>
    <w:p>
      <w:r>
        <w:t>Answer: b</w:t>
      </w:r>
    </w:p>
    <w:p>
      <w:r>
        <w:t>Solution: Data migration is the process of moving and converting existing records into the new EHR system accurately.</w:t>
      </w:r>
    </w:p>
    <w:p>
      <w:r>
        <w:t>Positive Marks: 1</w:t>
      </w:r>
    </w:p>
    <w:p>
      <w:r>
        <w:t>Negative Marks: 0.33</w:t>
      </w:r>
    </w:p>
    <w:p>
      <w:r>
        <w:t>Question: In nursing, 'information' is used to</w:t>
      </w:r>
    </w:p>
    <w:p>
      <w:r>
        <w:t>(a) Make clinical decisions and judgments</w:t>
      </w:r>
    </w:p>
    <w:p>
      <w:r>
        <w:t>(b) Replace the nurse</w:t>
      </w:r>
    </w:p>
    <w:p>
      <w:r>
        <w:t>(c) Only fill forms</w:t>
      </w:r>
    </w:p>
    <w:p>
      <w:r>
        <w:t>(d) Store unused facts</w:t>
      </w:r>
    </w:p>
    <w:p>
      <w:r>
        <w:t>Answer: a</w:t>
      </w:r>
    </w:p>
    <w:p>
      <w:r>
        <w:t>Solution: Nurses use processed information to assess patients, plan care, make decisions, and evaluate outcomes.</w:t>
      </w:r>
    </w:p>
    <w:p>
      <w:r>
        <w:t>Positive Marks: 1</w:t>
      </w:r>
    </w:p>
    <w:p>
      <w:r>
        <w:t>Negative Marks: 0.33</w:t>
      </w:r>
    </w:p>
    <w:p>
      <w:r>
        <w:t>Question: The dietary module of a HIS plans</w:t>
      </w:r>
    </w:p>
    <w:p>
      <w:r>
        <w:t>(a) Hospital construction</w:t>
      </w:r>
    </w:p>
    <w:p>
      <w:r>
        <w:t>(b) Patient meals according to prescribed diets</w:t>
      </w:r>
    </w:p>
    <w:p>
      <w:r>
        <w:t>(c) Equipment repair</w:t>
      </w:r>
    </w:p>
    <w:p>
      <w:r>
        <w:t>(d) Doctor schedules</w:t>
      </w:r>
    </w:p>
    <w:p>
      <w:r>
        <w:t>Answer: b</w:t>
      </w:r>
    </w:p>
    <w:p>
      <w:r>
        <w:t>Solution: The dietary module manages patient diet orders, meal planning, and kitchen operations.</w:t>
      </w:r>
    </w:p>
    <w:p>
      <w:r>
        <w:t>Positive Marks: 1</w:t>
      </w:r>
    </w:p>
    <w:p>
      <w:r>
        <w:t>Negative Marks: 0.33</w:t>
      </w:r>
    </w:p>
    <w:p>
      <w:r>
        <w:t>Question: An electronic health record (EHR) is</w:t>
      </w:r>
    </w:p>
    <w:p>
      <w:r>
        <w:t>(a) A paper file</w:t>
      </w:r>
    </w:p>
    <w:p>
      <w:r>
        <w:t>(b) A billing receipt</w:t>
      </w:r>
    </w:p>
    <w:p>
      <w:r>
        <w:t>(c) A digital version of a patient's comprehensive health information</w:t>
      </w:r>
    </w:p>
    <w:p>
      <w:r>
        <w:t>(d) A prescription pad</w:t>
      </w:r>
    </w:p>
    <w:p>
      <w:r>
        <w:t>Answer: c</w:t>
      </w:r>
    </w:p>
    <w:p>
      <w:r>
        <w:t>Solution: An EHR is a systematic digital collection of a patient's health information, including history, medications, labs, and care across providers.</w:t>
      </w:r>
    </w:p>
    <w:p>
      <w:r>
        <w:t>Positive Marks: 1</w:t>
      </w:r>
    </w:p>
    <w:p>
      <w:r>
        <w:t>Negative Marks: 0.33</w:t>
      </w:r>
    </w:p>
    <w:p>
      <w:r>
        <w:t>Question: The difference between data and information is that</w:t>
      </w:r>
    </w:p>
    <w:p>
      <w:r>
        <w:t>(a) Information is always wrong</w:t>
      </w:r>
    </w:p>
    <w:p>
      <w:r>
        <w:t>(b) Data is always correct</w:t>
      </w:r>
    </w:p>
    <w:p>
      <w:r>
        <w:t>(c) They are the same</w:t>
      </w:r>
    </w:p>
    <w:p>
      <w:r>
        <w:t>(d) Information is data with meaning and context</w:t>
      </w:r>
    </w:p>
    <w:p>
      <w:r>
        <w:t>Answer: d</w:t>
      </w:r>
    </w:p>
    <w:p>
      <w:r>
        <w:t>Solution: Data becomes information when it is processed, organized, and given context that makes it meaningful for a purpose.</w:t>
      </w:r>
    </w:p>
    <w:p>
      <w:r>
        <w:t>Positive Marks: 1</w:t>
      </w:r>
    </w:p>
    <w:p>
      <w:r>
        <w:t>Negative Marks: 0.33</w:t>
      </w:r>
    </w:p>
    <w:p>
      <w:r>
        <w:t>Question: The main objective of a Hospital Information System is to</w:t>
      </w:r>
    </w:p>
    <w:p>
      <w:r>
        <w:t>(a) Replace doctors</w:t>
      </w:r>
    </w:p>
    <w:p>
      <w:r>
        <w:t>(b) Improve efficiency, accuracy and quality of hospital services</w:t>
      </w:r>
    </w:p>
    <w:p>
      <w:r>
        <w:t>(c) Increase paperwork</w:t>
      </w:r>
    </w:p>
    <w:p>
      <w:r>
        <w:t>(d) Slow down services</w:t>
      </w:r>
    </w:p>
    <w:p>
      <w:r>
        <w:t>Answer: b</w:t>
      </w:r>
    </w:p>
    <w:p>
      <w:r>
        <w:t>Solution: A HIS streamlines workflows, reduces errors, speeds up information flow, and supports decision making and quality care.</w:t>
      </w:r>
    </w:p>
    <w:p>
      <w:r>
        <w:t>Positive Marks: 1</w:t>
      </w:r>
    </w:p>
    <w:p>
      <w:r>
        <w:t>Negative Marks: 0.33</w:t>
      </w:r>
    </w:p>
    <w:p>
      <w:r>
        <w:t>Question: The transition from paper to EHR is mainly driven by</w:t>
      </w:r>
    </w:p>
    <w:p>
      <w:r>
        <w:t>(a) Fashion trends</w:t>
      </w:r>
    </w:p>
    <w:p>
      <w:r>
        <w:t>(b) Reducing doctor's work only</w:t>
      </w:r>
    </w:p>
    <w:p>
      <w:r>
        <w:t>(c) The need for safer, more efficient, and coordinated care</w:t>
      </w:r>
    </w:p>
    <w:p>
      <w:r>
        <w:t>(d) Replacing nurses</w:t>
      </w:r>
    </w:p>
    <w:p>
      <w:r>
        <w:t>Answer: c</w:t>
      </w:r>
    </w:p>
    <w:p>
      <w:r>
        <w:t>Solution: EHR adoption improves patient safety, care coordination, quality measurement, and efficiency, which drives the digital transition.</w:t>
      </w:r>
    </w:p>
    <w:p>
      <w:r>
        <w:t>Positive Marks: 1</w:t>
      </w:r>
    </w:p>
    <w:p>
      <w:r>
        <w:t>Negative Marks: 0.33</w:t>
      </w:r>
    </w:p>
    <w:p>
      <w:r>
        <w:t>Question: The main purpose of the electronic health record is to</w:t>
      </w:r>
    </w:p>
    <w:p>
      <w:r>
        <w:t>(a) Store and share patient data as information for care</w:t>
      </w:r>
    </w:p>
    <w:p>
      <w:r>
        <w:t>(b) Store only billing data</w:t>
      </w:r>
    </w:p>
    <w:p>
      <w:r>
        <w:t>(c) Replace clinical judgment</w:t>
      </w:r>
    </w:p>
    <w:p>
      <w:r>
        <w:t>(d) Increase paperwork</w:t>
      </w:r>
    </w:p>
    <w:p>
      <w:r>
        <w:t>Answer: a</w:t>
      </w:r>
    </w:p>
    <w:p>
      <w:r>
        <w:t>Solution: The EHR captures patient data, organizes it into information, and supports knowledge-based care and continuity across providers.</w:t>
      </w:r>
    </w:p>
    <w:p>
      <w:r>
        <w:t>Positive Marks: 1</w:t>
      </w:r>
    </w:p>
    <w:p>
      <w:r>
        <w:t>Negative Marks: 0.33</w:t>
      </w:r>
    </w:p>
    <w:p>
      <w:r>
        <w:t>Question: The first module a patient encounters in a HIS is</w:t>
      </w:r>
    </w:p>
    <w:p>
      <w:r>
        <w:t>(a) Billing</w:t>
      </w:r>
    </w:p>
    <w:p>
      <w:r>
        <w:t>(b) Patient registration</w:t>
      </w:r>
    </w:p>
    <w:p>
      <w:r>
        <w:t>(c) Pharmacy</w:t>
      </w:r>
    </w:p>
    <w:p>
      <w:r>
        <w:t>(d) Discharge summary</w:t>
      </w:r>
    </w:p>
    <w:p>
      <w:r>
        <w:t>Answer: b</w:t>
      </w:r>
    </w:p>
    <w:p>
      <w:r>
        <w:t>Solution: The patient's journey begins with registration, which captures identity and demographics and creates the unique hospital record.</w:t>
      </w:r>
    </w:p>
    <w:p>
      <w:r>
        <w:t>Positive Marks: 1</w:t>
      </w:r>
    </w:p>
    <w:p>
      <w:r>
        <w:t>Negative Marks: 0.33</w:t>
      </w:r>
    </w:p>
    <w:p>
      <w:r>
        <w:t>Question: Clinical decision support systems (CDSS) within an EHR can</w:t>
      </w:r>
    </w:p>
    <w:p>
      <w:r>
        <w:t>(a) Print prescriptions only</w:t>
      </w:r>
    </w:p>
    <w:p>
      <w:r>
        <w:t>(b) Delete patient records</w:t>
      </w:r>
    </w:p>
    <w:p>
      <w:r>
        <w:t>(c) Alert the clinician to drug interactions and allergies</w:t>
      </w:r>
    </w:p>
    <w:p>
      <w:r>
        <w:t>(d) Replace clinical judgment always</w:t>
      </w:r>
    </w:p>
    <w:p>
      <w:r>
        <w:t>Answer: c</w:t>
      </w:r>
    </w:p>
    <w:p>
      <w:r>
        <w:t>Solution: CDSS provides alerts, reminders, and recommendations (e.g., drug-drug interactions, allergy warnings) to support safe decisions.</w:t>
      </w:r>
    </w:p>
    <w:p>
      <w:r>
        <w:t>Positive Marks: 1</w:t>
      </w:r>
    </w:p>
    <w:p>
      <w:r>
        <w:t>Negative Marks: 0.33</w:t>
      </w:r>
    </w:p>
    <w:p>
      <w:r>
        <w:t>Question: The blood bank module of a HIS tracks</w:t>
      </w:r>
    </w:p>
    <w:p>
      <w:r>
        <w:t>(a) Patient meals</w:t>
      </w:r>
    </w:p>
    <w:p>
      <w:r>
        <w:t>(b) Vehicle maintenance</w:t>
      </w:r>
    </w:p>
    <w:p>
      <w:r>
        <w:t>(c) Blood donations, inventory and transfusion records</w:t>
      </w:r>
    </w:p>
    <w:p>
      <w:r>
        <w:t>(d) Cleaning supplies</w:t>
      </w:r>
    </w:p>
    <w:p>
      <w:r>
        <w:t>Answer: c</w:t>
      </w:r>
    </w:p>
    <w:p>
      <w:r>
        <w:t>Solution: The blood bank module records donor information, blood group inventory, cross-matching, and issue of blood for transfusion.</w:t>
      </w:r>
    </w:p>
    <w:p>
      <w:r>
        <w:t>Positive Marks: 1</w:t>
      </w:r>
    </w:p>
    <w:p>
      <w:r>
        <w:t>Negative Marks: 0.33</w:t>
      </w:r>
    </w:p>
    <w:p>
      <w:r>
        <w:t>Question: The legal principle that applies to EHR documentation is</w:t>
      </w:r>
    </w:p>
    <w:p>
      <w:r>
        <w:t>(a) Only the doctor documents</w:t>
      </w:r>
    </w:p>
    <w:p>
      <w:r>
        <w:t>(b) Records can be altered freely</w:t>
      </w:r>
    </w:p>
    <w:p>
      <w:r>
        <w:t>(c) Documentation is optional</w:t>
      </w:r>
    </w:p>
    <w:p>
      <w:r>
        <w:t>(d) The record is a legal document and must be accurate, complete and timely</w:t>
      </w:r>
    </w:p>
    <w:p>
      <w:r>
        <w:t>Answer: d</w:t>
      </w:r>
    </w:p>
    <w:p>
      <w:r>
        <w:t>Solution: Health records are legal evidence; entries must be accurate, complete, timely, and unaltered, with corrections made properly.</w:t>
      </w:r>
    </w:p>
    <w:p>
      <w:r>
        <w:t>Positive Marks: 1</w:t>
      </w:r>
    </w:p>
    <w:p>
      <w:r>
        <w:t>Negative Marks: 0.33</w:t>
      </w:r>
    </w:p>
    <w:p>
      <w:r>
        <w:t>Question: The main challenge of implementing a HIS in a government hospital is</w:t>
      </w:r>
    </w:p>
    <w:p>
      <w:r>
        <w:t>(a) Funding, infrastructure and change management</w:t>
      </w:r>
    </w:p>
    <w:p>
      <w:r>
        <w:t>(b) Too many computers</w:t>
      </w:r>
    </w:p>
    <w:p>
      <w:r>
        <w:t>(c) Excess staff</w:t>
      </w:r>
    </w:p>
    <w:p>
      <w:r>
        <w:t>(d) No patients</w:t>
      </w:r>
    </w:p>
    <w:p>
      <w:r>
        <w:t>Answer: a</w:t>
      </w:r>
    </w:p>
    <w:p>
      <w:r>
        <w:t>Solution: Cost, infrastructure gaps, and resistance to change are common barriers to HIS implementation.</w:t>
      </w:r>
    </w:p>
    <w:p>
      <w:r>
        <w:t>Positive Marks: 1</w:t>
      </w:r>
    </w:p>
    <w:p>
      <w:r>
        <w:t>Negative Marks: 0.33</w:t>
      </w:r>
    </w:p>
    <w:p>
      <w:r>
        <w:t>Question: The advantages of EHR over paper records include all EXCEPT</w:t>
      </w:r>
    </w:p>
    <w:p>
      <w:r>
        <w:t>(a) Improved legibility of records</w:t>
      </w:r>
    </w:p>
    <w:p>
      <w:r>
        <w:t>(b) Reduced duplication of tests</w:t>
      </w:r>
    </w:p>
    <w:p>
      <w:r>
        <w:t>(c) Easy access and retrieval</w:t>
      </w:r>
    </w:p>
    <w:p>
      <w:r>
        <w:t>(d) Loss of data due to fire or flood</w:t>
      </w:r>
    </w:p>
    <w:p>
      <w:r>
        <w:t>Answer: d</w:t>
      </w:r>
    </w:p>
    <w:p>
      <w:r>
        <w:t>Solution: EHRs are stored and backed up digitally, reducing physical loss; they improve access, legibility, coordination, and reduce duplicate testing.</w:t>
      </w:r>
    </w:p>
    <w:p>
      <w:r>
        <w:t>Positive Marks: 1</w:t>
      </w:r>
    </w:p>
    <w:p>
      <w:r>
        <w:t>Negative Marks: 0.33</w:t>
      </w:r>
    </w:p>
    <w:p>
      <w:r>
        <w:t>Question: The billing module in a HIS generates</w:t>
      </w:r>
    </w:p>
    <w:p>
      <w:r>
        <w:t>(a) Medicine formulas</w:t>
      </w:r>
    </w:p>
    <w:p>
      <w:r>
        <w:t>(b) Duty rosters</w:t>
      </w:r>
    </w:p>
    <w:p>
      <w:r>
        <w:t>(c) Hospital plans</w:t>
      </w:r>
    </w:p>
    <w:p>
      <w:r>
        <w:t>(d) Patient bills and insurance claims</w:t>
      </w:r>
    </w:p>
    <w:p>
      <w:r>
        <w:t>Answer: d</w:t>
      </w:r>
    </w:p>
    <w:p>
      <w:r>
        <w:t>Solution: The billing module computes charges for services, generates invoices, and processes payments and insurance claims.</w:t>
      </w:r>
    </w:p>
    <w:p>
      <w:r>
        <w:t>Positive Marks: 1</w:t>
      </w:r>
    </w:p>
    <w:p>
      <w:r>
        <w:t>Negative Marks: 0.33</w:t>
      </w:r>
    </w:p>
    <w:p>
      <w:r>
        <w:t>Question: The primary purpose of documenting vital signs in the EHR is</w:t>
      </w:r>
    </w:p>
    <w:p>
      <w:r>
        <w:t>(a) To increase paperwork</w:t>
      </w:r>
    </w:p>
    <w:p>
      <w:r>
        <w:t>(b) To track trends and support clinical decisions</w:t>
      </w:r>
    </w:p>
    <w:p>
      <w:r>
        <w:t>(c) To fill time</w:t>
      </w:r>
    </w:p>
    <w:p>
      <w:r>
        <w:t>(d) To test the system</w:t>
      </w:r>
    </w:p>
    <w:p>
      <w:r>
        <w:t>Answer: b</w:t>
      </w:r>
    </w:p>
    <w:p>
      <w:r>
        <w:t>Solution: Serial vital signs recorded in the EHR reveal trends (e.g., deteriorating BP) that guide early intervention.</w:t>
      </w:r>
    </w:p>
    <w:p>
      <w:r>
        <w:t>Positive Marks: 1</w:t>
      </w:r>
    </w:p>
    <w:p>
      <w:r>
        <w:t>Negative Marks: 0.33</w:t>
      </w:r>
    </w:p>
    <w:p>
      <w:r>
        <w:t>Question: The benefits of a HIS include all EXCEPT</w:t>
      </w:r>
    </w:p>
    <w:p>
      <w:r>
        <w:t>(a) Better coordination between departments</w:t>
      </w:r>
    </w:p>
    <w:p>
      <w:r>
        <w:t>(b) Faster information retrieval</w:t>
      </w:r>
    </w:p>
    <w:p>
      <w:r>
        <w:t>(c) Efficient record keeping</w:t>
      </w:r>
    </w:p>
    <w:p>
      <w:r>
        <w:t>(d) Increased medical errors</w:t>
      </w:r>
    </w:p>
    <w:p>
      <w:r>
        <w:t>Answer: d</w:t>
      </w:r>
    </w:p>
    <w:p>
      <w:r>
        <w:t>Solution: A HIS reduces errors, speeds retrieval, and improves coordination; it does not increase medical errors when properly implemented.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