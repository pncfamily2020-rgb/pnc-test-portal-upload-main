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enteric nervous system?</w:t>
      </w:r>
    </w:p>
    <w:p>
      <w:r>
        <w:t>(a) The intrinsic nerve network of the gut (myenteric and submucosal plexuses) that coordinates motility and secretion</w:t>
      </w:r>
    </w:p>
    <w:p>
      <w:r>
        <w:t>(b) The vagus nerve alone</w:t>
      </w:r>
    </w:p>
    <w:p>
      <w:r>
        <w:t>(c) The spinal cord only</w:t>
      </w:r>
    </w:p>
    <w:p>
      <w:r>
        <w:t>(d) The brain's motor cortex</w:t>
      </w:r>
    </w:p>
    <w:p>
      <w:r>
        <w:t>Answer: a</w:t>
      </w:r>
    </w:p>
    <w:p>
      <w:r>
        <w:t>Solution: ✅ Correct Answer: a. The intrinsic nerve network of the gut (myenteric and submucosal plexuses) that coordinates motility and secretion.</w:t>
      </w:r>
    </w:p>
    <w:p>
      <w:r>
        <w:t>🧠 Clinical Rationale: The enteric nervous system is the gut's own network — the myenteric plexus controls motility and the submucosal plexus controls secretion/blood flow, modulated by the autonomic system</w:t>
      </w:r>
    </w:p>
    <w:p>
      <w:r>
        <w:t>🔍 Key Clues: ENS = the gut's own brain</w:t>
      </w:r>
    </w:p>
    <w:p>
      <w:r>
        <w:t>🩺 Nursing Action: The vagus connects the CNS to the ENS but the gut can function without it</w:t>
      </w:r>
    </w:p>
    <w:p>
      <w:r>
        <w:t>❌ Why Not Others: (b) The vagus nerve alone — not the best response for this situation; (d) The brain's motor cortex — not the best response for this situation; (c) The spinal cord only — not the best response for this situation.</w:t>
      </w:r>
    </w:p>
    <w:p>
      <w:r>
        <w:t>⚠️ Exam Trap: The myenteric (Auerbach) plexus mainly controls muscle movement</w:t>
      </w:r>
    </w:p>
    <w:p>
      <w:r>
        <w:t>🌟 PNC Exam Pearl: The ENS has ~100 million neurons — as many as the spinal cord</w:t>
      </w:r>
    </w:p>
    <w:p>
      <w:r>
        <w:t>⚡ 5-Second Recall: ENS = local gut control</w:t>
      </w:r>
    </w:p>
    <w:p>
      <w:r>
        <w:t>Positive Marks: 1</w:t>
      </w:r>
    </w:p>
    <w:p>
      <w:r>
        <w:t>Negative Marks: 0</w:t>
      </w:r>
    </w:p>
    <w:p>
      <w:r>
        <w:t>Question: Which phase of swallowing is under voluntary control?</w:t>
      </w:r>
    </w:p>
    <w:p>
      <w:r>
        <w:t>(a) All phases are reflex-only</w:t>
      </w:r>
    </w:p>
    <w:p>
      <w:r>
        <w:t>(b) The esophageal phase</w:t>
      </w:r>
    </w:p>
    <w:p>
      <w:r>
        <w:t>(c) The oral phase — the tongue moves the bolus to the pharynx</w:t>
      </w:r>
    </w:p>
    <w:p>
      <w:r>
        <w:t>(d) The pharyngeal phase</w:t>
      </w:r>
    </w:p>
    <w:p>
      <w:r>
        <w:t>Answer: c</w:t>
      </w:r>
    </w:p>
    <w:p>
      <w:r>
        <w:t>Solution: ✅ Correct Answer: c. The oral phase — the tongue moves the bolus to the pharynx.</w:t>
      </w:r>
    </w:p>
    <w:p>
      <w:r>
        <w:t>🧠 Clinical Rationale: The oral phase is voluntary (chewing, forming and propelling the bolus); the pharyngeal and esophageal phases are reflexes</w:t>
      </w:r>
    </w:p>
    <w:p>
      <w:r>
        <w:t>🔍 Key Clues: Oral = voluntary; pharyngeal/esophageal = reflex</w:t>
      </w:r>
    </w:p>
    <w:p>
      <w:r>
        <w:t>🩺 Nursing Action: Aspiration risk is highest during the pharyngeal phase if the airway is not protected</w:t>
      </w:r>
    </w:p>
    <w:p>
      <w:r>
        <w:t>❌ Why Not Others: (a) All phases are reflex-only — not the best response for this situation; (d) The pharyngeal phase — not the best response for this situation; (b) The esophageal phase — not the best response for this situation.</w:t>
      </w:r>
    </w:p>
    <w:p>
      <w:r>
        <w:t>⚠️ Exam Trap: The epiglottis and laryngeal elevation close the airway during the pharyngeal phase</w:t>
      </w:r>
    </w:p>
    <w:p>
      <w:r>
        <w:t>🌟 PNC Exam Pearl: Assess gag and swallow before oral feeding after stroke</w:t>
      </w:r>
    </w:p>
    <w:p>
      <w:r>
        <w:t>⚡ 5-Second Recall: Oral phase = voluntary</w:t>
      </w:r>
    </w:p>
    <w:p>
      <w:r>
        <w:t>Positive Marks: 1</w:t>
      </w:r>
    </w:p>
    <w:p>
      <w:r>
        <w:t>Negative Marks: 0</w:t>
      </w:r>
    </w:p>
    <w:p>
      <w:r>
        <w:t>Question: What controls the rate of gastric emptying?</w:t>
      </w:r>
    </w:p>
    <w:p>
      <w:r>
        <w:t>(a) The volume of urine</w:t>
      </w:r>
    </w:p>
    <w:p>
      <w:r>
        <w:t>(b) The consistency and composition of chyme, especially fat content, which slows emptying</w:t>
      </w:r>
    </w:p>
    <w:p>
      <w:r>
        <w:t>(c) The lung capacity</w:t>
      </w:r>
    </w:p>
    <w:p>
      <w:r>
        <w:t>(d) The heart rate</w:t>
      </w:r>
    </w:p>
    <w:p>
      <w:r>
        <w:t>Answer: b</w:t>
      </w:r>
    </w:p>
    <w:p>
      <w:r>
        <w:t>Solution: ✅ Correct Answer: b. The consistency and composition of chyme, especially fat content, which slows emptying.</w:t>
      </w:r>
    </w:p>
    <w:p>
      <w:r>
        <w:t>🧠 Clinical Rationale: Gastric emptying is regulated by chyme composition — fats, acids and hypertonic solutions slow emptying (enterogastric reflex) so the duodenum is not overloaded</w:t>
      </w:r>
    </w:p>
    <w:p>
      <w:r>
        <w:t>🔍 Key Clues: Fat slows gastric emptying</w:t>
      </w:r>
    </w:p>
    <w:p>
      <w:r>
        <w:t>🩺 Nursing Action: High-fat meals cause prolonged fullness — useful when teaching patients with reflux or dumping syndrome</w:t>
      </w:r>
    </w:p>
    <w:p>
      <w:r>
        <w:t>❌ Why Not Others: (a) The volume of urine — not the best response for this situation; (c) The lung capacity — not the best response for this situation; (d) The heart rate — not the best response for this situation.</w:t>
      </w:r>
    </w:p>
    <w:p>
      <w:r>
        <w:t>⚠️ Exam Trap: Liquids empty faster than solids; small particles empty faster than large ones</w:t>
      </w:r>
    </w:p>
    <w:p>
      <w:r>
        <w:t>🌟 PNC Exam Pearl: Dumping syndrome (rapid emptying) follows gastric surgery with loss of pyloric control</w:t>
      </w:r>
    </w:p>
    <w:p>
      <w:r>
        <w:t>⚡ 5-Second Recall: Fat = slow emptying</w:t>
      </w:r>
    </w:p>
    <w:p>
      <w:r>
        <w:t>Positive Marks: 1</w:t>
      </w:r>
    </w:p>
    <w:p>
      <w:r>
        <w:t>Negative Marks: 0</w:t>
      </w:r>
    </w:p>
    <w:p>
      <w:r>
        <w:t>Question: Which cell secretes hydrochloric acid in the stomach?</w:t>
      </w:r>
    </w:p>
    <w:p>
      <w:r>
        <w:t>(a) The G cell</w:t>
      </w:r>
    </w:p>
    <w:p>
      <w:r>
        <w:t>(b) The goblet cell</w:t>
      </w:r>
    </w:p>
    <w:p>
      <w:r>
        <w:t>(c) The parietal cell</w:t>
      </w:r>
    </w:p>
    <w:p>
      <w:r>
        <w:t>(d) The chief cell</w:t>
      </w:r>
    </w:p>
    <w:p>
      <w:r>
        <w:t>Answer: c</w:t>
      </w:r>
    </w:p>
    <w:p>
      <w:r>
        <w:t>Solution: ✅ Correct Answer: c. The parietal cell.</w:t>
      </w:r>
    </w:p>
    <w:p>
      <w:r>
        <w:t>🧠 Clinical Rationale: Parietal cells secrete HCl (and intrinsic factor); chief cells secrete pepsinogen; G cells secrete gastrin</w:t>
      </w:r>
    </w:p>
    <w:p>
      <w:r>
        <w:t>🔍 Key Clues: Parietal = acid (and intrinsic factor)</w:t>
      </w:r>
    </w:p>
    <w:p>
      <w:r>
        <w:t>🩺 Nursing Action: Parietal cell loss (pernicious anemia) removes both acid and intrinsic factor — B12 absorption fails</w:t>
      </w:r>
    </w:p>
    <w:p>
      <w:r>
        <w:t>❌ Why Not Others: (a) The G cell — not the best response for this situation; (d) The chief cell — not the best response for this situation; (b) The goblet cell — not the best response for this situation.</w:t>
      </w:r>
    </w:p>
    <w:p>
      <w:r>
        <w:t>⚠️ Exam Trap: Gastrin (from G cells) stimulates the parietal cell to make acid</w:t>
      </w:r>
    </w:p>
    <w:p>
      <w:r>
        <w:t>🌟 PNC Exam Pearl: Antacids and PPIs neutralize or block this acid</w:t>
      </w:r>
    </w:p>
    <w:p>
      <w:r>
        <w:t>⚡ 5-Second Recall: Parietal = HCl factory</w:t>
      </w:r>
    </w:p>
    <w:p>
      <w:r>
        <w:t>Positive Marks: 1</w:t>
      </w:r>
    </w:p>
    <w:p>
      <w:r>
        <w:t>Negative Marks: 0</w:t>
      </w:r>
    </w:p>
    <w:p>
      <w:r>
        <w:t>Question: What do the exocrine pancreatic cells secrete?</w:t>
      </w:r>
    </w:p>
    <w:p>
      <w:r>
        <w:t>(a) Bile only</w:t>
      </w:r>
    </w:p>
    <w:p>
      <w:r>
        <w:t>(b) Insulin and glucagon only</w:t>
      </w:r>
    </w:p>
    <w:p>
      <w:r>
        <w:t>(c) Mucus only</w:t>
      </w:r>
    </w:p>
    <w:p>
      <w:r>
        <w:t>(d) Digestive enzymes (amylase, lipase, proteases) and bicarbonate-rich fluid</w:t>
      </w:r>
    </w:p>
    <w:p>
      <w:r>
        <w:t>Answer: d</w:t>
      </w:r>
    </w:p>
    <w:p>
      <w:r>
        <w:t>Solution: ✅ Correct Answer: d. Digestive enzymes (amylase, lipase, proteases) and bicarbonate-rich fluid.</w:t>
      </w:r>
    </w:p>
    <w:p>
      <w:r>
        <w:t>🧠 Clinical Rationale: The exocrine pancreas releases amylase (starch), lipase (fat), and proteases (protein), plus bicarbonate to neutralize gastric acid in the duodenum</w:t>
      </w:r>
    </w:p>
    <w:p>
      <w:r>
        <w:t>🔍 Key Clues: Exocrine pancreas = enzymes + bicarbonate</w:t>
      </w:r>
    </w:p>
    <w:p>
      <w:r>
        <w:t>🩺 Nursing Action: The bicarbonate neutralizes acid so duodenal enzymes can work at optimal pH</w:t>
      </w:r>
    </w:p>
    <w:p>
      <w:r>
        <w:t>❌ Why Not Others: (a) Bile only — not the best response for this situation; (b) Insulin and glucagon only — not the best response for this situation; (c) Mucus only — not the best response for this situation.</w:t>
      </w:r>
    </w:p>
    <w:p>
      <w:r>
        <w:t>⚠️ Exam Trap: The endocrine pancreas (islets) secretes insulin/glucagon — a separate function</w:t>
      </w:r>
    </w:p>
    <w:p>
      <w:r>
        <w:t>🌟 PNC Exam Pearl: In pancreatitis, these enzymes leak and digest the pancreas itself</w:t>
      </w:r>
    </w:p>
    <w:p>
      <w:r>
        <w:t>⚡ 5-Second Recall: Pancreatic enzymes digest all three macronutrients</w:t>
      </w:r>
    </w:p>
    <w:p>
      <w:r>
        <w:t>Positive Marks: 1</w:t>
      </w:r>
    </w:p>
    <w:p>
      <w:r>
        <w:t>Negative Marks: 0</w:t>
      </w:r>
    </w:p>
    <w:p>
      <w:r>
        <w:t>Question: What is the role of bile in digestion?</w:t>
      </w:r>
    </w:p>
    <w:p>
      <w:r>
        <w:t>(a) Emulsifying fats into small droplets so lipase can digest them</w:t>
      </w:r>
    </w:p>
    <w:p>
      <w:r>
        <w:t>(b) Killing all bacteria</w:t>
      </w:r>
    </w:p>
    <w:p>
      <w:r>
        <w:t>(c) Digesting carbohydrates</w:t>
      </w:r>
    </w:p>
    <w:p>
      <w:r>
        <w:t>(d) Neutralizing stomach acid permanently</w:t>
      </w:r>
    </w:p>
    <w:p>
      <w:r>
        <w:t>Answer: a</w:t>
      </w:r>
    </w:p>
    <w:p>
      <w:r>
        <w:t>Solution: ✅ Correct Answer: a. Emulsifying fats into small droplets so lipase can digest them.</w:t>
      </w:r>
    </w:p>
    <w:p>
      <w:r>
        <w:t>🧠 Clinical Rationale: Bile salts emulsify fat into tiny droplets, hugely increasing the surface area lipase can act on — fat digestion depends on bile</w:t>
      </w:r>
    </w:p>
    <w:p>
      <w:r>
        <w:t>🔍 Key Clues: Bile = fat emulsifier</w:t>
      </w:r>
    </w:p>
    <w:p>
      <w:r>
        <w:t>🩺 Nursing Action: Bile is made in the liver and stored/concentrated in the gallbladder</w:t>
      </w:r>
    </w:p>
    <w:p>
      <w:r>
        <w:t>❌ Why Not Others: (d) Neutralizing stomach acid permanently — not the best response for this situation; (c) Digesting carbohydrates — not the best response for this situation; (b) Killing all bacteria — not the best response for this situation.</w:t>
      </w:r>
    </w:p>
    <w:p>
      <w:r>
        <w:t>⚠️ Exam Trap: Without bile (obstruction), fat digestion and absorption fail — steatorrhea and pale stools</w:t>
      </w:r>
    </w:p>
    <w:p>
      <w:r>
        <w:t>🌟 PNC Exam Pearl: Bile also carries bilirubin and cholesterol out of the body</w:t>
      </w:r>
    </w:p>
    <w:p>
      <w:r>
        <w:t>⚡ 5-Second Recall: Bile emulsifies fat</w:t>
      </w:r>
    </w:p>
    <w:p>
      <w:r>
        <w:t>Positive Marks: 1</w:t>
      </w:r>
    </w:p>
    <w:p>
      <w:r>
        <w:t>Negative Marks: 0</w:t>
      </w:r>
    </w:p>
    <w:p>
      <w:r>
        <w:t>Question: What is segmentation in the small intestine?</w:t>
      </w:r>
    </w:p>
    <w:p>
      <w:r>
        <w:t>(a) Propulsive waves that move chyme to the colon</w:t>
      </w:r>
    </w:p>
    <w:p>
      <w:r>
        <w:t>(b) Reverse contractions that push food back to the stomach</w:t>
      </w:r>
    </w:p>
    <w:p>
      <w:r>
        <w:t>(c) Rhythmic mixing contractions that churn chyme against the mucosa to aid absorption</w:t>
      </w:r>
    </w:p>
    <w:p>
      <w:r>
        <w:t>(d) Continuous spasm</w:t>
      </w:r>
    </w:p>
    <w:p>
      <w:r>
        <w:t>Answer: c</w:t>
      </w:r>
    </w:p>
    <w:p>
      <w:r>
        <w:t>Solution: ✅ Correct Answer: c. Rhythmic mixing contractions that churn chyme against the mucosa to aid absorption.</w:t>
      </w:r>
    </w:p>
    <w:p>
      <w:r>
        <w:t>🧠 Clinical Rationale: Segmentation alternately contracts and relaxes rings of intestinal muscle — mixing chyme and maximizing mucosal contact for absorption</w:t>
      </w:r>
    </w:p>
    <w:p>
      <w:r>
        <w:t>🔍 Key Clues: Segmentation = mixing</w:t>
      </w:r>
    </w:p>
    <w:p>
      <w:r>
        <w:t>🩺 Nursing Action: Peristalsis (propulsive waves) moves chyme onward — segmentation is the mixer</w:t>
      </w:r>
    </w:p>
    <w:p>
      <w:r>
        <w:t>❌ Why Not Others: (a) Propulsive waves that move chyme to the colon — not the best response for this situation; (d) Continuous spasm — not the best response for this situation; (b) Reverse contractions that push food back to the stomach — not the best response for this situation.</w:t>
      </w:r>
    </w:p>
    <w:p>
      <w:r>
        <w:t>⚠️ Exam Trap: Segmentation also slowly advances chyme over time</w:t>
      </w:r>
    </w:p>
    <w:p>
      <w:r>
        <w:t>🌟 PNC Exam Pearl: Bowel sounds reflect these contractions — absent sounds suggest ileus</w:t>
      </w:r>
    </w:p>
    <w:p>
      <w:r>
        <w:t>⚡ 5-Second Recall: Segmentation mixes, peristalsis propels</w:t>
      </w:r>
    </w:p>
    <w:p>
      <w:r>
        <w:t>Positive Marks: 1</w:t>
      </w:r>
    </w:p>
    <w:p>
      <w:r>
        <w:t>Negative Marks: 0</w:t>
      </w:r>
    </w:p>
    <w:p>
      <w:r>
        <w:t>Question: What normally triggers the defecation reflex?</w:t>
      </w:r>
    </w:p>
    <w:p>
      <w:r>
        <w:t>(a) The stomach emptying directly</w:t>
      </w:r>
    </w:p>
    <w:p>
      <w:r>
        <w:t>(b) No reflex exists</w:t>
      </w:r>
    </w:p>
    <w:p>
      <w:r>
        <w:t>(c) Bladder filling only</w:t>
      </w:r>
    </w:p>
    <w:p>
      <w:r>
        <w:t>(d) Stretch of the rectal wall as stool enters activates parasympathetic signals to contract the rectum and relax the internal sphincter</w:t>
      </w:r>
    </w:p>
    <w:p>
      <w:r>
        <w:t>Answer: d</w:t>
      </w:r>
    </w:p>
    <w:p>
      <w:r>
        <w:t>Solution: ✅ Correct Answer: d. Stretch of the rectal wall as stool enters activates parasympathetic signals to contract the rectum and relax the internal sphincter.</w:t>
      </w:r>
    </w:p>
    <w:p>
      <w:r>
        <w:t>🧠 Clinical Rationale: Rectal distension triggers the defecation reflex — the rectum contracts, the internal sphincter relaxes, and (with voluntary relaxation of the external sphincter) stool is expelled</w:t>
      </w:r>
    </w:p>
    <w:p>
      <w:r>
        <w:t>🔍 Key Clues: Rectal stretch = defecation signal</w:t>
      </w:r>
    </w:p>
    <w:p>
      <w:r>
        <w:t>🩺 Nursing Action: Voluntary control of the external sphincter allows deferring defecation until appropriate</w:t>
      </w:r>
    </w:p>
    <w:p>
      <w:r>
        <w:t>❌ Why Not Others: (a) The stomach emptying directly — not the best response for this situation; (c) Bladder filling only — not the best response for this situation; (b) No reflex exists — not the best response for this situation.</w:t>
      </w:r>
    </w:p>
    <w:p>
      <w:r>
        <w:t>⚠️ Exam Trap: Ignoring the urge repeatedly can lead to constipation and megacolon</w:t>
      </w:r>
    </w:p>
    <w:p>
      <w:r>
        <w:t>🌟 PNC Exam Pearl: The external sphincter is the voluntary brake on the reflex</w:t>
      </w:r>
    </w:p>
    <w:p>
      <w:r>
        <w:t>⚡ 5-Second Recall: Rectal stretch triggers the reflex</w:t>
      </w:r>
    </w:p>
    <w:p>
      <w:r>
        <w:t>Positive Marks: 1</w:t>
      </w:r>
    </w:p>
    <w:p>
      <w:r>
        <w:t>Negative Marks: 0</w:t>
      </w:r>
    </w:p>
    <w:p>
      <w:r>
        <w:t>Question: Which plexus controls gastrointestinal motility (peristalsis)?</w:t>
      </w:r>
    </w:p>
    <w:p>
      <w:r>
        <w:t>(a) The vagal nuclei only</w:t>
      </w:r>
    </w:p>
    <w:p>
      <w:r>
        <w:t>(b) The submucosal plexus only</w:t>
      </w:r>
    </w:p>
    <w:p>
      <w:r>
        <w:t>(c) The celiac ganglion only</w:t>
      </w:r>
    </w:p>
    <w:p>
      <w:r>
        <w:t>(d) The myenteric (Auerbach) plexus between the muscle layers</w:t>
      </w:r>
    </w:p>
    <w:p>
      <w:r>
        <w:t>Answer: d</w:t>
      </w:r>
    </w:p>
    <w:p>
      <w:r>
        <w:t>Solution: ✅ Correct Answer: d. The myenteric (Auerbach) plexus between the muscle layers.</w:t>
      </w:r>
    </w:p>
    <w:p>
      <w:r>
        <w:t>🧠 Clinical Rationale: The myenteric plexus runs between the circular and longitudinal muscle layers and coordinates contraction waves (peristalsis)</w:t>
      </w:r>
    </w:p>
    <w:p>
      <w:r>
        <w:t>🔍 Key Clues: Myenteric = motility plexus</w:t>
      </w:r>
    </w:p>
    <w:p>
      <w:r>
        <w:t>🩺 Nursing Action: The submucosal (Meissner) plexus governs secretion, absorption and local blood flow</w:t>
      </w:r>
    </w:p>
    <w:p>
      <w:r>
        <w:t>❌ Why Not Others: (c) The celiac ganglion only — not the best response for this situation; (a) The vagal nuclei only — not the best response for this situation; (b) The submucosal plexus only — not the best response for this situation.</w:t>
      </w:r>
    </w:p>
    <w:p>
      <w:r>
        <w:t>⚠️ Exam Trap: Peristalsis requires the myenteric plexus to sequence contractions</w:t>
      </w:r>
    </w:p>
    <w:p>
      <w:r>
        <w:t>🌟 PNC Exam Pearl: Understanding the plexuses helps explain GI effects of autonomic drugs</w:t>
      </w:r>
    </w:p>
    <w:p>
      <w:r>
        <w:t>⚡ 5-Second Recall: Myenteric = movement</w:t>
      </w:r>
    </w:p>
    <w:p>
      <w:r>
        <w:t>Positive Marks: 1</w:t>
      </w:r>
    </w:p>
    <w:p>
      <w:r>
        <w:t>Negative Marks: 0</w:t>
      </w:r>
    </w:p>
    <w:p>
      <w:r>
        <w:t>Question: What prevents food from entering the airway during swallowing?</w:t>
      </w:r>
    </w:p>
    <w:p>
      <w:r>
        <w:t>(a) The tongue blocks the nose only</w:t>
      </w:r>
    </w:p>
    <w:p>
      <w:r>
        <w:t>(b) Nothing prevents aspiration</w:t>
      </w:r>
    </w:p>
    <w:p>
      <w:r>
        <w:t>(c) The stomach blocks the esophagus</w:t>
      </w:r>
    </w:p>
    <w:p>
      <w:r>
        <w:t>(d) The epiglottis covers the larynx while the larynx elevates and the vocal cords close</w:t>
      </w:r>
    </w:p>
    <w:p>
      <w:r>
        <w:t>Answer: d</w:t>
      </w:r>
    </w:p>
    <w:p>
      <w:r>
        <w:t>Solution: ✅ Correct Answer: d. The epiglottis covers the larynx while the larynx elevates and the vocal cords close.</w:t>
      </w:r>
    </w:p>
    <w:p>
      <w:r>
        <w:t>🧠 Clinical Rationale: During the pharyngeal phase the larynx rises, the epiglottis folds over it, and the vocal cords close — food is routed into the esophagus</w:t>
      </w:r>
    </w:p>
    <w:p>
      <w:r>
        <w:t>🔍 Key Clues: Airway closure = epiglottis + laryngeal elevation</w:t>
      </w:r>
    </w:p>
    <w:p>
      <w:r>
        <w:t>🩺 Nursing Action: Dysphagia assessment is critical after stroke — silent aspiration can occur without coughing</w:t>
      </w:r>
    </w:p>
    <w:p>
      <w:r>
        <w:t>❌ Why Not Others: (b) Nothing prevents aspiration — not the best response for this situation; (a) The tongue blocks the nose only — not the best response for this situation; (c) The stomach blocks the esophagus — not the best response for this situation.</w:t>
      </w:r>
    </w:p>
    <w:p>
      <w:r>
        <w:t>⚠️ Exam Trap: The esophageal sphincter relaxes to accept the bolus</w:t>
      </w:r>
    </w:p>
    <w:p>
      <w:r>
        <w:t>🌟 PNC Exam Pearl: Observe for coughing, throat clearing or wet voice during feeding trials</w:t>
      </w:r>
    </w:p>
    <w:p>
      <w:r>
        <w:t>⚡ 5-Second Recall: Epiglottis guards the airway</w:t>
      </w:r>
    </w:p>
    <w:p>
      <w:r>
        <w:t>Positive Marks: 1</w:t>
      </w:r>
    </w:p>
    <w:p>
      <w:r>
        <w:t>Negative Marks: 0</w:t>
      </w:r>
    </w:p>
    <w:p>
      <w:r>
        <w:t>Question: What is peristalsis in the stomach?</w:t>
      </w:r>
    </w:p>
    <w:p>
      <w:r>
        <w:t>(a) Reverse contractions that push food back up</w:t>
      </w:r>
    </w:p>
    <w:p>
      <w:r>
        <w:t>(b) Wave-like contractions of the gastric muscle that mix food and propel chyme toward the pylorus</w:t>
      </w:r>
    </w:p>
    <w:p>
      <w:r>
        <w:t>(c) Only relaxation with no mixing</w:t>
      </w:r>
    </w:p>
    <w:p>
      <w:r>
        <w:t>(d) Continuous spasm without movement</w:t>
      </w:r>
    </w:p>
    <w:p>
      <w:r>
        <w:t>Answer: b</w:t>
      </w:r>
    </w:p>
    <w:p>
      <w:r>
        <w:t>Solution: ✅ Correct Answer: b. Wave-like contractions of the gastric muscle that mix food and propel chyme toward the pylorus.</w:t>
      </w:r>
    </w:p>
    <w:p>
      <w:r>
        <w:t>🧠 Clinical Rationale: Gastric peristalsis mixes food with gastric juice and propels chyme toward the pylorus; the pylorus meters small amounts into the duodenum</w:t>
      </w:r>
    </w:p>
    <w:p>
      <w:r>
        <w:t>🔍 Key Clues: Peristalsis = mix + propel</w:t>
      </w:r>
    </w:p>
    <w:p>
      <w:r>
        <w:t>🩺 Nursing Action: Peristaltic activity increases after meals — that is why bowel sounds are louder postprandially</w:t>
      </w:r>
    </w:p>
    <w:p>
      <w:r>
        <w:t>❌ Why Not Others: (a) Reverse contractions that push food back up — not the best response for this situation; (c) Only relaxation with no mixing — not the best response for this situation; (d) Continuous spasm without movement — not the best response for this situation.</w:t>
      </w:r>
    </w:p>
    <w:p>
      <w:r>
        <w:t>⚠️ Exam Trap: The pylorus prevents large chunks from entering the duodenum</w:t>
      </w:r>
    </w:p>
    <w:p>
      <w:r>
        <w:t>🌟 PNC Exam Pearl: Gastric surgery patients may need small frequent meals due to altered emptying</w:t>
      </w:r>
    </w:p>
    <w:p>
      <w:r>
        <w:t>⚡ 5-Second Recall: Stomach churns and meters chyme</w:t>
      </w:r>
    </w:p>
    <w:p>
      <w:r>
        <w:t>Positive Marks: 1</w:t>
      </w:r>
    </w:p>
    <w:p>
      <w:r>
        <w:t>Negative Marks: 0</w:t>
      </w:r>
    </w:p>
    <w:p>
      <w:r>
        <w:t>Question: What stimulates gastric acid secretion?</w:t>
      </w:r>
    </w:p>
    <w:p>
      <w:r>
        <w:t>(a) Histamine, gastrin and acetylcholine acting on parietal cells</w:t>
      </w:r>
    </w:p>
    <w:p>
      <w:r>
        <w:t>(b) Bile only</w:t>
      </w:r>
    </w:p>
    <w:p>
      <w:r>
        <w:t>(c) Insulin only</w:t>
      </w:r>
    </w:p>
    <w:p>
      <w:r>
        <w:t>(d) Glucagon only</w:t>
      </w:r>
    </w:p>
    <w:p>
      <w:r>
        <w:t>Answer: a</w:t>
      </w:r>
    </w:p>
    <w:p>
      <w:r>
        <w:t>Solution: ✅ Correct Answer: a. Histamine, gastrin and acetylcholine acting on parietal cells.</w:t>
      </w:r>
    </w:p>
    <w:p>
      <w:r>
        <w:t>🧠 Clinical Rationale: Acid secretion is driven by three stimuli: histamine (H2), gastrin (CCK2) and acetylcholine (M3) — which is why H2 blockers and PPIs are so effective</w:t>
      </w:r>
    </w:p>
    <w:p>
      <w:r>
        <w:t>🔍 Key Clues: Histamine + gastrin + ACh = acid triggers</w:t>
      </w:r>
    </w:p>
    <w:p>
      <w:r>
        <w:t>🩺 Nursing Action: PPIs block the final acid pump (H+/K+-ATPase); H2 blockers block histamine</w:t>
      </w:r>
    </w:p>
    <w:p>
      <w:r>
        <w:t>❌ Why Not Others: (b) Bile only — not the best response for this situation; (d) Glucagon only — not the best response for this situation; (c) Insulin only — not the best response for this situation.</w:t>
      </w:r>
    </w:p>
    <w:p>
      <w:r>
        <w:t>⚠️ Exam Trap: Vagal stimulation releases ACh and gastrin — the cephalic phase of digestion</w:t>
      </w:r>
    </w:p>
    <w:p>
      <w:r>
        <w:t>🌟 PNC Exam Pearl: Proton pump inhibitors are the most complete acid blockade</w:t>
      </w:r>
    </w:p>
    <w:p>
      <w:r>
        <w:t>⚡ 5-Second Recall: Three signals, one pump</w:t>
      </w:r>
    </w:p>
    <w:p>
      <w:r>
        <w:t>Positive Marks: 1</w:t>
      </w:r>
    </w:p>
    <w:p>
      <w:r>
        <w:t>Negative Marks: 0</w:t>
      </w:r>
    </w:p>
    <w:p>
      <w:r>
        <w:t>Question: What stimulates pancreatic enzyme secretion?</w:t>
      </w:r>
    </w:p>
    <w:p>
      <w:r>
        <w:t>(a) Insulin only</w:t>
      </w:r>
    </w:p>
    <w:p>
      <w:r>
        <w:t>(b) Gastrin only</w:t>
      </w:r>
    </w:p>
    <w:p>
      <w:r>
        <w:t>(c) Cholecystokinin (CCK) and secretin — CCK drives enzymes, secretin drives bicarbonate</w:t>
      </w:r>
    </w:p>
    <w:p>
      <w:r>
        <w:t>(d) Thyroid hormone only</w:t>
      </w:r>
    </w:p>
    <w:p>
      <w:r>
        <w:t>Answer: c</w:t>
      </w:r>
    </w:p>
    <w:p>
      <w:r>
        <w:t>Solution: ✅ Correct Answer: c. Cholecystokinin (CCK) and secretin — CCK drives enzymes, secretin drives bicarbonate.</w:t>
      </w:r>
    </w:p>
    <w:p>
      <w:r>
        <w:t>🧠 Clinical Rationale: CCK (fat/protein in duodenum) stimulates enzyme-rich pancreatic juice; secretin (acid in duodenum) stimulates watery bicarbonate-rich secretion</w:t>
      </w:r>
    </w:p>
    <w:p>
      <w:r>
        <w:t>🔍 Key Clues: CCK = enzymes; secretin = bicarbonate</w:t>
      </w:r>
    </w:p>
    <w:p>
      <w:r>
        <w:t>🩺 Nursing Action: Understand why pancreatic enzyme replacement is needed in chronic pancreatitis (fat malabsorption)</w:t>
      </w:r>
    </w:p>
    <w:p>
      <w:r>
        <w:t>❌ Why Not Others: (d) Thyroid hormone only — not the best response for this situation; (b) Gastrin only — not the best response for this situation; (a) Insulin only — not the best response for this situation.</w:t>
      </w:r>
    </w:p>
    <w:p>
      <w:r>
        <w:t>⚠️ Exam Trap: CCK also contracts the gallbladder to release bile</w:t>
      </w:r>
    </w:p>
    <w:p>
      <w:r>
        <w:t>🌟 PNC Exam Pearl: Secretin also inhibits gastric acid — protecting the duodenum</w:t>
      </w:r>
    </w:p>
    <w:p>
      <w:r>
        <w:t>⚡ 5-Second Recall: CCK and secretin coordinate digestion</w:t>
      </w:r>
    </w:p>
    <w:p>
      <w:r>
        <w:t>Positive Marks: 1</w:t>
      </w:r>
    </w:p>
    <w:p>
      <w:r>
        <w:t>Negative Marks: 0</w:t>
      </w:r>
    </w:p>
    <w:p>
      <w:r>
        <w:t>Question: What triggers gallbladder contraction to release bile?</w:t>
      </w:r>
    </w:p>
    <w:p>
      <w:r>
        <w:t>(a) Gastrin from an empty stomach</w:t>
      </w:r>
    </w:p>
    <w:p>
      <w:r>
        <w:t>(b) Cholecystokinin (CCK) in response to fat entering the duodenum</w:t>
      </w:r>
    </w:p>
    <w:p>
      <w:r>
        <w:t>(c) Secretin from the lungs</w:t>
      </w:r>
    </w:p>
    <w:p>
      <w:r>
        <w:t>(d) Insulin after fasting</w:t>
      </w:r>
    </w:p>
    <w:p>
      <w:r>
        <w:t>Answer: b</w:t>
      </w:r>
    </w:p>
    <w:p>
      <w:r>
        <w:t>Solution: ✅ Correct Answer: b. Cholecystokinin (CCK) in response to fat entering the duodenum.</w:t>
      </w:r>
    </w:p>
    <w:p>
      <w:r>
        <w:t>🧠 Clinical Rationale: Fat in the duodenum releases CCK, which contracts the gallbladder and relaxes the sphincter of Oddi — bile flows into the duodenum</w:t>
      </w:r>
    </w:p>
    <w:p>
      <w:r>
        <w:t>🔍 Key Clues: CCK = gallbladder squeeze</w:t>
      </w:r>
    </w:p>
    <w:p>
      <w:r>
        <w:t>🩺 Nursing Action: A fatty meal is the natural gallbladder stimulant — which is why gallstone pain follows fatty meals</w:t>
      </w:r>
    </w:p>
    <w:p>
      <w:r>
        <w:t>❌ Why Not Others: (d) Insulin after fasting — not the best response for this situation; (a) Gastrin from an empty stomach — not the best response for this situation; (c) Secretin from the lungs — not the best response for this situation.</w:t>
      </w:r>
    </w:p>
    <w:p>
      <w:r>
        <w:t>⚠️ Exam Trap: The gallbladder concentrates bile during fasting between meals</w:t>
      </w:r>
    </w:p>
    <w:p>
      <w:r>
        <w:t>🌟 PNC Exam Pearl: After cholecystectomy, bile still flows — just not in concentrated bursts</w:t>
      </w:r>
    </w:p>
    <w:p>
      <w:r>
        <w:t>⚡ 5-Second Recall: Fat → CCK → bile release</w:t>
      </w:r>
    </w:p>
    <w:p>
      <w:r>
        <w:t>Positive Marks: 1</w:t>
      </w:r>
    </w:p>
    <w:p>
      <w:r>
        <w:t>Negative Marks: 0</w:t>
      </w:r>
    </w:p>
    <w:p>
      <w:r>
        <w:t>Question: How long does chyme normally take to traverse the small intestine?</w:t>
      </w:r>
    </w:p>
    <w:p>
      <w:r>
        <w:t>(a) About 3–5 hours</w:t>
      </w:r>
    </w:p>
    <w:p>
      <w:r>
        <w:t>(b) A few minutes</w:t>
      </w:r>
    </w:p>
    <w:p>
      <w:r>
        <w:t>(c) Seconds</w:t>
      </w:r>
    </w:p>
    <w:p>
      <w:r>
        <w:t>(d) More than 24 hours</w:t>
      </w:r>
    </w:p>
    <w:p>
      <w:r>
        <w:t>Answer: a</w:t>
      </w:r>
    </w:p>
    <w:p>
      <w:r>
        <w:t>Solution: ✅ Correct Answer: a. About 3–5 hours.</w:t>
      </w:r>
    </w:p>
    <w:p>
      <w:r>
        <w:t>🧠 Clinical Rationale: Small-intestinal transit takes roughly 3–5 hours, allowing time for digestion and absorption of the meal</w:t>
      </w:r>
    </w:p>
    <w:p>
      <w:r>
        <w:t>🔍 Key Clues: Small bowel transit ≈ 3–5 h</w:t>
      </w:r>
    </w:p>
    <w:p>
      <w:r>
        <w:t>🩺 Nursing Action: Transit time matters in malabsorption and diarrhea — rapid transit reduces absorption time</w:t>
      </w:r>
    </w:p>
    <w:p>
      <w:r>
        <w:t>❌ Why Not Others: (d) More than 24 hours — not the best response for this situation; (c) Seconds — not the best response for this situation; (b) A few minutes — not the best response for this situation.</w:t>
      </w:r>
    </w:p>
    <w:p>
      <w:r>
        <w:t>⚠️ Exam Trap: Fasting and fiber alter motility patterns</w:t>
      </w:r>
    </w:p>
    <w:p>
      <w:r>
        <w:t>🌟 PNC Exam Pearl: Slow-transit constipation is usually a colonic, not small-bowel, problem</w:t>
      </w:r>
    </w:p>
    <w:p>
      <w:r>
        <w:t>⚡ 5-Second Recall: 3–5 hours for absorption</w:t>
      </w:r>
    </w:p>
    <w:p>
      <w:r>
        <w:t>Positive Marks: 1</w:t>
      </w:r>
    </w:p>
    <w:p>
      <w:r>
        <w:t>Negative Marks: 0</w:t>
      </w:r>
    </w:p>
    <w:p>
      <w:r>
        <w:t>Question: What is the role of the external anal sphincter in defecation?</w:t>
      </w:r>
    </w:p>
    <w:p>
      <w:r>
        <w:t>(a) It produces mucus only</w:t>
      </w:r>
    </w:p>
    <w:p>
      <w:r>
        <w:t>(b) Voluntary control — we can contract it to delay defecation</w:t>
      </w:r>
    </w:p>
    <w:p>
      <w:r>
        <w:t>(c) It secretes digestive enzymes</w:t>
      </w:r>
    </w:p>
    <w:p>
      <w:r>
        <w:t>(d) It contracts automatically during defecation</w:t>
      </w:r>
    </w:p>
    <w:p>
      <w:r>
        <w:t>Answer: b</w:t>
      </w:r>
    </w:p>
    <w:p>
      <w:r>
        <w:t>Solution: ✅ Correct Answer: b. Voluntary control — we can contract it to delay defecation.</w:t>
      </w:r>
    </w:p>
    <w:p>
      <w:r>
        <w:t>🧠 Clinical Rationale: The external sphincter (skeletal muscle, pudendal nerve) is under voluntary control — contracting it postpones defecation until a suitable time</w:t>
      </w:r>
    </w:p>
    <w:p>
      <w:r>
        <w:t>🔍 Key Clues: External sphincter = voluntary gate</w:t>
      </w:r>
    </w:p>
    <w:p>
      <w:r>
        <w:t>🩺 Nursing Action: Neurologic injury or dementia can impair this control, causing fecal incontinence</w:t>
      </w:r>
    </w:p>
    <w:p>
      <w:r>
        <w:t>❌ Why Not Others: (c) It secretes digestive enzymes — not the best response for this situation; (a) It produces mucus only — not the best response for this situation; (d) It contracts automatically during defecation — not the best response for this situation.</w:t>
      </w:r>
    </w:p>
    <w:p>
      <w:r>
        <w:t>⚠️ Exam Trap: Constipation training and scheduled toileting use the reflex predictably</w:t>
      </w:r>
    </w:p>
    <w:p>
      <w:r>
        <w:t>🌟 PNC Exam Pearl: Pelvic floor training also helps fecal continence</w:t>
      </w:r>
    </w:p>
    <w:p>
      <w:r>
        <w:t>⚡ 5-Second Recall: Voluntary sphincter = continence</w:t>
      </w:r>
    </w:p>
    <w:p>
      <w:r>
        <w:t>Positive Marks: 1</w:t>
      </w:r>
    </w:p>
    <w:p>
      <w:r>
        <w:t>Negative Marks: 0</w:t>
      </w:r>
    </w:p>
    <w:p>
      <w:r>
        <w:t>Question: A patient after abdominal surgery has absent bowel sounds and distension. Which control system is temporarily impaired?</w:t>
      </w:r>
    </w:p>
    <w:p>
      <w:r>
        <w:t>(a) The vagus nerve permanently</w:t>
      </w:r>
    </w:p>
    <w:p>
      <w:r>
        <w:t>(b) The cerebral cortex</w:t>
      </w:r>
    </w:p>
    <w:p>
      <w:r>
        <w:t>(c) The pancreas only</w:t>
      </w:r>
    </w:p>
    <w:p>
      <w:r>
        <w:t>(d) The enteric nervous system and motility — ileus after surgery</w:t>
      </w:r>
    </w:p>
    <w:p>
      <w:r>
        <w:t>Answer: d</w:t>
      </w:r>
    </w:p>
    <w:p>
      <w:r>
        <w:t>Solution: ✅ Correct Answer: d. The enteric nervous system and motility — ileus after surgery.</w:t>
      </w:r>
    </w:p>
    <w:p>
      <w:r>
        <w:t>🧠 Clinical Rationale: Surgical handling, anesthesia and pain suppress enteric motility — postoperative ileus, with absent bowel sounds and distension until the ENS recovers</w:t>
      </w:r>
    </w:p>
    <w:p>
      <w:r>
        <w:t>🔍 Key Clues: Post-op ileus = ENS suppressed</w:t>
      </w:r>
    </w:p>
    <w:p>
      <w:r>
        <w:t>🩺 Nursing Action: Encourage early ambulation and minimize opioids to shorten ileus</w:t>
      </w:r>
    </w:p>
    <w:p>
      <w:r>
        <w:t>❌ Why Not Others: (b) The cerebral cortex — not the best response for this situation; (a) The vagus nerve permanently — not the best response for this situation; (c) The pancreas only — not the best response for this situation.</w:t>
      </w:r>
    </w:p>
    <w:p>
      <w:r>
        <w:t>⚠️ Exam Trap: Bowel sounds returning signals enteric recovery</w:t>
      </w:r>
    </w:p>
    <w:p>
      <w:r>
        <w:t>🌟 PNC Exam Pearl: Auscultate bowel sounds and monitor for distension after abdominal surgery</w:t>
      </w:r>
    </w:p>
    <w:p>
      <w:r>
        <w:t>⚡ 5-Second Recall: Ileus = ENS stunned</w:t>
      </w:r>
    </w:p>
    <w:p>
      <w:r>
        <w:t>Positive Marks: 1</w:t>
      </w:r>
    </w:p>
    <w:p>
      <w:r>
        <w:t>Negative Marks: 0</w:t>
      </w:r>
    </w:p>
    <w:p>
      <w:r>
        <w:t>Question: A stroke patient coughs when drinking water. What should the nurse suspect?</w:t>
      </w:r>
    </w:p>
    <w:p>
      <w:r>
        <w:t>(a) Esophageal reflux only</w:t>
      </w:r>
    </w:p>
    <w:p>
      <w:r>
        <w:t>(b) Dental problems only</w:t>
      </w:r>
    </w:p>
    <w:p>
      <w:r>
        <w:t>(c) Impaired pharyngeal phase swallowing with aspiration risk</w:t>
      </w:r>
    </w:p>
    <w:p>
      <w:r>
        <w:t>(d) Normal swallowing</w:t>
      </w:r>
    </w:p>
    <w:p>
      <w:r>
        <w:t>Answer: c</w:t>
      </w:r>
    </w:p>
    <w:p>
      <w:r>
        <w:t>Solution: ✅ Correct Answer: c. Impaired pharyngeal phase swallowing with aspiration risk.</w:t>
      </w:r>
    </w:p>
    <w:p>
      <w:r>
        <w:t>🧠 Clinical Rationale: Coughing with liquids indicates failed airway protection in the pharyngeal phase — the bolus is entering the larynx instead of the esophagus</w:t>
      </w:r>
    </w:p>
    <w:p>
      <w:r>
        <w:t>🔍 Key Clues: Cough with liquids = pharyngeal dysphagia</w:t>
      </w:r>
    </w:p>
    <w:p>
      <w:r>
        <w:t>🩺 Nursing Action: Keep the patient NPO and obtain a formal swallow evaluation before any oral intake</w:t>
      </w:r>
    </w:p>
    <w:p>
      <w:r>
        <w:t>❌ Why Not Others: (b) Dental problems only — not the best response for this situation; (a) Esophageal reflux only — not the best response for this situation; (d) Normal swallowing — not the best response for this situation.</w:t>
      </w:r>
    </w:p>
    <w:p>
      <w:r>
        <w:t>⚠️ Exam Trap: Thickened liquids and upright positioning are temporary safeguards while swallowing is assessed</w:t>
      </w:r>
    </w:p>
    <w:p>
      <w:r>
        <w:t>🌟 PNC Exam Pearl: Monitor for silent aspiration (no cough but wet voice, fever, hypoxia)</w:t>
      </w:r>
    </w:p>
    <w:p>
      <w:r>
        <w:t>⚡ 5-Second Recall: Coughing = aspiration risk</w:t>
      </w:r>
    </w:p>
    <w:p>
      <w:r>
        <w:t>Positive Marks: 1</w:t>
      </w:r>
    </w:p>
    <w:p>
      <w:r>
        <w:t>Negative Marks: 0</w:t>
      </w:r>
    </w:p>
    <w:p>
      <w:r>
        <w:t>Question: A patient who had gastric bypass surgery develops sweating, palpitations and diarrhea 30 minutes after a high-sugar meal. What is the mechanism?</w:t>
      </w:r>
    </w:p>
    <w:p>
      <w:r>
        <w:t>(a) Pancreatic failure only</w:t>
      </w:r>
    </w:p>
    <w:p>
      <w:r>
        <w:t>(b) Rapid emptying of hypertonic chyme into the duodenum draws fluid in — dumping syndrome</w:t>
      </w:r>
    </w:p>
    <w:p>
      <w:r>
        <w:t>(c) Normal digestion</w:t>
      </w:r>
    </w:p>
    <w:p>
      <w:r>
        <w:t>(d) Food allergy only</w:t>
      </w:r>
    </w:p>
    <w:p>
      <w:r>
        <w:t>Answer: b</w:t>
      </w:r>
    </w:p>
    <w:p>
      <w:r>
        <w:t>Solution: ✅ Correct Answer: b. Rapid emptying of hypertonic chyme into the duodenum draws fluid in — dumping syndrome.</w:t>
      </w:r>
    </w:p>
    <w:p>
      <w:r>
        <w:t>🧠 Clinical Rationale: Without a functional pylorus, hypertonic sugar enters the duodenum rapidly — fluid shifts into the gut lumen, causing early dumping symptoms</w:t>
      </w:r>
    </w:p>
    <w:p>
      <w:r>
        <w:t>🔍 Key Clues: Rapid emptying = dumping syndrome</w:t>
      </w:r>
    </w:p>
    <w:p>
      <w:r>
        <w:t>🩺 Nursing Action: Recommend small low-sugar meals, eating slowly, and separating liquids from solids</w:t>
      </w:r>
    </w:p>
    <w:p>
      <w:r>
        <w:t>❌ Why Not Others: (d) Food allergy only — not the best response for this situation; (c) Normal digestion — not the best response for this situation; (a) Pancreatic failure only — not the best response for this situation.</w:t>
      </w:r>
    </w:p>
    <w:p>
      <w:r>
        <w:t>⚠️ Exam Trap: Dumping syndrome is common after gastric surgery — educate on dietary modification</w:t>
      </w:r>
    </w:p>
    <w:p>
      <w:r>
        <w:t>🌟 PNC Exam Pearl: Late dumping (hypoglycemia) follows the insulin surge after the sugar load</w:t>
      </w:r>
    </w:p>
    <w:p>
      <w:r>
        <w:t>⚡ 5-Second Recall: Dumping = fast gastric emptying</w:t>
      </w:r>
    </w:p>
    <w:p>
      <w:r>
        <w:t>Positive Marks: 1</w:t>
      </w:r>
    </w:p>
    <w:p>
      <w:r>
        <w:t>Negative Marks: 0</w:t>
      </w:r>
    </w:p>
    <w:p>
      <w:r>
        <w:t>Question: A patient on long-term high-dose PPIs for reflux. What is a physiologic consequence to monitor?</w:t>
      </w:r>
    </w:p>
    <w:p>
      <w:r>
        <w:t>(a) Reduced acid may impair B12 and iron absorption and raise infection risk</w:t>
      </w:r>
    </w:p>
    <w:p>
      <w:r>
        <w:t>(b) No effects at all</w:t>
      </w:r>
    </w:p>
    <w:p>
      <w:r>
        <w:t>(c) Enhanced iron absorption</w:t>
      </w:r>
    </w:p>
    <w:p>
      <w:r>
        <w:t>(d) Increased B12 absorption</w:t>
      </w:r>
    </w:p>
    <w:p>
      <w:r>
        <w:t>Answer: a</w:t>
      </w:r>
    </w:p>
    <w:p>
      <w:r>
        <w:t>Solution: ✅ Correct Answer: a. Reduced acid may impair B12 and iron absorption and raise infection risk.</w:t>
      </w:r>
    </w:p>
    <w:p>
      <w:r>
        <w:t>🧠 Clinical Rationale: Long-term profound acid suppression reduces B12 and iron release from food and allows bacterial overgrowth — monitor levels in chronic high-dose users</w:t>
      </w:r>
    </w:p>
    <w:p>
      <w:r>
        <w:t>🔍 Key Clues: Chronic PPI = B12/iron risk</w:t>
      </w:r>
    </w:p>
    <w:p>
      <w:r>
        <w:t>🩺 Nursing Action: Check B12, iron and consider calcium in long-term PPI users</w:t>
      </w:r>
    </w:p>
    <w:p>
      <w:r>
        <w:t>❌ Why Not Others: (b) No effects at all — not the best response for this situation; (d) Increased B12 absorption — not the best response for this situation; (c) Enhanced iron absorption — not the best response for this situation.</w:t>
      </w:r>
    </w:p>
    <w:p>
      <w:r>
        <w:t>⚠️ Exam Trap: PPIs also raise fracture risk by reducing calcium absorption and acid-dependent dissolution</w:t>
      </w:r>
    </w:p>
    <w:p>
      <w:r>
        <w:t>🌟 PNC Exam Pearl: Use the lowest effective PPI dose for the shortest duration</w:t>
      </w:r>
    </w:p>
    <w:p>
      <w:r>
        <w:t>⚡ 5-Second Recall: Long-term PPI = nutrient absorption concerns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