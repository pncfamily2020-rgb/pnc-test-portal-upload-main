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report related to glomerular injury patterns is available. Which interpretation by the nurse is correct?</w:t>
      </w:r>
    </w:p>
    <w:p>
      <w:r>
        <w:t>(a) Swelling never follows protein loss</w:t>
      </w:r>
    </w:p>
    <w:p>
      <w:r>
        <w:t>(b) Protein never reflects glomeruli</w:t>
      </w:r>
    </w:p>
    <w:p>
      <w:r>
        <w:t>(c) Glomerular injury leaks protein or blood into urine depending on layer hit</w:t>
      </w:r>
    </w:p>
    <w:p>
      <w:r>
        <w:t>(d) Blood in urine never matters</w:t>
      </w:r>
    </w:p>
    <w:p>
      <w:r>
        <w:t>Answer: c</w:t>
      </w:r>
    </w:p>
    <w:p>
      <w:r>
        <w:t>Solution: ✅ Correct Answer: c. Glomerular injury leaks protein or blood into urine depending on layer hit.</w:t>
      </w:r>
    </w:p>
    <w:p>
      <w:r>
        <w:t>🧠 Clinical Rationale: Filter layers fail selectively, so charge loss spills protein and wall breaks spill blood, so glomerular injury leaks protein or blood into urine depending on layer hit</w:t>
      </w:r>
    </w:p>
    <w:p>
      <w:r>
        <w:t>🩺 Nursing Action: Dip urine, track edema and pressure, and ensure biopsy follow-up</w:t>
      </w:r>
    </w:p>
    <w:p>
      <w:r>
        <w:t>❌ Why Not Others: (a) Swelling never follows protein loss — does not match the defining pathology pattern; (d) Blood in urine never matters — does not match the defining pathology pattern; (b) Protein never reflects glomeruli — does not match the defining pathology pattern.</w:t>
      </w:r>
    </w:p>
    <w:p>
      <w:r>
        <w:t>⚠️ Exam Trap: Protein podocyte, blood wall break</w:t>
      </w:r>
    </w:p>
    <w:p>
      <w:r>
        <w:t>⚡ 5-Second Recall: Filter layer tells leak</w:t>
      </w:r>
    </w:p>
    <w:p>
      <w:r>
        <w:t>Positive Marks: 1</w:t>
      </w:r>
    </w:p>
    <w:p>
      <w:r>
        <w:t>Negative Marks: 0</w:t>
      </w:r>
    </w:p>
    <w:p>
      <w:r>
        <w:t>Question: A report related to nephritic versus nephrotic syndrome pathology is available. Which interpretation by the nurse is correct?</w:t>
      </w:r>
    </w:p>
    <w:p>
      <w:r>
        <w:t>(a) Protein levels never separate them</w:t>
      </w:r>
    </w:p>
    <w:p>
      <w:r>
        <w:t>(b) Both syndromes look identical</w:t>
      </w:r>
    </w:p>
    <w:p>
      <w:r>
        <w:t>(c) Nephritic means blood plus pressure plus low urine with mild protein</w:t>
      </w:r>
    </w:p>
    <w:p>
      <w:r>
        <w:t>(d) Pressure never rises in nephritic</w:t>
      </w:r>
    </w:p>
    <w:p>
      <w:r>
        <w:t>Answer: c</w:t>
      </w:r>
    </w:p>
    <w:p>
      <w:r>
        <w:t>Solution: ✅ Correct Answer: c. Nephritic means blood plus pressure plus low urine with mild protein.</w:t>
      </w:r>
    </w:p>
    <w:p>
      <w:r>
        <w:t>🧠 Clinical Rationale: Inflamed filters bleed while leaky filters spill protein, so urine tells the type, so nephritic means blood plus pressure plus low urine with mild protein</w:t>
      </w:r>
    </w:p>
    <w:p>
      <w:r>
        <w:t>🩺 Nursing Action: Track urine, weight, lipids and pressure by suspected type</w:t>
      </w:r>
    </w:p>
    <w:p>
      <w:r>
        <w:t>❌ Why Not Others: (a) Protein levels never separate them — does not match the defining pathology pattern; (b) Both syndromes look identical — does not match the defining pathology pattern; (d) Pressure never rises in nephritic — does not match the defining pathology pattern.</w:t>
      </w:r>
    </w:p>
    <w:p>
      <w:r>
        <w:t>⚠️ Exam Trap: Bloody pressured nephritic, protein swollen nephrotic</w:t>
      </w:r>
    </w:p>
    <w:p>
      <w:r>
        <w:t>⚡ 5-Second Recall: Bleed versus spill</w:t>
      </w:r>
    </w:p>
    <w:p>
      <w:r>
        <w:t>Positive Marks: 1</w:t>
      </w:r>
    </w:p>
    <w:p>
      <w:r>
        <w:t>Negative Marks: 0</w:t>
      </w:r>
    </w:p>
    <w:p>
      <w:r>
        <w:t>Question: A report related to acute glomerulonephritis is available. Which interpretation by the nurse is correct?</w:t>
      </w:r>
    </w:p>
    <w:p>
      <w:r>
        <w:t>(a) Strep never affects kidneys</w:t>
      </w:r>
    </w:p>
    <w:p>
      <w:r>
        <w:t>(b) Post-streptococcal GN follows throat or skin infection with immune deposits</w:t>
      </w:r>
    </w:p>
    <w:p>
      <w:r>
        <w:t>(c) Pressure never rises in GN</w:t>
      </w:r>
    </w:p>
    <w:p>
      <w:r>
        <w:t>(d) Cola urine never matters in children</w:t>
      </w:r>
    </w:p>
    <w:p>
      <w:r>
        <w:t>Answer: b</w:t>
      </w:r>
    </w:p>
    <w:p>
      <w:r>
        <w:t>Solution: ✅ Correct Answer: b. Post-streptococcal GN follows throat or skin infection with immune deposits.</w:t>
      </w:r>
    </w:p>
    <w:p>
      <w:r>
        <w:t>🧠 Clinical Rationale: Immune lumps inflame filters weeks after strep until blood and pressure climb, so post-streptococcal GN follows throat or skin infection with immune deposits</w:t>
      </w:r>
    </w:p>
    <w:p>
      <w:r>
        <w:t>🩺 Nursing Action: Record intake output, daily weights and pressures, and report headaches or breathlessness</w:t>
      </w:r>
    </w:p>
    <w:p>
      <w:r>
        <w:t>❌ Why Not Others: (a) Strep never affects kidneys — does not match the defining pathology pattern; (d) Cola urine never matters in children — does not match the defining pathology pattern; (c) Pressure never rises in GN — does not match the defining pathology pattern.</w:t>
      </w:r>
    </w:p>
    <w:p>
      <w:r>
        <w:t>⚠️ Exam Trap: Strep weeks then cola puff pressure equals GN</w:t>
      </w:r>
    </w:p>
    <w:p>
      <w:r>
        <w:t>⚡ 5-Second Recall: Strep then cola</w:t>
      </w:r>
    </w:p>
    <w:p>
      <w:r>
        <w:t>Positive Marks: 1</w:t>
      </w:r>
    </w:p>
    <w:p>
      <w:r>
        <w:t>Negative Marks: 0</w:t>
      </w:r>
    </w:p>
    <w:p>
      <w:r>
        <w:t>Question: A report related to diabetic nephropathy pathology is available. Which interpretation by the nurse is correct?</w:t>
      </w:r>
    </w:p>
    <w:p>
      <w:r>
        <w:t>(a) Sugar never scars kidneys</w:t>
      </w:r>
    </w:p>
    <w:p>
      <w:r>
        <w:t>(b) Protein never predicts decline in diabetes</w:t>
      </w:r>
    </w:p>
    <w:p>
      <w:r>
        <w:t>(c) Pressure never affects kidneys in diabetes</w:t>
      </w:r>
    </w:p>
    <w:p>
      <w:r>
        <w:t>(d) High glucose thickens glomerular basement membranes with Kimmelstiel-Wilson nodules</w:t>
      </w:r>
    </w:p>
    <w:p>
      <w:r>
        <w:t>Answer: d</w:t>
      </w:r>
    </w:p>
    <w:p>
      <w:r>
        <w:t>Solution: ✅ Correct Answer: d. High glucose thickens glomerular basement membranes with Kimmelstiel-Wilson nodules.</w:t>
      </w:r>
    </w:p>
    <w:p>
      <w:r>
        <w:t>🧠 Clinical Rationale: Sweet blood stiffens filters until protein leaks and filtration slides, so high glucose thickens glomerular basement membranes with Kimmelstiel-Wilson nodules</w:t>
      </w:r>
    </w:p>
    <w:p>
      <w:r>
        <w:t>🩺 Nursing Action: Push ACE or ARB adherence, track A1c and albumin, and limit NSAIDs</w:t>
      </w:r>
    </w:p>
    <w:p>
      <w:r>
        <w:t>❌ Why Not Others: (a) Sugar never scars kidneys — does not match the defining pathology pattern; (b) Protein never predicts decline in diabetes — does not match the defining pathology pattern; (c) Pressure never affects kidneys in diabetes — does not match the defining pathology pattern.</w:t>
      </w:r>
    </w:p>
    <w:p>
      <w:r>
        <w:t>⚠️ Exam Trap: Sweet stiff leaking filters equals diabetic kidney</w:t>
      </w:r>
    </w:p>
    <w:p>
      <w:r>
        <w:t>⚡ 5-Second Recall: Control sugar pressure protein</w:t>
      </w:r>
    </w:p>
    <w:p>
      <w:r>
        <w:t>Positive Marks: 1</w:t>
      </w:r>
    </w:p>
    <w:p>
      <w:r>
        <w:t>Negative Marks: 0</w:t>
      </w:r>
    </w:p>
    <w:p>
      <w:r>
        <w:t>Question: A report related to pyelonephritis pathology is available. Which interpretation by the nurse is correct?</w:t>
      </w:r>
    </w:p>
    <w:p>
      <w:r>
        <w:t>(a) Cultures can wait until after antibiotics</w:t>
      </w:r>
    </w:p>
    <w:p>
      <w:r>
        <w:t>(b) fluids never help kidney infection</w:t>
      </w:r>
    </w:p>
    <w:p>
      <w:r>
        <w:t>(c) Ascending bacteria inflame kidney pelvis with fever and loin pain</w:t>
      </w:r>
    </w:p>
    <w:p>
      <w:r>
        <w:t>(d) Flank pain never matters in UTI</w:t>
      </w:r>
    </w:p>
    <w:p>
      <w:r>
        <w:t>Answer: c</w:t>
      </w:r>
    </w:p>
    <w:p>
      <w:r>
        <w:t>Solution: ✅ Correct Answer: c. Ascending bacteria inflame kidney pelvis with fever and loin pain.</w:t>
      </w:r>
    </w:p>
    <w:p>
      <w:r>
        <w:t>🧠 Clinical Rationale: Climbing germs scar pyramids unless flushed and killed fast, so ascending bacteria inflame kidney pelvis with fever and loin pain</w:t>
      </w:r>
    </w:p>
    <w:p>
      <w:r>
        <w:t>🩺 Nursing Action: Track temperature, output and pain, and teach front-to-back hygiene</w:t>
      </w:r>
    </w:p>
    <w:p>
      <w:r>
        <w:t>❌ Why Not Others: (d) Flank pain never matters in UTI — does not match the defining pathology pattern; (b) fluids never help kidney infection — does not match the defining pathology pattern; (a) Cultures can wait until after antibiotics — does not match the defining pathology pattern.</w:t>
      </w:r>
    </w:p>
    <w:p>
      <w:r>
        <w:t>⚠️ Exam Trap: Burn loin fever equals upper UTI</w:t>
      </w:r>
    </w:p>
    <w:p>
      <w:r>
        <w:t>⚡ 5-Second Recall: Climb burns loin</w:t>
      </w:r>
    </w:p>
    <w:p>
      <w:r>
        <w:t>Positive Marks: 1</w:t>
      </w:r>
    </w:p>
    <w:p>
      <w:r>
        <w:t>Negative Marks: 0</w:t>
      </w:r>
    </w:p>
    <w:p>
      <w:r>
        <w:t>Question: A report related to acute tubular injury and AKI pathology is available. Which interpretation by the nurse is correct?</w:t>
      </w:r>
    </w:p>
    <w:p>
      <w:r>
        <w:t>(a) Ischemia or toxins strip tubules causing muddy-brown casts and low urine</w:t>
      </w:r>
    </w:p>
    <w:p>
      <w:r>
        <w:t>(b) Contrast never harms kidneys</w:t>
      </w:r>
    </w:p>
    <w:p>
      <w:r>
        <w:t>(c) Urine never falls in AKI</w:t>
      </w:r>
    </w:p>
    <w:p>
      <w:r>
        <w:t>(d) Potassium never threatens hearts in AKI</w:t>
      </w:r>
    </w:p>
    <w:p>
      <w:r>
        <w:t>Answer: a</w:t>
      </w:r>
    </w:p>
    <w:p>
      <w:r>
        <w:t>Solution: ✅ Correct Answer: a. Ischemia or toxins strip tubules causing muddy-brown casts and low urine.</w:t>
      </w:r>
    </w:p>
    <w:p>
      <w:r>
        <w:t>🧠 Clinical Rationale: Hungry or poisoned tubules shed cells that plug flow until waste climbs, so ischemia or toxins strip tubules causing muddy-brown casts and low urine</w:t>
      </w:r>
    </w:p>
    <w:p>
      <w:r>
        <w:t>🩺 Nursing Action: Hold NSAIDs and contrast as advised, trend electrolytes, and escalate anuria or ECG change</w:t>
      </w:r>
    </w:p>
    <w:p>
      <w:r>
        <w:t>❌ Why Not Others: (c) Urine never falls in AKI — does not match the defining pathology pattern; (d) Potassium never threatens hearts in AKI — does not match the defining pathology pattern; (b) Contrast never harms kidneys — does not match the defining pathology pattern.</w:t>
      </w:r>
    </w:p>
    <w:p>
      <w:r>
        <w:t>⚠️ Exam Trap: Muddy casts low urine climbing waste equals tubular injury</w:t>
      </w:r>
    </w:p>
    <w:p>
      <w:r>
        <w:t>⚡ 5-Second Recall: Mud plugs tubules</w:t>
      </w:r>
    </w:p>
    <w:p>
      <w:r>
        <w:t>Positive Marks: 1</w:t>
      </w:r>
    </w:p>
    <w:p>
      <w:r>
        <w:t>Negative Marks: 0</w:t>
      </w:r>
    </w:p>
    <w:p>
      <w:r>
        <w:t>Question: A report related to chronic kidney disease and end-stage renal changes is available. Which interpretation by the nurse is correct?</w:t>
      </w:r>
    </w:p>
    <w:p>
      <w:r>
        <w:t>(a) CKD scars nephrons irreversibly with rising creatinine and shrinking kidneys</w:t>
      </w:r>
    </w:p>
    <w:p>
      <w:r>
        <w:t>(b) Scarred kidneys always regrow</w:t>
      </w:r>
    </w:p>
    <w:p>
      <w:r>
        <w:t>(c) Fistulas can be used for blood draws freely</w:t>
      </w:r>
    </w:p>
    <w:p>
      <w:r>
        <w:t>(d) Potassium never matters in CKD</w:t>
      </w:r>
    </w:p>
    <w:p>
      <w:r>
        <w:t>Answer: a</w:t>
      </w:r>
    </w:p>
    <w:p>
      <w:r>
        <w:t>Solution: ✅ Correct Answer: a. CKD scars nephrons irreversibly with rising creatinine and shrinking kidneys.</w:t>
      </w:r>
    </w:p>
    <w:p>
      <w:r>
        <w:t>🧠 Clinical Rationale: Lost nephrons overload survivors until waste, salts and water all climb, so cKD scars nephrons irreversibly with rising creatinine and shrinking kidneys</w:t>
      </w:r>
    </w:p>
    <w:p>
      <w:r>
        <w:t>🩺 Nursing Action: Limit potassium, phosphate and fluids as ordered, and guard the fistula arm</w:t>
      </w:r>
    </w:p>
    <w:p>
      <w:r>
        <w:t>❌ Why Not Others: (b) Scarred kidneys always regrow — does not match the defining pathology pattern; (c) Fistulas can be used for blood draws freely — does not match the defining pathology pattern; (d) Potassium never matters in CKD — does not match the defining pathology pattern.</w:t>
      </w:r>
    </w:p>
    <w:p>
      <w:r>
        <w:t>⚠️ Exam Trap: Small scarred kidneys plus climbing waste equals CKD</w:t>
      </w:r>
    </w:p>
    <w:p>
      <w:r>
        <w:t>⚡ 5-Second Recall: Scarred small kidneys</w:t>
      </w:r>
    </w:p>
    <w:p>
      <w:r>
        <w:t>Positive Marks: 1</w:t>
      </w:r>
    </w:p>
    <w:p>
      <w:r>
        <w:t>Negative Marks: 0</w:t>
      </w:r>
    </w:p>
    <w:p>
      <w:r>
        <w:t>Question: A report related to renal calculi pathology basics is available. Which interpretation by the nurse is correct?</w:t>
      </w:r>
    </w:p>
    <w:p>
      <w:r>
        <w:t>(a) Blood never appears in stone urine</w:t>
      </w:r>
    </w:p>
    <w:p>
      <w:r>
        <w:t>(b) Calcium oxalate stones form in concentrated acidic urine</w:t>
      </w:r>
    </w:p>
    <w:p>
      <w:r>
        <w:t>(c) Fluids never prevent stones</w:t>
      </w:r>
    </w:p>
    <w:p>
      <w:r>
        <w:t>(d) Colic never radiates in stones</w:t>
      </w:r>
    </w:p>
    <w:p>
      <w:r>
        <w:t>Answer: b</w:t>
      </w:r>
    </w:p>
    <w:p>
      <w:r>
        <w:t>Solution: ✅ Correct Answer: b. Calcium oxalate stones form in concentrated acidic urine.</w:t>
      </w:r>
    </w:p>
    <w:p>
      <w:r>
        <w:t>🧠 Clinical Rationale: Super-saturated salts crystalize and grate ureters until colic strikes, so calcium oxalate stones form in concentrated acidic urine</w:t>
      </w:r>
    </w:p>
    <w:p>
      <w:r>
        <w:t>🩺 Nursing Action: Push water, track output and pH, and report fever with blockage fast</w:t>
      </w:r>
    </w:p>
    <w:p>
      <w:r>
        <w:t>❌ Why Not Others: (a) Blood never appears in stone urine — does not match the defining pathology pattern; (d) Colic never radiates in stones — does not match the defining pathology pattern; (c) Fluids never prevent stones — does not match the defining pathology pattern.</w:t>
      </w:r>
    </w:p>
    <w:p>
      <w:r>
        <w:t>⚠️ Exam Trap: Wave loin groin blood equals stone</w:t>
      </w:r>
    </w:p>
    <w:p>
      <w:r>
        <w:t>⚡ 5-Second Recall: Strain the stream</w:t>
      </w:r>
    </w:p>
    <w:p>
      <w:r>
        <w:t>Positive Marks: 1</w:t>
      </w:r>
    </w:p>
    <w:p>
      <w:r>
        <w:t>Negative Marks: 0</w:t>
      </w:r>
    </w:p>
    <w:p>
      <w:r>
        <w:t>Question: A report related to renal cell carcinoma is available. Which interpretation by the nurse is correct?</w:t>
      </w:r>
    </w:p>
    <w:p>
      <w:r>
        <w:t>(a) Clear-cell cancer of proximal tubules is the top adult kidney cancer</w:t>
      </w:r>
    </w:p>
    <w:p>
      <w:r>
        <w:t>(b) Masses never occur in kidney cancer</w:t>
      </w:r>
    </w:p>
    <w:p>
      <w:r>
        <w:t>(c) Smoking never links to kidney cancer</w:t>
      </w:r>
    </w:p>
    <w:p>
      <w:r>
        <w:t>(d) Blood in urine never needs urgent review</w:t>
      </w:r>
    </w:p>
    <w:p>
      <w:r>
        <w:t>Answer: a</w:t>
      </w:r>
    </w:p>
    <w:p>
      <w:r>
        <w:t>Solution: ✅ Correct Answer: a. Clear-cell cancer of proximal tubules is the top adult kidney cancer.</w:t>
      </w:r>
    </w:p>
    <w:p>
      <w:r>
        <w:t>🧠 Clinical Rationale: Silent kidney lumps bleed late while paraneoplastic signals may lead, so clear-cell cancer of proximal tubules is the top adult kidney cancer</w:t>
      </w:r>
    </w:p>
    <w:p>
      <w:r>
        <w:t>🩺 Nursing Action: Track urine color, pain and loss, and prepare scans and surgery</w:t>
      </w:r>
    </w:p>
    <w:p>
      <w:r>
        <w:t>❌ Why Not Others: (c) Smoking never links to kidney cancer — does not match the defining pathology pattern; (b) Masses never occur in kidney cancer — does not match the defining pathology pattern; (d) Blood in urine never needs urgent review — does not match the defining pathology pattern.</w:t>
      </w:r>
    </w:p>
    <w:p>
      <w:r>
        <w:t>⚠️ Exam Trap: Late blood pain mass equals kidney cancer</w:t>
      </w:r>
    </w:p>
    <w:p>
      <w:r>
        <w:t>⚡ 5-Second Recall: Silent bloody kidney</w:t>
      </w:r>
    </w:p>
    <w:p>
      <w:r>
        <w:t>Positive Marks: 1</w:t>
      </w:r>
    </w:p>
    <w:p>
      <w:r>
        <w:t>Negative Marks: 0</w:t>
      </w:r>
    </w:p>
    <w:p>
      <w:r>
        <w:t>Question: A report related to bladder carcinoma basics is available. Which interpretation by the nurse is correct?</w:t>
      </w:r>
    </w:p>
    <w:p>
      <w:r>
        <w:t>(a) Hematuria never warns in bladder cancer</w:t>
      </w:r>
    </w:p>
    <w:p>
      <w:r>
        <w:t>(b) Dyes never affect bladders</w:t>
      </w:r>
    </w:p>
    <w:p>
      <w:r>
        <w:t>(c) Smoking never links to bladder tumors</w:t>
      </w:r>
    </w:p>
    <w:p>
      <w:r>
        <w:t>(d) Transitional-cell cancer tops bladder tumors with painless hematuria</w:t>
      </w:r>
    </w:p>
    <w:p>
      <w:r>
        <w:t>Answer: d</w:t>
      </w:r>
    </w:p>
    <w:p>
      <w:r>
        <w:t>Solution: ✅ Correct Answer: d. Transitional-cell cancer tops bladder tumors with painless hematuria.</w:t>
      </w:r>
    </w:p>
    <w:p>
      <w:r>
        <w:t>🧠 Clinical Rationale: Carcinogens washing through urine mutate lining over years, so transitional-cell cancer tops bladder tumors with painless hematuria</w:t>
      </w:r>
    </w:p>
    <w:p>
      <w:r>
        <w:t>🩺 Nursing Action: Record clots and frequency, ensure follow-up scopes, and report retention</w:t>
      </w:r>
    </w:p>
    <w:p>
      <w:r>
        <w:t>❌ Why Not Others: (c) Smoking never links to bladder tumors — does not match the defining pathology pattern; (b) Dyes never affect bladders — does not match the defining pathology pattern; (a) Hematuria never warns in bladder cancer — does not match the defining pathology pattern.</w:t>
      </w:r>
    </w:p>
    <w:p>
      <w:r>
        <w:t>⚠️ Exam Trap: Painless bloody stream plus smoke equals bladder tumor</w:t>
      </w:r>
    </w:p>
    <w:p>
      <w:r>
        <w:t>⚡ 5-Second Recall: Smoke dyes bladder</w:t>
      </w:r>
    </w:p>
    <w:p>
      <w:r>
        <w:t>Positive Marks: 1</w:t>
      </w:r>
    </w:p>
    <w:p>
      <w:r>
        <w:t>Negative Marks: 0</w:t>
      </w:r>
    </w:p>
    <w:p>
      <w:r>
        <w:t>Question: A nurse reviews glomerular injury patterns. Which interpretation is MOST accurate?</w:t>
      </w:r>
    </w:p>
    <w:p>
      <w:r>
        <w:t>(a) Blood in urine never matters</w:t>
      </w:r>
    </w:p>
    <w:p>
      <w:r>
        <w:t>(b) Biopsy never guides kidney care</w:t>
      </w:r>
    </w:p>
    <w:p>
      <w:r>
        <w:t>(c) Expected podocyte clue is heavy protein with swelling but few cells</w:t>
      </w:r>
    </w:p>
    <w:p>
      <w:r>
        <w:t>(d) Swelling never follows protein loss</w:t>
      </w:r>
    </w:p>
    <w:p>
      <w:r>
        <w:t>Answer: c</w:t>
      </w:r>
    </w:p>
    <w:p>
      <w:r>
        <w:t>Solution: ✅ Correct Answer: c. Expected podocyte clue is heavy protein with swelling but few cells.</w:t>
      </w:r>
    </w:p>
    <w:p>
      <w:r>
        <w:t>🧠 Clinical Rationale: Filter layers fail selectively, so charge loss spills protein and wall breaks spill blood, so expected podocyte clue is heavy protein with swelling but few cells</w:t>
      </w:r>
    </w:p>
    <w:p>
      <w:r>
        <w:t>🩺 Nursing Action: Dip urine, track edema and pressure, and ensure biopsy follow-up</w:t>
      </w:r>
    </w:p>
    <w:p>
      <w:r>
        <w:t>❌ Why Not Others: (b) Biopsy never guides kidney care — does not match the defining pathology pattern; (a) Blood in urine never matters — does not match the defining pathology pattern; (d) Swelling never follows protein loss — does not match the defining pathology pattern.</w:t>
      </w:r>
    </w:p>
    <w:p>
      <w:r>
        <w:t>⚠️ Exam Trap: Protein podocyte, blood wall break</w:t>
      </w:r>
    </w:p>
    <w:p>
      <w:r>
        <w:t>⚡ 5-Second Recall: Filter layer tells leak</w:t>
      </w:r>
    </w:p>
    <w:p>
      <w:r>
        <w:t>Positive Marks: 1</w:t>
      </w:r>
    </w:p>
    <w:p>
      <w:r>
        <w:t>Negative Marks: 0</w:t>
      </w:r>
    </w:p>
    <w:p>
      <w:r>
        <w:t>Question: A nurse reviews nephritic versus nephrotic syndrome pathology. Which interpretation is MOST accurate?</w:t>
      </w:r>
    </w:p>
    <w:p>
      <w:r>
        <w:t>(a) Protein levels never separate them</w:t>
      </w:r>
    </w:p>
    <w:p>
      <w:r>
        <w:t>(b) Clots never threaten nephrotic</w:t>
      </w:r>
    </w:p>
    <w:p>
      <w:r>
        <w:t>(c) Pressure never rises in nephritic</w:t>
      </w:r>
    </w:p>
    <w:p>
      <w:r>
        <w:t>(d) Expected nephrotic pattern is massive protein with low albumin and high lipids</w:t>
      </w:r>
    </w:p>
    <w:p>
      <w:r>
        <w:t>Answer: d</w:t>
      </w:r>
    </w:p>
    <w:p>
      <w:r>
        <w:t>Solution: ✅ Correct Answer: d. Expected nephrotic pattern is massive protein with low albumin and high lipids.</w:t>
      </w:r>
    </w:p>
    <w:p>
      <w:r>
        <w:t>🧠 Clinical Rationale: Inflamed filters bleed while leaky filters spill protein, so urine tells the type, so expected nephrotic pattern is massive protein with low albumin and high lipids</w:t>
      </w:r>
    </w:p>
    <w:p>
      <w:r>
        <w:t>🩺 Nursing Action: Track urine, weight, lipids and pressure by suspected type</w:t>
      </w:r>
    </w:p>
    <w:p>
      <w:r>
        <w:t>❌ Why Not Others: (a) Protein levels never separate them — does not match the defining pathology pattern; (b) Clots never threaten nephrotic — does not match the defining pathology pattern; (c) Pressure never rises in nephritic — does not match the defining pathology pattern.</w:t>
      </w:r>
    </w:p>
    <w:p>
      <w:r>
        <w:t>⚠️ Exam Trap: Bloody pressured nephritic, protein swollen nephrotic</w:t>
      </w:r>
    </w:p>
    <w:p>
      <w:r>
        <w:t>⚡ 5-Second Recall: Bleed versus spill</w:t>
      </w:r>
    </w:p>
    <w:p>
      <w:r>
        <w:t>Positive Marks: 1</w:t>
      </w:r>
    </w:p>
    <w:p>
      <w:r>
        <w:t>Negative Marks: 0</w:t>
      </w:r>
    </w:p>
    <w:p>
      <w:r>
        <w:t>Question: A nurse reviews acute glomerulonephritis. Which interpretation is MOST accurate?</w:t>
      </w:r>
    </w:p>
    <w:p>
      <w:r>
        <w:t>(a) Expected triad is cola urine with puffy eyes and raised pressure in children</w:t>
      </w:r>
    </w:p>
    <w:p>
      <w:r>
        <w:t>(b) Salt never affects swelling in GN</w:t>
      </w:r>
    </w:p>
    <w:p>
      <w:r>
        <w:t>(c) Cola urine never matters in children</w:t>
      </w:r>
    </w:p>
    <w:p>
      <w:r>
        <w:t>(d) Pressure never rises in GN</w:t>
      </w:r>
    </w:p>
    <w:p>
      <w:r>
        <w:t>Answer: a</w:t>
      </w:r>
    </w:p>
    <w:p>
      <w:r>
        <w:t>Solution: ✅ Correct Answer: a. Expected triad is cola urine with puffy eyes and raised pressure in children.</w:t>
      </w:r>
    </w:p>
    <w:p>
      <w:r>
        <w:t>🧠 Clinical Rationale: Immune lumps inflame filters weeks after strep until blood and pressure climb, so expected triad is cola urine with puffy eyes and raised pressure in children</w:t>
      </w:r>
    </w:p>
    <w:p>
      <w:r>
        <w:t>🩺 Nursing Action: Record intake output, daily weights and pressures, and report headaches or breathlessness</w:t>
      </w:r>
    </w:p>
    <w:p>
      <w:r>
        <w:t>❌ Why Not Others: (b) Salt never affects swelling in GN — does not match the defining pathology pattern; (d) Pressure never rises in GN — does not match the defining pathology pattern; (c) Cola urine never matters in children — does not match the defining pathology pattern.</w:t>
      </w:r>
    </w:p>
    <w:p>
      <w:r>
        <w:t>⚠️ Exam Trap: Strep weeks then cola puff pressure equals GN</w:t>
      </w:r>
    </w:p>
    <w:p>
      <w:r>
        <w:t>⚡ 5-Second Recall: Strep then cola</w:t>
      </w:r>
    </w:p>
    <w:p>
      <w:r>
        <w:t>Positive Marks: 1</w:t>
      </w:r>
    </w:p>
    <w:p>
      <w:r>
        <w:t>Negative Marks: 0</w:t>
      </w:r>
    </w:p>
    <w:p>
      <w:r>
        <w:t>Question: A nurse reviews diabetic nephropathy pathology. Which interpretation is MOST accurate?</w:t>
      </w:r>
    </w:p>
    <w:p>
      <w:r>
        <w:t>(a) Pressure never affects kidneys in diabetes</w:t>
      </w:r>
    </w:p>
    <w:p>
      <w:r>
        <w:t>(b) Protein never predicts decline in diabetes</w:t>
      </w:r>
    </w:p>
    <w:p>
      <w:r>
        <w:t>(c) Smoking never worsens nephropathy</w:t>
      </w:r>
    </w:p>
    <w:p>
      <w:r>
        <w:t>(d) Expected march is microalbumin then protein then falling filtration</w:t>
      </w:r>
    </w:p>
    <w:p>
      <w:r>
        <w:t>Answer: d</w:t>
      </w:r>
    </w:p>
    <w:p>
      <w:r>
        <w:t>Solution: ✅ Correct Answer: d. Expected march is microalbumin then protein then falling filtration.</w:t>
      </w:r>
    </w:p>
    <w:p>
      <w:r>
        <w:t>🧠 Clinical Rationale: Sweet blood stiffens filters until protein leaks and filtration slides, so expected march is microalbumin then protein then falling filtration</w:t>
      </w:r>
    </w:p>
    <w:p>
      <w:r>
        <w:t>🩺 Nursing Action: Push ACE or ARB adherence, track A1c and albumin, and limit NSAIDs</w:t>
      </w:r>
    </w:p>
    <w:p>
      <w:r>
        <w:t>❌ Why Not Others: (b) Protein never predicts decline in diabetes — does not match the defining pathology pattern; (a) Pressure never affects kidneys in diabetes — does not match the defining pathology pattern; (c) Smoking never worsens nephropathy — does not match the defining pathology pattern.</w:t>
      </w:r>
    </w:p>
    <w:p>
      <w:r>
        <w:t>⚠️ Exam Trap: Sweet stiff leaking filters equals diabetic kidney</w:t>
      </w:r>
    </w:p>
    <w:p>
      <w:r>
        <w:t>⚡ 5-Second Recall: Control sugar pressure protein</w:t>
      </w:r>
    </w:p>
    <w:p>
      <w:r>
        <w:t>Positive Marks: 1</w:t>
      </w:r>
    </w:p>
    <w:p>
      <w:r>
        <w:t>Negative Marks: 0</w:t>
      </w:r>
    </w:p>
    <w:p>
      <w:r>
        <w:t>Question: A nurse reviews pyelonephritis pathology. Which interpretation is MOST accurate?</w:t>
      </w:r>
    </w:p>
    <w:p>
      <w:r>
        <w:t>(a) fluids never help kidney infection</w:t>
      </w:r>
    </w:p>
    <w:p>
      <w:r>
        <w:t>(b) Expected finding is burning urine with flank tenderness and rigors</w:t>
      </w:r>
    </w:p>
    <w:p>
      <w:r>
        <w:t>(c) Stones never block infected urine</w:t>
      </w:r>
    </w:p>
    <w:p>
      <w:r>
        <w:t>(d) Cultures can wait until after antibiotics</w:t>
      </w:r>
    </w:p>
    <w:p>
      <w:r>
        <w:t>Answer: b</w:t>
      </w:r>
    </w:p>
    <w:p>
      <w:r>
        <w:t>Solution: ✅ Correct Answer: b. Expected finding is burning urine with flank tenderness and rigors.</w:t>
      </w:r>
    </w:p>
    <w:p>
      <w:r>
        <w:t>🧠 Clinical Rationale: Climbing germs scar pyramids unless flushed and killed fast, so expected finding is burning urine with flank tenderness and rigors</w:t>
      </w:r>
    </w:p>
    <w:p>
      <w:r>
        <w:t>🩺 Nursing Action: Track temperature, output and pain, and teach front-to-back hygiene</w:t>
      </w:r>
    </w:p>
    <w:p>
      <w:r>
        <w:t>❌ Why Not Others: (c) Stones never block infected urine — does not match the defining pathology pattern; (a) fluids never help kidney infection — does not match the defining pathology pattern; (d) Cultures can wait until after antibiotics — does not match the defining pathology pattern.</w:t>
      </w:r>
    </w:p>
    <w:p>
      <w:r>
        <w:t>⚠️ Exam Trap: Burn loin fever equals upper UTI</w:t>
      </w:r>
    </w:p>
    <w:p>
      <w:r>
        <w:t>⚡ 5-Second Recall: Climb burns loin</w:t>
      </w:r>
    </w:p>
    <w:p>
      <w:r>
        <w:t>Positive Marks: 1</w:t>
      </w:r>
    </w:p>
    <w:p>
      <w:r>
        <w:t>Negative Marks: 0</w:t>
      </w:r>
    </w:p>
    <w:p>
      <w:r>
        <w:t>Question: A nurse reviews acute tubular injury and AKI pathology. Which interpretation is MOST accurate?</w:t>
      </w:r>
    </w:p>
    <w:p>
      <w:r>
        <w:t>(a) Expected lab march is rising creatinine with high potassium and acidosis</w:t>
      </w:r>
    </w:p>
    <w:p>
      <w:r>
        <w:t>(b) Urine never falls in AKI</w:t>
      </w:r>
    </w:p>
    <w:p>
      <w:r>
        <w:t>(c) Potassium never threatens hearts in AKI</w:t>
      </w:r>
    </w:p>
    <w:p>
      <w:r>
        <w:t>(d) NSAIDs never affect kidneys</w:t>
      </w:r>
    </w:p>
    <w:p>
      <w:r>
        <w:t>Answer: a</w:t>
      </w:r>
    </w:p>
    <w:p>
      <w:r>
        <w:t>Solution: ✅ Correct Answer: a. Expected lab march is rising creatinine with high potassium and acidosis.</w:t>
      </w:r>
    </w:p>
    <w:p>
      <w:r>
        <w:t>🧠 Clinical Rationale: Hungry or poisoned tubules shed cells that plug flow until waste climbs, so expected lab march is rising creatinine with high potassium and acidosis</w:t>
      </w:r>
    </w:p>
    <w:p>
      <w:r>
        <w:t>🩺 Nursing Action: Hold NSAIDs and contrast as advised, trend electrolytes, and escalate anuria or ECG change</w:t>
      </w:r>
    </w:p>
    <w:p>
      <w:r>
        <w:t>❌ Why Not Others: (b) Urine never falls in AKI — does not match the defining pathology pattern; (d) NSAIDs never affect kidneys — does not match the defining pathology pattern; (c) Potassium never threatens hearts in AKI — does not match the defining pathology pattern.</w:t>
      </w:r>
    </w:p>
    <w:p>
      <w:r>
        <w:t>⚠️ Exam Trap: Muddy casts low urine climbing waste equals tubular injury</w:t>
      </w:r>
    </w:p>
    <w:p>
      <w:r>
        <w:t>⚡ 5-Second Recall: Mud plugs tubules</w:t>
      </w:r>
    </w:p>
    <w:p>
      <w:r>
        <w:t>Positive Marks: 1</w:t>
      </w:r>
    </w:p>
    <w:p>
      <w:r>
        <w:t>Negative Marks: 0</w:t>
      </w:r>
    </w:p>
    <w:p>
      <w:r>
        <w:t>Question: A nurse reviews chronic kidney disease and end-stage renal changes. Which interpretation is MOST accurate?</w:t>
      </w:r>
    </w:p>
    <w:p>
      <w:r>
        <w:t>(a) Salt never affects CKD pressure</w:t>
      </w:r>
    </w:p>
    <w:p>
      <w:r>
        <w:t>(b) Potassium never matters in CKD</w:t>
      </w:r>
    </w:p>
    <w:p>
      <w:r>
        <w:t>(c) Expected toll is fatigue with itch, bone pain and pericardial risk in late stages</w:t>
      </w:r>
    </w:p>
    <w:p>
      <w:r>
        <w:t>(d) Fistulas can be used for blood draws freely</w:t>
      </w:r>
    </w:p>
    <w:p>
      <w:r>
        <w:t>Answer: c</w:t>
      </w:r>
    </w:p>
    <w:p>
      <w:r>
        <w:t>Solution: ✅ Correct Answer: c. Expected toll is fatigue with itch, bone pain and pericardial risk in late stages.</w:t>
      </w:r>
    </w:p>
    <w:p>
      <w:r>
        <w:t>🧠 Clinical Rationale: Lost nephrons overload survivors until waste, salts and water all climb, so expected toll is fatigue with itch, bone pain and pericardial risk in late stages</w:t>
      </w:r>
    </w:p>
    <w:p>
      <w:r>
        <w:t>🩺 Nursing Action: Limit potassium, phosphate and fluids as ordered, and guard the fistula arm</w:t>
      </w:r>
    </w:p>
    <w:p>
      <w:r>
        <w:t>❌ Why Not Others: (d) Fistulas can be used for blood draws freely — does not match the defining pathology pattern; (a) Salt never affects CKD pressure — does not match the defining pathology pattern; (b) Potassium never matters in CKD — does not match the defining pathology pattern.</w:t>
      </w:r>
    </w:p>
    <w:p>
      <w:r>
        <w:t>⚠️ Exam Trap: Small scarred kidneys plus climbing waste equals CKD</w:t>
      </w:r>
    </w:p>
    <w:p>
      <w:r>
        <w:t>⚡ 5-Second Recall: Scarred small kidneys</w:t>
      </w:r>
    </w:p>
    <w:p>
      <w:r>
        <w:t>Positive Marks: 1</w:t>
      </w:r>
    </w:p>
    <w:p>
      <w:r>
        <w:t>Negative Marks: 0</w:t>
      </w:r>
    </w:p>
    <w:p>
      <w:r>
        <w:t>Question: A nurse reviews renal calculi pathology basics. Which interpretation is MOST accurate?</w:t>
      </w:r>
    </w:p>
    <w:p>
      <w:r>
        <w:t>(a) Straining never catches stones</w:t>
      </w:r>
    </w:p>
    <w:p>
      <w:r>
        <w:t>(b) Expected pain is waves of loin-to-groin colic with blood in urine</w:t>
      </w:r>
    </w:p>
    <w:p>
      <w:r>
        <w:t>(c) Colic never radiates in stones</w:t>
      </w:r>
    </w:p>
    <w:p>
      <w:r>
        <w:t>(d) Blood never appears in stone urine</w:t>
      </w:r>
    </w:p>
    <w:p>
      <w:r>
        <w:t>Answer: b</w:t>
      </w:r>
    </w:p>
    <w:p>
      <w:r>
        <w:t>Solution: ✅ Correct Answer: b. Expected pain is waves of loin-to-groin colic with blood in urine.</w:t>
      </w:r>
    </w:p>
    <w:p>
      <w:r>
        <w:t>🧠 Clinical Rationale: Super-saturated salts crystalize and grate ureters until colic strikes, so expected pain is waves of loin-to-groin colic with blood in urine</w:t>
      </w:r>
    </w:p>
    <w:p>
      <w:r>
        <w:t>🩺 Nursing Action: Push water, track output and pH, and report fever with blockage fast</w:t>
      </w:r>
    </w:p>
    <w:p>
      <w:r>
        <w:t>❌ Why Not Others: (d) Blood never appears in stone urine — does not match the defining pathology pattern; (a) Straining never catches stones — does not match the defining pathology pattern; (c) Colic never radiates in stones — does not match the defining pathology pattern.</w:t>
      </w:r>
    </w:p>
    <w:p>
      <w:r>
        <w:t>⚠️ Exam Trap: Wave loin groin blood equals stone</w:t>
      </w:r>
    </w:p>
    <w:p>
      <w:r>
        <w:t>⚡ 5-Second Recall: Strain the stream</w:t>
      </w:r>
    </w:p>
    <w:p>
      <w:r>
        <w:t>Positive Marks: 1</w:t>
      </w:r>
    </w:p>
    <w:p>
      <w:r>
        <w:t>Negative Marks: 0</w:t>
      </w:r>
    </w:p>
    <w:p>
      <w:r>
        <w:t>Question: A nurse reviews renal cell carcinoma. Which interpretation is MOST accurate?</w:t>
      </w:r>
    </w:p>
    <w:p>
      <w:r>
        <w:t>(a) Masses never occur in kidney cancer</w:t>
      </w:r>
    </w:p>
    <w:p>
      <w:r>
        <w:t>(b) Weight never falls in kidney cancer</w:t>
      </w:r>
    </w:p>
    <w:p>
      <w:r>
        <w:t>(c) Blood in urine never needs urgent review</w:t>
      </w:r>
    </w:p>
    <w:p>
      <w:r>
        <w:t>(d) Expected triad is blood urine with flank pain and mass, often late</w:t>
      </w:r>
    </w:p>
    <w:p>
      <w:r>
        <w:t>Answer: d</w:t>
      </w:r>
    </w:p>
    <w:p>
      <w:r>
        <w:t>Solution: ✅ Correct Answer: d. Expected triad is blood urine with flank pain and mass, often late.</w:t>
      </w:r>
    </w:p>
    <w:p>
      <w:r>
        <w:t>🧠 Clinical Rationale: Silent kidney lumps bleed late while paraneoplastic signals may lead, so expected triad is blood urine with flank pain and mass, often late</w:t>
      </w:r>
    </w:p>
    <w:p>
      <w:r>
        <w:t>🩺 Nursing Action: Track urine color, pain and loss, and prepare scans and surgery</w:t>
      </w:r>
    </w:p>
    <w:p>
      <w:r>
        <w:t>❌ Why Not Others: (c) Blood in urine never needs urgent review — does not match the defining pathology pattern; (a) Masses never occur in kidney cancer — does not match the defining pathology pattern; (b) Weight never falls in kidney cancer — does not match the defining pathology pattern.</w:t>
      </w:r>
    </w:p>
    <w:p>
      <w:r>
        <w:t>⚠️ Exam Trap: Late blood pain mass equals kidney cancer</w:t>
      </w:r>
    </w:p>
    <w:p>
      <w:r>
        <w:t>⚡ 5-Second Recall: Silent bloody kidney</w:t>
      </w:r>
    </w:p>
    <w:p>
      <w:r>
        <w:t>Positive Marks: 1</w:t>
      </w:r>
    </w:p>
    <w:p>
      <w:r>
        <w:t>Negative Marks: 0</w:t>
      </w:r>
    </w:p>
    <w:p>
      <w:r>
        <w:t>Question: A nurse reviews bladder carcinoma basics. Which interpretation is MOST accurate?</w:t>
      </w:r>
    </w:p>
    <w:p>
      <w:r>
        <w:t>(a) Smoking never links to bladder tumors</w:t>
      </w:r>
    </w:p>
    <w:p>
      <w:r>
        <w:t>(b) Expected risk pattern is smoking plus dye-chemical exposure with recurrent UTIs</w:t>
      </w:r>
    </w:p>
    <w:p>
      <w:r>
        <w:t>(c) Hematuria never warns in bladder cancer</w:t>
      </w:r>
    </w:p>
    <w:p>
      <w:r>
        <w:t>(d) Scopes never help bladder diagnosis</w:t>
      </w:r>
    </w:p>
    <w:p>
      <w:r>
        <w:t>Answer: b</w:t>
      </w:r>
    </w:p>
    <w:p>
      <w:r>
        <w:t>Solution: ✅ Correct Answer: b. Expected risk pattern is smoking plus dye-chemical exposure with recurrent UTIs.</w:t>
      </w:r>
    </w:p>
    <w:p>
      <w:r>
        <w:t>🧠 Clinical Rationale: Carcinogens washing through urine mutate lining over years, so expected risk pattern is smoking plus dye-chemical exposure with recurrent UTIs</w:t>
      </w:r>
    </w:p>
    <w:p>
      <w:r>
        <w:t>🩺 Nursing Action: Record clots and frequency, ensure follow-up scopes, and report retention</w:t>
      </w:r>
    </w:p>
    <w:p>
      <w:r>
        <w:t>❌ Why Not Others: (c) Hematuria never warns in bladder cancer — does not match the defining pathology pattern; (a) Smoking never links to bladder tumors — does not match the defining pathology pattern; (d) Scopes never help bladder diagnosis — does not match the defining pathology pattern.</w:t>
      </w:r>
    </w:p>
    <w:p>
      <w:r>
        <w:t>⚠️ Exam Trap: Painless bloody stream plus smoke equals bladder tumor</w:t>
      </w:r>
    </w:p>
    <w:p>
      <w:r>
        <w:t>⚡ 5-Second Recall: Smoke dyes bladder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