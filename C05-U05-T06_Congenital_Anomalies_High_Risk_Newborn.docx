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newborn with cleft lip and palate has difficulty feeding mainly because?</w:t>
      </w:r>
    </w:p>
    <w:p>
      <w:r>
        <w:t>(a) The tongue is too large</w:t>
      </w:r>
    </w:p>
    <w:p>
      <w:r>
        <w:t>(b) The palate defect prevents creating suction, so milk escapes through the nose</w:t>
      </w:r>
    </w:p>
    <w:p>
      <w:r>
        <w:t>(c) The esophagus is blocked</w:t>
      </w:r>
    </w:p>
    <w:p>
      <w:r>
        <w:t>(d) The baby refuses all food due to pain</w:t>
      </w:r>
    </w:p>
    <w:p>
      <w:r>
        <w:t>Answer: b</w:t>
      </w:r>
    </w:p>
    <w:p>
      <w:r>
        <w:t>Solution: ✅ Correct Answer: b. The palate defect prevents creating suction, so milk escapes through the nose.</w:t>
      </w:r>
    </w:p>
    <w:p>
      <w:r>
        <w:t>🧠 Clinical Rationale: Cleft palate prevents an effective seal and suction, causing nasal regurgitation, choking and poor intake during feeding</w:t>
      </w:r>
    </w:p>
    <w:p>
      <w:r>
        <w:t>🔍 Key Clues: Palate defect = no suction, nasal regurgitation</w:t>
      </w:r>
    </w:p>
    <w:p>
      <w:r>
        <w:t>🩺 Nursing Action: Feed with special nipples or feeders in an upright position</w:t>
      </w:r>
    </w:p>
    <w:p>
      <w:r>
        <w:t>❌ Why Not Others: (a) The tongue is too large — not the best response for this situation; (d) The baby refuses all food due to pain — not the best response for this situation; (c) The esophagus is blocked — not the best response for this situation.</w:t>
      </w:r>
    </w:p>
    <w:p>
      <w:r>
        <w:t>⚠️ Exam Trap: Small frequent feeds with frequent burping help</w:t>
      </w:r>
    </w:p>
    <w:p>
      <w:r>
        <w:t>⚡ 5-Second Recall: Cleft = feeding difficulty from failed suction</w:t>
      </w:r>
    </w:p>
    <w:p>
      <w:r>
        <w:t>Positive Marks: 1</w:t>
      </w:r>
    </w:p>
    <w:p>
      <w:r>
        <w:t>Negative Marks: 0</w:t>
      </w:r>
    </w:p>
    <w:p>
      <w:r>
        <w:t>Question: The classic '3 C's' of tracheoesophageal fistula are?</w:t>
      </w:r>
    </w:p>
    <w:p>
      <w:r>
        <w:t>(a) Cramps, colic and cyanosis of the feet</w:t>
      </w:r>
    </w:p>
    <w:p>
      <w:r>
        <w:t>(b) Coughing, choking and cyanosis with feeding</w:t>
      </w:r>
    </w:p>
    <w:p>
      <w:r>
        <w:t>(c) Cough, cold and coryza</w:t>
      </w:r>
    </w:p>
    <w:p>
      <w:r>
        <w:t>(d) Crying, colic and constipation</w:t>
      </w:r>
    </w:p>
    <w:p>
      <w:r>
        <w:t>Answer: b</w:t>
      </w:r>
    </w:p>
    <w:p>
      <w:r>
        <w:t>Solution: ✅ Correct Answer: b. Coughing, choking and cyanosis with feeding.</w:t>
      </w:r>
    </w:p>
    <w:p>
      <w:r>
        <w:t>🧠 Clinical Rationale: TEF presents with coughing, choking and cyanosis during feeding as milk spills into the trachea, plus excessive drooling and frothy saliva</w:t>
      </w:r>
    </w:p>
    <w:p>
      <w:r>
        <w:t>🔍 Key Clues: Cough + choke + cyanosis with feeds = TEF</w:t>
      </w:r>
    </w:p>
    <w:p>
      <w:r>
        <w:t>🩺 Nursing Action: Keep the baby NPO with continuous suction of secretions</w:t>
      </w:r>
    </w:p>
    <w:p>
      <w:r>
        <w:t>❌ Why Not Others: (a) Cramps, colic and cyanosis of the feet — not the best response for this situation; (c) Cough, cold and coryza — not the best response for this situation; (d) Crying, colic and constipation — not the best response for this situation.</w:t>
      </w:r>
    </w:p>
    <w:p>
      <w:r>
        <w:t>⚠️ Exam Trap: Suspect TEF when the first feed causes coughing and choking</w:t>
      </w:r>
    </w:p>
    <w:p>
      <w:r>
        <w:t>⚡ 5-Second Recall: 3 C's = TEF clues</w:t>
      </w:r>
    </w:p>
    <w:p>
      <w:r>
        <w:t>Positive Marks: 1</w:t>
      </w:r>
    </w:p>
    <w:p>
      <w:r>
        <w:t>Negative Marks: 0</w:t>
      </w:r>
    </w:p>
    <w:p>
      <w:r>
        <w:t>Question: A newborn with congenital diaphragmatic hernia most typically presents with?</w:t>
      </w:r>
    </w:p>
    <w:p>
      <w:r>
        <w:t>(a) Severe respiratory distress at birth, scaphoid (flat) abdomen and bowel sounds heard in the chest</w:t>
      </w:r>
    </w:p>
    <w:p>
      <w:r>
        <w:t>(b) Excellent breathing with a distended abdomen</w:t>
      </w:r>
    </w:p>
    <w:p>
      <w:r>
        <w:t>(c) Only feeding refusal</w:t>
      </w:r>
    </w:p>
    <w:p>
      <w:r>
        <w:t>(d) Jaundice as the only finding</w:t>
      </w:r>
    </w:p>
    <w:p>
      <w:r>
        <w:t>Answer: a</w:t>
      </w:r>
    </w:p>
    <w:p>
      <w:r>
        <w:t>Solution: ✅ Correct Answer: a. Severe respiratory distress at birth, scaphoid (flat) abdomen and bowel sounds heard in the chest.</w:t>
      </w:r>
    </w:p>
    <w:p>
      <w:r>
        <w:t>🧠 Clinical Rationale: CDH allows abdominal organs into the chest, compressing the lungs — severe distress at birth with a scaphoid abdomen and bowel sounds in the chest</w:t>
      </w:r>
    </w:p>
    <w:p>
      <w:r>
        <w:t>🔍 Key Clues: Distress + scaphoid abdomen + bowel sounds in chest = CDH</w:t>
      </w:r>
    </w:p>
    <w:p>
      <w:r>
        <w:t>🩺 Nursing Action: Keep the baby NPO with NG decompression and support ventilation</w:t>
      </w:r>
    </w:p>
    <w:p>
      <w:r>
        <w:t>❌ Why Not Others: (b) Excellent breathing with a distended abdomen — not the best response for this situation; (d) Jaundice as the only finding — not the best response for this situation; (c) Only feeding refusal — not the best response for this situation.</w:t>
      </w:r>
    </w:p>
    <w:p>
      <w:r>
        <w:t>⚠️ Exam Trap: Avoid bag-mask ventilation that inflates the bowel</w:t>
      </w:r>
    </w:p>
    <w:p>
      <w:r>
        <w:t>⚡ 5-Second Recall: CDH = bowel in the chest</w:t>
      </w:r>
    </w:p>
    <w:p>
      <w:r>
        <w:t>Positive Marks: 1</w:t>
      </w:r>
    </w:p>
    <w:p>
      <w:r>
        <w:t>Negative Marks: 0</w:t>
      </w:r>
    </w:p>
    <w:p>
      <w:r>
        <w:t>Question: An omphalocele is?</w:t>
      </w:r>
    </w:p>
    <w:p>
      <w:r>
        <w:t>(a) Abdominal contents protruding without any covering next to the umbilicus</w:t>
      </w:r>
    </w:p>
    <w:p>
      <w:r>
        <w:t>(b) A normal umbilical hernia</w:t>
      </w:r>
    </w:p>
    <w:p>
      <w:r>
        <w:t>(c) A skin tag on the abdomen</w:t>
      </w:r>
    </w:p>
    <w:p>
      <w:r>
        <w:t>(d) Abdominal contents herniating through the umbilicus covered by a membrane (sac)</w:t>
      </w:r>
    </w:p>
    <w:p>
      <w:r>
        <w:t>Answer: d</w:t>
      </w:r>
    </w:p>
    <w:p>
      <w:r>
        <w:t>Solution: ✅ Correct Answer: d. Abdominal contents herniating through the umbilicus covered by a membrane (sac).</w:t>
      </w:r>
    </w:p>
    <w:p>
      <w:r>
        <w:t>🧠 Clinical Rationale: Omphalocele is a midline umbilical defect with a membrane-covered sac containing bowel (and sometimes liver); gastroschisis is the uncovered defect beside the umbilicus</w:t>
      </w:r>
    </w:p>
    <w:p>
      <w:r>
        <w:t>🔍 Key Clues: Omphalocele = membrane-covered umbilical sac</w:t>
      </w:r>
    </w:p>
    <w:p>
      <w:r>
        <w:t>🩺 Nursing Action: Cover the sac with sterile saline gauze and keep it moist</w:t>
      </w:r>
    </w:p>
    <w:p>
      <w:r>
        <w:t>❌ Why Not Others: (a) Abdominal contents protruding without any covering next to the umbilicus — not the best response for this situation; (c) A skin tag on the abdomen — not the best response for this situation; (b) A normal umbilical hernia — not the best response for this situation.</w:t>
      </w:r>
    </w:p>
    <w:p>
      <w:r>
        <w:t>⚠️ Exam Trap: Handle gently to prevent rupture and infection</w:t>
      </w:r>
    </w:p>
    <w:p>
      <w:r>
        <w:t>⚡ 5-Second Recall: Omphalocele = sac at the umbilicus</w:t>
      </w:r>
    </w:p>
    <w:p>
      <w:r>
        <w:t>Positive Marks: 1</w:t>
      </w:r>
    </w:p>
    <w:p>
      <w:r>
        <w:t>Negative Marks: 0</w:t>
      </w:r>
    </w:p>
    <w:p>
      <w:r>
        <w:t>Question: Meningomyelocele differs from meningocele because meningomyelocele?</w:t>
      </w:r>
    </w:p>
    <w:p>
      <w:r>
        <w:t>(a) Never requires surgery</w:t>
      </w:r>
    </w:p>
    <w:p>
      <w:r>
        <w:t>(b) Contains neural tissue (spinal cord/nerves) in the sac, causing paralysis and hydrocephalus</w:t>
      </w:r>
    </w:p>
    <w:p>
      <w:r>
        <w:t>(c) Contains only meninges and fluid</w:t>
      </w:r>
    </w:p>
    <w:p>
      <w:r>
        <w:t>(d) Is always asymptomatic</w:t>
      </w:r>
    </w:p>
    <w:p>
      <w:r>
        <w:t>Answer: b</w:t>
      </w:r>
    </w:p>
    <w:p>
      <w:r>
        <w:t>Solution: ✅ Correct Answer: b. Contains neural tissue (spinal cord/nerves) in the sac, causing paralysis and hydrocephalus.</w:t>
      </w:r>
    </w:p>
    <w:p>
      <w:r>
        <w:t>🧠 Clinical Rationale: Meningocele has only meninges/CSF in the sac; myelomeningocele contains neural elements, with paralysis, sensory loss, bladder/bowel dysfunction and hydrocephalus</w:t>
      </w:r>
    </w:p>
    <w:p>
      <w:r>
        <w:t>🔍 Key Clues: Myelomeningocele = neural tissue in sac</w:t>
      </w:r>
    </w:p>
    <w:p>
      <w:r>
        <w:t>🩺 Nursing Action: Assess movement, sensation and reflexes below the lesion</w:t>
      </w:r>
    </w:p>
    <w:p>
      <w:r>
        <w:t>❌ Why Not Others: (d) Is always asymptomatic — not the best response for this situation; (c) Contains only meninges and fluid — not the best response for this situation; (a) Never requires surgery — not the best response for this situation.</w:t>
      </w:r>
    </w:p>
    <w:p>
      <w:r>
        <w:t>⚠️ Exam Trap: Prepare for closure surgery and long-term multidisciplinary care</w:t>
      </w:r>
    </w:p>
    <w:p>
      <w:r>
        <w:t>⚡ 5-Second Recall: Myelomeningocele involves neural tissue</w:t>
      </w:r>
    </w:p>
    <w:p>
      <w:r>
        <w:t>Positive Marks: 1</w:t>
      </w:r>
    </w:p>
    <w:p>
      <w:r>
        <w:t>Negative Marks: 0</w:t>
      </w:r>
    </w:p>
    <w:p>
      <w:r>
        <w:t>Question: Early signs of hydrocephalus in an infant include?</w:t>
      </w:r>
    </w:p>
    <w:p>
      <w:r>
        <w:t>(a) Normal head growth with alertness</w:t>
      </w:r>
    </w:p>
    <w:p>
      <w:r>
        <w:t>(b) Rapidly increasing head circumference, bulging fontanel, irritability and sunset sign (downward eye deviation)</w:t>
      </w:r>
    </w:p>
    <w:p>
      <w:r>
        <w:t>(c) Small head with closed fontanels</w:t>
      </w:r>
    </w:p>
    <w:p>
      <w:r>
        <w:t>(d) Only feeding refusal after a year</w:t>
      </w:r>
    </w:p>
    <w:p>
      <w:r>
        <w:t>Answer: b</w:t>
      </w:r>
    </w:p>
    <w:p>
      <w:r>
        <w:t>Solution: ✅ Correct Answer: b. Rapidly increasing head circumference, bulging fontanel, irritability and sunset sign (downward eye deviation).</w:t>
      </w:r>
    </w:p>
    <w:p>
      <w:r>
        <w:t>🧠 Clinical Rationale: Hydrocephalus in infants shows accelerated head growth, tense bulging fontanel, irritability, vomiting and the sunset sign from upward gaze palsy</w:t>
      </w:r>
    </w:p>
    <w:p>
      <w:r>
        <w:t>🔍 Key Clues: Big head + bulging fontanel + sunset sign = hydrocephalus</w:t>
      </w:r>
    </w:p>
    <w:p>
      <w:r>
        <w:t>🩺 Nursing Action: Measure and plot head circumference at every visit</w:t>
      </w:r>
    </w:p>
    <w:p>
      <w:r>
        <w:t>❌ Why Not Others: (a) Normal head growth with alertness — not the best response for this situation; (c) Small head with closed fontanels — not the best response for this situation; (d) Only feeding refusal after a year — not the best response for this situation.</w:t>
      </w:r>
    </w:p>
    <w:p>
      <w:r>
        <w:t>⚠️ Exam Trap: Sunset sign is a classic clue</w:t>
      </w:r>
    </w:p>
    <w:p>
      <w:r>
        <w:t>⚡ 5-Second Recall: Hydrocephalus = growing head, sunset sign</w:t>
      </w:r>
    </w:p>
    <w:p>
      <w:r>
        <w:t>Positive Marks: 1</w:t>
      </w:r>
    </w:p>
    <w:p>
      <w:r>
        <w:t>Negative Marks: 0</w:t>
      </w:r>
    </w:p>
    <w:p>
      <w:r>
        <w:t>Question: A newborn who has not passed meconium within 48 hours with abdominal distension should be assessed for?</w:t>
      </w:r>
    </w:p>
    <w:p>
      <w:r>
        <w:t>(a) A normal delayed stool pattern</w:t>
      </w:r>
    </w:p>
    <w:p>
      <w:r>
        <w:t>(b) A urinary infection only</w:t>
      </w:r>
    </w:p>
    <w:p>
      <w:r>
        <w:t>(c) Excess feeding</w:t>
      </w:r>
    </w:p>
    <w:p>
      <w:r>
        <w:t>(d) Imperforate anus or other intestinal obstruction — check the anal opening</w:t>
      </w:r>
    </w:p>
    <w:p>
      <w:r>
        <w:t>Answer: d</w:t>
      </w:r>
    </w:p>
    <w:p>
      <w:r>
        <w:t>Solution: ✅ Correct Answer: d. Imperforate anus or other intestinal obstruction — check the anal opening.</w:t>
      </w:r>
    </w:p>
    <w:p>
      <w:r>
        <w:t>🧠 Clinical Rationale: Failure to pass meconium with distension suggests imperforate anus or bowel obstruction; the anal opening and patency are checked in every newborn</w:t>
      </w:r>
    </w:p>
    <w:p>
      <w:r>
        <w:t>🔍 Key Clues: No meconium in 48 h = check for obstruction</w:t>
      </w:r>
    </w:p>
    <w:p>
      <w:r>
        <w:t>🩺 Nursing Action: Inspect the perineum for the anal opening at birth</w:t>
      </w:r>
    </w:p>
    <w:p>
      <w:r>
        <w:t>❌ Why Not Others: (c) Excess feeding — not the best response for this situation; (a) A normal delayed stool pattern — not the best response for this situation; (b) A urinary infection only — not the best response for this situation.</w:t>
      </w:r>
    </w:p>
    <w:p>
      <w:r>
        <w:t>⚠️ Exam Trap: Assess for fistulas (meconium in urine or vagina)</w:t>
      </w:r>
    </w:p>
    <w:p>
      <w:r>
        <w:t>⚡ 5-Second Recall: No meconium → check the anus</w:t>
      </w:r>
    </w:p>
    <w:p>
      <w:r>
        <w:t>Positive Marks: 1</w:t>
      </w:r>
    </w:p>
    <w:p>
      <w:r>
        <w:t>Negative Marks: 0</w:t>
      </w:r>
    </w:p>
    <w:p>
      <w:r>
        <w:t>Question: Caput succedaneum is?</w:t>
      </w:r>
    </w:p>
    <w:p>
      <w:r>
        <w:t>(a) Edema of the scalp that crosses suture lines and resolves within a few days</w:t>
      </w:r>
    </w:p>
    <w:p>
      <w:r>
        <w:t>(b) A subperiosteal bleed limited to one bone</w:t>
      </w:r>
    </w:p>
    <w:p>
      <w:r>
        <w:t>(c) A brain tumor at birth</w:t>
      </w:r>
    </w:p>
    <w:p>
      <w:r>
        <w:t>(d) A skull fracture needing surgery</w:t>
      </w:r>
    </w:p>
    <w:p>
      <w:r>
        <w:t>Answer: a</w:t>
      </w:r>
    </w:p>
    <w:p>
      <w:r>
        <w:t>Solution: ✅ Correct Answer: a. Edema of the scalp that crosses suture lines and resolves within a few days.</w:t>
      </w:r>
    </w:p>
    <w:p>
      <w:r>
        <w:t>🧠 Clinical Rationale: Caput succedaneum is soft scalp edema from birth canal pressure that crosses suture lines and resolves in days, unlike cephalohematoma which is a subperiosteal bleed limited to one bone</w:t>
      </w:r>
    </w:p>
    <w:p>
      <w:r>
        <w:t>🔍 Key Clues: Caput = edema crossing sutures, resolves fast</w:t>
      </w:r>
    </w:p>
    <w:p>
      <w:r>
        <w:t>🩺 Nursing Action: Palpate to distinguish from cephalohematoma</w:t>
      </w:r>
    </w:p>
    <w:p>
      <w:r>
        <w:t>❌ Why Not Others: (c) A brain tumor at birth — not the best response for this situation; (d) A skull fracture needing surgery — not the best response for this situation; (b) A subperiosteal bleed limited to one bone — not the best response for this situation.</w:t>
      </w:r>
    </w:p>
    <w:p>
      <w:r>
        <w:t>⚠️ Exam Trap: Both are common birth-related swellings</w:t>
      </w:r>
    </w:p>
    <w:p>
      <w:r>
        <w:t>⚡ 5-Second Recall: Caput crosses suture lines</w:t>
      </w:r>
    </w:p>
    <w:p>
      <w:r>
        <w:t>Positive Marks: 1</w:t>
      </w:r>
    </w:p>
    <w:p>
      <w:r>
        <w:t>Negative Marks: 0</w:t>
      </w:r>
    </w:p>
    <w:p>
      <w:r>
        <w:t>Question: Which feeding method is appropriate for an infant with cleft lip/palate?</w:t>
      </w:r>
    </w:p>
    <w:p>
      <w:r>
        <w:t>(a) Upright positioning with a special cleft feeder or soft nipple, small frequent feeds and frequent burping</w:t>
      </w:r>
    </w:p>
    <w:p>
      <w:r>
        <w:t>(b) Lying flat with a regular bottle</w:t>
      </w:r>
    </w:p>
    <w:p>
      <w:r>
        <w:t>(c) Tube feeding is always required forever</w:t>
      </w:r>
    </w:p>
    <w:p>
      <w:r>
        <w:t>(d) Feeding by syringe squirted rapidly</w:t>
      </w:r>
    </w:p>
    <w:p>
      <w:r>
        <w:t>Answer: a</w:t>
      </w:r>
    </w:p>
    <w:p>
      <w:r>
        <w:t>Solution: ✅ Correct Answer: a. Upright positioning with a special cleft feeder or soft nipple, small frequent feeds and frequent burping.</w:t>
      </w:r>
    </w:p>
    <w:p>
      <w:r>
        <w:t>🧠 Clinical Rationale: Upright positioning with specialized feeders (or modified nipples) allows controlled flow with less nasal spill and choking; most cleft babies feed orally with support</w:t>
      </w:r>
    </w:p>
    <w:p>
      <w:r>
        <w:t>🔍 Key Clues: Upright + special feeder + small feeds</w:t>
      </w:r>
    </w:p>
    <w:p>
      <w:r>
        <w:t>🩺 Nursing Action: Burp frequently to reduce air swallowing</w:t>
      </w:r>
    </w:p>
    <w:p>
      <w:r>
        <w:t>❌ Why Not Others: (b) Lying flat with a regular bottle — not the best response for this situation; (c) Tube feeding is always required forever — not the best response for this situation; (d) Feeding by syringe squirted rapidly — not the best response for this situation.</w:t>
      </w:r>
    </w:p>
    <w:p>
      <w:r>
        <w:t>⚠️ Exam Trap: Keep the baby upright after feeds to prevent aspiration</w:t>
      </w:r>
    </w:p>
    <w:p>
      <w:r>
        <w:t>⚡ 5-Second Recall: Specialized upright feeding works</w:t>
      </w:r>
    </w:p>
    <w:p>
      <w:r>
        <w:t>Positive Marks: 1</w:t>
      </w:r>
    </w:p>
    <w:p>
      <w:r>
        <w:t>Negative Marks: 0</w:t>
      </w:r>
    </w:p>
    <w:p>
      <w:r>
        <w:t>Question: Preoperatively, an infant with esophageal atresia/TEF is cared for with?</w:t>
      </w:r>
    </w:p>
    <w:p>
      <w:r>
        <w:t>(a) Lying flat with no suction</w:t>
      </w:r>
    </w:p>
    <w:p>
      <w:r>
        <w:t>(b) Feeding formula by mouth every 3 hours</w:t>
      </w:r>
    </w:p>
    <w:p>
      <w:r>
        <w:t>(c) NPO, head elevated, continuous low suction of the blind pouch and IV fluids until surgery</w:t>
      </w:r>
    </w:p>
    <w:p>
      <w:r>
        <w:t>(d) Regular oral feeds to test the esophagus</w:t>
      </w:r>
    </w:p>
    <w:p>
      <w:r>
        <w:t>Answer: c</w:t>
      </w:r>
    </w:p>
    <w:p>
      <w:r>
        <w:t>Solution: ✅ Correct Answer: c. NPO, head elevated, continuous low suction of the blind pouch and IV fluids until surgery.</w:t>
      </w:r>
    </w:p>
    <w:p>
      <w:r>
        <w:t>🧠 Clinical Rationale: Care before repair keeps the pouch empty (suction), the baby NPO and head elevated to prevent aspiration pneumonia until surgery</w:t>
      </w:r>
    </w:p>
    <w:p>
      <w:r>
        <w:t>🔍 Key Clues: NPO + pouch suction + head elevated</w:t>
      </w:r>
    </w:p>
    <w:p>
      <w:r>
        <w:t>🩺 Nursing Action: Monitor respiratory status closely</w:t>
      </w:r>
    </w:p>
    <w:p>
      <w:r>
        <w:t>❌ Why Not Others: (a) Lying flat with no suction — not the best response for this situation; (d) Regular oral feeds to test the esophagus — not the best response for this situation; (b) Feeding formula by mouth every 3 hours — not the best response for this situation.</w:t>
      </w:r>
    </w:p>
    <w:p>
      <w:r>
        <w:t>⚠️ Exam Trap: Avoid all oral feeds before surgery</w:t>
      </w:r>
    </w:p>
    <w:p>
      <w:r>
        <w:t>⚡ 5-Second Recall: Prevent aspiration preoperatively</w:t>
      </w:r>
    </w:p>
    <w:p>
      <w:r>
        <w:t>Positive Marks: 1</w:t>
      </w:r>
    </w:p>
    <w:p>
      <w:r>
        <w:t>Negative Marks: 0</w:t>
      </w:r>
    </w:p>
    <w:p>
      <w:r>
        <w:t>Question: Immediate nursing care for suspected CDH includes?</w:t>
      </w:r>
    </w:p>
    <w:p>
      <w:r>
        <w:t>(a) No monitoring until surgery day</w:t>
      </w:r>
    </w:p>
    <w:p>
      <w:r>
        <w:t>(b) Feeding to fill the stomach</w:t>
      </w:r>
    </w:p>
    <w:p>
      <w:r>
        <w:t>(c) NPO, orogastric tube decompression, positioning with the affected side down and gentle respiratory support, avoiding mask ventilation</w:t>
      </w:r>
    </w:p>
    <w:p>
      <w:r>
        <w:t>(d) Lying the baby flat on the abdomen with feeds</w:t>
      </w:r>
    </w:p>
    <w:p>
      <w:r>
        <w:t>Answer: c</w:t>
      </w:r>
    </w:p>
    <w:p>
      <w:r>
        <w:t>Solution: ✅ Correct Answer: c. NPO, orogastric tube decompression, positioning with the affected side down and gentle respiratory support, avoiding mask ventilation.</w:t>
      </w:r>
    </w:p>
    <w:p>
      <w:r>
        <w:t>🧠 Clinical Rationale: CDH care decompresses the stomach (NG), keeps the baby NPO, positions to optimize lung function and avoids positive-pressure mask ventilation that distends the bowel</w:t>
      </w:r>
    </w:p>
    <w:p>
      <w:r>
        <w:t>🔍 Key Clues: NG decompression + NPO + careful positioning</w:t>
      </w:r>
    </w:p>
    <w:p>
      <w:r>
        <w:t>🩺 Nursing Action: Use only low-pressure ventilation strategies</w:t>
      </w:r>
    </w:p>
    <w:p>
      <w:r>
        <w:t>❌ Why Not Others: (d) Lying the baby flat on the abdomen with feeds — not the best response for this situation; (b) Feeding to fill the stomach — not the best response for this situation; (a) No monitoring until surgery day — not the best response for this situation.</w:t>
      </w:r>
    </w:p>
    <w:p>
      <w:r>
        <w:t>⚠️ Exam Trap: Prepare for urgent surgical repair after stabilization</w:t>
      </w:r>
    </w:p>
    <w:p>
      <w:r>
        <w:t>⚡ 5-Second Recall: Decompress and protect the lungs</w:t>
      </w:r>
    </w:p>
    <w:p>
      <w:r>
        <w:t>Positive Marks: 1</w:t>
      </w:r>
    </w:p>
    <w:p>
      <w:r>
        <w:t>Negative Marks: 0</w:t>
      </w:r>
    </w:p>
    <w:p>
      <w:r>
        <w:t>Question: Gastroschisis differs from omphalocele in that gastroschisis?</w:t>
      </w:r>
    </w:p>
    <w:p>
      <w:r>
        <w:t>(a) Has bowel protruding through a defect beside the umbilicus with NO covering membrane</w:t>
      </w:r>
    </w:p>
    <w:p>
      <w:r>
        <w:t>(b) Always contains only the liver</w:t>
      </w:r>
    </w:p>
    <w:p>
      <w:r>
        <w:t>(c) Is a benign self-resolving skin condition</w:t>
      </w:r>
    </w:p>
    <w:p>
      <w:r>
        <w:t>(d) Never requires surgery</w:t>
      </w:r>
    </w:p>
    <w:p>
      <w:r>
        <w:t>Answer: a</w:t>
      </w:r>
    </w:p>
    <w:p>
      <w:r>
        <w:t>Solution: ✅ Correct Answer: a. Has bowel protruding through a defect beside the umbilicus with NO covering membrane.</w:t>
      </w:r>
    </w:p>
    <w:p>
      <w:r>
        <w:t>🧠 Clinical Rationale: Gastroschisis is a paraumbilical abdominal wall defect with uncovered bowel loops exposed to amniotic fluid — no membrane — while omphalocele is a covered midline sac</w:t>
      </w:r>
    </w:p>
    <w:p>
      <w:r>
        <w:t>🔍 Key Clues: Gastroschisis = no sac, beside the umbilicus</w:t>
      </w:r>
    </w:p>
    <w:p>
      <w:r>
        <w:t>🩺 Nursing Action: Cover exposed bowel immediately with sterile saline gauze or a sterile bag</w:t>
      </w:r>
    </w:p>
    <w:p>
      <w:r>
        <w:t>❌ Why Not Others: (c) Is a benign self-resolving skin condition — not the best response for this situation; (b) Always contains only the liver — not the best response for this situation; (d) Never requires surgery — not the best response for this situation.</w:t>
      </w:r>
    </w:p>
    <w:p>
      <w:r>
        <w:t>⚠️ Exam Trap: Protect from trauma, drying and infection</w:t>
      </w:r>
    </w:p>
    <w:p>
      <w:r>
        <w:t>⚡ 5-Second Recall: No membrane distinguishes gastroschisis</w:t>
      </w:r>
    </w:p>
    <w:p>
      <w:r>
        <w:t>Positive Marks: 1</w:t>
      </w:r>
    </w:p>
    <w:p>
      <w:r>
        <w:t>Negative Marks: 0</w:t>
      </w:r>
    </w:p>
    <w:p>
      <w:r>
        <w:t>Question: Before surgery, an infant with myelomeningocele is positioned?</w:t>
      </w:r>
    </w:p>
    <w:p>
      <w:r>
        <w:t>(a) On the side with the sac exposed to air</w:t>
      </w:r>
    </w:p>
    <w:p>
      <w:r>
        <w:t>(b) Supine with the sac pressed against the bed</w:t>
      </w:r>
    </w:p>
    <w:p>
      <w:r>
        <w:t>(c) Sitting upright with pressure on the sac</w:t>
      </w:r>
    </w:p>
    <w:p>
      <w:r>
        <w:t>(d) Prone with the sac covered by sterile saline dressings and the hips slightly flexed</w:t>
      </w:r>
    </w:p>
    <w:p>
      <w:r>
        <w:t>Answer: d</w:t>
      </w:r>
    </w:p>
    <w:p>
      <w:r>
        <w:t>Solution: ✅ Correct Answer: d. Prone with the sac covered by sterile saline dressings and the hips slightly flexed.</w:t>
      </w:r>
    </w:p>
    <w:p>
      <w:r>
        <w:t>🧠 Clinical Rationale: Prone positioning with sterile saline-soaked dressings over the sac protects it from pressure, drying and infection before surgical closure</w:t>
      </w:r>
    </w:p>
    <w:p>
      <w:r>
        <w:t>🔍 Key Clues: Prone + sterile moist dressing on the sac</w:t>
      </w:r>
    </w:p>
    <w:p>
      <w:r>
        <w:t>🩺 Nursing Action: Keep the sac clean and free of stool contamination</w:t>
      </w:r>
    </w:p>
    <w:p>
      <w:r>
        <w:t>❌ Why Not Others: (b) Supine with the sac pressed against the bed — not the best response for this situation; (c) Sitting upright with pressure on the sac — not the best response for this situation; (a) On the side with the sac exposed to air — not the best response for this situation.</w:t>
      </w:r>
    </w:p>
    <w:p>
      <w:r>
        <w:t>⚠️ Exam Trap: Minimal handling protects the lesion</w:t>
      </w:r>
    </w:p>
    <w:p>
      <w:r>
        <w:t>⚡ 5-Second Recall: Protect the sac before surgery</w:t>
      </w:r>
    </w:p>
    <w:p>
      <w:r>
        <w:t>Positive Marks: 1</w:t>
      </w:r>
    </w:p>
    <w:p>
      <w:r>
        <w:t>Negative Marks: 0</w:t>
      </w:r>
    </w:p>
    <w:p>
      <w:r>
        <w:t>Question: The usual surgical treatment for hydrocephalus is?</w:t>
      </w:r>
    </w:p>
    <w:p>
      <w:r>
        <w:t>(a) Feeding high-calorie foods</w:t>
      </w:r>
    </w:p>
    <w:p>
      <w:r>
        <w:t>(b) No treatment at all</w:t>
      </w:r>
    </w:p>
    <w:p>
      <w:r>
        <w:t>(c) Ventriculoperitoneal (VP) shunt placement to drain CSF</w:t>
      </w:r>
    </w:p>
    <w:p>
      <w:r>
        <w:t>(d) Skull removal surgery</w:t>
      </w:r>
    </w:p>
    <w:p>
      <w:r>
        <w:t>Answer: c</w:t>
      </w:r>
    </w:p>
    <w:p>
      <w:r>
        <w:t>Solution: ✅ Correct Answer: c. Ventriculoperitoneal (VP) shunt placement to drain CSF.</w:t>
      </w:r>
    </w:p>
    <w:p>
      <w:r>
        <w:t>🧠 Clinical Rationale: A VP shunt diverts CSF from the ventricles to the peritoneum, relieving pressure and preventing brain damage</w:t>
      </w:r>
    </w:p>
    <w:p>
      <w:r>
        <w:t>🔍 Key Clues: VP shunt = CSF drainage</w:t>
      </w:r>
    </w:p>
    <w:p>
      <w:r>
        <w:t>🩺 Nursing Action: Some cases use endoscopic third ventriculostomy instead</w:t>
      </w:r>
    </w:p>
    <w:p>
      <w:r>
        <w:t>❌ Why Not Others: (a) Feeding high-calorie foods — not the best response for this situation; (d) Skull removal surgery — not the best response for this situation; (b) No treatment at all — not the best response for this situation.</w:t>
      </w:r>
    </w:p>
    <w:p>
      <w:r>
        <w:t>⚠️ Exam Trap: Shunt care and monitoring continue lifelong</w:t>
      </w:r>
    </w:p>
    <w:p>
      <w:r>
        <w:t>⚡ 5-Second Recall: VP shunt treats hydrocephalus</w:t>
      </w:r>
    </w:p>
    <w:p>
      <w:r>
        <w:t>Positive Marks: 1</w:t>
      </w:r>
    </w:p>
    <w:p>
      <w:r>
        <w:t>Negative Marks: 0</w:t>
      </w:r>
    </w:p>
    <w:p>
      <w:r>
        <w:t>Question: The newborn assessment that detects imperforate anus is?</w:t>
      </w:r>
    </w:p>
    <w:p>
      <w:r>
        <w:t>(a) Auscultating the chest</w:t>
      </w:r>
    </w:p>
    <w:p>
      <w:r>
        <w:t>(b) Weighing at birth only</w:t>
      </w:r>
    </w:p>
    <w:p>
      <w:r>
        <w:t>(c) Measuring head circumference only</w:t>
      </w:r>
    </w:p>
    <w:p>
      <w:r>
        <w:t>(d) Inspection of the perineum and confirmation of anal patency, plus observing for meconium in 24-48 hours</w:t>
      </w:r>
    </w:p>
    <w:p>
      <w:r>
        <w:t>Answer: d</w:t>
      </w:r>
    </w:p>
    <w:p>
      <w:r>
        <w:t>Solution: ✅ Correct Answer: d. Inspection of the perineum and confirmation of anal patency, plus observing for meconium in 24-48 hours.</w:t>
      </w:r>
    </w:p>
    <w:p>
      <w:r>
        <w:t>🧠 Clinical Rationale: Routine newborn care inspects the perineum for the anal opening and documents the first meconium — delays warrant evaluation</w:t>
      </w:r>
    </w:p>
    <w:p>
      <w:r>
        <w:t>🔍 Key Clues: Inspect the anus + track meconium</w:t>
      </w:r>
    </w:p>
    <w:p>
      <w:r>
        <w:t>🩺 Nursing Action: Look for associated anomalies (VACTERL associations)</w:t>
      </w:r>
    </w:p>
    <w:p>
      <w:r>
        <w:t>❌ Why Not Others: (b) Weighing at birth only — not the best response for this situation; (a) Auscultating the chest — not the best response for this situation; (c) Measuring head circumference only — not the best response for this situation.</w:t>
      </w:r>
    </w:p>
    <w:p>
      <w:r>
        <w:t>⚠️ Exam Trap: Document the first stool in the newborn record</w:t>
      </w:r>
    </w:p>
    <w:p>
      <w:r>
        <w:t>⚡ 5-Second Recall: Check the anus in every newborn</w:t>
      </w:r>
    </w:p>
    <w:p>
      <w:r>
        <w:t>Positive Marks: 1</w:t>
      </w:r>
    </w:p>
    <w:p>
      <w:r>
        <w:t>Negative Marks: 0</w:t>
      </w:r>
    </w:p>
    <w:p>
      <w:r>
        <w:t>Question: A cephalohematoma is?</w:t>
      </w:r>
    </w:p>
    <w:p>
      <w:r>
        <w:t>(a) A soft swelling crossing the midline immediately at birth</w:t>
      </w:r>
    </w:p>
    <w:p>
      <w:r>
        <w:t>(b) A subperiosteal hemorrhage that does not cross suture lines, appearing after birth and resolving over weeks to months</w:t>
      </w:r>
    </w:p>
    <w:p>
      <w:r>
        <w:t>(c) A sign of brain herniation</w:t>
      </w:r>
    </w:p>
    <w:p>
      <w:r>
        <w:t>(d) An emergency needing urgent drainage at birth</w:t>
      </w:r>
    </w:p>
    <w:p>
      <w:r>
        <w:t>Answer: b</w:t>
      </w:r>
    </w:p>
    <w:p>
      <w:r>
        <w:t>Solution: ✅ Correct Answer: b. A subperiosteal hemorrhage that does not cross suture lines, appearing after birth and resolving over weeks to months.</w:t>
      </w:r>
    </w:p>
    <w:p>
      <w:r>
        <w:t>🧠 Clinical Rationale: Cephalohematoma is bleeding under the periosteum, limited to one cranial bone, appearing in the first days and resolving slowly over weeks; it may calcify and can worsen jaundice</w:t>
      </w:r>
    </w:p>
    <w:p>
      <w:r>
        <w:t>🔍 Key Clues: Cephalohematoma = one bone, slow resolution</w:t>
      </w:r>
    </w:p>
    <w:p>
      <w:r>
        <w:t>🩺 Nursing Action: Monitor bilirubin — the resolving blood adds to jaundice risk</w:t>
      </w:r>
    </w:p>
    <w:p>
      <w:r>
        <w:t>❌ Why Not Others: (a) A soft swelling crossing the midline immediately at birth — not the best response for this situation; (c) A sign of brain herniation — not the best response for this situation; (d) An emergency needing urgent drainage at birth — not the best response for this situation.</w:t>
      </w:r>
    </w:p>
    <w:p>
      <w:r>
        <w:t>⚠️ Exam Trap: Do not aspirate unless infection is suspected</w:t>
      </w:r>
    </w:p>
    <w:p>
      <w:r>
        <w:t>⚡ 5-Second Recall: Cephalohematoma = subperiosteal, one bone</w:t>
      </w:r>
    </w:p>
    <w:p>
      <w:r>
        <w:t>Positive Marks: 1</w:t>
      </w:r>
    </w:p>
    <w:p>
      <w:r>
        <w:t>Negative Marks: 0</w:t>
      </w:r>
    </w:p>
    <w:p>
      <w:r>
        <w:t>Question: Cleft lip repair is usually performed at about?</w:t>
      </w:r>
    </w:p>
    <w:p>
      <w:r>
        <w:t>(a) 3-6 months of age, with palate repair later around 9-18 months</w:t>
      </w:r>
    </w:p>
    <w:p>
      <w:r>
        <w:t>(b) At birth immediately</w:t>
      </w:r>
    </w:p>
    <w:p>
      <w:r>
        <w:t>(c) Only after 5 years</w:t>
      </w:r>
    </w:p>
    <w:p>
      <w:r>
        <w:t>(d) Never surgically repaired</w:t>
      </w:r>
    </w:p>
    <w:p>
      <w:r>
        <w:t>Answer: a</w:t>
      </w:r>
    </w:p>
    <w:p>
      <w:r>
        <w:t>Solution: ✅ Correct Answer: a. 3-6 months of age, with palate repair later around 9-18 months.</w:t>
      </w:r>
    </w:p>
    <w:p>
      <w:r>
        <w:t>🧠 Clinical Rationale: Lip repair is typically done at 3-6 months (rule of 10s) and palate repair at 9-18 months to allow speech development</w:t>
      </w:r>
    </w:p>
    <w:p>
      <w:r>
        <w:t>🔍 Key Clues: Lip 3-6 months, palate 9-18 months</w:t>
      </w:r>
    </w:p>
    <w:p>
      <w:r>
        <w:t>🩺 Nursing Action: Coordinate feeding and weight gain before surgery</w:t>
      </w:r>
    </w:p>
    <w:p>
      <w:r>
        <w:t>❌ Why Not Others: (b) At birth immediately — not the best response for this situation; (d) Never surgically repaired — not the best response for this situation; (c) Only after 5 years — not the best response for this situation.</w:t>
      </w:r>
    </w:p>
    <w:p>
      <w:r>
        <w:t>⚠️ Exam Trap: Ear and speech follow-up are important (otitis media, speech)</w:t>
      </w:r>
    </w:p>
    <w:p>
      <w:r>
        <w:t>⚡ 5-Second Recall: Timing of cleft repairs matters</w:t>
      </w:r>
    </w:p>
    <w:p>
      <w:r>
        <w:t>Positive Marks: 1</w:t>
      </w:r>
    </w:p>
    <w:p>
      <w:r>
        <w:t>Negative Marks: 0</w:t>
      </w:r>
    </w:p>
    <w:p>
      <w:r>
        <w:t>Question: Excessive drooling and frothy saliva with choking on the first feed in a newborn suggest?</w:t>
      </w:r>
    </w:p>
    <w:p>
      <w:r>
        <w:t>(a) Normal newborn saliva</w:t>
      </w:r>
    </w:p>
    <w:p>
      <w:r>
        <w:t>(b) Overfeeding</w:t>
      </w:r>
    </w:p>
    <w:p>
      <w:r>
        <w:t>(c) Esophageal atresia with tracheoesophageal fistula — stop feeds and evaluate</w:t>
      </w:r>
    </w:p>
    <w:p>
      <w:r>
        <w:t>(d) A nasal blockage</w:t>
      </w:r>
    </w:p>
    <w:p>
      <w:r>
        <w:t>Answer: c</w:t>
      </w:r>
    </w:p>
    <w:p>
      <w:r>
        <w:t>Solution: ✅ Correct Answer: c. Esophageal atresia with tracheoesophageal fistula — stop feeds and evaluate.</w:t>
      </w:r>
    </w:p>
    <w:p>
      <w:r>
        <w:t>🧠 Clinical Rationale: Persistent frothy drooling with choking at the first feed raises suspicion of esophageal atresia; feeds are stopped and imaging arranged</w:t>
      </w:r>
    </w:p>
    <w:p>
      <w:r>
        <w:t>🔍 Key Clues: Frothy drooling + first-feed choking = suspect TEF</w:t>
      </w:r>
    </w:p>
    <w:p>
      <w:r>
        <w:t>🩺 Nursing Action: Insert a nasogastric tube cautiously to test passage</w:t>
      </w:r>
    </w:p>
    <w:p>
      <w:r>
        <w:t>❌ Why Not Others: (a) Normal newborn saliva — not the best response for this situation; (b) Overfeeding — not the best response for this situation; (d) A nasal blockage — not the best response for this situation.</w:t>
      </w:r>
    </w:p>
    <w:p>
      <w:r>
        <w:t>⚠️ Exam Trap: Chest x-ray with a coiled tube confirms the diagnosis</w:t>
      </w:r>
    </w:p>
    <w:p>
      <w:r>
        <w:t>⚡ 5-Second Recall: Stop feeds and evaluate</w:t>
      </w:r>
    </w:p>
    <w:p>
      <w:r>
        <w:t>Positive Marks: 1</w:t>
      </w:r>
    </w:p>
    <w:p>
      <w:r>
        <w:t>Negative Marks: 0</w:t>
      </w:r>
    </w:p>
    <w:p>
      <w:r>
        <w:t>Question: The prognosis of congenital diaphragmatic hernia depends mainly on?</w:t>
      </w:r>
    </w:p>
    <w:p>
      <w:r>
        <w:t>(a) The baby's hair color</w:t>
      </w:r>
    </w:p>
    <w:p>
      <w:r>
        <w:t>(b) The season of birth</w:t>
      </w:r>
    </w:p>
    <w:p>
      <w:r>
        <w:t>(c) The mother's blood group</w:t>
      </w:r>
    </w:p>
    <w:p>
      <w:r>
        <w:t>(d) The degree of pulmonary hypoplasia and associated anomalies</w:t>
      </w:r>
    </w:p>
    <w:p>
      <w:r>
        <w:t>Answer: d</w:t>
      </w:r>
    </w:p>
    <w:p>
      <w:r>
        <w:t>Solution: ✅ Correct Answer: d. The degree of pulmonary hypoplasia and associated anomalies.</w:t>
      </w:r>
    </w:p>
    <w:p>
      <w:r>
        <w:t>🧠 Clinical Rationale: Outcome depends on how underdeveloped the lungs are (pulmonary hypoplasia) and the presence of other anomalies</w:t>
      </w:r>
    </w:p>
    <w:p>
      <w:r>
        <w:t>🔍 Key Clues: Lung hypoplasia determines CDH outcome</w:t>
      </w:r>
    </w:p>
    <w:p>
      <w:r>
        <w:t>🩺 Nursing Action: Antenatal diagnosis allows planned delivery and early care</w:t>
      </w:r>
    </w:p>
    <w:p>
      <w:r>
        <w:t>❌ Why Not Others: (b) The season of birth — not the best response for this situation; (a) The baby's hair color — not the best response for this situation; (c) The mother's blood group — not the best response for this situation.</w:t>
      </w:r>
    </w:p>
    <w:p>
      <w:r>
        <w:t>⚠️ Exam Trap: Long-term follow-up for lung and developmental issues is needed</w:t>
      </w:r>
    </w:p>
    <w:p>
      <w:r>
        <w:t>⚡ 5-Second Recall: Lung hypoplasia = main prognostic factor</w:t>
      </w:r>
    </w:p>
    <w:p>
      <w:r>
        <w:t>Positive Marks: 1</w:t>
      </w:r>
    </w:p>
    <w:p>
      <w:r>
        <w:t>Negative Marks: 0</w:t>
      </w:r>
    </w:p>
    <w:p>
      <w:r>
        <w:t>Question: For a newborn with gastroschisis, the nurse immediately?</w:t>
      </w:r>
    </w:p>
    <w:p>
      <w:r>
        <w:t>(a) Pushing the bowel back into the abdomen</w:t>
      </w:r>
    </w:p>
    <w:p>
      <w:r>
        <w:t>(b) Bathing the bowel with plain water</w:t>
      </w:r>
    </w:p>
    <w:p>
      <w:r>
        <w:t>(c) Covers the exposed bowel with sterile saline-soaked gauze (or a sterile bag), keeps the baby NPO and prevents heat and fluid loss</w:t>
      </w:r>
    </w:p>
    <w:p>
      <w:r>
        <w:t>(d) Leaving the bowel exposed to air to dry</w:t>
      </w:r>
    </w:p>
    <w:p>
      <w:r>
        <w:t>Answer: c</w:t>
      </w:r>
    </w:p>
    <w:p>
      <w:r>
        <w:t>Solution: ✅ Correct Answer: c. Covers the exposed bowel with sterile saline-soaked gauze (or a sterile bag), keeps the baby NPO and prevents heat and fluid loss.</w:t>
      </w:r>
    </w:p>
    <w:p>
      <w:r>
        <w:t>🧠 Clinical Rationale: The exposed bowel must be kept moist and sterile, the baby NPO with NG decompression, and temperature and fluid balance maintained until surgery</w:t>
      </w:r>
    </w:p>
    <w:p>
      <w:r>
        <w:t>🔍 Key Clues: Cover bowel + NPO + warmth + fluids</w:t>
      </w:r>
    </w:p>
    <w:p>
      <w:r>
        <w:t>🩺 Nursing Action: Never attempt to reduce the bowel</w:t>
      </w:r>
    </w:p>
    <w:p>
      <w:r>
        <w:t>❌ Why Not Others: (a) Pushing the bowel back into the abdomen — not the best response for this situation; (b) Bathing the bowel with plain water — not the best response for this situation; (d) Leaving the bowel exposed to air to dry — not the best response for this situation.</w:t>
      </w:r>
    </w:p>
    <w:p>
      <w:r>
        <w:t>⚠️ Exam Trap: Position the baby to protect the sac/bowel</w:t>
      </w:r>
    </w:p>
    <w:p>
      <w:r>
        <w:t>⚡ 5-Second Recall: Protect the exposed bowel immediately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