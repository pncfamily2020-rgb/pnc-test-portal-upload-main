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response best reflects the core concept of Delusions: types and clinical clues?</w:t>
      </w:r>
    </w:p>
    <w:p>
      <w:r>
        <w:t>(a) A normal cultural ritual</w:t>
      </w:r>
    </w:p>
    <w:p>
      <w:r>
        <w:t>(b) A simple memory lapse</w:t>
      </w:r>
    </w:p>
    <w:p>
      <w:r>
        <w:t>(c) Persecutory delusion with possible referential ideas, a fixed false belief acted upon despite evidence</w:t>
      </w:r>
    </w:p>
    <w:p>
      <w:r>
        <w:t>(d) An obsession the patient resists</w:t>
      </w:r>
    </w:p>
    <w:p>
      <w:r>
        <w:t>Answer: c</w:t>
      </w:r>
    </w:p>
    <w:p>
      <w:r>
        <w:t>Solution: ✅ Correct Answer: c. Persecutory delusion with possible referential ideas, a fixed false belief acted upon despite evidence.</w:t>
      </w:r>
    </w:p>
    <w:p>
      <w:r>
        <w:t>🧠 Clinical Rationale: Fixed falsity plus self-reference plus action on belief marks delusion</w:t>
      </w:r>
    </w:p>
    <w:p>
      <w:r>
        <w:t>🩺 Nursing Action: Do not argue; assess conviction, action and risk, and present reality kindly</w:t>
      </w:r>
    </w:p>
    <w:p>
      <w:r>
        <w:t>❌ Why Not Others: (a) A normal cultural ritual — not the best response for this situation; (d) An obsession the patient resists — not the best response for this situation; (b) A simple memory lapse — not the best response for this situation.</w:t>
      </w:r>
    </w:p>
    <w:p>
      <w:r>
        <w:t>⚡ 5-Second Recall: Persecutory plus referential are the commonest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Anesthesia/muscle relaxation concepts. Which response by the nurse is BEST?</w:t>
      </w:r>
    </w:p>
    <w:p>
      <w:r>
        <w:t>(a) Oxygen is unnecessary</w:t>
      </w:r>
    </w:p>
    <w:p>
      <w:r>
        <w:t>(b) Seizures last indefinitely by design</w:t>
      </w:r>
    </w:p>
    <w:p>
      <w:r>
        <w:t>(c) Brief general anesthesia with muscle relaxant plus oxygenation and monitoring produces a controlled seizure while protecting body and airway</w:t>
      </w:r>
    </w:p>
    <w:p>
      <w:r>
        <w:t>(d) No monitoring is needed</w:t>
      </w:r>
    </w:p>
    <w:p>
      <w:r>
        <w:t>Answer: c</w:t>
      </w:r>
    </w:p>
    <w:p>
      <w:r>
        <w:t>Solution: ✅ Correct Answer: c. Brief general anesthesia with muscle relaxant plus oxygenation and monitoring produces a controlled seizure while protecting body and airway.</w:t>
      </w:r>
    </w:p>
    <w:p>
      <w:r>
        <w:t>🧠 Clinical Rationale: Sleep plus relax plus oxygen plus monitor equals safe modified ECT</w:t>
      </w:r>
    </w:p>
    <w:p>
      <w:r>
        <w:t>🩺 Nursing Action: Check airway, vitals and seizure duration; report prolonged apnea or seizure</w:t>
      </w:r>
    </w:p>
    <w:p>
      <w:r>
        <w:t>❌ Why Not Others: (d) No monitoring is needed — not the best response for this situation; (a) Oxygen is unnecessary — not the best response for this situation; (b) Seizures last indefinitely by design — not the best response for this situation.</w:t>
      </w:r>
    </w:p>
    <w:p>
      <w:r>
        <w:t>⚡ 5-Second Recall: Monitored brief seizure heals</w:t>
      </w:r>
    </w:p>
    <w:p>
      <w:r>
        <w:t>Positive Marks: 1</w:t>
      </w:r>
    </w:p>
    <w:p>
      <w:r>
        <w:t>Negative Marks: 0.33</w:t>
      </w:r>
    </w:p>
    <w:p>
      <w:r>
        <w:t>Question: Which finding, relevant to Genetic, biological and neurochemical factors, is MOST concerning and requires immediate follow-up?</w:t>
      </w:r>
    </w:p>
    <w:p>
      <w:r>
        <w:t>(a) Only birth order determines who becomes ill</w:t>
      </w:r>
    </w:p>
    <w:p>
      <w:r>
        <w:t>(b) Family history raises risk through shared genes and environment, but it does not guarantee illness</w:t>
      </w:r>
    </w:p>
    <w:p>
      <w:r>
        <w:t>(c) One affected member means all siblings will develop it</w:t>
      </w:r>
    </w:p>
    <w:p>
      <w:r>
        <w:t>(d) Risk has no familial pattern at all</w:t>
      </w:r>
    </w:p>
    <w:p>
      <w:r>
        <w:t>Answer: b</w:t>
      </w:r>
    </w:p>
    <w:p>
      <w:r>
        <w:t>Solution: ✅ Correct Answer: b. Family history raises risk through shared genes and environment, but it does not guarantee illness.</w:t>
      </w:r>
    </w:p>
    <w:p>
      <w:r>
        <w:t>🧠 Clinical Rationale: Heritability is substantial yet probabilistic; about one in ten first-degree relatives may develop schizophrenia, so vigilance plus healthy habits help</w:t>
      </w:r>
    </w:p>
    <w:p>
      <w:r>
        <w:t>🩺 Nursing Action: Teach early warning signs and stress management to at-risk families without alarming them</w:t>
      </w:r>
    </w:p>
    <w:p>
      <w:r>
        <w:t>❌ Why Not Others: (d) Risk has no familial pattern at all — not the best response for this situation; (c) One affected member means all siblings will develop it — not the best response for this situation; (a) Only birth order determines who becomes ill — not the best response for this situation.</w:t>
      </w:r>
    </w:p>
    <w:p>
      <w:r>
        <w:t>⚡ 5-Second Recall: Family history raises risk but never seals fate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Serotonin syndrome recognition in practice?</w:t>
      </w:r>
    </w:p>
    <w:p>
      <w:r>
        <w:t>(a) Slow reflexes with low temperature</w:t>
      </w:r>
    </w:p>
    <w:p>
      <w:r>
        <w:t>(b) It never follows drug combinations</w:t>
      </w:r>
    </w:p>
    <w:p>
      <w:r>
        <w:t>(c) Only mild headache without signs</w:t>
      </w:r>
    </w:p>
    <w:p>
      <w:r>
        <w:t>(d) Agitation, clonus and hyperreflexia with hyperthermia, rigidity, dilated pupils, diarrhea and instability after serotonergic combinations</w:t>
      </w:r>
    </w:p>
    <w:p>
      <w:r>
        <w:t>Answer: d</w:t>
      </w:r>
    </w:p>
    <w:p>
      <w:r>
        <w:t>Solution: ✅ Correct Answer: d. Agitation, clonus and hyperreflexia with hyperthermia, rigidity, dilated pupils, diarrhea and instability after serotonergic combinations.</w:t>
      </w:r>
    </w:p>
    <w:p>
      <w:r>
        <w:t>🧠 Clinical Rationale: Hyperactive neuromuscular plus autonomic storm after serotonergic stacking equals emergency</w:t>
      </w:r>
    </w:p>
    <w:p>
      <w:r>
        <w:t>🚨 Priority Principle: Assess immediate risk and safety first, then act within scope, escalate appropriately and reassess.</w:t>
      </w:r>
    </w:p>
    <w:p>
      <w:r>
        <w:t>🩺 Nursing Action: Stop serotonergic drugs, cool, hydrate, monitor vitals, and escalate to emergency care</w:t>
      </w:r>
    </w:p>
    <w:p>
      <w:r>
        <w:t>❌ Why Not Others: (c) Only mild headache without signs — not the best response for this situation; (b) It never follows drug combinations — not the best response for this situation; (a) Slow reflexes with low temperature — not the best response for this situation.</w:t>
      </w:r>
    </w:p>
    <w:p>
      <w:r>
        <w:t>⚡ 5-Second Recall: Clonus, hot, agitated: stop and cool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Restraint/seclusion rights and safeguards. Which action comes first?</w:t>
      </w:r>
    </w:p>
    <w:p>
      <w:r>
        <w:t>(a) No records are needed</w:t>
      </w:r>
    </w:p>
    <w:p>
      <w:r>
        <w:t>(b) Representatives need never know</w:t>
      </w:r>
    </w:p>
    <w:p>
      <w:r>
        <w:t>(c) Staff may restrain at will</w:t>
      </w:r>
    </w:p>
    <w:p>
      <w:r>
        <w:t>(d) Least restrictive use, authorized briefly, humane conditions, representative information, monitoring, and board reporting per rules</w:t>
      </w:r>
    </w:p>
    <w:p>
      <w:r>
        <w:t>Answer: d</w:t>
      </w:r>
    </w:p>
    <w:p>
      <w:r>
        <w:t>Solution: ✅ Correct Answer: d. Least restrictive use, authorized briefly, humane conditions, representative information, monitoring, and board reporting per rules.</w:t>
      </w:r>
    </w:p>
    <w:p>
      <w:r>
        <w:t>🧠 Clinical Rationale: Least plus brief plus humane plus informed plus reported restrains force</w:t>
      </w:r>
    </w:p>
    <w:p>
      <w:r>
        <w:t>🚨 Priority Principle: Assess immediate risk and safety first, then act within scope, escalate appropriately and reassess.</w:t>
      </w:r>
    </w:p>
    <w:p>
      <w:r>
        <w:t>🩺 Nursing Action: Authorize per protocol, monitor quarters-hourly, and review release earliest</w:t>
      </w:r>
    </w:p>
    <w:p>
      <w:r>
        <w:t>❌ Why Not Others: (c) Staff may restrain at will — not the best response for this situation; (b) Representatives need never know — not the best response for this situation; (a) No records are needed — not the best response for this situation.</w:t>
      </w:r>
    </w:p>
    <w:p>
      <w:r>
        <w:t>⚡ 5-Second Recall: Restraint last, brief, watched, reported</w:t>
      </w:r>
    </w:p>
    <w:p>
      <w:r>
        <w:t>Positive Marks: 1</w:t>
      </w:r>
    </w:p>
    <w:p>
      <w:r>
        <w:t>Negative Marks: 0.33</w:t>
      </w:r>
    </w:p>
    <w:p>
      <w:r>
        <w:t>Question: For a patient situation involving Stigma, myths and misconceptions, which principle should guide the nurse?</w:t>
      </w:r>
    </w:p>
    <w:p>
      <w:r>
        <w:t>(a) Tell the family the illness is caused by weak character</w:t>
      </w:r>
    </w:p>
    <w:p>
      <w:r>
        <w:t>(b) Explain that mental illness is a treatable health condition and encourage respectful support without blame</w:t>
      </w:r>
    </w:p>
    <w:p>
      <w:r>
        <w:t>(c) Advise the family to stop all medication once behavior looks normal</w:t>
      </w:r>
    </w:p>
    <w:p>
      <w:r>
        <w:t>(d) Agree that the family should hide the patient from visitors</w:t>
      </w:r>
    </w:p>
    <w:p>
      <w:r>
        <w:t>Answer: b</w:t>
      </w:r>
    </w:p>
    <w:p>
      <w:r>
        <w:t>Solution: ✅ Correct Answer: b. Explain that mental illness is a treatable health condition and encourage respectful support without blame.</w:t>
      </w:r>
    </w:p>
    <w:p>
      <w:r>
        <w:t>🧠 Clinical Rationale: Psychoeducation counters stigma: illness is medical, recovery is possible, and support improves adherence and outcomes</w:t>
      </w:r>
    </w:p>
    <w:p>
      <w:r>
        <w:t>🚨 Priority Principle: Assess immediate risk and safety first, then act within scope, escalate appropriately and reassess.</w:t>
      </w:r>
    </w:p>
    <w:p>
      <w:r>
        <w:t>🩺 Nursing Action: Provide stigma-free language, involve family in care, and link to support groups</w:t>
      </w:r>
    </w:p>
    <w:p>
      <w:r>
        <w:t>❌ Why Not Others: (d) Agree that the family should hide the patient from visitors — not the best response for this situation; (c) Advise the family to stop all medication once behavior looks normal — not the best response for this situation; (a) Tell the family the illness is caused by weak character — not the best response for this situation.</w:t>
      </w:r>
    </w:p>
    <w:p>
      <w:r>
        <w:t>⚡ 5-Second Recall: Stigma falls when illness is framed as treatable health condition</w:t>
      </w:r>
    </w:p>
    <w:p>
      <w:r>
        <w:t>Positive Marks: 1</w:t>
      </w:r>
    </w:p>
    <w:p>
      <w:r>
        <w:t>Negative Marks: 0.33</w:t>
      </w:r>
    </w:p>
    <w:p>
      <w:r>
        <w:t>Question: Which description of Primary-care mental-health integration is accurate?</w:t>
      </w:r>
    </w:p>
    <w:p>
      <w:r>
        <w:t>(a) Refer every headache to tertiary care</w:t>
      </w:r>
    </w:p>
    <w:p>
      <w:r>
        <w:t>(b) Treat psychosis alone at PHC without referral</w:t>
      </w:r>
    </w:p>
    <w:p>
      <w:r>
        <w:t>(c) Screen at OPD, treat common disorders per protocols, refer severe or risky cases, and follow up adherence with records</w:t>
      </w:r>
    </w:p>
    <w:p>
      <w:r>
        <w:t>(d) Keep no records</w:t>
      </w:r>
    </w:p>
    <w:p>
      <w:r>
        <w:t>Answer: c</w:t>
      </w:r>
    </w:p>
    <w:p>
      <w:r>
        <w:t>Solution: ✅ Correct Answer: c. Screen at OPD, treat common disorders per protocols, refer severe or risky cases, and follow up adherence with records.</w:t>
      </w:r>
    </w:p>
    <w:p>
      <w:r>
        <w:t>🧠 Clinical Rationale: Screen plus treat-common plus refer-severe plus follow-up integrates</w:t>
      </w:r>
    </w:p>
    <w:p>
      <w:r>
        <w:t>🩺 Nursing Action: Stock essential psychotropics, use brief counseling, and audit referrals</w:t>
      </w:r>
    </w:p>
    <w:p>
      <w:r>
        <w:t>❌ Why Not Others: (d) Keep no records — not the best response for this situation; (a) Refer every headache to tertiary care — not the best response for this situation; (b) Treat psychosis alone at PHC without referral — not the best response for this situation.</w:t>
      </w:r>
    </w:p>
    <w:p>
      <w:r>
        <w:t>⚡ 5-Second Recall: PHC: screen, treat common, refer severe</w:t>
      </w:r>
    </w:p>
    <w:p>
      <w:r>
        <w:t>Positive Marks: 1</w:t>
      </w:r>
    </w:p>
    <w:p>
      <w:r>
        <w:t>Negative Marks: 0.33</w:t>
      </w:r>
    </w:p>
    <w:p>
      <w:r>
        <w:t>Question: Which finding, relevant to Family education, relapse signs and adherence, is MOST concerning and requires immediate follow-up?</w:t>
      </w:r>
    </w:p>
    <w:p>
      <w:r>
        <w:t>(a) Increase criticism to motivate the patient</w:t>
      </w:r>
    </w:p>
    <w:p>
      <w:r>
        <w:t>(b) Hide the diagnosis from the patient</w:t>
      </w:r>
    </w:p>
    <w:p>
      <w:r>
        <w:t>(c) Stop medication once the patient looks well</w:t>
      </w:r>
    </w:p>
    <w:p>
      <w:r>
        <w:t>(d) Ensure daily adherence, watch early signs like sleep loss and suspicion, keep follow-up, lower expressed emotion and avoid alcohol and cannabis</w:t>
      </w:r>
    </w:p>
    <w:p>
      <w:r>
        <w:t>Answer: d</w:t>
      </w:r>
    </w:p>
    <w:p>
      <w:r>
        <w:t>Solution: ✅ Correct Answer: d. Ensure daily adherence, watch early signs like sleep loss and suspicion, keep follow-up, lower expressed emotion and avoid alcohol and cannabis.</w:t>
      </w:r>
    </w:p>
    <w:p>
      <w:r>
        <w:t>🧠 Clinical Rationale: Adherence plus early signs plus follow-up plus calm home prevents readmission</w:t>
      </w:r>
    </w:p>
    <w:p>
      <w:r>
        <w:t>🩺 Nursing Action: Give a written relapse plan with helpline, doses and visit dates</w:t>
      </w:r>
    </w:p>
    <w:p>
      <w:r>
        <w:t>❌ Why Not Others: (c) Stop medication once the patient looks well — not the best response for this situation; (b) Hide the diagnosis from the patient — not the best response for this situation; (a) Increase criticism to motivate the patient — not the best response for this situation.</w:t>
      </w:r>
    </w:p>
    <w:p>
      <w:r>
        <w:t>⚡ 5-Second Recall: Adherence plus early action plus calm home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Bullying/cyberbullying and school stress. Which choice is MOST important?</w:t>
      </w:r>
    </w:p>
    <w:p>
      <w:r>
        <w:t>(a) Delete all evidence quickly</w:t>
      </w:r>
    </w:p>
    <w:p>
      <w:r>
        <w:t>(b) Advise fighting back physically</w:t>
      </w:r>
    </w:p>
    <w:p>
      <w:r>
        <w:t>(c) Document incidents, ensure safety, teach blocking and reporting, involve school and parents, and counsel coping and help-seeking</w:t>
      </w:r>
    </w:p>
    <w:p>
      <w:r>
        <w:t>(d) Blame the victim for sensitivity</w:t>
      </w:r>
    </w:p>
    <w:p>
      <w:r>
        <w:t>Answer: c</w:t>
      </w:r>
    </w:p>
    <w:p>
      <w:r>
        <w:t>Solution: ✅ Correct Answer: c. Document incidents, ensure safety, teach blocking and reporting, involve school and parents, and counsel coping and help-seeking.</w:t>
      </w:r>
    </w:p>
    <w:p>
      <w:r>
        <w:t>🧠 Clinical Rationale: Safe plus record plus block-report plus school-link protects</w:t>
      </w:r>
    </w:p>
    <w:p>
      <w:r>
        <w:t>🚨 Priority Principle: Assess immediate risk and safety first, then act within scope, escalate appropriately and reassess.</w:t>
      </w:r>
    </w:p>
    <w:p>
      <w:r>
        <w:t>🩺 Nursing Action: Keep screenshots, use platform reports, and plan safe routes and contacts</w:t>
      </w:r>
    </w:p>
    <w:p>
      <w:r>
        <w:t>❌ Why Not Others: (b) Advise fighting back physically — not the best response for this situation; (a) Delete all evidence quickly — not the best response for this situation; (d) Blame the victim for sensitivity — not the best response for this situation.</w:t>
      </w:r>
    </w:p>
    <w:p>
      <w:r>
        <w:t>⚡ 5-Second Recall: Record, block, report, support</w:t>
      </w:r>
    </w:p>
    <w:p>
      <w:r>
        <w:t>Positive Marks: 1</w:t>
      </w:r>
    </w:p>
    <w:p>
      <w:r>
        <w:t>Negative Marks: 0.33</w:t>
      </w:r>
    </w:p>
    <w:p>
      <w:r>
        <w:t>Question: In a scenario involving Intelligence and cognitive testing basics, which response by the nurse is MOST therapeutic?</w:t>
      </w:r>
    </w:p>
    <w:p>
      <w:r>
        <w:t>(a) Average IQ ranges about 90 to 110, below 70 with adaptive deficits suggests intellectual disability, and scores need cultural and education adjustment</w:t>
      </w:r>
    </w:p>
    <w:p>
      <w:r>
        <w:t>(b) A single IQ number fully captures a person</w:t>
      </w:r>
    </w:p>
    <w:p>
      <w:r>
        <w:t>(c) Only IQ decides psychiatric diagnosis</w:t>
      </w:r>
    </w:p>
    <w:p>
      <w:r>
        <w:t>(d) IQ never changes with education or effort</w:t>
      </w:r>
    </w:p>
    <w:p>
      <w:r>
        <w:t>Answer: a</w:t>
      </w:r>
    </w:p>
    <w:p>
      <w:r>
        <w:t>Solution: ✅ Correct Answer: a. Average IQ ranges about 90 to 110, below 70 with adaptive deficits suggests intellectual disability, and scores need cultural and education adjustment.</w:t>
      </w:r>
    </w:p>
    <w:p>
      <w:r>
        <w:t>🧠 Clinical Rationale: IQ bands plus adaptive functioning plus testing conditions guide support, not labels</w:t>
      </w:r>
    </w:p>
    <w:p>
      <w:r>
        <w:t>🩺 Nursing Action: Interpret scores with schooling, language and effort, then plan skills training</w:t>
      </w:r>
    </w:p>
    <w:p>
      <w:r>
        <w:t>❌ Why Not Others: (b) A single IQ number fully captures a person — not the best response for this situation; (d) IQ never changes with education or effort — not the best response for this situation; (c) Only IQ decides psychiatric diagnosis — not the best response for this situation.</w:t>
      </w:r>
    </w:p>
    <w:p>
      <w:r>
        <w:t>⚡ 5-Second Recall: IQ plus adaptation plus context guides care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Delirium causes and immediate assessment?</w:t>
      </w:r>
    </w:p>
    <w:p>
      <w:r>
        <w:t>(a) Reassure only that aging causes this</w:t>
      </w:r>
    </w:p>
    <w:p>
      <w:r>
        <w:t>(b) Suspect delirium from infection: check vitals, glucose, hydration, drugs and urine, and escalate medically fast</w:t>
      </w:r>
    </w:p>
    <w:p>
      <w:r>
        <w:t>(c) Start restraints before assessment</w:t>
      </w:r>
    </w:p>
    <w:p>
      <w:r>
        <w:t>(d) Delay vitals until morning</w:t>
      </w:r>
    </w:p>
    <w:p>
      <w:r>
        <w:t>Answer: b</w:t>
      </w:r>
    </w:p>
    <w:p>
      <w:r>
        <w:t>Solution: ✅ Correct Answer: b. Suspect delirium from infection: check vitals, glucose, hydration, drugs and urine, and escalate medically fast.</w:t>
      </w:r>
    </w:p>
    <w:p>
      <w:r>
        <w:t>🧠 Clinical Rationale: Acute confusion plus fever plus urinary signs equals delirium workup now</w:t>
      </w:r>
    </w:p>
    <w:p>
      <w:r>
        <w:t>🩺 Nursing Action: Review anticholinergics, opioids and sedatives; correct fluids and electrolytes per orders</w:t>
      </w:r>
    </w:p>
    <w:p>
      <w:r>
        <w:t>❌ Why Not Others: (a) Reassure only that aging causes this — not the best response for this situation; (d) Delay vitals until morning — not the best response for this situation; (c) Start restraints before assessment — not the best response for this situation.</w:t>
      </w:r>
    </w:p>
    <w:p>
      <w:r>
        <w:t>⚡ 5-Second Recall: New confusion is delirium until proven otherwise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General appearance, behavior and psychomotor activity?</w:t>
      </w:r>
    </w:p>
    <w:p>
      <w:r>
        <w:t>(a) Grooming, hygiene, dress, eye contact, rapport, gestures and goal-directed versus odd behavior</w:t>
      </w:r>
    </w:p>
    <w:p>
      <w:r>
        <w:t>(b) Only shoe size</w:t>
      </w:r>
    </w:p>
    <w:p>
      <w:r>
        <w:t>(c) Only handedness</w:t>
      </w:r>
    </w:p>
    <w:p>
      <w:r>
        <w:t>(d) Only body weight</w:t>
      </w:r>
    </w:p>
    <w:p>
      <w:r>
        <w:t>Answer: a</w:t>
      </w:r>
    </w:p>
    <w:p>
      <w:r>
        <w:t>Solution: ✅ Correct Answer: a. Grooming, hygiene, dress, eye contact, rapport, gestures and goal-directed versus odd behavior.</w:t>
      </w:r>
    </w:p>
    <w:p>
      <w:r>
        <w:t>🧠 Clinical Rationale: Appearance reflects self-care, energy and reality contact; change from baseline signals relapse or improvement</w:t>
      </w:r>
    </w:p>
    <w:p>
      <w:r>
        <w:t>🩺 Nursing Action: Compare with baseline and chart specific observed behaviors, not labels</w:t>
      </w:r>
    </w:p>
    <w:p>
      <w:r>
        <w:t>❌ Why Not Others: (b) Only shoe size — not the best response for this situation; (d) Only body weight — not the best response for this situation; (c) Only handedness — not the best response for this situation.</w:t>
      </w:r>
    </w:p>
    <w:p>
      <w:r>
        <w:t>⚡ 5-Second Recall: Describe grooming, dress, contact and acts precisely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Characteristics and indicators of mental health?</w:t>
      </w:r>
    </w:p>
    <w:p>
      <w:r>
        <w:t>(a) Never feeling anxious or sad in any situation</w:t>
      </w:r>
    </w:p>
    <w:p>
      <w:r>
        <w:t>(b) Always agreeing with others to avoid conflict</w:t>
      </w:r>
    </w:p>
    <w:p>
      <w:r>
        <w:t>(c) Depending on others for every daily decision</w:t>
      </w:r>
    </w:p>
    <w:p>
      <w:r>
        <w:t>(d) Positive attitude toward self, growth, autonomy, accurate reality perception and mastery of the environment</w:t>
      </w:r>
    </w:p>
    <w:p>
      <w:r>
        <w:t>Answer: d</w:t>
      </w:r>
    </w:p>
    <w:p>
      <w:r>
        <w:t>Solution: ✅ Correct Answer: d. Positive attitude toward self, growth, autonomy, accurate reality perception and mastery of the environment.</w:t>
      </w:r>
    </w:p>
    <w:p>
      <w:r>
        <w:t>🧠 Clinical Rationale: Jahoda indicators of positive mental health include self-acceptance, growth, integration, autonomy, reality contact and environmental mastery</w:t>
      </w:r>
    </w:p>
    <w:p>
      <w:r>
        <w:t>🩺 Nursing Action: Reinforce strengths, autonomy and realistic goal-setting during every interaction</w:t>
      </w:r>
    </w:p>
    <w:p>
      <w:r>
        <w:t>❌ Why Not Others: (b) Always agreeing with others to avoid conflict — not the best response for this situation; (a) Never feeling anxious or sad in any situation — not the best response for this situation; (c) Depending on others for every daily decision — not the best response for this situation.</w:t>
      </w:r>
    </w:p>
    <w:p>
      <w:r>
        <w:t>⚡ 5-Second Recall: Positive mental health means mastery plus autonomy plus growth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Autism spectrum disorder. Which choice is MOST important?</w:t>
      </w:r>
    </w:p>
    <w:p>
      <w:r>
        <w:t>(a) Simple naughtiness needing punishment</w:t>
      </w:r>
    </w:p>
    <w:p>
      <w:r>
        <w:t>(b) Shyness that needs forced hugging</w:t>
      </w:r>
    </w:p>
    <w:p>
      <w:r>
        <w:t>(c) Deafness proven by behavior alone</w:t>
      </w:r>
    </w:p>
    <w:p>
      <w:r>
        <w:t>(d) Autism spectrum with social-communication deficits and restricted repetitive patterns needs predictable routine, visual schedules, sensory care and safety</w:t>
      </w:r>
    </w:p>
    <w:p>
      <w:r>
        <w:t>Answer: d</w:t>
      </w:r>
    </w:p>
    <w:p>
      <w:r>
        <w:t>Solution: ✅ Correct Answer: d. Autism spectrum with social-communication deficits and restricted repetitive patterns needs predictable routine, visual schedules, sensory care and safety.</w:t>
      </w:r>
    </w:p>
    <w:p>
      <w:r>
        <w:t>🧠 Clinical Rationale: Social disconnect plus echo plus sameness plus sensory equals autism pathway</w:t>
      </w:r>
    </w:p>
    <w:p>
      <w:r>
        <w:t>🚨 Priority Principle: Assess immediate risk and safety first, then act within scope, escalate appropriately and reassess.</w:t>
      </w:r>
    </w:p>
    <w:p>
      <w:r>
        <w:t>🩺 Nursing Action: Keep sameness, use pictures, allow sensory breaks, and protect from elopement</w:t>
      </w:r>
    </w:p>
    <w:p>
      <w:r>
        <w:t>❌ Why Not Others: (a) Simple naughtiness needing punishment — not the best response for this situation; (c) Deafness proven by behavior alone — not the best response for this situation; (b) Shyness that needs forced hugging — not the best response for this situation.</w:t>
      </w:r>
    </w:p>
    <w:p>
      <w:r>
        <w:t>⚡ 5-Second Recall: Routine, visuals, sensory calm: autism</w:t>
      </w:r>
    </w:p>
    <w:p>
      <w:r>
        <w:t>Positive Marks: 1</w:t>
      </w:r>
    </w:p>
    <w:p>
      <w:r>
        <w:t>Negative Marks: 0.33</w:t>
      </w:r>
    </w:p>
    <w:p>
      <w:r>
        <w:t>Question: Which description of Home follow-up, medication adherence and relapse prevention is accurate?</w:t>
      </w:r>
    </w:p>
    <w:p>
      <w:r>
        <w:t>(a) Discharge without address tracing</w:t>
      </w:r>
    </w:p>
    <w:p>
      <w:r>
        <w:t>(b) Depot dates need no tracking</w:t>
      </w:r>
    </w:p>
    <w:p>
      <w:r>
        <w:t>(c) Visit on schedule, count pills, watch early signs, reinforce depot dates, teach families, and retrieve dropouts fast</w:t>
      </w:r>
    </w:p>
    <w:p>
      <w:r>
        <w:t>(d) Ignore missed doses</w:t>
      </w:r>
    </w:p>
    <w:p>
      <w:r>
        <w:t>Answer: c</w:t>
      </w:r>
    </w:p>
    <w:p>
      <w:r>
        <w:t>Solution: ✅ Correct Answer: c. Visit on schedule, count pills, watch early signs, reinforce depot dates, teach families, and retrieve dropouts fast.</w:t>
      </w:r>
    </w:p>
    <w:p>
      <w:r>
        <w:t>🧠 Clinical Rationale: Visit plus count plus watch plus retrieve equals continuity</w:t>
      </w:r>
    </w:p>
    <w:p>
      <w:r>
        <w:t>🩺 Nursing Action: Keep defaulter lists, phone reminders, and depot due-registers</w:t>
      </w:r>
    </w:p>
    <w:p>
      <w:r>
        <w:t>❌ Why Not Others: (a) Discharge without address tracing — not the best response for this situation; (b) Depot dates need no tracking — not the best response for this situation; (d) Ignore missed doses — not the best response for this situation.</w:t>
      </w:r>
    </w:p>
    <w:p>
      <w:r>
        <w:t>⚡ 5-Second Recall: Trace, count, watch, retrieve</w:t>
      </w:r>
    </w:p>
    <w:p>
      <w:r>
        <w:t>Positive Marks: 1</w:t>
      </w:r>
    </w:p>
    <w:p>
      <w:r>
        <w:t>Negative Marks: 0.33</w:t>
      </w:r>
    </w:p>
    <w:p>
      <w:r>
        <w:t>Question: For a patient situation involving Acute dystonia and management concepts, which principle should guide the nurse?</w:t>
      </w:r>
    </w:p>
    <w:p>
      <w:r>
        <w:t>(a) Simple anxiety needing talk alone</w:t>
      </w:r>
    </w:p>
    <w:p>
      <w:r>
        <w:t>(b) Acute dystonia within hours to days, treated urgently with IM benztropine or diphenhydramine plus airway watch for laryngospasm</w:t>
      </w:r>
    </w:p>
    <w:p>
      <w:r>
        <w:t>(c) A sign the drug is working well</w:t>
      </w:r>
    </w:p>
    <w:p>
      <w:r>
        <w:t>(d) Tardive dyskinesia needing only reassurance</w:t>
      </w:r>
    </w:p>
    <w:p>
      <w:r>
        <w:t>Answer: b</w:t>
      </w:r>
    </w:p>
    <w:p>
      <w:r>
        <w:t>Solution: ✅ Correct Answer: b. Acute dystonia within hours to days, treated urgently with IM benztropine or diphenhydramine plus airway watch for laryngospasm.</w:t>
      </w:r>
    </w:p>
    <w:p>
      <w:r>
        <w:t>🧠 Clinical Rationale: Painful spasm early after potent drugs equals dystonia emergency</w:t>
      </w:r>
    </w:p>
    <w:p>
      <w:r>
        <w:t>🚨 Priority Principle: Assess immediate risk and safety first, then act within scope, escalate appropriately and reassess.</w:t>
      </w:r>
    </w:p>
    <w:p>
      <w:r>
        <w:t>🩺 Nursing Action: Give ordered IM antidote, monitor airway and vitals, reassure, and review drug plan</w:t>
      </w:r>
    </w:p>
    <w:p>
      <w:r>
        <w:t>❌ Why Not Others: (a) Simple anxiety needing talk alone — not the best response for this situation; (d) Tardive dyskinesia needing only reassurance — not the best response for this situation; (c) A sign the drug is working well — not the best response for this situation.</w:t>
      </w:r>
    </w:p>
    <w:p>
      <w:r>
        <w:t>⚡ 5-Second Recall: Early painful twist: dystonia, antidote IM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Orientation, sleep and environmental nursing in delirium. Which statement by the patient shows correct understanding?</w:t>
      </w:r>
    </w:p>
    <w:p>
      <w:r>
        <w:t>(a) Remove glasses and clocks to reduce stimuli</w:t>
      </w:r>
    </w:p>
    <w:p>
      <w:r>
        <w:t>(b) Restrain first for confusion</w:t>
      </w:r>
    </w:p>
    <w:p>
      <w:r>
        <w:t>(c) Reorient with clock, calendar, light, glasses and hearing aids, cluster care for sleep, mobilize early, and avoid restraints</w:t>
      </w:r>
    </w:p>
    <w:p>
      <w:r>
        <w:t>(d) Keep the room dark all day</w:t>
      </w:r>
    </w:p>
    <w:p>
      <w:r>
        <w:t>Answer: c</w:t>
      </w:r>
    </w:p>
    <w:p>
      <w:r>
        <w:t>Solution: ✅ Correct Answer: c. Reorient with clock, calendar, light, glasses and hearing aids, cluster care for sleep, mobilize early, and avoid restraints.</w:t>
      </w:r>
    </w:p>
    <w:p>
      <w:r>
        <w:t>🧠 Clinical Rationale: Light plus cues plus senses plus sleep plus movement settles delirium</w:t>
      </w:r>
    </w:p>
    <w:p>
      <w:r>
        <w:t>🩺 Nursing Action: Involve family with consent, keep routines, and monitor intake and output</w:t>
      </w:r>
    </w:p>
    <w:p>
      <w:r>
        <w:t>❌ Why Not Others: (d) Keep the room dark all day — not the best response for this situation; (b) Restrain first for confusion — not the best response for this situation; (a) Remove glasses and clocks to reduce stimuli — not the best response for this situation.</w:t>
      </w:r>
    </w:p>
    <w:p>
      <w:r>
        <w:t>⚡ 5-Second Recall: Orient, brighten day, darken night, mobilize</w:t>
      </w:r>
    </w:p>
    <w:p>
      <w:r>
        <w:t>Positive Marks: 1</w:t>
      </w:r>
    </w:p>
    <w:p>
      <w:r>
        <w:t>Negative Marks: 0.33</w:t>
      </w:r>
    </w:p>
    <w:p>
      <w:r>
        <w:t>Question: A patient asks the nurse about Direct suicide-risk questioning. Which response is best?</w:t>
      </w:r>
    </w:p>
    <w:p>
      <w:r>
        <w:t>(a) Ask plainly about thoughts, plans, means, intent and timeline with empathy, since asking does not plant the idea</w:t>
      </w:r>
    </w:p>
    <w:p>
      <w:r>
        <w:t>(b) Avoid the topic to prevent ideas</w:t>
      </w:r>
    </w:p>
    <w:p>
      <w:r>
        <w:t>(c) Ask only through hints and jokes</w:t>
      </w:r>
    </w:p>
    <w:p>
      <w:r>
        <w:t>(d) Accept vague reassurance without detail</w:t>
      </w:r>
    </w:p>
    <w:p>
      <w:r>
        <w:t>Answer: a</w:t>
      </w:r>
    </w:p>
    <w:p>
      <w:r>
        <w:t>Solution: ✅ Correct Answer: a. Ask plainly about thoughts, plans, means, intent and timeline with empathy, since asking does not plant the idea.</w:t>
      </w:r>
    </w:p>
    <w:p>
      <w:r>
        <w:t>🧠 Clinical Rationale: Plain ask plus plan-means-intent detail plus empathy assesses safely</w:t>
      </w:r>
    </w:p>
    <w:p>
      <w:r>
        <w:t>🩺 Nursing Action: Follow with protective factors, reasons for living and collateral with consent</w:t>
      </w:r>
    </w:p>
    <w:p>
      <w:r>
        <w:t>❌ Why Not Others: (b) Avoid the topic to prevent ideas — not the best response for this situation; (c) Ask only through hints and jokes — not the best response for this situation; (d) Accept vague reassurance without detail — not the best response for this situation.</w:t>
      </w:r>
    </w:p>
    <w:p>
      <w:r>
        <w:t>⚡ 5-Second Recall: Ask directly; safety follows honesty</w:t>
      </w:r>
    </w:p>
    <w:p>
      <w:r>
        <w:t>Positive Marks: 1</w:t>
      </w:r>
    </w:p>
    <w:p>
      <w:r>
        <w:t>Negative Marks: 0.33</w:t>
      </w:r>
    </w:p>
    <w:p>
      <w:r>
        <w:t>Question: Which point about Vocational rehabilitation and social-skills training should the nurse reinforce during patient education?</w:t>
      </w:r>
    </w:p>
    <w:p>
      <w:r>
        <w:t>(a) Only high degrees count</w:t>
      </w:r>
    </w:p>
    <w:p>
      <w:r>
        <w:t>(b) No follow-up after placement</w:t>
      </w:r>
    </w:p>
    <w:p>
      <w:r>
        <w:t>(c) Assess interests, train trades, place supported jobs, rehearse conversation and assertiveness, and follow up at work</w:t>
      </w:r>
    </w:p>
    <w:p>
      <w:r>
        <w:t>(d) Social skills need no rehearsal</w:t>
      </w:r>
    </w:p>
    <w:p>
      <w:r>
        <w:t>Answer: c</w:t>
      </w:r>
    </w:p>
    <w:p>
      <w:r>
        <w:t>Solution: ✅ Correct Answer: c. Assess interests, train trades, place supported jobs, rehearse conversation and assertiveness, and follow up at work.</w:t>
      </w:r>
    </w:p>
    <w:p>
      <w:r>
        <w:t>🧠 Clinical Rationale: Interest plus trade plus placed-plus-supported plus rehearsed-talk equals work recovery</w:t>
      </w:r>
    </w:p>
    <w:p>
      <w:r>
        <w:t>🩺 Nursing Action: Liaise with employers,reasonable accommodations, and track retention</w:t>
      </w:r>
    </w:p>
    <w:p>
      <w:r>
        <w:t>❌ Why Not Others: (a) Only high degrees count — not the best response for this situation; (b) No follow-up after placement — not the best response for this situation; (d) Social skills need no rehearsal — not the best response for this situation.</w:t>
      </w:r>
    </w:p>
    <w:p>
      <w:r>
        <w:t>⚡ 5-Second Recall: Supported employment keeps jobs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Biopsychosocial model of mental illness. Which statement by the patient shows correct understanding?</w:t>
      </w:r>
    </w:p>
    <w:p>
      <w:r>
        <w:t>(a) Social factors play no role once medication starts</w:t>
      </w:r>
    </w:p>
    <w:p>
      <w:r>
        <w:t>(b) Mental illness arises from interacting biological, psychological and social factors</w:t>
      </w:r>
    </w:p>
    <w:p>
      <w:r>
        <w:t>(c) Only brain chemicals matter in causation</w:t>
      </w:r>
    </w:p>
    <w:p>
      <w:r>
        <w:t>(d) Mental illness has a single genetic cause</w:t>
      </w:r>
    </w:p>
    <w:p>
      <w:r>
        <w:t>Answer: b</w:t>
      </w:r>
    </w:p>
    <w:p>
      <w:r>
        <w:t>Solution: ✅ Correct Answer: b. Mental illness arises from interacting biological, psychological and social factors.</w:t>
      </w:r>
    </w:p>
    <w:p>
      <w:r>
        <w:t>🧠 Clinical Rationale: Genes, brain chemistry, thoughts, coping, family and society interact, so assessment and care must cover all three domains</w:t>
      </w:r>
    </w:p>
    <w:p>
      <w:r>
        <w:t>🩺 Nursing Action: Assess biology, psychology and social supports in every care plan</w:t>
      </w:r>
    </w:p>
    <w:p>
      <w:r>
        <w:t>❌ Why Not Others: (a) Social factors play no role once medication starts — not the best response for this situation; (c) Only brain chemicals matter in causation — not the best response for this situation; (d) Mental illness has a single genetic cause — not the best response for this situation.</w:t>
      </w:r>
    </w:p>
    <w:p>
      <w:r>
        <w:t>⚡ 5-Second Recall: Biopsychosocial means body plus mind plus society</w:t>
      </w:r>
    </w:p>
    <w:p>
      <w:r>
        <w:t>Positive Marks: 1</w:t>
      </w:r>
    </w:p>
    <w:p>
      <w:r>
        <w:t>Negative Marks: 0.33</w:t>
      </w:r>
    </w:p>
    <w:p>
      <w:r>
        <w:t>Question: A patient asks the nurse about Manic symptoms and risk behaviors. Which response is best?</w:t>
      </w:r>
    </w:p>
    <w:p>
      <w:r>
        <w:t>(a) Mania always shows low energy and silence</w:t>
      </w:r>
    </w:p>
    <w:p>
      <w:r>
        <w:t>(b) Sleep need always increases in mania</w:t>
      </w:r>
    </w:p>
    <w:p>
      <w:r>
        <w:t>(c) Grandiosity, less sleep, pressured talk, flight of ideas, distractibility, risky spending, hypersexuality and aggression</w:t>
      </w:r>
    </w:p>
    <w:p>
      <w:r>
        <w:t>(d) Risk behaviors never occur in mania</w:t>
      </w:r>
    </w:p>
    <w:p>
      <w:r>
        <w:t>Answer: c</w:t>
      </w:r>
    </w:p>
    <w:p>
      <w:r>
        <w:t>Solution: ✅ Correct Answer: c. Grandiosity, less sleep, pressured talk, flight of ideas, distractibility, risky spending, hypersexuality and aggression.</w:t>
      </w:r>
    </w:p>
    <w:p>
      <w:r>
        <w:t>🧠 Clinical Rationale: DIGFAST plus grandiosity plus risk captures presentation and danger</w:t>
      </w:r>
    </w:p>
    <w:p>
      <w:r>
        <w:t>🩺 Nursing Action: Assess sleep, spending, sex, substances, driving and aggression daily</w:t>
      </w:r>
    </w:p>
    <w:p>
      <w:r>
        <w:t>❌ Why Not Others: (b) Sleep need always increases in mania — not the best response for this situation; (d) Risk behaviors never occur in mania — not the best response for this situation; (a) Mania always shows low energy and silence — not the best response for this situation.</w:t>
      </w:r>
    </w:p>
    <w:p>
      <w:r>
        <w:t>⚡ 5-Second Recall: DIGFAST plus grandiosity flags mania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National Mental Health Programme objectives in practice?</w:t>
      </w:r>
    </w:p>
    <w:p>
      <w:r>
        <w:t>(a) No community role</w:t>
      </w:r>
    </w:p>
    <w:p>
      <w:r>
        <w:t>(b) No integration with general care</w:t>
      </w:r>
    </w:p>
    <w:p>
      <w:r>
        <w:t>(c) Available accessible minimum care for all, community participation, and integration with general health, launched in India in 1982</w:t>
      </w:r>
    </w:p>
    <w:p>
      <w:r>
        <w:t>(d) Care only in metros</w:t>
      </w:r>
    </w:p>
    <w:p>
      <w:r>
        <w:t>Answer: c</w:t>
      </w:r>
    </w:p>
    <w:p>
      <w:r>
        <w:t>Solution: ✅ Correct Answer: c. Available accessible minimum care for all, community participation, and integration with general health, launched in India in 1982.</w:t>
      </w:r>
    </w:p>
    <w:p>
      <w:r>
        <w:t>🧠 Clinical Rationale: Minimum care plus community plus integration since 1982 equals NMHP</w:t>
      </w:r>
    </w:p>
    <w:p>
      <w:r>
        <w:t>🚨 Priority Principle: Assess immediate risk and safety first, then act within scope, escalate appropriately and reassess.</w:t>
      </w:r>
    </w:p>
    <w:p>
      <w:r>
        <w:t>🩺 Nursing Action: Link PHC clinics, train workers, and run awareness drives</w:t>
      </w:r>
    </w:p>
    <w:p>
      <w:r>
        <w:t>❌ Why Not Others: (d) Care only in metros — not the best response for this situation; (a) No community role — not the best response for this situation; (b) No integration with general care — not the best response for this situation.</w:t>
      </w:r>
    </w:p>
    <w:p>
      <w:r>
        <w:t>⚡ 5-Second Recall: NMHP 1982: care for all, with community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Neuroimaging/EEG indications basics. Which choice is MOST important?</w:t>
      </w:r>
    </w:p>
    <w:p>
      <w:r>
        <w:t>(a) Imaging replaces the mental status exam</w:t>
      </w:r>
    </w:p>
    <w:p>
      <w:r>
        <w:t>(b) New late-onset psychosis, focal neurology, head injury, seizures or atypical course warrant CT, MRI or EEG as ordered</w:t>
      </w:r>
    </w:p>
    <w:p>
      <w:r>
        <w:t>(c) EEG diagnoses personality directly</w:t>
      </w:r>
    </w:p>
    <w:p>
      <w:r>
        <w:t>(d) Every anxious teenager needs urgent MRI</w:t>
      </w:r>
    </w:p>
    <w:p>
      <w:r>
        <w:t>Answer: b</w:t>
      </w:r>
    </w:p>
    <w:p>
      <w:r>
        <w:t>Solution: ✅ Correct Answer: b. New late-onset psychosis, focal neurology, head injury, seizures or atypical course warrant CT, MRI or EEG as ordered.</w:t>
      </w:r>
    </w:p>
    <w:p>
      <w:r>
        <w:t>🧠 Clinical Rationale: Red-flag neurology plus first-episode atypia justifies scans and tracings to find lesions, epilepsy or encephalitis</w:t>
      </w:r>
    </w:p>
    <w:p>
      <w:r>
        <w:t>🚨 Priority Principle: Assess immediate risk and safety first, then act within scope, escalate appropriately and reassess.</w:t>
      </w:r>
    </w:p>
    <w:p>
      <w:r>
        <w:t>🩺 Nursing Action: Explain the procedure, reassure, monitor safety, and track results</w:t>
      </w:r>
    </w:p>
    <w:p>
      <w:r>
        <w:t>❌ Why Not Others: (d) Every anxious teenager needs urgent MRI — not the best response for this situation; (c) EEG diagnoses personality directly — not the best response for this situation; (a) Imaging replaces the mental status exam — not the best response for this situation.</w:t>
      </w:r>
    </w:p>
    <w:p>
      <w:r>
        <w:t>⚡ 5-Second Recall: Scan for red flags, not for routine worry</w:t>
      </w:r>
    </w:p>
    <w:p>
      <w:r>
        <w:t>Positive Marks: 1</w:t>
      </w:r>
    </w:p>
    <w:p>
      <w:r>
        <w:t>Negative Marks: 0.33</w:t>
      </w:r>
    </w:p>
    <w:p>
      <w:r>
        <w:t>Question: Which finding, relevant to Biological/cognitive/psychosocial factors, is MOST concerning and requires immediate follow-up?</w:t>
      </w:r>
    </w:p>
    <w:p>
      <w:r>
        <w:t>(a) Genes play zero role</w:t>
      </w:r>
    </w:p>
    <w:p>
      <w:r>
        <w:t>(b) Depression has purely moral causes</w:t>
      </w:r>
    </w:p>
    <w:p>
      <w:r>
        <w:t>(c) Only laziness explains low energy</w:t>
      </w:r>
    </w:p>
    <w:p>
      <w:r>
        <w:t>(d) Low serotonin and norepinephrine, negative cognitive schemas, loss and stress, and family history interact to produce depression</w:t>
      </w:r>
    </w:p>
    <w:p>
      <w:r>
        <w:t>Answer: d</w:t>
      </w:r>
    </w:p>
    <w:p>
      <w:r>
        <w:t>Solution: ✅ Correct Answer: d. Low serotonin and norepinephrine, negative cognitive schemas, loss and stress, and family history interact to produce depression.</w:t>
      </w:r>
    </w:p>
    <w:p>
      <w:r>
        <w:t>🧠 Clinical Rationale: Chemistry plus thinking plus loss plus genes interact; treatment therefore combines drugs, therapy and support</w:t>
      </w:r>
    </w:p>
    <w:p>
      <w:r>
        <w:t>🩺 Nursing Action: Assess losses, schemas and supports while monitoring biology</w:t>
      </w:r>
    </w:p>
    <w:p>
      <w:r>
        <w:t>❌ Why Not Others: (b) Depression has purely moral causes — not the best response for this situation; (a) Genes play zero role — not the best response for this situation; (c) Only laziness explains low energy — not the best response for this situation.</w:t>
      </w:r>
    </w:p>
    <w:p>
      <w:r>
        <w:t>⚡ 5-Second Recall: Chemistry, cognition, loss, genes interact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Illness anxiety disorder?</w:t>
      </w:r>
    </w:p>
    <w:p>
      <w:r>
        <w:t>(a) No anxiety about health at all</w:t>
      </w:r>
    </w:p>
    <w:p>
      <w:r>
        <w:t>(b) Severe diagnosed disease with acceptance</w:t>
      </w:r>
    </w:p>
    <w:p>
      <w:r>
        <w:t>(c) Preoccupation with having a serious disease despite minimal symptoms, with checking, avoidance and reassurance seeking</w:t>
      </w:r>
    </w:p>
    <w:p>
      <w:r>
        <w:t>(d) Brief proportional concern only</w:t>
      </w:r>
    </w:p>
    <w:p>
      <w:r>
        <w:t>Answer: c</w:t>
      </w:r>
    </w:p>
    <w:p>
      <w:r>
        <w:t>Solution: ✅ Correct Answer: c. Preoccupation with having a serious disease despite minimal symptoms, with checking, avoidance and reassurance seeking.</w:t>
      </w:r>
    </w:p>
    <w:p>
      <w:r>
        <w:t>🧠 Clinical Rationale: Disease fear plus minimal findings plus checking loop equals illness anxiety</w:t>
      </w:r>
    </w:p>
    <w:p>
      <w:r>
        <w:t>🚨 Priority Principle: Assess immediate risk and safety first, then act within scope, escalate appropriately and reassess.</w:t>
      </w:r>
    </w:p>
    <w:p>
      <w:r>
        <w:t>🩺 Nursing Action: Limit extra tests per protocol, teach coping, and schedule consistent follow-up</w:t>
      </w:r>
    </w:p>
    <w:p>
      <w:r>
        <w:t>❌ Why Not Others: (d) Brief proportional concern only — not the best response for this situation; (a) No anxiety about health at all — not the best response for this situation; (b) Severe diagnosed disease with acceptance — not the best response for this situation.</w:t>
      </w:r>
    </w:p>
    <w:p>
      <w:r>
        <w:t>⚡ 5-Second Recall: Fear sick despite well tests: illness anxiety</w:t>
      </w:r>
    </w:p>
    <w:p>
      <w:r>
        <w:t>Positive Marks: 1</w:t>
      </w:r>
    </w:p>
    <w:p>
      <w:r>
        <w:t>Negative Marks: 0.33</w:t>
      </w:r>
    </w:p>
    <w:p>
      <w:r>
        <w:t>Question: Which finding, relevant to Other neuromodulation concepts: awareness only, is MOST concerning and requires immediate follow-up?</w:t>
      </w:r>
    </w:p>
    <w:p>
      <w:r>
        <w:t>(a) They need no specialist selection</w:t>
      </w:r>
    </w:p>
    <w:p>
      <w:r>
        <w:t>(b) TMS, VNS and DBS are nonconvulsive or implanted options for selected resistant cases with specialist referral, distinct from ECT</w:t>
      </w:r>
    </w:p>
    <w:p>
      <w:r>
        <w:t>(c) Nurses prescribe them independently</w:t>
      </w:r>
    </w:p>
    <w:p>
      <w:r>
        <w:t>(d) They equal ECT in all respects</w:t>
      </w:r>
    </w:p>
    <w:p>
      <w:r>
        <w:t>Answer: b</w:t>
      </w:r>
    </w:p>
    <w:p>
      <w:r>
        <w:t>Solution: ✅ Correct Answer: b. TMS, VNS and DBS are nonconvulsive or implanted options for selected resistant cases with specialist referral, distinct from ECT.</w:t>
      </w:r>
    </w:p>
    <w:p>
      <w:r>
        <w:t>🧠 Clinical Rationale: TMS magnetic, VNS vagal, DBS deep-brain: specialist alternatives</w:t>
      </w:r>
    </w:p>
    <w:p>
      <w:r>
        <w:t>🩺 Nursing Action: Explain basics, allay confusion with ECT, and refer to specialist centers</w:t>
      </w:r>
    </w:p>
    <w:p>
      <w:r>
        <w:t>❌ Why Not Others: (c) Nurses prescribe them independently — not the best response for this situation; (a) They need no specialist selection — not the best response for this situation; (d) They equal ECT in all respects — not the best response for this situation.</w:t>
      </w:r>
    </w:p>
    <w:p>
      <w:r>
        <w:t>⚡ 5-Second Recall: Beyond ECT: magnetic, vagal, deep-brain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Generalized anxiety disorder?</w:t>
      </w:r>
    </w:p>
    <w:p>
      <w:r>
        <w:t>(a) Excessive uncontrollable worry across domains for months with restlessness, fatigue, poor focus, irritability, tension and sleep loss</w:t>
      </w:r>
    </w:p>
    <w:p>
      <w:r>
        <w:t>(b) No body symptoms ever occur</w:t>
      </w:r>
    </w:p>
    <w:p>
      <w:r>
        <w:t>(c) One worried day before exams</w:t>
      </w:r>
    </w:p>
    <w:p>
      <w:r>
        <w:t>(d) Worry limited to a single realistic threat</w:t>
      </w:r>
    </w:p>
    <w:p>
      <w:r>
        <w:t>Answer: a</w:t>
      </w:r>
    </w:p>
    <w:p>
      <w:r>
        <w:t>Solution: ✅ Correct Answer: a. Excessive uncontrollable worry across domains for months with restlessness, fatigue, poor focus, irritability, tension and sleep loss.</w:t>
      </w:r>
    </w:p>
    <w:p>
      <w:r>
        <w:t>🧠 Clinical Rationale: Diffuse worry plus tension plus sleep-focus fallout over time equals GAD</w:t>
      </w:r>
    </w:p>
    <w:p>
      <w:r>
        <w:t>🩺 Nursing Action: Teach worry time, relaxation, sleep hygiene and graded exposure</w:t>
      </w:r>
    </w:p>
    <w:p>
      <w:r>
        <w:t>❌ Why Not Others: (c) One worried day before exams — not the best response for this situation; (d) Worry limited to a single realistic threat — not the best response for this situation; (b) No body symptoms ever occur — not the best response for this situation.</w:t>
      </w:r>
    </w:p>
    <w:p>
      <w:r>
        <w:t>⚡ 5-Second Recall: Months of many-domain worry: GAD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Child abuse mental-health consequences. Which statement by the patient shows correct understanding?</w:t>
      </w:r>
    </w:p>
    <w:p>
      <w:r>
        <w:t>(a) Ensure immediate safety, believe and support, document exact words factually, report per safeguarding law, and link trauma care</w:t>
      </w:r>
    </w:p>
    <w:p>
      <w:r>
        <w:t>(b) Force repeated retellings for details</w:t>
      </w:r>
    </w:p>
    <w:p>
      <w:r>
        <w:t>(c) Confront the alleged abuser personally</w:t>
      </w:r>
    </w:p>
    <w:p>
      <w:r>
        <w:t>(d) Promise the child absolute secrecy</w:t>
      </w:r>
    </w:p>
    <w:p>
      <w:r>
        <w:t>Answer: a</w:t>
      </w:r>
    </w:p>
    <w:p>
      <w:r>
        <w:t>Solution: ✅ Correct Answer: a. Ensure immediate safety, believe and support, document exact words factually, report per safeguarding law, and link trauma care.</w:t>
      </w:r>
    </w:p>
    <w:p>
      <w:r>
        <w:t>🧠 Clinical Rationale: Safety plus believe plus exact-words plus report plus link is mandatory</w:t>
      </w:r>
    </w:p>
    <w:p>
      <w:r>
        <w:t>🩺 Nursing Action: Use age-appropriate language, avoid leading questions, and involve child protection team</w:t>
      </w:r>
    </w:p>
    <w:p>
      <w:r>
        <w:t>❌ Why Not Others: (b) Force repeated retellings for details — not the best response for this situation; (c) Confront the alleged abuser personally — not the best response for this situation; (d) Promise the child absolute secrecy — not the best response for this situation.</w:t>
      </w:r>
    </w:p>
    <w:p>
      <w:r>
        <w:t>⚡ 5-Second Recall: Protect, record exact, report, link</w:t>
      </w:r>
    </w:p>
    <w:p>
      <w:r>
        <w:t>Positive Marks: 1</w:t>
      </w:r>
    </w:p>
    <w:p>
      <w:r>
        <w:t>Negative Marks: 0.33</w:t>
      </w:r>
    </w:p>
    <w:p>
      <w:r>
        <w:t>Question: Which description of Narcissistic/histrionic clinical clues is accurate?</w:t>
      </w:r>
    </w:p>
    <w:p>
      <w:r>
        <w:t>(a) Both show consistent deep empathy</w:t>
      </w:r>
    </w:p>
    <w:p>
      <w:r>
        <w:t>(b) Grandiosity with admiration need and empathy gaps marks narcissistic, while theatrical attention-seeking with suggestibility marks histrionic</w:t>
      </w:r>
    </w:p>
    <w:p>
      <w:r>
        <w:t>(c) Both avoid all social contact</w:t>
      </w:r>
    </w:p>
    <w:p>
      <w:r>
        <w:t>(d) Neither seeks attention</w:t>
      </w:r>
    </w:p>
    <w:p>
      <w:r>
        <w:t>Answer: b</w:t>
      </w:r>
    </w:p>
    <w:p>
      <w:r>
        <w:t>Solution: ✅ Correct Answer: b. Grandiosity with admiration need and empathy gaps marks narcissistic, while theatrical attention-seeking with suggestibility marks histrionic.</w:t>
      </w:r>
    </w:p>
    <w:p>
      <w:r>
        <w:t>🧠 Clinical Rationale: Grandiose admiration-hunger versus dramatic center-stage separates them</w:t>
      </w:r>
    </w:p>
    <w:p>
      <w:r>
        <w:t>🩺 Nursing Action: Give feedback factually, set attention limits, and reinforce genuine cooperation</w:t>
      </w:r>
    </w:p>
    <w:p>
      <w:r>
        <w:t>❌ Why Not Others: (a) Both show consistent deep empathy — not the best response for this situation; (c) Both avoid all social contact — not the best response for this situation; (d) Neither seeks attention — not the best response for this situation.</w:t>
      </w:r>
    </w:p>
    <w:p>
      <w:r>
        <w:t>⚡ 5-Second Recall: Grandiose versus theatrical: NPD versus HPD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Limbic system and brain-behavior basics. Which action comes first?</w:t>
      </w:r>
    </w:p>
    <w:p>
      <w:r>
        <w:t>(a) The amygdala regulates body temperature</w:t>
      </w:r>
    </w:p>
    <w:p>
      <w:r>
        <w:t>(b) The amygdala drives fear and aggression, the hippocampus forms new memories, and prefrontal areas govern judgment and planning</w:t>
      </w:r>
    </w:p>
    <w:p>
      <w:r>
        <w:t>(c) The hippocampus controls vision</w:t>
      </w:r>
    </w:p>
    <w:p>
      <w:r>
        <w:t>(d) The occipital lobe controls judgment</w:t>
      </w:r>
    </w:p>
    <w:p>
      <w:r>
        <w:t>Answer: b</w:t>
      </w:r>
    </w:p>
    <w:p>
      <w:r>
        <w:t>Solution: ✅ Correct Answer: b. The amygdala drives fear and aggression, the hippocampus forms new memories, and prefrontal areas govern judgment and planning.</w:t>
      </w:r>
    </w:p>
    <w:p>
      <w:r>
        <w:t>🧠 Clinical Rationale: Limbic-prefrontal circuits explain fear, memory loss in dementia, and poor planning in frontal dysfunction</w:t>
      </w:r>
    </w:p>
    <w:p>
      <w:r>
        <w:t>🚨 Priority Principle: Assess immediate risk and safety first, then act within scope, escalate appropriately and reassess.</w:t>
      </w:r>
    </w:p>
    <w:p>
      <w:r>
        <w:t>🩺 Nursing Action: Match nursing strategies to the deficit: calm fear, cue memory, simplify choices</w:t>
      </w:r>
    </w:p>
    <w:p>
      <w:r>
        <w:t>❌ Why Not Others: (c) The hippocampus controls vision — not the best response for this situation; (a) The amygdala regulates body temperature — not the best response for this situation; (d) The occipital lobe controls judgment — not the best response for this situation.</w:t>
      </w:r>
    </w:p>
    <w:p>
      <w:r>
        <w:t>⚡ 5-Second Recall: Fear plus memory plus judgment map to amygdala, hippocampus, frontal lobe</w:t>
      </w:r>
    </w:p>
    <w:p>
      <w:r>
        <w:t>Positive Marks: 1</w:t>
      </w:r>
    </w:p>
    <w:p>
      <w:r>
        <w:t>Negative Marks: 0.33</w:t>
      </w:r>
    </w:p>
    <w:p>
      <w:r>
        <w:t>Question: Which point about Panic disorder and anticipatory anxiety should the nurse reinforce during patient education?</w:t>
      </w:r>
    </w:p>
    <w:p>
      <w:r>
        <w:t>(a) Attacks always have obvious triggers</w:t>
      </w:r>
    </w:p>
    <w:p>
      <w:r>
        <w:t>(b) Only crowds cause panic</w:t>
      </w:r>
    </w:p>
    <w:p>
      <w:r>
        <w:t>(c) Unexpected attacks plus anticipatory fear plus avoidance of places where escape feels hard, sometimes with agoraphobia</w:t>
      </w:r>
    </w:p>
    <w:p>
      <w:r>
        <w:t>(d) Avoidance never develops</w:t>
      </w:r>
    </w:p>
    <w:p>
      <w:r>
        <w:t>Answer: c</w:t>
      </w:r>
    </w:p>
    <w:p>
      <w:r>
        <w:t>Solution: ✅ Correct Answer: c. Unexpected attacks plus anticipatory fear plus avoidance of places where escape feels hard, sometimes with agoraphobia.</w:t>
      </w:r>
    </w:p>
    <w:p>
      <w:r>
        <w:t>🧠 Clinical Rationale: Fear of fear plus avoidance shrinks life; exposure plus coping expands it</w:t>
      </w:r>
    </w:p>
    <w:p>
      <w:r>
        <w:t>🩺 Nursing Action: Map avoided places, teach coping, and plan graded exposure with consent</w:t>
      </w:r>
    </w:p>
    <w:p>
      <w:r>
        <w:t>❌ Why Not Others: (d) Avoidance never develops — not the best response for this situation; (a) Attacks always have obvious triggers — not the best response for this situation; (b) Only crowds cause panic — not the best response for this situation.</w:t>
      </w:r>
    </w:p>
    <w:p>
      <w:r>
        <w:t>⚡ 5-Second Recall: Fear of attacks breeds avoidance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Interpersonal model is the EARLIEST warning sign the nurse must recognise?</w:t>
      </w:r>
    </w:p>
    <w:p>
      <w:r>
        <w:t>(a) Isolation heals better than relationships</w:t>
      </w:r>
    </w:p>
    <w:p>
      <w:r>
        <w:t>(b) Only medication relationships matter</w:t>
      </w:r>
    </w:p>
    <w:p>
      <w:r>
        <w:t>(c) Relationships, especially early and nurse-patient bonds, are the context and vehicle of healing, as Peplau described</w:t>
      </w:r>
    </w:p>
    <w:p>
      <w:r>
        <w:t>(d) The nurse-patient bond has no therapeutic value</w:t>
      </w:r>
    </w:p>
    <w:p>
      <w:r>
        <w:t>Answer: c</w:t>
      </w:r>
    </w:p>
    <w:p>
      <w:r>
        <w:t>Solution: ✅ Correct Answer: c. Relationships, especially early and nurse-patient bonds, are the context and vehicle of healing, as Peplau described.</w:t>
      </w:r>
    </w:p>
    <w:p>
      <w:r>
        <w:t>🧠 Clinical Rationale: Peplau phases show the relationship itself treats; security, learning and growth occur through connection</w:t>
      </w:r>
    </w:p>
    <w:p>
      <w:r>
        <w:t>🩺 Nursing Action: Build trust, model communication, and repair ruptures openly</w:t>
      </w:r>
    </w:p>
    <w:p>
      <w:r>
        <w:t>❌ Why Not Others: (d) The nurse-patient bond has no therapeutic value — not the best response for this situation; (b) Only medication relationships matter — not the best response for this situation; (a) Isolation heals better than relationships — not the best response for this situation.</w:t>
      </w:r>
    </w:p>
    <w:p>
      <w:r>
        <w:t>⚡ 5-Second Recall: Relationship is the therapy medium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Hallucinations: types and nursing response in practice?</w:t>
      </w:r>
    </w:p>
    <w:p>
      <w:r>
        <w:t>(a) Leave the patient alone to enjoy the voices</w:t>
      </w:r>
    </w:p>
    <w:p>
      <w:r>
        <w:t>(b) Agree that the voices give true orders</w:t>
      </w:r>
    </w:p>
    <w:p>
      <w:r>
        <w:t>(c) Note the behavior, ask what is happening, assess command content and safety, and present reality without reinforcing the voices</w:t>
      </w:r>
    </w:p>
    <w:p>
      <w:r>
        <w:t>(d) Shout to drown out the voices</w:t>
      </w:r>
    </w:p>
    <w:p>
      <w:r>
        <w:t>Answer: c</w:t>
      </w:r>
    </w:p>
    <w:p>
      <w:r>
        <w:t>Solution: ✅ Correct Answer: c. Note the behavior, ask what is happening, assess command content and safety, and present reality without reinforcing the voices.</w:t>
      </w:r>
    </w:p>
    <w:p>
      <w:r>
        <w:t>🧠 Clinical Rationale: Observed cues plus command check plus reality contact plus safety is the sequence</w:t>
      </w:r>
    </w:p>
    <w:p>
      <w:r>
        <w:t>🚨 Priority Principle: Assess immediate risk and safety first, then act within scope, escalate appropriately and reassess.</w:t>
      </w:r>
    </w:p>
    <w:p>
      <w:r>
        <w:t>🩺 Nursing Action: Engage briefly and often, reduce stimuli, and offer reality-based activity</w:t>
      </w:r>
    </w:p>
    <w:p>
      <w:r>
        <w:t>❌ Why Not Others: (d) Shout to drown out the voices — not the best response for this situation; (a) Leave the patient alone to enjoy the voices — not the best response for this situation; (b) Agree that the voices give true orders — not the best response for this situation.</w:t>
      </w:r>
    </w:p>
    <w:p>
      <w:r>
        <w:t>⚡ 5-Second Recall: Cue plus command check plus reality plus safety</w:t>
      </w:r>
    </w:p>
    <w:p>
      <w:r>
        <w:t>Positive Marks: 1</w:t>
      </w:r>
    </w:p>
    <w:p>
      <w:r>
        <w:t>Negative Marks: 0.33</w:t>
      </w:r>
    </w:p>
    <w:p>
      <w:r>
        <w:t>Question: A patient asks the nurse about Systematic desensitization. Which response is best?</w:t>
      </w:r>
    </w:p>
    <w:p>
      <w:r>
        <w:t>(a) Relaxation without any exposure</w:t>
      </w:r>
    </w:p>
    <w:p>
      <w:r>
        <w:t>(b) Hierarchy without ordering</w:t>
      </w:r>
    </w:p>
    <w:p>
      <w:r>
        <w:t>(c) Immediate full exposure without preparation</w:t>
      </w:r>
    </w:p>
    <w:p>
      <w:r>
        <w:t>(d) Pairing deep relaxation with a graded fear hierarchy from least to most feared until each step calms</w:t>
      </w:r>
    </w:p>
    <w:p>
      <w:r>
        <w:t>Answer: d</w:t>
      </w:r>
    </w:p>
    <w:p>
      <w:r>
        <w:t>Solution: ✅ Correct Answer: d. Pairing deep relaxation with a graded fear hierarchy from least to most feared until each step calms.</w:t>
      </w:r>
    </w:p>
    <w:p>
      <w:r>
        <w:t>🧠 Clinical Rationale: Relax plus graded steps equals desensitization</w:t>
      </w:r>
    </w:p>
    <w:p>
      <w:r>
        <w:t>🩺 Nursing Action: Build the hierarchy collaboratively and practice stepwise</w:t>
      </w:r>
    </w:p>
    <w:p>
      <w:r>
        <w:t>❌ Why Not Others: (b) Hierarchy without ordering — not the best response for this situation; (c) Immediate full exposure without preparation — not the best response for this situation; (a) Relaxation without any exposure — not the best response for this situation.</w:t>
      </w:r>
    </w:p>
    <w:p>
      <w:r>
        <w:t>⚡ 5-Second Recall: Relax, climb, calm: desensitization</w:t>
      </w:r>
    </w:p>
    <w:p>
      <w:r>
        <w:t>Positive Marks: 1</w:t>
      </w:r>
    </w:p>
    <w:p>
      <w:r>
        <w:t>Negative Marks: 0.33</w:t>
      </w:r>
    </w:p>
    <w:p>
      <w:r>
        <w:t>Question: Which point about Cluster C personality disorders should the nurse reinforce during patient education?</w:t>
      </w:r>
    </w:p>
    <w:p>
      <w:r>
        <w:t>(a) Antisocial, borderline and histrionic</w:t>
      </w:r>
    </w:p>
    <w:p>
      <w:r>
        <w:t>(b) Paranoid, schizoid and schizotypal</w:t>
      </w:r>
    </w:p>
    <w:p>
      <w:r>
        <w:t>(c) Avoidant, dependent and obsessive-compulsive: anxious fearful patterns with avoidance, clinging or perfectionism</w:t>
      </w:r>
    </w:p>
    <w:p>
      <w:r>
        <w:t>(d) No anxious cluster exists</w:t>
      </w:r>
    </w:p>
    <w:p>
      <w:r>
        <w:t>Answer: c</w:t>
      </w:r>
    </w:p>
    <w:p>
      <w:r>
        <w:t>Solution: ✅ Correct Answer: c. Avoidant, dependent and obsessive-compulsive: anxious fearful patterns with avoidance, clinging or perfectionism.</w:t>
      </w:r>
    </w:p>
    <w:p>
      <w:r>
        <w:t>🧠 Clinical Rationale: Anxious plus avoidant-clingy-perfect equals Cluster C</w:t>
      </w:r>
    </w:p>
    <w:p>
      <w:r>
        <w:t>🩺 Nursing Action: Encourage graded independence, assertiveness and flexibility</w:t>
      </w:r>
    </w:p>
    <w:p>
      <w:r>
        <w:t>❌ Why Not Others: (a) Antisocial, borderline and histrionic — not the best response for this situation; (d) No anxious cluster exists — not the best response for this situation; (b) Paranoid, schizoid and schizotypal — not the best response for this situation.</w:t>
      </w:r>
    </w:p>
    <w:p>
      <w:r>
        <w:t>⚡ 5-Second Recall: C is for cautious clingy careful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Alzheimer disease and dementia progression. Which action comes first?</w:t>
      </w:r>
    </w:p>
    <w:p>
      <w:r>
        <w:t>(a) Full recovery within weeks</w:t>
      </w:r>
    </w:p>
    <w:p>
      <w:r>
        <w:t>(b) Only muscle weakness without cognition change</w:t>
      </w:r>
    </w:p>
    <w:p>
      <w:r>
        <w:t>(c) Early recent-memory loss with word-finding trouble advancing to disorientation, apraxia, personality change and total dependence</w:t>
      </w:r>
    </w:p>
    <w:p>
      <w:r>
        <w:t>(d) Immediate total memory loss on day one</w:t>
      </w:r>
    </w:p>
    <w:p>
      <w:r>
        <w:t>Answer: c</w:t>
      </w:r>
    </w:p>
    <w:p>
      <w:r>
        <w:t>Solution: ✅ Correct Answer: c. Early recent-memory loss with word-finding trouble advancing to disorientation, apraxia, personality change and total dependence.</w:t>
      </w:r>
    </w:p>
    <w:p>
      <w:r>
        <w:t>🧠 Clinical Rationale: Recent-first fade plus language-praxis loss plus staged decline equals Alzheimer course</w:t>
      </w:r>
    </w:p>
    <w:p>
      <w:r>
        <w:t>🚨 Priority Principle: Assess immediate risk and safety first, then act within scope, escalate appropriately and reassess.</w:t>
      </w:r>
    </w:p>
    <w:p>
      <w:r>
        <w:t>🩺 Nursing Action: Stage care: cues and routines early, supervision middle, total care late</w:t>
      </w:r>
    </w:p>
    <w:p>
      <w:r>
        <w:t>❌ Why Not Others: (b) Only muscle weakness without cognition change — not the best response for this situation; (a) Full recovery within weeks — not the best response for this situation; (d) Immediate total memory loss on day one — not the best response for this situation.</w:t>
      </w:r>
    </w:p>
    <w:p>
      <w:r>
        <w:t>⚡ 5-Second Recall: Recent fades first, dependence grows last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Termination reactions and nursing responses?</w:t>
      </w:r>
    </w:p>
    <w:p>
      <w:r>
        <w:t>(a) Avoid mentioning the ending so the patient does not become upset</w:t>
      </w:r>
    </w:p>
    <w:p>
      <w:r>
        <w:t>(b) Extend the relationship indefinitely to prevent dependence</w:t>
      </w:r>
    </w:p>
    <w:p>
      <w:r>
        <w:t>(c) End contact abruptly without reviewing progress or resources</w:t>
      </w:r>
    </w:p>
    <w:p>
      <w:r>
        <w:t>(d) Discuss feelings about ending early, review gains and coping plans, identify supports and arrange appropriate follow-up</w:t>
      </w:r>
    </w:p>
    <w:p>
      <w:r>
        <w:t>Answer: d</w:t>
      </w:r>
    </w:p>
    <w:p>
      <w:r>
        <w:t>Solution: ✅ Correct Answer: d. Discuss feelings about ending early, review gains and coping plans, identify supports and arrange appropriate follow-up.</w:t>
      </w:r>
    </w:p>
    <w:p>
      <w:r>
        <w:t>🧠 Clinical Rationale: Termination can evoke sadness, anxiety, anger or dependency concerns; planned review and follow-up support autonomy and safe transition.</w:t>
      </w:r>
    </w:p>
    <w:p>
      <w:r>
        <w:t>🩺 Nursing Action: Name the ending, reinforce skills, provide referral information and document the follow-up plan.</w:t>
      </w:r>
    </w:p>
    <w:p>
      <w:r>
        <w:t>❌ Why Not Others: (b) Extend the relationship indefinitely to prevent dependence — not the best response for this situation; (a) Avoid mentioning the ending so the patient does not become upset — not the best response for this situation; (c) End contact abruptly without reviewing progress or resources — not the best response for this situation.</w:t>
      </w:r>
    </w:p>
    <w:p>
      <w:r>
        <w:t>⚡ 5-Second Recall: Planned ending = feelings + gains + supports + follow-up.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Therapeutic impasse and resistance?</w:t>
      </w:r>
    </w:p>
    <w:p>
      <w:r>
        <w:t>(a) Stalled progress from avoidance, missed sessions or conflict that needs open exploration and goal review</w:t>
      </w:r>
    </w:p>
    <w:p>
      <w:r>
        <w:t>(b) Impasse should be ignored until it passes</w:t>
      </w:r>
    </w:p>
    <w:p>
      <w:r>
        <w:t>(c) Resistance always means the patient is untreatable</w:t>
      </w:r>
    </w:p>
    <w:p>
      <w:r>
        <w:t>(d) Confrontation with threats resolves resistance best</w:t>
      </w:r>
    </w:p>
    <w:p>
      <w:r>
        <w:t>Answer: a</w:t>
      </w:r>
    </w:p>
    <w:p>
      <w:r>
        <w:t>Solution: ✅ Correct Answer: a. Stalled progress from avoidance, missed sessions or conflict that needs open exploration and goal review.</w:t>
      </w:r>
    </w:p>
    <w:p>
      <w:r>
        <w:t>🧠 Clinical Rationale: Naming the stall plus curiosity plus revised goals restores momentum</w:t>
      </w:r>
    </w:p>
    <w:p>
      <w:r>
        <w:t>🚨 Priority Principle: Assess immediate risk and safety first, then act within scope, escalate appropriately and reassess.</w:t>
      </w:r>
    </w:p>
    <w:p>
      <w:r>
        <w:t>🩺 Nursing Action: Raise observations gently, invite the patient view, and renegotiate tasks</w:t>
      </w:r>
    </w:p>
    <w:p>
      <w:r>
        <w:t>❌ Why Not Others: (c) Resistance always means the patient is untreatable — not the best response for this situation; (d) Confrontation with threats resolves resistance best — not the best response for this situation; (b) Impasse should be ignored until it passes — not the best response for this situation.</w:t>
      </w:r>
    </w:p>
    <w:p>
      <w:r>
        <w:t>⚡ 5-Second Recall: Name stalls, explore causes, revise goals</w:t>
      </w:r>
    </w:p>
    <w:p>
      <w:r>
        <w:t>Positive Marks: 1</w:t>
      </w:r>
    </w:p>
    <w:p>
      <w:r>
        <w:t>Negative Marks: 0.33</w:t>
      </w:r>
    </w:p>
    <w:p>
      <w:r>
        <w:t>Question: In a scenario involving Reversible causes of cognitive change, which response by the nurse is MOST therapeutic?</w:t>
      </w:r>
    </w:p>
    <w:p>
      <w:r>
        <w:t>(a) Labs never help</w:t>
      </w:r>
    </w:p>
    <w:p>
      <w:r>
        <w:t>(b) Depression never mimics dementia</w:t>
      </w:r>
    </w:p>
    <w:p>
      <w:r>
        <w:t>(c) Cognitive loss is always irreversible</w:t>
      </w:r>
    </w:p>
    <w:p>
      <w:r>
        <w:t>(d) B12 deficiency, hypothyroidism, normal-pressure hydrocephalus, depression pseudodementia, drugs, and subdural collections</w:t>
      </w:r>
    </w:p>
    <w:p>
      <w:r>
        <w:t>Answer: d</w:t>
      </w:r>
    </w:p>
    <w:p>
      <w:r>
        <w:t>Solution: ✅ Correct Answer: d. B12 deficiency, hypothyroidism, normal-pressure hydrocephalus, depression pseudodementia, drugs, and subdural collections.</w:t>
      </w:r>
    </w:p>
    <w:p>
      <w:r>
        <w:t>🧠 Clinical Rationale: B12-thyroid-NPH-drugs-depression checklist precedes permanent labels</w:t>
      </w:r>
    </w:p>
    <w:p>
      <w:r>
        <w:t>🩺 Nursing Action: Order per protocol, reconcile drugs, and screen mood in every forgetful elder</w:t>
      </w:r>
    </w:p>
    <w:p>
      <w:r>
        <w:t>❌ Why Not Others: (a) Labs never help — not the best response for this situation; (c) Cognitive loss is always irreversible — not the best response for this situation; (b) Depression never mimics dementia — not the best response for this situation.</w:t>
      </w:r>
    </w:p>
    <w:p>
      <w:r>
        <w:t>⚡ 5-Second Recall: Reversible first, permanent last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Victims of disaster/sexual violence acute psychological care?</w:t>
      </w:r>
    </w:p>
    <w:p>
      <w:r>
        <w:t>(a) Discard clothes and evidence</w:t>
      </w:r>
    </w:p>
    <w:p>
      <w:r>
        <w:t>(b) Force examination without consent</w:t>
      </w:r>
    </w:p>
    <w:p>
      <w:r>
        <w:t>(c) Delay prophylaxis for days</w:t>
      </w:r>
    </w:p>
    <w:p>
      <w:r>
        <w:t>(d) Ensure safety, consent-led examination, forensic preservation, infection and pregnancy prophylaxis links, counseling and follow-up</w:t>
      </w:r>
    </w:p>
    <w:p>
      <w:r>
        <w:t>Answer: d</w:t>
      </w:r>
    </w:p>
    <w:p>
      <w:r>
        <w:t>Solution: ✅ Correct Answer: d. Ensure safety, consent-led examination, forensic preservation, infection and pregnancy prophylaxis links, counseling and follow-up.</w:t>
      </w:r>
    </w:p>
    <w:p>
      <w:r>
        <w:t>🧠 Clinical Rationale: Safety plus consent plus preserve plus prevent plus follow-up</w:t>
      </w:r>
    </w:p>
    <w:p>
      <w:r>
        <w:t>🩺 Nursing Action: Explain each step, seek permission, and connect legal-aid and shelter</w:t>
      </w:r>
    </w:p>
    <w:p>
      <w:r>
        <w:t>❌ Why Not Others: (c) Delay prophylaxis for days — not the best response for this situation; (a) Discard clothes and evidence — not the best response for this situation; (b) Force examination without consent — not the best response for this situation.</w:t>
      </w:r>
    </w:p>
    <w:p>
      <w:r>
        <w:t>⚡ 5-Second Recall: Consent-led care preserves rights and evidence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Cyclothymia and related concepts. Which response by the nurse is BEST?</w:t>
      </w:r>
    </w:p>
    <w:p>
      <w:r>
        <w:t>(a) Chronic fluctuating hypomanic and depressive symptoms for at least two years without meeting full episode criteria</w:t>
      </w:r>
    </w:p>
    <w:p>
      <w:r>
        <w:t>(b) No mood symptoms at all</w:t>
      </w:r>
    </w:p>
    <w:p>
      <w:r>
        <w:t>(c) One week of full mania</w:t>
      </w:r>
    </w:p>
    <w:p>
      <w:r>
        <w:t>(d) A single major depressive episode only</w:t>
      </w:r>
    </w:p>
    <w:p>
      <w:r>
        <w:t>Answer: a</w:t>
      </w:r>
    </w:p>
    <w:p>
      <w:r>
        <w:t>Solution: ✅ Correct Answer: a. Chronic fluctuating hypomanic and depressive symptoms for at least two years without meeting full episode criteria.</w:t>
      </w:r>
    </w:p>
    <w:p>
      <w:r>
        <w:t>🧠 Clinical Rationale: Subthreshold ups and downs over years equals cyclothymia</w:t>
      </w:r>
    </w:p>
    <w:p>
      <w:r>
        <w:t>🩺 Nursing Action: Track mood charts, sleep and function; teach relapse signatures</w:t>
      </w:r>
    </w:p>
    <w:p>
      <w:r>
        <w:t>❌ Why Not Others: (d) A single major depressive episode only — not the best response for this situation; (c) One week of full mania — not the best response for this situation; (b) No mood symptoms at all — not the best response for this situation.</w:t>
      </w:r>
    </w:p>
    <w:p>
      <w:r>
        <w:t>⚡ 5-Second Recall: Years of mild cycling: cyclothymia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Typical vs atypical antipsychotics. Which statement by the patient shows correct understanding?</w:t>
      </w:r>
    </w:p>
    <w:p>
      <w:r>
        <w:t>(a) Both groups work identically in all respects</w:t>
      </w:r>
    </w:p>
    <w:p>
      <w:r>
        <w:t>(b) Typical drugs like haloperidol strongly block D2 with more EPS, while atypical drugs act on serotonin-dopamine with more metabolic effects</w:t>
      </w:r>
    </w:p>
    <w:p>
      <w:r>
        <w:t>(c) Atypical drugs never cause weight gain</w:t>
      </w:r>
    </w:p>
    <w:p>
      <w:r>
        <w:t>(d) Typical drugs have no adverse effects</w:t>
      </w:r>
    </w:p>
    <w:p>
      <w:r>
        <w:t>Answer: b</w:t>
      </w:r>
    </w:p>
    <w:p>
      <w:r>
        <w:t>Solution: ✅ Correct Answer: b. Typical drugs like haloperidol strongly block D2 with more EPS, while atypical drugs act on serotonin-dopamine with more metabolic effects.</w:t>
      </w:r>
    </w:p>
    <w:p>
      <w:r>
        <w:t>🧠 Clinical Rationale: Motor versus metabolic burden differs; choice balances symptoms, EPS history, weight and cardiac risk</w:t>
      </w:r>
    </w:p>
    <w:p>
      <w:r>
        <w:t>🩺 Nursing Action: Teach expected benefits, side effects and red flags before the first dose</w:t>
      </w:r>
    </w:p>
    <w:p>
      <w:r>
        <w:t>❌ Why Not Others: (a) Both groups work identically in all respects — not the best response for this situation; (c) Atypical drugs never cause weight gain — not the best response for this situation; (d) Typical drugs have no adverse effects — not the best response for this situation.</w:t>
      </w:r>
    </w:p>
    <w:p>
      <w:r>
        <w:t>⚡ 5-Second Recall: Typical moves stiff, atypical weighs heavy</w:t>
      </w:r>
    </w:p>
    <w:p>
      <w:r>
        <w:t>Positive Marks: 1</w:t>
      </w:r>
    </w:p>
    <w:p>
      <w:r>
        <w:t>Negative Marks: 0.33</w:t>
      </w:r>
    </w:p>
    <w:p>
      <w:r>
        <w:t>Question: Which point about Advance directive concepts should the nurse reinforce during patient education?</w:t>
      </w:r>
    </w:p>
    <w:p>
      <w:r>
        <w:t>(a) Any relative can forge it anytime</w:t>
      </w:r>
    </w:p>
    <w:p>
      <w:r>
        <w:t>(b) It applies only to surgery</w:t>
      </w:r>
    </w:p>
    <w:p>
      <w:r>
        <w:t>(c) It can never be reviewed</w:t>
      </w:r>
    </w:p>
    <w:p>
      <w:r>
        <w:t>(d) A capable person records future treatment choices and nominated representative, reviewable and overridable only through board procedures</w:t>
      </w:r>
    </w:p>
    <w:p>
      <w:r>
        <w:t>Answer: d</w:t>
      </w:r>
    </w:p>
    <w:p>
      <w:r>
        <w:t>Solution: ✅ Correct Answer: d. A capable person records future treatment choices and nominated representative, reviewable and overridable only through board procedures.</w:t>
      </w:r>
    </w:p>
    <w:p>
      <w:r>
        <w:t>🧠 Clinical Rationale: Written capable choice plus representative plus board-governed override equals directive</w:t>
      </w:r>
    </w:p>
    <w:p>
      <w:r>
        <w:t>🩺 Nursing Action: Help draft, file, and retrieve directives on admission</w:t>
      </w:r>
    </w:p>
    <w:p>
      <w:r>
        <w:t>❌ Why Not Others: (c) It can never be reviewed — not the best response for this situation; (b) It applies only to surgery — not the best response for this situation; (a) Any relative can forge it anytime — not the best response for this situation.</w:t>
      </w:r>
    </w:p>
    <w:p>
      <w:r>
        <w:t>⚡ 5-Second Recall: Capable now decides for later incapacity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Exposure and response prevention?</w:t>
      </w:r>
    </w:p>
    <w:p>
      <w:r>
        <w:t>(a) No homework is ever needed</w:t>
      </w:r>
    </w:p>
    <w:p>
      <w:r>
        <w:t>(b) Avoidance should continue alongside</w:t>
      </w:r>
    </w:p>
    <w:p>
      <w:r>
        <w:t>(c) It suits only OCD narrowly</w:t>
      </w:r>
    </w:p>
    <w:p>
      <w:r>
        <w:t>(d) Graded trigger confrontation while blocking avoidance or rituals generalizes to phobias, panic and PTSD with hierarchy and homework</w:t>
      </w:r>
    </w:p>
    <w:p>
      <w:r>
        <w:t>Answer: d</w:t>
      </w:r>
    </w:p>
    <w:p>
      <w:r>
        <w:t>Solution: ✅ Correct Answer: d. Graded trigger confrontation while blocking avoidance or rituals generalizes to phobias, panic and PTSD with hierarchy and homework.</w:t>
      </w:r>
    </w:p>
    <w:p>
      <w:r>
        <w:t>🧠 Clinical Rationale: Face plus block-avoid plus habituate transfers across anxiety disorders</w:t>
      </w:r>
    </w:p>
    <w:p>
      <w:r>
        <w:t>🩺 Nursing Action: Support practice logs and distress ratings across sessions</w:t>
      </w:r>
    </w:p>
    <w:p>
      <w:r>
        <w:t>❌ Why Not Others: (c) It suits only OCD narrowly — not the best response for this situation; (b) Avoidance should continue alongside — not the best response for this situation; (a) No homework is ever needed — not the best response for this situation.</w:t>
      </w:r>
    </w:p>
    <w:p>
      <w:r>
        <w:t>⚡ 5-Second Recall: ERP generalizes across fear disorders</w:t>
      </w:r>
    </w:p>
    <w:p>
      <w:r>
        <w:t>Positive Marks: 1</w:t>
      </w:r>
    </w:p>
    <w:p>
      <w:r>
        <w:t>Negative Marks: 0.33</w:t>
      </w:r>
    </w:p>
    <w:p>
      <w:r>
        <w:t>Question: For a NORCET-style question on Rating scales for depression/anxiety/mania basics, choose the single BEST answer.</w:t>
      </w:r>
    </w:p>
    <w:p>
      <w:r>
        <w:t>(a) Scales alone make diagnoses without interviews</w:t>
      </w:r>
    </w:p>
    <w:p>
      <w:r>
        <w:t>(b) HAM-D tracks depression, HAM-A anxiety, YMRS mania, BPRS psychosis, and CIWA alcohol withdrawal, repeated to monitor change</w:t>
      </w:r>
    </w:p>
    <w:p>
      <w:r>
        <w:t>(c) One baseline score is enough forever</w:t>
      </w:r>
    </w:p>
    <w:p>
      <w:r>
        <w:t>(d) Higher scores always mean malingering</w:t>
      </w:r>
    </w:p>
    <w:p>
      <w:r>
        <w:t>Answer: b</w:t>
      </w:r>
    </w:p>
    <w:p>
      <w:r>
        <w:t>Solution: ✅ Correct Answer: b. HAM-D tracks depression, HAM-A anxiety, YMRS mania, BPRS psychosis, and CIWA alcohol withdrawal, repeated to monitor change.</w:t>
      </w:r>
    </w:p>
    <w:p>
      <w:r>
        <w:t>🧠 Clinical Rationale: Standard scales quantify severity and change; cutoffs guide urgency while trends guide treatment</w:t>
      </w:r>
    </w:p>
    <w:p>
      <w:r>
        <w:t>🩺 Nursing Action: Administer consistently, score accurately, and report worsening promptly</w:t>
      </w:r>
    </w:p>
    <w:p>
      <w:r>
        <w:t>❌ Why Not Others: (d) Higher scores always mean malingering — not the best response for this situation; (a) Scales alone make diagnoses without interviews — not the best response for this situation; (c) One baseline score is enough forever — not the best response for this situation.</w:t>
      </w:r>
    </w:p>
    <w:p>
      <w:r>
        <w:t>⚡ 5-Second Recall: Right scale, repeated, tracks recovery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Withdrawal syndrome?</w:t>
      </w:r>
    </w:p>
    <w:p>
      <w:r>
        <w:t>(a) Anticipate withdrawal: monitor vitals and CIWA, ensure seizure precautions, hydrate, give thiamine and benzodiazepine taper as ordered</w:t>
      </w:r>
    </w:p>
    <w:p>
      <w:r>
        <w:t>(b) Leave to sweat it out alone</w:t>
      </w:r>
    </w:p>
    <w:p>
      <w:r>
        <w:t>(c) Delay thiamine until fits occur</w:t>
      </w:r>
    </w:p>
    <w:p>
      <w:r>
        <w:t>(d) Offer alcohol to steady nerves</w:t>
      </w:r>
    </w:p>
    <w:p>
      <w:r>
        <w:t>Answer: a</w:t>
      </w:r>
    </w:p>
    <w:p>
      <w:r>
        <w:t>Solution: ✅ Correct Answer: a. Anticipate withdrawal: monitor vitals and CIWA, ensure seizure precautions, hydrate, give thiamine and benzodiazepine taper as ordered.</w:t>
      </w:r>
    </w:p>
    <w:p>
      <w:r>
        <w:t>🧠 Clinical Rationale: Early withdrawal signs mean scheduled monitoring plus seizure safety plus thiamine plus taper</w:t>
      </w:r>
    </w:p>
    <w:p>
      <w:r>
        <w:t>🩺 Nursing Action: Place on fall precautions, check magnesium and glucose, and never leave unstable</w:t>
      </w:r>
    </w:p>
    <w:p>
      <w:r>
        <w:t>❌ Why Not Others: (c) Delay thiamine until fits occur — not the best response for this situation; (b) Leave to sweat it out alone — not the best response for this situation; (d) Offer alcohol to steady nerves — not the best response for this situation.</w:t>
      </w:r>
    </w:p>
    <w:p>
      <w:r>
        <w:t>⚡ 5-Second Recall: Tremor after last drink: withdrawal watch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Documentation, negligence and professional accountability. Which action comes first?</w:t>
      </w:r>
    </w:p>
    <w:p>
      <w:r>
        <w:t>(a) Adverse events need no reporting</w:t>
      </w:r>
    </w:p>
    <w:p>
      <w:r>
        <w:t>(b) Factual timely records, standards-based care, incident reporting, and honest disclosure decide negligence; good notes defend good care</w:t>
      </w:r>
    </w:p>
    <w:p>
      <w:r>
        <w:t>(c) Late invented notes are acceptable</w:t>
      </w:r>
    </w:p>
    <w:p>
      <w:r>
        <w:t>(d) Memory alone suffices legally</w:t>
      </w:r>
    </w:p>
    <w:p>
      <w:r>
        <w:t>Answer: b</w:t>
      </w:r>
    </w:p>
    <w:p>
      <w:r>
        <w:t>Solution: ✅ Correct Answer: b. Factual timely records, standards-based care, incident reporting, and honest disclosure decide negligence; good notes defend good care.</w:t>
      </w:r>
    </w:p>
    <w:p>
      <w:r>
        <w:t>🧠 Clinical Rationale: Fact plus time plus standard plus report equals defense</w:t>
      </w:r>
    </w:p>
    <w:p>
      <w:r>
        <w:t>🚨 Priority Principle: Assess immediate risk and safety first, then act within scope, escalate appropriately and reassess.</w:t>
      </w:r>
    </w:p>
    <w:p>
      <w:r>
        <w:t>🩺 Nursing Action: Chart observations quoted, actions timed, and handovers explicit</w:t>
      </w:r>
    </w:p>
    <w:p>
      <w:r>
        <w:t>❌ Why Not Others: (c) Late invented notes are acceptable — not the best response for this situation; (d) Memory alone suffices legally — not the best response for this situation; (a) Adverse events need no reporting — not the best response for this situation.</w:t>
      </w:r>
    </w:p>
    <w:p>
      <w:r>
        <w:t>⚡ 5-Second Recall: If unwritten, legally undone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Rorschach and TAT concepts?</w:t>
      </w:r>
    </w:p>
    <w:p>
      <w:r>
        <w:t>(a) They replace all clinical interviews</w:t>
      </w:r>
    </w:p>
    <w:p>
      <w:r>
        <w:t>(b) They diagnose brain tumors directly</w:t>
      </w:r>
    </w:p>
    <w:p>
      <w:r>
        <w:t>(c) Rorschach uses inkblots and TAT uses pictures to elicit themes about perception, relationships and coping, interpreted by trained psychologists</w:t>
      </w:r>
    </w:p>
    <w:p>
      <w:r>
        <w:t>(d) Anyone can interpret them without training</w:t>
      </w:r>
    </w:p>
    <w:p>
      <w:r>
        <w:t>Answer: c</w:t>
      </w:r>
    </w:p>
    <w:p>
      <w:r>
        <w:t>Solution: ✅ Correct Answer: c. Rorschach uses inkblots and TAT uses pictures to elicit themes about perception, relationships and coping, interpreted by trained psychologists.</w:t>
      </w:r>
    </w:p>
    <w:p>
      <w:r>
        <w:t>🧠 Clinical Rationale: Projective stories reveal patterns, not proof; they supplement history, MSE and objective data</w:t>
      </w:r>
    </w:p>
    <w:p>
      <w:r>
        <w:t>🩺 Nursing Action: Prepare the patient, reduce anxiety, and refer interpretation to qualified staff</w:t>
      </w:r>
    </w:p>
    <w:p>
      <w:r>
        <w:t>❌ Why Not Others: (d) Anyone can interpret them without training — not the best response for this situation; (b) They diagnose brain tumors directly — not the best response for this situation; (a) They replace all clinical interviews — not the best response for this situation.</w:t>
      </w:r>
    </w:p>
    <w:p>
      <w:r>
        <w:t>⚡ 5-Second Recall: Projectives supplement, never replace, assessment</w:t>
      </w:r>
    </w:p>
    <w:p>
      <w:r>
        <w:t>Positive Marks: 1</w:t>
      </w:r>
    </w:p>
    <w:p>
      <w:r>
        <w:t>Negative Marks: 0.33</w:t>
      </w:r>
    </w:p>
    <w:p>
      <w:r>
        <w:t>Question: Which description of Humanistic/existential concepts is accurate?</w:t>
      </w:r>
    </w:p>
    <w:p>
      <w:r>
        <w:t>(a) Unconditional positive regard, empathy, genuineness and meaning-choice responsibility foster growth toward self-actualization</w:t>
      </w:r>
    </w:p>
    <w:p>
      <w:r>
        <w:t>(b) Conditional regard heals fastest</w:t>
      </w:r>
    </w:p>
    <w:p>
      <w:r>
        <w:t>(c) The nurse decides all meanings for the patient</w:t>
      </w:r>
    </w:p>
    <w:p>
      <w:r>
        <w:t>(d) Choice and responsibility worsen anxiety always</w:t>
      </w:r>
    </w:p>
    <w:p>
      <w:r>
        <w:t>Answer: a</w:t>
      </w:r>
    </w:p>
    <w:p>
      <w:r>
        <w:t>Solution: ✅ Correct Answer: a. Unconditional positive regard, empathy, genuineness and meaning-choice responsibility foster growth toward self-actualization.</w:t>
      </w:r>
    </w:p>
    <w:p>
      <w:r>
        <w:t>🧠 Clinical Rationale: Rogers core conditions plus Maslow hierarchy plus Frankl meaning support dignity and motivation</w:t>
      </w:r>
    </w:p>
    <w:p>
      <w:r>
        <w:t>🩺 Nursing Action: Offer choices, honor values, and support stepwise needs from safety upward</w:t>
      </w:r>
    </w:p>
    <w:p>
      <w:r>
        <w:t>❌ Why Not Others: (c) The nurse decides all meanings for the patient — not the best response for this situation; (d) Choice and responsibility worsen anxiety always — not the best response for this situation; (b) Conditional regard heals fastest — not the best response for this situation.</w:t>
      </w:r>
    </w:p>
    <w:p>
      <w:r>
        <w:t>⚡ 5-Second Recall: Prize, empathize, be real: Rogers trio</w:t>
      </w:r>
    </w:p>
    <w:p>
      <w:r>
        <w:t>Positive Marks: 1</w:t>
      </w:r>
    </w:p>
    <w:p>
      <w:r>
        <w:t>Negative Marks: 0.33</w:t>
      </w:r>
    </w:p>
    <w:p>
      <w:r>
        <w:t>Question: For a patient situation involving Enuresis and encopresis, which principle should guide the nurse?</w:t>
      </w:r>
    </w:p>
    <w:p>
      <w:r>
        <w:t>(a) Fluid loading before bed</w:t>
      </w:r>
    </w:p>
    <w:p>
      <w:r>
        <w:t>(b) Behavioral alarms, evening fluid limits, toileting routines, praise for dry nights, and medical review with desmopressin options for enuresis</w:t>
      </w:r>
    </w:p>
    <w:p>
      <w:r>
        <w:t>(c) Shaming for wet beds</w:t>
      </w:r>
    </w:p>
    <w:p>
      <w:r>
        <w:t>(d) Punishing soiling harshly</w:t>
      </w:r>
    </w:p>
    <w:p>
      <w:r>
        <w:t>Answer: b</w:t>
      </w:r>
    </w:p>
    <w:p>
      <w:r>
        <w:t>Solution: ✅ Correct Answer: b. Behavioral alarms, evening fluid limits, toileting routines, praise for dry nights, and medical review with desmopressin options for enuresis.</w:t>
      </w:r>
    </w:p>
    <w:p>
      <w:r>
        <w:t>🧠 Clinical Rationale: Alarm plus routine plus praise plus medical check dries nights</w:t>
      </w:r>
    </w:p>
    <w:p>
      <w:r>
        <w:t>🚨 Priority Principle: Assess immediate risk and safety first, then act within scope, escalate appropriately and reassess.</w:t>
      </w:r>
    </w:p>
    <w:p>
      <w:r>
        <w:t>🩺 Nursing Action: Reassure families, chart patterns, treat constipation in encopresis, and protect self-esteem</w:t>
      </w:r>
    </w:p>
    <w:p>
      <w:r>
        <w:t>❌ Why Not Others: (a) Fluid loading before bed — not the best response for this situation; (c) Shaming for wet beds — not the best response for this situation; (d) Punishing soiling harshly — not the best response for this situation.</w:t>
      </w:r>
    </w:p>
    <w:p>
      <w:r>
        <w:t>⚡ 5-Second Recall: Routine, alarm, praise, patience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Benzodiazepine/sedative use and withdrawal. Which response by the nurse is BEST?</w:t>
      </w:r>
    </w:p>
    <w:p>
      <w:r>
        <w:t>(a) Tapering is never needed</w:t>
      </w:r>
    </w:p>
    <w:p>
      <w:r>
        <w:t>(b) Seizures never occur</w:t>
      </w:r>
    </w:p>
    <w:p>
      <w:r>
        <w:t>(c) Stopping suddenly is always safe</w:t>
      </w:r>
    </w:p>
    <w:p>
      <w:r>
        <w:t>(d) Abrupt stoppage mimics alcohol withdrawal with seizures and DT-like storm, so supervised taper is mandatory</w:t>
      </w:r>
    </w:p>
    <w:p>
      <w:r>
        <w:t>Answer: d</w:t>
      </w:r>
    </w:p>
    <w:p>
      <w:r>
        <w:t>Solution: ✅ Correct Answer: d. Abrupt stoppage mimics alcohol withdrawal with seizures and DT-like storm, so supervised taper is mandatory.</w:t>
      </w:r>
    </w:p>
    <w:p>
      <w:r>
        <w:t>🧠 Clinical Rationale: Sedative abrupt stop equals seizure storm; taper only</w:t>
      </w:r>
    </w:p>
    <w:p>
      <w:r>
        <w:t>🩺 Nursing Action: Never stop abruptly; convert to taper per orders with seizure watch</w:t>
      </w:r>
    </w:p>
    <w:p>
      <w:r>
        <w:t>❌ Why Not Others: (b) Seizures never occur — not the best response for this situation; (a) Tapering is never needed — not the best response for this situation; (c) Stopping suddenly is always safe — not the best response for this situation.</w:t>
      </w:r>
    </w:p>
    <w:p>
      <w:r>
        <w:t>⚡ 5-Second Recall: Sedatives taper, never halt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ECT complications and emergency readiness?</w:t>
      </w:r>
    </w:p>
    <w:p>
      <w:r>
        <w:t>(a) No emergencies ever occur</w:t>
      </w:r>
    </w:p>
    <w:p>
      <w:r>
        <w:t>(b) Prolonged seizure, apnea, arrhythmia, severe hypertension or raised intracranial pressure demand airway, oxygen, drugs and resuscitation setup</w:t>
      </w:r>
    </w:p>
    <w:p>
      <w:r>
        <w:t>(c) Vital monitoring can be skipped</w:t>
      </w:r>
    </w:p>
    <w:p>
      <w:r>
        <w:t>(d) Resuscitation equipment is unnecessary</w:t>
      </w:r>
    </w:p>
    <w:p>
      <w:r>
        <w:t>Answer: b</w:t>
      </w:r>
    </w:p>
    <w:p>
      <w:r>
        <w:t>Solution: ✅ Correct Answer: b. Prolonged seizure, apnea, arrhythmia, severe hypertension or raised intracranial pressure demand airway, oxygen, drugs and resuscitation setup.</w:t>
      </w:r>
    </w:p>
    <w:p>
      <w:r>
        <w:t>🧠 Clinical Rationale: Seizure-airway-cardiac readiness plus team drill prevents deaths</w:t>
      </w:r>
    </w:p>
    <w:p>
      <w:r>
        <w:t>🩺 Nursing Action: Check emergency trolley, assign roles, and rehearse response</w:t>
      </w:r>
    </w:p>
    <w:p>
      <w:r>
        <w:t>❌ Why Not Others: (c) Vital monitoring can be skipped — not the best response for this situation; (d) Resuscitation equipment is unnecessary — not the best response for this situation; (a) No emergencies ever occur — not the best response for this situation.</w:t>
      </w:r>
    </w:p>
    <w:p>
      <w:r>
        <w:t>⚡ 5-Second Recall: Ready team, ready trolley, ready airway</w:t>
      </w:r>
    </w:p>
    <w:p>
      <w:r>
        <w:t>Positive Marks: 1</w:t>
      </w:r>
    </w:p>
    <w:p>
      <w:r>
        <w:t>Negative Marks: 0.33</w:t>
      </w:r>
    </w:p>
    <w:p>
      <w:r>
        <w:t>Question: Which finding, relevant to Least-restrictive intervention principle, is MOST concerning and requires immediate follow-up?</w:t>
      </w:r>
    </w:p>
    <w:p>
      <w:r>
        <w:t>(a) Medication needs no consent process</w:t>
      </w:r>
    </w:p>
    <w:p>
      <w:r>
        <w:t>(b) Start with verbal calming and PRN medication, reserve restraint or seclusion as last resort for imminent harm with orders and review</w:t>
      </w:r>
    </w:p>
    <w:p>
      <w:r>
        <w:t>(c) Seclude for convenience</w:t>
      </w:r>
    </w:p>
    <w:p>
      <w:r>
        <w:t>(d) Restrain first for any shouting</w:t>
      </w:r>
    </w:p>
    <w:p>
      <w:r>
        <w:t>Answer: b</w:t>
      </w:r>
    </w:p>
    <w:p>
      <w:r>
        <w:t>Solution: ✅ Correct Answer: b. Start with verbal calming and PRN medication, reserve restraint or seclusion as last resort for imminent harm with orders and review.</w:t>
      </w:r>
    </w:p>
    <w:p>
      <w:r>
        <w:t>🧠 Clinical Rationale: Talk plus voluntary plus PRN before force, force only for imminent harm</w:t>
      </w:r>
    </w:p>
    <w:p>
      <w:r>
        <w:t>🩺 Nursing Action: Document lesser measures tried and indication for escalation</w:t>
      </w:r>
    </w:p>
    <w:p>
      <w:r>
        <w:t>❌ Why Not Others: (c) Seclude for convenience — not the best response for this situation; (a) Medication needs no consent process — not the best response for this situation; (d) Restrain first for any shouting — not the best response for this situation.</w:t>
      </w:r>
    </w:p>
    <w:p>
      <w:r>
        <w:t>⚡ 5-Second Recall: Least force that keeps safe rules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Restraint/seclusion monitoring concepts?</w:t>
      </w:r>
    </w:p>
    <w:p>
      <w:r>
        <w:t>(a) Tie and leave unchecked for hours</w:t>
      </w:r>
    </w:p>
    <w:p>
      <w:r>
        <w:t>(b) Ignore circulation and breathing</w:t>
      </w:r>
    </w:p>
    <w:p>
      <w:r>
        <w:t>(c) Skip debrief after release</w:t>
      </w:r>
    </w:p>
    <w:p>
      <w:r>
        <w:t>(d) Check vitals, circulation, behavior and needs every fifteen minutes, offer fluids and toileting, release earliest, and debrief</w:t>
      </w:r>
    </w:p>
    <w:p>
      <w:r>
        <w:t>Answer: d</w:t>
      </w:r>
    </w:p>
    <w:p>
      <w:r>
        <w:t>Solution: ✅ Correct Answer: d. Check vitals, circulation, behavior and needs every fifteen minutes, offer fluids and toileting, release earliest, and debrief.</w:t>
      </w:r>
    </w:p>
    <w:p>
      <w:r>
        <w:t>🧠 Clinical Rationale: Fifteen-minute vitals-behavior-needs plus earliest release plus debrief protects</w:t>
      </w:r>
    </w:p>
    <w:p>
      <w:r>
        <w:t>🩺 Nursing Action: Rotate limbs, check ties, monitor intake-output, and document precisely</w:t>
      </w:r>
    </w:p>
    <w:p>
      <w:r>
        <w:t>❌ Why Not Others: (b) Ignore circulation and breathing — not the best response for this situation; (c) Skip debrief after release — not the best response for this situation; (a) Tie and leave unchecked for hours — not the best response for this situation.</w:t>
      </w:r>
    </w:p>
    <w:p>
      <w:r>
        <w:t>⚡ 5-Second Recall: Watch, release, debrief: restraint rule</w:t>
      </w:r>
    </w:p>
    <w:p>
      <w:r>
        <w:t>Positive Marks: 1</w:t>
      </w:r>
    </w:p>
    <w:p>
      <w:r>
        <w:t>Negative Marks: 0.33</w:t>
      </w:r>
    </w:p>
    <w:p>
      <w:r>
        <w:t>Question: Which point about Substance-use risk should the nurse reinforce during patient education?</w:t>
      </w:r>
    </w:p>
    <w:p>
      <w:r>
        <w:t>(a) Ignore use as experimentation always</w:t>
      </w:r>
    </w:p>
    <w:p>
      <w:r>
        <w:t>(b) Discharge from school services at once</w:t>
      </w:r>
    </w:p>
    <w:p>
      <w:r>
        <w:t>(c) Threaten police as first counseling</w:t>
      </w:r>
    </w:p>
    <w:p>
      <w:r>
        <w:t>(d) Screen confidentially with safety limits, counsel on peer pressure and risks, test as indicated, and link family and deaddiction services</w:t>
      </w:r>
    </w:p>
    <w:p>
      <w:r>
        <w:t>Answer: d</w:t>
      </w:r>
    </w:p>
    <w:p>
      <w:r>
        <w:t>Solution: ✅ Correct Answer: d. Screen confidentially with safety limits, counsel on peer pressure and risks, test as indicated, and link family and deaddiction services.</w:t>
      </w:r>
    </w:p>
    <w:p>
      <w:r>
        <w:t>🧠 Clinical Rationale: Private screen plus counsel plus link beats ignore and threaten</w:t>
      </w:r>
    </w:p>
    <w:p>
      <w:r>
        <w:t>🩺 Nursing Action: Teach refusal skills, monitor parties and pocket money patterns with consent</w:t>
      </w:r>
    </w:p>
    <w:p>
      <w:r>
        <w:t>❌ Why Not Others: (a) Ignore use as experimentation always — not the best response for this situation; (c) Threaten police as first counseling — not the best response for this situation; (b) Discharge from school services at once — not the best response for this situation.</w:t>
      </w:r>
    </w:p>
    <w:p>
      <w:r>
        <w:t>⚡ 5-Second Recall: Screen, skill, link: teen substances</w:t>
      </w:r>
    </w:p>
    <w:p>
      <w:r>
        <w:t>Positive Marks: 1</w:t>
      </w:r>
    </w:p>
    <w:p>
      <w:r>
        <w:t>Negative Marks: 0.33</w:t>
      </w:r>
    </w:p>
    <w:p>
      <w:r>
        <w:t>Question: The nurse observes a patient in the context of Thought process/form. Which observation is the priority concern?</w:t>
      </w:r>
    </w:p>
    <w:p>
      <w:r>
        <w:t>(a) Loosening means speaking louder</w:t>
      </w:r>
    </w:p>
    <w:p>
      <w:r>
        <w:t>(b) Circumstantiality never reaches the point</w:t>
      </w:r>
    </w:p>
    <w:p>
      <w:r>
        <w:t>(c) Loosening of associations loses logical links, tangentiality drifts off without returning, and circumstantiality returns eventually with detail</w:t>
      </w:r>
    </w:p>
    <w:p>
      <w:r>
        <w:t>(d) Tangentiality always returns to the point</w:t>
      </w:r>
    </w:p>
    <w:p>
      <w:r>
        <w:t>Answer: c</w:t>
      </w:r>
    </w:p>
    <w:p>
      <w:r>
        <w:t>Solution: ✅ Correct Answer: c. Loosening of associations loses logical links, tangentiality drifts off without returning, and circumstantiality returns eventually with detail.</w:t>
      </w:r>
    </w:p>
    <w:p>
      <w:r>
        <w:t>🧠 Clinical Rationale: Form describes how thoughts connect; content describes what they are about</w:t>
      </w:r>
    </w:p>
    <w:p>
      <w:r>
        <w:t>🩺 Nursing Action: Allow time, redirect gently, and quote speech samples exactly</w:t>
      </w:r>
    </w:p>
    <w:p>
      <w:r>
        <w:t>❌ Why Not Others: (b) Circumstantiality never reaches the point — not the best response for this situation; (d) Tangentiality always returns to the point — not the best response for this situation; (a) Loosening means speaking louder — not the best response for this situation.</w:t>
      </w:r>
    </w:p>
    <w:p>
      <w:r>
        <w:t>⚡ 5-Second Recall: Form is how thoughts link, content is what they hold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Psychoanalytic model?</w:t>
      </w:r>
    </w:p>
    <w:p>
      <w:r>
        <w:t>(a) Only observable behavior matters</w:t>
      </w:r>
    </w:p>
    <w:p>
      <w:r>
        <w:t>(b) Unconscious conflict, early experience and insight through techniques like free association and dream work</w:t>
      </w:r>
    </w:p>
    <w:p>
      <w:r>
        <w:t>(c) Thoughts play no role in emotion</w:t>
      </w:r>
    </w:p>
    <w:p>
      <w:r>
        <w:t>(d) Learning has no childhood roots</w:t>
      </w:r>
    </w:p>
    <w:p>
      <w:r>
        <w:t>Answer: b</w:t>
      </w:r>
    </w:p>
    <w:p>
      <w:r>
        <w:t>Solution: ✅ Correct Answer: b. Unconscious conflict, early experience and insight through techniques like free association and dream work.</w:t>
      </w:r>
    </w:p>
    <w:p>
      <w:r>
        <w:t>🧠 Clinical Rationale: Inner conflict and developmental history shape symptoms; insight and working through relieve them</w:t>
      </w:r>
    </w:p>
    <w:p>
      <w:r>
        <w:t>🚨 Priority Principle: Assess immediate risk and safety first, then act within scope, escalate appropriately and reassess.</w:t>
      </w:r>
    </w:p>
    <w:p>
      <w:r>
        <w:t>🩺 Nursing Action: Listen for themes, support insight-oriented therapy attendance, watch transference</w:t>
      </w:r>
    </w:p>
    <w:p>
      <w:r>
        <w:t>❌ Why Not Others: (c) Thoughts play no role in emotion — not the best response for this situation; (d) Learning has no childhood roots — not the best response for this situation; (a) Only observable behavior matters — not the best response for this situation.</w:t>
      </w:r>
    </w:p>
    <w:p>
      <w:r>
        <w:t>⚡ 5-Second Recall: Past unconscious conflict drives present patterns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Maternal suicide/infanticide risk assessment. Which action comes first?</w:t>
      </w:r>
    </w:p>
    <w:p>
      <w:r>
        <w:t>(a) Ask directly about self-harm, infant-harm thoughts, intent, plan and means, observe bonding, and secure emergency supervision and admission</w:t>
      </w:r>
    </w:p>
    <w:p>
      <w:r>
        <w:t>(b) Rely only on smiles at visits</w:t>
      </w:r>
    </w:p>
    <w:p>
      <w:r>
        <w:t>(c) Delay assessment until scheduled review</w:t>
      </w:r>
    </w:p>
    <w:p>
      <w:r>
        <w:t>(d) Avoid asking to prevent ideas</w:t>
      </w:r>
    </w:p>
    <w:p>
      <w:r>
        <w:t>Answer: a</w:t>
      </w:r>
    </w:p>
    <w:p>
      <w:r>
        <w:t>Solution: ✅ Correct Answer: a. Ask directly about self-harm, infant-harm thoughts, intent, plan and means, observe bonding, and secure emergency supervision and admission.</w:t>
      </w:r>
    </w:p>
    <w:p>
      <w:r>
        <w:t>🧠 Clinical Rationale: Direct ask plus bonding watch plus means check protects both</w:t>
      </w:r>
    </w:p>
    <w:p>
      <w:r>
        <w:t>🚨 Priority Principle: Assess immediate risk and safety first, then act within scope, escalate appropriately and reassess.</w:t>
      </w:r>
    </w:p>
    <w:p>
      <w:r>
        <w:t>🩺 Nursing Action: Document verbatim, involve partner and family with consent, and arrange close follow-up</w:t>
      </w:r>
    </w:p>
    <w:p>
      <w:r>
        <w:t>❌ Why Not Others: (b) Rely only on smiles at visits — not the best response for this situation; (c) Delay assessment until scheduled review — not the best response for this situation; (d) Avoid asking to prevent ideas — not the best response for this situation.</w:t>
      </w:r>
    </w:p>
    <w:p>
      <w:r>
        <w:t>⚡ 5-Second Recall: Ask mother-harm and infant-harm directly</w:t>
      </w:r>
    </w:p>
    <w:p>
      <w:r>
        <w:t>Positive Marks: 1</w:t>
      </w:r>
    </w:p>
    <w:p>
      <w:r>
        <w:t>Negative Marks: 0.33</w:t>
      </w:r>
    </w:p>
    <w:p>
      <w:r>
        <w:t>Question: A patient asks the nurse about OCD clinical manifestations. Which response is best?</w:t>
      </w:r>
    </w:p>
    <w:p>
      <w:r>
        <w:t>(a) Enjoyed hobbies with full control</w:t>
      </w:r>
    </w:p>
    <w:p>
      <w:r>
        <w:t>(b) No time consumed at all</w:t>
      </w:r>
    </w:p>
    <w:p>
      <w:r>
        <w:t>(c) Occasional double-checking without distress</w:t>
      </w:r>
    </w:p>
    <w:p>
      <w:r>
        <w:t>(d) Recurrent intrusive doubts with washing, checking, counting, ordering or repeating that consume time and impair roles</w:t>
      </w:r>
    </w:p>
    <w:p>
      <w:r>
        <w:t>Answer: d</w:t>
      </w:r>
    </w:p>
    <w:p>
      <w:r>
        <w:t>Solution: ✅ Correct Answer: d. Recurrent intrusive doubts with washing, checking, counting, ordering or repeating that consume time and impair roles.</w:t>
      </w:r>
    </w:p>
    <w:p>
      <w:r>
        <w:t>🧠 Clinical Rationale: Time-hungry rituals plus distress plus impairment equals clinical OCD</w:t>
      </w:r>
    </w:p>
    <w:p>
      <w:r>
        <w:t>🩺 Nursing Action: Quantify ritual hours, triggers and avoidance respectfully</w:t>
      </w:r>
    </w:p>
    <w:p>
      <w:r>
        <w:t>❌ Why Not Others: (b) No time consumed at all — not the best response for this situation; (a) Enjoyed hobbies with full control — not the best response for this situation; (c) Occasional double-checking without distress — not the best response for this situation.</w:t>
      </w:r>
    </w:p>
    <w:p>
      <w:r>
        <w:t>⚡ 5-Second Recall: Rituals eat hours and roles: OCD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Major neurotransmitters and clinical correlations?</w:t>
      </w:r>
    </w:p>
    <w:p>
      <w:r>
        <w:t>(a) Low serotonin activity is associated with low mood, anxiety, obsessionality and impulsivity including suicide risk</w:t>
      </w:r>
    </w:p>
    <w:p>
      <w:r>
        <w:t>(b) Serotonin only controls sleep and nothing else</w:t>
      </w:r>
    </w:p>
    <w:p>
      <w:r>
        <w:t>(c) High serotonin causes depression</w:t>
      </w:r>
    </w:p>
    <w:p>
      <w:r>
        <w:t>(d) Serotonin has no role in mood regulation</w:t>
      </w:r>
    </w:p>
    <w:p>
      <w:r>
        <w:t>Answer: a</w:t>
      </w:r>
    </w:p>
    <w:p>
      <w:r>
        <w:t>Solution: ✅ Correct Answer: a. Low serotonin activity is associated with low mood, anxiety, obsessionality and impulsivity including suicide risk.</w:t>
      </w:r>
    </w:p>
    <w:p>
      <w:r>
        <w:t>🧠 Clinical Rationale: Serotonin modulates mood, anxiety, impulse control and sleep, which is why SSRIs help depression, anxiety, OCD and PTSD</w:t>
      </w:r>
    </w:p>
    <w:p>
      <w:r>
        <w:t>🩺 Nursing Action: Monitor mood, anxiety, sleep and suicide risk when serotonergic drugs begin</w:t>
      </w:r>
    </w:p>
    <w:p>
      <w:r>
        <w:t>❌ Why Not Others: (d) Serotonin has no role in mood regulation — not the best response for this situation; (c) High serotonin causes depression — not the best response for this situation; (b) Serotonin only controls sleep and nothing else — not the best response for this situation.</w:t>
      </w:r>
    </w:p>
    <w:p>
      <w:r>
        <w:t>⚡ 5-Second Recall: Low serotonin: low mood, worry, rituals, impulsivity</w:t>
      </w:r>
    </w:p>
    <w:p>
      <w:r>
        <w:t>Positive Marks: 1</w:t>
      </w:r>
    </w:p>
    <w:p>
      <w:r>
        <w:t>Negative Marks: 0.33</w:t>
      </w:r>
    </w:p>
    <w:p>
      <w:r>
        <w:t>Question: Which statement about Presenting reality and voicing doubt is MOST likely to be correct?</w:t>
      </w:r>
    </w:p>
    <w:p>
      <w:r>
        <w:t>(a) They mean agreeing that delusions are real</w:t>
      </w:r>
    </w:p>
    <w:p>
      <w:r>
        <w:t>(b) They mean ordering the patient to stop symptoms</w:t>
      </w:r>
    </w:p>
    <w:p>
      <w:r>
        <w:t>(c) They mean mocking hallucinations</w:t>
      </w:r>
    </w:p>
    <w:p>
      <w:r>
        <w:t>(d) With delusions or hallucinations: acknowledge feeling, state own perception honestly, and express doubt without arguing</w:t>
      </w:r>
    </w:p>
    <w:p>
      <w:r>
        <w:t>Answer: d</w:t>
      </w:r>
    </w:p>
    <w:p>
      <w:r>
        <w:t>Solution: ✅ Correct Answer: d. With delusions or hallucinations: acknowledge feeling, state own perception honestly, and express doubt without arguing.</w:t>
      </w:r>
    </w:p>
    <w:p>
      <w:r>
        <w:t>🧠 Clinical Rationale: Reality contact plus doubt plus empathy preserves alliance while not reinforcing psychosis</w:t>
      </w:r>
    </w:p>
    <w:p>
      <w:r>
        <w:t>🩺 Nursing Action: Say I do not hear the voices and ask what they say, then assess commands and safety</w:t>
      </w:r>
    </w:p>
    <w:p>
      <w:r>
        <w:t>❌ Why Not Others: (a) They mean agreeing that delusions are real — not the best response for this situation; (b) They mean ordering the patient to stop symptoms — not the best response for this situation; (c) They mean mocking hallucinations — not the best response for this situation.</w:t>
      </w:r>
    </w:p>
    <w:p>
      <w:r>
        <w:t>⚡ 5-Second Recall: Present reality kindly, doubt collaboratively</w:t>
      </w:r>
    </w:p>
    <w:p>
      <w:r>
        <w:t>Positive Marks: 1</w:t>
      </w:r>
    </w:p>
    <w:p>
      <w:r>
        <w:t>Negative Marks: 0.33</w:t>
      </w:r>
    </w:p>
    <w:p>
      <w:r>
        <w:t>Question: For a patient situation involving Stimulant intoxication/withdrawal basics, which principle should guide the nurse?</w:t>
      </w:r>
    </w:p>
    <w:p>
      <w:r>
        <w:t>(a) Stimulants always calm users</w:t>
      </w:r>
    </w:p>
    <w:p>
      <w:r>
        <w:t>(b) Crash needs no suicide watch</w:t>
      </w:r>
    </w:p>
    <w:p>
      <w:r>
        <w:t>(c) No cardiac risk exists</w:t>
      </w:r>
    </w:p>
    <w:p>
      <w:r>
        <w:t>(d) Intoxication brings hyperthermia, hypertension, paranoia and chest pain, while crash brings hypersomnia, hyperphagia, dysphoria and suicide risk</w:t>
      </w:r>
    </w:p>
    <w:p>
      <w:r>
        <w:t>Answer: d</w:t>
      </w:r>
    </w:p>
    <w:p>
      <w:r>
        <w:t>Solution: ✅ Correct Answer: d. Intoxication brings hyperthermia, hypertension, paranoia and chest pain, while crash brings hypersomnia, hyperphagia, dysphoria and suicide risk.</w:t>
      </w:r>
    </w:p>
    <w:p>
      <w:r>
        <w:t>🧠 Clinical Rationale: Hot, hypertensive, paranoid high versus sleepy hungry low-with-risk crash separates</w:t>
      </w:r>
    </w:p>
    <w:p>
      <w:r>
        <w:t>🚨 Priority Principle: Assess immediate risk and safety first, then act within scope, escalate appropriately and reassess.</w:t>
      </w:r>
    </w:p>
    <w:p>
      <w:r>
        <w:t>🩺 Nursing Action: Cool, hydrate, monitor cardiac and vitals in intoxication; watch suicide closely in crash</w:t>
      </w:r>
    </w:p>
    <w:p>
      <w:r>
        <w:t>❌ Why Not Others: (b) Crash needs no suicide watch — not the best response for this situation; (c) No cardiac risk exists — not the best response for this situation; (a) Stimulants always calm users — not the best response for this situation.</w:t>
      </w:r>
    </w:p>
    <w:p>
      <w:r>
        <w:t>⚡ 5-Second Recall: Up stormy, down risky: stimulants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Nutrition, hydration, sleep and environmental management is the EARLIEST warning sign the nurse must recognise?</w:t>
      </w:r>
    </w:p>
    <w:p>
      <w:r>
        <w:t>(a) Allow all-night stimulating activity</w:t>
      </w:r>
    </w:p>
    <w:p>
      <w:r>
        <w:t>(b) Offer finger foods and fluids often, schedule short rest, keep lights low and noise down, and channel energy into safe activity</w:t>
      </w:r>
    </w:p>
    <w:p>
      <w:r>
        <w:t>(c) Serve only large formal sit-down meals</w:t>
      </w:r>
    </w:p>
    <w:p>
      <w:r>
        <w:t>(d) Withhold fluids to reduce bathroom trips</w:t>
      </w:r>
    </w:p>
    <w:p>
      <w:r>
        <w:t>Answer: b</w:t>
      </w:r>
    </w:p>
    <w:p>
      <w:r>
        <w:t>Solution: ✅ Correct Answer: b. Offer finger foods and fluids often, schedule short rest, keep lights low and noise down, and channel energy into safe activity.</w:t>
      </w:r>
    </w:p>
    <w:p>
      <w:r>
        <w:t>🧠 Clinical Rationale: Grab-and-go nutrition plus sips plus naps plus calm space offsets hyperactivity</w:t>
      </w:r>
    </w:p>
    <w:p>
      <w:r>
        <w:t>🩺 Nursing Action: Weigh, chart intake and sleep, and protect from exhaustion</w:t>
      </w:r>
    </w:p>
    <w:p>
      <w:r>
        <w:t>❌ Why Not Others: (a) Allow all-night stimulating activity — not the best response for this situation; (c) Serve only large formal sit-down meals — not the best response for this situation; (d) Withhold fluids to reduce bathroom trips — not the best response for this situation.</w:t>
      </w:r>
    </w:p>
    <w:p>
      <w:r>
        <w:t>⚡ 5-Second Recall: Eat on move, sip often, rest briefly, stay calm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Post-attempt nursing priorities?</w:t>
      </w:r>
    </w:p>
    <w:p>
      <w:r>
        <w:t>(a) Stabilize medically first, then assess psychiatrically, ensure safety watch, build alliance without judgment, and plan means-free follow-up</w:t>
      </w:r>
    </w:p>
    <w:p>
      <w:r>
        <w:t>(b) Focus only on wounds and discharge</w:t>
      </w:r>
    </w:p>
    <w:p>
      <w:r>
        <w:t>(c) Delay psychiatric assessment indefinitely</w:t>
      </w:r>
    </w:p>
    <w:p>
      <w:r>
        <w:t>(d) Scold to deter repetition</w:t>
      </w:r>
    </w:p>
    <w:p>
      <w:r>
        <w:t>Answer: a</w:t>
      </w:r>
    </w:p>
    <w:p>
      <w:r>
        <w:t>Solution: ✅ Correct Answer: a. Stabilize medically first, then assess psychiatrically, ensure safety watch, build alliance without judgment, and plan means-free follow-up.</w:t>
      </w:r>
    </w:p>
    <w:p>
      <w:r>
        <w:t>🧠 Clinical Rationale: Body first, mind next, safety throughout, alliance always</w:t>
      </w:r>
    </w:p>
    <w:p>
      <w:r>
        <w:t>🩺 Nursing Action: Treat self-harm and overdose medically, monitor vitals, then engage gently</w:t>
      </w:r>
    </w:p>
    <w:p>
      <w:r>
        <w:t>❌ Why Not Others: (d) Scold to deter repetition — not the best response for this situation; (c) Delay psychiatric assessment indefinitely — not the best response for this situation; (b) Focus only on wounds and discharge — not the best response for this situation.</w:t>
      </w:r>
    </w:p>
    <w:p>
      <w:r>
        <w:t>⚡ 5-Second Recall: Treat body, assess mind, guard safety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Anxiolytic medication safety cross-link?</w:t>
      </w:r>
    </w:p>
    <w:p>
      <w:r>
        <w:t>(a) Benzodiazepines act short-term with sedation and dependence risk, interact fatally with alcohol and opioids, and need tapering not abrupt stop</w:t>
      </w:r>
    </w:p>
    <w:p>
      <w:r>
        <w:t>(b) They are safe with alcohol</w:t>
      </w:r>
    </w:p>
    <w:p>
      <w:r>
        <w:t>(c) Abrupt stoppage is always safe</w:t>
      </w:r>
    </w:p>
    <w:p>
      <w:r>
        <w:t>(d) Long unsupervised use has no risks</w:t>
      </w:r>
    </w:p>
    <w:p>
      <w:r>
        <w:t>Answer: a</w:t>
      </w:r>
    </w:p>
    <w:p>
      <w:r>
        <w:t>Solution: ✅ Correct Answer: a. Benzodiazepines act short-term with sedation and dependence risk, interact fatally with alcohol and opioids, and need tapering not abrupt stop.</w:t>
      </w:r>
    </w:p>
    <w:p>
      <w:r>
        <w:t>🧠 Clinical Rationale: Short supervised plus no alcohol plus taper frames safety</w:t>
      </w:r>
    </w:p>
    <w:p>
      <w:r>
        <w:t>🩺 Nursing Action: Teach fall precautions, driving limits, locked storage and taper plans</w:t>
      </w:r>
    </w:p>
    <w:p>
      <w:r>
        <w:t>❌ Why Not Others: (c) Abrupt stoppage is always safe — not the best response for this situation; (b) They are safe with alcohol — not the best response for this situation; (d) Long unsupervised use has no risks — not the best response for this situation.</w:t>
      </w:r>
    </w:p>
    <w:p>
      <w:r>
        <w:t>⚡ 5-Second Recall: Short, supervised, tapered, alcohol-free</w:t>
      </w:r>
    </w:p>
    <w:p>
      <w:r>
        <w:t>Positive Marks: 1</w:t>
      </w:r>
    </w:p>
    <w:p>
      <w:r>
        <w:t>Negative Marks: 0.33</w:t>
      </w:r>
    </w:p>
    <w:p>
      <w:r>
        <w:t>Question: Which statement about Withdrawal monitoring and seizure risk is MOST likely to be correct?</w:t>
      </w:r>
    </w:p>
    <w:p>
      <w:r>
        <w:t>(a) Padded safety is unnecessary</w:t>
      </w:r>
    </w:p>
    <w:p>
      <w:r>
        <w:t>(b) Use CIWA serially, pad bed and lower rails, keep suction ready, correct fluids and electrolytes, and watch vitals round the clock</w:t>
      </w:r>
    </w:p>
    <w:p>
      <w:r>
        <w:t>(c) Monitor only once daily</w:t>
      </w:r>
    </w:p>
    <w:p>
      <w:r>
        <w:t>(d) Remove all observation after one calm hour</w:t>
      </w:r>
    </w:p>
    <w:p>
      <w:r>
        <w:t>Answer: b</w:t>
      </w:r>
    </w:p>
    <w:p>
      <w:r>
        <w:t>Solution: ✅ Correct Answer: b. Use CIWA serially, pad bed and lower rails, keep suction ready, correct fluids and electrolytes, and watch vitals round the clock.</w:t>
      </w:r>
    </w:p>
    <w:p>
      <w:r>
        <w:t>🧠 Clinical Rationale: Scored symptoms plus seizure-ready bedside plus fluids plus watch prevents fits</w:t>
      </w:r>
    </w:p>
    <w:p>
      <w:r>
        <w:t>🩺 Nursing Action: Chart scores honestly, escalate rises, and keep airway equipment ready</w:t>
      </w:r>
    </w:p>
    <w:p>
      <w:r>
        <w:t>❌ Why Not Others: (a) Padded safety is unnecessary — not the best response for this situation; (d) Remove all observation after one calm hour — not the best response for this situation; (c) Monitor only once daily — not the best response for this situation.</w:t>
      </w:r>
    </w:p>
    <w:p>
      <w:r>
        <w:t>⚡ 5-Second Recall: Score, pad, hydrate, watch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Body dysmorphic and hoarding concepts is the EARLIEST warning sign the nurse must recognise?</w:t>
      </w:r>
    </w:p>
    <w:p>
      <w:r>
        <w:t>(a) Reassurance cures BDD permanently</w:t>
      </w:r>
    </w:p>
    <w:p>
      <w:r>
        <w:t>(b) Both never impair functioning</w:t>
      </w:r>
    </w:p>
    <w:p>
      <w:r>
        <w:t>(c) Hoarded clutter poses no safety risk</w:t>
      </w:r>
    </w:p>
    <w:p>
      <w:r>
        <w:t>(d) BDD shows imagined-defect preoccupation with mirror checking and reassurance seeking, while hoarding shows discarding difficulty with unsafe clutter</w:t>
      </w:r>
    </w:p>
    <w:p>
      <w:r>
        <w:t>Answer: d</w:t>
      </w:r>
    </w:p>
    <w:p>
      <w:r>
        <w:t>Solution: ✅ Correct Answer: d. BDD shows imagined-defect preoccupation with mirror checking and reassurance seeking, while hoarding shows discarding difficulty with unsafe clutter.</w:t>
      </w:r>
    </w:p>
    <w:p>
      <w:r>
        <w:t>🧠 Clinical Rationale: Perceived flaw plus checking versus keep-everything plus hazard separates them</w:t>
      </w:r>
    </w:p>
    <w:p>
      <w:r>
        <w:t>🩺 Nursing Action: Assess suicide risk in BDD, fire and fall risk in hoarding, and refer appropriately</w:t>
      </w:r>
    </w:p>
    <w:p>
      <w:r>
        <w:t>❌ Why Not Others: (a) Reassurance cures BDD permanently — not the best response for this situation; (b) Both never impair functioning — not the best response for this situation; (c) Hoarded clutter poses no safety risk — not the best response for this situation.</w:t>
      </w:r>
    </w:p>
    <w:p>
      <w:r>
        <w:t>⚡ 5-Second Recall: Flaw focus versus clutter hazard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Speech assessment?</w:t>
      </w:r>
    </w:p>
    <w:p>
      <w:r>
        <w:t>(a) Pressured speech is rapid and unstoppable, flight of ideas jumps topics with loose links, and poverty of speech is minimal output</w:t>
      </w:r>
    </w:p>
    <w:p>
      <w:r>
        <w:t>(b) Flight of ideas means complete mutism</w:t>
      </w:r>
    </w:p>
    <w:p>
      <w:r>
        <w:t>(c) Pressured speech means speaking too softly</w:t>
      </w:r>
    </w:p>
    <w:p>
      <w:r>
        <w:t>(d) Poverty of speech means excessive talking</w:t>
      </w:r>
    </w:p>
    <w:p>
      <w:r>
        <w:t>Answer: a</w:t>
      </w:r>
    </w:p>
    <w:p>
      <w:r>
        <w:t>Solution: ✅ Correct Answer: a. Pressured speech is rapid and unstoppable, flight of ideas jumps topics with loose links, and poverty of speech is minimal output.</w:t>
      </w:r>
    </w:p>
    <w:p>
      <w:r>
        <w:t>🧠 Clinical Rationale: Speech mirrors thought pace and richness; mania pressures, psychosis loosens, depression impoverishes</w:t>
      </w:r>
    </w:p>
    <w:p>
      <w:r>
        <w:t>🚨 Priority Principle: Assess immediate risk and safety first, then act within scope, escalate appropriately and reassess.</w:t>
      </w:r>
    </w:p>
    <w:p>
      <w:r>
        <w:t>🩺 Nursing Action: Record verbatim samples and rate, volume and spontaneity</w:t>
      </w:r>
    </w:p>
    <w:p>
      <w:r>
        <w:t>❌ Why Not Others: (c) Pressured speech means speaking too softly — not the best response for this situation; (b) Flight of ideas means complete mutism — not the best response for this situation; (d) Poverty of speech means excessive talking — not the best response for this situation.</w:t>
      </w:r>
    </w:p>
    <w:p>
      <w:r>
        <w:t>⚡ 5-Second Recall: Rate, flow and amount reveal thought pace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Neuroleptic malignant syndrome. Which choice is MOST important?</w:t>
      </w:r>
    </w:p>
    <w:p>
      <w:r>
        <w:t>(a) Suspect neuroleptic malignant syndrome: stop the drug, call emergency, cool, hydrate, monitor CK and support airway and vitals in ICU</w:t>
      </w:r>
    </w:p>
    <w:p>
      <w:r>
        <w:t>(b) Treat with antibiotics alone</w:t>
      </w:r>
    </w:p>
    <w:p>
      <w:r>
        <w:t>(c) Give more antipsychotic to calm fever</w:t>
      </w:r>
    </w:p>
    <w:p>
      <w:r>
        <w:t>(d) Continue the same dose and observe at home</w:t>
      </w:r>
    </w:p>
    <w:p>
      <w:r>
        <w:t>Answer: a</w:t>
      </w:r>
    </w:p>
    <w:p>
      <w:r>
        <w:t>Solution: ✅ Correct Answer: a. Suspect neuroleptic malignant syndrome: stop the drug, call emergency, cool, hydrate, monitor CK and support airway and vitals in ICU.</w:t>
      </w:r>
    </w:p>
    <w:p>
      <w:r>
        <w:t>🧠 Clinical Rationale: Fever plus rigidity plus autonomic storm plus raised CK equals NMS emergency</w:t>
      </w:r>
    </w:p>
    <w:p>
      <w:r>
        <w:t>🚨 Priority Principle: Assess immediate risk and safety first, then act within scope, escalate appropriately and reassess.</w:t>
      </w:r>
    </w:p>
    <w:p>
      <w:r>
        <w:t>🩺 Nursing Action: Withhold drug, start rapid response, monitor output and labs, document precisely</w:t>
      </w:r>
    </w:p>
    <w:p>
      <w:r>
        <w:t>❌ Why Not Others: (b) Treat with antibiotics alone — not the best response for this situation; (c) Give more antipsychotic to calm fever — not the best response for this situation; (d) Continue the same dose and observe at home — not the best response for this situation.</w:t>
      </w:r>
    </w:p>
    <w:p>
      <w:r>
        <w:t>⚡ 5-Second Recall: NMS: fever, rigidity, instability, high CK</w:t>
      </w:r>
    </w:p>
    <w:p>
      <w:r>
        <w:t>Positive Marks: 1</w:t>
      </w:r>
    </w:p>
    <w:p>
      <w:r>
        <w:t>Negative Marks: 0.33</w:t>
      </w:r>
    </w:p>
    <w:p>
      <w:r>
        <w:t>Question: In a scenario involving Tardive dyskinesia, which response by the nurse is MOST therapeutic?</w:t>
      </w:r>
    </w:p>
    <w:p>
      <w:r>
        <w:t>(a) Possible tardive dyskinesia needing prompt prescriber review, AIMS monitoring and avoidance of anticholinergic worsening</w:t>
      </w:r>
    </w:p>
    <w:p>
      <w:r>
        <w:t>(b) A reason to raise the antipsychotic dose</w:t>
      </w:r>
    </w:p>
    <w:p>
      <w:r>
        <w:t>(c) Acute dystonia that always self-resolves</w:t>
      </w:r>
    </w:p>
    <w:p>
      <w:r>
        <w:t>(d) Normal habit needing no attention</w:t>
      </w:r>
    </w:p>
    <w:p>
      <w:r>
        <w:t>Answer: a</w:t>
      </w:r>
    </w:p>
    <w:p>
      <w:r>
        <w:t>Solution: ✅ Correct Answer: a. Possible tardive dyskinesia needing prompt prescriber review, AIMS monitoring and avoidance of anticholinergic worsening.</w:t>
      </w:r>
    </w:p>
    <w:p>
      <w:r>
        <w:t>🧠 Clinical Rationale: Late choreoathetoid movements equal TD; early detection and regimen change limit permanence</w:t>
      </w:r>
    </w:p>
    <w:p>
      <w:r>
        <w:t>🩺 Nursing Action: Use AIMS serially, document on video-scale per policy, and counsel adherence to review</w:t>
      </w:r>
    </w:p>
    <w:p>
      <w:r>
        <w:t>❌ Why Not Others: (d) Normal habit needing no attention — not the best response for this situation; (b) A reason to raise the antipsychotic dose — not the best response for this situation; (c) Acute dystonia that always self-resolves — not the best response for this situation.</w:t>
      </w:r>
    </w:p>
    <w:p>
      <w:r>
        <w:t>⚡ 5-Second Recall: Late writhing mouth movements: suspect TD</w:t>
      </w:r>
    </w:p>
    <w:p>
      <w:r>
        <w:t>Positive Marks: 1</w:t>
      </w:r>
    </w:p>
    <w:p>
      <w:r>
        <w:t>Negative Marks: 0.33</w:t>
      </w:r>
    </w:p>
    <w:p>
      <w:r>
        <w:t>Question: For a NORCET-style question on Cluster B personality disorders, choose the single BEST answer.</w:t>
      </w:r>
    </w:p>
    <w:p>
      <w:r>
        <w:t>(a) Paranoid, schizoid and schizotypal</w:t>
      </w:r>
    </w:p>
    <w:p>
      <w:r>
        <w:t>(b) Avoidant, dependent and obsessive-compulsive</w:t>
      </w:r>
    </w:p>
    <w:p>
      <w:r>
        <w:t>(c) Only obsessive traits</w:t>
      </w:r>
    </w:p>
    <w:p>
      <w:r>
        <w:t>(d) Antisocial, borderline, histrionic and narcissistic: dramatic, emotional, erratic patterns with impulsivity and empathy gaps</w:t>
      </w:r>
    </w:p>
    <w:p>
      <w:r>
        <w:t>Answer: d</w:t>
      </w:r>
    </w:p>
    <w:p>
      <w:r>
        <w:t>Solution: ✅ Correct Answer: d. Antisocial, borderline, histrionic and narcissistic: dramatic, emotional, erratic patterns with impulsivity and empathy gaps.</w:t>
      </w:r>
    </w:p>
    <w:p>
      <w:r>
        <w:t>🧠 Clinical Rationale: Dramatic plus impulsive plus empathy-thin equals Cluster B</w:t>
      </w:r>
    </w:p>
    <w:p>
      <w:r>
        <w:t>🩺 Nursing Action: Set firm consistent limits, watch self-harm, and keep team responses united</w:t>
      </w:r>
    </w:p>
    <w:p>
      <w:r>
        <w:t>❌ Why Not Others: (b) Avoidant, dependent and obsessive-compulsive — not the best response for this situation; (a) Paranoid, schizoid and schizotypal — not the best response for this situation; (c) Only obsessive traits — not the best response for this situation.</w:t>
      </w:r>
    </w:p>
    <w:p>
      <w:r>
        <w:t>⚡ 5-Second Recall: B is for bold dramatic impulsive</w:t>
      </w:r>
    </w:p>
    <w:p>
      <w:r>
        <w:t>Positive Marks: 1</w:t>
      </w:r>
    </w:p>
    <w:p>
      <w:r>
        <w:t>Negative Marks: 0.33</w:t>
      </w:r>
    </w:p>
    <w:p>
      <w:r>
        <w:t>Question: Which point about General principles of psychiatric nursing should the nurse reinforce during patient education?</w:t>
      </w:r>
    </w:p>
    <w:p>
      <w:r>
        <w:t>(a) Share all personal problems to build friendship</w:t>
      </w:r>
    </w:p>
    <w:p>
      <w:r>
        <w:t>(b) Accept the person unconditionally, stay nonjudgmental, know the self, and use the self therapeutically within boundaries</w:t>
      </w:r>
    </w:p>
    <w:p>
      <w:r>
        <w:t>(c) Avoid patients who express anger or sadness</w:t>
      </w:r>
    </w:p>
    <w:p>
      <w:r>
        <w:t>(d) Judge behavior to motivate quick change</w:t>
      </w:r>
    </w:p>
    <w:p>
      <w:r>
        <w:t>Answer: b</w:t>
      </w:r>
    </w:p>
    <w:p>
      <w:r>
        <w:t>Solution: ✅ Correct Answer: b. Accept the person unconditionally, stay nonjudgmental, know the self, and use the self therapeutically within boundaries.</w:t>
      </w:r>
    </w:p>
    <w:p>
      <w:r>
        <w:t>🧠 Clinical Rationale: Therapeutic use of self plus acceptance plus self-awareness creates safety for disclosure and change</w:t>
      </w:r>
    </w:p>
    <w:p>
      <w:r>
        <w:t>🩺 Nursing Action: Reflect on own reactions through supervision and keep the focus on patient goals</w:t>
      </w:r>
    </w:p>
    <w:p>
      <w:r>
        <w:t>❌ Why Not Others: (d) Judge behavior to motivate quick change — not the best response for this situation; (c) Avoid patients who express anger or sadness — not the best response for this situation; (a) Share all personal problems to build friendship — not the best response for this situation.</w:t>
      </w:r>
    </w:p>
    <w:p>
      <w:r>
        <w:t>⚡ 5-Second Recall: Use self as instrument, not as friend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Perception: hallucination, illusion and depersonalization?</w:t>
      </w:r>
    </w:p>
    <w:p>
      <w:r>
        <w:t>(a) Hallucination always means a real voice is present</w:t>
      </w:r>
    </w:p>
    <w:p>
      <w:r>
        <w:t>(b) Depersonalization means hearing voices</w:t>
      </w:r>
    </w:p>
    <w:p>
      <w:r>
        <w:t>(c) Illusion occurs without any stimulus</w:t>
      </w:r>
    </w:p>
    <w:p>
      <w:r>
        <w:t>(d) Hallucination perceives without stimulus, illusion misperceives a real stimulus, and depersonalization feels detached from the self</w:t>
      </w:r>
    </w:p>
    <w:p>
      <w:r>
        <w:t>Answer: d</w:t>
      </w:r>
    </w:p>
    <w:p>
      <w:r>
        <w:t>Solution: ✅ Correct Answer: d. Hallucination perceives without stimulus, illusion misperceives a real stimulus, and depersonalization feels detached from the self.</w:t>
      </w:r>
    </w:p>
    <w:p>
      <w:r>
        <w:t>🧠 Clinical Rationale: Auditory hallucinations dominate schizophrenia while visual ones suggest organic causes; reality contact differs in each</w:t>
      </w:r>
    </w:p>
    <w:p>
      <w:r>
        <w:t>🩺 Nursing Action: Ask what the voices say and command, check safety, and present reality calmly</w:t>
      </w:r>
    </w:p>
    <w:p>
      <w:r>
        <w:t>❌ Why Not Others: (c) Illusion occurs without any stimulus — not the best response for this situation; (a) Hallucination always means a real voice is present — not the best response for this situation; (b) Depersonalization means hearing voices — not the best response for this situation.</w:t>
      </w:r>
    </w:p>
    <w:p>
      <w:r>
        <w:t>⚡ 5-Second Recall: Source of percept decides the label</w:t>
      </w:r>
    </w:p>
    <w:p>
      <w:r>
        <w:t>Positive Marks: 1</w:t>
      </w:r>
    </w:p>
    <w:p>
      <w:r>
        <w:t>Negative Marks: 0.33</w:t>
      </w:r>
    </w:p>
    <w:p>
      <w:r>
        <w:t>Question: In a scenario involving Catatonic stupor and immediate risks, which response by the nurse is MOST therapeutic?</w:t>
      </w:r>
    </w:p>
    <w:p>
      <w:r>
        <w:t>(a) Forcing sudden exertion is safe</w:t>
      </w:r>
    </w:p>
    <w:p>
      <w:r>
        <w:t>(b) No body risks exist</w:t>
      </w:r>
    </w:p>
    <w:p>
      <w:r>
        <w:t>(c) Dehydration, malnutrition, pressure injury, clots, incontinence and exhaustion needing fluids, nutrition, skin, mobility and elimination care</w:t>
      </w:r>
    </w:p>
    <w:p>
      <w:r>
        <w:t>(d) Waiting without care is safe</w:t>
      </w:r>
    </w:p>
    <w:p>
      <w:r>
        <w:t>Answer: c</w:t>
      </w:r>
    </w:p>
    <w:p>
      <w:r>
        <w:t>Solution: ✅ Correct Answer: c. Dehydration, malnutrition, pressure injury, clots, incontinence and exhaustion needing fluids, nutrition, skin, mobility and elimination care.</w:t>
      </w:r>
    </w:p>
    <w:p>
      <w:r>
        <w:t>🧠 Clinical Rationale: Still plus mute plus rigid equals body-system failure without care</w:t>
      </w:r>
    </w:p>
    <w:p>
      <w:r>
        <w:t>🩺 Nursing Action: Chart intake-output, turn, mobilize passively, and escalate per protocol</w:t>
      </w:r>
    </w:p>
    <w:p>
      <w:r>
        <w:t>❌ Why Not Others: (a) Forcing sudden exertion is safe — not the best response for this situation; (b) No body risks exist — not the best response for this situation; (d) Waiting without care is safe — not the best response for this situation.</w:t>
      </w:r>
    </w:p>
    <w:p>
      <w:r>
        <w:t>⚡ 5-Second Recall: Stupor: feed, hydrate, turn, move</w:t>
      </w:r>
    </w:p>
    <w:p>
      <w:r>
        <w:t>Positive Marks: 1</w:t>
      </w:r>
    </w:p>
    <w:p>
      <w:r>
        <w:t>Negative Marks: 0.33</w:t>
      </w:r>
    </w:p>
    <w:p>
      <w:r>
        <w:t>Question: Which point about Akathisia should the nurse reinforce during patient education?</w:t>
      </w:r>
    </w:p>
    <w:p>
      <w:r>
        <w:t>(a) Akathisia, managed by dose review, switching agents, and ordered beta-blocker or benzodiazepine plus calm support</w:t>
      </w:r>
    </w:p>
    <w:p>
      <w:r>
        <w:t>(b) Tardive dyskinesia that needs no action</w:t>
      </w:r>
    </w:p>
    <w:p>
      <w:r>
        <w:t>(c) Simple defiance needing punishment</w:t>
      </w:r>
    </w:p>
    <w:p>
      <w:r>
        <w:t>(d) A sign of full recovery</w:t>
      </w:r>
    </w:p>
    <w:p>
      <w:r>
        <w:t>Answer: a</w:t>
      </w:r>
    </w:p>
    <w:p>
      <w:r>
        <w:t>Solution: ✅ Correct Answer: a. Akathisia, managed by dose review, switching agents, and ordered beta-blocker or benzodiazepine plus calm support.</w:t>
      </w:r>
    </w:p>
    <w:p>
      <w:r>
        <w:t>🧠 Clinical Rationale: Subjective restlessness plus pacing on dopamine blockade equals akathisia, which raises agitation and suicide risk</w:t>
      </w:r>
    </w:p>
    <w:p>
      <w:r>
        <w:t>🩺 Nursing Action: Report promptly, keep the patient safe from exhaustion, and track prescriber orders</w:t>
      </w:r>
    </w:p>
    <w:p>
      <w:r>
        <w:t>❌ Why Not Others: (c) Simple defiance needing punishment — not the best response for this situation; (d) A sign of full recovery — not the best response for this situation; (b) Tardive dyskinesia that needs no action — not the best response for this situation.</w:t>
      </w:r>
    </w:p>
    <w:p>
      <w:r>
        <w:t>⚡ 5-Second Recall: Restless legs and mind on blockade: akathisia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Adaptive vs maladaptive coping in practice?</w:t>
      </w:r>
    </w:p>
    <w:p>
      <w:r>
        <w:t>(a) Adaptive coping solves the problem or regulates emotion effectively, while maladaptive coping avoids, harms or worsens functioning</w:t>
      </w:r>
    </w:p>
    <w:p>
      <w:r>
        <w:t>(b) All avoidance is adaptive in every situation</w:t>
      </w:r>
    </w:p>
    <w:p>
      <w:r>
        <w:t>(c) Coping style never affects health outcomes</w:t>
      </w:r>
    </w:p>
    <w:p>
      <w:r>
        <w:t>(d) Substance use is an adaptive coping method</w:t>
      </w:r>
    </w:p>
    <w:p>
      <w:r>
        <w:t>Answer: a</w:t>
      </w:r>
    </w:p>
    <w:p>
      <w:r>
        <w:t>Solution: ✅ Correct Answer: a. Adaptive coping solves the problem or regulates emotion effectively, while maladaptive coping avoids, harms or worsens functioning.</w:t>
      </w:r>
    </w:p>
    <w:p>
      <w:r>
        <w:t>🧠 Clinical Rationale: Problem-focused and support-seeking coping improve outcomes; denial, avoidance and substance use worsen them</w:t>
      </w:r>
    </w:p>
    <w:p>
      <w:r>
        <w:t>🚨 Priority Principle: Assess immediate risk and safety first, then act within scope, escalate appropriately and reassess.</w:t>
      </w:r>
    </w:p>
    <w:p>
      <w:r>
        <w:t>🩺 Nursing Action: Coach problem-solving, relaxation, communication and help-seeking step by step</w:t>
      </w:r>
    </w:p>
    <w:p>
      <w:r>
        <w:t>❌ Why Not Others: (d) Substance use is an adaptive coping method — not the best response for this situation; (b) All avoidance is adaptive in every situation — not the best response for this situation; (c) Coping style never affects health outcomes — not the best response for this situation.</w:t>
      </w:r>
    </w:p>
    <w:p>
      <w:r>
        <w:t>⚡ 5-Second Recall: Adaptive copes forward, maladaptive copes away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Tele-MANAS purpose and referral linkage. Which action comes first?</w:t>
      </w:r>
    </w:p>
    <w:p>
      <w:r>
        <w:t>(a) No helpline number exists</w:t>
      </w:r>
    </w:p>
    <w:p>
      <w:r>
        <w:t>(b) Calls never link to districts</w:t>
      </w:r>
    </w:p>
    <w:p>
      <w:r>
        <w:t>(c) National toll-free tele-mental-health counseling on 14416 with tiered escalation from counselors to specialists and district linkage</w:t>
      </w:r>
    </w:p>
    <w:p>
      <w:r>
        <w:t>(d) Only in-person care exists</w:t>
      </w:r>
    </w:p>
    <w:p>
      <w:r>
        <w:t>Answer: c</w:t>
      </w:r>
    </w:p>
    <w:p>
      <w:r>
        <w:t>Solution: ✅ Correct Answer: c. National toll-free tele-mental-health counseling on 14416 with tiered escalation from counselors to specialists and district linkage.</w:t>
      </w:r>
    </w:p>
    <w:p>
      <w:r>
        <w:t>🧠 Clinical Rationale: Toll-free counsel plus tiers plus district link equals Tele-MANAS</w:t>
      </w:r>
    </w:p>
    <w:p>
      <w:r>
        <w:t>🚨 Priority Principle: Assess immediate risk and safety first, then act within scope, escalate appropriately and reassess.</w:t>
      </w:r>
    </w:p>
    <w:p>
      <w:r>
        <w:t>🩺 Nursing Action: Display the number, teach red-flag escalation, and document referrals</w:t>
      </w:r>
    </w:p>
    <w:p>
      <w:r>
        <w:t>❌ Why Not Others: (d) Only in-person care exists — not the best response for this situation; (b) Calls never link to districts — not the best response for this situation; (a) No helpline number exists — not the best response for this situation.</w:t>
      </w:r>
    </w:p>
    <w:p>
      <w:r>
        <w:t>⚡ 5-Second Recall: Tele-MANAS 14416: call, counsel, link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Thought disorder and disorganized speech. Which response by the nurse is BEST?</w:t>
      </w:r>
    </w:p>
    <w:p>
      <w:r>
        <w:t>(a) Word salad is incoherent jumbled words, neologisms are invented words, and clang associations link by sound not sense</w:t>
      </w:r>
    </w:p>
    <w:p>
      <w:r>
        <w:t>(b) Neologism means foreign language fluency</w:t>
      </w:r>
    </w:p>
    <w:p>
      <w:r>
        <w:t>(c) Clang means speaking louder</w:t>
      </w:r>
    </w:p>
    <w:p>
      <w:r>
        <w:t>(d) Word salad means witty humor</w:t>
      </w:r>
    </w:p>
    <w:p>
      <w:r>
        <w:t>Answer: a</w:t>
      </w:r>
    </w:p>
    <w:p>
      <w:r>
        <w:t>Solution: ✅ Correct Answer: a. Word salad is incoherent jumbled words, neologisms are invented words, and clang associations link by sound not sense.</w:t>
      </w:r>
    </w:p>
    <w:p>
      <w:r>
        <w:t>🧠 Clinical Rationale: Form breaks down as links, words and sounds replace meaning</w:t>
      </w:r>
    </w:p>
    <w:p>
      <w:r>
        <w:t>🩺 Nursing Action: Quote samples exactly, keep language simple, and redirect to reality</w:t>
      </w:r>
    </w:p>
    <w:p>
      <w:r>
        <w:t>❌ Why Not Others: (c) Clang means speaking louder — not the best response for this situation; (b) Neologism means foreign language fluency — not the best response for this situation; (d) Word salad means witty humor — not the best response for this situation.</w:t>
      </w:r>
    </w:p>
    <w:p>
      <w:r>
        <w:t>⚡ 5-Second Recall: Form breaks: salad, new words, sound links</w:t>
      </w:r>
    </w:p>
    <w:p>
      <w:r>
        <w:t>Positive Marks: 1</w:t>
      </w:r>
    </w:p>
    <w:p>
      <w:r>
        <w:t>Negative Marks: 0.33</w:t>
      </w:r>
    </w:p>
    <w:p>
      <w:r>
        <w:t>Question: The nurse observes a patient in the context of Nursing management without reinforcing ritual. Which observation is the priority concern?</w:t>
      </w:r>
    </w:p>
    <w:p>
      <w:r>
        <w:t>(a) Interrupt rituals punitively without warning</w:t>
      </w:r>
    </w:p>
    <w:p>
      <w:r>
        <w:t>(b) Accept the person, limit rituals gradually by agreement, schedule worry and ritual time, teach coping, and praise non-ritual activity</w:t>
      </w:r>
    </w:p>
    <w:p>
      <w:r>
        <w:t>(c) Join and complete rituals for the patient</w:t>
      </w:r>
    </w:p>
    <w:p>
      <w:r>
        <w:t>(d) Allow unlimited ritual time to keep peace</w:t>
      </w:r>
    </w:p>
    <w:p>
      <w:r>
        <w:t>Answer: b</w:t>
      </w:r>
    </w:p>
    <w:p>
      <w:r>
        <w:t>Solution: ✅ Correct Answer: b. Accept the person, limit rituals gradually by agreement, schedule worry and ritual time, teach coping, and praise non-ritual activity.</w:t>
      </w:r>
    </w:p>
    <w:p>
      <w:r>
        <w:t>🧠 Clinical Rationale: Gradual agreed limits plus scheduled time plus coping plus praise shrinks rituals</w:t>
      </w:r>
    </w:p>
    <w:p>
      <w:r>
        <w:t>🩺 Nursing Action: Negotiate delay and shorten rituals stepwise; never shame</w:t>
      </w:r>
    </w:p>
    <w:p>
      <w:r>
        <w:t>❌ Why Not Others: (c) Join and complete rituals for the patient — not the best response for this situation; (d) Allow unlimited ritual time to keep peace — not the best response for this situation; (a) Interrupt rituals punitively without warning — not the best response for this situation.</w:t>
      </w:r>
    </w:p>
    <w:p>
      <w:r>
        <w:t>⚡ 5-Second Recall: Limit gradually, cope actively, praise freedom</w:t>
      </w:r>
    </w:p>
    <w:p>
      <w:r>
        <w:t>Positive Marks: 1</w:t>
      </w:r>
    </w:p>
    <w:p>
      <w:r>
        <w:t>Negative Marks: 0.33</w:t>
      </w:r>
    </w:p>
    <w:p>
      <w:r>
        <w:t>Question: Which statement about Dissociative amnesia/fugue concepts is MOST likely to be correct?</w:t>
      </w:r>
    </w:p>
    <w:p>
      <w:r>
        <w:t>(a) Simple absentmindedness about keys</w:t>
      </w:r>
    </w:p>
    <w:p>
      <w:r>
        <w:t>(b) Always lifelong total memory loss</w:t>
      </w:r>
    </w:p>
    <w:p>
      <w:r>
        <w:t>(c) Inability to recall important personal information, at times with sudden travel and identity confusion, beyond ordinary forgetfulness</w:t>
      </w:r>
    </w:p>
    <w:p>
      <w:r>
        <w:t>(d) Travel is always planned and remembered</w:t>
      </w:r>
    </w:p>
    <w:p>
      <w:r>
        <w:t>Answer: c</w:t>
      </w:r>
    </w:p>
    <w:p>
      <w:r>
        <w:t>Solution: ✅ Correct Answer: c. Inability to recall important personal information, at times with sudden travel and identity confusion, beyond ordinary forgetfulness.</w:t>
      </w:r>
    </w:p>
    <w:p>
      <w:r>
        <w:t>🧠 Clinical Rationale: Personal-memory block plus possible wandering equals amnesia-fugue</w:t>
      </w:r>
    </w:p>
    <w:p>
      <w:r>
        <w:t>🩺 Nursing Action: Protect safety, identify the person, involve family with consent, and refer for therapy</w:t>
      </w:r>
    </w:p>
    <w:p>
      <w:r>
        <w:t>❌ Why Not Others: (a) Simple absentmindedness about keys — not the best response for this situation; (b) Always lifelong total memory loss — not the best response for this situation; (d) Travel is always planned and remembered — not the best response for this situation.</w:t>
      </w:r>
    </w:p>
    <w:p>
      <w:r>
        <w:t>⚡ 5-Second Recall: Blocked autobiography plus wandering: fugue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Cannabis use-disorder concepts?</w:t>
      </w:r>
    </w:p>
    <w:p>
      <w:r>
        <w:t>(a) Single use always equals disorder</w:t>
      </w:r>
    </w:p>
    <w:p>
      <w:r>
        <w:t>(b) Chronic heavy use with red eyes, appetite rise, amotivation, memory-fog, craving and failed cut-down attempts</w:t>
      </w:r>
    </w:p>
    <w:p>
      <w:r>
        <w:t>(c) No cognitive effects ever occur</w:t>
      </w:r>
    </w:p>
    <w:p>
      <w:r>
        <w:t>(d) Withdrawal never causes irritability</w:t>
      </w:r>
    </w:p>
    <w:p>
      <w:r>
        <w:t>Answer: b</w:t>
      </w:r>
    </w:p>
    <w:p>
      <w:r>
        <w:t>Solution: ✅ Correct Answer: b. Chronic heavy use with red eyes, appetite rise, amotivation, memory-fog, craving and failed cut-down attempts.</w:t>
      </w:r>
    </w:p>
    <w:p>
      <w:r>
        <w:t>🧠 Clinical Rationale: Pattern plus craving plus failed control plus fog equals disorder</w:t>
      </w:r>
    </w:p>
    <w:p>
      <w:r>
        <w:t>🩺 Nursing Action: Counsel on psychosis risk with high-THC products, drive limits and quit plans</w:t>
      </w:r>
    </w:p>
    <w:p>
      <w:r>
        <w:t>❌ Why Not Others: (d) Withdrawal never causes irritability — not the best response for this situation; (c) No cognitive effects ever occur — not the best response for this situation; (a) Single use always equals disorder — not the best response for this situation.</w:t>
      </w:r>
    </w:p>
    <w:p>
      <w:r>
        <w:t>⚡ 5-Second Recall: Heavy patterned foggy use: disorder</w:t>
      </w:r>
    </w:p>
    <w:p>
      <w:r>
        <w:t>Positive Marks: 1</w:t>
      </w:r>
    </w:p>
    <w:p>
      <w:r>
        <w:t>Negative Marks: 0.33</w:t>
      </w:r>
    </w:p>
    <w:p>
      <w:r>
        <w:t>Question: Which finding, relevant to Behavioral and cognitive models, is MOST concerning and requires immediate follow-up?</w:t>
      </w:r>
    </w:p>
    <w:p>
      <w:r>
        <w:t>(a) Reinforcement always weakens behavior</w:t>
      </w:r>
    </w:p>
    <w:p>
      <w:r>
        <w:t>(b) Behavior follows conditioning and reinforcement, while emotion follows thought patterns such as Beck negative triad</w:t>
      </w:r>
    </w:p>
    <w:p>
      <w:r>
        <w:t>(c) Behavior cannot be learned or unlearned</w:t>
      </w:r>
    </w:p>
    <w:p>
      <w:r>
        <w:t>(d) Thoughts never influence feelings</w:t>
      </w:r>
    </w:p>
    <w:p>
      <w:r>
        <w:t>Answer: b</w:t>
      </w:r>
    </w:p>
    <w:p>
      <w:r>
        <w:t>Solution: ✅ Correct Answer: b. Behavior follows conditioning and reinforcement, while emotion follows thought patterns such as Beck negative triad.</w:t>
      </w:r>
    </w:p>
    <w:p>
      <w:r>
        <w:t>🧠 Clinical Rationale: Conditioning plus reinforcement plus cognitive restructuring produce measurable change through practice and homework</w:t>
      </w:r>
    </w:p>
    <w:p>
      <w:r>
        <w:t>🩺 Nursing Action: Reinforce desired behaviors promptly and coach thought records</w:t>
      </w:r>
    </w:p>
    <w:p>
      <w:r>
        <w:t>❌ Why Not Others: (a) Reinforcement always weakens behavior — not the best response for this situation; (d) Thoughts never influence feelings — not the best response for this situation; (c) Behavior cannot be learned or unlearned — not the best response for this situation.</w:t>
      </w:r>
    </w:p>
    <w:p>
      <w:r>
        <w:t>⚡ 5-Second Recall: Learn, reinforce, rethink: behavior plus cognition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Supportive psychotherapy concepts in practice?</w:t>
      </w:r>
    </w:p>
    <w:p>
      <w:r>
        <w:t>(a) Advice-free silence only</w:t>
      </w:r>
    </w:p>
    <w:p>
      <w:r>
        <w:t>(b) Confrontation as main tool</w:t>
      </w:r>
    </w:p>
    <w:p>
      <w:r>
        <w:t>(c) Forced deep unconscious analysis</w:t>
      </w:r>
    </w:p>
    <w:p>
      <w:r>
        <w:t>(d) Empathic listening, reassurance, guidance, strengths reinforcement and coping support for distress without deep interpretation</w:t>
      </w:r>
    </w:p>
    <w:p>
      <w:r>
        <w:t>Answer: d</w:t>
      </w:r>
    </w:p>
    <w:p>
      <w:r>
        <w:t>Solution: ✅ Correct Answer: d. Empathic listening, reassurance, guidance, strengths reinforcement and coping support for distress without deep interpretation.</w:t>
      </w:r>
    </w:p>
    <w:p>
      <w:r>
        <w:t>🧠 Clinical Rationale: Support plus guidance plus strengths equals supportive therapy</w:t>
      </w:r>
    </w:p>
    <w:p>
      <w:r>
        <w:t>🚨 Priority Principle: Assess immediate risk and safety first, then act within scope, escalate appropriately and reassess.</w:t>
      </w:r>
    </w:p>
    <w:p>
      <w:r>
        <w:t>🩺 Nursing Action: Use it widely in nursing contacts while referring complex cases onward</w:t>
      </w:r>
    </w:p>
    <w:p>
      <w:r>
        <w:t>❌ Why Not Others: (a) Advice-free silence only — not the best response for this situation; (c) Forced deep unconscious analysis — not the best response for this situation; (b) Confrontation as main tool — not the best response for this situation.</w:t>
      </w:r>
    </w:p>
    <w:p>
      <w:r>
        <w:t>⚡ 5-Second Recall: Support distress, build coping</w:t>
      </w:r>
    </w:p>
    <w:p>
      <w:r>
        <w:t>Positive Marks: 1</w:t>
      </w:r>
    </w:p>
    <w:p>
      <w:r>
        <w:t>Negative Marks: 0.33</w:t>
      </w:r>
    </w:p>
    <w:p>
      <w:r>
        <w:t>Question: A patient asks the nurse about Premenstrual dysphoric disorder. Which response is best?</w:t>
      </w:r>
    </w:p>
    <w:p>
      <w:r>
        <w:t>(a) Severe luteal mood, irritability and physical symptoms impairing function, relieved after menses onset, tracked over cycles</w:t>
      </w:r>
    </w:p>
    <w:p>
      <w:r>
        <w:t>(b) Mild brief unease only</w:t>
      </w:r>
    </w:p>
    <w:p>
      <w:r>
        <w:t>(c) Symptoms throughout the whole month equally</w:t>
      </w:r>
    </w:p>
    <w:p>
      <w:r>
        <w:t>(d) No functional impact ever</w:t>
      </w:r>
    </w:p>
    <w:p>
      <w:r>
        <w:t>Answer: a</w:t>
      </w:r>
    </w:p>
    <w:p>
      <w:r>
        <w:t>Solution: ✅ Correct Answer: a. Severe luteal mood, irritability and physical symptoms impairing function, relieved after menses onset, tracked over cycles.</w:t>
      </w:r>
    </w:p>
    <w:p>
      <w:r>
        <w:t>🧠 Clinical Rationale: Luteal severe plus cyclic plus impairing equals PMDD</w:t>
      </w:r>
    </w:p>
    <w:p>
      <w:r>
        <w:t>🩺 Nursing Action: Teach symptom diaries, exercise, sleep and SSRI or hormonal options per orders</w:t>
      </w:r>
    </w:p>
    <w:p>
      <w:r>
        <w:t>❌ Why Not Others: (b) Mild brief unease only — not the best response for this situation; (c) Symptoms throughout the whole month equally — not the best response for this situation; (d) No functional impact ever — not the best response for this situation.</w:t>
      </w:r>
    </w:p>
    <w:p>
      <w:r>
        <w:t>⚡ 5-Second Recall: Chart cycles, confirm pattern, treat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Common antipsychotic adverse effects. Which choice is MOST important?</w:t>
      </w:r>
    </w:p>
    <w:p>
      <w:r>
        <w:t>(a) Benefits take days to weeks, dry mouth, sedation and constipation are common, sun sensitivity occurs, and sudden stoppage risks relapse</w:t>
      </w:r>
    </w:p>
    <w:p>
      <w:r>
        <w:t>(b) No side effects ever occur</w:t>
      </w:r>
    </w:p>
    <w:p>
      <w:r>
        <w:t>(c) Effects are instant and permanent after one dose</w:t>
      </w:r>
    </w:p>
    <w:p>
      <w:r>
        <w:t>(d) Stopping abruptly is always safe</w:t>
      </w:r>
    </w:p>
    <w:p>
      <w:r>
        <w:t>Answer: a</w:t>
      </w:r>
    </w:p>
    <w:p>
      <w:r>
        <w:t>Solution: ✅ Correct Answer: a. Benefits take days to weeks, dry mouth, sedation and constipation are common, sun sensitivity occurs, and sudden stoppage risks relapse.</w:t>
      </w:r>
    </w:p>
    <w:p>
      <w:r>
        <w:t>🧠 Clinical Rationale: Delayed benefit plus anticholinergic plus sedation plus relapse-on-stoppage frames counseling</w:t>
      </w:r>
    </w:p>
    <w:p>
      <w:r>
        <w:t>🚨 Priority Principle: Assess immediate risk and safety first, then act within scope, escalate appropriately and reassess.</w:t>
      </w:r>
    </w:p>
    <w:p>
      <w:r>
        <w:t>🩺 Nursing Action: Advise adherence, rise slowly for orthostasis, and report fever, rigidity or rash</w:t>
      </w:r>
    </w:p>
    <w:p>
      <w:r>
        <w:t>❌ Why Not Others: (b) No side effects ever occur — not the best response for this situation; (c) Effects are instant and permanent after one dose — not the best response for this situation; (d) Stopping abruptly is always safe — not the best response for this situation.</w:t>
      </w:r>
    </w:p>
    <w:p>
      <w:r>
        <w:t>⚡ 5-Second Recall: Weeks to help, dry and sleepy at first, keep taking</w:t>
      </w:r>
    </w:p>
    <w:p>
      <w:r>
        <w:t>Positive Marks: 1</w:t>
      </w:r>
    </w:p>
    <w:p>
      <w:r>
        <w:t>Negative Marks: 0.33</w:t>
      </w:r>
    </w:p>
    <w:p>
      <w:r>
        <w:t>Question: Which point about Consent and legal/ethical aspects of ECT should the nurse reinforce during patient education?</w:t>
      </w:r>
    </w:p>
    <w:p>
      <w:r>
        <w:t>(a) Informed consent after explaining benefits and risks, capacity assessment, advance directive and nominated representative roles, with emergency provisions per mental health law</w:t>
      </w:r>
    </w:p>
    <w:p>
      <w:r>
        <w:t>(b) Verbal nudges equal valid consent</w:t>
      </w:r>
    </w:p>
    <w:p>
      <w:r>
        <w:t>(c) Documentation is optional</w:t>
      </w:r>
    </w:p>
    <w:p>
      <w:r>
        <w:t>(d) Minors or incapacitated persons need no safeguards</w:t>
      </w:r>
    </w:p>
    <w:p>
      <w:r>
        <w:t>Answer: a</w:t>
      </w:r>
    </w:p>
    <w:p>
      <w:r>
        <w:t>Solution: ✅ Correct Answer: a. Informed consent after explaining benefits and risks, capacity assessment, advance directive and nominated representative roles, with emergency provisions per mental health law.</w:t>
      </w:r>
    </w:p>
    <w:p>
      <w:r>
        <w:t>🧠 Clinical Rationale: Inform plus capacity plus representative plus document equals lawful ECT</w:t>
      </w:r>
    </w:p>
    <w:p>
      <w:r>
        <w:t>🩺 Nursing Action: Witness consent, file advance directives, and honor refusals per law</w:t>
      </w:r>
    </w:p>
    <w:p>
      <w:r>
        <w:t>❌ Why Not Others: (d) Minors or incapacitated persons need no safeguards — not the best response for this situation; (c) Documentation is optional — not the best response for this situation; (b) Verbal nudges equal valid consent — not the best response for this situation.</w:t>
      </w:r>
    </w:p>
    <w:p>
      <w:r>
        <w:t>⚡ 5-Second Recall: Informed, capable, witnessed, recorded: ECT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Behavioral and psychological symptoms of dementia in practice?</w:t>
      </w:r>
    </w:p>
    <w:p>
      <w:r>
        <w:t>(a) Scold for repeated questions</w:t>
      </w:r>
    </w:p>
    <w:p>
      <w:r>
        <w:t>(b) Leave exits open and unwatched</w:t>
      </w:r>
    </w:p>
    <w:p>
      <w:r>
        <w:t>(c) Argue and restrain for wandering</w:t>
      </w:r>
    </w:p>
    <w:p>
      <w:r>
        <w:t>(d) Keep routine, redirect calmly, meet hunger-thirst-toilet-pain needs, secure exits, use ID bands, and engage in simple activity</w:t>
      </w:r>
    </w:p>
    <w:p>
      <w:r>
        <w:t>Answer: d</w:t>
      </w:r>
    </w:p>
    <w:p>
      <w:r>
        <w:t>Solution: ✅ Correct Answer: d. Keep routine, redirect calmly, meet hunger-thirst-toilet-pain needs, secure exits, use ID bands, and engage in simple activity.</w:t>
      </w:r>
    </w:p>
    <w:p>
      <w:r>
        <w:t>🧠 Clinical Rationale: Routine plus needs plus redirect plus secure beats argue and scold</w:t>
      </w:r>
    </w:p>
    <w:p>
      <w:r>
        <w:t>🚨 Priority Principle: Assess immediate risk and safety first, then act within scope, escalate appropriately and reassess.</w:t>
      </w:r>
    </w:p>
    <w:p>
      <w:r>
        <w:t>🩺 Nursing Action: Offer music, folding, walking with company, and evening wind-down</w:t>
      </w:r>
    </w:p>
    <w:p>
      <w:r>
        <w:t>❌ Why Not Others: (b) Leave exits open and unwatched — not the best response for this situation; (a) Scold for repeated questions — not the best response for this situation; (c) Argue and restrain for wandering — not the best response for this situation.</w:t>
      </w:r>
    </w:p>
    <w:p>
      <w:r>
        <w:t>⚡ 5-Second Recall: Routine, redirect, meet needs, secure</w:t>
      </w:r>
    </w:p>
    <w:p>
      <w:r>
        <w:t>Positive Marks: 1</w:t>
      </w:r>
    </w:p>
    <w:p>
      <w:r>
        <w:t>Negative Marks: 0.33</w:t>
      </w:r>
    </w:p>
    <w:p>
      <w:r>
        <w:t>Question: For a patient situation involving Psychosocial rehabilitation, which principle should guide the nurse?</w:t>
      </w:r>
    </w:p>
    <w:p>
      <w:r>
        <w:t>(a) Day care, halfway homes, ADL and social-skills training, and graded community re-entry for disability from chronic illness</w:t>
      </w:r>
    </w:p>
    <w:p>
      <w:r>
        <w:t>(b) Families always excluded</w:t>
      </w:r>
    </w:p>
    <w:p>
      <w:r>
        <w:t>(c) Locked lifelong custody</w:t>
      </w:r>
    </w:p>
    <w:p>
      <w:r>
        <w:t>(d) No skills training ever</w:t>
      </w:r>
    </w:p>
    <w:p>
      <w:r>
        <w:t>Answer: a</w:t>
      </w:r>
    </w:p>
    <w:p>
      <w:r>
        <w:t>Solution: ✅ Correct Answer: a. Day care, halfway homes, ADL and social-skills training, and graded community re-entry for disability from chronic illness.</w:t>
      </w:r>
    </w:p>
    <w:p>
      <w:r>
        <w:t>🧠 Clinical Rationale: Day-halfway plus skills plus graded re-entry equals rehab</w:t>
      </w:r>
    </w:p>
    <w:p>
      <w:r>
        <w:t>🚨 Priority Principle: Assess immediate risk and safety first, then act within scope, escalate appropriately and reassess.</w:t>
      </w:r>
    </w:p>
    <w:p>
      <w:r>
        <w:t>🩺 Nursing Action: Set rehab goals, measure disability, and celebrate small community steps</w:t>
      </w:r>
    </w:p>
    <w:p>
      <w:r>
        <w:t>❌ Why Not Others: (c) Locked lifelong custody — not the best response for this situation; (b) Families always excluded — not the best response for this situation; (d) No skills training ever — not the best response for this situation.</w:t>
      </w:r>
    </w:p>
    <w:p>
      <w:r>
        <w:t>⚡ 5-Second Recall: Rehab rebuilds roles, not just symptoms</w:t>
      </w:r>
    </w:p>
    <w:p>
      <w:r>
        <w:t>Positive Marks: 1</w:t>
      </w:r>
    </w:p>
    <w:p>
      <w:r>
        <w:t>Negative Marks: 0.33</w:t>
      </w:r>
    </w:p>
    <w:p>
      <w:r>
        <w:t>Question: For a NORCET-style question on Cognitive behavioral therapy, choose the single BEST answer.</w:t>
      </w:r>
    </w:p>
    <w:p>
      <w:r>
        <w:t>(a) Only childhood history matters</w:t>
      </w:r>
    </w:p>
    <w:p>
      <w:r>
        <w:t>(b) Homework never helps</w:t>
      </w:r>
    </w:p>
    <w:p>
      <w:r>
        <w:t>(c) Links thoughts, feelings and behaviors, tests distortions with records and experiments, and rehearses coping through homework</w:t>
      </w:r>
    </w:p>
    <w:p>
      <w:r>
        <w:t>(d) Thoughts never affect feelings</w:t>
      </w:r>
    </w:p>
    <w:p>
      <w:r>
        <w:t>Answer: c</w:t>
      </w:r>
    </w:p>
    <w:p>
      <w:r>
        <w:t>Solution: ✅ Correct Answer: c. Links thoughts, feelings and behaviors, tests distortions with records and experiments, and rehearses coping through homework.</w:t>
      </w:r>
    </w:p>
    <w:p>
      <w:r>
        <w:t>🧠 Clinical Rationale: Thought-record plus test plus rehearse equals CBT change</w:t>
      </w:r>
    </w:p>
    <w:p>
      <w:r>
        <w:t>🩺 Nursing Action: Coach thought diaries, activity scheduling and graded tasks</w:t>
      </w:r>
    </w:p>
    <w:p>
      <w:r>
        <w:t>❌ Why Not Others: (d) Thoughts never affect feelings — not the best response for this situation; (b) Homework never helps — not the best response for this situation; (a) Only childhood history matters — not the best response for this situation.</w:t>
      </w:r>
    </w:p>
    <w:p>
      <w:r>
        <w:t>⚡ 5-Second Recall: Thoughts shape feelings shape acts</w:t>
      </w:r>
    </w:p>
    <w:p>
      <w:r>
        <w:t>Positive Marks: 1</w:t>
      </w:r>
    </w:p>
    <w:p>
      <w:r>
        <w:t>Negative Marks: 0.33</w:t>
      </w:r>
    </w:p>
    <w:p>
      <w:r>
        <w:t>Question: Which finding, relevant to Safety, wandering and caregiver support, is MOST concerning and requires immediate follow-up?</w:t>
      </w:r>
    </w:p>
    <w:p>
      <w:r>
        <w:t>(a) Ignore caregiver exhaustion</w:t>
      </w:r>
    </w:p>
    <w:p>
      <w:r>
        <w:t>(b) Use secure unit routines, ID bracelets, night lights, locks and alarms, plus respite, training and support groups for caregivers</w:t>
      </w:r>
    </w:p>
    <w:p>
      <w:r>
        <w:t>(c) Lock the person alone all day</w:t>
      </w:r>
    </w:p>
    <w:p>
      <w:r>
        <w:t>(d) Remove all activity to prevent wandering</w:t>
      </w:r>
    </w:p>
    <w:p>
      <w:r>
        <w:t>Answer: b</w:t>
      </w:r>
    </w:p>
    <w:p>
      <w:r>
        <w:t>Solution: ✅ Correct Answer: b. Use secure unit routines, ID bracelets, night lights, locks and alarms, plus respite, training and support groups for caregivers.</w:t>
      </w:r>
    </w:p>
    <w:p>
      <w:r>
        <w:t>🧠 Clinical Rationale: Secure plus identify plus routine plus respite protects both</w:t>
      </w:r>
    </w:p>
    <w:p>
      <w:r>
        <w:t>🩺 Nursing Action: Assess home hazards, teach supervision rotation, and link respite services</w:t>
      </w:r>
    </w:p>
    <w:p>
      <w:r>
        <w:t>❌ Why Not Others: (d) Remove all activity to prevent wandering — not the best response for this situation; (c) Lock the person alone all day — not the best response for this situation; (a) Ignore caregiver exhaustion — not the best response for this situation.</w:t>
      </w:r>
    </w:p>
    <w:p>
      <w:r>
        <w:t>⚡ 5-Second Recall: Safe wandering paths plus rested caregivers</w:t>
      </w:r>
    </w:p>
    <w:p>
      <w:r>
        <w:t>Positive Marks: 1</w:t>
      </w:r>
    </w:p>
    <w:p>
      <w:r>
        <w:t>Negative Marks: 0.33</w:t>
      </w:r>
    </w:p>
    <w:p>
      <w:r>
        <w:t>Question: For a NORCET-style question on Rights of persons with mental illness, choose the single BEST answer.</w:t>
      </w:r>
    </w:p>
    <w:p>
      <w:r>
        <w:t>(a) Care only if affordable</w:t>
      </w:r>
    </w:p>
    <w:p>
      <w:r>
        <w:t>(b) Access to care, dignity, confidentiality, community living, protection from cruelty, emergency care, and free care for homeless or below-poverty-line persons</w:t>
      </w:r>
    </w:p>
    <w:p>
      <w:r>
        <w:t>(c) No rights during treatment</w:t>
      </w:r>
    </w:p>
    <w:p>
      <w:r>
        <w:t>(d) Isolation without review as routine</w:t>
      </w:r>
    </w:p>
    <w:p>
      <w:r>
        <w:t>Answer: b</w:t>
      </w:r>
    </w:p>
    <w:p>
      <w:r>
        <w:t>Solution: ✅ Correct Answer: b. Access to care, dignity, confidentiality, community living, protection from cruelty, emergency care, and free care for homeless or below-poverty-line persons.</w:t>
      </w:r>
    </w:p>
    <w:p>
      <w:r>
        <w:t>🧠 Clinical Rationale: Access plus dignity plus privacy plus community plus free-care-for-poor equals rights</w:t>
      </w:r>
    </w:p>
    <w:p>
      <w:r>
        <w:t>🩺 Nursing Action: Display rights, honor choices, and report violations promptly</w:t>
      </w:r>
    </w:p>
    <w:p>
      <w:r>
        <w:t>❌ Why Not Others: (c) No rights during treatment — not the best response for this situation; (d) Isolation without review as routine — not the best response for this situation; (a) Care only if affordable — not the best response for this situation.</w:t>
      </w:r>
    </w:p>
    <w:p>
      <w:r>
        <w:t>⚡ 5-Second Recall: Rights persist through illness</w:t>
      </w:r>
    </w:p>
    <w:p>
      <w:r>
        <w:t>Positive Marks: 1</w:t>
      </w:r>
    </w:p>
    <w:p>
      <w:r>
        <w:t>Negative Marks: 0.33</w:t>
      </w:r>
    </w:p>
    <w:p>
      <w:r>
        <w:t>Question: For a NORCET-style question on District Mental Health Programme and Bellary model basics, choose the single BEST answer.</w:t>
      </w:r>
    </w:p>
    <w:p>
      <w:r>
        <w:t>(a) No drugs at periphery</w:t>
      </w:r>
    </w:p>
    <w:p>
      <w:r>
        <w:t>(b) Only tertiary hospitals matter</w:t>
      </w:r>
    </w:p>
    <w:p>
      <w:r>
        <w:t>(c) No training of PHC staff</w:t>
      </w:r>
    </w:p>
    <w:p>
      <w:r>
        <w:t>(d) District-level integration with PHC training, essential drugs, OPD, follow-up and records, piloted at Bellary Karnataka</w:t>
      </w:r>
    </w:p>
    <w:p>
      <w:r>
        <w:t>Answer: d</w:t>
      </w:r>
    </w:p>
    <w:p>
      <w:r>
        <w:t>Solution: ✅ Correct Answer: d. District-level integration with PHC training, essential drugs, OPD, follow-up and records, piloted at Bellary Karnataka.</w:t>
      </w:r>
    </w:p>
    <w:p>
      <w:r>
        <w:t>🧠 Clinical Rationale: District plus PHC plus drugs plus follow-up equals DMHP Bellary</w:t>
      </w:r>
    </w:p>
    <w:p>
      <w:r>
        <w:t>🩺 Nursing Action: Maintain drug stocks, run satellite OPDs, and supervise ASHA and PHC staff</w:t>
      </w:r>
    </w:p>
    <w:p>
      <w:r>
        <w:t>❌ Why Not Others: (a) No drugs at periphery — not the best response for this situation; (b) Only tertiary hospitals matter — not the best response for this situation; (c) No training of PHC staff — not the best response for this situation.</w:t>
      </w:r>
    </w:p>
    <w:p>
      <w:r>
        <w:t>⚡ 5-Second Recall: Bellary proved districts can deliver</w:t>
      </w:r>
    </w:p>
    <w:p>
      <w:r>
        <w:t>Positive Marks: 1</w:t>
      </w:r>
    </w:p>
    <w:p>
      <w:r>
        <w:t>Negative Marks: 0.33</w:t>
      </w:r>
    </w:p>
    <w:p>
      <w:r>
        <w:t>Question: For a NORCET-style question on Behavioral activation and therapeutic engagement basics, choose the single BEST answer.</w:t>
      </w:r>
    </w:p>
    <w:p>
      <w:r>
        <w:t>(a) Lecture for an hour on willpower</w:t>
      </w:r>
    </w:p>
    <w:p>
      <w:r>
        <w:t>(b) Avoid the patient until talkative</w:t>
      </w:r>
    </w:p>
    <w:p>
      <w:r>
        <w:t>(c) Agree that nothing will ever help</w:t>
      </w:r>
    </w:p>
    <w:p>
      <w:r>
        <w:t>(d) Offer brief frequent contacts, simple choices, behavioral activation with pleasant events, and realistic hope without false promises</w:t>
      </w:r>
    </w:p>
    <w:p>
      <w:r>
        <w:t>Answer: d</w:t>
      </w:r>
    </w:p>
    <w:p>
      <w:r>
        <w:t>Solution: ✅ Correct Answer: d. Offer brief frequent contacts, simple choices, behavioral activation with pleasant events, and realistic hope without false promises.</w:t>
      </w:r>
    </w:p>
    <w:p>
      <w:r>
        <w:t>🧠 Clinical Rationale: Presence plus small pleasant actions plus honest hope re-engages</w:t>
      </w:r>
    </w:p>
    <w:p>
      <w:r>
        <w:t>🩺 Nursing Action: Schedule valued activities, start tiny, and review mastery and pleasure ratings</w:t>
      </w:r>
    </w:p>
    <w:p>
      <w:r>
        <w:t>❌ Why Not Others: (c) Agree that nothing will ever help — not the best response for this situation; (a) Lecture for an hour on willpower — not the best response for this situation; (b) Avoid the patient until talkative — not the best response for this situation.</w:t>
      </w:r>
    </w:p>
    <w:p>
      <w:r>
        <w:t>⚡ 5-Second Recall: Brief contacts plus small wins rebuild hope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Acute dystonia/drug toxicity psychiatric emergency. Which response by the nurse is BEST?</w:t>
      </w:r>
    </w:p>
    <w:p>
      <w:r>
        <w:t>(a) Airway is never at risk</w:t>
      </w:r>
    </w:p>
    <w:p>
      <w:r>
        <w:t>(b) It always resolves without care</w:t>
      </w:r>
    </w:p>
    <w:p>
      <w:r>
        <w:t>(c) Laryngospasm threatens airway and oculogyric crisis terrifies, so IM benztropine or diphenhydramine plus airway watch applies stat</w:t>
      </w:r>
    </w:p>
    <w:p>
      <w:r>
        <w:t>(d) Waiting hours is safest</w:t>
      </w:r>
    </w:p>
    <w:p>
      <w:r>
        <w:t>Answer: c</w:t>
      </w:r>
    </w:p>
    <w:p>
      <w:r>
        <w:t>Solution: ✅ Correct Answer: c. Laryngospasm threatens airway and oculogyric crisis terrifies, so IM benztropine or diphenhydramine plus airway watch applies stat.</w:t>
      </w:r>
    </w:p>
    <w:p>
      <w:r>
        <w:t>🧠 Clinical Rationale: Twist plus airway-threat equals antidote plus airway now</w:t>
      </w:r>
    </w:p>
    <w:p>
      <w:r>
        <w:t>🩺 Nursing Action: Keep airway kit ready, monitor vitals, and review culprit drugs</w:t>
      </w:r>
    </w:p>
    <w:p>
      <w:r>
        <w:t>❌ Why Not Others: (d) Waiting hours is safest — not the best response for this situation; (b) It always resolves without care — not the best response for this situation; (a) Airway is never at risk — not the best response for this situation.</w:t>
      </w:r>
    </w:p>
    <w:p>
      <w:r>
        <w:t>⚡ 5-Second Recall: Twist with stridor: antidote plus airway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Therapeutic limit-setting. Which statement by the patient shows correct understanding?</w:t>
      </w:r>
    </w:p>
    <w:p>
      <w:r>
        <w:t>(a) Set shifting rules per nurse mood</w:t>
      </w:r>
    </w:p>
    <w:p>
      <w:r>
        <w:t>(b) Shout limits during anger</w:t>
      </w:r>
    </w:p>
    <w:p>
      <w:r>
        <w:t>(c) Set limits without explaining reasons</w:t>
      </w:r>
    </w:p>
    <w:p>
      <w:r>
        <w:t>(d) State the rule, reason and consequence calmly, enforce consistently, offer acceptable choices, and document team-wide</w:t>
      </w:r>
    </w:p>
    <w:p>
      <w:r>
        <w:t>Answer: d</w:t>
      </w:r>
    </w:p>
    <w:p>
      <w:r>
        <w:t>Solution: ✅ Correct Answer: d. State the rule, reason and consequence calmly, enforce consistently, offer acceptable choices, and document team-wide.</w:t>
      </w:r>
    </w:p>
    <w:p>
      <w:r>
        <w:t>🧠 Clinical Rationale: Calm plus clear plus consistent plus choice equals therapeutic limits</w:t>
      </w:r>
    </w:p>
    <w:p>
      <w:r>
        <w:t>🩺 Nursing Action: Apply limits early before escalation and debrief afterward</w:t>
      </w:r>
    </w:p>
    <w:p>
      <w:r>
        <w:t>❌ Why Not Others: (a) Set shifting rules per nurse mood — not the best response for this situation; (c) Set limits without explaining reasons — not the best response for this situation; (b) Shout limits during anger — not the best response for this situation.</w:t>
      </w:r>
    </w:p>
    <w:p>
      <w:r>
        <w:t>⚡ 5-Second Recall: Clear kind consistent limits protect all</w:t>
      </w:r>
    </w:p>
    <w:p>
      <w:r>
        <w:t>Positive Marks: 1</w:t>
      </w:r>
    </w:p>
    <w:p>
      <w:r>
        <w:t>Negative Marks: 0.33</w:t>
      </w:r>
    </w:p>
    <w:p>
      <w:r>
        <w:t>Question: Which description of Antisocial personality disorder is accurate?</w:t>
      </w:r>
    </w:p>
    <w:p>
      <w:r>
        <w:t>(a) Anxiety-driven avoidance only</w:t>
      </w:r>
    </w:p>
    <w:p>
      <w:r>
        <w:t>(b) Occasional rule slip with quick remorse</w:t>
      </w:r>
    </w:p>
    <w:p>
      <w:r>
        <w:t>(c) Persistent disregard for rights with deceit, impulsivity, aggression, irresponsibility and lack of remorse from adolescence</w:t>
      </w:r>
    </w:p>
    <w:p>
      <w:r>
        <w:t>(d) Isolated shyness with empathy intact</w:t>
      </w:r>
    </w:p>
    <w:p>
      <w:r>
        <w:t>Answer: c</w:t>
      </w:r>
    </w:p>
    <w:p>
      <w:r>
        <w:t>Solution: ✅ Correct Answer: c. Persistent disregard for rights with deceit, impulsivity, aggression, irresponsibility and lack of remorse from adolescence.</w:t>
      </w:r>
    </w:p>
    <w:p>
      <w:r>
        <w:t>🧠 Clinical Rationale: Rights-violation plus deceit plus remorselessness from youth equals antisocial</w:t>
      </w:r>
    </w:p>
    <w:p>
      <w:r>
        <w:t>🩺 Nursing Action: Enforce clear consequences, avoid power struggles, and protect others</w:t>
      </w:r>
    </w:p>
    <w:p>
      <w:r>
        <w:t>❌ Why Not Others: (a) Anxiety-driven avoidance only — not the best response for this situation; (b) Occasional rule slip with quick remorse — not the best response for this situation; (d) Isolated shyness with empathy intact — not the best response for this situation.</w:t>
      </w:r>
    </w:p>
    <w:p>
      <w:r>
        <w:t>⚡ 5-Second Recall: Pattern violates rights without remorse</w:t>
      </w:r>
    </w:p>
    <w:p>
      <w:r>
        <w:t>Positive Marks: 1</w:t>
      </w:r>
    </w:p>
    <w:p>
      <w:r>
        <w:t>Negative Marks: 0.33</w:t>
      </w:r>
    </w:p>
    <w:p>
      <w:r>
        <w:t>Question: The nurse observes a patient in the context of Emergency treatment concepts under mental-health law. Which observation is the priority concern?</w:t>
      </w:r>
    </w:p>
    <w:p>
      <w:r>
        <w:t>(a) Force for convenience</w:t>
      </w:r>
    </w:p>
    <w:p>
      <w:r>
        <w:t>(b) To prevent death, irreversible harm or grave property damage, brief treatment up to seventy-two hours with representative and board information per law</w:t>
      </w:r>
    </w:p>
    <w:p>
      <w:r>
        <w:t>(c) No information to anyone ever</w:t>
      </w:r>
    </w:p>
    <w:p>
      <w:r>
        <w:t>(d) Any treatment for any duration</w:t>
      </w:r>
    </w:p>
    <w:p>
      <w:r>
        <w:t>Answer: b</w:t>
      </w:r>
    </w:p>
    <w:p>
      <w:r>
        <w:t>Solution: ✅ Correct Answer: b. To prevent death, irreversible harm or grave property damage, brief treatment up to seventy-two hours with representative and board information per law.</w:t>
      </w:r>
    </w:p>
    <w:p>
      <w:r>
        <w:t>🧠 Clinical Rationale: Imminent grave harm plus brief plus inform-representative-board justifies</w:t>
      </w:r>
    </w:p>
    <w:p>
      <w:r>
        <w:t>🩺 Nursing Action: Document indication, inform representative fast, and convert to proper admission</w:t>
      </w:r>
    </w:p>
    <w:p>
      <w:r>
        <w:t>❌ Why Not Others: (d) Any treatment for any duration — not the best response for this situation; (c) No information to anyone ever — not the best response for this situation; (a) Force for convenience — not the best response for this situation.</w:t>
      </w:r>
    </w:p>
    <w:p>
      <w:r>
        <w:t>⚡ 5-Second Recall: Brief lifesaving cover, then proper process</w:t>
      </w:r>
    </w:p>
    <w:p>
      <w:r>
        <w:t>Positive Marks: 1</w:t>
      </w:r>
    </w:p>
    <w:p>
      <w:r>
        <w:t>Negative Marks: 0.33</w:t>
      </w:r>
    </w:p>
    <w:p>
      <w:r>
        <w:t>Question: Which statement about Eating/body-image concerns is MOST likely to be correct?</w:t>
      </w:r>
    </w:p>
    <w:p>
      <w:r>
        <w:t>(a) Eating and body-image concerns need growth-chart review, meal-pattern history, electrolyte watch, counseling and family meals support</w:t>
      </w:r>
    </w:p>
    <w:p>
      <w:r>
        <w:t>(b) Ignore purging as a phase</w:t>
      </w:r>
    </w:p>
    <w:p>
      <w:r>
        <w:t>(c) Prescribe diets for quick weight loss</w:t>
      </w:r>
    </w:p>
    <w:p>
      <w:r>
        <w:t>(d) Tease into eating normally</w:t>
      </w:r>
    </w:p>
    <w:p>
      <w:r>
        <w:t>Answer: a</w:t>
      </w:r>
    </w:p>
    <w:p>
      <w:r>
        <w:t>Solution: ✅ Correct Answer: a. Eating and body-image concerns need growth-chart review, meal-pattern history, electrolyte watch, counseling and family meals support.</w:t>
      </w:r>
    </w:p>
    <w:p>
      <w:r>
        <w:t>🧠 Clinical Rationale: Secret eating plus body hate plus weight shifts equals assess now</w:t>
      </w:r>
    </w:p>
    <w:p>
      <w:r>
        <w:t>🩺 Nursing Action: Monitor vitals, meals and mood; refer early to eating-disorder services</w:t>
      </w:r>
    </w:p>
    <w:p>
      <w:r>
        <w:t>❌ Why Not Others: (b) Ignore purging as a phase — not the best response for this situation; (c) Prescribe diets for quick weight loss — not the best response for this situation; (d) Tease into eating normally — not the best response for this situation.</w:t>
      </w:r>
    </w:p>
    <w:p>
      <w:r>
        <w:t>⚡ 5-Second Recall: Meals, mood, body image: assess together</w:t>
      </w:r>
    </w:p>
    <w:p>
      <w:r>
        <w:t>Positive Marks: 1</w:t>
      </w:r>
    </w:p>
    <w:p>
      <w:r>
        <w:t>Negative Marks: 0.33</w:t>
      </w:r>
    </w:p>
    <w:p>
      <w:r>
        <w:t>Question: Which description of Family conflict and delinquent behavior is accurate?</w:t>
      </w:r>
    </w:p>
    <w:p>
      <w:r>
        <w:t>(a) Exclude school from planning</w:t>
      </w:r>
    </w:p>
    <w:p>
      <w:r>
        <w:t>(b) Use harsh unpredictable punishment</w:t>
      </w:r>
    </w:p>
    <w:p>
      <w:r>
        <w:t>(c) Structured rules, consistent consequences, communication coaching, school linkage and supervised prosocial activity</w:t>
      </w:r>
    </w:p>
    <w:p>
      <w:r>
        <w:t>(d) Remove all rules to reduce friction</w:t>
      </w:r>
    </w:p>
    <w:p>
      <w:r>
        <w:t>Answer: c</w:t>
      </w:r>
    </w:p>
    <w:p>
      <w:r>
        <w:t>Solution: ✅ Correct Answer: c. Structured rules, consistent consequences, communication coaching, school linkage and supervised prosocial activity.</w:t>
      </w:r>
    </w:p>
    <w:p>
      <w:r>
        <w:t>🧠 Clinical Rationale: Calm rules plus consistent consequences plus talk plus school wins</w:t>
      </w:r>
    </w:p>
    <w:p>
      <w:r>
        <w:t>🩺 Nursing Action: Negotiate written behavior contracts with rewards reviewed weekly</w:t>
      </w:r>
    </w:p>
    <w:p>
      <w:r>
        <w:t>❌ Why Not Others: (d) Remove all rules to reduce friction — not the best response for this situation; (b) Use harsh unpredictable punishment — not the best response for this situation; (a) Exclude school from planning — not the best response for this situation.</w:t>
      </w:r>
    </w:p>
    <w:p>
      <w:r>
        <w:t>⚡ 5-Second Recall: Contract, consistency, connection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Communication with hallucinating/delusional patient. Which response by the nurse is BEST?</w:t>
      </w:r>
    </w:p>
    <w:p>
      <w:r>
        <w:t>(a) Acknowledge distress, state I do not hear the voices, ask what they say, assess commands and intent, and ensure immediate safety</w:t>
      </w:r>
    </w:p>
    <w:p>
      <w:r>
        <w:t>(b) Laugh off the report as attention-seeking</w:t>
      </w:r>
    </w:p>
    <w:p>
      <w:r>
        <w:t>(c) Agree that the voices are real people giving good advice</w:t>
      </w:r>
    </w:p>
    <w:p>
      <w:r>
        <w:t>(d) Tell the patient to obey the voices to feel calm</w:t>
      </w:r>
    </w:p>
    <w:p>
      <w:r>
        <w:t>Answer: a</w:t>
      </w:r>
    </w:p>
    <w:p>
      <w:r>
        <w:t>Solution: ✅ Correct Answer: a. Acknowledge distress, state I do not hear the voices, ask what they say, assess commands and intent, and ensure immediate safety.</w:t>
      </w:r>
    </w:p>
    <w:p>
      <w:r>
        <w:t>🧠 Clinical Rationale: Command hallucinations predict violence or suicide, so reality contact plus command assessment plus safety comes first</w:t>
      </w:r>
    </w:p>
    <w:p>
      <w:r>
        <w:t>🩺 Nursing Action: Stay calm, never leave a high-risk patient alone, remove means, and escalate per protocol</w:t>
      </w:r>
    </w:p>
    <w:p>
      <w:r>
        <w:t>❌ Why Not Others: (c) Agree that the voices are real people giving good advice — not the best response for this situation; (d) Tell the patient to obey the voices to feel calm — not the best response for this situation; (b) Laugh off the report as attention-seeking — not the best response for this situation.</w:t>
      </w:r>
    </w:p>
    <w:p>
      <w:r>
        <w:t>⚡ 5-Second Recall: Command hallucinations always trigger safety steps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