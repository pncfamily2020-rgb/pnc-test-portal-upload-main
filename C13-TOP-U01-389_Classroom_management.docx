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Classroom management in nursing education primarily aims to</w:t>
      </w:r>
    </w:p>
    <w:p>
      <w:r>
        <w:t>(a) Ensure students sit silently throughout the class without any movement</w:t>
      </w:r>
    </w:p>
    <w:p>
      <w:r>
        <w:t>(b) Maintain strict rules and regulations to show teacher authority</w:t>
      </w:r>
    </w:p>
    <w:p>
      <w:r>
        <w:t>(c) Complete the curriculum regardless of student learning outcomes</w:t>
      </w:r>
    </w:p>
    <w:p>
      <w:r>
        <w:t>(d) Create a disciplined and conducive learning environment that facilitates effective teaching-learning</w:t>
      </w:r>
    </w:p>
    <w:p>
      <w:r>
        <w:t>Answer: d</w:t>
      </w:r>
    </w:p>
    <w:p>
      <w:r>
        <w:t>Solution: Classroom management encompasses creating an organized, safe, and conducive learning environment that promotes effective teaching-learning outcomes. Option A is too restrictive and unrealistic. Option B focuses only on authority rather than learning. Option C ignores the pedagogical purpose. The key principle is that management serves the educational mission, not an end in itself.</w:t>
      </w:r>
    </w:p>
    <w:p>
      <w:r>
        <w:t>Positive Marks: 1</w:t>
      </w:r>
    </w:p>
    <w:p>
      <w:r>
        <w:t>Negative Marks: 0</w:t>
      </w:r>
    </w:p>
    <w:p>
      <w:r>
        <w:t>Question: Which of the following is NOT a component of effective classroom management?</w:t>
      </w:r>
    </w:p>
    <w:p>
      <w:r>
        <w:t>(a) Student motivation and engagement strategies</w:t>
      </w:r>
    </w:p>
    <w:p>
      <w:r>
        <w:t>(b) Frequent assessment of teacher performance only</w:t>
      </w:r>
    </w:p>
    <w:p>
      <w:r>
        <w:t>(c) Clear communication and expectation setting</w:t>
      </w:r>
    </w:p>
    <w:p>
      <w:r>
        <w:t>(d) Physical environment optimization (lighting, ventilation, seating)</w:t>
      </w:r>
    </w:p>
    <w:p>
      <w:r>
        <w:t>Answer: b</w:t>
      </w:r>
    </w:p>
    <w:p>
      <w:r>
        <w:t>Solution: Classroom management components include environmental factors, behavioral management, motivation strategies, and clear communication. Option B is incomplete because effective classroom management requires assessment of both teaching and learning outcomes, not teacher performance alone. Assessment should be bidirectional and focused on creating better learning conditions, not one-way evaluation.</w:t>
      </w:r>
    </w:p>
    <w:p>
      <w:r>
        <w:t>Positive Marks: 1</w:t>
      </w:r>
    </w:p>
    <w:p>
      <w:r>
        <w:t>Negative Marks: 0</w:t>
      </w:r>
    </w:p>
    <w:p>
      <w:r>
        <w:t>Question: The ideal room temperature for an effective classroom environment is approximately</w:t>
      </w:r>
    </w:p>
    <w:p>
      <w:r>
        <w:t>(a) 28-30°C (82-86°F)</w:t>
      </w:r>
    </w:p>
    <w:p>
      <w:r>
        <w:t>(b) 32-35°C (90-95°F)</w:t>
      </w:r>
    </w:p>
    <w:p>
      <w:r>
        <w:t>(c) 20-22°C (68-72°F)</w:t>
      </w:r>
    </w:p>
    <w:p>
      <w:r>
        <w:t>(d) Below 18°C (64°F)</w:t>
      </w:r>
    </w:p>
    <w:p>
      <w:r>
        <w:t>Answer: c</w:t>
      </w:r>
    </w:p>
    <w:p>
      <w:r>
        <w:t>Solution: Educational research and nursing guidelines recommend maintaining classroom temperature between 20-22°C for optimal cognitive performance and concentration. Temperatures above 28°C lead to lethargy and reduced attention span. Below 18°C causes discomfort and distraction. Moderate temperatures enhance learning efficiency and student participation without causing physiological stress.</w:t>
      </w:r>
    </w:p>
    <w:p>
      <w:r>
        <w:t>Positive Marks: 1</w:t>
      </w:r>
    </w:p>
    <w:p>
      <w:r>
        <w:t>Negative Marks: 0</w:t>
      </w:r>
    </w:p>
    <w:p>
      <w:r>
        <w:t>Question: Classroom seating arrangement in a circle or semicircle promotes</w:t>
      </w:r>
    </w:p>
    <w:p>
      <w:r>
        <w:t>(a) Better teacher control and visibility of all students</w:t>
      </w:r>
    </w:p>
    <w:p>
      <w:r>
        <w:t>(b) Greater importance to the teacher over students</w:t>
      </w:r>
    </w:p>
    <w:p>
      <w:r>
        <w:t>(c) Minimal use of teaching aids</w:t>
      </w:r>
    </w:p>
    <w:p>
      <w:r>
        <w:t>(d) Reduced teacher-student and student-student interaction</w:t>
      </w:r>
    </w:p>
    <w:p>
      <w:r>
        <w:t>Answer: a</w:t>
      </w:r>
    </w:p>
    <w:p>
      <w:r>
        <w:t>Solution: Circular or semicircular seating arrangements facilitate: (1) all students can see the teacher and peers, (2) teacher can observe every student, (3) encourages participation and eye contact, (4) promotes collaborative learning. Traditional rows reduce interaction and create hierarchical distance. This arrangement is evidence-based for promoting active learning and psychological safety in the classroom.</w:t>
      </w:r>
    </w:p>
    <w:p>
      <w:r>
        <w:t>Positive Marks: 1</w:t>
      </w:r>
    </w:p>
    <w:p>
      <w:r>
        <w:t>Negative Marks: 0</w:t>
      </w:r>
    </w:p>
    <w:p>
      <w:r>
        <w:t>Question: Which lighting condition is most detrimental to classroom learning?</w:t>
      </w:r>
    </w:p>
    <w:p>
      <w:r>
        <w:t>(a) Dim lighting with shadows and uneven illumination causing eye strain</w:t>
      </w:r>
    </w:p>
    <w:p>
      <w:r>
        <w:t>(b) Adequate natural light supplemented with artificial lighting</w:t>
      </w:r>
    </w:p>
    <w:p>
      <w:r>
        <w:t>(c) Bright, uniform, glare-free illumination from natural and artificial sources</w:t>
      </w:r>
    </w:p>
    <w:p>
      <w:r>
        <w:t>(d) Well-distributed light without reflections or glare on boards</w:t>
      </w:r>
    </w:p>
    <w:p>
      <w:r>
        <w:t>Answer: a</w:t>
      </w:r>
    </w:p>
    <w:p>
      <w:r>
        <w:t>Solution: Dim, uneven, or glaring light causes: eye fatigue, reduced visual acuity, difficulty reading, headaches, and poor concentration. Students cannot engage effectively with content or visual aids. Proper lighting (400-500 lux for classrooms) is essential for preventing visual fatigue and maintaining alertness. Natural light combined with controlled artificial lighting creates optimal conditions. Poor lighting is a significant barrier to learning.</w:t>
      </w:r>
    </w:p>
    <w:p>
      <w:r>
        <w:t>Positive Marks: 1</w:t>
      </w:r>
    </w:p>
    <w:p>
      <w:r>
        <w:t>Negative Marks: 0</w:t>
      </w:r>
    </w:p>
    <w:p>
      <w:r>
        <w:t>Question: A nursing student consistently disrupts class by making irrelevant comments. The most appropriate classroom management strategy would be to</w:t>
      </w:r>
    </w:p>
    <w:p>
      <w:r>
        <w:t>(a) Immediately remove the student from the classroom without discussion</w:t>
      </w:r>
    </w:p>
    <w:p>
      <w:r>
        <w:t>(b) Publicly humiliate the student to discourage further behavior</w:t>
      </w:r>
    </w:p>
    <w:p>
      <w:r>
        <w:t>(c) Address the behavior privately first, understand the cause, and establish clear expectations</w:t>
      </w:r>
    </w:p>
    <w:p>
      <w:r>
        <w:t>(d) Ignore the behavior and hope it resolves on its own</w:t>
      </w:r>
    </w:p>
    <w:p>
      <w:r>
        <w:t>Answer: c</w:t>
      </w:r>
    </w:p>
    <w:p>
      <w:r>
        <w:t>Solution: Best practice in classroom management involves: (1) private conversation to understand root cause (lack of attention, academic struggle, personal issues), (2) clarifying expectations and consequences, (3) offering support. Public humiliation damages rapport and motivation. Immediate removal without discussion is punitive rather than educational. Ignoring reinforces negative behavior. Private, supportive intervention maintains dignity while addressing behavior.</w:t>
      </w:r>
    </w:p>
    <w:p>
      <w:r>
        <w:t>Positive Marks: 1</w:t>
      </w:r>
    </w:p>
    <w:p>
      <w:r>
        <w:t>Negative Marks: 0</w:t>
      </w:r>
    </w:p>
    <w:p>
      <w:r>
        <w:t>Question: The concept of 'wait time' in classroom management refers to</w:t>
      </w:r>
    </w:p>
    <w:p>
      <w:r>
        <w:t>(a) Time allowed for students to submit assignments after the deadline</w:t>
      </w:r>
    </w:p>
    <w:p>
      <w:r>
        <w:t>(b) Pause given after asking a question to allow student thinking before expecting response</w:t>
      </w:r>
    </w:p>
    <w:p>
      <w:r>
        <w:t>(c) Duration of the entire class period</w:t>
      </w:r>
    </w:p>
    <w:p>
      <w:r>
        <w:t>(d) Time students must wait before entering the classroom</w:t>
      </w:r>
    </w:p>
    <w:p>
      <w:r>
        <w:t>Answer: b</w:t>
      </w:r>
    </w:p>
    <w:p>
      <w:r>
        <w:t>Solution: Wait time (typically 3-5 seconds) after questioning: increases response quality, allows cognitive processing, encourages more participation, reduces anxiety, particularly benefits introverted and shy students. Research shows that adequate wait time significantly improves critical thinking and engagement. Without wait time, only quick responders participate, creating illusion of understanding while deeper processing is prevented.</w:t>
      </w:r>
    </w:p>
    <w:p>
      <w:r>
        <w:t>Positive Marks: 1</w:t>
      </w:r>
    </w:p>
    <w:p>
      <w:r>
        <w:t>Negative Marks: 0</w:t>
      </w:r>
    </w:p>
    <w:p>
      <w:r>
        <w:t>Question: Which type of classroom noise is most problematic for learning?</w:t>
      </w:r>
    </w:p>
    <w:p>
      <w:r>
        <w:t>(a) Quiet discussion among small groups as per teacher instructions</w:t>
      </w:r>
    </w:p>
    <w:p>
      <w:r>
        <w:t>(b) Teacher's voice clearly heard by all students</w:t>
      </w:r>
    </w:p>
    <w:p>
      <w:r>
        <w:t>(c) Soft ambient background sound at 30-40 decibels</w:t>
      </w:r>
    </w:p>
    <w:p>
      <w:r>
        <w:t>(d) Uncontrolled, sudden, unpredictable noises exceeding 70 decibels</w:t>
      </w:r>
    </w:p>
    <w:p>
      <w:r>
        <w:t>Answer: d</w:t>
      </w:r>
    </w:p>
    <w:p>
      <w:r>
        <w:t>Solution: High noise levels (70+ dB) from traffic, construction, or disruptive students impair: auditory processing, concentration, memory formation, and student motivation. Uncontrolled noise is particularly disruptive for new learning and complex concepts. Optimal classroom noise should be below 50-55 dB. Soft background sound and controlled discussions support learning, but sudden, loud disruptions significantly reduce cognitive performance.</w:t>
      </w:r>
    </w:p>
    <w:p>
      <w:r>
        <w:t>Positive Marks: 1</w:t>
      </w:r>
    </w:p>
    <w:p>
      <w:r>
        <w:t>Negative Marks: 0</w:t>
      </w:r>
    </w:p>
    <w:p>
      <w:r>
        <w:t>Question: Positive reinforcement in nursing classroom management includes</w:t>
      </w:r>
    </w:p>
    <w:p>
      <w:r>
        <w:t>(a) Using punishment as the primary tool for behavior modification</w:t>
      </w:r>
    </w:p>
    <w:p>
      <w:r>
        <w:t>(b) Criticizing students who make mistakes to discourage wrong behavior</w:t>
      </w:r>
    </w:p>
    <w:p>
      <w:r>
        <w:t>(c) Acknowledging good performance, effort, and participation with praise or recognition</w:t>
      </w:r>
    </w:p>
    <w:p>
      <w:r>
        <w:t>(d) Comparing students' performance publicly to motivate competition</w:t>
      </w:r>
    </w:p>
    <w:p>
      <w:r>
        <w:t>Answer: c</w:t>
      </w:r>
    </w:p>
    <w:p>
      <w:r>
        <w:t>Solution: Positive reinforcement: strengthens desired behaviors, increases motivation and engagement, builds confidence and self-efficacy, fosters psychological safety. Criticism alone (option B) increases anxiety. Public comparison (C) damages self-esteem. Punishment (D) creates fear-based compliance without learning. Behavioral research confirms that recognition of effort, improvement, and participation produces sustained behavior change and intrinsic motivation better than punishment-based approaches.</w:t>
      </w:r>
    </w:p>
    <w:p>
      <w:r>
        <w:t>Positive Marks: 1</w:t>
      </w:r>
    </w:p>
    <w:p>
      <w:r>
        <w:t>Negative Marks: 0</w:t>
      </w:r>
    </w:p>
    <w:p>
      <w:r>
        <w:t>Question: The phenomenon where students' academic performance is influenced by teacher expectations is called</w:t>
      </w:r>
    </w:p>
    <w:p>
      <w:r>
        <w:t>(a) Pygmalion effect (teacher expectancy effect)</w:t>
      </w:r>
    </w:p>
    <w:p>
      <w:r>
        <w:t>(b) Halo effect</w:t>
      </w:r>
    </w:p>
    <w:p>
      <w:r>
        <w:t>(c) Hawthorne effect</w:t>
      </w:r>
    </w:p>
    <w:p>
      <w:r>
        <w:t>(d) Recency bias</w:t>
      </w:r>
    </w:p>
    <w:p>
      <w:r>
        <w:t>Answer: a</w:t>
      </w:r>
    </w:p>
    <w:p>
      <w:r>
        <w:t>Solution: Pygmalion effect (or Rosenthal effect): teacher expectations unconsciously influence student behavior and performance. Teachers give more attention, feedback, and opportunities to students they perceive as capable, creating self-fulfilling prophecies. Hawthorne effect relates to behavior change from being observed. Recency bias is memory effect. Halo effect is overall impression based on one trait. In classroom management, teacher expectations significantly impact student achievement regardless of actual ability.</w:t>
      </w:r>
    </w:p>
    <w:p>
      <w:r>
        <w:t>Positive Marks: 1</w:t>
      </w:r>
    </w:p>
    <w:p>
      <w:r>
        <w:t>Negative Marks: 0</w:t>
      </w:r>
    </w:p>
    <w:p>
      <w:r>
        <w:t>Question: Which principle of classroom management is most effective in preventing behavioral problems before they occur?</w:t>
      </w:r>
    </w:p>
    <w:p>
      <w:r>
        <w:t>(a) Focusing only on punishment for rule violations</w:t>
      </w:r>
    </w:p>
    <w:p>
      <w:r>
        <w:t>(b) Proactive management through clear expectations, structured activities, and positive relationships</w:t>
      </w:r>
    </w:p>
    <w:p>
      <w:r>
        <w:t>(c) Reactive discipline after misbehavior occurs</w:t>
      </w:r>
    </w:p>
    <w:p>
      <w:r>
        <w:t>(d) Allowing students complete freedom to establish their own rules</w:t>
      </w:r>
    </w:p>
    <w:p>
      <w:r>
        <w:t>Answer: b</w:t>
      </w:r>
    </w:p>
    <w:p>
      <w:r>
        <w:t>Solution: Proactive management prevents problems through: clearly communicated expectations, engaging teaching strategies, positive rapport, structured routines, and environmental optimization. Reactive discipline (option C) addresses problems after they occur, wasting class time. Total freedom (C) creates chaos. Punishment alone (D) doesn't teach desired behavior. Prevention is more effective and efficient than correction. Classroom management research consistently supports proactive approaches for reducing disruptions.</w:t>
      </w:r>
    </w:p>
    <w:p>
      <w:r>
        <w:t>Positive Marks: 1</w:t>
      </w:r>
    </w:p>
    <w:p>
      <w:r>
        <w:t>Negative Marks: 0</w:t>
      </w:r>
    </w:p>
    <w:p>
      <w:r>
        <w:t>Question: A nursing educator uses colored cards that students hold up to indicate their understanding level (green=understand, yellow=partial understanding, red=confused). This technique primarily addresses which aspect of classroom management?</w:t>
      </w:r>
    </w:p>
    <w:p>
      <w:r>
        <w:t>(a) Student attendance monitoring</w:t>
      </w:r>
    </w:p>
    <w:p>
      <w:r>
        <w:t>(b) Punishing students for not understanding content</w:t>
      </w:r>
    </w:p>
    <w:p>
      <w:r>
        <w:t>(c) Formative feedback and student engagement, enabling teacher to adjust pace and re-teach</w:t>
      </w:r>
    </w:p>
    <w:p>
      <w:r>
        <w:t>(d) Determining final grades for the course</w:t>
      </w:r>
    </w:p>
    <w:p>
      <w:r>
        <w:t>Answer: c</w:t>
      </w:r>
    </w:p>
    <w:p>
      <w:r>
        <w:t>Solution: Visual feedback techniques: provide real-time formative assessment, allow teachers to adjust teaching immediately, keep students engaged and accountable, create psychological safety for admitting confusion, prevent formation of gaps. This is not for summative grading (D), attendance (A), or punishment (C). It's an active, inclusive classroom management strategy that responds to diverse learner needs and maintains engagement while promoting responsive teaching.</w:t>
      </w:r>
    </w:p>
    <w:p>
      <w:r>
        <w:t>Positive Marks: 1</w:t>
      </w:r>
    </w:p>
    <w:p>
      <w:r>
        <w:t>Negative Marks: 0</w:t>
      </w:r>
    </w:p>
    <w:p>
      <w:r>
        <w:t>Question: Time management in classroom teaching is best facilitated by</w:t>
      </w:r>
    </w:p>
    <w:p>
      <w:r>
        <w:t>(a) Planning learning objectives, allocating time appropriately, and monitoring progress throughout the session</w:t>
      </w:r>
    </w:p>
    <w:p>
      <w:r>
        <w:t>(b) Allowing unlimited time for each topic until all students express satisfaction</w:t>
      </w:r>
    </w:p>
    <w:p>
      <w:r>
        <w:t>(c) Covering all content regardless of student learning or engagement</w:t>
      </w:r>
    </w:p>
    <w:p>
      <w:r>
        <w:t>(d) Spending more time on difficult topics even if it delays other content</w:t>
      </w:r>
    </w:p>
    <w:p>
      <w:r>
        <w:t>Answer: a</w:t>
      </w:r>
    </w:p>
    <w:p>
      <w:r>
        <w:t>Solution: Effective time management requires: (1) clear learning objectives with time allocations, (2) prioritizing content by importance, (3) monitoring and adjusting pace, (4) balancing depth and breadth. Option C ignores learning quality. Option D risks incomplete coverage. Option B is inefficient and allows distraction. Planned, flexible time management aligned with learning outcomes ensures both content coverage and understanding are achieved.</w:t>
      </w:r>
    </w:p>
    <w:p>
      <w:r>
        <w:t>Positive Marks: 1</w:t>
      </w:r>
    </w:p>
    <w:p>
      <w:r>
        <w:t>Negative Marks: 0</w:t>
      </w:r>
    </w:p>
    <w:p>
      <w:r>
        <w:t>Question: The 'broken windows theory' in classroom management suggests that</w:t>
      </w:r>
    </w:p>
    <w:p>
      <w:r>
        <w:t>(a) Damaged classroom furniture improves student attention</w:t>
      </w:r>
    </w:p>
    <w:p>
      <w:r>
        <w:t>(b) Classrooms should have windows for natural ventilation only</w:t>
      </w:r>
    </w:p>
    <w:p>
      <w:r>
        <w:t>(c) Students should be punished for breaking classroom windows</w:t>
      </w:r>
    </w:p>
    <w:p>
      <w:r>
        <w:t>(d) Small, unaddressed behavioral issues can escalate into serious discipline problems if ignored</w:t>
      </w:r>
    </w:p>
    <w:p>
      <w:r>
        <w:t>Answer: d</w:t>
      </w:r>
    </w:p>
    <w:p>
      <w:r>
        <w:t>Solution: Broken windows theory (applied to education): minor issues (late arrival, informal language, small rule violations) if ignored, signal that rules aren't enforced, leading to escalating misbehavior. Addressing small problems immediately prevents major disruptions. This supports proactive management and consistent enforcement. It emphasizes environmental and behavioral standards set early. Option B misinterprets as literal windows. Option C is too literal. Option A is factually incorrect—poor conditions reduce engagement.</w:t>
      </w:r>
    </w:p>
    <w:p>
      <w:r>
        <w:t>Positive Marks: 1</w:t>
      </w:r>
    </w:p>
    <w:p>
      <w:r>
        <w:t>Negative Marks: 0</w:t>
      </w:r>
    </w:p>
    <w:p>
      <w:r>
        <w:t>Question: Which classroom management strategy is most appropriate for addressing a situation where two students are arguing during a group activity?</w:t>
      </w:r>
    </w:p>
    <w:p>
      <w:r>
        <w:t>(a) Stop the entire class activity and publicly assign blame to one student</w:t>
      </w:r>
    </w:p>
    <w:p>
      <w:r>
        <w:t>(b) Privately separate students, listen to both perspectives, address the root cause, and facilitate resolution</w:t>
      </w:r>
    </w:p>
    <w:p>
      <w:r>
        <w:t>(c) Ignore the conflict and assume students will resolve it independently</w:t>
      </w:r>
    </w:p>
    <w:p>
      <w:r>
        <w:t>(d) Immediately expel both students from the classroom without explanation</w:t>
      </w:r>
    </w:p>
    <w:p>
      <w:r>
        <w:t>Answer: b</w:t>
      </w:r>
    </w:p>
    <w:p>
      <w:r>
        <w:t>Solution: Conflict resolution strategy: (1) separate to de-escalate, (2) listen to both sides, (3) understand root cause, (4) facilitate problem-solving, (5) reintegrate. This maintains dignity and teaches conflict resolution skills. Public blame (A) humiliates and creates resentment. Ignoring (C) allows conflict to worsen. Expulsion (D) is punitive without resolution. This approach builds emotional intelligence and relationships while maintaining classroom order and learning continuity.</w:t>
      </w:r>
    </w:p>
    <w:p>
      <w:r>
        <w:t>Positive Marks: 1</w:t>
      </w:r>
    </w:p>
    <w:p>
      <w:r>
        <w:t>Negative Marks: 0</w:t>
      </w:r>
    </w:p>
    <w:p>
      <w:r>
        <w:t>Question: A teacher notices that certain students are consistently not participating in class discussions. Which approach would be most effective?</w:t>
      </w:r>
    </w:p>
    <w:p>
      <w:r>
        <w:t>(a) Use a combination of low-threat participation strategies (think-pair-share, written responses before sharing, small group discussions) and private conversation to understand barriers</w:t>
      </w:r>
    </w:p>
    <w:p>
      <w:r>
        <w:t>(b) Assume they don't understand and reduce academic expectations for them</w:t>
      </w:r>
    </w:p>
    <w:p>
      <w:r>
        <w:t>(c) Publicly put them on the spot by directly questioning them to force participation</w:t>
      </w:r>
    </w:p>
    <w:p>
      <w:r>
        <w:t>(d) Accept their silence as normal variation in learning styles and never encourage participation</w:t>
      </w:r>
    </w:p>
    <w:p>
      <w:r>
        <w:t>Answer: a</w:t>
      </w:r>
    </w:p>
    <w:p>
      <w:r>
        <w:t>Solution: Inclusive participation strategies: (1) vary formats to reduce anxiety (writing, pair-share reduce pressure), (2) understand barriers (shyness, language issues, cultural background), (3) private support to build confidence. Direct public questioning (C) increases anxiety and avoidance. Reduced expectations (A) lowers engagement. Acceptance without intervention (D) maintains disparities. Research shows structured, low-pressure formats increase participation from quiet students while maintaining psychological safety and fostering inclusive classroom culture.</w:t>
      </w:r>
    </w:p>
    <w:p>
      <w:r>
        <w:t>Positive Marks: 1</w:t>
      </w:r>
    </w:p>
    <w:p>
      <w:r>
        <w:t>Negative Marks: 0</w:t>
      </w:r>
    </w:p>
    <w:p>
      <w:r>
        <w:t>Question: The use of humor and appropriate self-disclosure by a nursing educator in classroom management serves primarily to</w:t>
      </w:r>
    </w:p>
    <w:p>
      <w:r>
        <w:t>(a) Distract students from difficult content</w:t>
      </w:r>
    </w:p>
    <w:p>
      <w:r>
        <w:t>(b) Waste class time with entertainment instead of teaching</w:t>
      </w:r>
    </w:p>
    <w:p>
      <w:r>
        <w:t>(c) Build rapport, reduce anxiety, create psychological safety, and enhance retention through positive emotional engagement</w:t>
      </w:r>
    </w:p>
    <w:p>
      <w:r>
        <w:t>(d) Show superiority over students and establish authority</w:t>
      </w:r>
    </w:p>
    <w:p>
      <w:r>
        <w:t>Answer: c</w:t>
      </w:r>
    </w:p>
    <w:p>
      <w:r>
        <w:t>Solution: Strategic use of humor and appropriate self-disclosure: (1) reduces learner anxiety and defensiveness, (2) humanizes the teacher, (3) creates positive emotional climate enhancing memory and engagement, (4) signals openness and builds trust. Humor used appropriately is efficient teaching, not wasted time (A). It builds collaborative rather than authoritarian relationships (C). Purpose is engagement and retention, not distraction (D). Neuroscience confirms positive emotions enhance learning and information retention significantly.</w:t>
      </w:r>
    </w:p>
    <w:p>
      <w:r>
        <w:t>Positive Marks: 1</w:t>
      </w:r>
    </w:p>
    <w:p>
      <w:r>
        <w:t>Negative Marks: 0</w:t>
      </w:r>
    </w:p>
    <w:p>
      <w:r>
        <w:t>Question: A nursing classroom has inadequate blackboard space, outdated teaching aids, and broken furniture. How would this physical environment primarily affect classroom management?</w:t>
      </w:r>
    </w:p>
    <w:p>
      <w:r>
        <w:t>(a) It affects only the teacher's comfort, not student learning</w:t>
      </w:r>
    </w:p>
    <w:p>
      <w:r>
        <w:t>(b) It has no significant impact on classroom management or learning</w:t>
      </w:r>
    </w:p>
    <w:p>
      <w:r>
        <w:t>(c) It improves classroom management by forcing students to pay more attention</w:t>
      </w:r>
    </w:p>
    <w:p>
      <w:r>
        <w:t>(d) It causes student discomfort, reduces engagement, increases frustration, and makes discipline problems more likely to occur</w:t>
      </w:r>
    </w:p>
    <w:p>
      <w:r>
        <w:t>Answer: d</w:t>
      </w:r>
    </w:p>
    <w:p>
      <w:r>
        <w:t>Solution: Physical environment directly impacts behavior and learning: inadequate resources create frustration and learned helplessness, broken furniture causes discomfort and distraction, poor conditions signal disrespect. These factors increase behavioral problems and reduce engagement. Research confirms environmental quality predicts student motivation and behavior. While problems force attention temporarily (C), this is unsustainable and harmful. Teachers have responsibility to optimize physical conditions (D), not just student learning. Environmental management is foundational to behavioral management.</w:t>
      </w:r>
    </w:p>
    <w:p>
      <w:r>
        <w:t>Positive Marks: 1</w:t>
      </w:r>
    </w:p>
    <w:p>
      <w:r>
        <w:t>Negative Marks: 0</w:t>
      </w:r>
    </w:p>
    <w:p>
      <w:r>
        <w:t>Question: Which practice best demonstrates student-centered classroom management in nursing education?</w:t>
      </w:r>
    </w:p>
    <w:p>
      <w:r>
        <w:t>(a) Students have no responsibility for classroom environment or learning</w:t>
      </w:r>
    </w:p>
    <w:p>
      <w:r>
        <w:t>(b) Students are involved in establishing classroom norms, have voice in learning activities, and co-manage the learning community</w:t>
      </w:r>
    </w:p>
    <w:p>
      <w:r>
        <w:t>(c) Complete student autonomy with no teacher guidance or structure</w:t>
      </w:r>
    </w:p>
    <w:p>
      <w:r>
        <w:t>(d) Teacher makes all decisions about classroom rules, activities, and assessments without student input</w:t>
      </w:r>
    </w:p>
    <w:p>
      <w:r>
        <w:t>Answer: b</w:t>
      </w:r>
    </w:p>
    <w:p>
      <w:r>
        <w:t>Solution: Student-centered management: (1) involves students in decision-making (rule-setting, activity design), (2) builds ownership and responsibility, (3) promotes intrinsic motivation, (4) develops leadership and critical thinking. Autocratic approach (A) reduces engagement and responsibility. Passive students (B) learn dependency. Anarchic environments (D) lack structure for learning. Evidence shows that participatory management increases adherence to norms, reduces discipline issues, and fosters professional socialization essential for nursing practice where autonomy and collaboration are essential.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