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student adds 20 g of NaCl to water to make 500 mL of solution. The teacher asks which component is the solute and what type of solution is formed. What is the BEST answer?</w:t>
      </w:r>
    </w:p>
    <w:p>
      <w:r>
        <w:t>(a) Water is solute; colloidal solution is formed</w:t>
      </w:r>
    </w:p>
    <w:p>
      <w:r>
        <w:t>(b) NaCl is solute; true solution with particle size &lt;1 nm is formed</w:t>
      </w:r>
    </w:p>
    <w:p>
      <w:r>
        <w:t>(c) NaCl is solvent; suspension is formed</w:t>
      </w:r>
    </w:p>
    <w:p>
      <w:r>
        <w:t>(d) Both NaCl and water are solutes; emulsion is formed</w:t>
      </w:r>
    </w:p>
    <w:p>
      <w:r>
        <w:t>Answer: b</w:t>
      </w:r>
    </w:p>
    <w:p>
      <w:r>
        <w:t>Solution: ✅ Correct Answer: b. NaCl is solute; true solution with particle size &lt;1 nm is formed.</w:t>
      </w:r>
    </w:p>
    <w:p>
      <w:r>
        <w:t>🧠 Clinical Rationale: Solute (dissolved, smaller amount) + solvent (dissolving medium) = solution; true solutions are homogeneous with particles &lt;1 nm that do not settle and pass through filter paper and semipermeable membrane.</w:t>
      </w:r>
    </w:p>
    <w:p>
      <w:r>
        <w:t>❌ Why Not Others: (a) reverses solute-solvent and mislabels type; (c) reverses roles and suspension particles are &gt;100 nm and settle; (d) emulsion is immiscible liquids, not solid-in-liquid.</w:t>
      </w:r>
    </w:p>
    <w:p>
      <w:r>
        <w:t>⚡ 5-Second Recall: Solute dissolves IN solvent; true solution &lt;1 nm, no settling 🧪</w:t>
      </w:r>
    </w:p>
    <w:p>
      <w:r>
        <w:t>Positive Marks: 1</w:t>
      </w:r>
    </w:p>
    <w:p>
      <w:r>
        <w:t>Negative Marks: 0</w:t>
      </w:r>
    </w:p>
    <w:p>
      <w:r>
        <w:t>Question: During IV drug reconstitution, the nurse notices undissolved particles settling at the bottom on standing but dispersing on shaking. Which type of system is MOST LIKELY formed, and what is the FIRST nursing action?</w:t>
      </w:r>
    </w:p>
    <w:p>
      <w:r>
        <w:t>(a) Suspension; shake well to redisperse and check label for "shake well before use" before administering</w:t>
      </w:r>
    </w:p>
    <w:p>
      <w:r>
        <w:t>(b) True solution; administer immediately as particles will dissolve in blood</w:t>
      </w:r>
    </w:p>
    <w:p>
      <w:r>
        <w:t>(c) Colloidal solution; warm the syringe to dissolve particles</w:t>
      </w:r>
    </w:p>
    <w:p>
      <w:r>
        <w:t>(d) Emulsion; filter through 0.22 micron filter before administering</w:t>
      </w:r>
    </w:p>
    <w:p>
      <w:r>
        <w:t>Answer: a</w:t>
      </w:r>
    </w:p>
    <w:p>
      <w:r>
        <w:t>Solution: ✅ Correct Answer: a. Suspension; shake well to redisperse and check label for "shake well before use" before administering.</w:t>
      </w:r>
    </w:p>
    <w:p>
      <w:r>
        <w:t>🧠 Clinical Rationale: Suspensions have coarse particles &gt;100 nm that settle on standing, redisperse on shaking and need vigorous mixing for uniform dose — giving without shaking causes under/overdosing.</w:t>
      </w:r>
    </w:p>
    <w:p>
      <w:r>
        <w:t>🔍 Key Clues: Settles on standing + disperses on shaking = suspension.</w:t>
      </w:r>
    </w:p>
    <w:p>
      <w:r>
        <w:t>❌ Why Not Others: (b) true solutions never settle; (c) colloids do not settle due to Brownian motion; (d) emulsion is oil-in-water, and unprescribed filtration may remove drug.</w:t>
      </w:r>
    </w:p>
    <w:p>
      <w:r>
        <w:t>⚠️ Exam Trap: "Particles seen" ≠ always contaminated — check if formulation is labelled suspension.</w:t>
      </w:r>
    </w:p>
    <w:p>
      <w:r>
        <w:t>⚡ 5-Second Recall: Settles + shakes back = SUSPENSION — SHAKE well 💊</w:t>
      </w:r>
    </w:p>
    <w:p>
      <w:r>
        <w:t>Positive Marks: 1</w:t>
      </w:r>
    </w:p>
    <w:p>
      <w:r>
        <w:t>Negative Marks: 0</w:t>
      </w:r>
    </w:p>
    <w:p>
      <w:r>
        <w:t>Question: Which statement about concentrated vs dilute solutions is correct in the context of preparing oral rehydration solution (ORS) as per WHO formula?</w:t>
      </w:r>
    </w:p>
    <w:p>
      <w:r>
        <w:t>(a) Concentrated ORS is SAFEST in severe dehydration to replace losses faster</w:t>
      </w:r>
    </w:p>
    <w:p>
      <w:r>
        <w:t>(b) Concentrated and dilute differ in the nature of solute, not its amount per volume</w:t>
      </w:r>
    </w:p>
    <w:p>
      <w:r>
        <w:t>(c) A concentrated solution has a relatively large amount of solute per unit volume, while a dilute solution has relatively less; correct ORS concentration is critical to avoid hypernatraemia or hyponatraemia</w:t>
      </w:r>
    </w:p>
    <w:p>
      <w:r>
        <w:t>(d) Dilute solutions are always hypotonic to plasma regardless of solute type</w:t>
      </w:r>
    </w:p>
    <w:p>
      <w:r>
        <w:t>Answer: c</w:t>
      </w:r>
    </w:p>
    <w:p>
      <w:r>
        <w:t>Solution: ✅ Correct Answer: c. A concentrated solution has a relatively large amount of solute per unit volume, while a dilute solution has relatively less; correct ORS concentration is critical to avoid hypernatraemia or hyponatraemia.</w:t>
      </w:r>
    </w:p>
    <w:p>
      <w:r>
        <w:t>🧠 Clinical Rationale: Concentration = amount of solute per unit volume; WHO-ORS osmolarity (~245 mOsm/L) is calibrated for optimal sodium-glucose co-transport — too concentrated worsens hypernatraemic dehydration, too dilute causes hyponatraemia.</w:t>
      </w:r>
    </w:p>
    <w:p>
      <w:r>
        <w:t>❌ Why Not Others: (b) nature is same, amount differs; (d) tonicity depends on effective osmoles, not mere dilution; (a) concentrated ORS is CONTRAINDICATED — increases osmotic diarrhoea.</w:t>
      </w:r>
    </w:p>
    <w:p>
      <w:r>
        <w:t>⚡ 5-Second Recall: ORS = exact 1 L water per sachet — concentration decides safety 💧</w:t>
      </w:r>
    </w:p>
    <w:p>
      <w:r>
        <w:t>Positive Marks: 1</w:t>
      </w:r>
    </w:p>
    <w:p>
      <w:r>
        <w:t>Negative Marks: 0</w:t>
      </w:r>
    </w:p>
    <w:p>
      <w:r>
        <w:t>Question: The prescription requires 1 L of 0.5 M NaCl solution for lab demonstration. Molecular weight of NaCl = 58.5. How many grams of NaCl are required? What is the MOST appropriate calculation?</w:t>
      </w:r>
    </w:p>
    <w:p>
      <w:r>
        <w:t>(a) 58.5 g</w:t>
      </w:r>
    </w:p>
    <w:p>
      <w:r>
        <w:t>(b) 14.6 g</w:t>
      </w:r>
    </w:p>
    <w:p>
      <w:r>
        <w:t>(c) 117 g</w:t>
      </w:r>
    </w:p>
    <w:p>
      <w:r>
        <w:t>(d) 29.25 g</w:t>
      </w:r>
    </w:p>
    <w:p>
      <w:r>
        <w:t>Answer: d</w:t>
      </w:r>
    </w:p>
    <w:p>
      <w:r>
        <w:t>Solution: ✅ Correct Answer: d. 29.25 g.</w:t>
      </w:r>
    </w:p>
    <w:p>
      <w:r>
        <w:t>🧠 Clinical Rationale: Molarity = moles per litre; moles needed = 0.5 × 1 = 0.5 mol; weight = 0.5 × 58.5 = 29.25 g.</w:t>
      </w:r>
    </w:p>
    <w:p>
      <w:r>
        <w:t>🧮 Calculation Check: g = M × V(L) × MW = 0.5 × 1 × 58.5 = 29.25 g ✅</w:t>
      </w:r>
    </w:p>
    <w:p>
      <w:r>
        <w:t>❌ Why Not Others: (a) is 1 M weight; (b) is ~0.25 M; (c) is 2 M weight.</w:t>
      </w:r>
    </w:p>
    <w:p>
      <w:r>
        <w:t>⚡ 5-Second Recall: Grams = M × Litres × MW ⚗️</w:t>
      </w:r>
    </w:p>
    <w:p>
      <w:r>
        <w:t>Positive Marks: 1</w:t>
      </w:r>
    </w:p>
    <w:p>
      <w:r>
        <w:t>Negative Marks: 0</w:t>
      </w:r>
    </w:p>
    <w:p>
      <w:r>
        <w:t>Question: A nurse must prepare 500 mL of 10% dextrose (w/v) from 25% dextrose stock for a hypoglycaemia protocol. How much stock solution is required?</w:t>
      </w:r>
    </w:p>
    <w:p>
      <w:r>
        <w:t>(a) 200 mL stock + 300 mL water</w:t>
      </w:r>
    </w:p>
    <w:p>
      <w:r>
        <w:t>(b) 250 mL stock + 250 mL water</w:t>
      </w:r>
    </w:p>
    <w:p>
      <w:r>
        <w:t>(c) 50 mL stock + 450 mL water</w:t>
      </w:r>
    </w:p>
    <w:p>
      <w:r>
        <w:t>(d) 100 mL stock + 400 mL water</w:t>
      </w:r>
    </w:p>
    <w:p>
      <w:r>
        <w:t>Answer: a</w:t>
      </w:r>
    </w:p>
    <w:p>
      <w:r>
        <w:t>Solution: ✅ Correct Answer: a. 200 mL stock + 300 mL water.</w:t>
      </w:r>
    </w:p>
    <w:p>
      <w:r>
        <w:t>🧠 Clinical Rationale: Percentage w/v = g per 100 mL; 500 mL of 10% needs 50 g; 25% stock has 25 g/100 mL, so volume = 50/25 × 100 = 200 mL, make up to 500 mL.</w:t>
      </w:r>
    </w:p>
    <w:p>
      <w:r>
        <w:t>🧮 Calculation Check: C1V1 = C2V2 → 25 × V1 = 10 × 500 → V1 = 5000/25 = 200 mL ✅</w:t>
      </w:r>
    </w:p>
    <w:p>
      <w:r>
        <w:t>❌ Why Not Others: (d) gives only 25 g (5%); (b) gives 62.5 g (12.5%); (c) gives 12.5 g (2.5%).</w:t>
      </w:r>
    </w:p>
    <w:p>
      <w:r>
        <w:t>⚠️ Exam Trap: Remember to make up to final volume — not just add water equal to remainder blindly without checking.</w:t>
      </w:r>
    </w:p>
    <w:p>
      <w:r>
        <w:t>⚡ 5-Second Recall: C1V1 = C2V2 for % dilutions 💉</w:t>
      </w:r>
    </w:p>
    <w:p>
      <w:r>
        <w:t>Positive Marks: 1</w:t>
      </w:r>
    </w:p>
    <w:p>
      <w:r>
        <w:t>Negative Marks: 0</w:t>
      </w:r>
    </w:p>
    <w:p>
      <w:r>
        <w:t>Question: 0.9% NaCl (Normal Saline) is labelled as normal. A student claims its normality equals its molarity. Which is the BEST explanation?</w:t>
      </w:r>
    </w:p>
    <w:p>
      <w:r>
        <w:t>(a) Percentage has no relation to molarity or normality</w:t>
      </w:r>
    </w:p>
    <w:p>
      <w:r>
        <w:t>(b) Normality is always double molarity for all salts</w:t>
      </w:r>
    </w:p>
    <w:p>
      <w:r>
        <w:t>(c) For NaCl, equivalent weight = molecular weight/valency 1, so 1 M = 1 N; 0.9% NaCl ≈ 0.154 M = 0.154 N</w:t>
      </w:r>
    </w:p>
    <w:p>
      <w:r>
        <w:t>(d) Normality applies only to acids, not salts</w:t>
      </w:r>
    </w:p>
    <w:p>
      <w:r>
        <w:t>Answer: c</w:t>
      </w:r>
    </w:p>
    <w:p>
      <w:r>
        <w:t>Solution: ✅ Correct Answer: c. For NaCl, equivalent weight = molecular weight/valency 1, so 1 M = 1 N; 0.9% NaCl ≈ 0.154 M = 0.154 N.</w:t>
      </w:r>
    </w:p>
    <w:p>
      <w:r>
        <w:t>🧠 Clinical Rationale: Normality = gram equivalents/L; NaCl valency = 1, so equivalent weight = 58.5; 0.9 g/100 mL = 9 g/L = 9/58.5 = 0.154 mol/L = 0.154 N.</w:t>
      </w:r>
    </w:p>
    <w:p>
      <w:r>
        <w:t>🧮 Calculation Check: 9 ÷ 58.5 = 0.154 M = 0.154 N ✅</w:t>
      </w:r>
    </w:p>
    <w:p>
      <w:r>
        <w:t>❌ Why Not Others: (b) true only for divalent ions like Ca2+/Mg2+/SO4; (d) normality applies to salts/redox too; (a) % w/v converts directly to g/L.</w:t>
      </w:r>
    </w:p>
    <w:p>
      <w:r>
        <w:t>🌟 PNC Exam Pearl: For CaCl2/MgSO4, 1 M = 2 N — NORCET loves this trap.</w:t>
      </w:r>
    </w:p>
    <w:p>
      <w:r>
        <w:t>⚡ 5-Second Recall: NaCl valency 1 → M = N; Divalent → N = 2 × M 🧮</w:t>
      </w:r>
    </w:p>
    <w:p>
      <w:r>
        <w:t>Positive Marks: 1</w:t>
      </w:r>
    </w:p>
    <w:p>
      <w:r>
        <w:t>Negative Marks: 0</w:t>
      </w:r>
    </w:p>
    <w:p>
      <w:r>
        <w:t>Question: A nurse tries to dissolve extra sugar in cold ORS prepared in the morning to "make it more energetic." Even after stirring, sugar settles. Which factor BEST explains this observation?</w:t>
      </w:r>
    </w:p>
    <w:p>
      <w:r>
        <w:t>(a) Cold water increases ionisation and prevents dissolution</w:t>
      </w:r>
    </w:p>
    <w:p>
      <w:r>
        <w:t>(b) Sugar has undergone denaturation in cold water</w:t>
      </w:r>
    </w:p>
    <w:p>
      <w:r>
        <w:t>(c) Stirring always decreases solubility</w:t>
      </w:r>
    </w:p>
    <w:p>
      <w:r>
        <w:t>(d) Solution has reached saturation at that temperature; solubility limit exceeded</w:t>
      </w:r>
    </w:p>
    <w:p>
      <w:r>
        <w:t>Answer: d</w:t>
      </w:r>
    </w:p>
    <w:p>
      <w:r>
        <w:t>Solution: ✅ Correct Answer: d. Solution has reached saturation at that temperature; solubility limit exceeded.</w:t>
      </w:r>
    </w:p>
    <w:p>
      <w:r>
        <w:t>🧠 Clinical Rationale: Solubility is maximum solute dissolvable at given temperature; beyond saturation, excess remains undissolved — heating increases solubility of most solids, cold decreases it.</w:t>
      </w:r>
    </w:p>
    <w:p>
      <w:r>
        <w:t>❌ Why Not Others: (b) sugar does not denature; (c) stirring increases rate, not limit, of dissolution; (a) cold decreases kinetic energy, not increases ionisation.</w:t>
      </w:r>
    </w:p>
    <w:p>
      <w:r>
        <w:t>⚡ 5-Second Recall: Saturation point = no more dissolves at that temp 🥄</w:t>
      </w:r>
    </w:p>
    <w:p>
      <w:r>
        <w:t>Positive Marks: 1</w:t>
      </w:r>
    </w:p>
    <w:p>
      <w:r>
        <w:t>Negative Marks: 0</w:t>
      </w:r>
    </w:p>
    <w:p>
      <w:r>
        <w:t>Question: Which factor MOST LIKELY increases the solubility of oxygen in blood during oxygen therapy, and is MOST relevant for a COPD patient on high-flow oxygen?</w:t>
      </w:r>
    </w:p>
    <w:p>
      <w:r>
        <w:t>(a) Increased temperature and decreased pressure</w:t>
      </w:r>
    </w:p>
    <w:p>
      <w:r>
        <w:t>(b) Decreased pressure and smaller surface area</w:t>
      </w:r>
    </w:p>
    <w:p>
      <w:r>
        <w:t>(c) Presence of a common ion</w:t>
      </w:r>
    </w:p>
    <w:p>
      <w:r>
        <w:t>(d) Increased pressure, decreased temperature and increased surface area as per Henry's law</w:t>
      </w:r>
    </w:p>
    <w:p>
      <w:r>
        <w:t>Answer: d</w:t>
      </w:r>
    </w:p>
    <w:p>
      <w:r>
        <w:t>Solution: ✅ Correct Answer: d. Increased pressure, decreased temperature and increased surface area as per Henry's law.</w:t>
      </w:r>
    </w:p>
    <w:p>
      <w:r>
        <w:t>🧠 Clinical Rationale: Gas solubility ∝ partial pressure and inversely ∝ temperature (Henry's law); alveolar surface area maximises exchange — basis of oxygenation, but excess pressure/flow in COPD risks CO2 retention, so titration is needed.</w:t>
      </w:r>
    </w:p>
    <w:p>
      <w:r>
        <w:t>🔍 Key Clues: Gas + solubility → think pressure-temperature-Henry's law.</w:t>
      </w:r>
    </w:p>
    <w:p>
      <w:r>
        <w:t>❌ Why Not Others: (a) &amp; (b) decrease gas solubility; (c) common-ion effect applies to sparingly soluble salts, not gases.</w:t>
      </w:r>
    </w:p>
    <w:p>
      <w:r>
        <w:t>⚡ 5-Second Recall: Gases: ↑Pressure + ↓Temp = ↑Solubility 🫁</w:t>
      </w:r>
    </w:p>
    <w:p>
      <w:r>
        <w:t>Positive Marks: 1</w:t>
      </w:r>
    </w:p>
    <w:p>
      <w:r>
        <w:t>Negative Marks: 0</w:t>
      </w:r>
    </w:p>
    <w:p>
      <w:r>
        <w:t>Question: A dehydrated child has intracellular fluid hyperosmolarity. The nurse reviews why water moves into cells after ORS absorption. Which process BEST explains this movement?</w:t>
      </w:r>
    </w:p>
    <w:p>
      <w:r>
        <w:t>(a) Active transport of water requiring ATP</w:t>
      </w:r>
    </w:p>
    <w:p>
      <w:r>
        <w:t>(b) Reverse dialysis of electrolytes</w:t>
      </w:r>
    </w:p>
    <w:p>
      <w:r>
        <w:t>(c) Osmosis of water across semipermeable cell membrane from lower to higher solute concentration</w:t>
      </w:r>
    </w:p>
    <w:p>
      <w:r>
        <w:t>(d) Filtration of water due to hydrostatic pressure alone</w:t>
      </w:r>
    </w:p>
    <w:p>
      <w:r>
        <w:t>Answer: c</w:t>
      </w:r>
    </w:p>
    <w:p>
      <w:r>
        <w:t>Solution: ✅ Correct Answer: c. Osmosis of water across semipermeable cell membrane from lower to higher solute concentration.</w:t>
      </w:r>
    </w:p>
    <w:p>
      <w:r>
        <w:t>🧠 Clinical Rationale: Osmosis = solvent movement across selectively permeable membrane down its concentration gradient (toward higher solute side) until equilibrium; restores ICF volume after absorption of water and electrolytes.</w:t>
      </w:r>
    </w:p>
    <w:p>
      <w:r>
        <w:t>❌ Why Not Others: (a) water movement by osmosis is passive, no ATP; (d) filtration needs pressure gradient through porous membrane; (b) dialysis is artificial solute removal across dialyser.</w:t>
      </w:r>
    </w:p>
    <w:p>
      <w:r>
        <w:t>⚡ 5-Second Recall: Osmosis = WATER to SALTIER side 💧</w:t>
      </w:r>
    </w:p>
    <w:p>
      <w:r>
        <w:t>Positive Marks: 1</w:t>
      </w:r>
    </w:p>
    <w:p>
      <w:r>
        <w:t>Negative Marks: 0</w:t>
      </w:r>
    </w:p>
    <w:p>
      <w:r>
        <w:t>Question: A lab report shows serum osmolarity 320 mOsm/kg (normal 275-295) in a patient with hypernatraemia and decreased sensorium. Which nursing interpretation about osmotic pressure is MOST accurate?</w:t>
      </w:r>
    </w:p>
    <w:p>
      <w:r>
        <w:t>(a) Plasma osmotic pressure is increased, water will shift from ICF to ECF causing cellular shrinkage requiring immediate follow-up</w:t>
      </w:r>
    </w:p>
    <w:p>
      <w:r>
        <w:t>(b) Osmotic pressure is unrelated to solute concentration</w:t>
      </w:r>
    </w:p>
    <w:p>
      <w:r>
        <w:t>(c) Plasma osmotic pressure is decreased, so cells will swell</w:t>
      </w:r>
    </w:p>
    <w:p>
      <w:r>
        <w:t>(d) Oncotic pressure alone determines serum osmolarity</w:t>
      </w:r>
    </w:p>
    <w:p>
      <w:r>
        <w:t>Answer: a</w:t>
      </w:r>
    </w:p>
    <w:p>
      <w:r>
        <w:t>Solution: ✅ Correct Answer: a. Plasma osmotic pressure is increased, water will shift from ICF to ECF causing cellular shrinkage requiring immediate follow-up.</w:t>
      </w:r>
    </w:p>
    <w:p>
      <w:r>
        <w:t>🧠 Clinical Rationale: Osmotic pressure ∝ solute concentration (van't Hoff law); hyperosmolar plasma pulls water out of brain cells → shrinkage, confusion/seizures — needs urgent correction and neuro-monitoring.</w:t>
      </w:r>
    </w:p>
    <w:p>
      <w:r>
        <w:t>🔍 Key Clues: High osmolarity + hypernatraemia + drowsy = water leaving cells.</w:t>
      </w:r>
    </w:p>
    <w:p>
      <w:r>
        <w:t>🚨 Priority Principle: Altered sensorium + hyperosmolarity = PRIORITY neuro-vitals + slow controlled correction, avoid rapid shifts.</w:t>
      </w:r>
    </w:p>
    <w:p>
      <w:r>
        <w:t>❌ Why Not Others: (c) reverses direction; (b) denies colligative property; (d) oncotic pressure is only protein part, not total osmolarity.</w:t>
      </w:r>
    </w:p>
    <w:p>
      <w:r>
        <w:t>⚡ 5-Second Recall: High plasma osmolarity = cells SHRINK 🧠</w:t>
      </w:r>
    </w:p>
    <w:p>
      <w:r>
        <w:t>Positive Marks: 1</w:t>
      </w:r>
    </w:p>
    <w:p>
      <w:r>
        <w:t>Negative Marks: 0</w:t>
      </w:r>
    </w:p>
    <w:p>
      <w:r>
        <w:t>Question: The nurse demonstrates osmosis using a thistle funnel with sucrose solution covered by a semipermeable membrane dipped in water. The fluid level rises. Which statement BEST explains the observation and its endpoint?</w:t>
      </w:r>
    </w:p>
    <w:p>
      <w:r>
        <w:t>(a) Solute moved out; rise stops when hydrostatic pressure equals osmotic pressure</w:t>
      </w:r>
    </w:p>
    <w:p>
      <w:r>
        <w:t>(b) Water moved in; rise stops when hydrostatic pressure of the column balances osmotic pressure</w:t>
      </w:r>
    </w:p>
    <w:p>
      <w:r>
        <w:t>(c) Both solute and water moved freely until isotonicity</w:t>
      </w:r>
    </w:p>
    <w:p>
      <w:r>
        <w:t>(d) Membrane actively pumped water using energy</w:t>
      </w:r>
    </w:p>
    <w:p>
      <w:r>
        <w:t>Answer: b</w:t>
      </w:r>
    </w:p>
    <w:p>
      <w:r>
        <w:t>Solution: ✅ Correct Answer: b. Water moved in; rise stops when hydrostatic pressure of the column balances osmotic pressure.</w:t>
      </w:r>
    </w:p>
    <w:p>
      <w:r>
        <w:t>🧠 Clinical Rationale: Only solvent crosses semipermeable membrane; influx raises column, creating hydrostatic pressure opposing further entry — equilibrium when hydrostatic = osmotic pressure, the principle behind osmometers and oedema formation.</w:t>
      </w:r>
    </w:p>
    <w:p>
      <w:r>
        <w:t>❌ Why Not Others: (a) sucrose cannot cross; (c) semipermeable blocks solute; (d) osmosis is passive.</w:t>
      </w:r>
    </w:p>
    <w:p>
      <w:r>
        <w:t>⚠️ Exam Trap: Do not confuse osmotic pressure with hydrostatic — they oppose each other here.</w:t>
      </w:r>
    </w:p>
    <w:p>
      <w:r>
        <w:t>⚡ 5-Second Recall: Osmometer stops when HYDROSTATIC = OSMOTIC ⚖️</w:t>
      </w:r>
    </w:p>
    <w:p>
      <w:r>
        <w:t>Positive Marks: 1</w:t>
      </w:r>
    </w:p>
    <w:p>
      <w:r>
        <w:t>Negative Marks: 0</w:t>
      </w:r>
    </w:p>
    <w:p>
      <w:r>
        <w:t>Question: A post-operative patient has pulmonary oedema due to fluid overload, while another has hypoxia due to poor alveolar diffusion in pneumonia. The nurse compares the underlying mechanisms. Which distinction is MOST accurate?</w:t>
      </w:r>
    </w:p>
    <w:p>
      <w:r>
        <w:t>(a) Diffusion requires a semipermeable membrane, osmosis does not</w:t>
      </w:r>
    </w:p>
    <w:p>
      <w:r>
        <w:t>(b) Diffusion = solute/gas movement down concentration gradient without membrane; osmosis = water movement across semipermeable membrane; filtration = fluid movement due to hydrostatic pressure gradient</w:t>
      </w:r>
    </w:p>
    <w:p>
      <w:r>
        <w:t>(c) Osmosis and diffusion both always require ATP</w:t>
      </w:r>
    </w:p>
    <w:p>
      <w:r>
        <w:t>(d) Filtration and osmosis are identical processes</w:t>
      </w:r>
    </w:p>
    <w:p>
      <w:r>
        <w:t>Answer: b</w:t>
      </w:r>
    </w:p>
    <w:p>
      <w:r>
        <w:t>Solution: ✅ Correct Answer: b. Diffusion = solute/gas movement down concentration gradient without membrane; osmosis = water movement across semipermeable membrane; filtration = fluid movement due to hydrostatic pressure gradient.</w:t>
      </w:r>
    </w:p>
    <w:p>
      <w:r>
        <w:t>🧠 Clinical Rationale: Gaseous exchange (O2/CO2) is simple diffusion; water reabsorption is osmosis; glomerular filtration and oedema formation are hydrostatic-driven filtration — three passive but distinct forces.</w:t>
      </w:r>
    </w:p>
    <w:p>
      <w:r>
        <w:t>❌ Why Not Others: (a) reverses membrane requirement; (c) all three are passive; (d) filtration is pressure-driven bulk flow, osmosis is concentration-driven water movement.</w:t>
      </w:r>
    </w:p>
    <w:p>
      <w:r>
        <w:t>⚡ 5-Second Recall: Diffusion-solutes, Osmosis-water, Filtration-pressure 🫀</w:t>
      </w:r>
    </w:p>
    <w:p>
      <w:r>
        <w:t>Positive Marks: 1</w:t>
      </w:r>
    </w:p>
    <w:p>
      <w:r>
        <w:t>Negative Marks: 0</w:t>
      </w:r>
    </w:p>
    <w:p>
      <w:r>
        <w:t>Question: During rounds, the intern says "glomerular filtration and tubular reabsorption of water are both osmosis." What is the MOST appropriate correction by the nurse educator?</w:t>
      </w:r>
    </w:p>
    <w:p>
      <w:r>
        <w:t>(a) Agree, both are identical osmotic processes</w:t>
      </w:r>
    </w:p>
    <w:p>
      <w:r>
        <w:t>(b) Clarify that glomerular filtration is pressure-driven filtration across fenestrated membrane, while water reabsorption in collecting duct under ADH is osmosis following solute gradient</w:t>
      </w:r>
    </w:p>
    <w:p>
      <w:r>
        <w:t>(c) State that both are active transport processes</w:t>
      </w:r>
    </w:p>
    <w:p>
      <w:r>
        <w:t>(d) State that filtration occurs only in the lungs</w:t>
      </w:r>
    </w:p>
    <w:p>
      <w:r>
        <w:t>Answer: b</w:t>
      </w:r>
    </w:p>
    <w:p>
      <w:r>
        <w:t>Solution: ✅ Correct Answer: b. Clarify that glomerular filtration is pressure-driven filtration across fenestrated membrane, while water reabsorption in collecting duct under ADH is osmosis following solute gradient.</w:t>
      </w:r>
    </w:p>
    <w:p>
      <w:r>
        <w:t>🧠 Clinical Rationale: GFR depends on net filtration pressure (glomerular hydrostatic minus oncotic/capsular); ADH inserts aquaporins making collecting duct water-permeable so water follows medullary osmotic gradient — failure to distinguish confuses AKI vs DI management.</w:t>
      </w:r>
    </w:p>
    <w:p>
      <w:r>
        <w:t>🔍 Key Clues: Glomerulus = pressure; collecting duct + ADH = water follows salt.</w:t>
      </w:r>
    </w:p>
    <w:p>
      <w:r>
        <w:t>❌ Why Not Others: (a) merges two forces; (c) both are passive; (d) filtration is renal hallmark.</w:t>
      </w:r>
    </w:p>
    <w:p>
      <w:r>
        <w:t>🌟 PNC Exam Pearl: ADH ↑ = more aquaporins = more water reabsorption = concentrated urine.</w:t>
      </w:r>
    </w:p>
    <w:p>
      <w:r>
        <w:t>⚡ 5-Second Recall: Glomerulus-FILTRATION, Collecting duct-OSMOSIS 💧</w:t>
      </w:r>
    </w:p>
    <w:p>
      <w:r>
        <w:t>Positive Marks: 1</w:t>
      </w:r>
    </w:p>
    <w:p>
      <w:r>
        <w:t>Negative Marks: 0</w:t>
      </w:r>
    </w:p>
    <w:p>
      <w:r>
        <w:t>Question: A burns patient with hypoalbuminaemia develops generalised oedema. Which mechanism BEST explains the oedema using diffusion-osmosis-filtration concepts?</w:t>
      </w:r>
    </w:p>
    <w:p>
      <w:r>
        <w:t>(a) Blocked diffusion of RBCs causes oedema</w:t>
      </w:r>
    </w:p>
    <w:p>
      <w:r>
        <w:t>(b) Excess active transport of water into vessels causes oedema</w:t>
      </w:r>
    </w:p>
    <w:p>
      <w:r>
        <w:t>(c) Decreased plasma oncotic pressure reduces inward pull, so hydrostatic filtration dominates and fluid shifts to interstitium</w:t>
      </w:r>
    </w:p>
    <w:p>
      <w:r>
        <w:t>(d) Increased plasma oncotic pressure pulls fluid into vessels</w:t>
      </w:r>
    </w:p>
    <w:p>
      <w:r>
        <w:t>Answer: c</w:t>
      </w:r>
    </w:p>
    <w:p>
      <w:r>
        <w:t>Solution: ✅ Correct Answer: c. Decreased plasma oncotic pressure reduces inward pull, so hydrostatic filtration dominates and fluid shifts to interstitium.</w:t>
      </w:r>
    </w:p>
    <w:p>
      <w:r>
        <w:t>🧠 Clinical Rationale: Starling forces: outward hydrostatic vs inward oncotic (albumin); hypoalbuminaemia lowers oncotic pull → net filtration outward → pitting oedema — needs albumin, protein diet and I&amp;O monitoring.</w:t>
      </w:r>
    </w:p>
    <w:p>
      <w:r>
        <w:t>🚨 Priority Principle: Burns + oedema + low albumin = monitor ABCs, weight, I&amp;O and lung sounds for overload during resuscitation.</w:t>
      </w:r>
    </w:p>
    <w:p>
      <w:r>
        <w:t>❌ Why Not Others: (d) reverses oncotic change; (a) RBCs do not diffuse out; (b) water movement here is passive Starling imbalance.</w:t>
      </w:r>
    </w:p>
    <w:p>
      <w:r>
        <w:t>⚡ 5-Second Recall: Low albumin = Low pull = LEAK to tissues 🩸</w:t>
      </w:r>
    </w:p>
    <w:p>
      <w:r>
        <w:t>Positive Marks: 1</w:t>
      </w:r>
    </w:p>
    <w:p>
      <w:r>
        <w:t>Negative Marks: 0</w:t>
      </w:r>
    </w:p>
    <w:p>
      <w:r>
        <w:t>Question: Milk is administered via NG tube and the student calls it a true solution. The nurse corrects that milk is an emulsion, while blood plasma proteins form a colloid. Which property BEST distinguishes colloids/emulsions from true solutions in nursing practice?</w:t>
      </w:r>
    </w:p>
    <w:p>
      <w:r>
        <w:t>(a) Emulsions are single-phase homogeneous systems</w:t>
      </w:r>
    </w:p>
    <w:p>
      <w:r>
        <w:t>(b) True solutions scatter light and show Brownian motion</w:t>
      </w:r>
    </w:p>
    <w:p>
      <w:r>
        <w:t>(c) Colloids settle quickly and can be separated by ordinary filtration</w:t>
      </w:r>
    </w:p>
    <w:p>
      <w:r>
        <w:t>(d) Colloids have particles 1-100 nm showing Tyndall effect and Brownian motion, do not settle, and are not filterable by ordinary filter paper</w:t>
      </w:r>
    </w:p>
    <w:p>
      <w:r>
        <w:t>Answer: d</w:t>
      </w:r>
    </w:p>
    <w:p>
      <w:r>
        <w:t>Solution: ✅ Correct Answer: d. Colloids have particles 1-100 nm showing Tyndall effect and Brownian motion, do not settle, and are not filterable by ordinary filter paper.</w:t>
      </w:r>
    </w:p>
    <w:p>
      <w:r>
        <w:t>🧠 Clinical Rationale: Size ladder: true &lt;1 nm, colloid 1-100 nm, suspension &gt;100 nm; colloids/emulsions scatter light (Tyndall), show zigzag Brownian motion, resist settling — e.g., albumin, milk (oil-in-water),/Nutrition emulsions.</w:t>
      </w:r>
    </w:p>
    <w:p>
      <w:r>
        <w:t>❌ Why Not Others: (c) describes suspensions; (a) emulsions are two-phase immiscible; (b) true solutions are clear, no Tyndall.</w:t>
      </w:r>
    </w:p>
    <w:p>
      <w:r>
        <w:t>⚡ 5-Second Recall: Colloid 1-100 nm = Tyndall + NO settling 🥛</w:t>
      </w:r>
    </w:p>
    <w:p>
      <w:r>
        <w:t>Positive Marks: 1</w:t>
      </w:r>
    </w:p>
    <w:p>
      <w:r>
        <w:t>Negative Marks: 0</w:t>
      </w:r>
    </w:p>
    <w:p>
      <w:r>
        <w:t>Question: A total parenteral nutrition (TPN) bag shows "oil droplets coalescing and cream layer on top" after improper storage. What is the MOST concerning interpretation and INITIAL nursing action?</w:t>
      </w:r>
    </w:p>
    <w:p>
      <w:r>
        <w:t>(a) Normal true solution behaviour; administer after shaking</w:t>
      </w:r>
    </w:p>
    <w:p>
      <w:r>
        <w:t>(b) Colloidal precipitation that resolves on warming; warm and administer</w:t>
      </w:r>
    </w:p>
    <w:p>
      <w:r>
        <w:t>(c) Emulsion cracking/breaking indicating instability — DO NOT administer, label, return to pharmacy and report</w:t>
      </w:r>
    </w:p>
    <w:p>
      <w:r>
        <w:t>(d) Dialysis membrane failure; change filter and continue infusion</w:t>
      </w:r>
    </w:p>
    <w:p>
      <w:r>
        <w:t>Answer: c</w:t>
      </w:r>
    </w:p>
    <w:p>
      <w:r>
        <w:t>Solution: ✅ Correct Answer: c. Emulsion cracking/breaking indicating instability — DO NOT administer, label, return to pharmacy and report.</w:t>
      </w:r>
    </w:p>
    <w:p>
      <w:r>
        <w:t>🧠 Clinical Rationale: Lipid emulsions must stay uniformly milky; cracking/creaming/oiling means droplet coalescence risking fat embolism and infection — withhold, maintain asepsis, notify prescriber/pharmacy and document.</w:t>
      </w:r>
    </w:p>
    <w:p>
      <w:r>
        <w:t>🔍 Key Clues: Cream + oil layer in TPN = broken emulsion.</w:t>
      </w:r>
    </w:p>
    <w:p>
      <w:r>
        <w:t>🚨 Priority Principle: Parenteral nutrition abnormality = STOP + HOLD + REPORT — never "shake and give."</w:t>
      </w:r>
    </w:p>
    <w:p>
      <w:r>
        <w:t>❌ Why Not Others: (a) &amp; (b) risk embolism/sepsis; (d) misattributes to dialysis.</w:t>
      </w:r>
    </w:p>
    <w:p>
      <w:r>
        <w:t>🛡️ Safety Link: Check TPN colour, integrity, expiry and refrigeration before every hang.</w:t>
      </w:r>
    </w:p>
    <w:p>
      <w:r>
        <w:t>⚡ 5-Second Recall: TPN cream/oil = CRACKED — HOLD + RETURN 🚫</w:t>
      </w:r>
    </w:p>
    <w:p>
      <w:r>
        <w:t>Positive Marks: 1</w:t>
      </w:r>
    </w:p>
    <w:p>
      <w:r>
        <w:t>Negative Marks: 0</w:t>
      </w:r>
    </w:p>
    <w:p>
      <w:r>
        <w:t>Question: A chronic kidney disease patient with potassium 6.8 mEq/L and ECG peaked T waves is posted for haemodialysis. Which principle BEST explains how dialysis corrects hyperkalaemia?</w:t>
      </w:r>
    </w:p>
    <w:p>
      <w:r>
        <w:t>(a) Large blood cells and proteins diffuse out along with potassium</w:t>
      </w:r>
    </w:p>
    <w:p>
      <w:r>
        <w:t>(b) Water is actively pumped into blood to dilute potassium</w:t>
      </w:r>
    </w:p>
    <w:p>
      <w:r>
        <w:t>(c) Dialysis filters bacteria by osmosis</w:t>
      </w:r>
    </w:p>
    <w:p>
      <w:r>
        <w:t>(d) Solutes like urea, creatinine and K+ diffuse across semipermeable dialyser membrane down concentration gradient into dialysate, while cells and large proteins are retained</w:t>
      </w:r>
    </w:p>
    <w:p>
      <w:r>
        <w:t>Answer: d</w:t>
      </w:r>
    </w:p>
    <w:p>
      <w:r>
        <w:t>Solution: ✅ Correct Answer: d. Solutes like urea, creatinine and K+ diffuse across semipermeable dialyser membrane down concentration gradient into dialysate, while cells and large proteins are retained.</w:t>
      </w:r>
    </w:p>
    <w:p>
      <w:r>
        <w:t>🧠 Clinical Rationale: Haemodialysis = diffusion + ultrafiltration across semipermeable membrane; small solutes move blood → dialysate (low K+), correcting uraemia, hyperkalaemia and acidosis; membrane retains cells/proteins.</w:t>
      </w:r>
    </w:p>
    <w:p>
      <w:r>
        <w:t>🔍 Key Clues: Hyperkalaemia + peaked T + CKD → diffusion-based removal, urgent.</w:t>
      </w:r>
    </w:p>
    <w:p>
      <w:r>
        <w:t>🚨 Priority Principle: K+ &gt;6.5 with ECG changes = EMERGENCY — cardiac monitoring + calcium/insulin-glucose temporising + urgent dialysis.</w:t>
      </w:r>
    </w:p>
    <w:p>
      <w:r>
        <w:t>❌ Why Not Others: (a) membrane blocks cells/proteins; (b) no active water pumping — ultrafiltration is pressure-driven; (c) goal is solute/fluid balance, not sterilisation.</w:t>
      </w:r>
    </w:p>
    <w:p>
      <w:r>
        <w:t>⚡ 5-Second Recall: Dialysis = small OUT, big STAY 🩸</w:t>
      </w:r>
    </w:p>
    <w:p>
      <w:r>
        <w:t>Positive Marks: 1</w:t>
      </w:r>
    </w:p>
    <w:p>
      <w:r>
        <w:t>Negative Marks: 0</w:t>
      </w:r>
    </w:p>
    <w:p>
      <w:r>
        <w:t>Question: During dialysis the nurse notes the dialysate composition mirrors plasma except for waste. Which statement about the dialyser membrane is MOST accurate and SAFEST for practice?</w:t>
      </w:r>
    </w:p>
    <w:p>
      <w:r>
        <w:t>(a) It is semipermeable — permeable to water, urea, creatinine and electrolytes but impermeable to cells and plasma proteins; integrity breach causing bloody dialysate requires immediate termination and reporting</w:t>
      </w:r>
    </w:p>
    <w:p>
      <w:r>
        <w:t>(b) Membrane selectivity EXCEPT for heparin, which crosses freely</w:t>
      </w:r>
    </w:p>
    <w:p>
      <w:r>
        <w:t>(c) It is impermeable to all solutes and only allows water movement</w:t>
      </w:r>
    </w:p>
    <w:p>
      <w:r>
        <w:t>(d) It is freely permeable to all substances including plasma proteins and RBCs</w:t>
      </w:r>
    </w:p>
    <w:p>
      <w:r>
        <w:t>Answer: a</w:t>
      </w:r>
    </w:p>
    <w:p>
      <w:r>
        <w:t>Solution: ✅ Correct Answer: a. It is semipermeable — permeable to water, urea, creatinine and electrolytes but impermeable to cells and plasma proteins; integrity breach causing bloody dialysate requires immediate termination and reporting.</w:t>
      </w:r>
    </w:p>
    <w:p>
      <w:r>
        <w:t>🧠 Clinical Rationale: Selectivity by size/pore: small molecules pass, macromolecules retained; blood leak = membrane rupture risking blood loss and inadequate dialysis — stop, clamp, notify nephrologist, monitor vitals.</w:t>
      </w:r>
    </w:p>
    <w:p>
      <w:r>
        <w:t>🛡️ Safety Link: Continuously check dialysate colour, pressures and alarms for blood leak.</w:t>
      </w:r>
    </w:p>
    <w:p>
      <w:r>
        <w:t>❌ Why Not Others: (d) would cause fatal protein/cell loss; (c) would achieve no clearance; (b) heparin stays in blood circuit, dosed separately.</w:t>
      </w:r>
    </w:p>
    <w:p>
      <w:r>
        <w:t>⚠️ Exam Trap: "Semipermeable = everything passes" is the classic trap — only SMALL passes.</w:t>
      </w:r>
    </w:p>
    <w:p>
      <w:r>
        <w:t>⚡ 5-Second Recall: Dialyser = SMALL passes, CELLS/PROTEINS stay 🛡️</w:t>
      </w:r>
    </w:p>
    <w:p>
      <w:r>
        <w:t>Positive Marks: 1</w:t>
      </w:r>
    </w:p>
    <w:p>
      <w:r>
        <w:t>Negative Marks: 0</w:t>
      </w:r>
    </w:p>
    <w:p>
      <w:r>
        <w:t>Question: A patient with cerebral oedema after head injury is prescribed 3% hypertonic saline, while the next bed with hypovolaemic shock receives 0.9% Normal Saline and another with severe hypernatraemia receives 0.45% saline. Which matching is MOST appropriate?</w:t>
      </w:r>
    </w:p>
    <w:p>
      <w:r>
        <w:t>(a) 0.9% NS is isotonic volume expander staying in ECF; 3% hypertonic pulls water from ICF to ECF reducing cerebral oedema; 0.45% hypotonic provides free water for hypernatraemia under strict monitoring</w:t>
      </w:r>
    </w:p>
    <w:p>
      <w:r>
        <w:t>(b) All three fluids are isotonic and interchangeable</w:t>
      </w:r>
    </w:p>
    <w:p>
      <w:r>
        <w:t>(c) 3% saline is hypotonic and causes cellular swelling to protect neurons</w:t>
      </w:r>
    </w:p>
    <w:p>
      <w:r>
        <w:t>(d) 0.45% saline is BEST for cerebral oedema to swell brain cells</w:t>
      </w:r>
    </w:p>
    <w:p>
      <w:r>
        <w:t>Answer: a</w:t>
      </w:r>
    </w:p>
    <w:p>
      <w:r>
        <w:t>Solution: ✅ Correct Answer: a. 0.9% NS is isotonic volume expander staying in ECF; 3% hypertonic pulls water from ICF to ECF reducing cerebral oedema; 0.45% hypotonic provides free water for hypernatraemia under strict monitoring.</w:t>
      </w:r>
    </w:p>
    <w:p>
      <w:r>
        <w:t>🧠 Clinical Rationale: Tonicity decides water shift: isotonic stays ECF, hypertonic shrinks cells, hypotonic swells cells — hence 3% for raised ICP, NS/RL for resuscitation, hypotonic for hypernatraemic free-water deficit.</w:t>
      </w:r>
    </w:p>
    <w:p>
      <w:r>
        <w:t>🔍 Key Clues: Brain swelling needs SHRINK signal = hypertonic.</w:t>
      </w:r>
    </w:p>
    <w:p>
      <w:r>
        <w:t>❌ Why Not Others: (c) reverses 3% tonicity; (b) ignores osmolarity differences; (d) hypotonic worsens cerebral oedema and is CONTRAINDICATED.</w:t>
      </w:r>
    </w:p>
    <w:p>
      <w:r>
        <w:t>⚠️ Exam Trap: Never give hypotonic fluids in raised ICP — herniation risk.</w:t>
      </w:r>
    </w:p>
    <w:p>
      <w:r>
        <w:t>⚡ 5-Second Recall: ISO-stays, HYPER-shrinks, HYPO-swells 🧠</w:t>
      </w:r>
    </w:p>
    <w:p>
      <w:r>
        <w:t>Positive Marks: 1</w:t>
      </w:r>
    </w:p>
    <w:p>
      <w:r>
        <w:t>Negative Marks: 0</w:t>
      </w:r>
    </w:p>
    <w:p>
      <w:r>
        <w:t>Question: A nurse finds 5% Dextrose (D5W) hanging for a haemorrhagic shock patient as the sole resuscitation fluid, and DNS ordered for a patient with hyponatraemia. Which action is SAFEST?</w:t>
      </w:r>
    </w:p>
    <w:p>
      <w:r>
        <w:t>(a) Continue D5W for shock as dextrose expands plasma permanently</w:t>
      </w:r>
    </w:p>
    <w:p>
      <w:r>
        <w:t>(b) Flag that D5W is isotonic in bag but hypotonic in body after dextrose metabolism, so it cannot sustain volume and risks hyponatraemia — escalate for NS/RL/blood; verify DNS provides both energy and sodium for hyponatraemia with monitoring</w:t>
      </w:r>
    </w:p>
    <w:p>
      <w:r>
        <w:t>(c) Replace DNS with plain water orally for faster correction</w:t>
      </w:r>
    </w:p>
    <w:p>
      <w:r>
        <w:t>(d) Infuse D5W rapidly to correct shock and prevent cerebral oedema</w:t>
      </w:r>
    </w:p>
    <w:p>
      <w:r>
        <w:t>Answer: b</w:t>
      </w:r>
    </w:p>
    <w:p>
      <w:r>
        <w:t>Solution: ✅ Correct Answer: b. Flag that D5W is isotonic in bag but hypotonic in body after dextrose metabolism, so it cannot sustain volume and risks hyponatraemia — escalate for NS/RL/blood; verify DNS provides both energy and sodium for hyponatraemia with monitoring.</w:t>
      </w:r>
    </w:p>
    <w:p>
      <w:r>
        <w:t>🧠 Clinical Rationale: D5W becomes free water once glucose is metabolised, leaving hypotonic fluid that enters cells — useless for shock, dangerous in brain injury; DNS (Dextrose + Normal Saline) gives calories + isotonic sodium, useful in hyponatraemia with energy need but needs glucose and Na+ monitoring.</w:t>
      </w:r>
    </w:p>
    <w:p>
      <w:r>
        <w:t>🚨 Priority Principle: Shock resuscitation FIRST with isotonic crystalloids/blood — hypotonic maintenance fluids never resuscitate.</w:t>
      </w:r>
    </w:p>
    <w:p>
      <w:r>
        <w:t>❌ Why Not Others: (a) &amp; (d) cause cellular swelling and persistent hypotension; (c) rapid plain-water correction without monitoring risks overload and unsafe Na+ shifts.</w:t>
      </w:r>
    </w:p>
    <w:p>
      <w:r>
        <w:t>🌟 PNC Exam Pearl: D5W in bag isotonic, in body hypotonic — NORCET favourite line.</w:t>
      </w:r>
    </w:p>
    <w:p>
      <w:r>
        <w:t>⚡ 5-Second Recall: Shock = NS/RL/BLOOD, NOT D5W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