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a research problem in nursing research?</w:t>
      </w:r>
    </w:p>
    <w:p>
      <w:r>
        <w:t>(a) A disagreement between two nurses about patient care protocols</w:t>
      </w:r>
    </w:p>
    <w:p>
      <w:r>
        <w:t>(b) A patient complaint reported to the hospital administration</w:t>
      </w:r>
    </w:p>
    <w:p>
      <w:r>
        <w:t>(c) A clinical skill that requires regular practice and competency testing</w:t>
      </w:r>
    </w:p>
    <w:p>
      <w:r>
        <w:t>(d) A situation requiring investigation to develop or refine nursing knowledge</w:t>
      </w:r>
    </w:p>
    <w:p>
      <w:r>
        <w:t>Answer: d</w:t>
      </w:r>
    </w:p>
    <w:p>
      <w:r>
        <w:t>Solution: A research problem is a recognized gap or situation in nursing that requires systematic investigation to develop, test, or refine knowledge. Option A describes interpersonal conflict. Option B is a patient complaint but not necessarily a research focus. Option C relates to skill development. The research problem forms the foundation of inquiry and guides all subsequent research decisions.</w:t>
      </w:r>
    </w:p>
    <w:p>
      <w:r>
        <w:t>Positive Marks: 1</w:t>
      </w:r>
    </w:p>
    <w:p>
      <w:r>
        <w:t>Negative Marks: 0</w:t>
      </w:r>
    </w:p>
    <w:p>
      <w:r>
        <w:t>Question: Which of the following is a key characteristic of a good research problem?</w:t>
      </w:r>
    </w:p>
    <w:p>
      <w:r>
        <w:t>(a) It must involve only quantitative data collection exclusively</w:t>
      </w:r>
    </w:p>
    <w:p>
      <w:r>
        <w:t>(b) It must focus exclusively on rare disease conditions affecting less than 1% of population</w:t>
      </w:r>
    </w:p>
    <w:p>
      <w:r>
        <w:t>(c) It must have been never studied before in any research context globally</w:t>
      </w:r>
    </w:p>
    <w:p>
      <w:r>
        <w:t>(d) It must be feasible, significant, and researchable within available resources</w:t>
      </w:r>
    </w:p>
    <w:p>
      <w:r>
        <w:t>Answer: d</w:t>
      </w:r>
    </w:p>
    <w:p>
      <w:r>
        <w:t>Solution: Feasibility, significance, and researchability are the three fundamental criteria for evaluating research problems. Mixed methods are acceptable. Prevalence doesn't determine problem quality. Novel problems are valuable but established problems addressed from new perspectives are also appropriate. These three criteria ensure the problem is worth investigating and can be investigated systematically.</w:t>
      </w:r>
    </w:p>
    <w:p>
      <w:r>
        <w:t>Positive Marks: 1</w:t>
      </w:r>
    </w:p>
    <w:p>
      <w:r>
        <w:t>Negative Marks: 0</w:t>
      </w:r>
    </w:p>
    <w:p>
      <w:r>
        <w:t>Question: Clinical observations of which scenario would represent an appropriate source for identifying a nursing research problem?</w:t>
      </w:r>
    </w:p>
    <w:p>
      <w:r>
        <w:t>(a) Gaps between evidence-based best practices and current patient care delivery</w:t>
      </w:r>
    </w:p>
    <w:p>
      <w:r>
        <w:t>(b) Stories from retired nurses who worked decades ago without documentation</w:t>
      </w:r>
    </w:p>
    <w:p>
      <w:r>
        <w:t>(c) Unverified rumors about treatments mentioned in popular health magazines</w:t>
      </w:r>
    </w:p>
    <w:p>
      <w:r>
        <w:t>(d) Patient gossip about healthcare staff that circulates in the community</w:t>
      </w:r>
    </w:p>
    <w:p>
      <w:r>
        <w:t>Answer: a</w:t>
      </w:r>
    </w:p>
    <w:p>
      <w:r>
        <w:t>Solution: Observations revealing discrepancies between ideal evidence-based care and actual practice are rich sources for research problems. Gossip lacks credibility. Anecdotal stories without documentation are unreliable. Unverified rumors undermine research validity. Clinical observation of practice gaps connects problems to real nursing needs and facilitates knowledge translation. This represents systematic problem identification.</w:t>
      </w:r>
    </w:p>
    <w:p>
      <w:r>
        <w:t>Positive Marks: 1</w:t>
      </w:r>
    </w:p>
    <w:p>
      <w:r>
        <w:t>Negative Marks: 0</w:t>
      </w:r>
    </w:p>
    <w:p>
      <w:r>
        <w:t>Question: A research problem statement should explicitly describe which component?</w:t>
      </w:r>
    </w:p>
    <w:p>
      <w:r>
        <w:t>(a) The budget constraints and funding agency requirements for the project</w:t>
      </w:r>
    </w:p>
    <w:p>
      <w:r>
        <w:t>(b) The specific situation requiring investigation and what is currently unknown about it</w:t>
      </w:r>
    </w:p>
    <w:p>
      <w:r>
        <w:t>(c) The hospital's institutional policies and administrative organizational structure</w:t>
      </w:r>
    </w:p>
    <w:p>
      <w:r>
        <w:t>(d) The emotional feelings and personal beliefs of the researcher conducting the study</w:t>
      </w:r>
    </w:p>
    <w:p>
      <w:r>
        <w:t>Answer: b</w:t>
      </w:r>
    </w:p>
    <w:p>
      <w:r>
        <w:t>Solution: Problem statements articulate the specific phenomenon, current knowledge gaps, and what requires investigation. Researcher emotions are subjective and inappropriate. Budget considerations are secondary to problem formulation. Institutional policies may provide context but aren't the focus. The problem statement creates the 'why' for the research, establishing clear direction for investigation.</w:t>
      </w:r>
    </w:p>
    <w:p>
      <w:r>
        <w:t>Positive Marks: 1</w:t>
      </w:r>
    </w:p>
    <w:p>
      <w:r>
        <w:t>Negative Marks: 0</w:t>
      </w:r>
    </w:p>
    <w:p>
      <w:r>
        <w:t>Question: How does a research problem differ from a research question in nursing research methodology?</w:t>
      </w:r>
    </w:p>
    <w:p>
      <w:r>
        <w:t>(a) Problems are written in paragraph form while questions must be written as single sentences</w:t>
      </w:r>
    </w:p>
    <w:p>
      <w:r>
        <w:t>(b) Problems are broader, general phenomena; questions are specific inquiries derived from the problem</w:t>
      </w:r>
    </w:p>
    <w:p>
      <w:r>
        <w:t>(c) Problems are formulated before literature review while questions are formulated after it completely</w:t>
      </w:r>
    </w:p>
    <w:p>
      <w:r>
        <w:t>(d) Problems use qualitative methods while questions exclusively use quantitative approaches</w:t>
      </w:r>
    </w:p>
    <w:p>
      <w:r>
        <w:t>Answer: b</w:t>
      </w:r>
    </w:p>
    <w:p>
      <w:r>
        <w:t>Solution: The research problem is the overarching phenomenon requiring investigation; research questions are specific, focused inquiries derived from that broader problem. Method choice depends on research design, not problem type. Both can be expressed in various formats. Literature review is iterative with problem formulation. Research questions operationalize the broader problem into answerable, specific inquiries.</w:t>
      </w:r>
    </w:p>
    <w:p>
      <w:r>
        <w:t>Positive Marks: 1</w:t>
      </w:r>
    </w:p>
    <w:p>
      <w:r>
        <w:t>Negative Marks: 0</w:t>
      </w:r>
    </w:p>
    <w:p>
      <w:r>
        <w:t>Question: According to established research methodology criteria, which statement best describes Kerlinger's requirements for research problems?</w:t>
      </w:r>
    </w:p>
    <w:p>
      <w:r>
        <w:t>(a) Problems must originate exclusively from researcher's personal clinical experience only</w:t>
      </w:r>
    </w:p>
    <w:p>
      <w:r>
        <w:t>(b) Problems must involve only human subjects without any consideration of animal research</w:t>
      </w:r>
    </w:p>
    <w:p>
      <w:r>
        <w:t>(c) Problems must be researchable, theoretically relevant, and practically significant to nursing</w:t>
      </w:r>
    </w:p>
    <w:p>
      <w:r>
        <w:t>(d) Problems must be completed within exactly six months of research commencement</w:t>
      </w:r>
    </w:p>
    <w:p>
      <w:r>
        <w:t>Answer: c</w:t>
      </w:r>
    </w:p>
    <w:p>
      <w:r>
        <w:t>Solution: Kerlinger emphasized researchability (empirical investigation possible), theoretical relevance (relates to knowledge base), and practical significance (applicable to practice). Animal studies can be legitimate research. Timeframes vary based on complexity. While personal experience helps identify problems, researchable problems transcend individual experience. These three criteria ensure scientific rigor and research value.</w:t>
      </w:r>
    </w:p>
    <w:p>
      <w:r>
        <w:t>Positive Marks: 1</w:t>
      </w:r>
    </w:p>
    <w:p>
      <w:r>
        <w:t>Negative Marks: 0</w:t>
      </w:r>
    </w:p>
    <w:p>
      <w:r>
        <w:t>Question: Which statement exemplifies a well-formulated research problem in nursing practice?</w:t>
      </w:r>
    </w:p>
    <w:p>
      <w:r>
        <w:t>(a) Why do some patients experience negative feelings about hospitalization experiences?</w:t>
      </w:r>
    </w:p>
    <w:p>
      <w:r>
        <w:t>(b) What can nursing do to improve overall patient satisfaction and comfort in healthcare?</w:t>
      </w:r>
    </w:p>
    <w:p>
      <w:r>
        <w:t>(c) Is nursing important for patient recovery outcomes?</w:t>
      </w:r>
    </w:p>
    <w:p>
      <w:r>
        <w:t>(d) What is the relationship between nurse-patient therapeutic communication and patient anxiety levels in preoperative patients?</w:t>
      </w:r>
    </w:p>
    <w:p>
      <w:r>
        <w:t>Answer: d</w:t>
      </w:r>
    </w:p>
    <w:p>
      <w:r>
        <w:t>Solution: Option D is specific, measurable, and researchable with clear variables, defined population, and identifiable outcomes. Option B is too vague and all-encompassing. Option C is rhetorical with obvious answer. Option A lacks specificity about variables and population. Well-formulated problems contain identifiable variables, specific populations, and measurable phenomena that are systematically investigable. This represents optimal problem clarity.</w:t>
      </w:r>
    </w:p>
    <w:p>
      <w:r>
        <w:t>Positive Marks: 1</w:t>
      </w:r>
    </w:p>
    <w:p>
      <w:r>
        <w:t>Negative Marks: 0</w:t>
      </w:r>
    </w:p>
    <w:p>
      <w:r>
        <w:t>Question: What is the primary function of formulating a comprehensive problem statement in nursing research proposals?</w:t>
      </w:r>
    </w:p>
    <w:p>
      <w:r>
        <w:t>(a) To demonstrate the researcher's advanced writing skills and literary abilities</w:t>
      </w:r>
    </w:p>
    <w:p>
      <w:r>
        <w:t>(b) To list all statistical procedures and data analysis techniques planned for the study</w:t>
      </w:r>
    </w:p>
    <w:p>
      <w:r>
        <w:t>(c) To justify the need for research and establish the logical foundation for all subsequent study components</w:t>
      </w:r>
    </w:p>
    <w:p>
      <w:r>
        <w:t>(d) To describe the researcher's career aspirations and professional development goals</w:t>
      </w:r>
    </w:p>
    <w:p>
      <w:r>
        <w:t>Answer: c</w:t>
      </w:r>
    </w:p>
    <w:p>
      <w:r>
        <w:t>Solution: The problem statement justifies research necessity and provides foundational context for hypotheses, methods, and analysis. While clear writing is important, literature demonstration isn't the primary function. Statistical procedures are determined by research design questions, not the problem statement. Personal career goals are irrelevant to formal research statements. The problem statement answers 'why' the research matters.</w:t>
      </w:r>
    </w:p>
    <w:p>
      <w:r>
        <w:t>Positive Marks: 1</w:t>
      </w:r>
    </w:p>
    <w:p>
      <w:r>
        <w:t>Negative Marks: 0</w:t>
      </w:r>
    </w:p>
    <w:p>
      <w:r>
        <w:t>Question: According to INC nursing research guidelines, which essential aspect must be incorporated when formulating research problems in clinical settings?</w:t>
      </w:r>
    </w:p>
    <w:p>
      <w:r>
        <w:t>(a) The problem must clearly relate to nursing practice advancement and contribute to nursing discipline knowledge</w:t>
      </w:r>
    </w:p>
    <w:p>
      <w:r>
        <w:t>(b) The problem must be formulated without consulting any existing nursing research literature</w:t>
      </w:r>
    </w:p>
    <w:p>
      <w:r>
        <w:t>(c) The problem must always require comparison between at least two different hospital institutions</w:t>
      </w:r>
    </w:p>
    <w:p>
      <w:r>
        <w:t>(d) The problem must completely exclude any consideration or focus on patient safety improvement</w:t>
      </w:r>
    </w:p>
    <w:p>
      <w:r>
        <w:t>Answer: a</w:t>
      </w:r>
    </w:p>
    <w:p>
      <w:r>
        <w:t>Solution: INC emphasizes that nursing research problems must directly relate to advancing practice and building nursing knowledge. Hospital comparisons are not universally required. Patient safety is crucial, not an exclusion. Literature consultation is essential for identifying gaps. Research problems must demonstrate professional relevance and potential contribution to nursing science. This ensures research serves nursing discipline development.</w:t>
      </w:r>
    </w:p>
    <w:p>
      <w:r>
        <w:t>Positive Marks: 1</w:t>
      </w:r>
    </w:p>
    <w:p>
      <w:r>
        <w:t>Negative Marks: 0</w:t>
      </w:r>
    </w:p>
    <w:p>
      <w:r>
        <w:t>Question: In nursing research context, what does describing a problem as 'significant' specifically mean?</w:t>
      </w:r>
    </w:p>
    <w:p>
      <w:r>
        <w:t>(a) The problem should have meaningful implications for nursing practice, education, administration, or policy development</w:t>
      </w:r>
    </w:p>
    <w:p>
      <w:r>
        <w:t>(b) The problem must be studied by the nation's largest medical or nursing research institute</w:t>
      </w:r>
    </w:p>
    <w:p>
      <w:r>
        <w:t>(c) The problem must be completely novel and never investigated by any researcher in any discipline previously</w:t>
      </w:r>
    </w:p>
    <w:p>
      <w:r>
        <w:t>(d) The problem should focus exclusively on disease conditions affecting less than one percent of the population</w:t>
      </w:r>
    </w:p>
    <w:p>
      <w:r>
        <w:t>Answer: a</w:t>
      </w:r>
    </w:p>
    <w:p>
      <w:r>
        <w:t>Solution: Significance refers to practical value and implications for nursing and healthcare. Institution size doesn't determine significance. While novelty is valued, significant problems can also address established issues with new approaches. Rarity isn't a significance criterion. Significant problems address real professional needs and have potential to improve practice. Significance connects research to meaningful nursing outcomes.</w:t>
      </w:r>
    </w:p>
    <w:p>
      <w:r>
        <w:t>Positive Marks: 1</w:t>
      </w:r>
    </w:p>
    <w:p>
      <w:r>
        <w:t>Negative Marks: 0</w:t>
      </w:r>
    </w:p>
    <w:p>
      <w:r>
        <w:t>Question: Which represents a common critical error in problem formulation among nursing researchers?</w:t>
      </w:r>
    </w:p>
    <w:p>
      <w:r>
        <w:t>(a) Precisely defining all variables that will be examined in the investigation</w:t>
      </w:r>
    </w:p>
    <w:p>
      <w:r>
        <w:t>(b) Specifically identifying and describing the target population for the study</w:t>
      </w:r>
    </w:p>
    <w:p>
      <w:r>
        <w:t>(c) Stating the research problem so broadly that it encompasses numerous variables and becomes unmanageable</w:t>
      </w:r>
    </w:p>
    <w:p>
      <w:r>
        <w:t>(d) Using an established theoretical or conceptual framework to guide problem formulation</w:t>
      </w:r>
    </w:p>
    <w:p>
      <w:r>
        <w:t>Answer: c</w:t>
      </w:r>
    </w:p>
    <w:p>
      <w:r>
        <w:t>Solution: Overly broad problems lack focus and become difficult to investigate with limited resources. Clearly defining variables, specifying populations, and using frameworks are best practices. Beginning researchers frequently formulate problems too broadly, attempting to answer too many questions simultaneously. Narrow, focused problems yield more meaningful findings. Scope limitation is essential for research success.</w:t>
      </w:r>
    </w:p>
    <w:p>
      <w:r>
        <w:t>Positive Marks: 1</w:t>
      </w:r>
    </w:p>
    <w:p>
      <w:r>
        <w:t>Negative Marks: 0</w:t>
      </w:r>
    </w:p>
    <w:p>
      <w:r>
        <w:t>Question: In nursing research design, 'feasibility' of a research problem specifically refers to?</w:t>
      </w:r>
    </w:p>
    <w:p>
      <w:r>
        <w:t>(a) Whether at least five other researchers have already published studies investigating this same problem</w:t>
      </w:r>
    </w:p>
    <w:p>
      <w:r>
        <w:t>(b) Whether the problem can realistically be studied within available time, resources, and practical constraints</w:t>
      </w:r>
    </w:p>
    <w:p>
      <w:r>
        <w:t>(c) Whether the problem aligns with the hospital's preferred research priorities and institutional interests</w:t>
      </w:r>
    </w:p>
    <w:p>
      <w:r>
        <w:t>(d) Whether the researcher has extensively read about this problem in peer-reviewed journals previously</w:t>
      </w:r>
    </w:p>
    <w:p>
      <w:r>
        <w:t>Answer: b</w:t>
      </w:r>
    </w:p>
    <w:p>
      <w:r>
        <w:t>Solution: Feasibility assesses realistic study completion given available time, resources, expertise, and subject access. Prior reading is helpful but doesn't define feasibility. Institutional preferences shouldn't override scientific merit. Number of previous studies doesn't determine feasibility. Feasible problems require honest assessment of practical limitations and realistic timelines. This prevents over-ambitious research that cannot be completed.</w:t>
      </w:r>
    </w:p>
    <w:p>
      <w:r>
        <w:t>Positive Marks: 1</w:t>
      </w:r>
    </w:p>
    <w:p>
      <w:r>
        <w:t>Negative Marks: 0</w:t>
      </w:r>
    </w:p>
    <w:p>
      <w:r>
        <w:t>Question: Which statement accurately describes the relationship between research problems and research variables in nursing studies?</w:t>
      </w:r>
    </w:p>
    <w:p>
      <w:r>
        <w:t>(a) Problems and variables operate independently with no meaningful connection in research design</w:t>
      </w:r>
    </w:p>
    <w:p>
      <w:r>
        <w:t>(b) Research variables are specific measurable elements identified and examined within the research problem</w:t>
      </w:r>
    </w:p>
    <w:p>
      <w:r>
        <w:t>(c) Variables independently determine the research problem rather than problem guiding variable selection</w:t>
      </w:r>
    </w:p>
    <w:p>
      <w:r>
        <w:t>(d) Research problems must not contain any identifiable variables or relationships that require investigation</w:t>
      </w:r>
    </w:p>
    <w:p>
      <w:r>
        <w:t>Answer: b</w:t>
      </w:r>
    </w:p>
    <w:p>
      <w:r>
        <w:t>Solution: Variables are specific attributes operationalized from the research problem for measurement. Problems definitely identify variables. The problem should guide variable selection, not vice versa. Variables and problems are intimately connected—variables make problems testable. Clear problem articulation enables appropriate variable identification. Understanding this relationship is crucial for transitioning from problem to researchable questions.</w:t>
      </w:r>
    </w:p>
    <w:p>
      <w:r>
        <w:t>Positive Marks: 1</w:t>
      </w:r>
    </w:p>
    <w:p>
      <w:r>
        <w:t>Negative Marks: 0</w:t>
      </w:r>
    </w:p>
    <w:p>
      <w:r>
        <w:t>Question: How does literature review specifically contribute to research problem formulation in nursing research?</w:t>
      </w:r>
    </w:p>
    <w:p>
      <w:r>
        <w:t>(a) Literature review is essentially irrelevant and should be completely avoided before stating research problems</w:t>
      </w:r>
    </w:p>
    <w:p>
      <w:r>
        <w:t>(b) Literature review serves only for finding citations without contributing meaningfully to problem development</w:t>
      </w:r>
    </w:p>
    <w:p>
      <w:r>
        <w:t>(c) Literature review identifies knowledge gaps, establishes context, and supports the significance of the problem</w:t>
      </w:r>
    </w:p>
    <w:p>
      <w:r>
        <w:t>(d) Literature review should only be conducted after the entire research problem is completely and finally formulated</w:t>
      </w:r>
    </w:p>
    <w:p>
      <w:r>
        <w:t>Answer: c</w:t>
      </w:r>
    </w:p>
    <w:p>
      <w:r>
        <w:t>Solution: Literature review reveals existing knowledge, identifies gaps, provides context, and justifies problem significance. Reviewing literature is essential, not irrelevant. Citations alone are insufficient; understanding content is critical. Literature review is iterative with problem formulation—they develop together. Comprehensive review strengthens problem articulation, identifies research gaps, and demonstrates professional knowledge.</w:t>
      </w:r>
    </w:p>
    <w:p>
      <w:r>
        <w:t>Positive Marks: 1</w:t>
      </w:r>
    </w:p>
    <w:p>
      <w:r>
        <w:t>Negative Marks: 0</w:t>
      </w:r>
    </w:p>
    <w:p>
      <w:r>
        <w:t>Question: What is the fundamental distinction between a 'problem' and a 'problem statement' in nursing research?</w:t>
      </w:r>
    </w:p>
    <w:p>
      <w:r>
        <w:t>(a) These terms are synonymous and represent identical concepts with no meaningful difference in research</w:t>
      </w:r>
    </w:p>
    <w:p>
      <w:r>
        <w:t>(b) A problem statement must include statistical projections while a problem does not involve any calculations</w:t>
      </w:r>
    </w:p>
    <w:p>
      <w:r>
        <w:t>(c) A problem always requires quantitative methods while a problem statement requires qualitative methods exclusively</w:t>
      </w:r>
    </w:p>
    <w:p>
      <w:r>
        <w:t>(d) A problem is the initial awareness of a situation; the problem statement is its formal articulation describing situation and knowledge gap</w:t>
      </w:r>
    </w:p>
    <w:p>
      <w:r>
        <w:t>Answer: d</w:t>
      </w:r>
    </w:p>
    <w:p>
      <w:r>
        <w:t>Solution: A problem is the recognized phenomenon or practice gap; the problem statement formally describes this situation, its significance, and what is unknown. Method choice depends on research design, not problem classification. Statistics relate to analysis, not problem definition. These are distinct concepts—statement is the formal expression of the problem. Problem statements require precision and clarity. Understanding distinction ensures clear research communication.</w:t>
      </w:r>
    </w:p>
    <w:p>
      <w:r>
        <w:t>Positive Marks: 1</w:t>
      </w:r>
    </w:p>
    <w:p>
      <w:r>
        <w:t>Negative Marks: 0</w:t>
      </w:r>
    </w:p>
    <w:p>
      <w:r>
        <w:t>Question: According to research methodology standards, which characteristic best defines a researchable research problem in nursing?</w:t>
      </w:r>
    </w:p>
    <w:p>
      <w:r>
        <w:t>(a) It must necessarily result in definite yes or no answers exclusively</w:t>
      </w:r>
    </w:p>
    <w:p>
      <w:r>
        <w:t>(b) It must be based entirely on the researcher's intuition and personal clinical beliefs without evidence</w:t>
      </w:r>
    </w:p>
    <w:p>
      <w:r>
        <w:t>(c) It must be amenable to systematic investigation through empirical data collection and analysis</w:t>
      </w:r>
    </w:p>
    <w:p>
      <w:r>
        <w:t>(d) It must focus exclusively on participant opinions and beliefs as the only data source</w:t>
      </w:r>
    </w:p>
    <w:p>
      <w:r>
        <w:t>Answer: c</w:t>
      </w:r>
    </w:p>
    <w:p>
      <w:r>
        <w:t>Solution: Researchable problems allow systematic investigation and empirical evidence collection to find answers. Limiting to yes/no questions is too restrictive. Research requires systematic evidence, not intuition alone. While beliefs can be studied, they're not the only legitimate focus. Researchability ensures problems are addressable through scientific methods. This criterion separates researchable problems from philosophical questions.</w:t>
      </w:r>
    </w:p>
    <w:p>
      <w:r>
        <w:t>Positive Marks: 1</w:t>
      </w:r>
    </w:p>
    <w:p>
      <w:r>
        <w:t>Negative Marks: 0</w:t>
      </w:r>
    </w:p>
    <w:p>
      <w:r>
        <w:t>Question: Which source would be LEAST appropriate for identifying nursing research problems?</w:t>
      </w:r>
    </w:p>
    <w:p>
      <w:r>
        <w:t>(a) Literature reviews identifying gaps in nursing research databases and evidence</w:t>
      </w:r>
    </w:p>
    <w:p>
      <w:r>
        <w:t>(b) Unsubstantiated rumors and informal gossip about patient care and healthcare issues</w:t>
      </w:r>
    </w:p>
    <w:p>
      <w:r>
        <w:t>(c) Systematic reviews and meta-analyses identifying research recommendations</w:t>
      </w:r>
    </w:p>
    <w:p>
      <w:r>
        <w:t>(d) Clinical observations of nursing challenges and documented practice gaps</w:t>
      </w:r>
    </w:p>
    <w:p>
      <w:r>
        <w:t>Answer: b</w:t>
      </w:r>
    </w:p>
    <w:p>
      <w:r>
        <w:t>Solution: Research problems require credible, evidence-based sources. Rumors and gossip lack credibility and evidence foundation. Clinical observations, systematic reviews, and literature identify legitimate problems. Using unverified sources undermines research credibility and validity. Professional standards require systematic, evidence-based problem identification. This distinguishes scientific research from speculation. Credibility is foundational to research problems.</w:t>
      </w:r>
    </w:p>
    <w:p>
      <w:r>
        <w:t>Positive Marks: 1</w:t>
      </w:r>
    </w:p>
    <w:p>
      <w:r>
        <w:t>Negative Marks: 0</w:t>
      </w:r>
    </w:p>
    <w:p>
      <w:r>
        <w:t>Question: When evaluating whether a proposed nursing research problem is 'appropriate,' which criterion is most essential?</w:t>
      </w:r>
    </w:p>
    <w:p>
      <w:r>
        <w:t>(a) The problem must address a gap in knowledge and demonstrate relevance to nursing practice or discipline</w:t>
      </w:r>
    </w:p>
    <w:p>
      <w:r>
        <w:t>(b) The problem must guarantee positive outcomes and beneficial findings with complete certainty</w:t>
      </w:r>
    </w:p>
    <w:p>
      <w:r>
        <w:t>(c) The problem must receive approval from the hospital director before any research can be initiated</w:t>
      </w:r>
    </w:p>
    <w:p>
      <w:r>
        <w:t>(d) The problem must have been previously studied by at least three different independent researchers</w:t>
      </w:r>
    </w:p>
    <w:p>
      <w:r>
        <w:t>Answer: a</w:t>
      </w:r>
    </w:p>
    <w:p>
      <w:r>
        <w:t>Solution: Appropriateness means the problem is relevant to nursing and addresses identifiable knowledge or practice gaps. Administrative approval is necessary for access but not appropriateness criteria. Prior studies provide context but aren't required for appropriateness. Research cannot guarantee specific outcomes, only that findings contribute to knowledge. Nursing relevance and disciplinary contribution determine problem appropriateness.</w:t>
      </w:r>
    </w:p>
    <w:p>
      <w:r>
        <w:t>Positive Marks: 1</w:t>
      </w:r>
    </w:p>
    <w:p>
      <w:r>
        <w:t>Negative Marks: 0</w:t>
      </w:r>
    </w:p>
    <w:p>
      <w:r>
        <w:t>Question: In formulating a problem statement for nursing research, which element must be clearly articulated to establish adequate context?</w:t>
      </w:r>
    </w:p>
    <w:p>
      <w:r>
        <w:t>(a) The magnitude of the problem, affected population, and consequences of not addressing the issue</w:t>
      </w:r>
    </w:p>
    <w:p>
      <w:r>
        <w:t>(b) The researcher's personal medical history, family background, and cultural beliefs exclusively</w:t>
      </w:r>
    </w:p>
    <w:p>
      <w:r>
        <w:t>(c) The researcher's opinion about which research method is most fashionable in current nursing trends</w:t>
      </w:r>
    </w:p>
    <w:p>
      <w:r>
        <w:t>(d) Only the ideal perfect outcomes without considering realistic constraints and limitations</w:t>
      </w:r>
    </w:p>
    <w:p>
      <w:r>
        <w:t>Answer: a</w:t>
      </w:r>
    </w:p>
    <w:p>
      <w:r>
        <w:t>Solution: Effective problem statements describe scope, identify affected populations, and explain significance. Researcher's personal history is irrelevant to problem articulation. Statements must be realistic, not purely idealistic. Method selection follows research questions, not trends. Establishing clear context—including scope, population, and significance—strengthens problem justification. This makes research compelling and professionally justified.</w:t>
      </w:r>
    </w:p>
    <w:p>
      <w:r>
        <w:t>Positive Marks: 1</w:t>
      </w:r>
    </w:p>
    <w:p>
      <w:r>
        <w:t>Negative Marks: 0</w:t>
      </w:r>
    </w:p>
    <w:p>
      <w:r>
        <w:t>Question: Which statement most accurately reflects the role of problem identification in nursing research design?</w:t>
      </w:r>
    </w:p>
    <w:p>
      <w:r>
        <w:t>(a) Problem identification is primarily important for writing grant proposals but not for actual research conduction</w:t>
      </w:r>
    </w:p>
    <w:p>
      <w:r>
        <w:t>(b) Problem identification must occur only after the research methodology and statistical tests have been completely decided</w:t>
      </w:r>
    </w:p>
    <w:p>
      <w:r>
        <w:t>(c) Problem identification is a minor initial step that has minimal influence on subsequent research decisions</w:t>
      </w:r>
    </w:p>
    <w:p>
      <w:r>
        <w:t>(d) Problem identification guides all subsequent research decisions including objectives, methods, design, and analysis</w:t>
      </w:r>
    </w:p>
    <w:p>
      <w:r>
        <w:t>Answer: d</w:t>
      </w:r>
    </w:p>
    <w:p>
      <w:r>
        <w:t>Solution: The research problem is foundational; it directly influences research questions, hypotheses, variables, methods, and analysis. It's not a minor step but central to research. Methodology follows from the problem, not vice versa. Problem identification is essential for guiding all research phases. Strong problem statements prevent research drift and maintain study coherence throughout implementation.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