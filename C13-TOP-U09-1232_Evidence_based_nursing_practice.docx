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research in nursing?</w:t>
      </w:r>
    </w:p>
    <w:p>
      <w:r>
        <w:t>(a) A subjective interpretation of clinical situations based on personal experience</w:t>
      </w:r>
    </w:p>
    <w:p>
      <w:r>
        <w:t>(b) A systematic, controlled investigation aimed at solving problems and generating evidence-based knowledge</w:t>
      </w:r>
    </w:p>
    <w:p>
      <w:r>
        <w:t>(c) Casual observation of patient behaviors recorded by healthcare providers</w:t>
      </w:r>
    </w:p>
    <w:p>
      <w:r>
        <w:t>(d) A process of learning information from textbooks and published sources</w:t>
      </w:r>
    </w:p>
    <w:p>
      <w:r>
        <w:t>Answer: b</w:t>
      </w:r>
    </w:p>
    <w:p>
      <w:r>
        <w:t>Solution: Research is defined as a systematic, controlled investigation conducted to solve problems and develop knowledge. Option c lacks the systematic and controlled nature. Option a describes subjective observation, not research methodology. Option d describes literature review, which is a component of research but not research itself. Memory aid: SCIE (Systematic, Controlled, Investigative, Evidence-based).</w:t>
      </w:r>
    </w:p>
    <w:p>
      <w:r>
        <w:t>Positive Marks: 1</w:t>
      </w:r>
    </w:p>
    <w:p>
      <w:r>
        <w:t>Negative Marks: 0</w:t>
      </w:r>
    </w:p>
    <w:p>
      <w:r>
        <w:t>Question: What is the PRIMARY purpose of nursing research?</w:t>
      </w:r>
    </w:p>
    <w:p>
      <w:r>
        <w:t>(a) To allow nurses to earn advanced degrees and promotions</w:t>
      </w:r>
    </w:p>
    <w:p>
      <w:r>
        <w:t>(b) To generate publications for career advancement</w:t>
      </w:r>
    </w:p>
    <w:p>
      <w:r>
        <w:t>(c) To replace clinical experience with theoretical knowledge</w:t>
      </w:r>
    </w:p>
    <w:p>
      <w:r>
        <w:t>(d) To improve the quality of nursing care and patient outcomes through evidence-based knowledge</w:t>
      </w:r>
    </w:p>
    <w:p>
      <w:r>
        <w:t>Answer: d</w:t>
      </w:r>
    </w:p>
    <w:p>
      <w:r>
        <w:t>Solution: The primary purpose of nursing research is to improve nursing care and patient outcomes. While degrees and publications may be secondary outcomes, they are not the primary purpose. Research does not aim to replace clinical experience but to strengthen it. The INC B.Sc Nursing curriculum emphasizes evidence-based practice as the core purpose of research.</w:t>
      </w:r>
    </w:p>
    <w:p>
      <w:r>
        <w:t>Positive Marks: 1</w:t>
      </w:r>
    </w:p>
    <w:p>
      <w:r>
        <w:t>Negative Marks: 0</w:t>
      </w:r>
    </w:p>
    <w:p>
      <w:r>
        <w:t>Question: Which characteristic is ESSENTIAL to differentiate research from everyday problem-solving?</w:t>
      </w:r>
    </w:p>
    <w:p>
      <w:r>
        <w:t>(a) Completion within a short timeframe</w:t>
      </w:r>
    </w:p>
    <w:p>
      <w:r>
        <w:t>(b) Use of expensive equipment and technology</w:t>
      </w:r>
    </w:p>
    <w:p>
      <w:r>
        <w:t>(c) Involvement of large groups of people</w:t>
      </w:r>
    </w:p>
    <w:p>
      <w:r>
        <w:t>(d) Systematic methodology with predetermined protocols and controls</w:t>
      </w:r>
    </w:p>
    <w:p>
      <w:r>
        <w:t>Answer: d</w:t>
      </w:r>
    </w:p>
    <w:p>
      <w:r>
        <w:t>Solution: The essential characteristic distinguishing research from everyday problem-solving is the systematic methodology with predetermined protocols and controls. Options c, b, dnd d are not prerequisites for research. Systematic approach with control over variables is what makes inquiry scientific rather than casual observation.</w:t>
      </w:r>
    </w:p>
    <w:p>
      <w:r>
        <w:t>Positive Marks: 1</w:t>
      </w:r>
    </w:p>
    <w:p>
      <w:r>
        <w:t>Negative Marks: 0</w:t>
      </w:r>
    </w:p>
    <w:p>
      <w:r>
        <w:t>Question: Research is considered scientific because it is based on:</w:t>
      </w:r>
    </w:p>
    <w:p>
      <w:r>
        <w:t>(a) Traditional practices that have been used for years</w:t>
      </w:r>
    </w:p>
    <w:p>
      <w:r>
        <w:t>(b) Consensus among healthcare workers</w:t>
      </w:r>
    </w:p>
    <w:p>
      <w:r>
        <w:t>(c) Objective observation and empirical evidence rather than beliefs or intuition</w:t>
      </w:r>
    </w:p>
    <w:p>
      <w:r>
        <w:t>(d) The authority and experience of senior professionals</w:t>
      </w:r>
    </w:p>
    <w:p>
      <w:r>
        <w:t>Answer: c</w:t>
      </w:r>
    </w:p>
    <w:p>
      <w:r>
        <w:t>Solution: Scientific research relies on objective observation and empirical evidence, not subjective beliefs or intuition. Option d (authority) represents appeal to authority fallacy. Option b represents consensus fallacy. Option a describes tradition-based knowledge. Empiricism and objectivity are hallmarks of scientific research per nursing research fundamentals.</w:t>
      </w:r>
    </w:p>
    <w:p>
      <w:r>
        <w:t>Positive Marks: 1</w:t>
      </w:r>
    </w:p>
    <w:p>
      <w:r>
        <w:t>Negative Marks: 0</w:t>
      </w:r>
    </w:p>
    <w:p>
      <w:r>
        <w:t>Question: Which of the following is NOT a characteristic of research?</w:t>
      </w:r>
    </w:p>
    <w:p>
      <w:r>
        <w:t>(a) Generation of reliable and valid evidence</w:t>
      </w:r>
    </w:p>
    <w:p>
      <w:r>
        <w:t>(b) The use of bias to support predetermined conclusions</w:t>
      </w:r>
    </w:p>
    <w:p>
      <w:r>
        <w:t>(c) Controlled observation under specific conditions</w:t>
      </w:r>
    </w:p>
    <w:p>
      <w:r>
        <w:t>(d) Systematic collection and analysis of data</w:t>
      </w:r>
    </w:p>
    <w:p>
      <w:r>
        <w:t>Answer: b</w:t>
      </w:r>
    </w:p>
    <w:p>
      <w:r>
        <w:t>Solution: Good research explicitly AVOIDS bias; it strives for objectivity. Bias compromises research validity and is considered a flaw, not a characteristic. Options d, c, bnd d are all essential characteristics of quality research. Research requires elimination or minimization of bias to ensure trustworthy findings.</w:t>
      </w:r>
    </w:p>
    <w:p>
      <w:r>
        <w:t>Positive Marks: 1</w:t>
      </w:r>
    </w:p>
    <w:p>
      <w:r>
        <w:t>Negative Marks: 0</w:t>
      </w:r>
    </w:p>
    <w:p>
      <w:r>
        <w:t>Question: The PURPOSE of research to 'validate or refute existing practices' refers to:</w:t>
      </w:r>
    </w:p>
    <w:p>
      <w:r>
        <w:t>(a) Replacing all evidence with new experimental approaches</w:t>
      </w:r>
    </w:p>
    <w:p>
      <w:r>
        <w:t>(b) Eliminating the need for clinical judgment in practice</w:t>
      </w:r>
    </w:p>
    <w:p>
      <w:r>
        <w:t>(c) Testing current nursing interventions through systematic investigation to confirm their effectiveness</w:t>
      </w:r>
    </w:p>
    <w:p>
      <w:r>
        <w:t>(d) Automatically accepting all traditional nursing methods without question</w:t>
      </w:r>
    </w:p>
    <w:p>
      <w:r>
        <w:t>Answer: c</w:t>
      </w:r>
    </w:p>
    <w:p>
      <w:r>
        <w:t>Solution: Research validates practices through systematic investigation and evidence gathering. Option d describes uncritical acceptance, which contradicts research purpose. Option a represents blind innovation. Option b removes professional judgment, which should complement evidence. Validation research confirms or disproves the efficacy of existing practices.</w:t>
      </w:r>
    </w:p>
    <w:p>
      <w:r>
        <w:t>Positive Marks: 1</w:t>
      </w:r>
    </w:p>
    <w:p>
      <w:r>
        <w:t>Negative Marks: 0</w:t>
      </w:r>
    </w:p>
    <w:p>
      <w:r>
        <w:t>Question: According to research fundamentals, which statement CORRECTLY describes a key purpose of nursing research?</w:t>
      </w:r>
    </w:p>
    <w:p>
      <w:r>
        <w:t>(a) To identify gaps in nursing knowledge and develop evidence to fill those gaps</w:t>
      </w:r>
    </w:p>
    <w:p>
      <w:r>
        <w:t>(b) To reinforce all existing nursing practices without questioning</w:t>
      </w:r>
    </w:p>
    <w:p>
      <w:r>
        <w:t>(c) To make research findings accessible only to university faculty</w:t>
      </w:r>
    </w:p>
    <w:p>
      <w:r>
        <w:t>(d) To reduce the need for theoretical knowledge in nursing</w:t>
      </w:r>
    </w:p>
    <w:p>
      <w:r>
        <w:t>Answer: a</w:t>
      </w:r>
    </w:p>
    <w:p>
      <w:r>
        <w:t>Solution: Research identifies knowledge gaps and generates evidence systematically. Option b represents stagnation and contradicts research's role in advancement. Option d diminishes the importance of theory. Option c contradicts the goal of disseminating research for practice improvement. Identifying and addressing knowledge gaps is fundamental to advancing nursing science.</w:t>
      </w:r>
    </w:p>
    <w:p>
      <w:r>
        <w:t>Positive Marks: 1</w:t>
      </w:r>
    </w:p>
    <w:p>
      <w:r>
        <w:t>Negative Marks: 0</w:t>
      </w:r>
    </w:p>
    <w:p>
      <w:r>
        <w:t>Question: What distinguishes the CHARACTERISTIC of 'objectivity' in research from subjective clinical observation?</w:t>
      </w:r>
    </w:p>
    <w:p>
      <w:r>
        <w:t>(a) Objectivity is unnecessary if the researcher has extensive clinical experience</w:t>
      </w:r>
    </w:p>
    <w:p>
      <w:r>
        <w:t>(b) Objectivity involves minimizing personal bias through systematic procedures and neutral data collection</w:t>
      </w:r>
    </w:p>
    <w:p>
      <w:r>
        <w:t>(c) Objectivity means allowing the researcher's personal beliefs to guide data interpretation</w:t>
      </w:r>
    </w:p>
    <w:p>
      <w:r>
        <w:t>(d) Objectivity refers to collecting data from the most experienced observers only</w:t>
      </w:r>
    </w:p>
    <w:p>
      <w:r>
        <w:t>Answer: b</w:t>
      </w:r>
    </w:p>
    <w:p>
      <w:r>
        <w:t>Solution: Objectivity in research means minimizing personal bias and letting data speak for itself through systematic procedures. Option c describes subjectivity, the opposite of objectivity. Option a suggests experience eliminates the need for objectivity, which is incorrect. Option d confuses observer authority with objectivity. True objectivity requires structured, predetermined methods independent of researcher beliefs.</w:t>
      </w:r>
    </w:p>
    <w:p>
      <w:r>
        <w:t>Positive Marks: 1</w:t>
      </w:r>
    </w:p>
    <w:p>
      <w:r>
        <w:t>Negative Marks: 0</w:t>
      </w:r>
    </w:p>
    <w:p>
      <w:r>
        <w:t>Question: The CHARACTERISTIC that allows research findings to be applicable beyond the study population is:</w:t>
      </w:r>
    </w:p>
    <w:p>
      <w:r>
        <w:t>(a) Generalizability, achieved through rigorous methodology and appropriate sampling</w:t>
      </w:r>
    </w:p>
    <w:p>
      <w:r>
        <w:t>(b) Having the researcher's personal endorsement of findings</w:t>
      </w:r>
    </w:p>
    <w:p>
      <w:r>
        <w:t>(c) Repeating the same study multiple times in identical settings</w:t>
      </w:r>
    </w:p>
    <w:p>
      <w:r>
        <w:t>(d) Studying as many people as possible regardless of methodology</w:t>
      </w:r>
    </w:p>
    <w:p>
      <w:r>
        <w:t>Answer: a</w:t>
      </w:r>
    </w:p>
    <w:p>
      <w:r>
        <w:t>Solution: Generalizability depends on rigorous methodology and proper sampling, not just sample size. Option d assumes quantity ensures applicability. Option b substitutes authority for scientific evidence. Option c describes replication in identical settings, which limits generalizability. Research design and sampling strategy directly impact whether findings can be applied to broader populations.</w:t>
      </w:r>
    </w:p>
    <w:p>
      <w:r>
        <w:t>Positive Marks: 1</w:t>
      </w:r>
    </w:p>
    <w:p>
      <w:r>
        <w:t>Negative Marks: 0</w:t>
      </w:r>
    </w:p>
    <w:p>
      <w:r>
        <w:t>Question: Which CHARACTERISTIC of research ensures that findings can be verified by other researchers?</w:t>
      </w:r>
    </w:p>
    <w:p>
      <w:r>
        <w:t>(a) Relying on the researcher's verbal explanation of what was done</w:t>
      </w:r>
    </w:p>
    <w:p>
      <w:r>
        <w:t>(b) Keeping research methods confidential to maintain originality</w:t>
      </w:r>
    </w:p>
    <w:p>
      <w:r>
        <w:t>(c) Replicability through clear documentation of methods, procedures, and protocols</w:t>
      </w:r>
    </w:p>
    <w:p>
      <w:r>
        <w:t>(d) Using complex procedures that only experts can understand</w:t>
      </w:r>
    </w:p>
    <w:p>
      <w:r>
        <w:t>Answer: c</w:t>
      </w:r>
    </w:p>
    <w:p>
      <w:r>
        <w:t>Solution: Replicability requires transparent documentation of all methods so other researchers can repeat the study. Option b contradicts scientific transparency. Option a is insufficient without written documentation. Option d creates barriers to verification. Documented, replicable procedures are essential for research validity and scientific advancement.</w:t>
      </w:r>
    </w:p>
    <w:p>
      <w:r>
        <w:t>Positive Marks: 1</w:t>
      </w:r>
    </w:p>
    <w:p>
      <w:r>
        <w:t>Negative Marks: 0</w:t>
      </w:r>
    </w:p>
    <w:p>
      <w:r>
        <w:t>Question: According to INC B.Sc Nursing curriculum, research is defined as PRIMARILY concerned with:</w:t>
      </w:r>
    </w:p>
    <w:p>
      <w:r>
        <w:t>(a) Obtaining opinions from expert clinicians about practice</w:t>
      </w:r>
    </w:p>
    <w:p>
      <w:r>
        <w:t>(b) Accumulating personal experiences during clinical practice</w:t>
      </w:r>
    </w:p>
    <w:p>
      <w:r>
        <w:t>(c) Reading and summarizing information from nursing textbooks</w:t>
      </w:r>
    </w:p>
    <w:p>
      <w:r>
        <w:t>(d) Developing and refining nursing knowledge through systematic, controlled investigation</w:t>
      </w:r>
    </w:p>
    <w:p>
      <w:r>
        <w:t>Answer: d</w:t>
      </w:r>
    </w:p>
    <w:p>
      <w:r>
        <w:t>Solution: INC defines nursing research as systematic investigation for developing knowledge. Option b confuses experience with research methodology. Option c is literature review, not research. Option a describes expert consultation, not research. The INC curriculum emphasizes that research requires systematic methodology and control, distinguishing it from mere experience or opinion gathering.</w:t>
      </w:r>
    </w:p>
    <w:p>
      <w:r>
        <w:t>Positive Marks: 1</w:t>
      </w:r>
    </w:p>
    <w:p>
      <w:r>
        <w:t>Negative Marks: 0</w:t>
      </w:r>
    </w:p>
    <w:p>
      <w:r>
        <w:t>Question: The CHARACTERISTIC of 'logical' reasoning in research means:</w:t>
      </w:r>
    </w:p>
    <w:p>
      <w:r>
        <w:t>(a) Using common sense and intuition without formal planning</w:t>
      </w:r>
    </w:p>
    <w:p>
      <w:r>
        <w:t>(b) Following a structured, systematic approach based on principles of scientific inquiry and reasoning</w:t>
      </w:r>
    </w:p>
    <w:p>
      <w:r>
        <w:t>(c) Agreeing with what most colleagues believe is true</w:t>
      </w:r>
    </w:p>
    <w:p>
      <w:r>
        <w:t>(d) Following practices because 'that is how it has always been done'</w:t>
      </w:r>
    </w:p>
    <w:p>
      <w:r>
        <w:t>Answer: b</w:t>
      </w:r>
    </w:p>
    <w:p>
      <w:r>
        <w:t>Solution: Logical reasoning in research follows structured scientific principles and systematic progression. Option a describes intuitive, non-scientific approach. Option c uses consensus as validation, not logic. Option d relies on tradition rather than logical analysis. Research logic requires planned, systematic steps following scientific principles.</w:t>
      </w:r>
    </w:p>
    <w:p>
      <w:r>
        <w:t>Positive Marks: 1</w:t>
      </w:r>
    </w:p>
    <w:p>
      <w:r>
        <w:t>Negative Marks: 0</w:t>
      </w:r>
    </w:p>
    <w:p>
      <w:r>
        <w:t>Question: Which PURPOSE of research specifically aims to establish cause-and-effect relationships?</w:t>
      </w:r>
    </w:p>
    <w:p>
      <w:r>
        <w:t>(a) Descriptive research focusing only on 'what exists'</w:t>
      </w:r>
    </w:p>
    <w:p>
      <w:r>
        <w:t>(b) Exploratory research examining new phenomena without specific hypotheses</w:t>
      </w:r>
    </w:p>
    <w:p>
      <w:r>
        <w:t>(c) Analytical/explanatory research through controlled investigation and hypothesis testing</w:t>
      </w:r>
    </w:p>
    <w:p>
      <w:r>
        <w:t>(d) Historical research documenting past events and practices</w:t>
      </w:r>
    </w:p>
    <w:p>
      <w:r>
        <w:t>Answer: c</w:t>
      </w:r>
    </w:p>
    <w:p>
      <w:r>
        <w:t>Solution: Analytical/explanatory research tests hypotheses to establish causation. Descriptive research (option a) only describes phenomena. Exploratory research (option b) doesn't test cause-effect. Historical research (option d) documents events without establishing causation. Establishing cause-effect relationships requires experimental or quasi-experimental designs with controls.</w:t>
      </w:r>
    </w:p>
    <w:p>
      <w:r>
        <w:t>Positive Marks: 1</w:t>
      </w:r>
    </w:p>
    <w:p>
      <w:r>
        <w:t>Negative Marks: 0</w:t>
      </w:r>
    </w:p>
    <w:p>
      <w:r>
        <w:t>Question: A CHARACTERISTIC that ensures research data is trustworthy and not based on measurement error is:</w:t>
      </w:r>
    </w:p>
    <w:p>
      <w:r>
        <w:t>(a) Allowing researchers to interpret data subjectively</w:t>
      </w:r>
    </w:p>
    <w:p>
      <w:r>
        <w:t>(b) Accepting approximate measurements to save time</w:t>
      </w:r>
    </w:p>
    <w:p>
      <w:r>
        <w:t>(c) Using the simplest possible measurement methods</w:t>
      </w:r>
    </w:p>
    <w:p>
      <w:r>
        <w:t>(d) Validity and reliability of measurement instruments and procedures</w:t>
      </w:r>
    </w:p>
    <w:p>
      <w:r>
        <w:t>Answer: d</w:t>
      </w:r>
    </w:p>
    <w:p>
      <w:r>
        <w:t>Solution: Validity (measuring what you intend to measure) and reliability (consistency of measurement) ensure trustworthy data. Option c compromises accuracy. Option a introduces bias. Option b sacrifices precision for convenience. Trustworthy research findings depend on valid and reliable measurement tools applied consistently.</w:t>
      </w:r>
    </w:p>
    <w:p>
      <w:r>
        <w:t>Positive Marks: 1</w:t>
      </w:r>
    </w:p>
    <w:p>
      <w:r>
        <w:t>Negative Marks: 0</w:t>
      </w:r>
    </w:p>
    <w:p>
      <w:r>
        <w:t>Question: The PURPOSE of 'descriptive' research is to:</w:t>
      </w:r>
    </w:p>
    <w:p>
      <w:r>
        <w:t>(a) Determine cause-and-effect relationships between variables</w:t>
      </w:r>
    </w:p>
    <w:p>
      <w:r>
        <w:t>(b) Explore new areas with no specific research questions</w:t>
      </w:r>
    </w:p>
    <w:p>
      <w:r>
        <w:t>(c) Systematically describe, document, and analyze characteristics of a phenomenon or population</w:t>
      </w:r>
    </w:p>
    <w:p>
      <w:r>
        <w:t>(d) Test the effectiveness of interventions before clinical application</w:t>
      </w:r>
    </w:p>
    <w:p>
      <w:r>
        <w:t>Answer: c</w:t>
      </w:r>
    </w:p>
    <w:p>
      <w:r>
        <w:t>Solution: Descriptive research aims to describe and document phenomena accurately. Option a describes analytical research. Option d describes evaluative research. Option b describes exploratory research. Descriptive research answers 'what' questions through systematic observation and documentation without manipulating variables.</w:t>
      </w:r>
    </w:p>
    <w:p>
      <w:r>
        <w:t>Positive Marks: 1</w:t>
      </w:r>
    </w:p>
    <w:p>
      <w:r>
        <w:t>Negative Marks: 0</w:t>
      </w:r>
    </w:p>
    <w:p>
      <w:r>
        <w:t>Question: Which CHARACTERISTIC of research reflects the principle that findings should be based on evidence that can be directly observed or measured?</w:t>
      </w:r>
    </w:p>
    <w:p>
      <w:r>
        <w:t>(a) Empiricism—relying on observable, measurable data rather than assumptions</w:t>
      </w:r>
    </w:p>
    <w:p>
      <w:r>
        <w:t>(b) Authority—accepting findings based on expert opinion</w:t>
      </w:r>
    </w:p>
    <w:p>
      <w:r>
        <w:t>(c) Tradition—following established practices without questioning</w:t>
      </w:r>
    </w:p>
    <w:p>
      <w:r>
        <w:t>(d) Rationalism—using logic and reasoning alone without data collection</w:t>
      </w:r>
    </w:p>
    <w:p>
      <w:r>
        <w:t>Answer: a</w:t>
      </w:r>
    </w:p>
    <w:p>
      <w:r>
        <w:t>Solution: Empiricism requires observable, measurable evidence. Option b relies on opinion, not evidence. Option c uses tradition without validation. Option d uses reasoning alone without empirical data collection. Research fundamentals emphasize empirical evidence as the foundation for valid scientific findings.</w:t>
      </w:r>
    </w:p>
    <w:p>
      <w:r>
        <w:t>Positive Marks: 1</w:t>
      </w:r>
    </w:p>
    <w:p>
      <w:r>
        <w:t>Negative Marks: 0</w:t>
      </w:r>
    </w:p>
    <w:p>
      <w:r>
        <w:t>Question: The PURPOSE of nursing research to 'develop nursing theory' reflects which fundamental goal?</w:t>
      </w:r>
    </w:p>
    <w:p>
      <w:r>
        <w:t>(a) Building a scientific knowledge base and conceptual framework to guide nursing practice</w:t>
      </w:r>
    </w:p>
    <w:p>
      <w:r>
        <w:t>(b) Establishing nursing as separate from other healthcare disciplines</w:t>
      </w:r>
    </w:p>
    <w:p>
      <w:r>
        <w:t>(c) Replacing practical clinical skills with theoretical knowledge</w:t>
      </w:r>
    </w:p>
    <w:p>
      <w:r>
        <w:t>(d) Creating complex theories that only academics can understand</w:t>
      </w:r>
    </w:p>
    <w:p>
      <w:r>
        <w:t>Answer: a</w:t>
      </w:r>
    </w:p>
    <w:p>
      <w:r>
        <w:t>Solution: Developing nursing theory creates evidence-based frameworks that guide practice and generate knowledge. Option d makes theory inaccessible. Option c represents false dichotomy; theory and practice complement each other. Option b misrepresents the purpose of theory. Theory development advances nursing science and provides evidence-based foundations for clinical decisions.</w:t>
      </w:r>
    </w:p>
    <w:p>
      <w:r>
        <w:t>Positive Marks: 1</w:t>
      </w:r>
    </w:p>
    <w:p>
      <w:r>
        <w:t>Negative Marks: 0</w:t>
      </w:r>
    </w:p>
    <w:p>
      <w:r>
        <w:t>Question: Which CHARACTERISTIC ensures that research conclusions are based on the data collected rather than researcher bias?</w:t>
      </w:r>
    </w:p>
    <w:p>
      <w:r>
        <w:t>(a) Asking participants if the conclusions seem reasonable to them</w:t>
      </w:r>
    </w:p>
    <w:p>
      <w:r>
        <w:t>(b) Objectivity through predetermined criteria, systematic procedures, and standardized analysis</w:t>
      </w:r>
    </w:p>
    <w:p>
      <w:r>
        <w:t>(c) Using data that supports the researcher's preferred outcome</w:t>
      </w:r>
    </w:p>
    <w:p>
      <w:r>
        <w:t>(d) Allowing researchers to interpret data based on personal experience</w:t>
      </w:r>
    </w:p>
    <w:p>
      <w:r>
        <w:t>Answer: b</w:t>
      </w:r>
    </w:p>
    <w:p>
      <w:r>
        <w:t>Solution: Objectivity requires predetermined criteria and standardized procedures that remove personal interpretation. Option d introduces subjectivity. Option c represents confirmation bias. Option a relies on participant opinion rather than systematic analysis. Objective data analysis ensures conclusions flow from evidence, not researcher preferences.</w:t>
      </w:r>
    </w:p>
    <w:p>
      <w:r>
        <w:t>Positive Marks: 1</w:t>
      </w:r>
    </w:p>
    <w:p>
      <w:r>
        <w:t>Negative Marks: 0</w:t>
      </w:r>
    </w:p>
    <w:p>
      <w:r>
        <w:t>Question: According to research fundamentals, the PURPOSE of 'exploratory' research is to:</w:t>
      </w:r>
    </w:p>
    <w:p>
      <w:r>
        <w:t>(a) Investigate new or little-known phenomena to gain insight and generate research questions for future study</w:t>
      </w:r>
    </w:p>
    <w:p>
      <w:r>
        <w:t>(b) Test specific hypotheses about established concepts</w:t>
      </w:r>
    </w:p>
    <w:p>
      <w:r>
        <w:t>(c) Measure precise effects of interventions on outcomes</w:t>
      </w:r>
    </w:p>
    <w:p>
      <w:r>
        <w:t>(d) Replicate previous studies to confirm existing findings</w:t>
      </w:r>
    </w:p>
    <w:p>
      <w:r>
        <w:t>Answer: a</w:t>
      </w:r>
    </w:p>
    <w:p>
      <w:r>
        <w:t>Solution: Exploratory research investigates new areas, generates questions, and develops preliminary understanding. Option b describes hypothesis-testing research. Option c describes evaluative research. Option d describes replication studies. Exploratory research provides the foundation for future analytical research by identifying key variables and relationships worth investigating.</w:t>
      </w:r>
    </w:p>
    <w:p>
      <w:r>
        <w:t>Positive Marks: 1</w:t>
      </w:r>
    </w:p>
    <w:p>
      <w:r>
        <w:t>Negative Marks: 0</w:t>
      </w:r>
    </w:p>
    <w:p>
      <w:r>
        <w:t>Question: Which characteristic of research ensures that the findings can be applied to populations beyond those studied?</w:t>
      </w:r>
    </w:p>
    <w:p>
      <w:r>
        <w:t>(a) d) Systematization</w:t>
      </w:r>
    </w:p>
    <w:p>
      <w:r>
        <w:t>(b) c) Objectivity</w:t>
      </w:r>
    </w:p>
    <w:p>
      <w:r>
        <w:t>(c) a) Replicability</w:t>
      </w:r>
    </w:p>
    <w:p>
      <w:r>
        <w:t>(d) b) Generalizability</w:t>
      </w:r>
    </w:p>
    <w:p>
      <w:r>
        <w:t>Answer: d</w:t>
      </w:r>
    </w:p>
    <w:p>
      <w:r>
        <w:t>Solution: Generalizability (external validity) is the characteristic that ensures research findings are applicable beyond the specific study population to similar groups and settings. This reflects the principle that well-designed research should have transferability. Replicability refers to the ability to repeat the study with consistent results; objectivity ensures unbiased data collection and interpretation; systematization refers to organized, structured methods—none of these specifically address applicability to broader populations. Mnemonic: 'General' in generalizability = applies generally/broadly to other groups.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