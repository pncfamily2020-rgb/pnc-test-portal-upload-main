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2-year-old with pallor, irritability, pica and fatigue most likely has?</w:t>
      </w:r>
    </w:p>
    <w:p>
      <w:r>
        <w:t>(a) Leukemia always</w:t>
      </w:r>
    </w:p>
    <w:p>
      <w:r>
        <w:t>(b) Sickle cell crisis</w:t>
      </w:r>
    </w:p>
    <w:p>
      <w:r>
        <w:t>(c) Iron deficiency anemia — the most common anemia of childhood</w:t>
      </w:r>
    </w:p>
    <w:p>
      <w:r>
        <w:t>(d) Thalassemia major</w:t>
      </w:r>
    </w:p>
    <w:p>
      <w:r>
        <w:t>Answer: c</w:t>
      </w:r>
    </w:p>
    <w:p>
      <w:r>
        <w:t>Solution: ✅ Correct Answer: c. Iron deficiency anemia — the most common anemia of childhood.</w:t>
      </w:r>
    </w:p>
    <w:p>
      <w:r>
        <w:t>🧠 Clinical Rationale: Pallor, irritability, pica and fatigue with microcytic hypochromic blood suggest iron deficiency anemia, especially with a history of cow's milk intake</w:t>
      </w:r>
    </w:p>
    <w:p>
      <w:r>
        <w:t>🔍 Key Clues: Pallor + irritability + pica = IDA clues</w:t>
      </w:r>
    </w:p>
    <w:p>
      <w:r>
        <w:t>🩺 Nursing Action: Check hemoglobin, blood film and iron studies</w:t>
      </w:r>
    </w:p>
    <w:p>
      <w:r>
        <w:t>❌ Why Not Others: (b) Sickle cell crisis — not the best response for this situation; (a) Leukemia always — not the best response for this situation; (d) Thalassemia major — not the best response for this situation.</w:t>
      </w:r>
    </w:p>
    <w:p>
      <w:r>
        <w:t>⚠️ Exam Trap: Cow's milk before 1 year is a classic cause</w:t>
      </w:r>
    </w:p>
    <w:p>
      <w:r>
        <w:t>⚡ 5-Second Recall: IDA is the most common anemia</w:t>
      </w:r>
    </w:p>
    <w:p>
      <w:r>
        <w:t>Positive Marks: 1</w:t>
      </w:r>
    </w:p>
    <w:p>
      <w:r>
        <w:t>Negative Marks: 0</w:t>
      </w:r>
    </w:p>
    <w:p>
      <w:r>
        <w:t>Question: Sickle cell disease is?</w:t>
      </w:r>
    </w:p>
    <w:p>
      <w:r>
        <w:t>(a) An inherited hemoglobinopathy with abnormal hemoglobin S that sickles under stress</w:t>
      </w:r>
    </w:p>
    <w:p>
      <w:r>
        <w:t>(b) A nutritional deficiency</w:t>
      </w:r>
    </w:p>
    <w:p>
      <w:r>
        <w:t>(c) An autoimmune skin disease</w:t>
      </w:r>
    </w:p>
    <w:p>
      <w:r>
        <w:t>(d) A contagious infection</w:t>
      </w:r>
    </w:p>
    <w:p>
      <w:r>
        <w:t>Answer: a</w:t>
      </w:r>
    </w:p>
    <w:p>
      <w:r>
        <w:t>Solution: ✅ Correct Answer: a. An inherited hemoglobinopathy with abnormal hemoglobin S that sickles under stress.</w:t>
      </w:r>
    </w:p>
    <w:p>
      <w:r>
        <w:t>🧠 Clinical Rationale: Sickle cell disease is an inherited disorder of hemoglobin (HbS) in which red cells deform (sickle) during hypoxia, dehydration or infection</w:t>
      </w:r>
    </w:p>
    <w:p>
      <w:r>
        <w:t>🔍 Key Clues: Sickle cell = inherited hemoglobin S disorder</w:t>
      </w:r>
    </w:p>
    <w:p>
      <w:r>
        <w:t>🩺 Nursing Action: Screening identifies affected infants early</w:t>
      </w:r>
    </w:p>
    <w:p>
      <w:r>
        <w:t>❌ Why Not Others: (c) An autoimmune skin disease — not the best response for this situation; (d) A contagious infection — not the best response for this situation; (b) A nutritional deficiency — not the best response for this situation.</w:t>
      </w:r>
    </w:p>
    <w:p>
      <w:r>
        <w:t>⚠️ Exam Trap: Precipitants include infection, dehydration, cold and hypoxia</w:t>
      </w:r>
    </w:p>
    <w:p>
      <w:r>
        <w:t>⚡ 5-Second Recall: Inherited hemoglobinopathy</w:t>
      </w:r>
    </w:p>
    <w:p>
      <w:r>
        <w:t>Positive Marks: 1</w:t>
      </w:r>
    </w:p>
    <w:p>
      <w:r>
        <w:t>Negative Marks: 0</w:t>
      </w:r>
    </w:p>
    <w:p>
      <w:r>
        <w:t>Question: Beta-thalassemia major (Cooley anemia) is characterized by?</w:t>
      </w:r>
    </w:p>
    <w:p>
      <w:r>
        <w:t>(a) Mild anemia with no treatment ever</w:t>
      </w:r>
    </w:p>
    <w:p>
      <w:r>
        <w:t>(b) Severe anemia starting in infancy, hepatosplenomegaly, bone changes and a need for regular transfusions</w:t>
      </w:r>
    </w:p>
    <w:p>
      <w:r>
        <w:t>(c) Complete absence of symptoms</w:t>
      </w:r>
    </w:p>
    <w:p>
      <w:r>
        <w:t>(d) Only joint pain in adolescents</w:t>
      </w:r>
    </w:p>
    <w:p>
      <w:r>
        <w:t>Answer: b</w:t>
      </w:r>
    </w:p>
    <w:p>
      <w:r>
        <w:t>Solution: ✅ Correct Answer: b. Severe anemia starting in infancy, hepatosplenomegaly, bone changes and a need for regular transfusions.</w:t>
      </w:r>
    </w:p>
    <w:p>
      <w:r>
        <w:t>🧠 Clinical Rationale: Thalassemia major causes severe anemia in infancy with hepatosplenomegaly, expanded marrow (bossing, chipmunk facies) and transfusion dependence</w:t>
      </w:r>
    </w:p>
    <w:p>
      <w:r>
        <w:t>🔍 Key Clues: Severe anemia + organomegaly + bone changes = thalassemia major</w:t>
      </w:r>
    </w:p>
    <w:p>
      <w:r>
        <w:t>🩺 Nursing Action: Confirm by hemoglobin electrophoresis</w:t>
      </w:r>
    </w:p>
    <w:p>
      <w:r>
        <w:t>❌ Why Not Others: (a) Mild anemia with no treatment ever — not the best response for this situation; (d) Only joint pain in adolescents — not the best response for this situation; (c) Complete absence of symptoms — not the best response for this situation.</w:t>
      </w:r>
    </w:p>
    <w:p>
      <w:r>
        <w:t>⚠️ Exam Trap: Transfusions are life-sustaining</w:t>
      </w:r>
    </w:p>
    <w:p>
      <w:r>
        <w:t>⚡ 5-Second Recall: Thalassemia major = severe anemia</w:t>
      </w:r>
    </w:p>
    <w:p>
      <w:r>
        <w:t>Positive Marks: 1</w:t>
      </w:r>
    </w:p>
    <w:p>
      <w:r>
        <w:t>Negative Marks: 0</w:t>
      </w:r>
    </w:p>
    <w:p>
      <w:r>
        <w:t>Question: Hemophilia A is?</w:t>
      </w:r>
    </w:p>
    <w:p>
      <w:r>
        <w:t>(a) An X-linked recessive bleeding disorder with factor VIII deficiency</w:t>
      </w:r>
    </w:p>
    <w:p>
      <w:r>
        <w:t>(b) An infection of the blood vessels</w:t>
      </w:r>
    </w:p>
    <w:p>
      <w:r>
        <w:t>(c) An autosomal dominant disorder affecting only girls</w:t>
      </w:r>
    </w:p>
    <w:p>
      <w:r>
        <w:t>(d) A nutritional bleeding problem</w:t>
      </w:r>
    </w:p>
    <w:p>
      <w:r>
        <w:t>Answer: a</w:t>
      </w:r>
    </w:p>
    <w:p>
      <w:r>
        <w:t>Solution: ✅ Correct Answer: a. An X-linked recessive bleeding disorder with factor VIII deficiency.</w:t>
      </w:r>
    </w:p>
    <w:p>
      <w:r>
        <w:t>🧠 Clinical Rationale: Hemophilia A is X-linked recessive factor VIII deficiency — mostly affecting males, inherited through carrier mothers</w:t>
      </w:r>
    </w:p>
    <w:p>
      <w:r>
        <w:t>🔍 Key Clues: Hemophilia A = X-linked factor VIII deficiency</w:t>
      </w:r>
    </w:p>
    <w:p>
      <w:r>
        <w:t>🩺 Nursing Action: Ask about family history of bleeding</w:t>
      </w:r>
    </w:p>
    <w:p>
      <w:r>
        <w:t>❌ Why Not Others: (c) An autosomal dominant disorder affecting only girls — not the best response for this situation; (b) An infection of the blood vessels — not the best response for this situation; (d) A nutritional bleeding problem — not the best response for this situation.</w:t>
      </w:r>
    </w:p>
    <w:p>
      <w:r>
        <w:t>⚠️ Exam Trap: Males are typically affected</w:t>
      </w:r>
    </w:p>
    <w:p>
      <w:r>
        <w:t>⚡ 5-Second Recall: X-linked inheritance</w:t>
      </w:r>
    </w:p>
    <w:p>
      <w:r>
        <w:t>Positive Marks: 1</w:t>
      </w:r>
    </w:p>
    <w:p>
      <w:r>
        <w:t>Negative Marks: 0</w:t>
      </w:r>
    </w:p>
    <w:p>
      <w:r>
        <w:t>Question: Immune thrombocytopenic purpura (ITP) in children typically presents with?</w:t>
      </w:r>
    </w:p>
    <w:p>
      <w:r>
        <w:t>(a) Pallor with lymphadenopathy and hepatosplenomegaly</w:t>
      </w:r>
    </w:p>
    <w:p>
      <w:r>
        <w:t>(b) Severe anemia with bone pain and fever</w:t>
      </w:r>
    </w:p>
    <w:p>
      <w:r>
        <w:t>(c) No skin findings at all</w:t>
      </w:r>
    </w:p>
    <w:p>
      <w:r>
        <w:t>(d) Sudden petechiae and bruising after a viral illness, with a very low platelet count but otherwise normal blood counts</w:t>
      </w:r>
    </w:p>
    <w:p>
      <w:r>
        <w:t>Answer: d</w:t>
      </w:r>
    </w:p>
    <w:p>
      <w:r>
        <w:t>Solution: ✅ Correct Answer: d. Sudden petechiae and bruising after a viral illness, with a very low platelet count but otherwise normal blood counts.</w:t>
      </w:r>
    </w:p>
    <w:p>
      <w:r>
        <w:t>🧠 Clinical Rationale: Childhood ITP follows viral infections, causing petechiae, bruising and mucosal bleeding with isolated thrombocytopenia — usually self-limited</w:t>
      </w:r>
    </w:p>
    <w:p>
      <w:r>
        <w:t>🔍 Key Clues: Petechiae + bruising after virus + low platelets = ITP pattern</w:t>
      </w:r>
    </w:p>
    <w:p>
      <w:r>
        <w:t>🩺 Nursing Action: Rule out leukemia — check the full blood count</w:t>
      </w:r>
    </w:p>
    <w:p>
      <w:r>
        <w:t>❌ Why Not Others: (a) Pallor with lymphadenopathy and hepatosplenomegaly — not the best response for this situation; (b) Severe anemia with bone pain and fever — not the best response for this situation; (c) No skin findings at all — not the best response for this situation.</w:t>
      </w:r>
    </w:p>
    <w:p>
      <w:r>
        <w:t>⚠️ Exam Trap: Most childhood ITP resolves spontaneously</w:t>
      </w:r>
    </w:p>
    <w:p>
      <w:r>
        <w:t>⚡ 5-Second Recall: ITP = isolated low platelets</w:t>
      </w:r>
    </w:p>
    <w:p>
      <w:r>
        <w:t>Positive Marks: 1</w:t>
      </w:r>
    </w:p>
    <w:p>
      <w:r>
        <w:t>Negative Marks: 0</w:t>
      </w:r>
    </w:p>
    <w:p>
      <w:r>
        <w:t>Question: Acute lymphoblastic leukemia (ALL) — the most common childhood cancer — typically presents with?</w:t>
      </w:r>
    </w:p>
    <w:p>
      <w:r>
        <w:t>(a) Isolated constipation with weight gain</w:t>
      </w:r>
    </w:p>
    <w:p>
      <w:r>
        <w:t>(b) Sudden blindness without other symptoms</w:t>
      </w:r>
    </w:p>
    <w:p>
      <w:r>
        <w:t>(c) Pallor, fever, bleeding (petechiae), bone pain and lymphadenopathy in a toddler/preschooler</w:t>
      </w:r>
    </w:p>
    <w:p>
      <w:r>
        <w:t>(d) A painless abdominal mass in a school-age child</w:t>
      </w:r>
    </w:p>
    <w:p>
      <w:r>
        <w:t>Answer: c</w:t>
      </w:r>
    </w:p>
    <w:p>
      <w:r>
        <w:t>Solution: ✅ Correct Answer: c. Pallor, fever, bleeding (petechiae), bone pain and lymphadenopathy in a toddler/preschooler.</w:t>
      </w:r>
    </w:p>
    <w:p>
      <w:r>
        <w:t>🧠 Clinical Rationale: ALL presents with marrow failure (pallor, fever, bleeding), bone pain, lymphadenopathy and hepatosplenomegaly, peaking at 2-5 years</w:t>
      </w:r>
    </w:p>
    <w:p>
      <w:r>
        <w:t>🔍 Key Clues: Pallor + fever + bleeding + bone pain = ALL clues</w:t>
      </w:r>
    </w:p>
    <w:p>
      <w:r>
        <w:t>🩺 Nursing Action: Confirm by bone marrow examination with blasts</w:t>
      </w:r>
    </w:p>
    <w:p>
      <w:r>
        <w:t>❌ Why Not Others: (d) A painless abdominal mass in a school-age child — not the best response for this situation; (a) Isolated constipation with weight gain — not the best response for this situation; (b) Sudden blindness without other symptoms — not the best response for this situation.</w:t>
      </w:r>
    </w:p>
    <w:p>
      <w:r>
        <w:t>⚠️ Exam Trap: ALL is highly treatable in children</w:t>
      </w:r>
    </w:p>
    <w:p>
      <w:r>
        <w:t>⚡ 5-Second Recall: ALL = most common childhood cancer</w:t>
      </w:r>
    </w:p>
    <w:p>
      <w:r>
        <w:t>Positive Marks: 1</w:t>
      </w:r>
    </w:p>
    <w:p>
      <w:r>
        <w:t>Negative Marks: 0</w:t>
      </w:r>
    </w:p>
    <w:p>
      <w:r>
        <w:t>Question: Severe neutropenia is generally defined as?</w:t>
      </w:r>
    </w:p>
    <w:p>
      <w:r>
        <w:t>(a) A platelet count below 20,000</w:t>
      </w:r>
    </w:p>
    <w:p>
      <w:r>
        <w:t>(b) A hemoglobin below 8 g/dL</w:t>
      </w:r>
    </w:p>
    <w:p>
      <w:r>
        <w:t>(c) An absolute neutrophil count (ANC) below 500/mm3</w:t>
      </w:r>
    </w:p>
    <w:p>
      <w:r>
        <w:t>(d) A white cell count above 15,000</w:t>
      </w:r>
    </w:p>
    <w:p>
      <w:r>
        <w:t>Answer: c</w:t>
      </w:r>
    </w:p>
    <w:p>
      <w:r>
        <w:t>Solution: ✅ Correct Answer: c. An absolute neutrophil count (ANC) below 500/mm3.</w:t>
      </w:r>
    </w:p>
    <w:p>
      <w:r>
        <w:t>🧠 Clinical Rationale: Severe neutropenia (ANC &lt; 500) markedly raises infection risk, especially in children on chemotherapy</w:t>
      </w:r>
    </w:p>
    <w:p>
      <w:r>
        <w:t>🔍 Key Clues: ANC &lt; 500 = severe neutropenia</w:t>
      </w:r>
    </w:p>
    <w:p>
      <w:r>
        <w:t>🩺 Nursing Action: Check the full blood count and ANC</w:t>
      </w:r>
    </w:p>
    <w:p>
      <w:r>
        <w:t>❌ Why Not Others: (d) A white cell count above 15,000 — not the best response for this situation; (b) A hemoglobin below 8 g/dL — not the best response for this situation; (a) A platelet count below 20,000 — not the best response for this situation.</w:t>
      </w:r>
    </w:p>
    <w:p>
      <w:r>
        <w:t>⚠️ Exam Trap: Neutropenic fever is an emergency</w:t>
      </w:r>
    </w:p>
    <w:p>
      <w:r>
        <w:t>⚡ 5-Second Recall: Severe neutropenia = infection risk</w:t>
      </w:r>
    </w:p>
    <w:p>
      <w:r>
        <w:t>Positive Marks: 1</w:t>
      </w:r>
    </w:p>
    <w:p>
      <w:r>
        <w:t>Negative Marks: 0</w:t>
      </w:r>
    </w:p>
    <w:p>
      <w:r>
        <w:t>Question: When preparing or giving chemotherapy, the nurse must?</w:t>
      </w:r>
    </w:p>
    <w:p>
      <w:r>
        <w:t>(a) Touch the drug with bare hands to test it</w:t>
      </w:r>
    </w:p>
    <w:p>
      <w:r>
        <w:t>(b) Spill chemotherapy and wipe with a dry cloth only</w:t>
      </w:r>
    </w:p>
    <w:p>
      <w:r>
        <w:t>(c) Mix chemotherapy without gloves to save time</w:t>
      </w:r>
    </w:p>
    <w:p>
      <w:r>
        <w:t>(d) Use protective equipment (gloves, gown), avoid skin contact and follow safe handling and disposal rules</w:t>
      </w:r>
    </w:p>
    <w:p>
      <w:r>
        <w:t>Answer: d</w:t>
      </w:r>
    </w:p>
    <w:p>
      <w:r>
        <w:t>Solution: ✅ Correct Answer: d. Use protective equipment (gloves, gown), avoid skin contact and follow safe handling and disposal rules.</w:t>
      </w:r>
    </w:p>
    <w:p>
      <w:r>
        <w:t>🧠 Clinical Rationale: Chemotherapy is hazardous — protective gear, spill kits and safe disposal protect staff and families; pregnancy precautions apply</w:t>
      </w:r>
    </w:p>
    <w:p>
      <w:r>
        <w:t>🔍 Key Clues: Use PPE and safe handling for chemotherapy</w:t>
      </w:r>
    </w:p>
    <w:p>
      <w:r>
        <w:t>🩺 Nursing Action: Follow the spill protocol immediately for any spill</w:t>
      </w:r>
    </w:p>
    <w:p>
      <w:r>
        <w:t>❌ Why Not Others: (b) Spill chemotherapy and wipe with a dry cloth only — not the best response for this situation; (c) Mix chemotherapy without gloves to save time — not the best response for this situation; (a) Touch the drug with bare hands to test it — not the best response for this situation.</w:t>
      </w:r>
    </w:p>
    <w:p>
      <w:r>
        <w:t>⚠️ Exam Trap: Do not crush tablets or split doses without training</w:t>
      </w:r>
    </w:p>
    <w:p>
      <w:r>
        <w:t>⚡ 5-Second Recall: Protect the handler from chemo exposure</w:t>
      </w:r>
    </w:p>
    <w:p>
      <w:r>
        <w:t>Positive Marks: 1</w:t>
      </w:r>
    </w:p>
    <w:p>
      <w:r>
        <w:t>Negative Marks: 0</w:t>
      </w:r>
    </w:p>
    <w:p>
      <w:r>
        <w:t>Question: Tumor lysis syndrome occurs when?</w:t>
      </w:r>
    </w:p>
    <w:p>
      <w:r>
        <w:t>(a) Chemotherapy is ineffective</w:t>
      </w:r>
    </w:p>
    <w:p>
      <w:r>
        <w:t>(b) The tumor grows too slowly</w:t>
      </w:r>
    </w:p>
    <w:p>
      <w:r>
        <w:t>(c) Rapid destruction of cancer cells releases potassium, phosphate and uric acid faster than the kidneys can clear them</w:t>
      </w:r>
    </w:p>
    <w:p>
      <w:r>
        <w:t>(d) Blood sugar rises from steroids alone</w:t>
      </w:r>
    </w:p>
    <w:p>
      <w:r>
        <w:t>Answer: c</w:t>
      </w:r>
    </w:p>
    <w:p>
      <w:r>
        <w:t>Solution: ✅ Correct Answer: c. Rapid destruction of cancer cells releases potassium, phosphate and uric acid faster than the kidneys can clear them.</w:t>
      </w:r>
    </w:p>
    <w:p>
      <w:r>
        <w:t>🧠 Clinical Rationale: Tumor lysis follows rapid cell breakdown (often with chemotherapy) — releasing potassium, phosphate and uric acid, causing dangerous metabolic and renal problems</w:t>
      </w:r>
    </w:p>
    <w:p>
      <w:r>
        <w:t>🔍 Key Clues: Rapid cell lysis = potassium/phosphate/uric acid surge</w:t>
      </w:r>
    </w:p>
    <w:p>
      <w:r>
        <w:t>🩺 Nursing Action: Watch for this after starting chemotherapy in high-risk tumors</w:t>
      </w:r>
    </w:p>
    <w:p>
      <w:r>
        <w:t>❌ Why Not Others: (b) The tumor grows too slowly — not the best response for this situation; (a) Chemotherapy is ineffective — not the best response for this situation; (d) Blood sugar rises from steroids alone — not the best response for this situation.</w:t>
      </w:r>
    </w:p>
    <w:p>
      <w:r>
        <w:t>⚠️ Exam Trap: Prevent with hydration and allopurinol</w:t>
      </w:r>
    </w:p>
    <w:p>
      <w:r>
        <w:t>⚡ 5-Second Recall: Tumor lysis = metabolic emergency</w:t>
      </w:r>
    </w:p>
    <w:p>
      <w:r>
        <w:t>Positive Marks: 1</w:t>
      </w:r>
    </w:p>
    <w:p>
      <w:r>
        <w:t>Negative Marks: 0</w:t>
      </w:r>
    </w:p>
    <w:p>
      <w:r>
        <w:t>Question: Dietary counseling for a child with iron deficiency includes?</w:t>
      </w:r>
    </w:p>
    <w:p>
      <w:r>
        <w:t>(a) Replacing meals with tea and milk</w:t>
      </w:r>
    </w:p>
    <w:p>
      <w:r>
        <w:t>(b) Avoiding all iron-containing foods</w:t>
      </w:r>
    </w:p>
    <w:p>
      <w:r>
        <w:t>(c) Giving only rice water</w:t>
      </w:r>
    </w:p>
    <w:p>
      <w:r>
        <w:t>(d) Iron-rich foods (meat, eggs, legumes, fortified cereals) with vitamin C, and limiting cow's milk</w:t>
      </w:r>
    </w:p>
    <w:p>
      <w:r>
        <w:t>Answer: d</w:t>
      </w:r>
    </w:p>
    <w:p>
      <w:r>
        <w:t>Solution: ✅ Correct Answer: d. Iron-rich foods (meat, eggs, legumes, fortified cereals) with vitamin C, and limiting cow's milk.</w:t>
      </w:r>
    </w:p>
    <w:p>
      <w:r>
        <w:t>🧠 Clinical Rationale: Counseling adds heme and non-heme iron sources, pairs meals with vitamin C to improve absorption and limits cow's milk which displaces iron-rich foods</w:t>
      </w:r>
    </w:p>
    <w:p>
      <w:r>
        <w:t>🔍 Key Clues: Iron-rich foods + vitamin C, limit cow's milk</w:t>
      </w:r>
    </w:p>
    <w:p>
      <w:r>
        <w:t>🩺 Nursing Action: Use iron-fortified cereals and foods</w:t>
      </w:r>
    </w:p>
    <w:p>
      <w:r>
        <w:t>❌ Why Not Others: (b) Avoiding all iron-containing foods — not the best response for this situation; (a) Replacing meals with tea and milk — not the best response for this situation; (c) Giving only rice water — not the best response for this situation.</w:t>
      </w:r>
    </w:p>
    <w:p>
      <w:r>
        <w:t>⚠️ Exam Trap: Teach families affordable local iron sources</w:t>
      </w:r>
    </w:p>
    <w:p>
      <w:r>
        <w:t>⚡ 5-Second Recall: Diet is central to IDA treatment</w:t>
      </w:r>
    </w:p>
    <w:p>
      <w:r>
        <w:t>Positive Marks: 1</w:t>
      </w:r>
    </w:p>
    <w:p>
      <w:r>
        <w:t>Negative Marks: 0</w:t>
      </w:r>
    </w:p>
    <w:p>
      <w:r>
        <w:t>Question: A vaso-occlusive pain crisis in sickle cell disease is caused by?</w:t>
      </w:r>
    </w:p>
    <w:p>
      <w:r>
        <w:t>(a) High blood sugar levels</w:t>
      </w:r>
    </w:p>
    <w:p>
      <w:r>
        <w:t>(b) Excess oxygen in the blood</w:t>
      </w:r>
    </w:p>
    <w:p>
      <w:r>
        <w:t>(c) A deficiency of white cells only</w:t>
      </w:r>
    </w:p>
    <w:p>
      <w:r>
        <w:t>(d) Sickled cells blocking small blood vessels, causing ischemia and severe pain</w:t>
      </w:r>
    </w:p>
    <w:p>
      <w:r>
        <w:t>Answer: d</w:t>
      </w:r>
    </w:p>
    <w:p>
      <w:r>
        <w:t>Solution: ✅ Correct Answer: d. Sickled cells blocking small blood vessels, causing ischemia and severe pain.</w:t>
      </w:r>
    </w:p>
    <w:p>
      <w:r>
        <w:t>🧠 Clinical Rationale: Sickled red cells obstruct microvasculature, causing tissue ischemia and acute pain — the hallmark painful crisis</w:t>
      </w:r>
    </w:p>
    <w:p>
      <w:r>
        <w:t>🔍 Key Clues: Sickling blocks vessels = pain crisis</w:t>
      </w:r>
    </w:p>
    <w:p>
      <w:r>
        <w:t>🩺 Nursing Action: Treat with hydration, analgesia and oxygen as needed</w:t>
      </w:r>
    </w:p>
    <w:p>
      <w:r>
        <w:t>❌ Why Not Others: (b) Excess oxygen in the blood — not the best response for this situation; (a) High blood sugar levels — not the best response for this situation; (c) A deficiency of white cells only — not the best response for this situation.</w:t>
      </w:r>
    </w:p>
    <w:p>
      <w:r>
        <w:t>⚠️ Exam Trap: Identify and treat the trigger (infection, dehydration, cold)</w:t>
      </w:r>
    </w:p>
    <w:p>
      <w:r>
        <w:t>⚡ 5-Second Recall: Pain crisis = vascular occlusion</w:t>
      </w:r>
    </w:p>
    <w:p>
      <w:r>
        <w:t>Positive Marks: 1</w:t>
      </w:r>
    </w:p>
    <w:p>
      <w:r>
        <w:t>Negative Marks: 0</w:t>
      </w:r>
    </w:p>
    <w:p>
      <w:r>
        <w:t>Question: A child with thalassemia major receives?</w:t>
      </w:r>
    </w:p>
    <w:p>
      <w:r>
        <w:t>(a) Regular blood transfusions plus iron chelation therapy to prevent transfusion-related iron overload</w:t>
      </w:r>
    </w:p>
    <w:p>
      <w:r>
        <w:t>(b) No treatment at all</w:t>
      </w:r>
    </w:p>
    <w:p>
      <w:r>
        <w:t>(c) Only iron supplements orally</w:t>
      </w:r>
    </w:p>
    <w:p>
      <w:r>
        <w:t>(d) Antibiotics only during infections</w:t>
      </w:r>
    </w:p>
    <w:p>
      <w:r>
        <w:t>Answer: a</w:t>
      </w:r>
    </w:p>
    <w:p>
      <w:r>
        <w:t>Solution: ✅ Correct Answer: a. Regular blood transfusions plus iron chelation therapy to prevent transfusion-related iron overload.</w:t>
      </w:r>
    </w:p>
    <w:p>
      <w:r>
        <w:t>🧠 Clinical Rationale: Management combines regular transfusions with chelation (deferoxamine/deferasirox) to remove the iron that accumulates from transfusions</w:t>
      </w:r>
    </w:p>
    <w:p>
      <w:r>
        <w:t>🔍 Key Clues: Transfusions + chelation = thalassemia management</w:t>
      </w:r>
    </w:p>
    <w:p>
      <w:r>
        <w:t>🩺 Nursing Action: Monitor iron load (ferritin) and organ function</w:t>
      </w:r>
    </w:p>
    <w:p>
      <w:r>
        <w:t>❌ Why Not Others: (b) No treatment at all — not the best response for this situation; (d) Antibiotics only during infections — not the best response for this situation; (c) Only iron supplements orally — not the best response for this situation.</w:t>
      </w:r>
    </w:p>
    <w:p>
      <w:r>
        <w:t>⚠️ Exam Trap: Bone marrow transplant can be curative</w:t>
      </w:r>
    </w:p>
    <w:p>
      <w:r>
        <w:t>⚡ 5-Second Recall: Chelation prevents iron overload damage</w:t>
      </w:r>
    </w:p>
    <w:p>
      <w:r>
        <w:t>Positive Marks: 1</w:t>
      </w:r>
    </w:p>
    <w:p>
      <w:r>
        <w:t>Negative Marks: 0</w:t>
      </w:r>
    </w:p>
    <w:p>
      <w:r>
        <w:t>Question: Which precaution is essential for a child with hemophilia?</w:t>
      </w:r>
    </w:p>
    <w:p>
      <w:r>
        <w:t>(a) Using aspirin for all fevers</w:t>
      </w:r>
    </w:p>
    <w:p>
      <w:r>
        <w:t>(b) Receiving IM vaccines without pressure</w:t>
      </w:r>
    </w:p>
    <w:p>
      <w:r>
        <w:t>(c) Avoiding IM injections, aspirin and contact sports, and using soft toothbrushes</w:t>
      </w:r>
    </w:p>
    <w:p>
      <w:r>
        <w:t>(d) Playing contact sports freely</w:t>
      </w:r>
    </w:p>
    <w:p>
      <w:r>
        <w:t>Answer: c</w:t>
      </w:r>
    </w:p>
    <w:p>
      <w:r>
        <w:t>Solution: ✅ Correct Answer: c. Avoiding IM injections, aspirin and contact sports, and using soft toothbrushes.</w:t>
      </w:r>
    </w:p>
    <w:p>
      <w:r>
        <w:t>🧠 Clinical Rationale: Bleeding precautions avoid IM injections, aspirin/NSAIDs, contact sports and trauma, while promoting gentle oral hygiene</w:t>
      </w:r>
    </w:p>
    <w:p>
      <w:r>
        <w:t>🔍 Key Clues: Avoid IM + aspirin + contact sports</w:t>
      </w:r>
    </w:p>
    <w:p>
      <w:r>
        <w:t>🩺 Nursing Action: Use subcutaneous routes when possible</w:t>
      </w:r>
    </w:p>
    <w:p>
      <w:r>
        <w:t>❌ Why Not Others: (a) Using aspirin for all fevers — not the best response for this situation; (d) Playing contact sports freely — not the best response for this situation; (b) Receiving IM vaccines without pressure — not the best response for this situation.</w:t>
      </w:r>
    </w:p>
    <w:p>
      <w:r>
        <w:t>⚠️ Exam Trap: Pressure and cold for minor bleeds</w:t>
      </w:r>
    </w:p>
    <w:p>
      <w:r>
        <w:t>⚡ 5-Second Recall: Prevent bleeding in hemophilia</w:t>
      </w:r>
    </w:p>
    <w:p>
      <w:r>
        <w:t>Positive Marks: 1</w:t>
      </w:r>
    </w:p>
    <w:p>
      <w:r>
        <w:t>Negative Marks: 0</w:t>
      </w:r>
    </w:p>
    <w:p>
      <w:r>
        <w:t>Question: Nursing care for a child with ITP includes?</w:t>
      </w:r>
    </w:p>
    <w:p>
      <w:r>
        <w:t>(a) Giving aspirin for fever</w:t>
      </w:r>
    </w:p>
    <w:p>
      <w:r>
        <w:t>(b) Bleeding precautions, avoiding aspirin and contact sports, and monitoring for signs of serious bleeding</w:t>
      </w:r>
    </w:p>
    <w:p>
      <w:r>
        <w:t>(c) Encouraging contact sports to build strength</w:t>
      </w:r>
    </w:p>
    <w:p>
      <w:r>
        <w:t>(d) Routine IM injections without concern</w:t>
      </w:r>
    </w:p>
    <w:p>
      <w:r>
        <w:t>Answer: b</w:t>
      </w:r>
    </w:p>
    <w:p>
      <w:r>
        <w:t>Solution: ✅ Correct Answer: b. Bleeding precautions, avoiding aspirin and contact sports, and monitoring for signs of serious bleeding.</w:t>
      </w:r>
    </w:p>
    <w:p>
      <w:r>
        <w:t>🧠 Clinical Rationale: Care emphasizes bleeding precautions (no aspirin, no contact sports, soft diet if mucosal bleeding) and observation for serious bleeding (headache, blood in stools)</w:t>
      </w:r>
    </w:p>
    <w:p>
      <w:r>
        <w:t>🔍 Key Clues: Bleeding precautions + monitoring in ITP</w:t>
      </w:r>
    </w:p>
    <w:p>
      <w:r>
        <w:t>🩺 Nursing Action: Avoid aspirin and NSAIDs</w:t>
      </w:r>
    </w:p>
    <w:p>
      <w:r>
        <w:t>❌ Why Not Others: (a) Giving aspirin for fever — not the best response for this situation; (d) Routine IM injections without concern — not the best response for this situation; (c) Encouraging contact sports to build strength — not the best response for this situation.</w:t>
      </w:r>
    </w:p>
    <w:p>
      <w:r>
        <w:t>⚠️ Exam Trap: Watch for intracranial bleed signs (headache, vomiting)</w:t>
      </w:r>
    </w:p>
    <w:p>
      <w:r>
        <w:t>⚡ 5-Second Recall: Most ITP is managed supportively</w:t>
      </w:r>
    </w:p>
    <w:p>
      <w:r>
        <w:t>Positive Marks: 1</w:t>
      </w:r>
    </w:p>
    <w:p>
      <w:r>
        <w:t>Negative Marks: 0</w:t>
      </w:r>
    </w:p>
    <w:p>
      <w:r>
        <w:t>Question: The definitive diagnosis of leukemia is made by?</w:t>
      </w:r>
    </w:p>
    <w:p>
      <w:r>
        <w:t>(a) Bone marrow aspiration showing leukemic blast cells</w:t>
      </w:r>
    </w:p>
    <w:p>
      <w:r>
        <w:t>(b) A urine dipstick test</w:t>
      </w:r>
    </w:p>
    <w:p>
      <w:r>
        <w:t>(c) A blood pressure reading</w:t>
      </w:r>
    </w:p>
    <w:p>
      <w:r>
        <w:t>(d) A chest x-ray alone</w:t>
      </w:r>
    </w:p>
    <w:p>
      <w:r>
        <w:t>Answer: a</w:t>
      </w:r>
    </w:p>
    <w:p>
      <w:r>
        <w:t>Solution: ✅ Correct Answer: a. Bone marrow aspiration showing leukemic blast cells.</w:t>
      </w:r>
    </w:p>
    <w:p>
      <w:r>
        <w:t>🧠 Clinical Rationale: Bone marrow examination confirming blasts establishes the leukemia diagnosis and guides classification and treatment</w:t>
      </w:r>
    </w:p>
    <w:p>
      <w:r>
        <w:t>🔍 Key Clues: Bone marrow biopsy/aspiration = diagnosis</w:t>
      </w:r>
    </w:p>
    <w:p>
      <w:r>
        <w:t>🩺 Nursing Action: Peripheral blood may show blasts but marrow confirms</w:t>
      </w:r>
    </w:p>
    <w:p>
      <w:r>
        <w:t>❌ Why Not Others: (d) A chest x-ray alone — not the best response for this situation; (c) A blood pressure reading — not the best response for this situation; (b) A urine dipstick test — not the best response for this situation.</w:t>
      </w:r>
    </w:p>
    <w:p>
      <w:r>
        <w:t>⚠️ Exam Trap: Classification (ALL vs AML) guides therapy</w:t>
      </w:r>
    </w:p>
    <w:p>
      <w:r>
        <w:t>⚡ 5-Second Recall: Marrow confirms leukemia</w:t>
      </w:r>
    </w:p>
    <w:p>
      <w:r>
        <w:t>Positive Marks: 1</w:t>
      </w:r>
    </w:p>
    <w:p>
      <w:r>
        <w:t>Negative Marks: 0</w:t>
      </w:r>
    </w:p>
    <w:p>
      <w:r>
        <w:t>Question: A neutropenic child's protective care includes?</w:t>
      </w:r>
    </w:p>
    <w:p>
      <w:r>
        <w:t>(a) Sharing meals and toys freely</w:t>
      </w:r>
    </w:p>
    <w:p>
      <w:r>
        <w:t>(b) Private room, strict hand hygiene, avoiding fresh flowers, raw fruits/vegetables and crowds, and prompt fever evaluation</w:t>
      </w:r>
    </w:p>
    <w:p>
      <w:r>
        <w:t>(c) Fresh flower bouquets at the bedside</w:t>
      </w:r>
    </w:p>
    <w:p>
      <w:r>
        <w:t>(d) Unrestricted visitors with no screening</w:t>
      </w:r>
    </w:p>
    <w:p>
      <w:r>
        <w:t>Answer: b</w:t>
      </w:r>
    </w:p>
    <w:p>
      <w:r>
        <w:t>Solution: ✅ Correct Answer: b. Private room, strict hand hygiene, avoiding fresh flowers, raw fruits/vegetables and crowds, and prompt fever evaluation.</w:t>
      </w:r>
    </w:p>
    <w:p>
      <w:r>
        <w:t>🧠 Clinical Rationale: Neutropenic precautions limit infection exposure — hand hygiene, avoiding plants, raw foods and crowds, with immediate evaluation of any fever</w:t>
      </w:r>
    </w:p>
    <w:p>
      <w:r>
        <w:t>🔍 Key Clues: Neutropenic precautions = limit exposure + hygiene</w:t>
      </w:r>
    </w:p>
    <w:p>
      <w:r>
        <w:t>🩺 Nursing Action: Avoid raw produce and flowers</w:t>
      </w:r>
    </w:p>
    <w:p>
      <w:r>
        <w:t>❌ Why Not Others: (d) Unrestricted visitors with no screening — not the best response for this situation; (a) Sharing meals and toys freely — not the best response for this situation; (c) Fresh flower bouquets at the bedside — not the best response for this situation.</w:t>
      </w:r>
    </w:p>
    <w:p>
      <w:r>
        <w:t>⚠️ Exam Trap: Fever in neutropenia = urgent antibiotics</w:t>
      </w:r>
    </w:p>
    <w:p>
      <w:r>
        <w:t>⚡ 5-Second Recall: Protect the neutropenic child</w:t>
      </w:r>
    </w:p>
    <w:p>
      <w:r>
        <w:t>Positive Marks: 1</w:t>
      </w:r>
    </w:p>
    <w:p>
      <w:r>
        <w:t>Negative Marks: 0</w:t>
      </w:r>
    </w:p>
    <w:p>
      <w:r>
        <w:t>Question: A child with chemotherapy-induced mucositis needs?</w:t>
      </w:r>
    </w:p>
    <w:p>
      <w:r>
        <w:t>(a) Avoiding all oral care</w:t>
      </w:r>
    </w:p>
    <w:p>
      <w:r>
        <w:t>(b) Routine brushing with a stiff brush</w:t>
      </w:r>
    </w:p>
    <w:p>
      <w:r>
        <w:t>(c) Hard crunchy foods to clean the mouth</w:t>
      </w:r>
    </w:p>
    <w:p>
      <w:r>
        <w:t>(d) Gentle oral care, soft bland foods, topical mouth care and pain management as ordered</w:t>
      </w:r>
    </w:p>
    <w:p>
      <w:r>
        <w:t>Answer: d</w:t>
      </w:r>
    </w:p>
    <w:p>
      <w:r>
        <w:t>Solution: ✅ Correct Answer: d. Gentle oral care, soft bland foods, topical mouth care and pain management as ordered.</w:t>
      </w:r>
    </w:p>
    <w:p>
      <w:r>
        <w:t>🧠 Clinical Rationale: Mucositis care includes gentle cleansing, soft bland diet, prescribed mouth rinses and analgesia to maintain comfort and intake</w:t>
      </w:r>
    </w:p>
    <w:p>
      <w:r>
        <w:t>🔍 Key Clues: Gentle oral care + soft foods + pain control</w:t>
      </w:r>
    </w:p>
    <w:p>
      <w:r>
        <w:t>🩺 Nursing Action: Use a soft toothbrush or sponge</w:t>
      </w:r>
    </w:p>
    <w:p>
      <w:r>
        <w:t>❌ Why Not Others: (b) Routine brushing with a stiff brush — not the best response for this situation; (c) Hard crunchy foods to clean the mouth — not the best response for this situation; (a) Avoiding all oral care — not the best response for this situation.</w:t>
      </w:r>
    </w:p>
    <w:p>
      <w:r>
        <w:t>⚠️ Exam Trap: Offer cool, bland, non-irritating foods</w:t>
      </w:r>
    </w:p>
    <w:p>
      <w:r>
        <w:t>⚡ 5-Second Recall: Manage mucositis comfortably</w:t>
      </w:r>
    </w:p>
    <w:p>
      <w:r>
        <w:t>Positive Marks: 1</w:t>
      </w:r>
    </w:p>
    <w:p>
      <w:r>
        <w:t>Negative Marks: 0</w:t>
      </w:r>
    </w:p>
    <w:p>
      <w:r>
        <w:t>Question: A child developing tumor lysis syndrome may show?</w:t>
      </w:r>
    </w:p>
    <w:p>
      <w:r>
        <w:t>(a) Weight gain with edema only</w:t>
      </w:r>
    </w:p>
    <w:p>
      <w:r>
        <w:t>(b) Hyperuricemia, hyperkalemia, hyperphosphatemia and hypocalcemia with oliguria and ECG changes</w:t>
      </w:r>
    </w:p>
    <w:p>
      <w:r>
        <w:t>(c) Hypoglycemia with tremor</w:t>
      </w:r>
    </w:p>
    <w:p>
      <w:r>
        <w:t>(d) Normal electrolytes with polyuria</w:t>
      </w:r>
    </w:p>
    <w:p>
      <w:r>
        <w:t>Answer: b</w:t>
      </w:r>
    </w:p>
    <w:p>
      <w:r>
        <w:t>Solution: ✅ Correct Answer: b. Hyperuricemia, hyperkalemia, hyperphosphatemia and hypocalcemia with oliguria and ECG changes.</w:t>
      </w:r>
    </w:p>
    <w:p>
      <w:r>
        <w:t>🧠 Clinical Rationale: TLS presents with elevated uric acid, potassium and phosphate, falling calcium, possible kidney injury and arrhythmias</w:t>
      </w:r>
    </w:p>
    <w:p>
      <w:r>
        <w:t>🔍 Key Clues: Uric acid + K + phosphate rise = TLS clues</w:t>
      </w:r>
    </w:p>
    <w:p>
      <w:r>
        <w:t>🩺 Nursing Action: Monitor labs and urine output closely</w:t>
      </w:r>
    </w:p>
    <w:p>
      <w:r>
        <w:t>❌ Why Not Others: (d) Normal electrolytes with polyuria — not the best response for this situation; (a) Weight gain with edema only — not the best response for this situation; (c) Hypoglycemia with tremor — not the best response for this situation.</w:t>
      </w:r>
    </w:p>
    <w:p>
      <w:r>
        <w:t>⚠️ Exam Trap: ECG changes signal dangerous hyperkalemia</w:t>
      </w:r>
    </w:p>
    <w:p>
      <w:r>
        <w:t>⚡ 5-Second Recall: Recognize TLS early</w:t>
      </w:r>
    </w:p>
    <w:p>
      <w:r>
        <w:t>Positive Marks: 1</w:t>
      </w:r>
    </w:p>
    <w:p>
      <w:r>
        <w:t>Negative Marks: 0</w:t>
      </w:r>
    </w:p>
    <w:p>
      <w:r>
        <w:t>Question: Iron absorption is enhanced by?</w:t>
      </w:r>
    </w:p>
    <w:p>
      <w:r>
        <w:t>(a) Large amounts of milk with meals</w:t>
      </w:r>
    </w:p>
    <w:p>
      <w:r>
        <w:t>(b) Vitamin C (ascorbic acid) and meat-containing meals</w:t>
      </w:r>
    </w:p>
    <w:p>
      <w:r>
        <w:t>(c) Antacids taken at the same time</w:t>
      </w:r>
    </w:p>
    <w:p>
      <w:r>
        <w:t>(d) Tea and coffee with meals</w:t>
      </w:r>
    </w:p>
    <w:p>
      <w:r>
        <w:t>Answer: b</w:t>
      </w:r>
    </w:p>
    <w:p>
      <w:r>
        <w:t>Solution: ✅ Correct Answer: b. Vitamin C (ascorbic acid) and meat-containing meals.</w:t>
      </w:r>
    </w:p>
    <w:p>
      <w:r>
        <w:t>🧠 Clinical Rationale: Vitamin C and heme iron from meat improve absorption, while tea, milk and antacids reduce it</w:t>
      </w:r>
    </w:p>
    <w:p>
      <w:r>
        <w:t>🔍 Key Clues: Vitamin C + meat = better iron absorption</w:t>
      </w:r>
    </w:p>
    <w:p>
      <w:r>
        <w:t>🩺 Nursing Action: Space iron apart from tea and milk</w:t>
      </w:r>
    </w:p>
    <w:p>
      <w:r>
        <w:t>❌ Why Not Others: (a) Large amounts of milk with meals — not the best response for this situation; (c) Antacids taken at the same time — not the best response for this situation; (d) Tea and coffee with meals — not the best response for this situation.</w:t>
      </w:r>
    </w:p>
    <w:p>
      <w:r>
        <w:t>⚠️ Exam Trap: Offer fruits or vegetables rich in vitamin C with meals</w:t>
      </w:r>
    </w:p>
    <w:p>
      <w:r>
        <w:t>⚡ 5-Second Recall: Enhance absorption with vitamin C</w:t>
      </w:r>
    </w:p>
    <w:p>
      <w:r>
        <w:t>Positive Marks: 1</w:t>
      </w:r>
    </w:p>
    <w:p>
      <w:r>
        <w:t>Negative Marks: 0</w:t>
      </w:r>
    </w:p>
    <w:p>
      <w:r>
        <w:t>Question: Acute chest syndrome in sickle cell disease presents with?</w:t>
      </w:r>
    </w:p>
    <w:p>
      <w:r>
        <w:t>(a) Fever, chest pain, cough, hypoxia and new lung infiltrates — an emergency</w:t>
      </w:r>
    </w:p>
    <w:p>
      <w:r>
        <w:t>(b) Only fatigue with no respiratory signs</w:t>
      </w:r>
    </w:p>
    <w:p>
      <w:r>
        <w:t>(c) Joint swelling without fever</w:t>
      </w:r>
    </w:p>
    <w:p>
      <w:r>
        <w:t>(d) A painless rash on the arms</w:t>
      </w:r>
    </w:p>
    <w:p>
      <w:r>
        <w:t>Answer: a</w:t>
      </w:r>
    </w:p>
    <w:p>
      <w:r>
        <w:t>Solution: ✅ Correct Answer: a. Fever, chest pain, cough, hypoxia and new lung infiltrates — an emergency.</w:t>
      </w:r>
    </w:p>
    <w:p>
      <w:r>
        <w:t>🧠 Clinical Rationale: Acute chest syndrome (fever, chest pain, hypoxia, new infiltrates) is a leading cause of death in sickle cell disease and requires urgent treatment</w:t>
      </w:r>
    </w:p>
    <w:p>
      <w:r>
        <w:t>🔍 Key Clues: Fever + chest pain + hypoxia = acute chest syndrome</w:t>
      </w:r>
    </w:p>
    <w:p>
      <w:r>
        <w:t>🩺 Nursing Action: Give oxygen, hydration, analgesia and antibiotics as ordered</w:t>
      </w:r>
    </w:p>
    <w:p>
      <w:r>
        <w:t>❌ Why Not Others: (d) A painless rash on the arms — not the best response for this situation; (c) Joint swelling without fever — not the best response for this situation; (b) Only fatigue with no respiratory signs — not the best response for this situation.</w:t>
      </w:r>
    </w:p>
    <w:p>
      <w:r>
        <w:t>⚠️ Exam Trap: Escalate immediately — it is life-threatening</w:t>
      </w:r>
    </w:p>
    <w:p>
      <w:r>
        <w:t>⚡ 5-Second Recall: Acute chest syndrome = emergency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