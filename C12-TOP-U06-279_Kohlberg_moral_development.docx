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Lawrence Kohlberg identified how many stages in his theory of moral development?</w:t>
      </w:r>
    </w:p>
    <w:p>
      <w:r>
        <w:t>(a) 8 stages</w:t>
      </w:r>
    </w:p>
    <w:p>
      <w:r>
        <w:t>(b) 4 stages</w:t>
      </w:r>
    </w:p>
    <w:p>
      <w:r>
        <w:t>(c) 5 stages in 2 levels</w:t>
      </w:r>
    </w:p>
    <w:p>
      <w:r>
        <w:t>(d) 6 stages in 3 levels</w:t>
      </w:r>
    </w:p>
    <w:p>
      <w:r>
        <w:t>Answer: d</w:t>
      </w:r>
    </w:p>
    <w:p>
      <w:r>
        <w:t>Solution: Kohlberg described 6 stages organized in 3 levels: Pre-conventional (stages 1-2), Conventional (stages 3-4), and Post-conventional (stages 5-6). This is the universally accepted framework. Option B is Erikson's stages, option A is an overestimation, and option C is incorrect classification. Mnemonic: Pre-Con-Post = 3 levels × 2 stages = 6 stages.</w:t>
      </w:r>
    </w:p>
    <w:p>
      <w:r>
        <w:t>Positive Marks: 1</w:t>
      </w:r>
    </w:p>
    <w:p>
      <w:r>
        <w:t>Negative Marks: 0</w:t>
      </w:r>
    </w:p>
    <w:p>
      <w:r>
        <w:t>Question: In Kohlberg's stage 1 (Punishment and Obedience Orientation), moral judgment is based primarily on:</w:t>
      </w:r>
    </w:p>
    <w:p>
      <w:r>
        <w:t>(a) Adherence to universal ethical principles</w:t>
      </w:r>
    </w:p>
    <w:p>
      <w:r>
        <w:t>(b) Meeting social expectations</w:t>
      </w:r>
    </w:p>
    <w:p>
      <w:r>
        <w:t>(c) Seeking pleasure and personal satisfaction</w:t>
      </w:r>
    </w:p>
    <w:p>
      <w:r>
        <w:t>(d) Avoiding punishment and obtaining rewards</w:t>
      </w:r>
    </w:p>
    <w:p>
      <w:r>
        <w:t>Answer: d</w:t>
      </w:r>
    </w:p>
    <w:p>
      <w:r>
        <w:t>Solution: Stage 1 is characterized by obedience motivated by fear of punishment and desire for reward. The child follows rules to avoid negative consequences, not from understanding morality. Option C describes stage 2, option B describes stage 3, and option A describes stage 6. Key point: Stage 1 is punishment-driven behavior, not conscience-based.</w:t>
      </w:r>
    </w:p>
    <w:p>
      <w:r>
        <w:t>Positive Marks: 1</w:t>
      </w:r>
    </w:p>
    <w:p>
      <w:r>
        <w:t>Negative Marks: 0</w:t>
      </w:r>
    </w:p>
    <w:p>
      <w:r>
        <w:t>Question: Which stage of Kohlberg's moral development is primarily concerned with 'what's in it for me'?</w:t>
      </w:r>
    </w:p>
    <w:p>
      <w:r>
        <w:t>(a) Stage 1: Punishment and Obedience</w:t>
      </w:r>
    </w:p>
    <w:p>
      <w:r>
        <w:t>(b) Stage 2: Instrumental Relativist Orientation</w:t>
      </w:r>
    </w:p>
    <w:p>
      <w:r>
        <w:t>(c) Stage 3: Good Interpersonal Relationships</w:t>
      </w:r>
    </w:p>
    <w:p>
      <w:r>
        <w:t>(d) Stage 4: Law and Order Orientation</w:t>
      </w:r>
    </w:p>
    <w:p>
      <w:r>
        <w:t>Answer: b</w:t>
      </w:r>
    </w:p>
    <w:p>
      <w:r>
        <w:t>Solution: Stage 2 (Instrumental Relativist Orientation) is characterized by self-centered, reciprocal morality where individuals act to satisfy their own needs and occasionally others' needs if it benefits them. This is the 'you scratch my back, I scratch yours' stage. Stage 1 is punishment-driven, stage 3 is conformity-driven, and stage 4 is law-driven. This stage occurs around ages 5-9.</w:t>
      </w:r>
    </w:p>
    <w:p>
      <w:r>
        <w:t>Positive Marks: 1</w:t>
      </w:r>
    </w:p>
    <w:p>
      <w:r>
        <w:t>Negative Marks: 0</w:t>
      </w:r>
    </w:p>
    <w:p>
      <w:r>
        <w:t>Question: At what age does moral development typically transition from Pre-conventional to Conventional level according to Kohlberg?</w:t>
      </w:r>
    </w:p>
    <w:p>
      <w:r>
        <w:t>(a) 15-16 years</w:t>
      </w:r>
    </w:p>
    <w:p>
      <w:r>
        <w:t>(b) 7-8 years</w:t>
      </w:r>
    </w:p>
    <w:p>
      <w:r>
        <w:t>(c) 10-12 years</w:t>
      </w:r>
    </w:p>
    <w:p>
      <w:r>
        <w:t>(d) 3-4 years</w:t>
      </w:r>
    </w:p>
    <w:p>
      <w:r>
        <w:t>Answer: c</w:t>
      </w:r>
    </w:p>
    <w:p>
      <w:r>
        <w:t>Solution: The conventional level typically begins around age 10-13 years when children develop an understanding of social norms and authority. Stage 1-2 (pre-conventional) occur ages 4-10, stages 3-4 (conventional) ages 10-13, and stages 5-6 (post-conventional) age 13+. This timing correlates with cognitive development and social awareness expansion.</w:t>
      </w:r>
    </w:p>
    <w:p>
      <w:r>
        <w:t>Positive Marks: 1</w:t>
      </w:r>
    </w:p>
    <w:p>
      <w:r>
        <w:t>Negative Marks: 0</w:t>
      </w:r>
    </w:p>
    <w:p>
      <w:r>
        <w:t>Question: A 12-year-old refuses to help a friend cheat on an exam because 'it's against school rules and I want to be a good student.' Which stage of Kohlberg's moral development does this reflect?</w:t>
      </w:r>
    </w:p>
    <w:p>
      <w:r>
        <w:t>(a) Stage 2: Instrumental Relativist Orientation</w:t>
      </w:r>
    </w:p>
    <w:p>
      <w:r>
        <w:t>(b) Stage 5: Social Contract Orientation</w:t>
      </w:r>
    </w:p>
    <w:p>
      <w:r>
        <w:t>(c) Stage 4: Law and Order Orientation</w:t>
      </w:r>
    </w:p>
    <w:p>
      <w:r>
        <w:t>(d) Stage 3: Good Interpersonal Relationships</w:t>
      </w:r>
    </w:p>
    <w:p>
      <w:r>
        <w:t>Answer: c</w:t>
      </w:r>
    </w:p>
    <w:p>
      <w:r>
        <w:t>Solution: This demonstrates stage 4 (Law and Order Orientation) where moral decisions are based on duty, rules, and maintaining social order. The child refuses cheating because it violates school rules and their self-identity as a good student. Stage 2 would be self-interested, stage 3 would focus on pleasing peers, and stage 5 would consider broader social consequences. Mnemonic: Rules and Roles = Stage 4.</w:t>
      </w:r>
    </w:p>
    <w:p>
      <w:r>
        <w:t>Positive Marks: 1</w:t>
      </w:r>
    </w:p>
    <w:p>
      <w:r>
        <w:t>Negative Marks: 0</w:t>
      </w:r>
    </w:p>
    <w:p>
      <w:r>
        <w:t>Question: In stage 3 (Good Interpersonal Relationships) of Kohlberg's theory, what primarily motivates moral behavior?</w:t>
      </w:r>
    </w:p>
    <w:p>
      <w:r>
        <w:t>(a) Desire to meet social expectations and gain approval</w:t>
      </w:r>
    </w:p>
    <w:p>
      <w:r>
        <w:t>(b) Personal gain and reciprocity</w:t>
      </w:r>
    </w:p>
    <w:p>
      <w:r>
        <w:t>(c) Legal and social obligation</w:t>
      </w:r>
    </w:p>
    <w:p>
      <w:r>
        <w:t>(d) Avoidance of punishment</w:t>
      </w:r>
    </w:p>
    <w:p>
      <w:r>
        <w:t>Answer: a</w:t>
      </w:r>
    </w:p>
    <w:p>
      <w:r>
        <w:t>Solution: Stage 3 is the 'good girl/good boy' orientation where individuals conform to gain approval and maintain relationships. Moral actions are motivated by others' opinions and social acceptance. Stage 1 involves punishment avoidance, stage 2 involves personal gain, and stage 4 involves legal obligations. This stage typically occurs ages 9-13 and marks the beginning of peer influence in moral reasoning.</w:t>
      </w:r>
    </w:p>
    <w:p>
      <w:r>
        <w:t>Positive Marks: 1</w:t>
      </w:r>
    </w:p>
    <w:p>
      <w:r>
        <w:t>Negative Marks: 0</w:t>
      </w:r>
    </w:p>
    <w:p>
      <w:r>
        <w:t>Question: Which nursing action demonstrates stage 4 (Law and Order Orientation) moral reasoning in a healthcare setting?</w:t>
      </w:r>
    </w:p>
    <w:p>
      <w:r>
        <w:t>(a) Helping a patient only if the patient can help the nurse in return</w:t>
      </w:r>
    </w:p>
    <w:p>
      <w:r>
        <w:t>(b) Prioritizing patient care based on which family member offers gratitude</w:t>
      </w:r>
    </w:p>
    <w:p>
      <w:r>
        <w:t>(c) Following hospital protocols exactly even when the nurse believes a different approach would be better</w:t>
      </w:r>
    </w:p>
    <w:p>
      <w:r>
        <w:t>(d) Advocating for a patient's need even if it means challenging hospital administration</w:t>
      </w:r>
    </w:p>
    <w:p>
      <w:r>
        <w:t>Answer: c</w:t>
      </w:r>
    </w:p>
    <w:p>
      <w:r>
        <w:t>Solution: Stage 4 moral reasoning is characterized by strict adherence to rules, laws, and authority structures. A nurse demonstrating this follows protocols and respects the institutional hierarchy without question. Option B shows stage 2 (self-interest), option D shows stage 5 (social contract/greater good), and option A shows stage 2 (instrumental). In nursing, stage 4 provides order but may lack ethical flexibility.</w:t>
      </w:r>
    </w:p>
    <w:p>
      <w:r>
        <w:t>Positive Marks: 1</w:t>
      </w:r>
    </w:p>
    <w:p>
      <w:r>
        <w:t>Negative Marks: 0</w:t>
      </w:r>
    </w:p>
    <w:p>
      <w:r>
        <w:t>Question: A nurse advocates for changing a hospital policy that she believes causes patient harm, even though the policy is officially mandated. This demonstrates which stage of moral development?</w:t>
      </w:r>
    </w:p>
    <w:p>
      <w:r>
        <w:t>(a) Stage 5: Social Contract Orientation</w:t>
      </w:r>
    </w:p>
    <w:p>
      <w:r>
        <w:t>(b) Stage 3: Good Interpersonal Relationships</w:t>
      </w:r>
    </w:p>
    <w:p>
      <w:r>
        <w:t>(c) Stage 6: Universal Ethical Principles</w:t>
      </w:r>
    </w:p>
    <w:p>
      <w:r>
        <w:t>(d) Stage 4: Law and Order Orientation</w:t>
      </w:r>
    </w:p>
    <w:p>
      <w:r>
        <w:t>Answer: a</w:t>
      </w:r>
    </w:p>
    <w:p>
      <w:r>
        <w:t>Solution: Stage 5 (Social Contract Orientation) involves questioning existing rules when they conflict with the greater good and working to change unjust policies through democratic means. The nurse recognizes that policies should serve society's best interests and can be modified. Stage 4 would accept the mandate blindly, stage 3 would be peer-influenced, and stage 6 would prioritize universal conscience. This represents critical ethical thinking in nursing.</w:t>
      </w:r>
    </w:p>
    <w:p>
      <w:r>
        <w:t>Positive Marks: 1</w:t>
      </w:r>
    </w:p>
    <w:p>
      <w:r>
        <w:t>Negative Marks: 0</w:t>
      </w:r>
    </w:p>
    <w:p>
      <w:r>
        <w:t>Question: According to Kohlberg, what is the primary characteristic of stage 6 (Universal Ethical Principles)?</w:t>
      </w:r>
    </w:p>
    <w:p>
      <w:r>
        <w:t>(a) Adhering to laws and social contracts</w:t>
      </w:r>
    </w:p>
    <w:p>
      <w:r>
        <w:t>(b) Following authority figures unquestioningly</w:t>
      </w:r>
    </w:p>
    <w:p>
      <w:r>
        <w:t>(c) Acting according to internal universal principles of justice and conscience</w:t>
      </w:r>
    </w:p>
    <w:p>
      <w:r>
        <w:t>(d) Seeking approval and maintaining social harmony</w:t>
      </w:r>
    </w:p>
    <w:p>
      <w:r>
        <w:t>Answer: c</w:t>
      </w:r>
    </w:p>
    <w:p>
      <w:r>
        <w:t>Solution: Stage 6 represents the highest level where individuals follow universal ethical principles (justice, equality, human rights) that may even supersede laws if they conflict with conscience. This stage is rare and involves principled moral leadership. Stage 4 follows laws, stage 3 seeks approval, and stage 1-2 are self-interested or punishment-motivated. Examples include civil rights leaders who disobeyed unjust laws.</w:t>
      </w:r>
    </w:p>
    <w:p>
      <w:r>
        <w:t>Positive Marks: 1</w:t>
      </w:r>
    </w:p>
    <w:p>
      <w:r>
        <w:t>Negative Marks: 0</w:t>
      </w:r>
    </w:p>
    <w:p>
      <w:r>
        <w:t>Question: A 7-year-old tells his mother 'I will help you clean if you give me ice cream.' This statement primarily reflects which stage of Kohlberg's moral development?</w:t>
      </w:r>
    </w:p>
    <w:p>
      <w:r>
        <w:t>(a) Stage 2: Instrumental Relativist Orientation</w:t>
      </w:r>
    </w:p>
    <w:p>
      <w:r>
        <w:t>(b) Stage 4: Law and Order Orientation</w:t>
      </w:r>
    </w:p>
    <w:p>
      <w:r>
        <w:t>(c) Stage 1: Punishment and Obedience</w:t>
      </w:r>
    </w:p>
    <w:p>
      <w:r>
        <w:t>(d) Stage 3: Good Interpersonal Relationships</w:t>
      </w:r>
    </w:p>
    <w:p>
      <w:r>
        <w:t>Answer: a</w:t>
      </w:r>
    </w:p>
    <w:p>
      <w:r>
        <w:t>Solution: This demonstrates stage 2 (Instrumental Relativist Orientation) characterized by reciprocal, self-interested morality. The child helps in exchange for reward—a direct benefit to himself. Stage 1 involves fear of punishment, stage 3 involves pleasing others, and stage 4 involves duty. This is typical pre-conventional reasoning and is age-appropriate for a 7-year-old.</w:t>
      </w:r>
    </w:p>
    <w:p>
      <w:r>
        <w:t>Positive Marks: 1</w:t>
      </w:r>
    </w:p>
    <w:p>
      <w:r>
        <w:t>Negative Marks: 0</w:t>
      </w:r>
    </w:p>
    <w:p>
      <w:r>
        <w:t>Question: Which statement best describes the relationship between Piaget's cognitive development and Kohlberg's moral development?</w:t>
      </w:r>
    </w:p>
    <w:p>
      <w:r>
        <w:t>(a) Kohlberg's stages occur earlier than Piaget's stages</w:t>
      </w:r>
    </w:p>
    <w:p>
      <w:r>
        <w:t>(b) Moral development parallels and depends upon cognitive development</w:t>
      </w:r>
    </w:p>
    <w:p>
      <w:r>
        <w:t>(c) Moral development precedes cognitive development</w:t>
      </w:r>
    </w:p>
    <w:p>
      <w:r>
        <w:t>(d) Kohlberg's stages are independent of cognitive development</w:t>
      </w:r>
    </w:p>
    <w:p>
      <w:r>
        <w:t>Answer: b</w:t>
      </w:r>
    </w:p>
    <w:p>
      <w:r>
        <w:t>Solution: Kohlberg built upon Piaget's work, recognizing that moral reasoning capacity depends on cognitive development. Concrete operational thinking is necessary for conventional morality; formal operational thinking enables post-conventional reasoning. Kohlberg extends Piaget's moral theory into adolescence and adulthood. Stages 5-6 require the abstract thinking possible only in formal operational stage (age 12+).</w:t>
      </w:r>
    </w:p>
    <w:p>
      <w:r>
        <w:t>Positive Marks: 1</w:t>
      </w:r>
    </w:p>
    <w:p>
      <w:r>
        <w:t>Negative Marks: 0</w:t>
      </w:r>
    </w:p>
    <w:p>
      <w:r>
        <w:t>Question: In clinical practice, a nurse recognizes that an adolescent patient's moral reasoning is at stage 3. What approach would be most effective in health education for this patient?</w:t>
      </w:r>
    </w:p>
    <w:p>
      <w:r>
        <w:t>(a) Appeal to peer influence and what 'good' teens do for their health</w:t>
      </w:r>
    </w:p>
    <w:p>
      <w:r>
        <w:t>(b) Emphasize strict rules and consequences for non-compliance</w:t>
      </w:r>
    </w:p>
    <w:p>
      <w:r>
        <w:t>(c) Discuss universal principles of health and human rights</w:t>
      </w:r>
    </w:p>
    <w:p>
      <w:r>
        <w:t>(d) Present research data on long-term health outcomes</w:t>
      </w:r>
    </w:p>
    <w:p>
      <w:r>
        <w:t>Answer: a</w:t>
      </w:r>
    </w:p>
    <w:p>
      <w:r>
        <w:t>Solution: Stage 3 adolescents respond best to social approval and peer-based reasoning. Emphasizing what others think and what 'good' people do aligns with their current moral reasoning stage. Stage 1-2 require consequences, stage 4 require rules/authority, stage 5-6 require data and principles. Tailoring health education to developmental stage improves compliance and understanding. Mnemonic: Stage 3 = Social/Peer influence.</w:t>
      </w:r>
    </w:p>
    <w:p>
      <w:r>
        <w:t>Positive Marks: 1</w:t>
      </w:r>
    </w:p>
    <w:p>
      <w:r>
        <w:t>Negative Marks: 0</w:t>
      </w:r>
    </w:p>
    <w:p>
      <w:r>
        <w:t>Question: Which limitation of Kohlberg's theory is most relevant to cross-cultural nursing practice?</w:t>
      </w:r>
    </w:p>
    <w:p>
      <w:r>
        <w:t>(a) It assumes Western individualistic values and may not reflect collectivist cultures</w:t>
      </w:r>
    </w:p>
    <w:p>
      <w:r>
        <w:t>(b) It ignores biological factors in moral development</w:t>
      </w:r>
    </w:p>
    <w:p>
      <w:r>
        <w:t>(c) It only applies to children, not adults</w:t>
      </w:r>
    </w:p>
    <w:p>
      <w:r>
        <w:t>(d) It cannot be measured or researched</w:t>
      </w:r>
    </w:p>
    <w:p>
      <w:r>
        <w:t>Answer: a</w:t>
      </w:r>
    </w:p>
    <w:p>
      <w:r>
        <w:t>Solution: A major criticism of Kohlberg's theory is cultural bias—it was developed in Western contexts emphasizing individual rights and justice, but many cultures prioritize community welfare and relational harmony over individual principles. Stages 5-6 emphasize individual conscience, which conflicts with collectivist values. Nurses must recognize this when caring for diverse populations. Option C is false (applies to all ages), C is false (it addresses behavioral development), D is false (extensively researched).</w:t>
      </w:r>
    </w:p>
    <w:p>
      <w:r>
        <w:t>Positive Marks: 1</w:t>
      </w:r>
    </w:p>
    <w:p>
      <w:r>
        <w:t>Negative Marks: 0</w:t>
      </w:r>
    </w:p>
    <w:p>
      <w:r>
        <w:t>Question: According to Kohlberg's research, what percentage of adults typically reach stage 5 or 6 moral development?</w:t>
      </w:r>
    </w:p>
    <w:p>
      <w:r>
        <w:t>(a) 50-60%</w:t>
      </w:r>
    </w:p>
    <w:p>
      <w:r>
        <w:t>(b) 10-15%</w:t>
      </w:r>
    </w:p>
    <w:p>
      <w:r>
        <w:t>(c) 25-35%</w:t>
      </w:r>
    </w:p>
    <w:p>
      <w:r>
        <w:t>(d) 75-85%</w:t>
      </w:r>
    </w:p>
    <w:p>
      <w:r>
        <w:t>Answer: b</w:t>
      </w:r>
    </w:p>
    <w:p>
      <w:r>
        <w:t>Solution: Kohlberg found that only about 10-15% of adults achieve stage 5 or higher moral reasoning; most adults remain at stages 3-4. This finding is significant for nursing because it indicates that most people operate at conventional levels. Understanding this helps nurses develop realistic expectations about patient autonomy and moral reasoning capabilities. The rarity of stage 5-6 explains why principled ethical leaders are uncommon.</w:t>
      </w:r>
    </w:p>
    <w:p>
      <w:r>
        <w:t>Positive Marks: 1</w:t>
      </w:r>
    </w:p>
    <w:p>
      <w:r>
        <w:t>Negative Marks: 0</w:t>
      </w:r>
    </w:p>
    <w:p>
      <w:r>
        <w:t>Question: A 9-year-old child refuses to share toys with a friend because 'last week they wouldn't share with me.' Which stage of moral development does this demonstrate?</w:t>
      </w:r>
    </w:p>
    <w:p>
      <w:r>
        <w:t>(a) Stage 1: Punishment and Obedience Orientation</w:t>
      </w:r>
    </w:p>
    <w:p>
      <w:r>
        <w:t>(b) Stage 3: Good Interpersonal Relationships</w:t>
      </w:r>
    </w:p>
    <w:p>
      <w:r>
        <w:t>(c) Stage 4: Law and Order Orientation</w:t>
      </w:r>
    </w:p>
    <w:p>
      <w:r>
        <w:t>(d) Stage 2: Instrumental Relativist Orientation</w:t>
      </w:r>
    </w:p>
    <w:p>
      <w:r>
        <w:t>Answer: d</w:t>
      </w:r>
    </w:p>
    <w:p>
      <w:r>
        <w:t>Solution: This reflects stage 2 (Instrumental Relativist Orientation) where moral decisions are based on reciprocity and personal interest ('You didn't share, so I won't share'). The child operates on a tit-for-tat principle. Stage 1 would fear punishment, stage 3 would be motivated by pleasing the friend, and stage 4 would follow a 'rule' about sharing. This is typical pre-conventional reciprocal reasoning.</w:t>
      </w:r>
    </w:p>
    <w:p>
      <w:r>
        <w:t>Positive Marks: 1</w:t>
      </w:r>
    </w:p>
    <w:p>
      <w:r>
        <w:t>Negative Marks: 0</w:t>
      </w:r>
    </w:p>
    <w:p>
      <w:r>
        <w:t>Question: How does understanding Kohlberg's moral development theory benefit nursing education in teaching medical ethics?</w:t>
      </w:r>
    </w:p>
    <w:p>
      <w:r>
        <w:t>(a) It removes the responsibility of nurses to make independent ethical decisions</w:t>
      </w:r>
    </w:p>
    <w:p>
      <w:r>
        <w:t>(b) It eliminates the need for ethical guidelines and policies</w:t>
      </w:r>
    </w:p>
    <w:p>
      <w:r>
        <w:t>(c) It proves that all nurses naturally reach stage 6 morality</w:t>
      </w:r>
    </w:p>
    <w:p>
      <w:r>
        <w:t>(d) It helps educators recognize students' current moral reasoning level and tailor ethics teaching accordingly</w:t>
      </w:r>
    </w:p>
    <w:p>
      <w:r>
        <w:t>Answer: d</w:t>
      </w:r>
    </w:p>
    <w:p>
      <w:r>
        <w:t>Solution: Understanding Kohlberg's stages allows nursing educators to pitch ethics education at appropriate cognitive and moral levels. A student at stage 4 needs different ethical teaching than one at stage 5. This framework improves ethical development and critical thinking in future nurses. Options B, C, bnd D are false—the theory doesn't eliminate guidelines, nor do all nurses reach stage 6, and nurses retain full responsibility for ethical decisions.</w:t>
      </w:r>
    </w:p>
    <w:p>
      <w:r>
        <w:t>Positive Marks: 1</w:t>
      </w:r>
    </w:p>
    <w:p>
      <w:r>
        <w:t>Negative Marks: 0</w:t>
      </w:r>
    </w:p>
    <w:p>
      <w:r>
        <w:t>Question: In Kohlberg's theory, what is the primary difference between stage 4 (Law and Order) and stage 5 (Social Contract)?</w:t>
      </w:r>
    </w:p>
    <w:p>
      <w:r>
        <w:t>(a) Stage 4 requires formal education; stage 5 requires no education</w:t>
      </w:r>
    </w:p>
    <w:p>
      <w:r>
        <w:t>(b) Stage 4 follows rules unquestioningly; stage 5 questions rules if they violate greater good</w:t>
      </w:r>
    </w:p>
    <w:p>
      <w:r>
        <w:t>(c) Stage 4 is self-interested; stage 5 is punishment-motivated</w:t>
      </w:r>
    </w:p>
    <w:p>
      <w:r>
        <w:t>(d) Stage 4 applies to children and stage 5 to adults only</w:t>
      </w:r>
    </w:p>
    <w:p>
      <w:r>
        <w:t>Answer: b</w:t>
      </w:r>
    </w:p>
    <w:p>
      <w:r>
        <w:t>Solution: Stage 4 demonstrates rigid rule-following and respect for authority ('the law is the law'), while stage 5 involves recognizing that laws are social contracts that can be changed if they violate the greater good or justice. Stage 4 does not question unjust rules; stage 5 does. Examples: A stage 4 nurse follows all hospital policies; a stage 5 nurse advocates for policy reform if policies harm patients. This distinction is crucial for ethical nursing practice.</w:t>
      </w:r>
    </w:p>
    <w:p>
      <w:r>
        <w:t>Positive Marks: 1</w:t>
      </w:r>
    </w:p>
    <w:p>
      <w:r>
        <w:t>Negative Marks: 0</w:t>
      </w:r>
    </w:p>
    <w:p>
      <w:r>
        <w:t>Question: A registered nurse administers a medication that clearly violates hospital protocol because she believes the standard protocol causes patient harm, and she discusses this change with the patient and documents her reasoning. This action primarily reflects:</w:t>
      </w:r>
    </w:p>
    <w:p>
      <w:r>
        <w:t>(a) Stage 6 moral reasoning (universal principles)</w:t>
      </w:r>
    </w:p>
    <w:p>
      <w:r>
        <w:t>(b) Stage 5 moral reasoning (social contract/greater good)</w:t>
      </w:r>
    </w:p>
    <w:p>
      <w:r>
        <w:t>(c) Stage 3 moral reasoning (seeking approval)</w:t>
      </w:r>
    </w:p>
    <w:p>
      <w:r>
        <w:t>(d) Stage 4 moral reasoning (following authority)</w:t>
      </w:r>
    </w:p>
    <w:p>
      <w:r>
        <w:t>Answer: b</w:t>
      </w:r>
    </w:p>
    <w:p>
      <w:r>
        <w:t>Solution: This demonstrates stage 5 (Social Contract Orientation) because the nurse questions the existing rule/protocol when it conflicts with patient benefit. She involves the patient and maintains accountability through documentation, reflecting democratic ethical decision-making. Stage 3 would prioritize peer approval, stage 4 would blindly follow protocol, and stage 6 would follow absolute universal principles without negotiation. This represents principled but pragmatic ethical reasoning in nursing.</w:t>
      </w:r>
    </w:p>
    <w:p>
      <w:r>
        <w:t>Positive Marks: 1</w:t>
      </w:r>
    </w:p>
    <w:p>
      <w:r>
        <w:t>Negative Marks: 0</w:t>
      </w:r>
    </w:p>
    <w:p>
      <w:r>
        <w:t>Question: Which scenario best illustrates the concept of moral development progressing from pre-conventional to post-conventional reasoning in a patient with chronic illness?</w:t>
      </w:r>
    </w:p>
    <w:p>
      <w:r>
        <w:t>(a) Immediately reaching stage 6 ethical reasoning</w:t>
      </w:r>
    </w:p>
    <w:p>
      <w:r>
        <w:t>(b) Initially complying with all treatments → Gradually refusing all treatments</w:t>
      </w:r>
    </w:p>
    <w:p>
      <w:r>
        <w:t>(c) Initially refusing medication (stage 1) → Accepting medication for reward (stage 2) → Eventually adhering for health principles (stage 5)</w:t>
      </w:r>
    </w:p>
    <w:p>
      <w:r>
        <w:t>(d) Remaining at stage 2 throughout life regardless of experience</w:t>
      </w:r>
    </w:p>
    <w:p>
      <w:r>
        <w:t>Answer: c</w:t>
      </w:r>
    </w:p>
    <w:p>
      <w:r>
        <w:t>Solution: This option shows progression through Kohlberg's levels: Pre-conventional (stages 1-2: avoiding punishment, self-interest) → Conventional (stages 3-4: authority/social expectation) → Post-conventional (stage 5-6: principles/greater good). A patient initially avoids medication from fear, then accepts it for rewards, and eventually understands and values health principles. This demonstrates natural moral development in response to experience and education. Options B, A, cnd D show stagnation or regression, which contradicts developmental theory.</w:t>
      </w:r>
    </w:p>
    <w:p>
      <w:r>
        <w:t>Positive Marks: 1</w:t>
      </w:r>
    </w:p>
    <w:p>
      <w:r>
        <w:t>Negative Marks: 0</w:t>
      </w:r>
    </w:p>
    <w:p>
      <w:r>
        <w:t>Question: In nursing practice with pediatric patients, recognizing Kohlberg's stages is important because:</w:t>
      </w:r>
    </w:p>
    <w:p>
      <w:r>
        <w:t>(a) Children should be treated like adults in health decisions</w:t>
      </w:r>
    </w:p>
    <w:p>
      <w:r>
        <w:t>(b) All children should be punished if they don't comply with medical care</w:t>
      </w:r>
    </w:p>
    <w:p>
      <w:r>
        <w:t>(c) Moral development is irrelevant to nursing care of children</w:t>
      </w:r>
    </w:p>
    <w:p>
      <w:r>
        <w:t>(d) Moral reasoning capacity affects children's comprehension and decision-making about health</w:t>
      </w:r>
    </w:p>
    <w:p>
      <w:r>
        <w:t>Answer: d</w:t>
      </w:r>
    </w:p>
    <w:p>
      <w:r>
        <w:t>Solution: Understanding Kohlberg's stages helps nurses recognize that children's moral and cognitive reasoning develops progressively. A 6-year-old (stage 1-2) cannot reason about healthcare like a 14-year-old (stage 3-4). This affects informed consent, health education, compliance, and communication strategies. Recognizing the child's moral reasoning stage enables age-appropriate, effective nursing interventions. Option B is harmful practice, C ignores developmental differences, and D dismisses important psychological theory in pediatric nursing.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