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brainstem centers generate the basic rhythm of breathing?</w:t>
      </w:r>
    </w:p>
    <w:p>
      <w:r>
        <w:t>(a) Medullary centers (dorsal and ventral respiratory groups)</w:t>
      </w:r>
    </w:p>
    <w:p>
      <w:r>
        <w:t>(b) Thalamus</w:t>
      </w:r>
    </w:p>
    <w:p>
      <w:r>
        <w:t>(c) Cerebellum</w:t>
      </w:r>
    </w:p>
    <w:p>
      <w:r>
        <w:t>(d) Cerebral cortex only</w:t>
      </w:r>
    </w:p>
    <w:p>
      <w:r>
        <w:t>Answer: a</w:t>
      </w:r>
    </w:p>
    <w:p>
      <w:r>
        <w:t>Solution: ✅ Correct Answer: a. Medullary centers (dorsal and ventral respiratory groups).</w:t>
      </w:r>
    </w:p>
    <w:p>
      <w:r>
        <w:t>🧠 Clinical Rationale: The medullary respiratory centers generate the basic rhythmic drive to breathe; the pons (apneustic and pneumotaxic centers) modulates the pattern</w:t>
      </w:r>
    </w:p>
    <w:p>
      <w:r>
        <w:t>🔍 Key Clues: Medulla = rhythm generator</w:t>
      </w:r>
    </w:p>
    <w:p>
      <w:r>
        <w:t>🩺 Nursing Action: Recall the medulla as the essential center when assessing apnea and brainstem injury</w:t>
      </w:r>
    </w:p>
    <w:p>
      <w:r>
        <w:t>❌ Why Not Others: (d) Cerebral cortex only — not the best response for this situation; (b) Thalamus — not the best response for this situation; (c) Cerebellum — not the best response for this situation.</w:t>
      </w:r>
    </w:p>
    <w:p>
      <w:r>
        <w:t>⚠️ Exam Trap: The cortex can voluntarily override breathing, but the medulla sustains automatic rhythm</w:t>
      </w:r>
    </w:p>
    <w:p>
      <w:r>
        <w:t>🌟 PNC Exam Pearl: The pneumotaxic center in the pons helps terminate inspiration</w:t>
      </w:r>
    </w:p>
    <w:p>
      <w:r>
        <w:t>⚡ 5-Second Recall: Medulla generates rhythm</w:t>
      </w:r>
    </w:p>
    <w:p>
      <w:r>
        <w:t>Positive Marks: 1</w:t>
      </w:r>
    </w:p>
    <w:p>
      <w:r>
        <w:t>Negative Marks: 0</w:t>
      </w:r>
    </w:p>
    <w:p>
      <w:r>
        <w:t>Question: Which chemoreceptors respond primarily to CO2/H+ changes in cerebrospinal fluid?</w:t>
      </w:r>
    </w:p>
    <w:p>
      <w:r>
        <w:t>(a) Aortic bodies only</w:t>
      </w:r>
    </w:p>
    <w:p>
      <w:r>
        <w:t>(b) Central chemoreceptors on the ventrolateral medulla</w:t>
      </w:r>
    </w:p>
    <w:p>
      <w:r>
        <w:t>(c) Nasal receptors</w:t>
      </w:r>
    </w:p>
    <w:p>
      <w:r>
        <w:t>(d) Peripheral carotid bodies only</w:t>
      </w:r>
    </w:p>
    <w:p>
      <w:r>
        <w:t>Answer: b</w:t>
      </w:r>
    </w:p>
    <w:p>
      <w:r>
        <w:t>Solution: ✅ Correct Answer: b. Central chemoreceptors on the ventrolateral medulla.</w:t>
      </w:r>
    </w:p>
    <w:p>
      <w:r>
        <w:t>🧠 Clinical Rationale: Central chemoreceptors sense CSF H+ (reflecting arterial CO2) and drive the main ventilatory response to CO2</w:t>
      </w:r>
    </w:p>
    <w:p>
      <w:r>
        <w:t>🔍 Key Clues: Central = CO2/H+ sensors</w:t>
      </w:r>
    </w:p>
    <w:p>
      <w:r>
        <w:t>🩺 Nursing Action: Remember the central chemoreceptors dominate CO2 sensing when explaining hypoxic drive in COPD</w:t>
      </w:r>
    </w:p>
    <w:p>
      <w:r>
        <w:t>❌ Why Not Others: (c) Nasal receptors — not the best response for this situation; (a) Aortic bodies only — not the best response for this situation; (d) Peripheral carotid bodies only — not the best response for this situation.</w:t>
      </w:r>
    </w:p>
    <w:p>
      <w:r>
        <w:t>⚠️ Exam Trap: Peripheral chemoreceptors respond to O2; central ones to CO2/pH</w:t>
      </w:r>
    </w:p>
    <w:p>
      <w:r>
        <w:t>🌟 PNC Exam Pearl: The central response to rising CO2 is the strongest normal ventilatory drive</w:t>
      </w:r>
    </w:p>
    <w:p>
      <w:r>
        <w:t>⚡ 5-Second Recall: Central = CO2-driven</w:t>
      </w:r>
    </w:p>
    <w:p>
      <w:r>
        <w:t>Positive Marks: 1</w:t>
      </w:r>
    </w:p>
    <w:p>
      <w:r>
        <w:t>Negative Marks: 0</w:t>
      </w:r>
    </w:p>
    <w:p>
      <w:r>
        <w:t>Question: How does a rise in arterial CO2 stimulate ventilation?</w:t>
      </w:r>
    </w:p>
    <w:p>
      <w:r>
        <w:t>(a) CO2 directly stimulates the diaphragm</w:t>
      </w:r>
    </w:p>
    <w:p>
      <w:r>
        <w:t>(b) CO2 blocks peripheral receptors</w:t>
      </w:r>
    </w:p>
    <w:p>
      <w:r>
        <w:t>(c) CO2 crosses the blood-brain barrier, raises CSF H+, and activates central chemoreceptors</w:t>
      </w:r>
    </w:p>
    <w:p>
      <w:r>
        <w:t>(d) CO2 lowers CSF acidity</w:t>
      </w:r>
    </w:p>
    <w:p>
      <w:r>
        <w:t>Answer: c</w:t>
      </w:r>
    </w:p>
    <w:p>
      <w:r>
        <w:t>Solution: ✅ Correct Answer: c. CO2 crosses the blood-brain barrier, raises CSF H+, and activates central chemoreceptors.</w:t>
      </w:r>
    </w:p>
    <w:p>
      <w:r>
        <w:t>🧠 Clinical Rationale: CO2 diffuses into CSF, forming carbonic acid — the resulting H+ drives the central chemoreceptors to increase ventilation</w:t>
      </w:r>
    </w:p>
    <w:p>
      <w:r>
        <w:t>🔍 Key Clues: CO2 → CSF H+ → ventilatory drive</w:t>
      </w:r>
    </w:p>
    <w:p>
      <w:r>
        <w:t>🩺 Nursing Action: Understand this sequence when explaining why hypercapnia is a strong respiratory stimulant</w:t>
      </w:r>
    </w:p>
    <w:p>
      <w:r>
        <w:t>❌ Why Not Others: (d) CO2 lowers CSF acidity — not the best response for this situation; (a) CO2 directly stimulates the diaphragm — not the best response for this situation; (b) CO2 blocks peripheral receptors — not the best response for this situation.</w:t>
      </w:r>
    </w:p>
    <w:p>
      <w:r>
        <w:t>⚠️ Exam Trap: The ventilatory response to CO2 is far stronger than to O2 in health</w:t>
      </w:r>
    </w:p>
    <w:p>
      <w:r>
        <w:t>🌟 PNC Exam Pearl: In respiratory failure, rising CO2 with falling pH signals impending ventilatory exhaustion</w:t>
      </w:r>
    </w:p>
    <w:p>
      <w:r>
        <w:t>⚡ 5-Second Recall: CO2 = strongest normal drive</w:t>
      </w:r>
    </w:p>
    <w:p>
      <w:r>
        <w:t>Positive Marks: 1</w:t>
      </w:r>
    </w:p>
    <w:p>
      <w:r>
        <w:t>Negative Marks: 0</w:t>
      </w:r>
    </w:p>
    <w:p>
      <w:r>
        <w:t>Question: What is the difference between hypoxemia and hypoxia?</w:t>
      </w:r>
    </w:p>
    <w:p>
      <w:r>
        <w:t>(a) Hypoxia is a lab value only</w:t>
      </w:r>
    </w:p>
    <w:p>
      <w:r>
        <w:t>(b) They are identical terms</w:t>
      </w:r>
    </w:p>
    <w:p>
      <w:r>
        <w:t>(c) Hypoxemia is low arterial oxygen; hypoxia is inadequate oxygen delivery to tissues</w:t>
      </w:r>
    </w:p>
    <w:p>
      <w:r>
        <w:t>(d) Hypoxemia is tissue-level only</w:t>
      </w:r>
    </w:p>
    <w:p>
      <w:r>
        <w:t>Answer: c</w:t>
      </w:r>
    </w:p>
    <w:p>
      <w:r>
        <w:t>Solution: ✅ Correct Answer: c. Hypoxemia is low arterial oxygen; hypoxia is inadequate oxygen delivery to tissues.</w:t>
      </w:r>
    </w:p>
    <w:p>
      <w:r>
        <w:t>🧠 Clinical Rationale: Hypoxemia = low PaO2 in arterial blood; hypoxia = inadequate tissue oxygenation — hypoxia can occur despite normal PaO2 (e.g., anemia, shock)</w:t>
      </w:r>
    </w:p>
    <w:p>
      <w:r>
        <w:t>🔍 Key Clues: Hypoxemia = blood; hypoxia = tissues</w:t>
      </w:r>
    </w:p>
    <w:p>
      <w:r>
        <w:t>🩺 Nursing Action: Assess both the blood oxygen level and the signs of tissue hypoxia (confusion, lactic acidosis)</w:t>
      </w:r>
    </w:p>
    <w:p>
      <w:r>
        <w:t>❌ Why Not Others: (d) Hypoxemia is tissue-level only — not the best response for this situation; (b) They are identical terms — not the best response for this situation; (a) Hypoxia is a lab value only — not the best response for this situation.</w:t>
      </w:r>
    </w:p>
    <w:p>
      <w:r>
        <w:t>⚠️ Exam Trap: A normal SpO2 does not exclude tissue hypoxia in anemia or low cardiac output</w:t>
      </w:r>
    </w:p>
    <w:p>
      <w:r>
        <w:t>🌟 PNC Exam Pearl: In carbon monoxide poisoning, tissues are hypoxic despite a normal PaO2 reading</w:t>
      </w:r>
    </w:p>
    <w:p>
      <w:r>
        <w:t>⚡ 5-Second Recall: Hypoxemia can cause hypoxia, but not always</w:t>
      </w:r>
    </w:p>
    <w:p>
      <w:r>
        <w:t>Positive Marks: 1</w:t>
      </w:r>
    </w:p>
    <w:p>
      <w:r>
        <w:t>Negative Marks: 0</w:t>
      </w:r>
    </w:p>
    <w:p>
      <w:r>
        <w:t>Question: Which type of hypoxia results from reduced oxygen-carrying capacity of blood?</w:t>
      </w:r>
    </w:p>
    <w:p>
      <w:r>
        <w:t>(a) Anemic hypoxia</w:t>
      </w:r>
    </w:p>
    <w:p>
      <w:r>
        <w:t>(b) Hypoxic hypoxia</w:t>
      </w:r>
    </w:p>
    <w:p>
      <w:r>
        <w:t>(c) Stagnant hypoxia</w:t>
      </w:r>
    </w:p>
    <w:p>
      <w:r>
        <w:t>(d) Histotoxic hypoxia</w:t>
      </w:r>
    </w:p>
    <w:p>
      <w:r>
        <w:t>Answer: a</w:t>
      </w:r>
    </w:p>
    <w:p>
      <w:r>
        <w:t>Solution: ✅ Correct Answer: a.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🔍 Key Clues: Anemic = poor oxygen carriage</w:t>
      </w:r>
    </w:p>
    <w:p>
      <w:r>
        <w:t>🩺 Nursing Action: Classify hypoxia types to target treatment: blood transfusion for anemia, oxygen for hypoxic hypoxia</w:t>
      </w:r>
    </w:p>
    <w:p>
      <w:r>
        <w:t>❌ Why Not Others: (b) Hypoxic hypoxia — not the best response for this situation; (d) Histotoxic hypoxia — not the best response for this situation; (c) Stagnant hypoxia — not the best response for this situation.</w:t>
      </w:r>
    </w:p>
    <w:p>
      <w:r>
        <w:t>⚠️ Exam Trap: Anemic hypoxia does not improve with oxygen therapy alone</w:t>
      </w:r>
    </w:p>
    <w:p>
      <w:r>
        <w:t>🌟 PNC Exam Pearl: CO poisoning is a form of anemic (or toxic) hypoxia</w:t>
      </w:r>
    </w:p>
    <w:p>
      <w:r>
        <w:t>⚡ 5-Second Recall: Anemic = carrying problem</w:t>
      </w:r>
    </w:p>
    <w:p>
      <w:r>
        <w:t>Positive Marks: 1</w:t>
      </w:r>
    </w:p>
    <w:p>
      <w:r>
        <w:t>Negative Marks: 0</w:t>
      </w:r>
    </w:p>
    <w:p>
      <w:r>
        <w:t>Question: What is the physiologic basis of cyanosis?</w:t>
      </w:r>
    </w:p>
    <w:p>
      <w:r>
        <w:t>(a) High blood pressure alone</w:t>
      </w:r>
    </w:p>
    <w:p>
      <w:r>
        <w:t>(b) ≥5 g/dL of deoxygenated hemoglobin in capillary blood giving a blue color</w:t>
      </w:r>
    </w:p>
    <w:p>
      <w:r>
        <w:t>(c) Low total hemoglobin alone</w:t>
      </w:r>
    </w:p>
    <w:p>
      <w:r>
        <w:t>(d) Excess carbon dioxide alone</w:t>
      </w:r>
    </w:p>
    <w:p>
      <w:r>
        <w:t>Answer: b</w:t>
      </w:r>
    </w:p>
    <w:p>
      <w:r>
        <w:t>Solution: ✅ Correct Answer: b. ≥5 g/dL of deoxygenated hemoglobin in capillary blood giving a blue color.</w:t>
      </w:r>
    </w:p>
    <w:p>
      <w:r>
        <w:t>🧠 Clinical Rationale: Cyanosis appears when deoxygenated hemoglobin exceeds about 5 g/dL in the capillaries — a function of absolute desaturated hemoglobin, not the percentage</w:t>
      </w:r>
    </w:p>
    <w:p>
      <w:r>
        <w:t>🔍 Key Clues: Cyanosis = 5 g/dL desaturated Hb</w:t>
      </w:r>
    </w:p>
    <w:p>
      <w:r>
        <w:t>🩺 Nursing Action: Cyanosis is unreliable in severe anemia (too little Hb to desaturate) — assess oxygenation by SpO2 and ABG</w:t>
      </w:r>
    </w:p>
    <w:p>
      <w:r>
        <w:t>❌ Why Not Others: (a) High blood pressure alone — not the best response for this situation; (c) Low total hemoglobin alone — not the best response for this situation; (d) Excess carbon dioxide alone — not the best response for this situation.</w:t>
      </w:r>
    </w:p>
    <w:p>
      <w:r>
        <w:t>⚠️ Exam Trap: In polycythemia, cyanosis may appear with relatively mild desaturation</w:t>
      </w:r>
    </w:p>
    <w:p>
      <w:r>
        <w:t>🌟 PNC Exam Pearl: Central cyanosis (tongue/mucosa) reflects arterial desaturation; peripheral cyanosis reflects sluggish flow</w:t>
      </w:r>
    </w:p>
    <w:p>
      <w:r>
        <w:t>⚡ 5-Second Recall: Cyanosis = amount of desaturated Hb</w:t>
      </w:r>
    </w:p>
    <w:p>
      <w:r>
        <w:t>Positive Marks: 1</w:t>
      </w:r>
    </w:p>
    <w:p>
      <w:r>
        <w:t>Negative Marks: 0</w:t>
      </w:r>
    </w:p>
    <w:p>
      <w:r>
        <w:t>Question: Which set of ABG values is normal?</w:t>
      </w:r>
    </w:p>
    <w:p>
      <w:r>
        <w:t>(a) pH 7.50, PaCO2 30, HCO3 30</w:t>
      </w:r>
    </w:p>
    <w:p>
      <w:r>
        <w:t>(b) pH 7.20, PaCO2 60, HCO3 18</w:t>
      </w:r>
    </w:p>
    <w:p>
      <w:r>
        <w:t>(c) pH 7.30, PaCO2 50, HCO3 24</w:t>
      </w:r>
    </w:p>
    <w:p>
      <w:r>
        <w:t>(d) pH 7.35–7.45, PaCO2 35–45 mmHg, HCO3 22–26 mEq/L</w:t>
      </w:r>
    </w:p>
    <w:p>
      <w:r>
        <w:t>Answer: d</w:t>
      </w:r>
    </w:p>
    <w:p>
      <w:r>
        <w:t>Solution: ✅ Correct Answer: d. pH 7.35–7.45, PaCO2 35–45 mmHg, HCO3 22–26 mEq/L.</w:t>
      </w:r>
    </w:p>
    <w:p>
      <w:r>
        <w:t>🧠 Clinical Rationale: Normal ABG: pH 7.35–7.45, PaCO2 35–45 mmHg (respiratory component), HCO3 22–26 mEq/L (metabolic component)</w:t>
      </w:r>
    </w:p>
    <w:p>
      <w:r>
        <w:t>🔍 Key Clues: Normal pH 7.35–7.45, CO2 35–45, HCO3 22–26</w:t>
      </w:r>
    </w:p>
    <w:p>
      <w:r>
        <w:t>🩺 Nursing Action: Memorize the normal ranges to interpret any ABG systematically</w:t>
      </w:r>
    </w:p>
    <w:p>
      <w:r>
        <w:t>❌ Why Not Others: (a) pH 7.50, PaCO2 30, HCO3 30 — not the best response for this situation; (c) pH 7.30, PaCO2 50, HCO3 24 — not the best response for this situation; (b) pH 7.20, PaCO2 60, HCO3 18 — not the best response for this situation.</w:t>
      </w:r>
    </w:p>
    <w:p>
      <w:r>
        <w:t>⚠️ Exam Trap: PaCO2 is controlled by ventilation; HCO3 by the kidneys</w:t>
      </w:r>
    </w:p>
    <w:p>
      <w:r>
        <w:t>🌟 PNC Exam Pearl: The two regulators — lungs (CO2) and kidneys (HCO3) — keep pH in range</w:t>
      </w:r>
    </w:p>
    <w:p>
      <w:r>
        <w:t>⚡ 5-Second Recall: Memorize: pH 7.40, PaCO2 40, HCO3 24</w:t>
      </w:r>
    </w:p>
    <w:p>
      <w:r>
        <w:t>Positive Marks: 1</w:t>
      </w:r>
    </w:p>
    <w:p>
      <w:r>
        <w:t>Negative Marks: 0</w:t>
      </w:r>
    </w:p>
    <w:p>
      <w:r>
        <w:t>Question: Diabetic ketoacidosis produces which acid-base disorder?</w:t>
      </w:r>
    </w:p>
    <w:p>
      <w:r>
        <w:t>(a) Metabolic alkalosis</w:t>
      </w:r>
    </w:p>
    <w:p>
      <w:r>
        <w:t>(b) Respiratory acidosis with high CO2</w:t>
      </w:r>
    </w:p>
    <w:p>
      <w:r>
        <w:t>(c) Respiratory alkalosis</w:t>
      </w:r>
    </w:p>
    <w:p>
      <w:r>
        <w:t>(d) Metabolic acidosis with a low HCO3</w:t>
      </w:r>
    </w:p>
    <w:p>
      <w:r>
        <w:t>Answer: d</w:t>
      </w:r>
    </w:p>
    <w:p>
      <w:r>
        <w:t>Solution: ✅ Correct Answer: d. Metabolic acidosis with a low HCO3.</w:t>
      </w:r>
    </w:p>
    <w:p>
      <w:r>
        <w:t>🧠 Clinical Rationale: Ketoacid production consumes HCO3, lowering serum bicarbonate — a high-anion-gap metabolic acidosis</w:t>
      </w:r>
    </w:p>
    <w:p>
      <w:r>
        <w:t>🔍 Key Clues: DKA = metabolic acidosis (low HCO3)</w:t>
      </w:r>
    </w:p>
    <w:p>
      <w:r>
        <w:t>🩺 Nursing Action: Recognize Kussmaul breathing as the compensatory hyperventilation in metabolic acidosis</w:t>
      </w:r>
    </w:p>
    <w:p>
      <w:r>
        <w:t>❌ Why Not Others: (b) Respiratory acidosis with high CO2 — not the best response for this situation; (c) Respiratory alkalosis — not the best response for this situation; (a) Metabolic alkalosis — not the best response for this situation.</w:t>
      </w:r>
    </w:p>
    <w:p>
      <w:r>
        <w:t>⚠️ Exam Trap: The respiratory system compensates by lowering CO2</w:t>
      </w:r>
    </w:p>
    <w:p>
      <w:r>
        <w:t>🌟 PNC Exam Pearl: Check the anion gap to classify metabolic acidoses (ketones, lactate, renal failure)</w:t>
      </w:r>
    </w:p>
    <w:p>
      <w:r>
        <w:t>⚡ 5-Second Recall: Metabolic acidosis = low HCO3</w:t>
      </w:r>
    </w:p>
    <w:p>
      <w:r>
        <w:t>Positive Marks: 1</w:t>
      </w:r>
    </w:p>
    <w:p>
      <w:r>
        <w:t>Negative Marks: 0</w:t>
      </w:r>
    </w:p>
    <w:p>
      <w:r>
        <w:t>Question: What is the purpose of physiologic compensation in acid-base disorders?</w:t>
      </w:r>
    </w:p>
    <w:p>
      <w:r>
        <w:t>(a) To amplify the primary abnormality</w:t>
      </w:r>
    </w:p>
    <w:p>
      <w:r>
        <w:t>(b) To return the pH toward normal by changing the opposite component</w:t>
      </w:r>
    </w:p>
    <w:p>
      <w:r>
        <w:t>(c) To stop renal function</w:t>
      </w:r>
    </w:p>
    <w:p>
      <w:r>
        <w:t>(d) To eliminate all CO2 permanently</w:t>
      </w:r>
    </w:p>
    <w:p>
      <w:r>
        <w:t>Answer: b</w:t>
      </w:r>
    </w:p>
    <w:p>
      <w:r>
        <w:t>Solution: ✅ Correct Answer: b. To return the pH toward normal by changing the opposite component.</w:t>
      </w:r>
    </w:p>
    <w:p>
      <w:r>
        <w:t>🧠 Clinical Rationale: Compensation adjusts the system not primarily affected (lungs adjust CO2; kidneys adjust HCO3) to pull pH back toward normal</w:t>
      </w:r>
    </w:p>
    <w:p>
      <w:r>
        <w:t>🔍 Key Clues: Compensation = opposite component adjusts</w:t>
      </w:r>
    </w:p>
    <w:p>
      <w:r>
        <w:t>🩺 Nursing Action: Recognize partial vs full compensation on ABG by checking whether pH is still abnormal</w:t>
      </w:r>
    </w:p>
    <w:p>
      <w:r>
        <w:t>❌ Why Not Others: (a) To amplify the primary abnormality — not the best response for this situation; (d) To eliminate all CO2 permanently — not the best response for this situation; (c) To stop renal function — not the best response for this situation.</w:t>
      </w:r>
    </w:p>
    <w:p>
      <w:r>
        <w:t>⚠️ Exam Trap: The primary disorder names the ABG; the compensation explains the second change</w:t>
      </w:r>
    </w:p>
    <w:p>
      <w:r>
        <w:t>🌟 PNC Exam Pearl: Renal compensation is slow (hours–days); respiratory compensation is fast (minutes)</w:t>
      </w:r>
    </w:p>
    <w:p>
      <w:r>
        <w:t>⚡ 5-Second Recall: Compensation restores pH toward normal</w:t>
      </w:r>
    </w:p>
    <w:p>
      <w:r>
        <w:t>Positive Marks: 1</w:t>
      </w:r>
    </w:p>
    <w:p>
      <w:r>
        <w:t>Negative Marks: 0</w:t>
      </w:r>
    </w:p>
    <w:p>
      <w:r>
        <w:t>Question: What is the role of the pontine pneumotaxic center?</w:t>
      </w:r>
    </w:p>
    <w:p>
      <w:r>
        <w:t>(a) It produces surfactant</w:t>
      </w:r>
    </w:p>
    <w:p>
      <w:r>
        <w:t>(b) It generates the basic rhythm alone</w:t>
      </w:r>
    </w:p>
    <w:p>
      <w:r>
        <w:t>(c) It helps switch off inspiration, regulating respiratory rate and tidal volume</w:t>
      </w:r>
    </w:p>
    <w:p>
      <w:r>
        <w:t>(d) It controls swallowing only</w:t>
      </w:r>
    </w:p>
    <w:p>
      <w:r>
        <w:t>Answer: c</w:t>
      </w:r>
    </w:p>
    <w:p>
      <w:r>
        <w:t>Solution: ✅ Correct Answer: c. It helps switch off inspiration, regulating respiratory rate and tidal volume.</w:t>
      </w:r>
    </w:p>
    <w:p>
      <w:r>
        <w:t>🧠 Clinical Rationale: The pneumotaxic center limits inspiration by inhibiting the medullary inspiratory centers — fine-tuning rate and depth</w:t>
      </w:r>
    </w:p>
    <w:p>
      <w:r>
        <w:t>🔍 Key Clues: Pneumotaxic = limits inspiration</w:t>
      </w:r>
    </w:p>
    <w:p>
      <w:r>
        <w:t>🩺 Nursing Action: Understand how pontine damage alters breathing patterns (apneustic breathing)</w:t>
      </w:r>
    </w:p>
    <w:p>
      <w:r>
        <w:t>❌ Why Not Others: (b) It generates the basic rhythm alone — not the best response for this situation; (d) It controls swallowing only — not the best response for this situation; (a) It produces surfactant — not the best response for this situation.</w:t>
      </w:r>
    </w:p>
    <w:p>
      <w:r>
        <w:t>⚠️ Exam Trap: The apneustic center prolongs inspiration; the pneumotaxic center shortens it</w:t>
      </w:r>
    </w:p>
    <w:p>
      <w:r>
        <w:t>🌟 PNC Exam Pearl: Damage to the pons can produce prolonged inspiratory gasps (apneusis)</w:t>
      </w:r>
    </w:p>
    <w:p>
      <w:r>
        <w:t>⚡ 5-Second Recall: Pneumotaxic = inspiratory off-switch</w:t>
      </w:r>
    </w:p>
    <w:p>
      <w:r>
        <w:t>Positive Marks: 1</w:t>
      </w:r>
    </w:p>
    <w:p>
      <w:r>
        <w:t>Negative Marks: 0</w:t>
      </w:r>
    </w:p>
    <w:p>
      <w:r>
        <w:t>Question: Where are the peripheral chemoreceptors located?</w:t>
      </w:r>
    </w:p>
    <w:p>
      <w:r>
        <w:t>(a) Carotid and aortic bodies (carotid body is the key O2 sensor)</w:t>
      </w:r>
    </w:p>
    <w:p>
      <w:r>
        <w:t>(b) Hypothalamus</w:t>
      </w:r>
    </w:p>
    <w:p>
      <w:r>
        <w:t>(c) Pituitary</w:t>
      </w:r>
    </w:p>
    <w:p>
      <w:r>
        <w:t>(d) Medulla only</w:t>
      </w:r>
    </w:p>
    <w:p>
      <w:r>
        <w:t>Answer: a</w:t>
      </w:r>
    </w:p>
    <w:p>
      <w:r>
        <w:t>Solution: ✅ Correct Answer: a. Carotid and aortic bodies (carotid body is the key O2 sensor).</w:t>
      </w:r>
    </w:p>
    <w:p>
      <w:r>
        <w:t>🧠 Clinical Rationale: Peripheral chemoreceptors sit in the carotid and aortic bodies — the carotid body senses arterial PO2, PCO2 and pH</w:t>
      </w:r>
    </w:p>
    <w:p>
      <w:r>
        <w:t>🔍 Key Clues: Peripheral = O2 sensors</w:t>
      </w:r>
    </w:p>
    <w:p>
      <w:r>
        <w:t>🩺 Nursing Action: Carotid body responds to O2; central chemoreceptors respond to CO2/H+</w:t>
      </w:r>
    </w:p>
    <w:p>
      <w:r>
        <w:t>❌ Why Not Others: (d) Medulla only — not the best response for this situation; (b) Hypothalamus — not the best response for this situation; (c) Pituitary — not the best response for this situation.</w:t>
      </w:r>
    </w:p>
    <w:p>
      <w:r>
        <w:t>⚠️ Exam Trap: The aortic body is a weaker chemoreceptor than the carotid body</w:t>
      </w:r>
    </w:p>
    <w:p>
      <w:r>
        <w:t>🌟 PNC Exam Pearl: Carotid body denervation abolishes the hypoxic ventilatory response</w:t>
      </w:r>
    </w:p>
    <w:p>
      <w:r>
        <w:t>⚡ 5-Second Recall: Peripheral = PO2 sensing</w:t>
      </w:r>
    </w:p>
    <w:p>
      <w:r>
        <w:t>Positive Marks: 1</w:t>
      </w:r>
    </w:p>
    <w:p>
      <w:r>
        <w:t>Negative Marks: 0</w:t>
      </w:r>
    </w:p>
    <w:p>
      <w:r>
        <w:t>Question: Which blood gas change produces the greatest normal increase in ventilation?</w:t>
      </w:r>
    </w:p>
    <w:p>
      <w:r>
        <w:t>(a) A fall in PCO2 only</w:t>
      </w:r>
    </w:p>
    <w:p>
      <w:r>
        <w:t>(b) A fall in PO2 only</w:t>
      </w:r>
    </w:p>
    <w:p>
      <w:r>
        <w:t>(c) A rise in pH only</w:t>
      </w:r>
    </w:p>
    <w:p>
      <w:r>
        <w:t>(d) A rise in arterial PCO2</w:t>
      </w:r>
    </w:p>
    <w:p>
      <w:r>
        <w:t>Answer: d</w:t>
      </w:r>
    </w:p>
    <w:p>
      <w:r>
        <w:t>Solution: ✅ Correct Answer: d. A rise in arterial PCO2.</w:t>
      </w:r>
    </w:p>
    <w:p>
      <w:r>
        <w:t>🧠 Clinical Rationale: Rising PCO2 (hypercapnia) is the most potent physiologic stimulant of ventilation via the central chemoreceptors</w:t>
      </w:r>
    </w:p>
    <w:p>
      <w:r>
        <w:t>🔍 Key Clues: CO2 rise = potent stimulus</w:t>
      </w:r>
    </w:p>
    <w:p>
      <w:r>
        <w:t>🩺 Nursing Action: Distinguish CO2-driven (normal) from hypoxic-driven (chronic disease) breathing</w:t>
      </w:r>
    </w:p>
    <w:p>
      <w:r>
        <w:t>❌ Why Not Others: (b) A fall in PO2 only — not the best response for this situation; (c) A rise in pH only — not the best response for this situation; (a) A fall in PCO2 only — not the best response for this situation.</w:t>
      </w:r>
    </w:p>
    <w:p>
      <w:r>
        <w:t>⚠️ Exam Trap: Hypoxia is a weaker stimulus until PO2 falls markedly</w:t>
      </w:r>
    </w:p>
    <w:p>
      <w:r>
        <w:t>🌟 PNC Exam Pearl: Watch for CO2 narcosis when PCO2 climbs very high — ventilation then fails</w:t>
      </w:r>
    </w:p>
    <w:p>
      <w:r>
        <w:t>⚡ 5-Second Recall: CO2 drives ventilation in health</w:t>
      </w:r>
    </w:p>
    <w:p>
      <w:r>
        <w:t>Positive Marks: 1</w:t>
      </w:r>
    </w:p>
    <w:p>
      <w:r>
        <w:t>Negative Marks: 0</w:t>
      </w:r>
    </w:p>
    <w:p>
      <w:r>
        <w:t>Question: A patient has a normal PaO2 but signs of tissue hypoxia. Which cause fits?</w:t>
      </w:r>
    </w:p>
    <w:p>
      <w:r>
        <w:t>(a) Carbon monoxide poisoning (hemoglobin bound, oxygen unavailable)</w:t>
      </w:r>
    </w:p>
    <w:p>
      <w:r>
        <w:t>(b) Asthma only</w:t>
      </w:r>
    </w:p>
    <w:p>
      <w:r>
        <w:t>(c) Pulmonary edema only</w:t>
      </w:r>
    </w:p>
    <w:p>
      <w:r>
        <w:t>(d) Severe pneumonia only</w:t>
      </w:r>
    </w:p>
    <w:p>
      <w:r>
        <w:t>Answer: a</w:t>
      </w:r>
    </w:p>
    <w:p>
      <w:r>
        <w:t>Solution: ✅ Correct Answer: a. Carbon monoxide poisoning (hemoglobin bound, oxygen unavailable).</w:t>
      </w:r>
    </w:p>
    <w:p>
      <w:r>
        <w:t>🧠 Clinical Rationale: CO binds hemoglobin and blocks oxygen unloading — arterial PO2 reads normal but tissue oxygen delivery is impaired</w:t>
      </w:r>
    </w:p>
    <w:p>
      <w:r>
        <w:t>🔍 Key Clues: CO poisoning = normal PaO2, tissue hypoxia</w:t>
      </w:r>
    </w:p>
    <w:p>
      <w:r>
        <w:t>🩺 Nursing Action: Consider CO exposure when SpO2 is normal but the patient looks hypoxic (pulse oximetry reads falsely normal)</w:t>
      </w:r>
    </w:p>
    <w:p>
      <w:r>
        <w:t>❌ Why Not Others: (d) Severe pneumonia only — not the best response for this situation; (c) Pulmonary edema only — not the best response for this situation; (b) Asthma only — not the best response for this situation.</w:t>
      </w:r>
    </w:p>
    <w:p>
      <w:r>
        <w:t>⚠️ Exam Trap: Tissue hypoxia with normal PaO2 points to hemoglobin or perfusion problems</w:t>
      </w:r>
    </w:p>
    <w:p>
      <w:r>
        <w:t>🌟 PNC Exam Pearl: Treat CO poisoning with 100% oxygen to displace the CO</w:t>
      </w:r>
    </w:p>
    <w:p>
      <w:r>
        <w:t>⚡ 5-Second Recall: Normal PaO2 does not equal normal tissue oxygenation</w:t>
      </w:r>
    </w:p>
    <w:p>
      <w:r>
        <w:t>Positive Marks: 1</w:t>
      </w:r>
    </w:p>
    <w:p>
      <w:r>
        <w:t>Negative Marks: 0</w:t>
      </w:r>
    </w:p>
    <w:p>
      <w:r>
        <w:t>Question: Stagnant (circulatory) hypoxia is caused by?</w:t>
      </w:r>
    </w:p>
    <w:p>
      <w:r>
        <w:t>(a) Cyanide blocking cellular use only</w:t>
      </w:r>
    </w:p>
    <w:p>
      <w:r>
        <w:t>(b) Inadequate blood flow delivering oxygen to tissues</w:t>
      </w:r>
    </w:p>
    <w:p>
      <w:r>
        <w:t>(c) Low hemoglobin only</w:t>
      </w:r>
    </w:p>
    <w:p>
      <w:r>
        <w:t>(d) Low inspired oxygen only</w:t>
      </w:r>
    </w:p>
    <w:p>
      <w:r>
        <w:t>Answer: b</w:t>
      </w:r>
    </w:p>
    <w:p>
      <w:r>
        <w:t>Solution: ✅ Correct Answer: b. Inadequate blood flow delivering oxygen to tissues.</w:t>
      </w:r>
    </w:p>
    <w:p>
      <w:r>
        <w:t>🧠 Clinical Rationale: Stagnant hypoxia = reduced perfusion (shock, heart failure, thrombosis) so oxygen does not reach the tissues despite normal blood content</w:t>
      </w:r>
    </w:p>
    <w:p>
      <w:r>
        <w:t>🔍 Key Clues: Stagnant = flow problem</w:t>
      </w:r>
    </w:p>
    <w:p>
      <w:r>
        <w:t>🩺 Nursing Action: Treat the perfusion problem (fluids, inotropes, reperfusion) rather than oxygen alone</w:t>
      </w:r>
    </w:p>
    <w:p>
      <w:r>
        <w:t>❌ Why Not Others: (d) Low inspired oxygen only — not the best response for this situation; (a) Cyanide blocking cellular use only — not the best response for this situation; (c) Low hemoglobin only — not the best response for this situation.</w:t>
      </w:r>
    </w:p>
    <w:p>
      <w:r>
        <w:t>⚠️ Exam Trap: Cyanide causes histotoxic hypoxia (cells cannot use oxygen)</w:t>
      </w:r>
    </w:p>
    <w:p>
      <w:r>
        <w:t>🌟 PNC Exam Pearl: In cardiogenic shock the tissues are hypoxic from low flow, not low PaO2</w:t>
      </w:r>
    </w:p>
    <w:p>
      <w:r>
        <w:t>⚡ 5-Second Recall: Stagnant = perfusion failure</w:t>
      </w:r>
    </w:p>
    <w:p>
      <w:r>
        <w:t>Positive Marks: 1</w:t>
      </w:r>
    </w:p>
    <w:p>
      <w:r>
        <w:t>Negative Marks: 0</w:t>
      </w:r>
    </w:p>
    <w:p>
      <w:r>
        <w:t>Question: Why may a severely anemic patient with low oxygen saturation show little cyanosis?</w:t>
      </w:r>
    </w:p>
    <w:p>
      <w:r>
        <w:t>(a) Cyanosis does not depend on hemoglobin amount</w:t>
      </w:r>
    </w:p>
    <w:p>
      <w:r>
        <w:t>(b) Their skin is always pale regardless</w:t>
      </w:r>
    </w:p>
    <w:p>
      <w:r>
        <w:t>(c) There is too little hemoglobin to reach the 5 g/dL threshold of deoxygenated pigment</w:t>
      </w:r>
    </w:p>
    <w:p>
      <w:r>
        <w:t>(d) Their hemoglobin is fully saturated</w:t>
      </w:r>
    </w:p>
    <w:p>
      <w:r>
        <w:t>Answer: c</w:t>
      </w:r>
    </w:p>
    <w:p>
      <w:r>
        <w:t>Solution: ✅ Correct Answer: c. There is too little hemoglobin to reach the 5 g/dL threshold of deoxygenated pigment.</w:t>
      </w:r>
    </w:p>
    <w:p>
      <w:r>
        <w:t>🧠 Clinical Rationale: The cyanotic color needs about 5 g/dL of reduced hemoglobin; a severely anemic patient cannot accumulate that amount, so cyanosis is masked</w:t>
      </w:r>
    </w:p>
    <w:p>
      <w:r>
        <w:t>🔍 Key Clues: Anemia masks cyanosis</w:t>
      </w:r>
    </w:p>
    <w:p>
      <w:r>
        <w:t>🩺 Nursing Action: Do not rely on color — use pulse oximetry and clinical status in anemic patients</w:t>
      </w:r>
    </w:p>
    <w:p>
      <w:r>
        <w:t>❌ Why Not Others: (b) Their skin is always pale regardless — not the best response for this situation; (d) Their hemoglobin is fully saturated — not the best response for this situation; (a) Cyanosis does not depend on hemoglobin amount — not the best response for this situation.</w:t>
      </w:r>
    </w:p>
    <w:p>
      <w:r>
        <w:t>⚠️ Exam Trap: The same principle means polycythemic patients cyanose early</w:t>
      </w:r>
    </w:p>
    <w:p>
      <w:r>
        <w:t>🌟 PNC Exam Pearl: Check mucous membranes, not just fingertips, for central cyanosis</w:t>
      </w:r>
    </w:p>
    <w:p>
      <w:r>
        <w:t>⚡ 5-Second Recall: Color is an unreliable oxygen sign in anemia</w:t>
      </w:r>
    </w:p>
    <w:p>
      <w:r>
        <w:t>Positive Marks: 1</w:t>
      </w:r>
    </w:p>
    <w:p>
      <w:r>
        <w:t>Negative Marks: 0</w:t>
      </w:r>
    </w:p>
    <w:p>
      <w:r>
        <w:t>Question: Which ABG component reflects the respiratory (ventilatory) side of acid-base balance?</w:t>
      </w:r>
    </w:p>
    <w:p>
      <w:r>
        <w:t>(a) HCO3</w:t>
      </w:r>
    </w:p>
    <w:p>
      <w:r>
        <w:t>(b) Base excess only</w:t>
      </w:r>
    </w:p>
    <w:p>
      <w:r>
        <w:t>(c) Anion gap only</w:t>
      </w:r>
    </w:p>
    <w:p>
      <w:r>
        <w:t>(d) PaCO2</w:t>
      </w:r>
    </w:p>
    <w:p>
      <w:r>
        <w:t>Answer: d</w:t>
      </w:r>
    </w:p>
    <w:p>
      <w:r>
        <w:t>Solution: ✅ Correct Answer: d. PaCO2.</w:t>
      </w:r>
    </w:p>
    <w:p>
      <w:r>
        <w:t>🧠 Clinical Rationale: PaCO2 is the respiratory component — ventilation removes or retains CO2; HCO3 is regulated by the kidneys</w:t>
      </w:r>
    </w:p>
    <w:p>
      <w:r>
        <w:t>🔍 Key Clues: PaCO2 = lungs; HCO3 = kidneys</w:t>
      </w:r>
    </w:p>
    <w:p>
      <w:r>
        <w:t>🩺 Nursing Action: Use this split to identify which system is compensating when you read an ABG</w:t>
      </w:r>
    </w:p>
    <w:p>
      <w:r>
        <w:t>❌ Why Not Others: (b) Base excess only — not the best response for this situation; (c) Anion gap only — not the best response for this situation; (a) HCO3 — not the best response for this situation.</w:t>
      </w:r>
    </w:p>
    <w:p>
      <w:r>
        <w:t>⚠️ Exam Trap: Kidneys change HCO3 slowly (hours to days); lungs change CO2 in minutes</w:t>
      </w:r>
    </w:p>
    <w:p>
      <w:r>
        <w:t>🌟 PNC Exam Pearl: Hyperventilation lowers CO2; hypoventilation raises it</w:t>
      </w:r>
    </w:p>
    <w:p>
      <w:r>
        <w:t>⚡ 5-Second Recall: CO2 = respiratory, HCO3 = metabolic</w:t>
      </w:r>
    </w:p>
    <w:p>
      <w:r>
        <w:t>Positive Marks: 1</w:t>
      </w:r>
    </w:p>
    <w:p>
      <w:r>
        <w:t>Negative Marks: 0</w:t>
      </w:r>
    </w:p>
    <w:p>
      <w:r>
        <w:t>Question: Hypoventilation from opioid overdose produces which disorder?</w:t>
      </w:r>
    </w:p>
    <w:p>
      <w:r>
        <w:t>(a) Metabolic acidosis with low HCO3</w:t>
      </w:r>
    </w:p>
    <w:p>
      <w:r>
        <w:t>(b) Respiratory acidosis — CO2 retention raises PCO2 and lowers pH</w:t>
      </w:r>
    </w:p>
    <w:p>
      <w:r>
        <w:t>(c) Metabolic alkalosis</w:t>
      </w:r>
    </w:p>
    <w:p>
      <w:r>
        <w:t>(d) Respiratory alkalosis</w:t>
      </w:r>
    </w:p>
    <w:p>
      <w:r>
        <w:t>Answer: b</w:t>
      </w:r>
    </w:p>
    <w:p>
      <w:r>
        <w:t>Solution: ✅ Correct Answer: b. Respiratory acidosis — CO2 retention raises PCO2 and lowers pH.</w:t>
      </w:r>
    </w:p>
    <w:p>
      <w:r>
        <w:t>🧠 Clinical Rationale: Opioid-induced hypoventilation retains CO2, raising PaCO2 and lowering pH — acute respiratory acidosis</w:t>
      </w:r>
    </w:p>
    <w:p>
      <w:r>
        <w:t>🔍 Key Clues: Respiratory acidosis = high CO2 from poor ventilation</w:t>
      </w:r>
    </w:p>
    <w:p>
      <w:r>
        <w:t>🩺 Nursing Action: Give naloxone and support ventilation — the acidosis resolves when CO2 is blown off</w:t>
      </w:r>
    </w:p>
    <w:p>
      <w:r>
        <w:t>❌ Why Not Others: (c) Metabolic alkalosis — not the best response for this situation; (d) Respiratory alkalosis — not the best response for this situation; (a) Metabolic acidosis with low HCO3 — not the best response for this situation.</w:t>
      </w:r>
    </w:p>
    <w:p>
      <w:r>
        <w:t>⚠️ Exam Trap: Metabolic acidosis would show a low HCO3 with normal CO2 (initially)</w:t>
      </w:r>
    </w:p>
    <w:p>
      <w:r>
        <w:t>🌟 PNC Exam Pearl: Check the respiratory rate and airway in any patient with a rising CO2</w:t>
      </w:r>
    </w:p>
    <w:p>
      <w:r>
        <w:t>⚡ 5-Second Recall: Respiratory acidosis = CO2 retention</w:t>
      </w:r>
    </w:p>
    <w:p>
      <w:r>
        <w:t>Positive Marks: 1</w:t>
      </w:r>
    </w:p>
    <w:p>
      <w:r>
        <w:t>Negative Marks: 0</w:t>
      </w:r>
    </w:p>
    <w:p>
      <w:r>
        <w:t>Question: A patient with metabolic acidosis has a low PaCO2 on ABG. What is occurring?</w:t>
      </w:r>
    </w:p>
    <w:p>
      <w:r>
        <w:t>(a) No compensation</w:t>
      </w:r>
    </w:p>
    <w:p>
      <w:r>
        <w:t>(b) The lungs are failing</w:t>
      </w:r>
    </w:p>
    <w:p>
      <w:r>
        <w:t>(c) Primary respiratory acidosis</w:t>
      </w:r>
    </w:p>
    <w:p>
      <w:r>
        <w:t>(d) Respiratory compensation — hyperventilation to blow off CO2</w:t>
      </w:r>
    </w:p>
    <w:p>
      <w:r>
        <w:t>Answer: d</w:t>
      </w:r>
    </w:p>
    <w:p>
      <w:r>
        <w:t>Solution: ✅ Correct Answer: d. Respiratory compensation — hyperventilation to blow off CO2.</w:t>
      </w:r>
    </w:p>
    <w:p>
      <w:r>
        <w:t>🧠 Clinical Rationale: Low HCO3 (metabolic acidosis) with low CO2 = the lungs are compensating by hyperventilating to reduce the acid load</w:t>
      </w:r>
    </w:p>
    <w:p>
      <w:r>
        <w:t>🔍 Key Clues: Low CO2 with metabolic acidosis = respiratory compensation</w:t>
      </w:r>
    </w:p>
    <w:p>
      <w:r>
        <w:t>🩺 Nursing Action: Recognize the pattern in DKA and renal failure — the low CO2 is compensation, not a second disorder</w:t>
      </w:r>
    </w:p>
    <w:p>
      <w:r>
        <w:t>❌ Why Not Others: (b) The lungs are failing — not the best response for this situation; (c) Primary respiratory acidosis — not the best response for this situation; (a) No compensation — not the best response for this situation.</w:t>
      </w:r>
    </w:p>
    <w:p>
      <w:r>
        <w:t>⚠️ Exam Trap: If CO2 is low with metabolic acidosis, compensation is working</w:t>
      </w:r>
    </w:p>
    <w:p>
      <w:r>
        <w:t>🌟 PNC Exam Pearl: Kussmaul breathing is the visible form of this compensation</w:t>
      </w:r>
    </w:p>
    <w:p>
      <w:r>
        <w:t>⚡ 5-Second Recall: Compensation = lungs respond to metabolic, kidneys to respiratory</w:t>
      </w:r>
    </w:p>
    <w:p>
      <w:r>
        <w:t>Positive Marks: 1</w:t>
      </w:r>
    </w:p>
    <w:p>
      <w:r>
        <w:t>Negative Marks: 0</w:t>
      </w:r>
    </w:p>
    <w:p>
      <w:r>
        <w:t>Question: A patient with a brainstem stroke has irregular breathing with prolonged inspiratory gasps. Which center is most likely affected?</w:t>
      </w:r>
    </w:p>
    <w:p>
      <w:r>
        <w:t>(a) Medullary rhythm generator only</w:t>
      </w:r>
    </w:p>
    <w:p>
      <w:r>
        <w:t>(b) Spinal cord</w:t>
      </w:r>
    </w:p>
    <w:p>
      <w:r>
        <w:t>(c) Pneumotaxic center (pons)</w:t>
      </w:r>
    </w:p>
    <w:p>
      <w:r>
        <w:t>(d) Cerebral cortex</w:t>
      </w:r>
    </w:p>
    <w:p>
      <w:r>
        <w:t>Answer: c</w:t>
      </w:r>
    </w:p>
    <w:p>
      <w:r>
        <w:t>Solution: ✅ Correct Answer: c. Pneumotaxic center (pons).</w:t>
      </w:r>
    </w:p>
    <w:p>
      <w:r>
        <w:t>🧠 Clinical Rationale: Loss of the pneumotaxic center removes the inspiratory off-switch, causing prolonged gasping inspiration (apneustic breathing)</w:t>
      </w:r>
    </w:p>
    <w:p>
      <w:r>
        <w:t>🔍 Key Clues: Apneustic breathing = pneumotaxic damage</w:t>
      </w:r>
    </w:p>
    <w:p>
      <w:r>
        <w:t>🩺 Nursing Action: Note breathing pattern changes with brainstem lesions — they localize the injury</w:t>
      </w:r>
    </w:p>
    <w:p>
      <w:r>
        <w:t>❌ Why Not Others: (b) Spinal cord — not the best response for this situation; (a) Medullary rhythm generator only — not the best response for this situation; (d) Cerebral cortex — not the best response for this situation.</w:t>
      </w:r>
    </w:p>
    <w:p>
      <w:r>
        <w:t>⚠️ Exam Trap: Apneusis is distinct from Cheyne-Stokes or central apnea</w:t>
      </w:r>
    </w:p>
    <w:p>
      <w:r>
        <w:t>🌟 PNC Exam Pearl: Monitor respiratory pattern closely in brainstem stroke patients</w:t>
      </w:r>
    </w:p>
    <w:p>
      <w:r>
        <w:t>⚡ 5-Second Recall: Apneusis = inspiratory hold</w:t>
      </w:r>
    </w:p>
    <w:p>
      <w:r>
        <w:t>Positive Marks: 1</w:t>
      </w:r>
    </w:p>
    <w:p>
      <w:r>
        <w:t>Negative Marks: 0</w:t>
      </w:r>
    </w:p>
    <w:p>
      <w:r>
        <w:t>Question: In a COPD patient with chronic CO2 retention, why does low arterial PO2 become the main drive to breathe?</w:t>
      </w:r>
    </w:p>
    <w:p>
      <w:r>
        <w:t>(a) The central chemoreceptors adapt to chronic hypercapnia, so the peripheral hypoxic drive dominates</w:t>
      </w:r>
    </w:p>
    <w:p>
      <w:r>
        <w:t>(b) The peripheral chemoreceptors stop working</w:t>
      </w:r>
    </w:p>
    <w:p>
      <w:r>
        <w:t>(c) O2 has no effect on ventilation</w:t>
      </w:r>
    </w:p>
    <w:p>
      <w:r>
        <w:t>(d) Central chemoreceptors become more sensitive to CO2</w:t>
      </w:r>
    </w:p>
    <w:p>
      <w:r>
        <w:t>Answer: a</w:t>
      </w:r>
    </w:p>
    <w:p>
      <w:r>
        <w:t>Solution: ✅ Correct Answer: a. The central chemoreceptors adapt to chronic hypercapnia, so the peripheral hypoxic drive dominates.</w:t>
      </w:r>
    </w:p>
    <w:p>
      <w:r>
        <w:t>🧠 Clinical Rationale: Chronic hypercapnia blunts central CO2 sensitivity; the carotid bodies then maintain ventilation via the hypoxic drive — giving oxygen too aggressively can abolish breathing</w:t>
      </w:r>
    </w:p>
    <w:p>
      <w:r>
        <w:t>🔍 Key Clues: COPD = hypoxic drive dependency</w:t>
      </w:r>
    </w:p>
    <w:p>
      <w:r>
        <w:t>🩺 Nursing Action: Give oxygen cautiously in chronic CO2 retainers — target SpO2 88–92% and watch for rising CO2</w:t>
      </w:r>
    </w:p>
    <w:p>
      <w:r>
        <w:t>❌ Why Not Others: (b) The peripheral chemoreceptors stop working — not the best response for this situation; (c) O2 has no effect on ventilation — not the best response for this situation; (d) Central chemoreceptors become more sensitive to CO2 — not the best response for this situation.</w:t>
      </w:r>
    </w:p>
    <w:p>
      <w:r>
        <w:t>⚠️ Exam Trap: The hypoxic drive is a compensation, not the normal state</w:t>
      </w:r>
    </w:p>
    <w:p>
      <w:r>
        <w:t>🌟 PNC Exam Pearl: High-flow oxygen can suppress ventilation in CO2 retainers</w:t>
      </w:r>
    </w:p>
    <w:p>
      <w:r>
        <w:t>⚡ 5-Second Recall: Hypoxic drive keeps COPD patients breathing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