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patient with a severe allergy to ester local anaesthetics should generally receive</w:t>
      </w:r>
    </w:p>
    <w:p>
      <w:r>
        <w:t>(a) adrenaline alone for analgesia</w:t>
      </w:r>
    </w:p>
    <w:p>
      <w:r>
        <w:t>(b) an amide agent such as lignocaine or bupivacaine, since cross-reactivity between the two groups is rare</w:t>
      </w:r>
    </w:p>
    <w:p>
      <w:r>
        <w:t>(c) another ester such as procaine</w:t>
      </w:r>
    </w:p>
    <w:p>
      <w:r>
        <w:t>(d) no local anaesthetic ever, and only general anaesthesia</w:t>
      </w:r>
    </w:p>
    <w:p>
      <w:r>
        <w:t>Answer: b</w:t>
      </w:r>
    </w:p>
    <w:p>
      <w:r>
        <w:t>Solution: ✅ Correct Answer: b. An amide agent such as lignocaine or bupivacaine, since cross-reactivity between the two groups is rare.</w:t>
      </w:r>
    </w:p>
    <w:p>
      <w:r>
        <w:t>🧠 Clinical Rationale: Esters are metabolised to para-aminobenzoic acid, the usual allergen, whereas amides are metabolised in the liver, so switching group usually avoids the reaction 🧪.</w:t>
      </w:r>
    </w:p>
    <w:p>
      <w:r>
        <w:t>🔍 Key Clues: Ester allergy means an amide is safe.</w:t>
      </w:r>
    </w:p>
    <w:p>
      <w:r>
        <w:t>❌ Why Not Others: (c) another ester would provoke the same reaction; (a) adrenaline is not an analgesic; (d) blanket avoidance of local anaesthesia is unnecessary and unhelpful.</w:t>
      </w:r>
    </w:p>
    <w:p>
      <w:r>
        <w:t>⚡ 5-Second Recall: Ester allergy, use an amide 🎯</w:t>
      </w:r>
    </w:p>
    <w:p>
      <w:r>
        <w:t>📚 Ref: local anaesthetic guidance.</w:t>
      </w:r>
    </w:p>
    <w:p>
      <w:r>
        <w:t>Positive Marks: 1</w:t>
      </w:r>
    </w:p>
    <w:p>
      <w:r>
        <w:t>Negative Marks: 0.33</w:t>
      </w:r>
    </w:p>
    <w:p/>
    <w:p>
      <w:r>
        <w:t>Question: Which procedure is most suitable for a femoral nerve or fascia iliaca block?</w:t>
      </w:r>
    </w:p>
    <w:p>
      <w:r>
        <w:t>(a) tonsillectomy</w:t>
      </w:r>
    </w:p>
    <w:p>
      <w:r>
        <w:t>(b) carpal tunnel decompression</w:t>
      </w:r>
    </w:p>
    <w:p>
      <w:r>
        <w:t>(c) hip or knee surgery and analgesia after fractured neck of femur</w:t>
      </w:r>
    </w:p>
    <w:p>
      <w:r>
        <w:t>(d) cataract extraction</w:t>
      </w:r>
    </w:p>
    <w:p>
      <w:r>
        <w:t>Answer: c</w:t>
      </w:r>
    </w:p>
    <w:p>
      <w:r>
        <w:t>Solution: ✅ Correct Answer: c. Hip or knee surgery and analgesia after fractured neck of femur.</w:t>
      </w:r>
    </w:p>
    <w:p>
      <w:r>
        <w:t>🧠 Clinical Rationale: Blocking the femoral nerve and its branches provides analgesia to the front of the thigh and knee, which is particularly valuable in frail elderly patients with hip fracture 🦵.</w:t>
      </w:r>
    </w:p>
    <w:p>
      <w:r>
        <w:t>🔍 Key Clues: Femoral block for the front of the thigh and knee.</w:t>
      </w:r>
    </w:p>
    <w:p>
      <w:r>
        <w:t>❌ Why Not Others: (d) cataract surgery needs topical or peribulbar anaesthesia; (a) tonsillectomy is performed under general anaesthesia; (b) carpal tunnel surgery needs a median or brachial plexus block.</w:t>
      </w:r>
    </w:p>
    <w:p>
      <w:r>
        <w:t>⚡ 5-Second Recall: Femoral block for hip and knee 🎯</w:t>
      </w:r>
    </w:p>
    <w:p>
      <w:r>
        <w:t>📚 Ref: regional anaesthesia guidance; orthopaedic texts.</w:t>
      </w:r>
    </w:p>
    <w:p>
      <w:r>
        <w:t>Positive Marks: 1</w:t>
      </w:r>
    </w:p>
    <w:p>
      <w:r>
        <w:t>Negative Marks: 0.33</w:t>
      </w:r>
    </w:p>
    <w:p/>
    <w:p>
      <w:r>
        <w:t>Question: A spinal anaesthetic for caesarean section is usually injected at which level?</w:t>
      </w:r>
    </w:p>
    <w:p>
      <w:r>
        <w:t>(a) at T4-T5</w:t>
      </w:r>
    </w:p>
    <w:p>
      <w:r>
        <w:t>(b) at C7-T1</w:t>
      </w:r>
    </w:p>
    <w:p>
      <w:r>
        <w:t>(c) below L2, commonly the L3-L4 interspace</w:t>
      </w:r>
    </w:p>
    <w:p>
      <w:r>
        <w:t>(d) at L1-L2</w:t>
      </w:r>
    </w:p>
    <w:p>
      <w:r>
        <w:t>Answer: c</w:t>
      </w:r>
    </w:p>
    <w:p>
      <w:r>
        <w:t>Solution: ✅ Correct Answer: c. Below L2, commonly the L3-L4 interspace.</w:t>
      </w:r>
    </w:p>
    <w:p>
      <w:r>
        <w:t>🧠 Clinical Rationale: The spinal cord ends around L1-L2 in adults, so puncturing below L2 avoids direct cord injury while giving dense block of the lower body 🦴.</w:t>
      </w:r>
    </w:p>
    <w:p>
      <w:r>
        <w:t>🚨 Priority Principle: Never puncture the spine above L2 in an adult.</w:t>
      </w:r>
    </w:p>
    <w:p>
      <w:r>
        <w:t>🔍 Key Clues: Below L2, ideally L3-L4.</w:t>
      </w:r>
    </w:p>
    <w:p>
      <w:r>
        <w:t>❌ Why Not Others: (a) T4-T5 would puncture the cord; (b) C7-T1 is the cervical region; (d) L1-L2 lies at the level of the conus and is unsafe.</w:t>
      </w:r>
    </w:p>
    <w:p>
      <w:r>
        <w:t>⚡ 5-Second Recall: Below L2 for a safe spinal 🎯</w:t>
      </w:r>
    </w:p>
    <w:p>
      <w:r>
        <w:t>📚 Ref: Miller's Anaesthesia; obstetric anaesthesia texts.</w:t>
      </w:r>
    </w:p>
    <w:p>
      <w:r>
        <w:t>Positive Marks: 1</w:t>
      </w:r>
    </w:p>
    <w:p>
      <w:r>
        <w:t>Negative Marks: 0.33</w:t>
      </w:r>
    </w:p>
    <w:p/>
    <w:p>
      <w:r>
        <w:t>Question: A patient with an anticipated difficult airway and a need for lower abdominal surgery may be best managed with</w:t>
      </w:r>
    </w:p>
    <w:p>
      <w:r>
        <w:t>(a) an awake fibreoptic intubation technique or a carefully planned regional approach</w:t>
      </w:r>
    </w:p>
    <w:p>
      <w:r>
        <w:t>(b) deep general anaesthesia with a face mask only</w:t>
      </w:r>
    </w:p>
    <w:p>
      <w:r>
        <w:t>(c) an inhalational induction with no rescue equipment</w:t>
      </w:r>
    </w:p>
    <w:p>
      <w:r>
        <w:t>(d) a rapid sequence induction without any airway plan</w:t>
      </w:r>
    </w:p>
    <w:p>
      <w:r>
        <w:t>Answer: a</w:t>
      </w:r>
    </w:p>
    <w:p>
      <w:r>
        <w:t>Solution: ✅ Correct Answer: a. An awake fibreoptic intubation technique or a carefully planned regional approach.</w:t>
      </w:r>
    </w:p>
    <w:p>
      <w:r>
        <w:t>🧠 Clinical Rationale: Preserving spontaneous ventilation until the airway is secured is the safest strategy when both mask ventilation and laryngoscopy may fail 🫁.</w:t>
      </w:r>
    </w:p>
    <w:p>
      <w:r>
        <w:t>🚨 Priority Principle: Difficult airway means plan A, B and C before the patient sleeps.</w:t>
      </w:r>
    </w:p>
    <w:p>
      <w:r>
        <w:t>🔍 Key Clues: Awake technique or regional first.</w:t>
      </w:r>
    </w:p>
    <w:p>
      <w:r>
        <w:t>❌ Why Not Others: (b) a face mask in a difficult airway risks complete obstruction; (d) rapid sequence without a backup plan risks a cannot-intubate cannot-ventilate situation; (c) inhalational induction without rescue equipment is dangerous.</w:t>
      </w:r>
    </w:p>
    <w:p>
      <w:r>
        <w:t>⚡ 5-Second Recall: Difficult airway means awake or regional 🎯</w:t>
      </w:r>
    </w:p>
    <w:p>
      <w:r>
        <w:t>📚 Ref: DAS difficult airway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a full stomach who requires general anaesthesia for an emergency laparotomy should be induced with</w:t>
      </w:r>
    </w:p>
    <w:p>
      <w:r>
        <w:t>(a) a slow inhalational induction to keep the patient calm</w:t>
      </w:r>
    </w:p>
    <w:p>
      <w:r>
        <w:t>(b) a spinal anaesthetic for the whole abdomen</w:t>
      </w:r>
    </w:p>
    <w:p>
      <w:r>
        <w:t>(c) a rapid sequence induction with pre-oxygenation and cricoid pressure</w:t>
      </w:r>
    </w:p>
    <w:p>
      <w:r>
        <w:t>(d) no airway protection, relying on the patient's reflexes</w:t>
      </w:r>
    </w:p>
    <w:p>
      <w:r>
        <w:t>Answer: c</w:t>
      </w:r>
    </w:p>
    <w:p>
      <w:r>
        <w:t>Solution: ✅ Correct Answer: c. A rapid sequence induction with pre-oxygenation and cricoid pressure.</w:t>
      </w:r>
    </w:p>
    <w:p>
      <w:r>
        <w:t>🧠 Clinical Rationale: Rapid sequence induction minimises the interval between loss of protective reflexes and securing the airway, which reduces the risk of regurgitation and aspiration 🚨.</w:t>
      </w:r>
    </w:p>
    <w:p>
      <w:r>
        <w:t>🚨 Priority Principle: Treat a full stomach as a high aspiration risk.</w:t>
      </w:r>
    </w:p>
    <w:p>
      <w:r>
        <w:t>🔍 Key Clues: Full stomach equals rapid sequence.</w:t>
      </w:r>
    </w:p>
    <w:p>
      <w:r>
        <w:t>❌ Why Not Others: (a) a slow induction prolongs the vulnerable period; (b) a spinal is inadequate for an abdominal emergency; (d) relying on protective reflexes in a full-stomach patient invites aspiration.</w:t>
      </w:r>
    </w:p>
    <w:p>
      <w:r>
        <w:t>⚡ 5-Second Recall: Full stomach, rapid sequence 🎯</w:t>
      </w:r>
    </w:p>
    <w:p>
      <w:r>
        <w:t>📚 Ref: ASA aspiration guidance.</w:t>
      </w:r>
    </w:p>
    <w:p>
      <w:r>
        <w:t>Positive Marks: 1</w:t>
      </w:r>
    </w:p>
    <w:p>
      <w:r>
        <w:t>Negative Marks: 0.33</w:t>
      </w:r>
    </w:p>
    <w:p/>
    <w:p>
      <w:r>
        <w:t>Question: Epidural analgesia for labour typically uses</w:t>
      </w:r>
    </w:p>
    <w:p>
      <w:r>
        <w:t>(a) a low concentration of local anaesthetic with a lipid-soluble opioid, titrated to preserve motor power</w:t>
      </w:r>
    </w:p>
    <w:p>
      <w:r>
        <w:t>(b) an antibiotic infusion</w:t>
      </w:r>
    </w:p>
    <w:p>
      <w:r>
        <w:t>(c) a high concentration of local anaesthetic alone to produce complete paralysis</w:t>
      </w:r>
    </w:p>
    <w:p>
      <w:r>
        <w:t>(d) a general anaesthetic infusion</w:t>
      </w:r>
    </w:p>
    <w:p>
      <w:r>
        <w:t>Answer: a</w:t>
      </w:r>
    </w:p>
    <w:p>
      <w:r>
        <w:t>Solution: ✅ Correct Answer: a. A low concentration of local anaesthetic with a lipid-soluble opioid, titrated to preserve motor power.</w:t>
      </w:r>
    </w:p>
    <w:p>
      <w:r>
        <w:t>🧠 Clinical Rationale: The "walking epidural" combines analgesia with enough motor function for the woman to move and bear down, reducing instrumental delivery 🚶‍♀️.</w:t>
      </w:r>
    </w:p>
    <w:p>
      <w:r>
        <w:t>🔍 Key Clues: Dilute local anaesthetic plus opioid.</w:t>
      </w:r>
    </w:p>
    <w:p>
      <w:r>
        <w:t>❌ Why Not Others: (c) heavy concentrations produce dense paralysis and a higher rate of instrumental delivery; (d) labour analgesia does not involve general anaesthesia; (b) antibiotics play no part in epidural analgesia.</w:t>
      </w:r>
    </w:p>
    <w:p>
      <w:r>
        <w:t>⚡ 5-Second Recall: Dilute drug plus opioid for labour 🎯</w:t>
      </w:r>
    </w:p>
    <w:p>
      <w:r>
        <w:t>📚 Ref: obstetric anaesthesia texts; FOGSI guidance.</w:t>
      </w:r>
    </w:p>
    <w:p>
      <w:r>
        <w:t>Positive Marks: 1</w:t>
      </w:r>
    </w:p>
    <w:p>
      <w:r>
        <w:t>Negative Marks: 0.33</w:t>
      </w:r>
    </w:p>
    <w:p/>
    <w:p>
      <w:r>
        <w:t>Question: Which patient most needs a joint anaesthetic and cardiology assessment before major surgery?</w:t>
      </w:r>
    </w:p>
    <w:p>
      <w:r>
        <w:t>(a) a patient with unstable angina and a recent myocardial infarction</w:t>
      </w:r>
    </w:p>
    <w:p>
      <w:r>
        <w:t>(b) a patient with mild intermittent claudication</w:t>
      </w:r>
    </w:p>
    <w:p>
      <w:r>
        <w:t>(c) a patient with corrected short-sightedness</w:t>
      </w:r>
    </w:p>
    <w:p>
      <w:r>
        <w:t>(d) a patient with well-controlled asthma</w:t>
      </w:r>
    </w:p>
    <w:p>
      <w:r>
        <w:t>Answer: a</w:t>
      </w:r>
    </w:p>
    <w:p>
      <w:r>
        <w:t>Solution: ✅ Correct Answer: a. A patient with unstable angina and a recent myocardial infarction.</w:t>
      </w:r>
    </w:p>
    <w:p>
      <w:r>
        <w:t>🧠 Clinical Rationale: Recent infarction and unstable coronary disease are strong predictors of peri-operative cardiac events, so timing, optimisation and technique require specialist input 💓.</w:t>
      </w:r>
    </w:p>
    <w:p>
      <w:r>
        <w:t>🚨 Priority Principle: Unstable cardiac disease needs a planned, team-based approach.</w:t>
      </w:r>
    </w:p>
    <w:p>
      <w:r>
        <w:t>🔍 Key Clues: Recent infarction and unstable angina need review.</w:t>
      </w:r>
    </w:p>
    <w:p>
      <w:r>
        <w:t>❌ Why Not Others: (b) stable claudication does not need cardiology before minor or moderate surgery; (d) controlled asthma is managed by the anaesthetist; (c) refractive error is irrelevant.</w:t>
      </w:r>
    </w:p>
    <w:p>
      <w:r>
        <w:t>⚡ 5-Second Recall: Unstable cardiac disease needs shared planning 🎯</w:t>
      </w:r>
    </w:p>
    <w:p>
      <w:r>
        <w:t>📚 Ref: ASA peri-operative cardiac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a severe coagulation disorder needs surgery on an ankle. The safest anaesthetic option is likely to be</w:t>
      </w:r>
    </w:p>
    <w:p>
      <w:r>
        <w:t>(a) a combined spinal-epidural technique</w:t>
      </w:r>
    </w:p>
    <w:p>
      <w:r>
        <w:t>(b) a single-shot spinal anaesthetic</w:t>
      </w:r>
    </w:p>
    <w:p>
      <w:r>
        <w:t>(c) an ultrasound-guided peripheral nerve block, which avoids neuraxial puncture</w:t>
      </w:r>
    </w:p>
    <w:p>
      <w:r>
        <w:t>(d) an epidural catheter with top-ups</w:t>
      </w:r>
    </w:p>
    <w:p>
      <w:r>
        <w:t>Answer: c</w:t>
      </w:r>
    </w:p>
    <w:p>
      <w:r>
        <w:t>Solution: ✅ Correct Answer: c. An ultrasound-guided peripheral nerve block, which avoids neuraxial puncture.</w:t>
      </w:r>
    </w:p>
    <w:p>
      <w:r>
        <w:t>🧠 Clinical Rationale: Peripheral blocks do not breach the spinal canal, so the risk of an epidural haematoma that makes central blocks unsafe is avoided while the limb is still anaesthetised 🩸.</w:t>
      </w:r>
    </w:p>
    <w:p>
      <w:r>
        <w:t>🚨 Priority Principle: Coagulopathy means avoid the canal, not avoid anaesthesia.</w:t>
      </w:r>
    </w:p>
    <w:p>
      <w:r>
        <w:t>🔍 Key Clues: Bleeding disorder favours a peripheral block.</w:t>
      </w:r>
    </w:p>
    <w:p>
      <w:r>
        <w:t>❌ Why Not Others: (b) a spinal needle in a coagulopathic patient risks a spinal haematoma; (d) an epidural catheter adds bleeding and compression risk; (a) combined techniques carry the same neuraxial hazard.</w:t>
      </w:r>
    </w:p>
    <w:p>
      <w:r>
        <w:t>⚡ 5-Second Recall: Coagulopathy means peripheral block 🎯</w:t>
      </w:r>
    </w:p>
    <w:p>
      <w:r>
        <w:t>📚 Ref: ASRA anticoagulation guidance.</w:t>
      </w:r>
    </w:p>
    <w:p>
      <w:r>
        <w:t>Positive Marks: 1</w:t>
      </w:r>
    </w:p>
    <w:p>
      <w:r>
        <w:t>Negative Marks: 0.33</w:t>
      </w:r>
    </w:p>
    <w:p/>
    <w:p>
      <w:r>
        <w:t>Question: Total intravenous anaesthesia is distinguished from inhalational anaesthesia by the fact that</w:t>
      </w:r>
    </w:p>
    <w:p>
      <w:r>
        <w:t>(a) the airway is always managed with a face mask only</w:t>
      </w:r>
    </w:p>
    <w:p>
      <w:r>
        <w:t>(b) no monitoring is required</w:t>
      </w:r>
    </w:p>
    <w:p>
      <w:r>
        <w:t>(c) it cannot be used for long procedures</w:t>
      </w:r>
    </w:p>
    <w:p>
      <w:r>
        <w:t>(d) both hypnosis and analgesia are maintained entirely by intravenous drugs, with a dedicated infusion pump and depth monitoring</w:t>
      </w:r>
    </w:p>
    <w:p>
      <w:r>
        <w:t>Answer: d</w:t>
      </w:r>
    </w:p>
    <w:p>
      <w:r>
        <w:t>Solution: ✅ Correct Answer: d. Both hypnosis and analgesia are maintained entirely by intravenous drugs, with a dedicated infusion pump and depth monitoring.</w:t>
      </w:r>
    </w:p>
    <w:p>
      <w:r>
        <w:t>🧠 Clinical Rationale: Total intravenous anaesthesia avoids volatile agents, which suits patients with malignant hyperthermia risk and procedures where pollution must be avoided, but accurate infusion and monitoring are essential 💉.</w:t>
      </w:r>
    </w:p>
    <w:p>
      <w:r>
        <w:t>🔍 Key Clues: All drugs intravenously, infusion controlled.</w:t>
      </w:r>
    </w:p>
    <w:p>
      <w:r>
        <w:t>❌ Why Not Others: (b) monitoring is essential to avoid awareness; (a) any airway device may be used; (c) it is used for long procedures with target-controlled infusion.</w:t>
      </w:r>
    </w:p>
    <w:p>
      <w:r>
        <w:t>⚡ 5-Second Recall: Total intravenous means all intravenous 🎯</w:t>
      </w:r>
    </w:p>
    <w:p>
      <w:r>
        <w:t>📚 Ref: Miller's Anaesthesia.</w:t>
      </w:r>
    </w:p>
    <w:p>
      <w:r>
        <w:t>Positive Marks: 1</w:t>
      </w:r>
    </w:p>
    <w:p>
      <w:r>
        <w:t>Negative Marks: 0.33</w:t>
      </w:r>
    </w:p>
    <w:p/>
    <w:p>
      <w:r>
        <w:t>Question: Which of the following makes spinal anaesthesia unsafe until corrected?</w:t>
      </w:r>
    </w:p>
    <w:p>
      <w:r>
        <w:t>(a) compensated heart failure</w:t>
      </w:r>
    </w:p>
    <w:p>
      <w:r>
        <w:t>(b) hypovolaemia with shock, because sympathetic blockade may cause profound hypotension</w:t>
      </w:r>
    </w:p>
    <w:p>
      <w:r>
        <w:t>(c) a history of migraine</w:t>
      </w:r>
    </w:p>
    <w:p>
      <w:r>
        <w:t>(d) mild obesity</w:t>
      </w:r>
    </w:p>
    <w:p>
      <w:r>
        <w:t>Answer: b</w:t>
      </w:r>
    </w:p>
    <w:p>
      <w:r>
        <w:t>Solution: ✅ Correct Answer: b. Hypovolaemia with shock, because sympathetic blockade may cause profound hypotension.</w:t>
      </w:r>
    </w:p>
    <w:p>
      <w:r>
        <w:t>🧠 Clinical Rationale: A spinal block removes sympathetic vasoconstriction, so a patient who is already volume-depleted can collapse; volume is restored before the block is performed 📉.</w:t>
      </w:r>
    </w:p>
    <w:p>
      <w:r>
        <w:t>🚨 Priority Principle: Resuscitate before regional blockade.</w:t>
      </w:r>
    </w:p>
    <w:p>
      <w:r>
        <w:t>🔍 Key Clues: Empty circulation plus vasodilatation equals collapse.</w:t>
      </w:r>
    </w:p>
    <w:p>
      <w:r>
        <w:t>❌ Why Not Others: (d) obesity alters technique, not safety in the same way; (a) compensated failure may tolerate a carefully titrated block; (c) migraine has no bearing on spinal safety.</w:t>
      </w:r>
    </w:p>
    <w:p>
      <w:r>
        <w:t>⚡ 5-Second Recall: Fix the volume before the spinal 🎯</w:t>
      </w:r>
    </w:p>
    <w:p>
      <w:r>
        <w:t>📚 Ref: Miller's Anaesthesia.</w:t>
      </w:r>
    </w:p>
    <w:p>
      <w:r>
        <w:t>Positive Marks: 1</w:t>
      </w:r>
    </w:p>
    <w:p>
      <w:r>
        <w:t>Negative Marks: 0.33</w:t>
      </w:r>
    </w:p>
    <w:p/>
    <w:p>
      <w:r>
        <w:t>Question: Combined spinal-epidural anaesthesia is especially useful because it</w:t>
      </w:r>
    </w:p>
    <w:p>
      <w:r>
        <w:t>(a) eliminates the risk of hypotension</w:t>
      </w:r>
    </w:p>
    <w:p>
      <w:r>
        <w:t>(b) requires no monitoring of the patient afterwards</w:t>
      </w:r>
    </w:p>
    <w:p>
      <w:r>
        <w:t>(c) avoids the need for consent for regional anaesthesia</w:t>
      </w:r>
    </w:p>
    <w:p>
      <w:r>
        <w:t>(d) produces a rapid dense block and then allows extension through the epidural catheter for long procedures or postoperative analgesia</w:t>
      </w:r>
    </w:p>
    <w:p>
      <w:r>
        <w:t>Answer: d</w:t>
      </w:r>
    </w:p>
    <w:p>
      <w:r>
        <w:t>Solution: ✅ Correct Answer: d. Produces a rapid dense block and then allows extension through the epidural catheter for long procedures or postoperative analgesia.</w:t>
      </w:r>
    </w:p>
    <w:p>
      <w:r>
        <w:t>🧠 Clinical Rationale: The spinal component gives immediate surgical conditions while the epidural catheter can be topped up for a prolonged operation or for post-operative pain relief 🔄.</w:t>
      </w:r>
    </w:p>
    <w:p>
      <w:r>
        <w:t>🔍 Key Clues: Fast start plus catheter to continue.</w:t>
      </w:r>
    </w:p>
    <w:p>
      <w:r>
        <w:t>❌ Why Not Others: (b) monitoring remains essential; (a) hypotension can still occur; (c) consent is always required.</w:t>
      </w:r>
    </w:p>
    <w:p>
      <w:r>
        <w:t>⚡ 5-Second Recall: Spinal to start, epidural to continue 🎯</w:t>
      </w:r>
    </w:p>
    <w:p>
      <w:r>
        <w:t>📚 Ref: regional anaesthesia texts.</w:t>
      </w:r>
    </w:p>
    <w:p>
      <w:r>
        <w:t>Positive Marks: 1</w:t>
      </w:r>
    </w:p>
    <w:p>
      <w:r>
        <w:t>Negative Marks: 0.33</w:t>
      </w:r>
    </w:p>
    <w:p/>
    <w:p>
      <w:r>
        <w:t>Question: Local infiltration anaesthesia is best suited to</w:t>
      </w:r>
    </w:p>
    <w:p>
      <w:r>
        <w:t>(a) caesarean section</w:t>
      </w:r>
    </w:p>
    <w:p>
      <w:r>
        <w:t>(b) minor procedures such as wound suturing, excision of a small skin lesion and insertion of a chest drain</w:t>
      </w:r>
    </w:p>
    <w:p>
      <w:r>
        <w:t>(c) thoracotomy</w:t>
      </w:r>
    </w:p>
    <w:p>
      <w:r>
        <w:t>(d) open reduction of a femur fracture</w:t>
      </w:r>
    </w:p>
    <w:p>
      <w:r>
        <w:t>Answer: b</w:t>
      </w:r>
    </w:p>
    <w:p>
      <w:r>
        <w:t>Solution: ✅ Correct Answer: b. Minor procedures such as wound suturing, excision of a small skin lesion and insertion of a chest drain.</w:t>
      </w:r>
    </w:p>
    <w:p>
      <w:r>
        <w:t>🧠 Clinical Rationale: Infiltration blocks the skin and subcutaneous tissue directly, which is quick and adequate for superficial procedures but cannot provide visceral or deep surgical anaesthesia 🔪.</w:t>
      </w:r>
    </w:p>
    <w:p>
      <w:r>
        <w:t>🔍 Key Clues: Superficial and small equals infiltration.</w:t>
      </w:r>
    </w:p>
    <w:p>
      <w:r>
        <w:t>❌ Why Not Others: (a) a caesarean needs a neuraxial block for the abdomen and uterus; (d) femoral fracture surgery requires a regional or general technique; (c) thoracotomy needs general anaesthesia with a lung isolation technique.</w:t>
      </w:r>
    </w:p>
    <w:p>
      <w:r>
        <w:t>⚡ 5-Second Recall: Infiltration for the skin, not the abdomen 🎯</w:t>
      </w:r>
    </w:p>
    <w:p>
      <w:r>
        <w:t>📚 Ref: local anaesthesia guidance.</w:t>
      </w:r>
    </w:p>
    <w:p>
      <w:r>
        <w:t>Positive Marks: 1</w:t>
      </w:r>
    </w:p>
    <w:p>
      <w:r>
        <w:t>Negative Marks: 0.33</w:t>
      </w:r>
    </w:p>
    <w:p/>
    <w:p>
      <w:r>
        <w:t>Question: Raised intracranial pressure contraindicates spinal anaesthesia because</w:t>
      </w:r>
    </w:p>
    <w:p>
      <w:r>
        <w:t>(a) the block will not work at all</w:t>
      </w:r>
    </w:p>
    <w:p>
      <w:r>
        <w:t>(b) it always produces a post-spinal headache</w:t>
      </w:r>
    </w:p>
    <w:p>
      <w:r>
        <w:t>(c) leakage of cerebrospinal fluid through the dural puncture may cause herniation and coning</w:t>
      </w:r>
    </w:p>
    <w:p>
      <w:r>
        <w:t>(d) it causes excessive shivering in every patient</w:t>
      </w:r>
    </w:p>
    <w:p>
      <w:r>
        <w:t>Answer: c</w:t>
      </w:r>
    </w:p>
    <w:p>
      <w:r>
        <w:t>Solution: ✅ Correct Answer: c. Leakage of cerebrospinal fluid through the dural puncture may cause herniation and coning.</w:t>
      </w:r>
    </w:p>
    <w:p>
      <w:r>
        <w:t>🧠 Clinical Rationale: When intracranial pressure is already raised, removing cerebrospinal fluid can create a pressure gradient that shifts brain tissue through the foramen magnum, which is fatal 🧠.</w:t>
      </w:r>
    </w:p>
    <w:p>
      <w:r>
        <w:t>🚨 Priority Principle: Raised intracranial pressure rules out neuraxial puncture.</w:t>
      </w:r>
    </w:p>
    <w:p>
      <w:r>
        <w:t>🔍 Key Clues: High pressure plus a hole equals herniation.</w:t>
      </w:r>
    </w:p>
    <w:p>
      <w:r>
        <w:t>❌ Why Not Others: (a) the block usually works; (d) shivering is not the reason for the contraindication; (b) a headache may occur but herniation is the danger.</w:t>
      </w:r>
    </w:p>
    <w:p>
      <w:r>
        <w:t>⚡ 5-Second Recall: Raised pressure means no spinal tap 🎯</w:t>
      </w:r>
    </w:p>
    <w:p>
      <w:r>
        <w:t>📚 Ref: Miller's Anaesthesia; neuroanaesthesia texts.</w:t>
      </w:r>
    </w:p>
    <w:p>
      <w:r>
        <w:t>Positive Marks: 1</w:t>
      </w:r>
    </w:p>
    <w:p>
      <w:r>
        <w:t>Negative Marks: 0.33</w:t>
      </w:r>
    </w:p>
    <w:p/>
    <w:p>
      <w:r>
        <w:t>Question: A patient due for spinal anaesthesia received low-molecular-weight heparin two hours ago. The correct action is to</w:t>
      </w:r>
    </w:p>
    <w:p>
      <w:r>
        <w:t>(a) give an extra dose of heparin before the block</w:t>
      </w:r>
    </w:p>
    <w:p>
      <w:r>
        <w:t>(b) perform the block and give protamine afterwards</w:t>
      </w:r>
    </w:p>
    <w:p>
      <w:r>
        <w:t>(c) proceed immediately, since the dose was small</w:t>
      </w:r>
    </w:p>
    <w:p>
      <w:r>
        <w:t>(d) postpone the neuraxial block until the recommended interval has elapsed, or use an alternative technique</w:t>
      </w:r>
    </w:p>
    <w:p>
      <w:r>
        <w:t>Answer: d</w:t>
      </w:r>
    </w:p>
    <w:p>
      <w:r>
        <w:t>Solution: ✅ Correct Answer: d. Postpone the neuraxial block until the recommended interval has elapsed, or use an alternative technique.</w:t>
      </w:r>
    </w:p>
    <w:p>
      <w:r>
        <w:t>🧠 Clinical Rationale: Anticoagulant activity at the time of puncture increases the risk of spinal haematoma, so documented time intervals are observed before and after the needle 🩸.</w:t>
      </w:r>
    </w:p>
    <w:p>
      <w:r>
        <w:t>🚨 Priority Principle: Never place a neuraxial needle inside the anticoagulation window.</w:t>
      </w:r>
    </w:p>
    <w:p>
      <w:r>
        <w:t>🔍 Key Clues: Check the heparin timing first.</w:t>
      </w:r>
    </w:p>
    <w:p>
      <w:r>
        <w:t>❌ Why Not Others: (c) even a small dose carries bleeding risk in the canal; (a) additional heparin increases the risk further; (b) protamine after a puncture cannot prevent an epidural haematoma.</w:t>
      </w:r>
    </w:p>
    <w:p>
      <w:r>
        <w:t>⚡ 5-Second Recall: Time the heparin, then the needle 🎯</w:t>
      </w:r>
    </w:p>
    <w:p>
      <w:r>
        <w:t>📚 Ref: ASRA anticoagulation guidance.</w:t>
      </w:r>
    </w:p>
    <w:p>
      <w:r>
        <w:t>Positive Marks: 1</w:t>
      </w:r>
    </w:p>
    <w:p>
      <w:r>
        <w:t>Negative Marks: 0.33</w:t>
      </w:r>
    </w:p>
    <w:p/>
    <w:p>
      <w:r>
        <w:t>Question: A patient in hypovolaemic shock needs urgent surgery. The anaesthetic priority is to</w:t>
      </w:r>
    </w:p>
    <w:p>
      <w:r>
        <w:t>(a) delay surgery until the patient is fully stable in all cases</w:t>
      </w:r>
    </w:p>
    <w:p>
      <w:r>
        <w:t>(b) resuscitate with fluids and blood while choosing the least depressant technique possible</w:t>
      </w:r>
    </w:p>
    <w:p>
      <w:r>
        <w:t>(c) perform a spinal block before resuscitation</w:t>
      </w:r>
    </w:p>
    <w:p>
      <w:r>
        <w:t>(d) induce deep general anaesthesia immediately</w:t>
      </w:r>
    </w:p>
    <w:p>
      <w:r>
        <w:t>Answer: b</w:t>
      </w:r>
    </w:p>
    <w:p>
      <w:r>
        <w:t>Solution: ✅ Correct Answer: b. Resuscitate with fluids and blood while choosing the least depressant technique possible.</w:t>
      </w:r>
    </w:p>
    <w:p>
      <w:r>
        <w:t>🧠 Clinical Rationale: Anaesthetic drugs and sympathetic blockade both remove cardiovascular compensation, so volume replacement and a technique that preserves sympathetic tone are needed together 🩸.</w:t>
      </w:r>
    </w:p>
    <w:p>
      <w:r>
        <w:t>🚨 Priority Principle: Resuscitate and anaesthetise simultaneously in the bleeding patient.</w:t>
      </w:r>
    </w:p>
    <w:p>
      <w:r>
        <w:t>🔍 Key Clues: Shock means resuscitate and keep the blood pressure.</w:t>
      </w:r>
    </w:p>
    <w:p>
      <w:r>
        <w:t>❌ Why Not Others: (d) deep anaesthesia would cause cardiovascular collapse; (c) a spinal before resuscitation causes profound hypotension; (a) indefinite delay is not always possible in life-threatening haemorrhage.</w:t>
      </w:r>
    </w:p>
    <w:p>
      <w:r>
        <w:t>⚡ 5-Second Recall: Resuscitate and protect the circulation 🎯</w:t>
      </w:r>
    </w:p>
    <w:p>
      <w:r>
        <w:t>📚 Ref: trauma anaesthesia texts.</w:t>
      </w:r>
    </w:p>
    <w:p>
      <w:r>
        <w:t>Positive Marks: 1</w:t>
      </w:r>
    </w:p>
    <w:p>
      <w:r>
        <w:t>Negative Marks: 0.33</w:t>
      </w:r>
    </w:p>
    <w:p/>
    <w:p>
      <w:r>
        <w:t>Question: After an epidural top-up in labour, the most important nursing observation is</w:t>
      </w:r>
    </w:p>
    <w:p>
      <w:r>
        <w:t>(a) the colour of the urinary catheter</w:t>
      </w:r>
    </w:p>
    <w:p>
      <w:r>
        <w:t>(b) the position of the bedside locker</w:t>
      </w:r>
    </w:p>
    <w:p>
      <w:r>
        <w:t>(c) the partner's level of anxiety only</w:t>
      </w:r>
    </w:p>
    <w:p>
      <w:r>
        <w:t>(d) maternal blood pressure, because sympathetic blockade can cause hypotension and reduce placental perfusion</w:t>
      </w:r>
    </w:p>
    <w:p>
      <w:r>
        <w:t>Answer: d</w:t>
      </w:r>
    </w:p>
    <w:p>
      <w:r>
        <w:t>Solution: ✅ Correct Answer: d. Maternal blood pressure, because sympathetic blockade can cause hypotension and reduce placental perfusion.</w:t>
      </w:r>
    </w:p>
    <w:p>
      <w:r>
        <w:t>🧠 Clinical Rationale: Aortocaval compression and sympathetic blockade together drop blood pressure quickly, so it is measured frequently after each dose and hypotension corrected immediately 📉.</w:t>
      </w:r>
    </w:p>
    <w:p>
      <w:r>
        <w:t>🚨 Priority Principle: Blood pressure first after every epidural top-up.</w:t>
      </w:r>
    </w:p>
    <w:p>
      <w:r>
        <w:t>🔍 Key Clues: Block, then blood pressure.</w:t>
      </w:r>
    </w:p>
    <w:p>
      <w:r>
        <w:t>❌ Why Not Others: (a) catheter colour is not the priority; (b) locker position is irrelevant; (c) family anxiety matters but does not detect maternal hypotension.</w:t>
      </w:r>
    </w:p>
    <w:p>
      <w:r>
        <w:t>⚡ 5-Second Recall: Top-up means check the blood pressure 🎯</w:t>
      </w:r>
    </w:p>
    <w:p>
      <w:r>
        <w:t>📚 Ref: obstetric anaesthesia guidance.</w:t>
      </w:r>
    </w:p>
    <w:p>
      <w:r>
        <w:t>Positive Marks: 1</w:t>
      </w:r>
    </w:p>
    <w:p>
      <w:r>
        <w:t>Negative Marks: 0.33</w:t>
      </w:r>
    </w:p>
    <w:p/>
    <w:p>
      <w:r>
        <w:t>Question: The maximum recommended dose of plain lignocaine for infiltration in an adult is approximately</w:t>
      </w:r>
    </w:p>
    <w:p>
      <w:r>
        <w:t>(a) 3 mg per kg of body weight</w:t>
      </w:r>
    </w:p>
    <w:p>
      <w:r>
        <w:t>(b) 20 mg per kg of body weight</w:t>
      </w:r>
    </w:p>
    <w:p>
      <w:r>
        <w:t>(c) 10 mg per kg of body weight</w:t>
      </w:r>
    </w:p>
    <w:p>
      <w:r>
        <w:t>(d) 1 mg per kg of body weight</w:t>
      </w:r>
    </w:p>
    <w:p>
      <w:r>
        <w:t>Answer: a</w:t>
      </w:r>
    </w:p>
    <w:p>
      <w:r>
        <w:t>Solution: ✅ Correct Answer: a. 3 mg per kg of body weight.</w:t>
      </w:r>
    </w:p>
    <w:p>
      <w:r>
        <w:t>🧠 Clinical Rationale: Exceeding the maximum dose risks local anaesthetic systemic toxicity with tinnitus, tingling, seizures and cardiac arrest, so the dose is calculated before infiltration 💉.</w:t>
      </w:r>
    </w:p>
    <w:p>
      <w:r>
        <w:t>🚨 Priority Principle: Calculate the milligram dose per kilogram before every infiltration.</w:t>
      </w:r>
    </w:p>
    <w:p>
      <w:r>
        <w:t>🔍 Key Clues: Plain lignocaine 3 mg per kg, with adrenaline 7 mg per kg.</w:t>
      </w:r>
    </w:p>
    <w:p>
      <w:r>
        <w:t>❌ Why Not Others: (c) 10 mg per kg exceeds the described maximum even with adrenaline; (b) 20 mg per kg is far into the toxic range; (d) 1 mg per kg underestimates the safe limit.</w:t>
      </w:r>
    </w:p>
    <w:p>
      <w:r>
        <w:t>⚡ 5-Second Recall: Three milligrams per kilogram plain 🎯</w:t>
      </w:r>
    </w:p>
    <w:p>
      <w:r>
        <w:t>📚 Ref: local anaesthetic guidance; Miller's Anaesthesia.</w:t>
      </w:r>
    </w:p>
    <w:p>
      <w:r>
        <w:t>Positive Marks: 1</w:t>
      </w:r>
    </w:p>
    <w:p>
      <w:r>
        <w:t>Negative Marks: 0.33</w:t>
      </w:r>
    </w:p>
    <w:p/>
    <w:p>
      <w:r>
        <w:t>Question: Compared with an epidural, a single-shot spinal anaesthetic produces</w:t>
      </w:r>
    </w:p>
    <w:p>
      <w:r>
        <w:t>(a) a slower onset with a weaker block and no headache risk</w:t>
      </w:r>
    </w:p>
    <w:p>
      <w:r>
        <w:t>(b) a faster onset with a denser block, but with a greater incidence of post-dural puncture headache</w:t>
      </w:r>
    </w:p>
    <w:p>
      <w:r>
        <w:t>(c) an identical block in every respect</w:t>
      </w:r>
    </w:p>
    <w:p>
      <w:r>
        <w:t>(d) a block that can be extended indefinitely without further drugs</w:t>
      </w:r>
    </w:p>
    <w:p>
      <w:r>
        <w:t>Answer: b</w:t>
      </w:r>
    </w:p>
    <w:p>
      <w:r>
        <w:t>Solution: ✅ Correct Answer: b. A faster onset with a denser block, but with a greater incidence of post-dural puncture headache.</w:t>
      </w:r>
    </w:p>
    <w:p>
      <w:r>
        <w:t>🧠 Clinical Rationale: Delivering drug directly into cerebrospinal fluid acts within minutes and blocks more completely, but the dural puncture carries a higher risk of headache 🦴.</w:t>
      </w:r>
    </w:p>
    <w:p>
      <w:r>
        <w:t>🔍 Key Clues: Spinal equals fast, dense, more headache.</w:t>
      </w:r>
    </w:p>
    <w:p>
      <w:r>
        <w:t>❌ Why Not Others: (a) this describes an epidural; (c) the two techniques differ substantially; (d) a single-shot spinal cannot be extended without repeating the injection.</w:t>
      </w:r>
    </w:p>
    <w:p>
      <w:r>
        <w:t>⚡ 5-Second Recall: Spinal is faster and denser 🎯</w:t>
      </w:r>
    </w:p>
    <w:p>
      <w:r>
        <w:t>📚 Ref: regional anaesthesia texts.</w:t>
      </w:r>
    </w:p>
    <w:p>
      <w:r>
        <w:t>Positive Marks: 1</w:t>
      </w:r>
    </w:p>
    <w:p>
      <w:r>
        <w:t>Negative Marks: 0.33</w:t>
      </w:r>
    </w:p>
    <w:p/>
    <w:p>
      <w:r>
        <w:t>Question: Coagulopathy or therapeutic anticoagulation is a concern before spinal anaesthesia because of the risk of</w:t>
      </w:r>
    </w:p>
    <w:p>
      <w:r>
        <w:t>(a) spinal or epidural haematoma causing cord compression and paralysis</w:t>
      </w:r>
    </w:p>
    <w:p>
      <w:r>
        <w:t>(b) local anaesthetic failure</w:t>
      </w:r>
    </w:p>
    <w:p>
      <w:r>
        <w:t>(c) urinary retention</w:t>
      </w:r>
    </w:p>
    <w:p>
      <w:r>
        <w:t>(d) postoperative nausea</w:t>
      </w:r>
    </w:p>
    <w:p>
      <w:r>
        <w:t>Answer: a</w:t>
      </w:r>
    </w:p>
    <w:p>
      <w:r>
        <w:t>Solution: ✅ Correct Answer: a. Spinal or epidural haematoma causing cord compression and paralysis.</w:t>
      </w:r>
    </w:p>
    <w:p>
      <w:r>
        <w:t>🧠 Clinical Rationale: A needle placed in a vascular epidural space in a patient who cannot clot may bleed into the canal, so timing intervals from anticoagulant doses are strictly observed 🩸.</w:t>
      </w:r>
    </w:p>
    <w:p>
      <w:r>
        <w:t>🚨 Priority Principle: Check anticoagulant timing before any neuraxial block.</w:t>
      </w:r>
    </w:p>
    <w:p>
      <w:r>
        <w:t>🔍 Key Clues: Needle plus poor clotting equals haematoma.</w:t>
      </w:r>
    </w:p>
    <w:p>
      <w:r>
        <w:t>❌ Why Not Others: (b) block failure is a technical matter; (d) nausea is unrelated; (c) retention is common but not the reason for caution.</w:t>
      </w:r>
    </w:p>
    <w:p>
      <w:r>
        <w:t>⚡ 5-Second Recall: Coagulopathy forbids the spinal needle 🎯</w:t>
      </w:r>
    </w:p>
    <w:p>
      <w:r>
        <w:t>📚 Ref: regional anaesthesia guidance; ASRA.</w:t>
      </w:r>
    </w:p>
    <w:p>
      <w:r>
        <w:t>Positive Marks: 1</w:t>
      </w:r>
    </w:p>
    <w:p>
      <w:r>
        <w:t>Negative Marks: 0.33</w:t>
      </w:r>
    </w:p>
    <w:p/>
    <w:p>
      <w:r>
        <w:t>Question: An epidural catheter differs from a single-shot spinal mainly in that it</w:t>
      </w:r>
    </w:p>
    <w:p>
      <w:r>
        <w:t>(a) always produces a more rapid and dense block than a spinal</w:t>
      </w:r>
    </w:p>
    <w:p>
      <w:r>
        <w:t>(b) cannot be used in labour</w:t>
      </w:r>
    </w:p>
    <w:p>
      <w:r>
        <w:t>(c) requires no test dose before use</w:t>
      </w:r>
    </w:p>
    <w:p>
      <w:r>
        <w:t>(d) allows incremental top-ups and a continuous infusion, so the block can be extended or maintained</w:t>
      </w:r>
    </w:p>
    <w:p>
      <w:r>
        <w:t>Answer: d</w:t>
      </w:r>
    </w:p>
    <w:p>
      <w:r>
        <w:t>Solution: ✅ Correct Answer: d. Allows incremental top-ups and a continuous infusion, so the block can be extended or maintained.</w:t>
      </w:r>
    </w:p>
    <w:p>
      <w:r>
        <w:t>🧠 Clinical Rationale: Placing a catheter in the epidural space permits titration over time, which is why epidurals suit long operations, labour analgesia and postoperative pain relief 💉.</w:t>
      </w:r>
    </w:p>
    <w:p>
      <w:r>
        <w:t>🔍 Key Clues: Catheter means repeat doses and continuity.</w:t>
      </w:r>
    </w:p>
    <w:p>
      <w:r>
        <w:t>❌ Why Not Others: (a) a spinal acts faster and more densely than an epidural; (b) epidural analgesia is widely used in labour; (c) epidural test dosing is standard practice to detect intravascular or intrathecal placement.</w:t>
      </w:r>
    </w:p>
    <w:p>
      <w:r>
        <w:t>⚡ 5-Second Recall: Epidural catheter extends the block in time 🎯</w:t>
      </w:r>
    </w:p>
    <w:p>
      <w:r>
        <w:t>📚 Ref: regional anaesthesia texts.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