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healthy adult's diet plan should be based on?</w:t>
      </w:r>
    </w:p>
    <w:p>
      <w:r>
        <w:t>(a) Energy and nutrient needs adjusted for age, sex, body size and activity</w:t>
      </w:r>
    </w:p>
    <w:p>
      <w:r>
        <w:t>(b) Only the cheapest foods</w:t>
      </w:r>
    </w:p>
    <w:p>
      <w:r>
        <w:t>(c) A fixed menu used for everyone</w:t>
      </w:r>
    </w:p>
    <w:p>
      <w:r>
        <w:t>(d) Only taste preferences without nutrition</w:t>
      </w:r>
    </w:p>
    <w:p>
      <w:r>
        <w:t>Answer: a</w:t>
      </w:r>
    </w:p>
    <w:p>
      <w:r>
        <w:t>Solution: ✅ Correct Answer: a. Energy and nutrient needs adjusted for age, sex, body size and activity.</w:t>
      </w:r>
    </w:p>
    <w:p>
      <w:r>
        <w:t>🧠 Clinical Rationale: Adult diet planning individualizes energy and nutrients by age, sex, body size and activity — within the balanced food-group framework</w:t>
      </w:r>
    </w:p>
    <w:p>
      <w:r>
        <w:t>🔍 Key Clues: Plan = needs-based (age/sex/size/activity)</w:t>
      </w:r>
    </w:p>
    <w:p>
      <w:r>
        <w:t>🩺 Nursing Action: Use reference weights and PAL categories to plan adult meals; adjust for weight goals and health status</w:t>
      </w:r>
    </w:p>
    <w:p>
      <w:r>
        <w:t>❌ Why Not Others: (c) A fixed menu used for everyone — not the best response for this situation; (d) Only taste preferences without nutrition — not the best response for this situation; (b) Only the cheapest foods — not the best response for this situation.</w:t>
      </w:r>
    </w:p>
    <w:p>
      <w:r>
        <w:t>⚠️ Exam Trap: A universal fixed menu ignores the personal determinants of requirement — planning is individualized</w:t>
      </w:r>
    </w:p>
    <w:p>
      <w:r>
        <w:t>🌟 PNC Exam Pearl: The food-group approach plus portion control implements the balanced diet for adults</w:t>
      </w:r>
    </w:p>
    <w:p>
      <w:r>
        <w:t>⚡ 5-Second Recall: Adult planning = individualized needs</w:t>
      </w:r>
    </w:p>
    <w:p>
      <w:r>
        <w:t>Positive Marks: 1</w:t>
      </w:r>
    </w:p>
    <w:p>
      <w:r>
        <w:t>Negative Marks: 0</w:t>
      </w:r>
    </w:p>
    <w:p>
      <w:r>
        <w:t>Question: Energy needs for HEAVY manual work are higher than sedentary work because?</w:t>
      </w:r>
    </w:p>
    <w:p>
      <w:r>
        <w:t>(a) Heavy workers need more sleep only</w:t>
      </w:r>
    </w:p>
    <w:p>
      <w:r>
        <w:t>(b) Sedentary workers burn more energy</w:t>
      </w:r>
    </w:p>
    <w:p>
      <w:r>
        <w:t>(c) Activity does not affect energy needs</w:t>
      </w:r>
    </w:p>
    <w:p>
      <w:r>
        <w:t>(d) Muscular activity burns substantially more energy</w:t>
      </w:r>
    </w:p>
    <w:p>
      <w:r>
        <w:t>Answer: d</w:t>
      </w:r>
    </w:p>
    <w:p>
      <w:r>
        <w:t>Solution: ✅ Correct Answer: d. Muscular activity burns substantially more energy.</w:t>
      </w:r>
    </w:p>
    <w:p>
      <w:r>
        <w:t>🧠 Clinical Rationale: Physical activity is the most variable component of energy expenditure — heavy manual labour may add 400–600 kcal/day or more over sedentary work</w:t>
      </w:r>
    </w:p>
    <w:p>
      <w:r>
        <w:t>🔍 Key Clues: Heavy work = higher energy expenditure</w:t>
      </w:r>
    </w:p>
    <w:p>
      <w:r>
        <w:t>🩺 Nursing Action: Assess occupation honestly when estimating energy needs — PAL rises with the physical demands of work</w:t>
      </w:r>
    </w:p>
    <w:p>
      <w:r>
        <w:t>❌ Why Not Others: (c) Activity does not affect energy needs — not the best response for this situation; (a) Heavy workers need more sleep only — not the best response for this situation; (b) Sedentary workers burn more energy — not the best response for this situation.</w:t>
      </w:r>
    </w:p>
    <w:p>
      <w:r>
        <w:t>⚠️ Exam Trap: Sedentary and heavy-work needs differ by hundreds of calories — activity is the main variable</w:t>
      </w:r>
    </w:p>
    <w:p>
      <w:r>
        <w:t>🌟 PNC Exam Pearl: A heavy manual worker may need 2,800–3,200 kcal/day versus ~2,000–2,200 for a sedentary clerk</w:t>
      </w:r>
    </w:p>
    <w:p>
      <w:r>
        <w:t>⚡ 5-Second Recall: Activity drives the energy difference</w:t>
      </w:r>
    </w:p>
    <w:p>
      <w:r>
        <w:t>Positive Marks: 1</w:t>
      </w:r>
    </w:p>
    <w:p>
      <w:r>
        <w:t>Negative Marks: 0</w:t>
      </w:r>
    </w:p>
    <w:p>
      <w:r>
        <w:t>Question: Which age-related change affects elderly nutrition?</w:t>
      </w:r>
    </w:p>
    <w:p>
      <w:r>
        <w:t>(a) Higher energy needs than youth</w:t>
      </w:r>
    </w:p>
    <w:p>
      <w:r>
        <w:t>(b) Reduced appetite, altered taste/smell, dentition problems and slower digestion</w:t>
      </w:r>
    </w:p>
    <w:p>
      <w:r>
        <w:t>(c) Improved appetite and faster digestion</w:t>
      </w:r>
    </w:p>
    <w:p>
      <w:r>
        <w:t>(d) Increased thirst sensation</w:t>
      </w:r>
    </w:p>
    <w:p>
      <w:r>
        <w:t>Answer: b</w:t>
      </w:r>
    </w:p>
    <w:p>
      <w:r>
        <w:t>Solution: ✅ Correct Answer: b. Reduced appetite, altered taste/smell, dentition problems and slower digestion.</w:t>
      </w:r>
    </w:p>
    <w:p>
      <w:r>
        <w:t>🧠 Clinical Rationale: Ageing brings reduced appetite, taste and smell decline, dental problems, reduced gastric acid and slowed digestion — all reducing intake and absorption</w:t>
      </w:r>
    </w:p>
    <w:p>
      <w:r>
        <w:t>🔍 Key Clues: Ageing = appetite + taste + digestion decline</w:t>
      </w:r>
    </w:p>
    <w:p>
      <w:r>
        <w:t>🩺 Nursing Action: Screen elderly for weight loss, dentition and swallowing issues; plan nutrient-dense, easy-to-eat foods</w:t>
      </w:r>
    </w:p>
    <w:p>
      <w:r>
        <w:t>❌ Why Not Others: (c) Improved appetite and faster digestion — not the best response for this situation; (d) Increased thirst sensation — not the best response for this situation; (a) Higher energy needs than youth — not the best response for this situation.</w:t>
      </w:r>
    </w:p>
    <w:p>
      <w:r>
        <w:t>⚠️ Exam Trap: Ageing does not improve appetite or raise energy needs — needs FALL while nutrient requirements stay high</w:t>
      </w:r>
    </w:p>
    <w:p>
      <w:r>
        <w:t>🌟 PNC Exam Pearl: Age-related taste and smell loss reduces food enjoyment — seasoning and texture adaptations improve intake</w:t>
      </w:r>
    </w:p>
    <w:p>
      <w:r>
        <w:t>⚡ 5-Second Recall: Elderly = nutrient-dense small meals</w:t>
      </w:r>
    </w:p>
    <w:p>
      <w:r>
        <w:t>Positive Marks: 1</w:t>
      </w:r>
    </w:p>
    <w:p>
      <w:r>
        <w:t>Negative Marks: 0</w:t>
      </w:r>
    </w:p>
    <w:p>
      <w:r>
        <w:t>Question: Protein is especially important for the elderly because?</w:t>
      </w:r>
    </w:p>
    <w:p>
      <w:r>
        <w:t>(a) It prevents sarcopenia (age-related muscle loss) and supports healing</w:t>
      </w:r>
    </w:p>
    <w:p>
      <w:r>
        <w:t>(b) It is not needed after 60</w:t>
      </w:r>
    </w:p>
    <w:p>
      <w:r>
        <w:t>(c) It lowers calcium needs</w:t>
      </w:r>
    </w:p>
    <w:p>
      <w:r>
        <w:t>(d) It replaces the need for exercise</w:t>
      </w:r>
    </w:p>
    <w:p>
      <w:r>
        <w:t>Answer: a</w:t>
      </w:r>
    </w:p>
    <w:p>
      <w:r>
        <w:t>Solution: ✅ Correct Answer: a. It prevents sarcopenia (age-related muscle loss) and supports healing.</w:t>
      </w:r>
    </w:p>
    <w:p>
      <w:r>
        <w:t>🧠 Clinical Rationale: Adequate protein plus activity maintains muscle mass — sarcopenia causes frailty, falls and poor recovery in old age</w:t>
      </w:r>
    </w:p>
    <w:p>
      <w:r>
        <w:t>🔍 Key Clues: Elderly protein = prevent sarcopenia</w:t>
      </w:r>
    </w:p>
    <w:p>
      <w:r>
        <w:t>🩺 Nursing Action: Ensure protein at each meal (egg, milk, dal, paneer, fish) — about 1–1.2 g/kg in older adults, adjusted for renal status</w:t>
      </w:r>
    </w:p>
    <w:p>
      <w:r>
        <w:t>❌ Why Not Others: (d) It replaces the need for exercise — not the best response for this situation; (c) It lowers calcium needs — not the best response for this situation; (b) It is not needed after 60 — not the best response for this situation.</w:t>
      </w:r>
    </w:p>
    <w:p>
      <w:r>
        <w:t>⚠️ Exam Trap: Protein remains essential in old age — its deficiency accelerates frailty and disability</w:t>
      </w:r>
    </w:p>
    <w:p>
      <w:r>
        <w:t>🌟 PNC Exam Pearl: Sarcopenia increases fall and fracture risk — nutrition and strength exercise together prevent it</w:t>
      </w:r>
    </w:p>
    <w:p>
      <w:r>
        <w:t>⚡ 5-Second Recall: Elderly protein = muscle + recovery</w:t>
      </w:r>
    </w:p>
    <w:p>
      <w:r>
        <w:t>Positive Marks: 1</w:t>
      </w:r>
    </w:p>
    <w:p>
      <w:r>
        <w:t>Negative Marks: 0</w:t>
      </w:r>
    </w:p>
    <w:p>
      <w:r>
        <w:t>Question: An elderly patient with poor dentition should be offered?</w:t>
      </w:r>
    </w:p>
    <w:p>
      <w:r>
        <w:t>(a) Hard roti and raw vegetables</w:t>
      </w:r>
    </w:p>
    <w:p>
      <w:r>
        <w:t>(b) Only clear tea</w:t>
      </w:r>
    </w:p>
    <w:p>
      <w:r>
        <w:t>(c) Soft, moist, easy-to-chew foods (mashed dal, khichdi, curd, soft fruits)</w:t>
      </w:r>
    </w:p>
    <w:p>
      <w:r>
        <w:t>(d) Whole nuts and hard biscuits</w:t>
      </w:r>
    </w:p>
    <w:p>
      <w:r>
        <w:t>Answer: c</w:t>
      </w:r>
    </w:p>
    <w:p>
      <w:r>
        <w:t>Solution: ✅ Correct Answer: c. Soft, moist, easy-to-chew foods (mashed dal, khichdi, curd, soft fruits).</w:t>
      </w:r>
    </w:p>
    <w:p>
      <w:r>
        <w:t>🧠 Clinical Rationale: Dental problems limit chewing — soft moist foods (mashed dal, khichdi, curd, ripe banana) maintain intake without strain</w:t>
      </w:r>
    </w:p>
    <w:p>
      <w:r>
        <w:t>🔍 Key Clues: Poor dentition = soft moist foods</w:t>
      </w:r>
    </w:p>
    <w:p>
      <w:r>
        <w:t>🩺 Nursing Action: Assess dentition and swallowing, offer soft nutrient-dense meals, and refer for dental care</w:t>
      </w:r>
    </w:p>
    <w:p>
      <w:r>
        <w:t>❌ Why Not Others: (b) Only clear tea — not the best response for this situation; (d) Whole nuts and hard biscuits — not the best response for this situation; (a) Hard roti and raw vegetables — not the best response for this situation.</w:t>
      </w:r>
    </w:p>
    <w:p>
      <w:r>
        <w:t>⚠️ Exam Trap: Hard foods and nuts worsen chewing difficulty and choking risk — texture must match the oral condition</w:t>
      </w:r>
    </w:p>
    <w:p>
      <w:r>
        <w:t>🌟 PNC Exam Pearl: Denture fit, oral hygiene and dental referral are part of elderly nutrition care</w:t>
      </w:r>
    </w:p>
    <w:p>
      <w:r>
        <w:t>⚡ 5-Second Recall: Dentition = texture adaptation</w:t>
      </w:r>
    </w:p>
    <w:p>
      <w:r>
        <w:t>Positive Marks: 1</w:t>
      </w:r>
    </w:p>
    <w:p>
      <w:r>
        <w:t>Negative Marks: 0</w:t>
      </w:r>
    </w:p>
    <w:p>
      <w:r>
        <w:t>Question: Elderly constipation is BEST managed by?</w:t>
      </w:r>
    </w:p>
    <w:p>
      <w:r>
        <w:t>(a) Stopping all fibre</w:t>
      </w:r>
    </w:p>
    <w:p>
      <w:r>
        <w:t>(b) Adequate fibre with plenty of fluids and regular physical activity</w:t>
      </w:r>
    </w:p>
    <w:p>
      <w:r>
        <w:t>(c) Strong laxatives as the first choice</w:t>
      </w:r>
    </w:p>
    <w:p>
      <w:r>
        <w:t>(d) Reducing fluid intake</w:t>
      </w:r>
    </w:p>
    <w:p>
      <w:r>
        <w:t>Answer: b</w:t>
      </w:r>
    </w:p>
    <w:p>
      <w:r>
        <w:t>Solution: ✅ Correct Answer: b. Adequate fibre with plenty of fluids and regular physical activity.</w:t>
      </w:r>
    </w:p>
    <w:p>
      <w:r>
        <w:t>🧠 Clinical Rationale: Elderly constipation responds to fibre (25–30 g), fluids (8–10 glasses), activity and regular toilet habits — lifestyle first, laxatives when needed</w:t>
      </w:r>
    </w:p>
    <w:p>
      <w:r>
        <w:t>🔍 Key Clues: Constipation = fibre + fluids + activity</w:t>
      </w:r>
    </w:p>
    <w:p>
      <w:r>
        <w:t>🩺 Nursing Action: Increase fibre gradually, ensure hydration, encourage walking and a regular toileting routine</w:t>
      </w:r>
    </w:p>
    <w:p>
      <w:r>
        <w:t>❌ Why Not Others: (c) Strong laxatives as the first choice — not the best response for this situation; (d) Reducing fluid intake — not the best response for this situation; (a) Stopping all fibre — not the best response for this situation.</w:t>
      </w:r>
    </w:p>
    <w:p>
      <w:r>
        <w:t>⚠️ Exam Trap: Withdrawing fibre and fluids worsens constipation — the fibre-fluid-activity triad is the baseline</w:t>
      </w:r>
    </w:p>
    <w:p>
      <w:r>
        <w:t>🌟 PNC Exam Pearl: Prunes, fruits, vegetables and whole grains are practical elderly laxatives</w:t>
      </w:r>
    </w:p>
    <w:p>
      <w:r>
        <w:t>⚡ 5-Second Recall: Fibre + fluids + activity = elderly bowel care</w:t>
      </w:r>
    </w:p>
    <w:p>
      <w:r>
        <w:t>Positive Marks: 1</w:t>
      </w:r>
    </w:p>
    <w:p>
      <w:r>
        <w:t>Negative Marks: 0</w:t>
      </w:r>
    </w:p>
    <w:p>
      <w:r>
        <w:t>Question: A patient with limited mobility is at nutritional risk because?</w:t>
      </w:r>
    </w:p>
    <w:p>
      <w:r>
        <w:t>(a) They need only fluids</w:t>
      </w:r>
    </w:p>
    <w:p>
      <w:r>
        <w:t>(b) Limited mobility raises all nutrient needs automatically</w:t>
      </w:r>
    </w:p>
    <w:p>
      <w:r>
        <w:t>(c) Reduced activity lowers energy needs but intake and micronutrient needs still require planning</w:t>
      </w:r>
    </w:p>
    <w:p>
      <w:r>
        <w:t>(d) Mobility does not affect nutrition</w:t>
      </w:r>
    </w:p>
    <w:p>
      <w:r>
        <w:t>Answer: c</w:t>
      </w:r>
    </w:p>
    <w:p>
      <w:r>
        <w:t>Solution: ✅ Correct Answer: c. Reduced activity lowers energy needs but intake and micronutrient needs still require planning.</w:t>
      </w:r>
    </w:p>
    <w:p>
      <w:r>
        <w:t>🧠 Clinical Rationale: Limited mobility lowers energy needs while nutrient requirements remain — meals must be nutrient-dense to avoid both weight gain and deficiencies</w:t>
      </w:r>
    </w:p>
    <w:p>
      <w:r>
        <w:t>🔍 Key Clues: Limited mobility = nutrient-dense, energy-controlled</w:t>
      </w:r>
    </w:p>
    <w:p>
      <w:r>
        <w:t>🩺 Nursing Action: Plan small nutrient-dense meals, ensure protein and micronutrients, monitor weight, and involve caregivers in feeding support</w:t>
      </w:r>
    </w:p>
    <w:p>
      <w:r>
        <w:t>❌ Why Not Others: (a) They need only fluids — not the best response for this situation; (b) Limited mobility raises all nutrient needs automatically — not the best response for this situation; (d) Mobility does not affect nutrition — not the best response for this situation.</w:t>
      </w:r>
    </w:p>
    <w:p>
      <w:r>
        <w:t>⚠️ Exam Trap: 'Less active = less need for everything' is wrong — nutrient needs persist even as energy falls</w:t>
      </w:r>
    </w:p>
    <w:p>
      <w:r>
        <w:t>🌟 PNC Exam Pearl: Pressure injury risk rises with immobility — protein and micronutrients support skin integrity</w:t>
      </w:r>
    </w:p>
    <w:p>
      <w:r>
        <w:t>⚡ 5-Second Recall: Mobility ↓ energy, not nutrients</w:t>
      </w:r>
    </w:p>
    <w:p>
      <w:r>
        <w:t>Positive Marks: 1</w:t>
      </w:r>
    </w:p>
    <w:p>
      <w:r>
        <w:t>Negative Marks: 0</w:t>
      </w:r>
    </w:p>
    <w:p>
      <w:r>
        <w:t>Question: Which food-group basis underlies healthy adult meal planning?</w:t>
      </w:r>
    </w:p>
    <w:p>
      <w:r>
        <w:t>(a) Cereals/millets, pulses, vegetables, fruits, milk and fats in proper proportions</w:t>
      </w:r>
    </w:p>
    <w:p>
      <w:r>
        <w:t>(b) Only packaged snacks</w:t>
      </w:r>
    </w:p>
    <w:p>
      <w:r>
        <w:t>(c) Only cereals and oil</w:t>
      </w:r>
    </w:p>
    <w:p>
      <w:r>
        <w:t>(d) Only fruit juice</w:t>
      </w:r>
    </w:p>
    <w:p>
      <w:r>
        <w:t>Answer: a</w:t>
      </w:r>
    </w:p>
    <w:p>
      <w:r>
        <w:t>Solution: ✅ Correct Answer: a. Cereals/millets, pulses, vegetables, fruits, milk and fats in proper proportions.</w:t>
      </w:r>
    </w:p>
    <w:p>
      <w:r>
        <w:t>🧠 Clinical Rationale: Adult meal planning uses all food groups in proportion — cereals, pulses, vegetables, fruits, milk and fats — ensuring balanced nutrition</w:t>
      </w:r>
    </w:p>
    <w:p>
      <w:r>
        <w:t>🔍 Key Clues: All groups in proportion = adult meal base</w:t>
      </w:r>
    </w:p>
    <w:p>
      <w:r>
        <w:t>🩺 Nursing Action: Plan each day to include every food group with portion control and variety</w:t>
      </w:r>
    </w:p>
    <w:p>
      <w:r>
        <w:t>❌ Why Not Others: (d) Only fruit juice — not the best response for this situation; (b) Only packaged snacks — not the best response for this situation; (c) Only cereals and oil — not the best response for this situation.</w:t>
      </w:r>
    </w:p>
    <w:p>
      <w:r>
        <w:t>⚠️ Exam Trap: Planning around one or two groups creates nutrient gaps — the full food-group mix is the basis</w:t>
      </w:r>
    </w:p>
    <w:p>
      <w:r>
        <w:t>🌟 PNC Exam Pearl: The healthy plate (½ vegetables/fruits, ¼ grains, ¼ protein) operationalizes adult portion planning</w:t>
      </w:r>
    </w:p>
    <w:p>
      <w:r>
        <w:t>⚡ 5-Second Recall: Balance across all food groups</w:t>
      </w:r>
    </w:p>
    <w:p>
      <w:r>
        <w:t>Positive Marks: 1</w:t>
      </w:r>
    </w:p>
    <w:p>
      <w:r>
        <w:t>Negative Marks: 0</w:t>
      </w:r>
    </w:p>
    <w:p>
      <w:r>
        <w:t>Question: A heavy manual labourer's diet should emphasize?</w:t>
      </w:r>
    </w:p>
    <w:p>
      <w:r>
        <w:t>(a) Only water and salt</w:t>
      </w:r>
    </w:p>
    <w:p>
      <w:r>
        <w:t>(b) Restricted energy foods</w:t>
      </w:r>
    </w:p>
    <w:p>
      <w:r>
        <w:t>(c) Adequate energy with balanced nutrients — extra cereals, pulses, vegetables and fluids</w:t>
      </w:r>
    </w:p>
    <w:p>
      <w:r>
        <w:t>(d) Only fats without protein</w:t>
      </w:r>
    </w:p>
    <w:p>
      <w:r>
        <w:t>Answer: c</w:t>
      </w:r>
    </w:p>
    <w:p>
      <w:r>
        <w:t>Solution: ✅ Correct Answer: c. Adequate energy with balanced nutrients — extra cereals, pulses, vegetables and fluids.</w:t>
      </w:r>
    </w:p>
    <w:p>
      <w:r>
        <w:t>🧠 Clinical Rationale: Heavy work raises energy and fluid needs — the diet adds energy-dense staple portions while keeping the balanced nutrient mix and hydration</w:t>
      </w:r>
    </w:p>
    <w:p>
      <w:r>
        <w:t>🔍 Key Clues: Heavy work = more energy + fluids</w:t>
      </w:r>
    </w:p>
    <w:p>
      <w:r>
        <w:t>🩺 Nursing Action: Plan larger staple portions with pulses, vegetables and fluids for labourers; watch salt and water balance in heat</w:t>
      </w:r>
    </w:p>
    <w:p>
      <w:r>
        <w:t>❌ Why Not Others: (b) Restricted energy foods — not the best response for this situation; (a) Only water and salt — not the best response for this situation; (d) Only fats without protein — not the best response for this situation.</w:t>
      </w:r>
    </w:p>
    <w:p>
      <w:r>
        <w:t>⚠️ Exam Trap: Energy-only foods (fats/sugar) without protein and micronutrients fail the worker's needs — balance must rise with energy</w:t>
      </w:r>
    </w:p>
    <w:p>
      <w:r>
        <w:t>🌟 PNC Exam Pearl: Sweat losses in heavy work need fluids and electrolytes — water and salt (in moderation) replacement matters</w:t>
      </w:r>
    </w:p>
    <w:p>
      <w:r>
        <w:t>⚡ 5-Second Recall: Heavy work = balanced higher-energy intake</w:t>
      </w:r>
    </w:p>
    <w:p>
      <w:r>
        <w:t>Positive Marks: 1</w:t>
      </w:r>
    </w:p>
    <w:p>
      <w:r>
        <w:t>Negative Marks: 0</w:t>
      </w:r>
    </w:p>
    <w:p>
      <w:r>
        <w:t>Question: Energy needs in the elderly generally?</w:t>
      </w:r>
    </w:p>
    <w:p>
      <w:r>
        <w:t>(a) Become zero at rest</w:t>
      </w:r>
    </w:p>
    <w:p>
      <w:r>
        <w:t>(b) Stay identical to adolescence</w:t>
      </w:r>
    </w:p>
    <w:p>
      <w:r>
        <w:t>(c) Increase dramatically</w:t>
      </w:r>
    </w:p>
    <w:p>
      <w:r>
        <w:t>(d) Decrease (falling BMR and lean mass), while micronutrient needs remain high</w:t>
      </w:r>
    </w:p>
    <w:p>
      <w:r>
        <w:t>Answer: d</w:t>
      </w:r>
    </w:p>
    <w:p>
      <w:r>
        <w:t>Solution: ✅ Correct Answer: d. Decrease (falling BMR and lean mass), while micronutrient needs remain high.</w:t>
      </w:r>
    </w:p>
    <w:p>
      <w:r>
        <w:t>🧠 Clinical Rationale: BMR and lean mass fall with age — energy needs drop, but protein, calcium, vitamin D and micronutrients remain essential</w:t>
      </w:r>
    </w:p>
    <w:p>
      <w:r>
        <w:t>🔍 Key Clues: Elderly = lower energy, higher nutrient density</w:t>
      </w:r>
    </w:p>
    <w:p>
      <w:r>
        <w:t>🩺 Nursing Action: Plan smaller energy intake with nutrient-dense foods — every calorie must carry protein, calcium and micronutrients</w:t>
      </w:r>
    </w:p>
    <w:p>
      <w:r>
        <w:t>❌ Why Not Others: (c) Increase dramatically — not the best response for this situation; (b) Stay identical to adolescence — not the best response for this situation; (a) Become zero at rest — not the best response for this situation.</w:t>
      </w:r>
    </w:p>
    <w:p>
      <w:r>
        <w:t>⚠️ Exam Trap: The elderly are not 'small adults with big appetites' — their needs shift to nutrient density</w:t>
      </w:r>
    </w:p>
    <w:p>
      <w:r>
        <w:t>🌟 PNC Exam Pearl: Malnutrition in the elderly is common — regular weight and intake monitoring is essential</w:t>
      </w:r>
    </w:p>
    <w:p>
      <w:r>
        <w:t>⚡ 5-Second Recall: Elderly = nutrient-dense, energy-light</w:t>
      </w:r>
    </w:p>
    <w:p>
      <w:r>
        <w:t>Positive Marks: 1</w:t>
      </w:r>
    </w:p>
    <w:p>
      <w:r>
        <w:t>Negative Marks: 0</w:t>
      </w:r>
    </w:p>
    <w:p>
      <w:r>
        <w:t>Question: Why is hydration a special concern in the elderly?</w:t>
      </w:r>
    </w:p>
    <w:p>
      <w:r>
        <w:t>(a) Hydration matters only in children</w:t>
      </w:r>
    </w:p>
    <w:p>
      <w:r>
        <w:t>(b) Thirst sensation declines — they may dehydrate without feeling thirsty</w:t>
      </w:r>
    </w:p>
    <w:p>
      <w:r>
        <w:t>(c) Tea replaces all water needs</w:t>
      </w:r>
    </w:p>
    <w:p>
      <w:r>
        <w:t>(d) Elderly need no water</w:t>
      </w:r>
    </w:p>
    <w:p>
      <w:r>
        <w:t>Answer: b</w:t>
      </w:r>
    </w:p>
    <w:p>
      <w:r>
        <w:t>Solution: ✅ Correct Answer: b. Thirst sensation declines — they may dehydrate without feeling thirsty.</w:t>
      </w:r>
    </w:p>
    <w:p>
      <w:r>
        <w:t>🧠 Clinical Rationale: Ageing blunts the thirst mechanism — elderly can dehydrate silently, worsening confusion, infection and kidney function</w:t>
      </w:r>
    </w:p>
    <w:p>
      <w:r>
        <w:t>🔍 Key Clues: Elderly = declining thirst = silent dehydration</w:t>
      </w:r>
    </w:p>
    <w:p>
      <w:r>
        <w:t>🩺 Nursing Action: Offer fluids routinely (water, milk, soups, buttermilk), monitor intake and watch for confusion/constipation as dehydration signs</w:t>
      </w:r>
    </w:p>
    <w:p>
      <w:r>
        <w:t>❌ Why Not Others: (c) Tea replaces all water needs — not the best response for this situation; (a) Hydration matters only in children — not the best response for this situation; (d) Elderly need no water — not the best response for this situation.</w:t>
      </w:r>
    </w:p>
    <w:p>
      <w:r>
        <w:t>⚠️ Exam Trap: Waiting for thirst to prompt drinking fails in the elderly — fluids must be offered proactively</w:t>
      </w:r>
    </w:p>
    <w:p>
      <w:r>
        <w:t>🌟 PNC Exam Pearl: Medications and dementia further raise elderly dehydration risk</w:t>
      </w:r>
    </w:p>
    <w:p>
      <w:r>
        <w:t>⚡ 5-Second Recall: Offer fluids — don't wait for thirst</w:t>
      </w:r>
    </w:p>
    <w:p>
      <w:r>
        <w:t>Positive Marks: 1</w:t>
      </w:r>
    </w:p>
    <w:p>
      <w:r>
        <w:t>Negative Marks: 0</w:t>
      </w:r>
    </w:p>
    <w:p>
      <w:r>
        <w:t>Question: To improve appetite in an elderly patient, the nurse should?</w:t>
      </w:r>
    </w:p>
    <w:p>
      <w:r>
        <w:t>(a) Offer small frequent meals, attractive presentation, preferred foods and social mealtimes</w:t>
      </w:r>
    </w:p>
    <w:p>
      <w:r>
        <w:t>(b) Force one large meal daily</w:t>
      </w:r>
    </w:p>
    <w:p>
      <w:r>
        <w:t>(c) Skip snacks to build appetite</w:t>
      </w:r>
    </w:p>
    <w:p>
      <w:r>
        <w:t>(d) Serve bland unappealing food alone</w:t>
      </w:r>
    </w:p>
    <w:p>
      <w:r>
        <w:t>Answer: a</w:t>
      </w:r>
    </w:p>
    <w:p>
      <w:r>
        <w:t>Solution: ✅ Correct Answer: a. Offer small frequent meals, attractive presentation, preferred foods and social mealtimes.</w:t>
      </w:r>
    </w:p>
    <w:p>
      <w:r>
        <w:t>🧠 Clinical Rationale: Appetite improves with small frequent attractive meals, food preferences and company — social and sensory factors drive elderly intake</w:t>
      </w:r>
    </w:p>
    <w:p>
      <w:r>
        <w:t>🔍 Key Clues: Small frequent + preferred + social = appetite support</w:t>
      </w:r>
    </w:p>
    <w:p>
      <w:r>
        <w:t>🩺 Nursing Action: Involve the family, season food well (within restrictions), present small appealing portions and create a pleasant mealtime environment</w:t>
      </w:r>
    </w:p>
    <w:p>
      <w:r>
        <w:t>❌ Why Not Others: (b) Force one large meal daily — not the best response for this situation; (d) Serve bland unappealing food alone — not the best response for this situation; (c) Skip snacks to build appetite — not the best response for this situation.</w:t>
      </w:r>
    </w:p>
    <w:p>
      <w:r>
        <w:t>⚠️ Exam Trap: Large forced meals and isolated bland eating depress intake — the mealtime experience matters</w:t>
      </w:r>
    </w:p>
    <w:p>
      <w:r>
        <w:t>🌟 PNC Exam Pearl: Depression and loneliness reduce elderly appetite — screening and social support are part of care</w:t>
      </w:r>
    </w:p>
    <w:p>
      <w:r>
        <w:t>⚡ 5-Second Recall: Mealtime quality = elderly intake</w:t>
      </w:r>
    </w:p>
    <w:p>
      <w:r>
        <w:t>Positive Marks: 1</w:t>
      </w:r>
    </w:p>
    <w:p>
      <w:r>
        <w:t>Negative Marks: 0</w:t>
      </w:r>
    </w:p>
    <w:p>
      <w:r>
        <w:t>Question: Why do the elderly need special attention to fibre and fluids together?</w:t>
      </w:r>
    </w:p>
    <w:p>
      <w:r>
        <w:t>(a) Fluids are unnecessary with fibre</w:t>
      </w:r>
    </w:p>
    <w:p>
      <w:r>
        <w:t>(b) Only fluids matter, fibre is harmful</w:t>
      </w:r>
    </w:p>
    <w:p>
      <w:r>
        <w:t>(c) Fibre replaces all fluid needs</w:t>
      </w:r>
    </w:p>
    <w:p>
      <w:r>
        <w:t>(d) Fibre without fluid can worsen impaction in the elderly</w:t>
      </w:r>
    </w:p>
    <w:p>
      <w:r>
        <w:t>Answer: d</w:t>
      </w:r>
    </w:p>
    <w:p>
      <w:r>
        <w:t>Solution: ✅ Correct Answer: d. Fibre without fluid can worsen impaction in the elderly.</w:t>
      </w:r>
    </w:p>
    <w:p>
      <w:r>
        <w:t>🧠 Clinical Rationale: Fibre needs water to swell and move — in the elderly, fibre without fluids risks impaction and obstruction</w:t>
      </w:r>
    </w:p>
    <w:p>
      <w:r>
        <w:t>🔍 Key Clues: Fibre + fluids = the pair</w:t>
      </w:r>
    </w:p>
    <w:p>
      <w:r>
        <w:t>🩺 Nursing Action: Teach the fibre-fluid pairing explicitly, increase fibre gradually and monitor bowel output</w:t>
      </w:r>
    </w:p>
    <w:p>
      <w:r>
        <w:t>❌ Why Not Others: (a) Fluids are unnecessary with fibre — not the best response for this situation; (c) Fibre replaces all fluid needs — not the best response for this situation; (b) Only fluids matter, fibre is harmful — not the best response for this situation.</w:t>
      </w:r>
    </w:p>
    <w:p>
      <w:r>
        <w:t>⚠️ Exam Trap: Separating fibre from fluids causes the exact problem being treated — the combination is essential</w:t>
      </w:r>
    </w:p>
    <w:p>
      <w:r>
        <w:t>🌟 PNC Exam Pearl: Immobility and medications add to elderly constipation — activity and review of drugs help</w:t>
      </w:r>
    </w:p>
    <w:p>
      <w:r>
        <w:t>⚡ 5-Second Recall: Elderly: fibre only works with fluids</w:t>
      </w:r>
    </w:p>
    <w:p>
      <w:r>
        <w:t>Positive Marks: 1</w:t>
      </w:r>
    </w:p>
    <w:p>
      <w:r>
        <w:t>Negative Marks: 0</w:t>
      </w:r>
    </w:p>
    <w:p>
      <w:r>
        <w:t>Question: Which feeding consideration matters MOST for a person with upper-limb disability?</w:t>
      </w:r>
    </w:p>
    <w:p>
      <w:r>
        <w:t>(a) Skipping meals to save time</w:t>
      </w:r>
    </w:p>
    <w:p>
      <w:r>
        <w:t>(b) Assistive feeding devices, caregiver support and adequate time at meals</w:t>
      </w:r>
    </w:p>
    <w:p>
      <w:r>
        <w:t>(c) Serving only liquids</w:t>
      </w:r>
    </w:p>
    <w:p>
      <w:r>
        <w:t>(d) Feeding the person only at night</w:t>
      </w:r>
    </w:p>
    <w:p>
      <w:r>
        <w:t>Answer: b</w:t>
      </w:r>
    </w:p>
    <w:p>
      <w:r>
        <w:t>Solution: ✅ Correct Answer: b. Assistive feeding devices, caregiver support and adequate time at meals.</w:t>
      </w:r>
    </w:p>
    <w:p>
      <w:r>
        <w:t>🧠 Clinical Rationale: Upper-limb disability needs assistive devices, caregiver help and unhurried mealtimes to maintain intake and dignity</w:t>
      </w:r>
    </w:p>
    <w:p>
      <w:r>
        <w:t>🔍 Key Clues: Disability = assistive feeding support</w:t>
      </w:r>
    </w:p>
    <w:p>
      <w:r>
        <w:t>🩺 Nursing Action: Assess self-feeding ability, arrange adapted utensils, support posture and pacing, and monitor intake</w:t>
      </w:r>
    </w:p>
    <w:p>
      <w:r>
        <w:t>❌ Why Not Others: (c) Serving only liquids — not the best response for this situation; (a) Skipping meals to save time — not the best response for this situation; (d) Feeding the person only at night — not the best response for this situation.</w:t>
      </w:r>
    </w:p>
    <w:p>
      <w:r>
        <w:t>⚠️ Exam Trap: Rushed or skipped meals cause undernutrition in disabled persons — adequate time and support are essential</w:t>
      </w:r>
    </w:p>
    <w:p>
      <w:r>
        <w:t>🌟 PNC Exam Pearl: Swallowing and aspiration risk must also be assessed in neurological disability</w:t>
      </w:r>
    </w:p>
    <w:p>
      <w:r>
        <w:t>⚡ 5-Second Recall: Feeding support = dignity + intake</w:t>
      </w:r>
    </w:p>
    <w:p>
      <w:r>
        <w:t>Positive Marks: 1</w:t>
      </w:r>
    </w:p>
    <w:p>
      <w:r>
        <w:t>Negative Marks: 0</w:t>
      </w:r>
    </w:p>
    <w:p>
      <w:r>
        <w:t>Question: A sedentary office worker wants a practical healthy eating plan. What is the BEST advice?</w:t>
      </w:r>
    </w:p>
    <w:p>
      <w:r>
        <w:t>(a) Eat one large meal daily</w:t>
      </w:r>
    </w:p>
    <w:p>
      <w:r>
        <w:t>(b) Skip breakfast and eat two heavy meals</w:t>
      </w:r>
    </w:p>
    <w:p>
      <w:r>
        <w:t>(c) Replace meals with energy drinks</w:t>
      </w:r>
    </w:p>
    <w:p>
      <w:r>
        <w:t>(d) Balance the plate (vegetables, whole grains, protein), control portions, and include regular physical activity</w:t>
      </w:r>
    </w:p>
    <w:p>
      <w:r>
        <w:t>Answer: d</w:t>
      </w:r>
    </w:p>
    <w:p>
      <w:r>
        <w:t>Solution: ✅ Correct Answer: d. Balance the plate (vegetables, whole grains, protein), control portions, and include regular physical activity.</w:t>
      </w:r>
    </w:p>
    <w:p>
      <w:r>
        <w:t>🧠 Clinical Rationale: Sedentary adults need controlled portions with the healthy plate pattern plus activity — matching energy intake to their low expenditure</w:t>
      </w:r>
    </w:p>
    <w:p>
      <w:r>
        <w:t>🔍 Key Clues: Sedentary = smaller portions + plate balance + activity</w:t>
      </w:r>
    </w:p>
    <w:p>
      <w:r>
        <w:t>🩺 Nursing Action: Teach the plate method, mindful portions, healthy snacks and a stepwise activity routine</w:t>
      </w:r>
    </w:p>
    <w:p>
      <w:r>
        <w:t>❌ Why Not Others: (b) Skip breakfast and eat two heavy meals — not the best response for this situation; (a) Eat one large meal daily — not the best response for this situation; (c) Replace meals with energy drinks — not the best response for this situation.</w:t>
      </w:r>
    </w:p>
    <w:p>
      <w:r>
        <w:t>⚠️ Exam Trap: Heavy infrequent meals and skipping meals destabilize energy and nutrition — the consistent balanced pattern is correct</w:t>
      </w:r>
    </w:p>
    <w:p>
      <w:r>
        <w:t>🌟 PNC Exam Pearl: Even modest daily walking substantially improves cardiometabolic health in sedentary adults</w:t>
      </w:r>
    </w:p>
    <w:p>
      <w:r>
        <w:t>⚡ 5-Second Recall: Sedentary adult = balanced plate + activity</w:t>
      </w:r>
    </w:p>
    <w:p>
      <w:r>
        <w:t>Positive Marks: 1</w:t>
      </w:r>
    </w:p>
    <w:p>
      <w:r>
        <w:t>Negative Marks: 0</w:t>
      </w:r>
    </w:p>
    <w:p>
      <w:r>
        <w:t>Question: A construction worker complains of fatigue and muscle cramps in summer. What is the BEST advice?</w:t>
      </w:r>
    </w:p>
    <w:p>
      <w:r>
        <w:t>(a) Adequate energy intake with fluids, electrolytes and regular meals</w:t>
      </w:r>
    </w:p>
    <w:p>
      <w:r>
        <w:t>(b) Eat only salty snacks</w:t>
      </w:r>
    </w:p>
    <w:p>
      <w:r>
        <w:t>(c) Reduce food intake to feel lighter</w:t>
      </w:r>
    </w:p>
    <w:p>
      <w:r>
        <w:t>(d) Drink less water to avoid cramps</w:t>
      </w:r>
    </w:p>
    <w:p>
      <w:r>
        <w:t>Answer: a</w:t>
      </w:r>
    </w:p>
    <w:p>
      <w:r>
        <w:t>Solution: ✅ Correct Answer: a. Adequate energy intake with fluids, electrolytes and regular meals.</w:t>
      </w:r>
    </w:p>
    <w:p>
      <w:r>
        <w:t>🧠 Clinical Rationale: Summer heavy labour demands energy-dense balanced meals plus fluid/electrolyte replacement — fatigue and cramps signal intake not matching heavy losses</w:t>
      </w:r>
    </w:p>
    <w:p>
      <w:r>
        <w:t>🔍 Key Clues: Energy + fluids + electrolytes = heavy-work fuel</w:t>
      </w:r>
    </w:p>
    <w:p>
      <w:r>
        <w:t>🩺 Nursing Action: Advise regular balanced meals, water throughout the day, buttermilk/ORS-style fluids and rest in heat</w:t>
      </w:r>
    </w:p>
    <w:p>
      <w:r>
        <w:t>❌ Why Not Others: (c) Reduce food intake to feel lighter — not the best response for this situation; (b) Eat only salty snacks — not the best response for this situation; (d) Drink less water to avoid cramps — not the best response for this situation.</w:t>
      </w:r>
    </w:p>
    <w:p>
      <w:r>
        <w:t>⚠️ Exam Trap: Cutting food or fluids worsens performance and heat illness — adequate energy and hydration are the fix</w:t>
      </w:r>
    </w:p>
    <w:p>
      <w:r>
        <w:t>🌟 PNC Exam Pearl: Buttermilk, lassi and salted fluids help replace sweat losses during heavy summer work</w:t>
      </w:r>
    </w:p>
    <w:p>
      <w:r>
        <w:t>⚡ 5-Second Recall: Heavy work in heat = energy + hydration</w:t>
      </w:r>
    </w:p>
    <w:p>
      <w:r>
        <w:t>Positive Marks: 1</w:t>
      </w:r>
    </w:p>
    <w:p>
      <w:r>
        <w:t>Negative Marks: 0</w:t>
      </w:r>
    </w:p>
    <w:p>
      <w:r>
        <w:t>Question: An 80-year-old lives alone and eats mainly tea and biscuits. What is the nurse's BEST plan?</w:t>
      </w:r>
    </w:p>
    <w:p>
      <w:r>
        <w:t>(a) Leave the pattern — biscuits are harmless</w:t>
      </w:r>
    </w:p>
    <w:p>
      <w:r>
        <w:t>(b) Suggest fasting days for health</w:t>
      </w:r>
    </w:p>
    <w:p>
      <w:r>
        <w:t>(c) Assess intake, arrange nutrient-dense easy meals (milk, dal, eggs, fruit) and social/meal support</w:t>
      </w:r>
    </w:p>
    <w:p>
      <w:r>
        <w:t>(d) Advise only more tea</w:t>
      </w:r>
    </w:p>
    <w:p>
      <w:r>
        <w:t>Answer: c</w:t>
      </w:r>
    </w:p>
    <w:p>
      <w:r>
        <w:t>Solution: ✅ Correct Answer: c. Assess intake, arrange nutrient-dense easy meals (milk, dal, eggs, fruit) and social/meal support.</w:t>
      </w:r>
    </w:p>
    <w:p>
      <w:r>
        <w:t>🧠 Clinical Rationale: Tea-and-biscuit diets starve protein, calcium and micronutrients — assessment plus practical meal support (home helpers, family, meal services) restores nutrition</w:t>
      </w:r>
    </w:p>
    <w:p>
      <w:r>
        <w:t>🔍 Key Clues: Tea + biscuits = malnutrition risk</w:t>
      </w:r>
    </w:p>
    <w:p>
      <w:r>
        <w:t>🩺 Nursing Action: Involve family/community support, plan soft nutrient-dense meals, screen weight and refer to the dietitian if intake remains poor</w:t>
      </w:r>
    </w:p>
    <w:p>
      <w:r>
        <w:t>❌ Why Not Others: (d) Advise only more tea — not the best response for this situation; (b) Suggest fasting days for health — not the best response for this situation; (a) Leave the pattern — biscuits are harmless — not the best response for this situation.</w:t>
      </w:r>
    </w:p>
    <w:p>
      <w:r>
        <w:t>⚠️ Exam Trap: Ignoring the pattern risks progressive malnutrition and frailty — proactive support is the nursing role</w:t>
      </w:r>
    </w:p>
    <w:p>
      <w:r>
        <w:t>🌟 PNC Exam Pearl: Meals-on-wheels, family rosters and community kitchens are practical support options</w:t>
      </w:r>
    </w:p>
    <w:p>
      <w:r>
        <w:t>⚡ 5-Second Recall: Elderly isolation = malnutrition risk</w:t>
      </w:r>
    </w:p>
    <w:p>
      <w:r>
        <w:t>Positive Marks: 1</w:t>
      </w:r>
    </w:p>
    <w:p>
      <w:r>
        <w:t>Negative Marks: 0</w:t>
      </w:r>
    </w:p>
    <w:p>
      <w:r>
        <w:t>Question: An elderly woman with osteoporosis lives indoors and eats only cereals. Which supplement/support is MOST important?</w:t>
      </w:r>
    </w:p>
    <w:p>
      <w:r>
        <w:t>(a) More cereals only</w:t>
      </w:r>
    </w:p>
    <w:p>
      <w:r>
        <w:t>(b) Bed rest to protect bones</w:t>
      </w:r>
    </w:p>
    <w:p>
      <w:r>
        <w:t>(c) Only more tea</w:t>
      </w:r>
    </w:p>
    <w:p>
      <w:r>
        <w:t>(d) Calcium + vitamin D (sunlight/supplement) with protein-rich foods and safe weight-bearing activity</w:t>
      </w:r>
    </w:p>
    <w:p>
      <w:r>
        <w:t>Answer: d</w:t>
      </w:r>
    </w:p>
    <w:p>
      <w:r>
        <w:t>Solution: ✅ Correct Answer: d. Calcium + vitamin D (sunlight/supplement) with protein-rich foods and safe weight-bearing activity.</w:t>
      </w:r>
    </w:p>
    <w:p>
      <w:r>
        <w:t>🧠 Clinical Rationale: Osteoporosis in an indoor, cereal-only elderly woman needs the calcium–vitamin D–protein triad plus safe activity — the bone and muscle support package</w:t>
      </w:r>
    </w:p>
    <w:p>
      <w:r>
        <w:t>🔍 Key Clues: Calcium + D + protein = elderly bone/muscle care</w:t>
      </w:r>
    </w:p>
    <w:p>
      <w:r>
        <w:t>🩺 Nursing Action: Advise milk/curd/ragi, daily sunlight (or D supplement), protein at meals and safe walking; coordinate with the provider on supplements</w:t>
      </w:r>
    </w:p>
    <w:p>
      <w:r>
        <w:t>❌ Why Not Others: (a) More cereals only — not the best response for this situation; (b) Bed rest to protect bones — not the best response for this situation; (c) Only more tea — not the best response for this situation.</w:t>
      </w:r>
    </w:p>
    <w:p>
      <w:r>
        <w:t>⚠️ Exam Trap: Cereals alone and indoor living perpetuate the bone loss — the combined nutrition-activity plan is essential</w:t>
      </w:r>
    </w:p>
    <w:p>
      <w:r>
        <w:t>🌟 PNC Exam Pearl: Falls prevention (home safety, strength) complements the nutrition plan for fractures</w:t>
      </w:r>
    </w:p>
    <w:p>
      <w:r>
        <w:t>⚡ 5-Second Recall: Elderly bone care = Ca + D + protein + activity</w:t>
      </w:r>
    </w:p>
    <w:p>
      <w:r>
        <w:t>Positive Marks: 1</w:t>
      </w:r>
    </w:p>
    <w:p>
      <w:r>
        <w:t>Negative Marks: 0</w:t>
      </w:r>
    </w:p>
    <w:p>
      <w:r>
        <w:t>Question: An elderly stroke patient with dysphagia refuses the pureed diet as 'baby food'. What is the BEST approach?</w:t>
      </w:r>
    </w:p>
    <w:p>
      <w:r>
        <w:t>(a) Stop offering food</w:t>
      </w:r>
    </w:p>
    <w:p>
      <w:r>
        <w:t>(b) Make the texture-modified food appealing — seasoned, nicely presented, served warm with dignity</w:t>
      </w:r>
    </w:p>
    <w:p>
      <w:r>
        <w:t>(c) Insist the pureed diet is eaten as served</w:t>
      </w:r>
    </w:p>
    <w:p>
      <w:r>
        <w:t>(d) Switch to thin liquids freely</w:t>
      </w:r>
    </w:p>
    <w:p>
      <w:r>
        <w:t>Answer: b</w:t>
      </w:r>
    </w:p>
    <w:p>
      <w:r>
        <w:t>Solution: ✅ Correct Answer: b. Make the texture-modified food appealing — seasoned, nicely presented, served warm with dignity.</w:t>
      </w:r>
    </w:p>
    <w:p>
      <w:r>
        <w:t>🧠 Clinical Rationale: Acceptance of texture-modified diets improves with presentation, seasoning and dignity — involving the patient in choices and serving attractively supports intake</w:t>
      </w:r>
    </w:p>
    <w:p>
      <w:r>
        <w:t>🔍 Key Clues: Texture-safe + appealing = dysphagia acceptance</w:t>
      </w:r>
    </w:p>
    <w:p>
      <w:r>
        <w:t>🩺 Nursing Action: Offer thickened fluids and appealing soft textures, involve the patient/family in food selection, and monitor weight and intake</w:t>
      </w:r>
    </w:p>
    <w:p>
      <w:r>
        <w:t>❌ Why Not Others: (a) Stop offering food — not the best response for this situation; (c) Insist the pureed diet is eaten as served — not the best response for this situation; (d) Switch to thin liquids freely — not the best response for this situation.</w:t>
      </w:r>
    </w:p>
    <w:p>
      <w:r>
        <w:t>⚠️ Exam Trap: Refusing 'baby food' often reflects presentation, not appetite — appealing texture-safe meals improve intake</w:t>
      </w:r>
    </w:p>
    <w:p>
      <w:r>
        <w:t>🌟 PNC Exam Pearl: Speech/swallow therapy input guides the safest and most acceptable texture level</w:t>
      </w:r>
    </w:p>
    <w:p>
      <w:r>
        <w:t>⚡ 5-Second Recall: Make safe textures appealing</w:t>
      </w:r>
    </w:p>
    <w:p>
      <w:r>
        <w:t>Positive Marks: 1</w:t>
      </w:r>
    </w:p>
    <w:p>
      <w:r>
        <w:t>Negative Marks: 0</w:t>
      </w:r>
    </w:p>
    <w:p>
      <w:r>
        <w:t>Question: An elderly patient was started on bran but given no extra fluids and now reports severe abdominal pain and no stool for 4 days. What is the PRIORITY action?</w:t>
      </w:r>
    </w:p>
    <w:p>
      <w:r>
        <w:t>(a) Encourage straining to pass stool</w:t>
      </w:r>
    </w:p>
    <w:p>
      <w:r>
        <w:t>(b) Add more bran immediately</w:t>
      </w:r>
    </w:p>
    <w:p>
      <w:r>
        <w:t>(c) Stop the bran, assess for impaction/obstruction and notify the provider</w:t>
      </w:r>
    </w:p>
    <w:p>
      <w:r>
        <w:t>(d) Ignore the pain as normal ageing</w:t>
      </w:r>
    </w:p>
    <w:p>
      <w:r>
        <w:t>Answer: c</w:t>
      </w:r>
    </w:p>
    <w:p>
      <w:r>
        <w:t>Solution: ✅ Correct Answer: c. Stop the bran, assess for impaction/obstruction and notify the provider.</w:t>
      </w:r>
    </w:p>
    <w:p>
      <w:r>
        <w:t>🧠 Clinical Rationale: Bran without fluids in an elderly patient risks impaction — the priority is stopping the fibre, assessing for obstruction and medical review</w:t>
      </w:r>
    </w:p>
    <w:p>
      <w:r>
        <w:t>🔍 Key Clues: Fibre without fluids = impaction risk</w:t>
      </w:r>
    </w:p>
    <w:p>
      <w:r>
        <w:t>🩺 Nursing Action: Assess the abdomen and bowel history, hold the high-fibre additions, ensure hydration and report to the provider</w:t>
      </w:r>
    </w:p>
    <w:p>
      <w:r>
        <w:t>❌ Why Not Others: (a) Encourage straining to pass stool — not the best response for this situation; (b) Add more bran immediately — not the best response for this situation; (d) Ignore the pain as normal ageing — not the best response for this situation.</w:t>
      </w:r>
    </w:p>
    <w:p>
      <w:r>
        <w:t>⚠️ Exam Trap: More bran worsens the impaction — the fibre-fluid balance is the issue, not the fibre amount alone</w:t>
      </w:r>
    </w:p>
    <w:p>
      <w:r>
        <w:t>🌟 PNC Exam Pearl: Elderly impaction can mimic obstruction — prompt assessment and review are essential</w:t>
      </w:r>
    </w:p>
    <w:p>
      <w:r>
        <w:t>⚡ 5-Second Recall: Hold fibre, assess, notify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