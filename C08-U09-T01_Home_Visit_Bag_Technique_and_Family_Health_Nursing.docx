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principle correctly guides work on principles of home visiting?</w:t>
      </w:r>
    </w:p>
    <w:p>
      <w:r>
        <w:t>(a) Home visits are surprise inspections to catch faults, so that the family cannot prepare in advance and need not be informed beforehand</w:t>
      </w:r>
    </w:p>
    <w:p>
      <w:r>
        <w:t>(b) Frequency never matters in home visiting, and one visit can serve every family's needs for a year</w:t>
      </w:r>
    </w:p>
    <w:p>
      <w:r>
        <w:t>(c) Home visits are planned, purposeful, regular, family-centred, educational and flexible with privacy respected</w:t>
      </w:r>
    </w:p>
    <w:p>
      <w:r>
        <w:t>(d) Advice should target only the sick member, since the other family members need no health guidance</w:t>
      </w:r>
    </w:p>
    <w:p>
      <w:r>
        <w:t>Answer: c</w:t>
      </w:r>
    </w:p>
    <w:p>
      <w:r>
        <w:t>Solution: ✅ Correct Answer: c. Home visits are planned, purposeful, regular, family-centred, educational and flexible with privacy respected.</w:t>
      </w:r>
    </w:p>
    <w:p>
      <w:r>
        <w:t>🧠 Clinical Rationale: Planned + purposeful + regular + family-centred = home-visit ethics</w:t>
      </w:r>
    </w:p>
    <w:p>
      <w:r>
        <w:t>🔍 Key Clues: Plan before knocking</w:t>
      </w:r>
    </w:p>
    <w:p>
      <w:r>
        <w:t>🩺 Nursing Action: Fix a visit diary by priority: high-risk first, then routine</w:t>
      </w:r>
    </w:p>
    <w:p>
      <w:r>
        <w:t>❌ Why Not Others: (b) Frequency never matters in home visiting, and one visit can serve every family's needs for a year -- does not match the key point that Visits build trust; (a) Home visits are surprise inspections to catch faults, so that the family cannot prepare in advance and need not be informed beforehand -- does not match the key point that Visits build trust; (d) Advice should target only the sick member, since the other family members need no health guidance -- does not match the key point that Visits build trust.</w:t>
      </w:r>
    </w:p>
    <w:p>
      <w:r>
        <w:t>⚠️ Exam Trap: Inspection-style visits destroy trust</w:t>
      </w:r>
    </w:p>
    <w:p>
      <w:r>
        <w:t>🌟 PNC Exam Pearl: Purposeful visits carry objectives, teaching aids and due lists</w:t>
      </w:r>
    </w:p>
    <w:p>
      <w:r>
        <w:t>⚡ 5-Second Recall: Visits build trust</w:t>
      </w:r>
    </w:p>
    <w:p>
      <w:r>
        <w:t>Positive Marks: 1</w:t>
      </w:r>
    </w:p>
    <w:p>
      <w:r>
        <w:t>Negative Marks: 0</w:t>
      </w:r>
    </w:p>
    <w:p>
      <w:r>
        <w:t>Question: Which family-folder statement correctly guides work on phases of home visit: planning, conduct and follow-up?</w:t>
      </w:r>
    </w:p>
    <w:p>
      <w:r>
        <w:t>(a) Updating folders yearly suffices</w:t>
      </w:r>
    </w:p>
    <w:p>
      <w:r>
        <w:t>(b) Family folders hold demographics, health events, due services and visit notes for every household member</w:t>
      </w:r>
    </w:p>
    <w:p>
      <w:r>
        <w:t>(c) Due lists can stay in memory safely</w:t>
      </w:r>
    </w:p>
    <w:p>
      <w:r>
        <w:t>(d) Folders are needed only for sick members</w:t>
      </w:r>
    </w:p>
    <w:p>
      <w:r>
        <w:t>Answer: b</w:t>
      </w:r>
    </w:p>
    <w:p>
      <w:r>
        <w:t>Solution: ✅ Correct Answer: b. Family folders hold demographics, health events, due services and visit notes for every household member.</w:t>
      </w:r>
    </w:p>
    <w:p>
      <w:r>
        <w:t>🧠 Clinical Rationale: One folder per family with all members and dues updated each visit</w:t>
      </w:r>
    </w:p>
    <w:p>
      <w:r>
        <w:t>🔍 Key Clues: Folder per family</w:t>
      </w:r>
    </w:p>
    <w:p>
      <w:r>
        <w:t>🩺 Nursing Action: Tick off ANC, vaccines, NCD and TB columns at every contact</w:t>
      </w:r>
    </w:p>
    <w:p>
      <w:r>
        <w:t>❌ Why Not Others: (d) Folders are needed only for sick members -- does not match the key point that Folder is the memory; (a) Updating folders yearly suffices -- does not match the key point that Folder is the memory; (c) Due lists can stay in memory safely -- does not match the key point that Folder is the memory.</w:t>
      </w:r>
    </w:p>
    <w:p>
      <w:r>
        <w:t>⚠️ Exam Trap: Memory tracking loses defaulters fast</w:t>
      </w:r>
    </w:p>
    <w:p>
      <w:r>
        <w:t>🌟 PNC Exam Pearl: RCH portal plus paper folder together prevent loss</w:t>
      </w:r>
    </w:p>
    <w:p>
      <w:r>
        <w:t>⚡ 5-Second Recall: Folder is the memory</w:t>
      </w:r>
    </w:p>
    <w:p>
      <w:r>
        <w:t>Positive Marks: 1</w:t>
      </w:r>
    </w:p>
    <w:p>
      <w:r>
        <w:t>Negative Marks: 0</w:t>
      </w:r>
    </w:p>
    <w:p>
      <w:r>
        <w:t>Question: While ensuring bag technique: principles and infection prevention, which home-procedure safety is correct?</w:t>
      </w:r>
    </w:p>
    <w:p>
      <w:r>
        <w:t>(a) Verify identity, explain, ensure light and privacy, follow asepsis, segregate sharps in puncture-proof boxes and document</w:t>
      </w:r>
    </w:p>
    <w:p>
      <w:r>
        <w:t>(b) Recap needles with both hands routinely</w:t>
      </w:r>
    </w:p>
    <w:p>
      <w:r>
        <w:t>(c) Leave sharps in household bins</w:t>
      </w:r>
    </w:p>
    <w:p>
      <w:r>
        <w:t>(d) Reuse disposable syringes after rinsing</w:t>
      </w:r>
    </w:p>
    <w:p>
      <w:r>
        <w:t>Answer: a</w:t>
      </w:r>
    </w:p>
    <w:p>
      <w:r>
        <w:t>Solution: ✅ Correct Answer: a. Verify identity, explain, ensure light and privacy, follow asepsis, segregate sharps in puncture-proof boxes and document.</w:t>
      </w:r>
    </w:p>
    <w:p>
      <w:r>
        <w:t>🧠 Clinical Rationale: Asepsis + sharps box + consent + records = home safety</w:t>
      </w:r>
    </w:p>
    <w:p>
      <w:r>
        <w:t>🔍 Key Clues: Safety travels home too</w:t>
      </w:r>
    </w:p>
    <w:p>
      <w:r>
        <w:t>🩺 Nursing Action: Carry a hub-cutter and red-yellow bags for home dressings and injections</w:t>
      </w:r>
    </w:p>
    <w:p>
      <w:r>
        <w:t>❌ Why Not Others: (b) Recap needles with both hands routinely -- does not match the key point that No home shortcuts; (c) Leave sharps in household bins -- does not match the key point that No home shortcuts; (d) Reuse disposable syringes after rinsing -- does not match the key point that No home shortcuts.</w:t>
      </w:r>
    </w:p>
    <w:p>
      <w:r>
        <w:t>⚠️ Exam Trap: Home shortcuts cause the same sepsis as hospital ones</w:t>
      </w:r>
    </w:p>
    <w:p>
      <w:r>
        <w:t>🌟 PNC Exam Pearl: Needle-stick protocol applies in homes exactly as in wards</w:t>
      </w:r>
    </w:p>
    <w:p>
      <w:r>
        <w:t>⚡ 5-Second Recall: No home shortcuts</w:t>
      </w:r>
    </w:p>
    <w:p>
      <w:r>
        <w:t>Positive Marks: 1</w:t>
      </w:r>
    </w:p>
    <w:p>
      <w:r>
        <w:t>Negative Marks: 0</w:t>
      </w:r>
    </w:p>
    <w:p>
      <w:r>
        <w:t>Question: While ensuring family folder and family health records, a TB client misses two doses. Which step is correct?</w:t>
      </w:r>
    </w:p>
    <w:p>
      <w:r>
        <w:t>(a) Strike the name off as defaulter permanently</w:t>
      </w:r>
    </w:p>
    <w:p>
      <w:r>
        <w:t>(b) Double future doses to compensate</w:t>
      </w:r>
    </w:p>
    <w:p>
      <w:r>
        <w:t>(c) Visit within a day, counsel without blame, restart per protocol, reinforce supporter and update the due list</w:t>
      </w:r>
    </w:p>
    <w:p>
      <w:r>
        <w:t>(d) Wait for the client to return alone</w:t>
      </w:r>
    </w:p>
    <w:p>
      <w:r>
        <w:t>Answer: c</w:t>
      </w:r>
    </w:p>
    <w:p>
      <w:r>
        <w:t>Solution: ✅ Correct Answer: c. Visit within a day, counsel without blame, restart per protocol, reinforce supporter and update the due list.</w:t>
      </w:r>
    </w:p>
    <w:p>
      <w:r>
        <w:t>🧠 Clinical Rationale: Missed dose = visit in a day, counsel, restart, track</w:t>
      </w:r>
    </w:p>
    <w:p>
      <w:r>
        <w:t>🔍 Key Clues: Trace fast, blame never</w:t>
      </w:r>
    </w:p>
    <w:p>
      <w:r>
        <w:t>🩺 Nursing Action: Align refill dates with VHND and phone reminders</w:t>
      </w:r>
    </w:p>
    <w:p>
      <w:r>
        <w:t>❌ Why Not Others: (b) Double future doses to compensate -- does not match the key point that Retrieve, do not reject; (d) Wait for the client to return alone -- does not match the key point that Retrieve, do not reject; (a) Strike the name off as defaulter permanently -- does not match the key point that Retrieve, do not reject.</w:t>
      </w:r>
    </w:p>
    <w:p>
      <w:r>
        <w:t>⚠️ Exam Trap: Labelling defaulters ends retrieval</w:t>
      </w:r>
    </w:p>
    <w:p>
      <w:r>
        <w:t>🌟 PNC Exam Pearl: Continuity registers for ANC, NCD and TB share the same tracking logic</w:t>
      </w:r>
    </w:p>
    <w:p>
      <w:r>
        <w:t>⚡ 5-Second Recall: Retrieve, do not reject</w:t>
      </w:r>
    </w:p>
    <w:p>
      <w:r>
        <w:t>Positive Marks: 1</w:t>
      </w:r>
    </w:p>
    <w:p>
      <w:r>
        <w:t>Negative Marks: 0</w:t>
      </w:r>
    </w:p>
    <w:p>
      <w:r>
        <w:t>Question: Which bag-technique statement correctly guides work on family health assessment?</w:t>
      </w:r>
    </w:p>
    <w:p>
      <w:r>
        <w:t>(a) Keep clean outer and inner compartments, hand hygiene, newspaper barrier, clean-dirty separation and safe waste disposal</w:t>
      </w:r>
    </w:p>
    <w:p>
      <w:r>
        <w:t>(b) Skip handwashing at homes to save time, as the nurse's hands are not a route of infection</w:t>
      </w:r>
    </w:p>
    <w:p>
      <w:r>
        <w:t>(c) Place used swabs back with the sterile items, since the swabs are clean once the skin is prepared</w:t>
      </w:r>
    </w:p>
    <w:p>
      <w:r>
        <w:t>(d) Open the nursing bag on the floor directly, so that all the contents are within easy reach and the bag may stay open during the visit</w:t>
      </w:r>
    </w:p>
    <w:p>
      <w:r>
        <w:t>Answer: a</w:t>
      </w:r>
    </w:p>
    <w:p>
      <w:r>
        <w:t>Solution: ✅ Correct Answer: a.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🔍 Key Clues: Barrier, separate, wash</w:t>
      </w:r>
    </w:p>
    <w:p>
      <w:r>
        <w:t>🩺 Nursing Action: Lay newspaper, wash hands, use only needed items and disinfect after</w:t>
      </w:r>
    </w:p>
    <w:p>
      <w:r>
        <w:t>❌ Why Not Others: (b) Skip handwashing at homes to save time, as the nurse's hands are not a route of infection -- does not match the key point that Bag discipline protects all; (c) Place used swabs back with the sterile items, since the swabs are clean once the skin is prepared -- does not match the key point that Bag discipline protects all; (d) Open the nursing bag on the floor directly, so that all the contents are within easy reach and the bag may stay open during the visit -- does not match the key point that Bag discipline protects all.</w:t>
      </w:r>
    </w:p>
    <w:p>
      <w:r>
        <w:t>⚠️ Exam Trap: Mixing dirty with sterile spreads infection house to house</w:t>
      </w:r>
    </w:p>
    <w:p>
      <w:r>
        <w:t>🌟 PNC Exam Pearl: Boil, autoclave or disinfect instruments per protocol after visits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</w:t>
      </w:r>
    </w:p>
    <w:p>
      <w:r>
        <w:t>Question: Which care-plan statement correctly guides work on family nursing diagnosis and care plan?</w:t>
      </w:r>
    </w:p>
    <w:p>
      <w:r>
        <w:t>(a) Family nursing diagnoses pair problems with causes, then SMART goals, prioritized actions and review dates</w:t>
      </w:r>
    </w:p>
    <w:p>
      <w:r>
        <w:t>(b) Goals should stay vague for flexibility</w:t>
      </w:r>
    </w:p>
    <w:p>
      <w:r>
        <w:t>(c) Review dates are unnecessary</w:t>
      </w:r>
    </w:p>
    <w:p>
      <w:r>
        <w:t>(d) Diagnoses need no cause analysis</w:t>
      </w:r>
    </w:p>
    <w:p>
      <w:r>
        <w:t>Answer: a</w:t>
      </w:r>
    </w:p>
    <w:p>
      <w:r>
        <w:t>Solution: ✅ Correct Answer: a. Family nursing diagnoses pair problems with causes, then SMART goals, prioritized actions and review dates.</w:t>
      </w:r>
    </w:p>
    <w:p>
      <w:r>
        <w:t>🧠 Clinical Rationale: Problem + cause + SMART goal + priority + review = plan</w:t>
      </w:r>
    </w:p>
    <w:p>
      <w:r>
        <w:t>🔍 Key Clues: Cause guides action</w:t>
      </w:r>
    </w:p>
    <w:p>
      <w:r>
        <w:t>🩺 Nursing Action: Rank diagnoses with the family and fix who does what by when</w:t>
      </w:r>
    </w:p>
    <w:p>
      <w:r>
        <w:t>❌ Why Not Others: (c) Review dates are unnecessary -- does not match the key point that Family agrees, family acts; (d) Diagnoses need no cause analysis -- does not match the key point that Family agrees, family acts; (b) Goals should stay vague for flexibility -- does not match the key point that Family agrees, family acts.</w:t>
      </w:r>
    </w:p>
    <w:p>
      <w:r>
        <w:t>⚠️ Exam Trap: Provider-only plans gather dust</w:t>
      </w:r>
    </w:p>
    <w:p>
      <w:r>
        <w:t>🌟 PNC Exam Pearl: Example: low IFA compliance from myths gets counselling plus refill plan</w:t>
      </w:r>
    </w:p>
    <w:p>
      <w:r>
        <w:t>⚡ 5-Second Recall: Family agrees, family acts</w:t>
      </w:r>
    </w:p>
    <w:p>
      <w:r>
        <w:t>Positive Marks: 1</w:t>
      </w:r>
    </w:p>
    <w:p>
      <w:r>
        <w:t>Negative Marks: 0</w:t>
      </w:r>
    </w:p>
    <w:p>
      <w:r>
        <w:t>Question: While teaching during home-based procedure safety, which method is correct?</w:t>
      </w:r>
    </w:p>
    <w:p>
      <w:r>
        <w:t>(a) Lecture for an hour without demo</w:t>
      </w:r>
    </w:p>
    <w:p>
      <w:r>
        <w:t>(b) Teach five topics in one rushed visit</w:t>
      </w:r>
    </w:p>
    <w:p>
      <w:r>
        <w:t>(c) Demonstrate one skill, ask return demonstration, leave a pictorial card and check next visit</w:t>
      </w:r>
    </w:p>
    <w:p>
      <w:r>
        <w:t>(d) Leave only verbal advice with no checks</w:t>
      </w:r>
    </w:p>
    <w:p>
      <w:r>
        <w:t>Answer: c</w:t>
      </w:r>
    </w:p>
    <w:p>
      <w:r>
        <w:t>Solution: ✅ Correct Answer: c. Demonstrate one skill, ask return demonstration, leave a pictorial card and check next visit.</w:t>
      </w:r>
    </w:p>
    <w:p>
      <w:r>
        <w:t>🧠 Clinical Rationale: One skill + demo + return demo + card = home teaching</w:t>
      </w:r>
    </w:p>
    <w:p>
      <w:r>
        <w:t>🔍 Key Clues: Demo beats telling</w:t>
      </w:r>
    </w:p>
    <w:p>
      <w:r>
        <w:t>🩺 Nursing Action: Show ORS mixing or inhaler use, watch them repeat and praise</w:t>
      </w:r>
    </w:p>
    <w:p>
      <w:r>
        <w:t>❌ Why Not Others: (a) Lecture for an hour without demo -- does not match the key point that Check return demo; (b) Teach five topics in one rushed visit -- does not match the key point that Check return demo; (d) Leave only verbal advice with no checks -- does not match the key point that Check return demo.</w:t>
      </w:r>
    </w:p>
    <w:p>
      <w:r>
        <w:t>⚠️ Exam Trap: Unverified advice evaporates by evening</w:t>
      </w:r>
    </w:p>
    <w:p>
      <w:r>
        <w:t>🌟 PNC Exam Pearl: Teach-back confirms what pamphlets cannot</w:t>
      </w:r>
    </w:p>
    <w:p>
      <w:r>
        <w:t>⚡ 5-Second Recall: Check return demo</w:t>
      </w:r>
    </w:p>
    <w:p>
      <w:r>
        <w:t>Positive Marks: 1</w:t>
      </w:r>
    </w:p>
    <w:p>
      <w:r>
        <w:t>Negative Marks: 0</w:t>
      </w:r>
    </w:p>
    <w:p>
      <w:r>
        <w:t>Question: While conducting referral from home and community setting, which phase sequence is correct?</w:t>
      </w:r>
    </w:p>
    <w:p>
      <w:r>
        <w:t>(a) Record the visit before observing anything, so that the busy nurse does not forget the details later</w:t>
      </w:r>
    </w:p>
    <w:p>
      <w:r>
        <w:t>(b) Close the visit without fixing any follow-up date, since the family will call when they need help</w:t>
      </w:r>
    </w:p>
    <w:p>
      <w:r>
        <w:t>(c) Prepare and prioritize, greet and build rapport, assess and intervene with teaching, close with next date and record</w:t>
      </w:r>
    </w:p>
    <w:p>
      <w:r>
        <w:t>(d) Start procedures without greeting or planning, since the family expects the nurse to begin at once and records can be written at day end</w:t>
      </w:r>
    </w:p>
    <w:p>
      <w:r>
        <w:t>Answer: c</w:t>
      </w:r>
    </w:p>
    <w:p>
      <w:r>
        <w:t>Solution: ✅ Correct Answer: c. Prepare and prioritize, greet and build rapport, assess and intervene with teaching, close with next date and record.</w:t>
      </w:r>
    </w:p>
    <w:p>
      <w:r>
        <w:t>🧠 Clinical Rationale: Pre-visit plan, entry, assessment-action, closing, recording</w:t>
      </w:r>
    </w:p>
    <w:p>
      <w:r>
        <w:t>🔍 Key Clues: Phases keep visits sharp</w:t>
      </w:r>
    </w:p>
    <w:p>
      <w:r>
        <w:t>🩺 Nursing Action: Review the folder before knocking, agree on one action before leaving</w:t>
      </w:r>
    </w:p>
    <w:p>
      <w:r>
        <w:t>❌ Why Not Others: (a) Record the visit before observing anything, so that the busy nurse does not forget the details later -- does not match the key point that Every phase matters; (b) Close the visit without fixing any follow-up date, since the family will call when they need help -- does not match the key point that Every phase matters; (d) Start procedures without greeting or planning, since the family expects the nurse to begin at once and records can be written at day end -- does not match the key point that Every phase matters.</w:t>
      </w:r>
    </w:p>
    <w:p>
      <w:r>
        <w:t>⚠️ Exam Trap: Skipping closing loses continuity</w:t>
      </w:r>
    </w:p>
    <w:p>
      <w:r>
        <w:t>🌟 PNC Exam Pearl: Post-visit recording within the same day keeps data true</w:t>
      </w:r>
    </w:p>
    <w:p>
      <w:r>
        <w:t>⚡ 5-Second Recall: Every phase matters</w:t>
      </w:r>
    </w:p>
    <w:p>
      <w:r>
        <w:t>Positive Marks: 1</w:t>
      </w:r>
    </w:p>
    <w:p>
      <w:r>
        <w:t>Negative Marks: 0</w:t>
      </w:r>
    </w:p>
    <w:p>
      <w:r>
        <w:t>Question: While doing health teaching during home visit, which assessment set is correct?</w:t>
      </w:r>
    </w:p>
    <w:p>
      <w:r>
        <w:t>(a) Genograms waste time in community nursing</w:t>
      </w:r>
    </w:p>
    <w:p>
      <w:r>
        <w:t>(b) Ask only the patient name and leave</w:t>
      </w:r>
    </w:p>
    <w:p>
      <w:r>
        <w:t>(c) Skip environment since it never affects health</w:t>
      </w:r>
    </w:p>
    <w:p>
      <w:r>
        <w:t>(d) Map structure with genogram, income, occupation, beliefs, water, toilet, drainage, ventilation and risks</w:t>
      </w:r>
    </w:p>
    <w:p>
      <w:r>
        <w:t>Answer: d</w:t>
      </w:r>
    </w:p>
    <w:p>
      <w:r>
        <w:t>Solution: ✅ Correct Answer: d. Map structure with genogram, income, occupation, beliefs, water, toilet, drainage, ventilation and risks.</w:t>
      </w:r>
    </w:p>
    <w:p>
      <w:r>
        <w:t>🧠 Clinical Rationale: People + resources + environment = family assessment</w:t>
      </w:r>
    </w:p>
    <w:p>
      <w:r>
        <w:t>🔍 Key Clues: Assess all three</w:t>
      </w:r>
    </w:p>
    <w:p>
      <w:r>
        <w:t>🩺 Nursing Action: Draw the genogram, walk the house and list one strength plus one risk</w:t>
      </w:r>
    </w:p>
    <w:p>
      <w:r>
        <w:t>❌ Why Not Others: (b) Ask only the patient name and leave -- does not match the key point that Whole household in view; (a) Genograms waste time in community nursing -- does not match the key point that Whole household in view; (c) Skip environment since it never affects health -- does not match the key point that Whole household in view.</w:t>
      </w:r>
    </w:p>
    <w:p>
      <w:r>
        <w:t>⚠️ Exam Trap: Person-only assessment misses water, smoke and crowding</w:t>
      </w:r>
    </w:p>
    <w:p>
      <w:r>
        <w:t>🌟 PNC Exam Pearl: Ecomaps add neighbours, school and workplace links</w:t>
      </w:r>
    </w:p>
    <w:p>
      <w:r>
        <w:t>⚡ 5-Second Recall: Whole household in view</w:t>
      </w:r>
    </w:p>
    <w:p>
      <w:r>
        <w:t>Positive Marks: 1</w:t>
      </w:r>
    </w:p>
    <w:p>
      <w:r>
        <w:t>Negative Marks: 0</w:t>
      </w:r>
    </w:p>
    <w:p>
      <w:r>
        <w:t>Question: During follow-up and continuity of care, a home client shows chest pain with sweating. Which action comes FIRST?</w:t>
      </w:r>
    </w:p>
    <w:p>
      <w:r>
        <w:t>(a) Give water and ask to walk it off</w:t>
      </w:r>
    </w:p>
    <w:p>
      <w:r>
        <w:t>(b) Drive the client alone without alerting</w:t>
      </w:r>
    </w:p>
    <w:p>
      <w:r>
        <w:t>(c) Keep rest, call 108, monitor, give prescribed sorbitrate if ordered, prepare referral note and escort</w:t>
      </w:r>
    </w:p>
    <w:p>
      <w:r>
        <w:t>(d) Wait for pain to settle before calling</w:t>
      </w:r>
    </w:p>
    <w:p>
      <w:r>
        <w:t>Answer: c</w:t>
      </w:r>
    </w:p>
    <w:p>
      <w:r>
        <w:t>Solution: ✅ Correct Answer: c. Keep rest, call 108, monitor, give prescribed sorbitrate if ordered, prepare referral note and escort.</w:t>
      </w:r>
    </w:p>
    <w:p>
      <w:r>
        <w:t>🧠 Clinical Rationale: Chest pain + sweat = cardiac alert: rest, 108, monitor, escort</w:t>
      </w:r>
    </w:p>
    <w:p>
      <w:r>
        <w:t>🔍 Key Clues: Cardiac alert = rush</w:t>
      </w:r>
    </w:p>
    <w:p>
      <w:r>
        <w:t>🚨 Priority Principle: Assess ABC first, act on the life threat, notify the provider, document and reassess</w:t>
      </w:r>
    </w:p>
    <w:p>
      <w:r>
        <w:t>🩺 Nursing Action: Keep aspirin per protocol where ordered, note time and vitals for handover</w:t>
      </w:r>
    </w:p>
    <w:p>
      <w:r>
        <w:t>❌ Why Not Others: (a) Give water and ask to walk it off -- does not match the key point that Rest, call, escort; (d) Wait for pain to settle before calling -- does not match the key point that Rest, call, escort; (b) Drive the client alone without alerting -- does not match the key point that Rest, call, escort.</w:t>
      </w:r>
    </w:p>
    <w:p>
      <w:r>
        <w:t>⚠️ Exam Trap: Walking off chest pain kills</w:t>
      </w:r>
    </w:p>
    <w:p>
      <w:r>
        <w:t>🌟 PNC Exam Pearl: Back-referral summaries continue facility care at home</w:t>
      </w:r>
    </w:p>
    <w:p>
      <w:r>
        <w:t>⚡ 5-Second Recall: Rest, call, escort</w:t>
      </w:r>
    </w:p>
    <w:p>
      <w:r>
        <w:t>Positive Marks: 1</w:t>
      </w:r>
    </w:p>
    <w:p>
      <w:r>
        <w:t>Negative Marks: 0</w:t>
      </w:r>
    </w:p>
    <w:p>
      <w:r>
        <w:t>Question: While conducting principles of home visiting, which phase sequence is correct?</w:t>
      </w:r>
    </w:p>
    <w:p>
      <w:r>
        <w:t>(a) Record the visit before observing anything, so that the busy nurse does not forget the details later</w:t>
      </w:r>
    </w:p>
    <w:p>
      <w:r>
        <w:t>(b) Prepare and prioritize, greet and build rapport, assess and intervene with teaching, close with next date and record</w:t>
      </w:r>
    </w:p>
    <w:p>
      <w:r>
        <w:t>(c) Start procedures without greeting or planning, since the family expects the nurse to begin at once and records can be written at day end</w:t>
      </w:r>
    </w:p>
    <w:p>
      <w:r>
        <w:t>(d) Close the visit without fixing any follow-up date, since the family will call when they need help</w:t>
      </w:r>
    </w:p>
    <w:p>
      <w:r>
        <w:t>Answer: b</w:t>
      </w:r>
    </w:p>
    <w:p>
      <w:r>
        <w:t>Solution: ✅ Correct Answer: b. Prepare and prioritize, greet and build rapport, assess and intervene with teaching, close with next date and record.</w:t>
      </w:r>
    </w:p>
    <w:p>
      <w:r>
        <w:t>🧠 Clinical Rationale: Pre-visit plan, entry, assessment-action, closing, recording</w:t>
      </w:r>
    </w:p>
    <w:p>
      <w:r>
        <w:t>🔍 Key Clues: Phases keep visits sharp</w:t>
      </w:r>
    </w:p>
    <w:p>
      <w:r>
        <w:t>🩺 Nursing Action: Review the folder before knocking, agree on one action before leaving</w:t>
      </w:r>
    </w:p>
    <w:p>
      <w:r>
        <w:t>❌ Why Not Others: (a) Record the visit before observing anything, so that the busy nurse does not forget the details later -- does not match the key point that Every phase matters; (d) Close the visit without fixing any follow-up date, since the family will call when they need help -- does not match the key point that Every phase matters; (c) Start procedures without greeting or planning, since the family expects the nurse to begin at once and records can be written at day end -- does not match the key point that Every phase matters.</w:t>
      </w:r>
    </w:p>
    <w:p>
      <w:r>
        <w:t>⚠️ Exam Trap: Skipping closing loses continuity</w:t>
      </w:r>
    </w:p>
    <w:p>
      <w:r>
        <w:t>🌟 PNC Exam Pearl: Post-visit recording within the same day keeps data true</w:t>
      </w:r>
    </w:p>
    <w:p>
      <w:r>
        <w:t>⚡ 5-Second Recall: Every phase matters</w:t>
      </w:r>
    </w:p>
    <w:p>
      <w:r>
        <w:t>Positive Marks: 1</w:t>
      </w:r>
    </w:p>
    <w:p>
      <w:r>
        <w:t>Negative Marks: 0</w:t>
      </w:r>
    </w:p>
    <w:p>
      <w:r>
        <w:t>Question: While doing phases of home visit: planning, conduct and follow-up, which assessment set is correct?</w:t>
      </w:r>
    </w:p>
    <w:p>
      <w:r>
        <w:t>(a) Ask only the patient name and leave</w:t>
      </w:r>
    </w:p>
    <w:p>
      <w:r>
        <w:t>(b) Map structure with genogram, income, occupation, beliefs, water, toilet, drainage, ventilation and risks</w:t>
      </w:r>
    </w:p>
    <w:p>
      <w:r>
        <w:t>(c) Skip environment since it never affects health</w:t>
      </w:r>
    </w:p>
    <w:p>
      <w:r>
        <w:t>(d) Genograms waste time in community nursing</w:t>
      </w:r>
    </w:p>
    <w:p>
      <w:r>
        <w:t>Answer: b</w:t>
      </w:r>
    </w:p>
    <w:p>
      <w:r>
        <w:t>Solution: ✅ Correct Answer: b. Map structure with genogram, income, occupation, beliefs, water, toilet, drainage, ventilation and risks.</w:t>
      </w:r>
    </w:p>
    <w:p>
      <w:r>
        <w:t>🧠 Clinical Rationale: People + resources + environment = family assessment</w:t>
      </w:r>
    </w:p>
    <w:p>
      <w:r>
        <w:t>🔍 Key Clues: Assess all three</w:t>
      </w:r>
    </w:p>
    <w:p>
      <w:r>
        <w:t>🩺 Nursing Action: Draw the genogram, walk the house and list one strength plus one risk</w:t>
      </w:r>
    </w:p>
    <w:p>
      <w:r>
        <w:t>❌ Why Not Others: (d) Genograms waste time in community nursing -- does not match the key point that Whole household in view; (a) Ask only the patient name and leave -- does not match the key point that Whole household in view; (c) Skip environment since it never affects health -- does not match the key point that Whole household in view.</w:t>
      </w:r>
    </w:p>
    <w:p>
      <w:r>
        <w:t>⚠️ Exam Trap: Person-only assessment misses water, smoke and crowding</w:t>
      </w:r>
    </w:p>
    <w:p>
      <w:r>
        <w:t>🌟 PNC Exam Pearl: Ecomaps add neighbours, school and workplace links</w:t>
      </w:r>
    </w:p>
    <w:p>
      <w:r>
        <w:t>⚡ 5-Second Recall: Whole household in view</w:t>
      </w:r>
    </w:p>
    <w:p>
      <w:r>
        <w:t>Positive Marks: 1</w:t>
      </w:r>
    </w:p>
    <w:p>
      <w:r>
        <w:t>Negative Marks: 0</w:t>
      </w:r>
    </w:p>
    <w:p>
      <w:r>
        <w:t>Question: During bag technique: principles and infection prevention, a home client shows chest pain with sweating. Which action comes FIRST?</w:t>
      </w:r>
    </w:p>
    <w:p>
      <w:r>
        <w:t>(a) Drive the client alone without alerting</w:t>
      </w:r>
    </w:p>
    <w:p>
      <w:r>
        <w:t>(b) Keep rest, call 108, monitor, give prescribed sorbitrate if ordered, prepare referral note and escort</w:t>
      </w:r>
    </w:p>
    <w:p>
      <w:r>
        <w:t>(c) Give water and ask to walk it off</w:t>
      </w:r>
    </w:p>
    <w:p>
      <w:r>
        <w:t>(d) Wait for pain to settle before calling</w:t>
      </w:r>
    </w:p>
    <w:p>
      <w:r>
        <w:t>Answer: b</w:t>
      </w:r>
    </w:p>
    <w:p>
      <w:r>
        <w:t>Solution: ✅ Correct Answer: b. Keep rest, call 108, monitor, give prescribed sorbitrate if ordered, prepare referral note and escort.</w:t>
      </w:r>
    </w:p>
    <w:p>
      <w:r>
        <w:t>🧠 Clinical Rationale: Chest pain + sweat = cardiac alert: rest, 108, monitor, escort</w:t>
      </w:r>
    </w:p>
    <w:p>
      <w:r>
        <w:t>🔍 Key Clues: Cardiac alert = rush</w:t>
      </w:r>
    </w:p>
    <w:p>
      <w:r>
        <w:t>🚨 Priority Principle: Assess ABC first, act on the life threat, notify the provider, document and reassess</w:t>
      </w:r>
    </w:p>
    <w:p>
      <w:r>
        <w:t>🩺 Nursing Action: Keep aspirin per protocol where ordered, note time and vitals for handover</w:t>
      </w:r>
    </w:p>
    <w:p>
      <w:r>
        <w:t>❌ Why Not Others: (d) Wait for pain to settle before calling -- does not match the key point that Rest, call, escort; (a) Drive the client alone without alerting -- does not match the key point that Rest, call, escort; (c) Give water and ask to walk it off -- does not match the key point that Rest, call, escort.</w:t>
      </w:r>
    </w:p>
    <w:p>
      <w:r>
        <w:t>⚠️ Exam Trap: Walking off chest pain kills</w:t>
      </w:r>
    </w:p>
    <w:p>
      <w:r>
        <w:t>🌟 PNC Exam Pearl: Back-referral summaries continue facility care at home</w:t>
      </w:r>
    </w:p>
    <w:p>
      <w:r>
        <w:t>⚡ 5-Second Recall: Rest, call, escort</w:t>
      </w:r>
    </w:p>
    <w:p>
      <w:r>
        <w:t>Positive Marks: 1</w:t>
      </w:r>
    </w:p>
    <w:p>
      <w:r>
        <w:t>Negative Marks: 0</w:t>
      </w:r>
    </w:p>
    <w:p>
      <w:r>
        <w:t>Question: Which principle correctly guides work on family folder and family health records?</w:t>
      </w:r>
    </w:p>
    <w:p>
      <w:r>
        <w:t>(a) Home visits are planned, purposeful, regular, family-centred, educational and flexible with privacy respected</w:t>
      </w:r>
    </w:p>
    <w:p>
      <w:r>
        <w:t>(b) Home visits are surprise inspections to catch faults, so that the family cannot prepare in advance and need not be informed beforehand</w:t>
      </w:r>
    </w:p>
    <w:p>
      <w:r>
        <w:t>(c) Frequency never matters in home visiting, and one visit can serve every family's needs for a year</w:t>
      </w:r>
    </w:p>
    <w:p>
      <w:r>
        <w:t>(d) Advice should target only the sick member, since the other family members need no health guidance</w:t>
      </w:r>
    </w:p>
    <w:p>
      <w:r>
        <w:t>Answer: a</w:t>
      </w:r>
    </w:p>
    <w:p>
      <w:r>
        <w:t>Solution: ✅ Correct Answer: a. Home visits are planned, purposeful, regular, family-centred, educational and flexible with privacy respected.</w:t>
      </w:r>
    </w:p>
    <w:p>
      <w:r>
        <w:t>🧠 Clinical Rationale: Planned + purposeful + regular + family-centred = home-visit ethics</w:t>
      </w:r>
    </w:p>
    <w:p>
      <w:r>
        <w:t>🔍 Key Clues: Plan before knocking</w:t>
      </w:r>
    </w:p>
    <w:p>
      <w:r>
        <w:t>🩺 Nursing Action: Fix a visit diary by priority: high-risk first, then routine</w:t>
      </w:r>
    </w:p>
    <w:p>
      <w:r>
        <w:t>❌ Why Not Others: (d) Advice should target only the sick member, since the other family members need no health guidance -- does not match the key point that Visits build trust; (b) Home visits are surprise inspections to catch faults, so that the family cannot prepare in advance and need not be informed beforehand -- does not match the key point that Visits build trust; (c) Frequency never matters in home visiting, and one visit can serve every family's needs for a year -- does not match the key point that Visits build trust.</w:t>
      </w:r>
    </w:p>
    <w:p>
      <w:r>
        <w:t>⚠️ Exam Trap: Inspection-style visits destroy trust</w:t>
      </w:r>
    </w:p>
    <w:p>
      <w:r>
        <w:t>🌟 PNC Exam Pearl: Purposeful visits carry objectives, teaching aids and due lists</w:t>
      </w:r>
    </w:p>
    <w:p>
      <w:r>
        <w:t>⚡ 5-Second Recall: Visits build trust</w:t>
      </w:r>
    </w:p>
    <w:p>
      <w:r>
        <w:t>Positive Marks: 1</w:t>
      </w:r>
    </w:p>
    <w:p>
      <w:r>
        <w:t>Negative Marks: 0</w:t>
      </w:r>
    </w:p>
    <w:p>
      <w:r>
        <w:t>Question: Which family-folder statement correctly guides work on family health assessment?</w:t>
      </w:r>
    </w:p>
    <w:p>
      <w:r>
        <w:t>(a) Due lists can stay in memory safely</w:t>
      </w:r>
    </w:p>
    <w:p>
      <w:r>
        <w:t>(b) Updating folders yearly suffices</w:t>
      </w:r>
    </w:p>
    <w:p>
      <w:r>
        <w:t>(c) Folders are needed only for sick members</w:t>
      </w:r>
    </w:p>
    <w:p>
      <w:r>
        <w:t>(d) Family folders hold demographics, health events, due services and visit notes for every household member</w:t>
      </w:r>
    </w:p>
    <w:p>
      <w:r>
        <w:t>Answer: d</w:t>
      </w:r>
    </w:p>
    <w:p>
      <w:r>
        <w:t>Solution: ✅ Correct Answer: d. Family folders hold demographics, health events, due services and visit notes for every household member.</w:t>
      </w:r>
    </w:p>
    <w:p>
      <w:r>
        <w:t>🧠 Clinical Rationale: One folder per family with all members and dues updated each visit</w:t>
      </w:r>
    </w:p>
    <w:p>
      <w:r>
        <w:t>🔍 Key Clues: Folder per family</w:t>
      </w:r>
    </w:p>
    <w:p>
      <w:r>
        <w:t>🩺 Nursing Action: Tick off ANC, vaccines, NCD and TB columns at every contact</w:t>
      </w:r>
    </w:p>
    <w:p>
      <w:r>
        <w:t>❌ Why Not Others: (c) Folders are needed only for sick members -- does not match the key point that Folder is the memory; (b) Updating folders yearly suffices -- does not match the key point that Folder is the memory; (a) Due lists can stay in memory safely -- does not match the key point that Folder is the memory.</w:t>
      </w:r>
    </w:p>
    <w:p>
      <w:r>
        <w:t>⚠️ Exam Trap: Memory tracking loses defaulters fast</w:t>
      </w:r>
    </w:p>
    <w:p>
      <w:r>
        <w:t>🌟 PNC Exam Pearl: RCH portal plus paper folder together prevent loss</w:t>
      </w:r>
    </w:p>
    <w:p>
      <w:r>
        <w:t>⚡ 5-Second Recall: Folder is the memory</w:t>
      </w:r>
    </w:p>
    <w:p>
      <w:r>
        <w:t>Positive Marks: 1</w:t>
      </w:r>
    </w:p>
    <w:p>
      <w:r>
        <w:t>Negative Marks: 0</w:t>
      </w:r>
    </w:p>
    <w:p>
      <w:r>
        <w:t>Question: While ensuring family nursing diagnosis and care plan, which home-procedure safety is correct?</w:t>
      </w:r>
    </w:p>
    <w:p>
      <w:r>
        <w:t>(a) Leave sharps in household bins</w:t>
      </w:r>
    </w:p>
    <w:p>
      <w:r>
        <w:t>(b) Reuse disposable syringes after rinsing</w:t>
      </w:r>
    </w:p>
    <w:p>
      <w:r>
        <w:t>(c) Recap needles with both hands routinely</w:t>
      </w:r>
    </w:p>
    <w:p>
      <w:r>
        <w:t>(d) Verify identity, explain, ensure light and privacy, follow asepsis, segregate sharps in puncture-proof boxes and document</w:t>
      </w:r>
    </w:p>
    <w:p>
      <w:r>
        <w:t>Answer: d</w:t>
      </w:r>
    </w:p>
    <w:p>
      <w:r>
        <w:t>Solution: ✅ Correct Answer: d. Verify identity, explain, ensure light and privacy, follow asepsis, segregate sharps in puncture-proof boxes and document.</w:t>
      </w:r>
    </w:p>
    <w:p>
      <w:r>
        <w:t>🧠 Clinical Rationale: Asepsis + sharps box + consent + records = home safety</w:t>
      </w:r>
    </w:p>
    <w:p>
      <w:r>
        <w:t>🔍 Key Clues: Safety travels home too</w:t>
      </w:r>
    </w:p>
    <w:p>
      <w:r>
        <w:t>🩺 Nursing Action: Carry a hub-cutter and red-yellow bags for home dressings and injections</w:t>
      </w:r>
    </w:p>
    <w:p>
      <w:r>
        <w:t>❌ Why Not Others: (a) Leave sharps in household bins -- does not match the key point that No home shortcuts; (b) Reuse disposable syringes after rinsing -- does not match the key point that No home shortcuts; (c) Recap needles with both hands routinely -- does not match the key point that No home shortcuts.</w:t>
      </w:r>
    </w:p>
    <w:p>
      <w:r>
        <w:t>⚠️ Exam Trap: Home shortcuts cause the same sepsis as hospital ones</w:t>
      </w:r>
    </w:p>
    <w:p>
      <w:r>
        <w:t>🌟 PNC Exam Pearl: Needle-stick protocol applies in homes exactly as in wards</w:t>
      </w:r>
    </w:p>
    <w:p>
      <w:r>
        <w:t>⚡ 5-Second Recall: No home shortcuts</w:t>
      </w:r>
    </w:p>
    <w:p>
      <w:r>
        <w:t>Positive Marks: 1</w:t>
      </w:r>
    </w:p>
    <w:p>
      <w:r>
        <w:t>Negative Marks: 0</w:t>
      </w:r>
    </w:p>
    <w:p>
      <w:r>
        <w:t>Question: While ensuring home-based procedure safety, a TB client misses two doses. Which step is correct?</w:t>
      </w:r>
    </w:p>
    <w:p>
      <w:r>
        <w:t>(a) Visit within a day, counsel without blame, restart per protocol, reinforce supporter and update the due list</w:t>
      </w:r>
    </w:p>
    <w:p>
      <w:r>
        <w:t>(b) Strike the name off as defaulter permanently</w:t>
      </w:r>
    </w:p>
    <w:p>
      <w:r>
        <w:t>(c) Wait for the client to return alone</w:t>
      </w:r>
    </w:p>
    <w:p>
      <w:r>
        <w:t>(d) Double future doses to compensate</w:t>
      </w:r>
    </w:p>
    <w:p>
      <w:r>
        <w:t>Answer: a</w:t>
      </w:r>
    </w:p>
    <w:p>
      <w:r>
        <w:t>Solution: ✅ Correct Answer: a. Visit within a day, counsel without blame, restart per protocol, reinforce supporter and update the due list.</w:t>
      </w:r>
    </w:p>
    <w:p>
      <w:r>
        <w:t>🧠 Clinical Rationale: Missed dose = visit in a day, counsel, restart, track</w:t>
      </w:r>
    </w:p>
    <w:p>
      <w:r>
        <w:t>🔍 Key Clues: Trace fast, blame never</w:t>
      </w:r>
    </w:p>
    <w:p>
      <w:r>
        <w:t>🩺 Nursing Action: Align refill dates with VHND and phone reminders</w:t>
      </w:r>
    </w:p>
    <w:p>
      <w:r>
        <w:t>❌ Why Not Others: (d) Double future doses to compensate -- does not match the key point that Retrieve, do not reject; (c) Wait for the client to return alone -- does not match the key point that Retrieve, do not reject; (b) Strike the name off as defaulter permanently -- does not match the key point that Retrieve, do not reject.</w:t>
      </w:r>
    </w:p>
    <w:p>
      <w:r>
        <w:t>⚠️ Exam Trap: Labelling defaulters ends retrieval</w:t>
      </w:r>
    </w:p>
    <w:p>
      <w:r>
        <w:t>🌟 PNC Exam Pearl: Continuity registers for ANC, NCD and TB share the same tracking logic</w:t>
      </w:r>
    </w:p>
    <w:p>
      <w:r>
        <w:t>⚡ 5-Second Recall: Retrieve, do not reject</w:t>
      </w:r>
    </w:p>
    <w:p>
      <w:r>
        <w:t>Positive Marks: 1</w:t>
      </w:r>
    </w:p>
    <w:p>
      <w:r>
        <w:t>Negative Marks: 0</w:t>
      </w:r>
    </w:p>
    <w:p>
      <w:r>
        <w:t>Question: Which bag-technique statement correctly guides work on referral from home and community setting?</w:t>
      </w:r>
    </w:p>
    <w:p>
      <w:r>
        <w:t>(a) Keep clean outer and inner compartments, hand hygiene, newspaper barrier, clean-dirty separation and safe waste disposal</w:t>
      </w:r>
    </w:p>
    <w:p>
      <w:r>
        <w:t>(b) Open the nursing bag on the floor directly, so that all the contents are within easy reach and the bag may stay open during the visit</w:t>
      </w:r>
    </w:p>
    <w:p>
      <w:r>
        <w:t>(c) Skip handwashing at homes to save time, as the nurse's hands are not a route of infection</w:t>
      </w:r>
    </w:p>
    <w:p>
      <w:r>
        <w:t>(d) Place used swabs back with the sterile items, since the swabs are clean once the skin is prepared</w:t>
      </w:r>
    </w:p>
    <w:p>
      <w:r>
        <w:t>Answer: a</w:t>
      </w:r>
    </w:p>
    <w:p>
      <w:r>
        <w:t>Solution: ✅ Correct Answer: a.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🔍 Key Clues: Barrier, separate, wash</w:t>
      </w:r>
    </w:p>
    <w:p>
      <w:r>
        <w:t>🩺 Nursing Action: Lay newspaper, wash hands, use only needed items and disinfect after</w:t>
      </w:r>
    </w:p>
    <w:p>
      <w:r>
        <w:t>❌ Why Not Others: (b) Open the nursing bag on the floor directly, so that all the contents are within easy reach and the bag may stay open during the visit -- does not match the key point that Bag discipline protects all; (c) Skip handwashing at homes to save time, as the nurse's hands are not a route of infection -- does not match the key point that Bag discipline protects all; (d) Place used swabs back with the sterile items, since the swabs are clean once the skin is prepared -- does not match the key point that Bag discipline protects all.</w:t>
      </w:r>
    </w:p>
    <w:p>
      <w:r>
        <w:t>⚠️ Exam Trap: Mixing dirty with sterile spreads infection house to house</w:t>
      </w:r>
    </w:p>
    <w:p>
      <w:r>
        <w:t>🌟 PNC Exam Pearl: Boil, autoclave or disinfect instruments per protocol after visits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</w:t>
      </w:r>
    </w:p>
    <w:p>
      <w:r>
        <w:t>Question: Which care-plan statement correctly guides work on health teaching during home visit?</w:t>
      </w:r>
    </w:p>
    <w:p>
      <w:r>
        <w:t>(a) Diagnoses need no cause analysis</w:t>
      </w:r>
    </w:p>
    <w:p>
      <w:r>
        <w:t>(b) Goals should stay vague for flexibility</w:t>
      </w:r>
    </w:p>
    <w:p>
      <w:r>
        <w:t>(c) Review dates are unnecessary</w:t>
      </w:r>
    </w:p>
    <w:p>
      <w:r>
        <w:t>(d) Family nursing diagnoses pair problems with causes, then SMART goals, prioritized actions and review dates</w:t>
      </w:r>
    </w:p>
    <w:p>
      <w:r>
        <w:t>Answer: d</w:t>
      </w:r>
    </w:p>
    <w:p>
      <w:r>
        <w:t>Solution: ✅ Correct Answer: d. Family nursing diagnoses pair problems with causes, then SMART goals, prioritized actions and review dates.</w:t>
      </w:r>
    </w:p>
    <w:p>
      <w:r>
        <w:t>🧠 Clinical Rationale: Problem + cause + SMART goal + priority + review = plan</w:t>
      </w:r>
    </w:p>
    <w:p>
      <w:r>
        <w:t>🔍 Key Clues: Cause guides action</w:t>
      </w:r>
    </w:p>
    <w:p>
      <w:r>
        <w:t>🩺 Nursing Action: Rank diagnoses with the family and fix who does what by when</w:t>
      </w:r>
    </w:p>
    <w:p>
      <w:r>
        <w:t>❌ Why Not Others: (b) Goals should stay vague for flexibility -- does not match the key point that Family agrees, family acts; (c) Review dates are unnecessary -- does not match the key point that Family agrees, family acts; (a) Diagnoses need no cause analysis -- does not match the key point that Family agrees, family acts.</w:t>
      </w:r>
    </w:p>
    <w:p>
      <w:r>
        <w:t>⚠️ Exam Trap: Provider-only plans gather dust</w:t>
      </w:r>
    </w:p>
    <w:p>
      <w:r>
        <w:t>🌟 PNC Exam Pearl: Example: low IFA compliance from myths gets counselling plus refill plan</w:t>
      </w:r>
    </w:p>
    <w:p>
      <w:r>
        <w:t>⚡ 5-Second Recall: Family agrees, family acts</w:t>
      </w:r>
    </w:p>
    <w:p>
      <w:r>
        <w:t>Positive Marks: 1</w:t>
      </w:r>
    </w:p>
    <w:p>
      <w:r>
        <w:t>Negative Marks: 0</w:t>
      </w:r>
    </w:p>
    <w:p>
      <w:r>
        <w:t>Question: While teaching during follow-up and continuity of care, which method is correct?</w:t>
      </w:r>
    </w:p>
    <w:p>
      <w:r>
        <w:t>(a) Teach five topics in one rushed visit</w:t>
      </w:r>
    </w:p>
    <w:p>
      <w:r>
        <w:t>(b) Demonstrate one skill, ask return demonstration, leave a pictorial card and check next visit</w:t>
      </w:r>
    </w:p>
    <w:p>
      <w:r>
        <w:t>(c) Leave only verbal advice with no checks</w:t>
      </w:r>
    </w:p>
    <w:p>
      <w:r>
        <w:t>(d) Lecture for an hour without demo</w:t>
      </w:r>
    </w:p>
    <w:p>
      <w:r>
        <w:t>Answer: b</w:t>
      </w:r>
    </w:p>
    <w:p>
      <w:r>
        <w:t>Solution: ✅ Correct Answer: b. Demonstrate one skill, ask return demonstration, leave a pictorial card and check next visit.</w:t>
      </w:r>
    </w:p>
    <w:p>
      <w:r>
        <w:t>🧠 Clinical Rationale: One skill + demo + return demo + card = home teaching</w:t>
      </w:r>
    </w:p>
    <w:p>
      <w:r>
        <w:t>🔍 Key Clues: Demo beats telling</w:t>
      </w:r>
    </w:p>
    <w:p>
      <w:r>
        <w:t>🩺 Nursing Action: Show ORS mixing or inhaler use, watch them repeat and praise</w:t>
      </w:r>
    </w:p>
    <w:p>
      <w:r>
        <w:t>❌ Why Not Others: (c) Leave only verbal advice with no checks -- does not match the key point that Check return demo; (a) Teach five topics in one rushed visit -- does not match the key point that Check return demo; (d) Lecture for an hour without demo -- does not match the key point that Check return demo.</w:t>
      </w:r>
    </w:p>
    <w:p>
      <w:r>
        <w:t>⚠️ Exam Trap: Unverified advice evaporates by evening</w:t>
      </w:r>
    </w:p>
    <w:p>
      <w:r>
        <w:t>🌟 PNC Exam Pearl: Teach-back confirms what pamphlets cannot</w:t>
      </w:r>
    </w:p>
    <w:p>
      <w:r>
        <w:t>⚡ 5-Second Recall: Check return demo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