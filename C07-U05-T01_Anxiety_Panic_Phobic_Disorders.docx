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Levels of anxiety and nursing approach, how do anxiety levels differ in care?</w:t>
      </w:r>
    </w:p>
    <w:p>
      <w:r>
        <w:t>(a) Mild sharpens senses, moderate narrows focus but stays teachable, severe narrows drastically, and panic blocks processing needing presence and short directions</w:t>
      </w:r>
    </w:p>
    <w:p>
      <w:r>
        <w:t>(b) Panic is the best time for long teaching</w:t>
      </w:r>
    </w:p>
    <w:p>
      <w:r>
        <w:t>(c) All levels learn equally well</w:t>
      </w:r>
    </w:p>
    <w:p>
      <w:r>
        <w:t>(d) Reassurance alone cures panic physiology</w:t>
      </w:r>
    </w:p>
    <w:p>
      <w:r>
        <w:t>Answer: a</w:t>
      </w:r>
    </w:p>
    <w:p>
      <w:r>
        <w:t>Solution: ✅ Correct Answer: a. Mild sharpens senses, moderate narrows focus but stays teachable, severe narrows drastically, and panic blocks processing needing presence and short directions.</w:t>
      </w:r>
    </w:p>
    <w:p>
      <w:r>
        <w:t>🧠 Clinical Rationale: Perceptual field shrinks as anxiety climbs, so match words and tasks to level</w:t>
      </w:r>
    </w:p>
    <w:p>
      <w:r>
        <w:t>🔍 Key Clues: Mild teaches, moderate directs, severe simplifies, panic stays</w:t>
      </w:r>
    </w:p>
    <w:p>
      <w:r>
        <w:t>🩺 Nursing Action: Assess level first, then speak briefly and stay with panic</w:t>
      </w:r>
    </w:p>
    <w:p>
      <w:r>
        <w:t>❌ Why Not Others: (c) All levels learn equally well — not the best response for this situation; (b) Panic is the best time for long teaching — not the best response for this situation; (d) Reassurance alone cures panic physiology — not the best response for this situation.</w:t>
      </w:r>
    </w:p>
    <w:p>
      <w:r>
        <w:t>⚠️ Exam Trap: Long lectures during panic are a trap</w:t>
      </w:r>
    </w:p>
    <w:p>
      <w:r>
        <w:t>🌟 PNC Exam Pearl: Grounding and breathing bridge levels downward</w:t>
      </w:r>
    </w:p>
    <w:p>
      <w:r>
        <w:t>⚡ 5-Second Recall: Match message length to anxiety level</w:t>
      </w:r>
    </w:p>
    <w:p>
      <w:r>
        <w:t>Positive Marks: 1</w:t>
      </w:r>
    </w:p>
    <w:p>
      <w:r>
        <w:t>Negative Marks: 0</w:t>
      </w:r>
    </w:p>
    <w:p>
      <w:r>
        <w:t>Question: What defines generalized anxiety in Generalized anxiety disorder?</w:t>
      </w:r>
    </w:p>
    <w:p>
      <w:r>
        <w:t>(a) No body symptoms ever occur</w:t>
      </w:r>
    </w:p>
    <w:p>
      <w:r>
        <w:t>(b) Worry limited to a single realistic threat</w:t>
      </w:r>
    </w:p>
    <w:p>
      <w:r>
        <w:t>(c) Excessive uncontrollable worry across domains for months with restlessness, fatigue, poor focus, irritability, tension and sleep loss</w:t>
      </w:r>
    </w:p>
    <w:p>
      <w:r>
        <w:t>(d) One worried day before exams</w:t>
      </w:r>
    </w:p>
    <w:p>
      <w:r>
        <w:t>Answer: c</w:t>
      </w:r>
    </w:p>
    <w:p>
      <w:r>
        <w:t>Solution: ✅ Correct Answer: c.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🔍 Key Clues: Worry everywhere plus body tension plus tired: GAD</w:t>
      </w:r>
    </w:p>
    <w:p>
      <w:r>
        <w:t>🩺 Nursing Action: Teach worry time, relaxation, sleep hygiene and graded exposure</w:t>
      </w:r>
    </w:p>
    <w:p>
      <w:r>
        <w:t>❌ Why Not Others: (b) Worry limited to a single realistic threat — not the best response for this situation; (a) No body symptoms ever occur — not the best response for this situation; (d) One worried day before exams — not the best response for this situation.</w:t>
      </w:r>
    </w:p>
    <w:p>
      <w:r>
        <w:t>⚠️ Exam Trap: Calling all worry GAD without duration is a trap</w:t>
      </w:r>
    </w:p>
    <w:p>
      <w:r>
        <w:t>🌟 PNC Exam Pearl: Buspirone suits chronic worry without dependence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</w:t>
      </w:r>
    </w:p>
    <w:p>
      <w:r>
        <w:t>Question: A patient with Panic attack: features and first nursing response hyperventilates with chest pain and fear of dying. What is the first nursing response?</w:t>
      </w:r>
    </w:p>
    <w:p>
      <w:r>
        <w:t>(a) Order a paper bag and leave to fetch forms</w:t>
      </w:r>
    </w:p>
    <w:p>
      <w:r>
        <w:t>(b) Dismiss chest pain as purely mental without assessment</w:t>
      </w:r>
    </w:p>
    <w:p>
      <w:r>
        <w:t>(c) Stay, speak calmly in short phrases, assess vitals and cardiac risk, coach slow breathing, and do not leave alone</w:t>
      </w:r>
    </w:p>
    <w:p>
      <w:r>
        <w:t>(d) Lecture on panic theory at length</w:t>
      </w:r>
    </w:p>
    <w:p>
      <w:r>
        <w:t>Answer: c</w:t>
      </w:r>
    </w:p>
    <w:p>
      <w:r>
        <w:t>Solution: ✅ Correct Answer: c. Stay, speak calmly in short phrases, assess vitals and cardiac risk, coach slow breathing, and do not leave alone.</w:t>
      </w:r>
    </w:p>
    <w:p>
      <w:r>
        <w:t>🧠 Clinical Rationale: Presence plus vitals plus breath coaching plus rule-out beats leaving and lecturing</w:t>
      </w:r>
    </w:p>
    <w:p>
      <w:r>
        <w:t>🔍 Key Clues: Panic chest pain means stay, check, breathe slow</w:t>
      </w:r>
    </w:p>
    <w:p>
      <w:r>
        <w:t>🩺 Nursing Action: Monitor pulse, oxygen and ECG per protocol while grounding</w:t>
      </w:r>
    </w:p>
    <w:p>
      <w:r>
        <w:t>❌ Why Not Others: (b) Dismiss chest pain as purely mental without assessment — not the best response for this situation; (a) Order a paper bag and leave to fetch forms — not the best response for this situation; (d) Lecture on panic theory at length — not the best response for this situation.</w:t>
      </w:r>
    </w:p>
    <w:p>
      <w:r>
        <w:t>⚠️ Exam Trap: Skipping cardiac assessment in chest pain is a fatal trap</w:t>
      </w:r>
    </w:p>
    <w:p>
      <w:r>
        <w:t>🌟 PNC Exam Pearl: Panic peaks within minutes and passes; coach through the wave</w:t>
      </w:r>
    </w:p>
    <w:p>
      <w:r>
        <w:t>⚡ 5-Second Recall: Stay, check vitals, breathe slow</w:t>
      </w:r>
    </w:p>
    <w:p>
      <w:r>
        <w:t>Positive Marks: 1</w:t>
      </w:r>
    </w:p>
    <w:p>
      <w:r>
        <w:t>Negative Marks: 0</w:t>
      </w:r>
    </w:p>
    <w:p>
      <w:r>
        <w:t>Question: What maintains panic disorder relevant to Panic disorder and anticipatory anxiety?</w:t>
      </w:r>
    </w:p>
    <w:p>
      <w:r>
        <w:t>(a) Avoidance never develops</w:t>
      </w:r>
    </w:p>
    <w:p>
      <w:r>
        <w:t>(b) Unexpected attacks plus anticipatory fear plus avoidance of places where escape feels hard, sometimes with agoraphobia</w:t>
      </w:r>
    </w:p>
    <w:p>
      <w:r>
        <w:t>(c) Only crowds cause panic</w:t>
      </w:r>
    </w:p>
    <w:p>
      <w:r>
        <w:t>(d) Attacks always have obvious triggers</w:t>
      </w:r>
    </w:p>
    <w:p>
      <w:r>
        <w:t>Answer: b</w:t>
      </w:r>
    </w:p>
    <w:p>
      <w:r>
        <w:t>Solution: ✅ Correct Answer: b.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🔍 Key Clues: Attack plus dread plus avoidance loop</w:t>
      </w:r>
    </w:p>
    <w:p>
      <w:r>
        <w:t>🩺 Nursing Action: Map avoided places, teach coping, and plan graded exposure with consent</w:t>
      </w:r>
    </w:p>
    <w:p>
      <w:r>
        <w:t>❌ Why Not Others: (c) Only crowds cause panic — not the best response for this situation; (a) Avoidance never develops — not the best response for this situation; (d) Attacks always have obvious triggers — not the best response for this situation.</w:t>
      </w:r>
    </w:p>
    <w:p>
      <w:r>
        <w:t>⚠️ Exam Trap: Reassuring avoidance as wise is a trap</w:t>
      </w:r>
    </w:p>
    <w:p>
      <w:r>
        <w:t>🌟 PNC Exam Pearl: Interoceptive exposure tames body-sensation fear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</w:t>
      </w:r>
    </w:p>
    <w:p>
      <w:r>
        <w:t>Question: How do specific and social phobias in Specific/social phobia present?</w:t>
      </w:r>
    </w:p>
    <w:p>
      <w:r>
        <w:t>(a) Avoidance never impairs life</w:t>
      </w:r>
    </w:p>
    <w:p>
      <w:r>
        <w:t>(b) Phobias never cause body symptoms</w:t>
      </w:r>
    </w:p>
    <w:p>
      <w:r>
        <w:t>(c) All fears equal phobias</w:t>
      </w:r>
    </w:p>
    <w:p>
      <w:r>
        <w:t>(d) Marked disproportionate fear of objects, animals, heights, blood or social scrutiny with avoidance and panic-like arousal</w:t>
      </w:r>
    </w:p>
    <w:p>
      <w:r>
        <w:t>Answer: d</w:t>
      </w:r>
    </w:p>
    <w:p>
      <w:r>
        <w:t>Solution: ✅ Correct Answer: d.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🔍 Key Clues: Cued big fear plus dodge equals phobia</w:t>
      </w:r>
    </w:p>
    <w:p>
      <w:r>
        <w:t>🩺 Nursing Action: Rank fears into a hierarchy for systematic desensitization planning</w:t>
      </w:r>
    </w:p>
    <w:p>
      <w:r>
        <w:t>❌ Why Not Others: (b) Phobias never cause body symptoms — not the best response for this situation; (a) Avoidance never impairs life — not the best response for this situation; (c) All fears equal phobias — not the best response for this situation.</w:t>
      </w:r>
    </w:p>
    <w:p>
      <w:r>
        <w:t>⚠️ Exam Trap: Flooding without consent is a trap; grade exposure</w:t>
      </w:r>
    </w:p>
    <w:p>
      <w:r>
        <w:t>🌟 PNC Exam Pearl: Blood-injection type may faint from vasovagal response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</w:t>
      </w:r>
    </w:p>
    <w:p>
      <w:r>
        <w:t>Question: Which coaching in Relaxation and breathing strategies best teaches relaxation and breathing?</w:t>
      </w:r>
    </w:p>
    <w:p>
      <w:r>
        <w:t>(a) Practicing only during full panic</w:t>
      </w:r>
    </w:p>
    <w:p>
      <w:r>
        <w:t>(b) Rapid chest panting on demand</w:t>
      </w:r>
    </w:p>
    <w:p>
      <w:r>
        <w:t>(c) Holding breath until dizzy</w:t>
      </w:r>
    </w:p>
    <w:p>
      <w:r>
        <w:t>(d) Slow diaphragmatic breaths with prolonged exhale, progressive muscle relaxation, and daily short practice in calm moments</w:t>
      </w:r>
    </w:p>
    <w:p>
      <w:r>
        <w:t>Answer: d</w:t>
      </w:r>
    </w:p>
    <w:p>
      <w:r>
        <w:t>Solution: ✅ Correct Answer: d. Slow diaphragmatic breaths with prolonged exhale, progressive muscle relaxation, and daily short practice in calm moments.</w:t>
      </w:r>
    </w:p>
    <w:p>
      <w:r>
        <w:t>🧠 Clinical Rationale: Slow belly breathing plus tense-release plus daily rehearsal lowers baseline arousal</w:t>
      </w:r>
    </w:p>
    <w:p>
      <w:r>
        <w:t>🔍 Key Clues: Belly slow out-long plus tense-release calms</w:t>
      </w:r>
    </w:p>
    <w:p>
      <w:r>
        <w:t>🩺 Nursing Action: Demonstrate, return-demonstrate, and give a written practice schedule</w:t>
      </w:r>
    </w:p>
    <w:p>
      <w:r>
        <w:t>❌ Why Not Others: (c) Holding breath until dizzy — not the best response for this situation; (b)  Rapid chest panting on demand — not the best response for this situation; (a) Practicing only during full panic — not the best response for this situation.</w:t>
      </w:r>
    </w:p>
    <w:p>
      <w:r>
        <w:t>⚠️ Exam Trap: Paper-bag rebreathing is outdated and unsafe</w:t>
      </w:r>
    </w:p>
    <w:p>
      <w:r>
        <w:t>🌟 PNC Exam Pearl: Caffeine, nicotine and alcohol sabotage progress</w:t>
      </w:r>
    </w:p>
    <w:p>
      <w:r>
        <w:t>⚡ 5-Second Recall: Belly breathe slow, tense-release daily</w:t>
      </w:r>
    </w:p>
    <w:p>
      <w:r>
        <w:t>Positive Marks: 1</w:t>
      </w:r>
    </w:p>
    <w:p>
      <w:r>
        <w:t>Negative Marks: 0</w:t>
      </w:r>
    </w:p>
    <w:p>
      <w:r>
        <w:t>Question: What safety teaching about anxiolytics fits Anxiolytic medication safety cross-link?</w:t>
      </w:r>
    </w:p>
    <w:p>
      <w:r>
        <w:t>(a) Abrupt stoppage is always safe</w:t>
      </w:r>
    </w:p>
    <w:p>
      <w:r>
        <w:t>(b) They are safe with alcohol</w:t>
      </w:r>
    </w:p>
    <w:p>
      <w:r>
        <w:t>(c) Long unsupervised use has no risks</w:t>
      </w:r>
    </w:p>
    <w:p>
      <w:r>
        <w:t>(d) Benzodiazepines act short-term with sedation and dependence risk, interact fatally with alcohol and opioids, and need tapering not abrupt stop</w:t>
      </w:r>
    </w:p>
    <w:p>
      <w:r>
        <w:t>Answer: d</w:t>
      </w:r>
    </w:p>
    <w:p>
      <w:r>
        <w:t>Solution: ✅ Correct Answer: d. Benzodiazepines act short-term with sedation and dependence risk, interact fatally with alcohol and opioids, and need tapering not abrupt stop.</w:t>
      </w:r>
    </w:p>
    <w:p>
      <w:r>
        <w:t>🧠 Clinical Rationale: Short supervised plus no alcohol plus taper frames safety</w:t>
      </w:r>
    </w:p>
    <w:p>
      <w:r>
        <w:t>🔍 Key Clues: Calm pills plus alcohol can kill breathing</w:t>
      </w:r>
    </w:p>
    <w:p>
      <w:r>
        <w:t>🩺 Nursing Action: Teach fall precautions, driving limits, locked storage and taper plans</w:t>
      </w:r>
    </w:p>
    <w:p>
      <w:r>
        <w:t>❌ Why Not Others: (b) They are safe with alcohol — not the best response for this situation; (a) Abrupt stoppage is always safe — not the best response for this situation; (c) Long unsupervised use has no risks — not the best response for this situation.</w:t>
      </w:r>
    </w:p>
    <w:p>
      <w:r>
        <w:t>⚠️ Exam Trap: Refills without review invite dependence</w:t>
      </w:r>
    </w:p>
    <w:p>
      <w:r>
        <w:t>🌟 PNC Exam Pearl: SSRIs and buspirone suit longer-term anxiety without dependence</w:t>
      </w:r>
    </w:p>
    <w:p>
      <w:r>
        <w:t>⚡ 5-Second Recall: Short, supervised, tapered, alcohol-free</w:t>
      </w:r>
    </w:p>
    <w:p>
      <w:r>
        <w:t>Positive Marks: 1</w:t>
      </w:r>
    </w:p>
    <w:p>
      <w:r>
        <w:t>Negative Marks: 0</w:t>
      </w:r>
    </w:p>
    <w:p>
      <w:r>
        <w:t>Question: Which option is MOST accurate for Levels of anxiety and nursing approach?</w:t>
      </w:r>
    </w:p>
    <w:p>
      <w:r>
        <w:t>(a) Panic is the best time for long teaching</w:t>
      </w:r>
    </w:p>
    <w:p>
      <w:r>
        <w:t>(b) Mild sharpens senses, moderate narrows focus but stays teachable, severe narrows drastically, and panic blocks processing needing presence and short directions</w:t>
      </w:r>
    </w:p>
    <w:p>
      <w:r>
        <w:t>(c) Reassurance alone cures panic physiology</w:t>
      </w:r>
    </w:p>
    <w:p>
      <w:r>
        <w:t>(d) All levels learn equally well</w:t>
      </w:r>
    </w:p>
    <w:p>
      <w:r>
        <w:t>Answer: b</w:t>
      </w:r>
    </w:p>
    <w:p>
      <w:r>
        <w:t>Solution: ✅ Correct Answer: b. Mild sharpens senses, moderate narrows focus but stays teachable, severe narrows drastically, and panic blocks processing needing presence and short directions.</w:t>
      </w:r>
    </w:p>
    <w:p>
      <w:r>
        <w:t>🧠 Clinical Rationale: Perceptual field shrinks as anxiety climbs, so match words and tasks to level</w:t>
      </w:r>
    </w:p>
    <w:p>
      <w:r>
        <w:t>🩺 Nursing Action: Assess level first, then speak briefly and stay with panic</w:t>
      </w:r>
    </w:p>
    <w:p>
      <w:r>
        <w:t>❌ Why Not Others: (a) Panic is the best time for long teaching — not the best response for this situation; (d) All levels learn equally well — not the best response for this situation; (c) Reassurance alone cures panic physiology — not the best response for this situation.</w:t>
      </w:r>
    </w:p>
    <w:p>
      <w:r>
        <w:t>⚠️ Exam Trap: Long lectures during panic are a trap</w:t>
      </w:r>
    </w:p>
    <w:p>
      <w:r>
        <w:t>⚡ 5-Second Recall: Match message length to anxiety level</w:t>
      </w:r>
    </w:p>
    <w:p>
      <w:r>
        <w:t>Positive Marks: 1</w:t>
      </w:r>
    </w:p>
    <w:p>
      <w:r>
        <w:t>Negative Marks: 0</w:t>
      </w:r>
    </w:p>
    <w:p>
      <w:r>
        <w:t>Question: Which option is MOST accurate for Generalized anxiety disorder?</w:t>
      </w:r>
    </w:p>
    <w:p>
      <w:r>
        <w:t>(a) Worry limited to a single realistic threat</w:t>
      </w:r>
    </w:p>
    <w:p>
      <w:r>
        <w:t>(b) Excessive uncontrollable worry across domains for months with restlessness, fatigue, poor focus, irritability, tension and sleep loss</w:t>
      </w:r>
    </w:p>
    <w:p>
      <w:r>
        <w:t>(c) One worried day before exams</w:t>
      </w:r>
    </w:p>
    <w:p>
      <w:r>
        <w:t>(d) No body symptoms ever occur</w:t>
      </w:r>
    </w:p>
    <w:p>
      <w:r>
        <w:t>Answer: b</w:t>
      </w:r>
    </w:p>
    <w:p>
      <w:r>
        <w:t>Solution: ✅ Correct Answer: b.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🩺 Nursing Action: Teach worry time, relaxation, sleep hygiene and graded exposure</w:t>
      </w:r>
    </w:p>
    <w:p>
      <w:r>
        <w:t>❌ Why Not Others: (c) One worried day before exams — not the best response for this situation; (a) Worry limited to a single realistic threat — not the best response for this situation; (d) No body symptoms ever occur — not the best response for this situation.</w:t>
      </w:r>
    </w:p>
    <w:p>
      <w:r>
        <w:t>⚠️ Exam Trap: Calling all worry GAD without duration is a trap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</w:t>
      </w:r>
    </w:p>
    <w:p>
      <w:r>
        <w:t>Question: Which option is MOST accurate for Panic attack: features and first nursing response?</w:t>
      </w:r>
    </w:p>
    <w:p>
      <w:r>
        <w:t>(a) Stay, speak calmly in short phrases, assess vitals and cardiac risk, coach slow breathing, and do not leave alone</w:t>
      </w:r>
    </w:p>
    <w:p>
      <w:r>
        <w:t>(b) Dismiss chest pain as purely mental without assessment</w:t>
      </w:r>
    </w:p>
    <w:p>
      <w:r>
        <w:t>(c) Lecture on panic theory at length</w:t>
      </w:r>
    </w:p>
    <w:p>
      <w:r>
        <w:t>(d) Order a paper bag and leave to fetch forms</w:t>
      </w:r>
    </w:p>
    <w:p>
      <w:r>
        <w:t>Answer: a</w:t>
      </w:r>
    </w:p>
    <w:p>
      <w:r>
        <w:t>Solution: ✅ Correct Answer: a. Stay, speak calmly in short phrases, assess vitals and cardiac risk, coach slow breathing, and do not leave alone.</w:t>
      </w:r>
    </w:p>
    <w:p>
      <w:r>
        <w:t>🧠 Clinical Rationale: Presence plus vitals plus breath coaching plus rule-out beats leaving and lecturing</w:t>
      </w:r>
    </w:p>
    <w:p>
      <w:r>
        <w:t>🩺 Nursing Action: Monitor pulse, oxygen and ECG per protocol while grounding</w:t>
      </w:r>
    </w:p>
    <w:p>
      <w:r>
        <w:t>❌ Why Not Others: (c) Lecture on panic theory at length — not the best response for this situation; (b) Dismiss chest pain as purely mental without assessment — not the best response for this situation; (d) Order a paper bag and leave to fetch forms — not the best response for this situation.</w:t>
      </w:r>
    </w:p>
    <w:p>
      <w:r>
        <w:t>⚠️ Exam Trap: Skipping cardiac assessment in chest pain is a fatal trap</w:t>
      </w:r>
    </w:p>
    <w:p>
      <w:r>
        <w:t>⚡ 5-Second Recall: Stay, check vitals, breathe slow</w:t>
      </w:r>
    </w:p>
    <w:p>
      <w:r>
        <w:t>Positive Marks: 1</w:t>
      </w:r>
    </w:p>
    <w:p>
      <w:r>
        <w:t>Negative Marks: 0</w:t>
      </w:r>
    </w:p>
    <w:p>
      <w:r>
        <w:t>Question: Which option is MOST accurate for Panic disorder and anticipatory anxiety?</w:t>
      </w:r>
    </w:p>
    <w:p>
      <w:r>
        <w:t>(a) Only crowds cause panic</w:t>
      </w:r>
    </w:p>
    <w:p>
      <w:r>
        <w:t>(b) Avoidance never develops</w:t>
      </w:r>
    </w:p>
    <w:p>
      <w:r>
        <w:t>(c) Unexpected attacks plus anticipatory fear plus avoidance of places where escape feels hard, sometimes with agoraphobia</w:t>
      </w:r>
    </w:p>
    <w:p>
      <w:r>
        <w:t>(d) Attacks always have obvious triggers</w:t>
      </w:r>
    </w:p>
    <w:p>
      <w:r>
        <w:t>Answer: c</w:t>
      </w:r>
    </w:p>
    <w:p>
      <w:r>
        <w:t>Solution: ✅ Correct Answer: c.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🩺 Nursing Action: Map avoided places, teach coping, and plan graded exposure with consent</w:t>
      </w:r>
    </w:p>
    <w:p>
      <w:r>
        <w:t>❌ Why Not Others: (b) Avoidance never develops — not the best response for this situation; (d) Attacks always have obvious triggers — not the best response for this situation; (a) Only crowds cause panic — not the best response for this situation.</w:t>
      </w:r>
    </w:p>
    <w:p>
      <w:r>
        <w:t>⚠️ Exam Trap: Reassuring avoidance as wise is a trap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</w:t>
      </w:r>
    </w:p>
    <w:p>
      <w:r>
        <w:t>Question: Which option is MOST accurate for Specific/social phobia?</w:t>
      </w:r>
    </w:p>
    <w:p>
      <w:r>
        <w:t>(a) Avoidance never impairs life</w:t>
      </w:r>
    </w:p>
    <w:p>
      <w:r>
        <w:t>(b) All fears equal phobias</w:t>
      </w:r>
    </w:p>
    <w:p>
      <w:r>
        <w:t>(c) Marked disproportionate fear of objects, animals, heights, blood or social scrutiny with avoidance and panic-like arousal</w:t>
      </w:r>
    </w:p>
    <w:p>
      <w:r>
        <w:t>(d) Phobias never cause body symptoms</w:t>
      </w:r>
    </w:p>
    <w:p>
      <w:r>
        <w:t>Answer: c</w:t>
      </w:r>
    </w:p>
    <w:p>
      <w:r>
        <w:t>Solution: ✅ Correct Answer: c.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🩺 Nursing Action: Rank fears into a hierarchy for systematic desensitization planning</w:t>
      </w:r>
    </w:p>
    <w:p>
      <w:r>
        <w:t>❌ Why Not Others: (b) All fears equal phobias — not the best response for this situation; (d) Phobias never cause body symptoms — not the best response for this situation; (a) Avoidance never impairs life — not the best response for this situation.</w:t>
      </w:r>
    </w:p>
    <w:p>
      <w:r>
        <w:t>⚠️ Exam Trap: Flooding without consent is a trap; grade exposure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</w:t>
      </w:r>
    </w:p>
    <w:p>
      <w:r>
        <w:t>Question: Which option is MOST accurate for Relaxation and breathing strategies?</w:t>
      </w:r>
    </w:p>
    <w:p>
      <w:r>
        <w:t>(a) Holding breath until dizzy</w:t>
      </w:r>
    </w:p>
    <w:p>
      <w:r>
        <w:t>(b) Slow diaphragmatic breaths with prolonged exhale, progressive muscle relaxation, and daily short practice in calm moments</w:t>
      </w:r>
    </w:p>
    <w:p>
      <w:r>
        <w:t>(c) Rapid chest panting on demand</w:t>
      </w:r>
    </w:p>
    <w:p>
      <w:r>
        <w:t>(d) Practicing only during full panic</w:t>
      </w:r>
    </w:p>
    <w:p>
      <w:r>
        <w:t>Answer: b</w:t>
      </w:r>
    </w:p>
    <w:p>
      <w:r>
        <w:t>Solution: ✅ Correct Answer: b. Slow diaphragmatic breaths with prolonged exhale, progressive muscle relaxation, and daily short practice in calm moments.</w:t>
      </w:r>
    </w:p>
    <w:p>
      <w:r>
        <w:t>🧠 Clinical Rationale: Slow belly breathing plus tense-release plus daily rehearsal lowers baseline arousal</w:t>
      </w:r>
    </w:p>
    <w:p>
      <w:r>
        <w:t>🩺 Nursing Action: Demonstrate, return-demonstrate, and give a written practice schedule</w:t>
      </w:r>
    </w:p>
    <w:p>
      <w:r>
        <w:t>❌ Why Not Others: (d) Practicing only during full panic — not the best response for this situation; (a) Holding breath until dizzy — not the best response for this situation; (c)  Rapid chest panting on demand — not the best response for this situation.</w:t>
      </w:r>
    </w:p>
    <w:p>
      <w:r>
        <w:t>⚠️ Exam Trap: Paper-bag rebreathing is outdated and unsafe</w:t>
      </w:r>
    </w:p>
    <w:p>
      <w:r>
        <w:t>⚡ 5-Second Recall: Belly breathe slow, tense-release daily</w:t>
      </w:r>
    </w:p>
    <w:p>
      <w:r>
        <w:t>Positive Marks: 1</w:t>
      </w:r>
    </w:p>
    <w:p>
      <w:r>
        <w:t>Negative Marks: 0</w:t>
      </w:r>
    </w:p>
    <w:p>
      <w:r>
        <w:t>Question: Which option is MOST accurate for Anxiolytic medication safety cross-link?</w:t>
      </w:r>
    </w:p>
    <w:p>
      <w:r>
        <w:t>(a) Abrupt stoppage is always safe</w:t>
      </w:r>
    </w:p>
    <w:p>
      <w:r>
        <w:t>(b) They are safe with alcohol</w:t>
      </w:r>
    </w:p>
    <w:p>
      <w:r>
        <w:t>(c) Benzodiazepines act short-term with sedation and dependence risk, interact fatally with alcohol and opioids, and need tapering not abrupt stop</w:t>
      </w:r>
    </w:p>
    <w:p>
      <w:r>
        <w:t>(d) Long unsupervised use has no risks</w:t>
      </w:r>
    </w:p>
    <w:p>
      <w:r>
        <w:t>Answer: c</w:t>
      </w:r>
    </w:p>
    <w:p>
      <w:r>
        <w:t>Solution: ✅ Correct Answer: c. Benzodiazepines act short-term with sedation and dependence risk, interact fatally with alcohol and opioids, and need tapering not abrupt stop.</w:t>
      </w:r>
    </w:p>
    <w:p>
      <w:r>
        <w:t>🧠 Clinical Rationale: Short supervised plus no alcohol plus taper frames safety</w:t>
      </w:r>
    </w:p>
    <w:p>
      <w:r>
        <w:t>🩺 Nursing Action: Teach fall precautions, driving limits, locked storage and taper plans</w:t>
      </w:r>
    </w:p>
    <w:p>
      <w:r>
        <w:t>❌ Why Not Others: (b) They are safe with alcohol — not the best response for this situation; (a) Abrupt stoppage is always safe — not the best response for this situation; (d) Long unsupervised use has no risks — not the best response for this situation.</w:t>
      </w:r>
    </w:p>
    <w:p>
      <w:r>
        <w:t>⚠️ Exam Trap: Refills without review invite dependence</w:t>
      </w:r>
    </w:p>
    <w:p>
      <w:r>
        <w:t>⚡ 5-Second Recall: Short, supervised, tapered, alcohol-free</w:t>
      </w:r>
    </w:p>
    <w:p>
      <w:r>
        <w:t>Positive Marks: 1</w:t>
      </w:r>
    </w:p>
    <w:p>
      <w:r>
        <w:t>Negative Marks: 0</w:t>
      </w:r>
    </w:p>
    <w:p>
      <w:r>
        <w:t>Question: For a patient situation involving Levels of anxiety and nursing approach, which principle should guide the nurse?</w:t>
      </w:r>
    </w:p>
    <w:p>
      <w:r>
        <w:t>(a) Mild sharpens senses, moderate narrows focus but stays teachable, severe narrows drastically, and panic blocks processing needing presence and short directions</w:t>
      </w:r>
    </w:p>
    <w:p>
      <w:r>
        <w:t>(b) Reassurance alone cures panic physiology</w:t>
      </w:r>
    </w:p>
    <w:p>
      <w:r>
        <w:t>(c) Panic is the best time for long teaching</w:t>
      </w:r>
    </w:p>
    <w:p>
      <w:r>
        <w:t>(d) All levels learn equally well</w:t>
      </w:r>
    </w:p>
    <w:p>
      <w:r>
        <w:t>Answer: a</w:t>
      </w:r>
    </w:p>
    <w:p>
      <w:r>
        <w:t>Solution: ✅ Correct Answer: a. Mild sharpens senses, moderate narrows focus but stays teachable, severe narrows drastically, and panic blocks processing needing presence and short directions.</w:t>
      </w:r>
    </w:p>
    <w:p>
      <w:r>
        <w:t>🧠 Clinical Rationale: Perceptual field shrinks as anxiety climbs, so match words and tasks to level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level first, then speak briefly and stay with panic</w:t>
      </w:r>
    </w:p>
    <w:p>
      <w:r>
        <w:t>❌ Why Not Others: (b) Reassurance alone cures panic physiology — not the best response for this situation; (c) Panic is the best time for long teaching — not the best response for this situation; (d) All levels learn equally well — not the best response for this situation.</w:t>
      </w:r>
    </w:p>
    <w:p>
      <w:r>
        <w:t>⚡ 5-Second Recall: Match message length to anxiety level</w:t>
      </w:r>
    </w:p>
    <w:p>
      <w:r>
        <w:t>Positive Marks: 1</w:t>
      </w:r>
    </w:p>
    <w:p>
      <w:r>
        <w:t>Negative Marks: 0</w:t>
      </w:r>
    </w:p>
    <w:p>
      <w:r>
        <w:t>Question: For a patient situation involving Generalized anxiety disorder, which principle should guide the nurse?</w:t>
      </w:r>
    </w:p>
    <w:p>
      <w:r>
        <w:t>(a) Excessive uncontrollable worry across domains for months with restlessness, fatigue, poor focus, irritability, tension and sleep loss</w:t>
      </w:r>
    </w:p>
    <w:p>
      <w:r>
        <w:t>(b) Worry limited to a single realistic threat</w:t>
      </w:r>
    </w:p>
    <w:p>
      <w:r>
        <w:t>(c) No body symptoms ever occur</w:t>
      </w:r>
    </w:p>
    <w:p>
      <w:r>
        <w:t>(d) One worried day before exams</w:t>
      </w:r>
    </w:p>
    <w:p>
      <w:r>
        <w:t>Answer: a</w:t>
      </w:r>
    </w:p>
    <w:p>
      <w:r>
        <w:t>Solution: ✅ Correct Answer: a.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worry time, relaxation, sleep hygiene and graded exposure</w:t>
      </w:r>
    </w:p>
    <w:p>
      <w:r>
        <w:t>❌ Why Not Others: (b) Worry limited to a single realistic threat — not the best response for this situation; (c) No body symptoms ever occur — not the best response for this situation; (d) One worried day before exams — not the best response for this situation.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</w:t>
      </w:r>
    </w:p>
    <w:p>
      <w:r>
        <w:t>Question: For a patient situation involving Panic attack: features and first nursing response, which principle should guide the nurse?</w:t>
      </w:r>
    </w:p>
    <w:p>
      <w:r>
        <w:t>(a) Order a paper bag and leave to fetch forms</w:t>
      </w:r>
    </w:p>
    <w:p>
      <w:r>
        <w:t>(b) Dismiss chest pain as purely mental without assessment</w:t>
      </w:r>
    </w:p>
    <w:p>
      <w:r>
        <w:t>(c) Lecture on panic theory at length</w:t>
      </w:r>
    </w:p>
    <w:p>
      <w:r>
        <w:t>(d) Stay, speak calmly in short phrases, assess vitals and cardiac risk, coach slow breathing, and do not leave alone</w:t>
      </w:r>
    </w:p>
    <w:p>
      <w:r>
        <w:t>Answer: d</w:t>
      </w:r>
    </w:p>
    <w:p>
      <w:r>
        <w:t>Solution: ✅ Correct Answer: d. Stay, speak calmly in short phrases, assess vitals and cardiac risk, coach slow breathing, and do not leave alone.</w:t>
      </w:r>
    </w:p>
    <w:p>
      <w:r>
        <w:t>🧠 Clinical Rationale: Presence plus vitals plus breath coaching plus rule-out beats leaving and lecturing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pulse, oxygen and ECG per protocol while grounding</w:t>
      </w:r>
    </w:p>
    <w:p>
      <w:r>
        <w:t>❌ Why Not Others: (a) Order a paper bag and leave to fetch forms — not the best response for this situation; (b) Dismiss chest pain as purely mental without assessment — not the best response for this situation; (c) Lecture on panic theory at length — not the best response for this situation.</w:t>
      </w:r>
    </w:p>
    <w:p>
      <w:r>
        <w:t>⚡ 5-Second Recall: Stay, check vitals, breathe slow</w:t>
      </w:r>
    </w:p>
    <w:p>
      <w:r>
        <w:t>Positive Marks: 1</w:t>
      </w:r>
    </w:p>
    <w:p>
      <w:r>
        <w:t>Negative Marks: 0</w:t>
      </w:r>
    </w:p>
    <w:p>
      <w:r>
        <w:t>Question: For a patient situation involving Panic disorder and anticipatory anxiety, which principle should guide the nurse?</w:t>
      </w:r>
    </w:p>
    <w:p>
      <w:r>
        <w:t>(a) Only crowds cause panic</w:t>
      </w:r>
    </w:p>
    <w:p>
      <w:r>
        <w:t>(b) Attacks always have obvious triggers</w:t>
      </w:r>
    </w:p>
    <w:p>
      <w:r>
        <w:t>(c) Avoidance never develops</w:t>
      </w:r>
    </w:p>
    <w:p>
      <w:r>
        <w:t>(d) Unexpected attacks plus anticipatory fear plus avoidance of places where escape feels hard, sometimes with agoraphobia</w:t>
      </w:r>
    </w:p>
    <w:p>
      <w:r>
        <w:t>Answer: d</w:t>
      </w:r>
    </w:p>
    <w:p>
      <w:r>
        <w:t>Solution: ✅ Correct Answer: d.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🚨 Priority Principle: Assess immediate risk and safety first, then act within scope, escalate appropriately and reassess.</w:t>
      </w:r>
    </w:p>
    <w:p>
      <w:r>
        <w:t>🩺 Nursing Action: Map avoided places, teach coping, and plan graded exposure with consent</w:t>
      </w:r>
    </w:p>
    <w:p>
      <w:r>
        <w:t>❌ Why Not Others: (c) Avoidance never develops — not the best response for this situation; (b) Attacks always have obvious triggers — not the best response for this situation; (a) Only crowds cause panic — not the best response for this situation.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</w:t>
      </w:r>
    </w:p>
    <w:p>
      <w:r>
        <w:t>Question: For a patient situation involving Specific/social phobia, which principle should guide the nurse?</w:t>
      </w:r>
    </w:p>
    <w:p>
      <w:r>
        <w:t>(a) Phobias never cause body symptoms</w:t>
      </w:r>
    </w:p>
    <w:p>
      <w:r>
        <w:t>(b) Marked disproportionate fear of objects, animals, heights, blood or social scrutiny with avoidance and panic-like arousal</w:t>
      </w:r>
    </w:p>
    <w:p>
      <w:r>
        <w:t>(c) All fears equal phobias</w:t>
      </w:r>
    </w:p>
    <w:p>
      <w:r>
        <w:t>(d) Avoidance never impairs life</w:t>
      </w:r>
    </w:p>
    <w:p>
      <w:r>
        <w:t>Answer: b</w:t>
      </w:r>
    </w:p>
    <w:p>
      <w:r>
        <w:t>Solution: ✅ Correct Answer: b.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🚨 Priority Principle: Assess immediate risk and safety first, then act within scope, escalate appropriately and reassess.</w:t>
      </w:r>
    </w:p>
    <w:p>
      <w:r>
        <w:t>🩺 Nursing Action: Rank fears into a hierarchy for systematic desensitization planning</w:t>
      </w:r>
    </w:p>
    <w:p>
      <w:r>
        <w:t>❌ Why Not Others: (d) Avoidance never impairs life — not the best response for this situation; (a) Phobias never cause body symptoms — not the best response for this situation; (c) All fears equal phobias — not the best response for this situation.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</w:t>
      </w:r>
    </w:p>
    <w:p>
      <w:r>
        <w:t>Question: For a patient situation involving Relaxation and breathing strategies, which principle should guide the nurse?</w:t>
      </w:r>
    </w:p>
    <w:p>
      <w:r>
        <w:t>(a) Slow diaphragmatic breaths with prolonged exhale, progressive muscle relaxation, and daily short practice in calm moments</w:t>
      </w:r>
    </w:p>
    <w:p>
      <w:r>
        <w:t>(b) Holding breath until dizzy</w:t>
      </w:r>
    </w:p>
    <w:p>
      <w:r>
        <w:t>(c) Rapid chest panting on demand</w:t>
      </w:r>
    </w:p>
    <w:p>
      <w:r>
        <w:t>(d) Practicing only during full panic</w:t>
      </w:r>
    </w:p>
    <w:p>
      <w:r>
        <w:t>Answer: a</w:t>
      </w:r>
    </w:p>
    <w:p>
      <w:r>
        <w:t>Solution: ✅ Correct Answer: a. Slow diaphragmatic breaths with prolonged exhale, progressive muscle relaxation, and daily short practice in calm moments.</w:t>
      </w:r>
    </w:p>
    <w:p>
      <w:r>
        <w:t>🧠 Clinical Rationale: Slow belly breathing plus tense-release plus daily rehearsal lowers baseline arousal</w:t>
      </w:r>
    </w:p>
    <w:p>
      <w:r>
        <w:t>🚨 Priority Principle: Assess immediate risk and safety first, then act within scope, escalate appropriately and reassess.</w:t>
      </w:r>
    </w:p>
    <w:p>
      <w:r>
        <w:t>🩺 Nursing Action: Demonstrate, return-demonstrate, and give a written practice schedule</w:t>
      </w:r>
    </w:p>
    <w:p>
      <w:r>
        <w:t>❌ Why Not Others: (c)  Rapid chest panting on demand — not the best response for this situation; (d) Practicing only during full panic — not the best response for this situation; (b) Holding breath until dizzy — not the best response for this situation.</w:t>
      </w:r>
    </w:p>
    <w:p>
      <w:r>
        <w:t>⚡ 5-Second Recall: Belly breathe slow, tense-release daily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