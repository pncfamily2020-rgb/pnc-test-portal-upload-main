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Confidentiality in healthcare means</w:t>
      </w:r>
    </w:p>
    <w:p>
      <w:r>
        <w:t>(a) Sharing patient data with everyone</w:t>
      </w:r>
    </w:p>
    <w:p>
      <w:r>
        <w:t>(b) Selling patient records</w:t>
      </w:r>
    </w:p>
    <w:p>
      <w:r>
        <w:t>(c) Keeping patient information private and disclosing it only with consent or legal mandate</w:t>
      </w:r>
    </w:p>
    <w:p>
      <w:r>
        <w:t>(d) Storing data in public files</w:t>
      </w:r>
    </w:p>
    <w:p>
      <w:r>
        <w:t>Answer: c</w:t>
      </w:r>
    </w:p>
    <w:p>
      <w:r>
        <w:t>Solution: Confidentiality obliges healthcare professionals to protect patient information and disclose it only when authorized or legally required.</w:t>
      </w:r>
    </w:p>
    <w:p>
      <w:r>
        <w:t>Positive Marks: 1</w:t>
      </w:r>
    </w:p>
    <w:p>
      <w:r>
        <w:t>Negative Marks: 0.33</w:t>
      </w:r>
    </w:p>
    <w:p>
      <w:r>
        <w:t>Question: The nurse conducting a teleconsultation should</w:t>
      </w:r>
    </w:p>
    <w:p>
      <w:r>
        <w:t>(a) Share patient details publicly</w:t>
      </w:r>
    </w:p>
    <w:p>
      <w:r>
        <w:t>(b) Verify patient identity and maintain privacy</w:t>
      </w:r>
    </w:p>
    <w:p>
      <w:r>
        <w:t>(c) Skip documentation</w:t>
      </w:r>
    </w:p>
    <w:p>
      <w:r>
        <w:t>(d) Use unsecured networks</w:t>
      </w:r>
    </w:p>
    <w:p>
      <w:r>
        <w:t>Answer: b</w:t>
      </w:r>
    </w:p>
    <w:p>
      <w:r>
        <w:t>Solution: Identity verification, privacy, confidentiality, and accurate documentation are core responsibilities in telenursing.</w:t>
      </w:r>
    </w:p>
    <w:p>
      <w:r>
        <w:t>Positive Marks: 1</w:t>
      </w:r>
    </w:p>
    <w:p>
      <w:r>
        <w:t>Negative Marks: 0.33</w:t>
      </w:r>
    </w:p>
    <w:p>
      <w:r>
        <w:t>Question: The main concern about EHRs regarding patient privacy is</w:t>
      </w:r>
    </w:p>
    <w:p>
      <w:r>
        <w:t>(a) Paper costs</w:t>
      </w:r>
    </w:p>
    <w:p>
      <w:r>
        <w:t>(b) Slow printing</w:t>
      </w:r>
    </w:p>
    <w:p>
      <w:r>
        <w:t>(c) Unauthorized access and data breaches</w:t>
      </w:r>
    </w:p>
    <w:p>
      <w:r>
        <w:t>(d) Too little data</w:t>
      </w:r>
    </w:p>
    <w:p>
      <w:r>
        <w:t>Answer: c</w:t>
      </w:r>
    </w:p>
    <w:p>
      <w:r>
        <w:t>Solution: Digital records are vulnerable to hacking and unauthorized access, requiring strong security and access controls.</w:t>
      </w:r>
    </w:p>
    <w:p>
      <w:r>
        <w:t>Positive Marks: 1</w:t>
      </w:r>
    </w:p>
    <w:p>
      <w:r>
        <w:t>Negative Marks: 0.33</w:t>
      </w:r>
    </w:p>
    <w:p>
      <w:r>
        <w:t>Question: The core principle of ABDM regarding patient data is</w:t>
      </w:r>
    </w:p>
    <w:p>
      <w:r>
        <w:t>(a) Open public access to all records</w:t>
      </w:r>
    </w:p>
    <w:p>
      <w:r>
        <w:t>(b) No regulation</w:t>
      </w:r>
    </w:p>
    <w:p>
      <w:r>
        <w:t>(c) Selling data to companies</w:t>
      </w:r>
    </w:p>
    <w:p>
      <w:r>
        <w:t>(d) Data privacy, security and patient ownership</w:t>
      </w:r>
    </w:p>
    <w:p>
      <w:r>
        <w:t>Answer: d</w:t>
      </w:r>
    </w:p>
    <w:p>
      <w:r>
        <w:t>Solution: ABDM is built on principles of privacy, security, and patient ownership — the individual controls who can access their data.</w:t>
      </w:r>
    </w:p>
    <w:p>
      <w:r>
        <w:t>Positive Marks: 1</w:t>
      </w:r>
    </w:p>
    <w:p>
      <w:r>
        <w:t>Negative Marks: 0.33</w:t>
      </w:r>
    </w:p>
    <w:p>
      <w:r>
        <w:t>Question: The term 'GIGO' in computing stands for</w:t>
      </w:r>
    </w:p>
    <w:p>
      <w:r>
        <w:t>(a) Global Internet Goes Online</w:t>
      </w:r>
    </w:p>
    <w:p>
      <w:r>
        <w:t>(b) General Input Output</w:t>
      </w:r>
    </w:p>
    <w:p>
      <w:r>
        <w:t>(c) Garbage In, Garbage Out</w:t>
      </w:r>
    </w:p>
    <w:p>
      <w:r>
        <w:t>(d) Great Input, Great Output</w:t>
      </w:r>
    </w:p>
    <w:p>
      <w:r>
        <w:t>Answer: c</w:t>
      </w:r>
    </w:p>
    <w:p>
      <w:r>
        <w:t>Solution: GIGO means that the quality of output depends on the quality of input — incorrect input data produces incorrect results.</w:t>
      </w:r>
    </w:p>
    <w:p>
      <w:r>
        <w:t>Positive Marks: 1</w:t>
      </w:r>
    </w:p>
    <w:p>
      <w:r>
        <w:t>Negative Marks: 0.33</w:t>
      </w:r>
    </w:p>
    <w:p>
      <w:r>
        <w:t>Question: The first step after discovering a data breach is</w:t>
      </w:r>
    </w:p>
    <w:p>
      <w:r>
        <w:t>(a) Hide it</w:t>
      </w:r>
    </w:p>
    <w:p>
      <w:r>
        <w:t>(b) Report it to the appropriate authority immediately</w:t>
      </w:r>
    </w:p>
    <w:p>
      <w:r>
        <w:t>(c) Ignore it</w:t>
      </w:r>
    </w:p>
    <w:p>
      <w:r>
        <w:t>(d) Delete evidence</w:t>
      </w:r>
    </w:p>
    <w:p>
      <w:r>
        <w:t>Answer: b</w:t>
      </w:r>
    </w:p>
    <w:p>
      <w:r>
        <w:t>Solution: Prompt reporting enables containment and legal compliance.</w:t>
      </w:r>
    </w:p>
    <w:p>
      <w:r>
        <w:t>Positive Marks: 1</w:t>
      </w:r>
    </w:p>
    <w:p>
      <w:r>
        <w:t>Negative Marks: 0.33</w:t>
      </w:r>
    </w:p>
    <w:p>
      <w:r>
        <w:t>Question: 'Phishing' on the Internet refers to</w:t>
      </w:r>
    </w:p>
    <w:p>
      <w:r>
        <w:t>(a) Catching fish</w:t>
      </w:r>
    </w:p>
    <w:p>
      <w:r>
        <w:t>(b) Uploading photos</w:t>
      </w:r>
    </w:p>
    <w:p>
      <w:r>
        <w:t>(c) Sending newsletters</w:t>
      </w:r>
    </w:p>
    <w:p>
      <w:r>
        <w:t>(d) Fraudulent attempts to obtain personal information by impersonating a trusted entity</w:t>
      </w:r>
    </w:p>
    <w:p>
      <w:r>
        <w:t>Answer: d</w:t>
      </w:r>
    </w:p>
    <w:p>
      <w:r>
        <w:t>Solution: Phishing uses fake emails or websites to trick users into revealing passwords, bank details, or other sensitive information.</w:t>
      </w:r>
    </w:p>
    <w:p>
      <w:r>
        <w:t>Positive Marks: 1</w:t>
      </w:r>
    </w:p>
    <w:p>
      <w:r>
        <w:t>Negative Marks: 0.33</w:t>
      </w:r>
    </w:p>
    <w:p>
      <w:r>
        <w:t>Question: The recommended feature of a trustworthy health app is</w:t>
      </w:r>
    </w:p>
    <w:p>
      <w:r>
        <w:t>(a) Free access to all user data</w:t>
      </w:r>
    </w:p>
    <w:p>
      <w:r>
        <w:t>(b) No consent</w:t>
      </w:r>
    </w:p>
    <w:p>
      <w:r>
        <w:t>(c) Clear privacy policy and evidence-based content</w:t>
      </w:r>
    </w:p>
    <w:p>
      <w:r>
        <w:t>(d) Anonymous data selling</w:t>
      </w:r>
    </w:p>
    <w:p>
      <w:r>
        <w:t>Answer: c</w:t>
      </w:r>
    </w:p>
    <w:p>
      <w:r>
        <w:t>Solution: Reliable health apps disclose how data are used, obtain consent, and provide accurate, evidence-based information.</w:t>
      </w:r>
    </w:p>
    <w:p>
      <w:r>
        <w:t>Positive Marks: 1</w:t>
      </w:r>
    </w:p>
    <w:p>
      <w:r>
        <w:t>Negative Marks: 0.33</w:t>
      </w:r>
    </w:p>
    <w:p>
      <w:r>
        <w:t>Question: The patient's blood pressure reading of 150/95 mmHg recorded in the chart is</w:t>
      </w:r>
    </w:p>
    <w:p>
      <w:r>
        <w:t>(a) Wisdom</w:t>
      </w:r>
    </w:p>
    <w:p>
      <w:r>
        <w:t>(b) An evaluation</w:t>
      </w:r>
    </w:p>
    <w:p>
      <w:r>
        <w:t>(c) Data</w:t>
      </w:r>
    </w:p>
    <w:p>
      <w:r>
        <w:t>(d) A nursing diagnosis</w:t>
      </w:r>
    </w:p>
    <w:p>
      <w:r>
        <w:t>Answer: c</w:t>
      </w:r>
    </w:p>
    <w:p>
      <w:r>
        <w:t>Solution: The recorded measurement is raw data; when the nurse interprets it as elevated and links it with the patient's history, it becomes information.</w:t>
      </w:r>
    </w:p>
    <w:p>
      <w:r>
        <w:t>Positive Marks: 1</w:t>
      </w:r>
    </w:p>
    <w:p>
      <w:r>
        <w:t>Negative Marks: 0.33</w:t>
      </w:r>
    </w:p>
    <w:p>
      <w:r>
        <w:t>Question: 'Authentication' in information security verifies</w:t>
      </w:r>
    </w:p>
    <w:p>
      <w:r>
        <w:t>(a) The color of the screen</w:t>
      </w:r>
    </w:p>
    <w:p>
      <w:r>
        <w:t>(b) The speed of the internet</w:t>
      </w:r>
    </w:p>
    <w:p>
      <w:r>
        <w:t>(c) The size of the file</w:t>
      </w:r>
    </w:p>
    <w:p>
      <w:r>
        <w:t>(d) The identity of the user accessing the system</w:t>
      </w:r>
    </w:p>
    <w:p>
      <w:r>
        <w:t>Answer: d</w:t>
      </w:r>
    </w:p>
    <w:p>
      <w:r>
        <w:t>Solution: Authentication (via passwords, smart cards, or biometrics) confirms that users are who they claim to be before granting access.</w:t>
      </w:r>
    </w:p>
    <w:p>
      <w:r>
        <w:t>Positive Marks: 1</w:t>
      </w:r>
    </w:p>
    <w:p>
      <w:r>
        <w:t>Negative Marks: 0.33</w:t>
      </w:r>
    </w:p>
    <w:p>
      <w:r>
        <w:t>Question: Two-factor authentication (2FA) adds security by</w:t>
      </w:r>
    </w:p>
    <w:p>
      <w:r>
        <w:t>(a) Requiring a second credential like an OTP</w:t>
      </w:r>
    </w:p>
    <w:p>
      <w:r>
        <w:t>(b) Slowing the internet</w:t>
      </w:r>
    </w:p>
    <w:p>
      <w:r>
        <w:t>(c) Disabling login</w:t>
      </w:r>
    </w:p>
    <w:p>
      <w:r>
        <w:t>(d) Using two passwords of the same type</w:t>
      </w:r>
    </w:p>
    <w:p>
      <w:r>
        <w:t>Answer: a</w:t>
      </w:r>
    </w:p>
    <w:p>
      <w:r>
        <w:t>Solution: 2FA requires an additional verification factor, reducing unauthorized access.</w:t>
      </w:r>
    </w:p>
    <w:p>
      <w:r>
        <w:t>Positive Marks: 1</w:t>
      </w:r>
    </w:p>
    <w:p>
      <w:r>
        <w:t>Negative Marks: 0.33</w:t>
      </w:r>
    </w:p>
    <w:p>
      <w:r>
        <w:t>Question: The main concern with mobile health apps is</w:t>
      </w:r>
    </w:p>
    <w:p>
      <w:r>
        <w:t>(a) Too much battery life</w:t>
      </w:r>
    </w:p>
    <w:p>
      <w:r>
        <w:t>(b) Data privacy and security of personal health information</w:t>
      </w:r>
    </w:p>
    <w:p>
      <w:r>
        <w:t>(c) Small screens only</w:t>
      </w:r>
    </w:p>
    <w:p>
      <w:r>
        <w:t>(d) High cost of phones</w:t>
      </w:r>
    </w:p>
    <w:p>
      <w:r>
        <w:t>Answer: b</w:t>
      </w:r>
    </w:p>
    <w:p>
      <w:r>
        <w:t>Solution: Health apps collect sensitive personal data, so privacy, consent, and secure storage are major concerns.</w:t>
      </w:r>
    </w:p>
    <w:p>
      <w:r>
        <w:t>Positive Marks: 1</w:t>
      </w:r>
    </w:p>
    <w:p>
      <w:r>
        <w:t>Negative Marks: 0.33</w:t>
      </w:r>
    </w:p>
    <w:p>
      <w:r>
        <w:t>Question: Data is best defined as</w:t>
      </w:r>
    </w:p>
    <w:p>
      <w:r>
        <w:t>(a) Raw, unprocessed facts and figures</w:t>
      </w:r>
    </w:p>
    <w:p>
      <w:r>
        <w:t>(b) A type of software</w:t>
      </w:r>
    </w:p>
    <w:p>
      <w:r>
        <w:t>(c) Processed meaningful output</w:t>
      </w:r>
    </w:p>
    <w:p>
      <w:r>
        <w:t>(d) Wisdom gained from experience</w:t>
      </w:r>
    </w:p>
    <w:p>
      <w:r>
        <w:t>Answer: a</w:t>
      </w:r>
    </w:p>
    <w:p>
      <w:r>
        <w:t>Solution: Data are raw, unprocessed facts and figures without context, such as numbers, words, or measurements.</w:t>
      </w:r>
    </w:p>
    <w:p>
      <w:r>
        <w:t>Positive Marks: 1</w:t>
      </w:r>
    </w:p>
    <w:p>
      <w:r>
        <w:t>Negative Marks: 0.33</w:t>
      </w:r>
    </w:p>
    <w:p>
      <w:r>
        <w:t>Question: The regular backup of health data is done to</w:t>
      </w:r>
    </w:p>
    <w:p>
      <w:r>
        <w:t>(a) Slow the system</w:t>
      </w:r>
    </w:p>
    <w:p>
      <w:r>
        <w:t>(b) Increase data size</w:t>
      </w:r>
    </w:p>
    <w:p>
      <w:r>
        <w:t>(c) Protect against data loss from hardware failure or attacks</w:t>
      </w:r>
    </w:p>
    <w:p>
      <w:r>
        <w:t>(d) Replace the nurse</w:t>
      </w:r>
    </w:p>
    <w:p>
      <w:r>
        <w:t>Answer: c</w:t>
      </w:r>
    </w:p>
    <w:p>
      <w:r>
        <w:t>Solution: Backups create copies of data so it can be restored after accidental loss, disasters, or cyberattacks.</w:t>
      </w:r>
    </w:p>
    <w:p>
      <w:r>
        <w:t>Positive Marks: 1</w:t>
      </w:r>
    </w:p>
    <w:p>
      <w:r>
        <w:t>Negative Marks: 0.33</w:t>
      </w:r>
    </w:p>
    <w:p>
      <w:r>
        <w:t>Question: The encryption of health data ensures</w:t>
      </w:r>
    </w:p>
    <w:p>
      <w:r>
        <w:t>(a) Data deletion</w:t>
      </w:r>
    </w:p>
    <w:p>
      <w:r>
        <w:t>(b) Faster transmission only</w:t>
      </w:r>
    </w:p>
    <w:p>
      <w:r>
        <w:t>(c) Public readability</w:t>
      </w:r>
    </w:p>
    <w:p>
      <w:r>
        <w:t>(d) Confidentiality of information in transit and storage</w:t>
      </w:r>
    </w:p>
    <w:p>
      <w:r>
        <w:t>Answer: d</w:t>
      </w:r>
    </w:p>
    <w:p>
      <w:r>
        <w:t>Solution: Encryption converts data into unreadable form without the key, protecting confidentiality.</w:t>
      </w:r>
    </w:p>
    <w:p>
      <w:r>
        <w:t>Positive Marks: 1</w:t>
      </w:r>
    </w:p>
    <w:p>
      <w:r>
        <w:t>Negative Marks: 0.33</w:t>
      </w:r>
    </w:p>
    <w:p>
      <w:r>
        <w:t>Question: The nurse's role in data management includes</w:t>
      </w:r>
    </w:p>
    <w:p>
      <w:r>
        <w:t>(a) Deleting all records</w:t>
      </w:r>
    </w:p>
    <w:p>
      <w:r>
        <w:t>(b) Collecting accurate data, safeguarding confidentiality, and using information for decisions</w:t>
      </w:r>
    </w:p>
    <w:p>
      <w:r>
        <w:t>(c) Sharing passwords</w:t>
      </w:r>
    </w:p>
    <w:p>
      <w:r>
        <w:t>(d) Ignoring documentation</w:t>
      </w:r>
    </w:p>
    <w:p>
      <w:r>
        <w:t>Answer: b</w:t>
      </w:r>
    </w:p>
    <w:p>
      <w:r>
        <w:t>Solution: Nurses are responsible for accurate collection, secure handling, confidentiality, and appropriate use of health data and information.</w:t>
      </w:r>
    </w:p>
    <w:p>
      <w:r>
        <w:t>Positive Marks: 1</w:t>
      </w:r>
    </w:p>
    <w:p>
      <w:r>
        <w:t>Negative Marks: 0.33</w:t>
      </w:r>
    </w:p>
    <w:p>
      <w:r>
        <w:t>Question: The term 'data security' refers to</w:t>
      </w:r>
    </w:p>
    <w:p>
      <w:r>
        <w:t>(a) Making data public</w:t>
      </w:r>
    </w:p>
    <w:p>
      <w:r>
        <w:t>(b) Protecting data from unauthorized access, use, and damage</w:t>
      </w:r>
    </w:p>
    <w:p>
      <w:r>
        <w:t>(c) Printing data</w:t>
      </w:r>
    </w:p>
    <w:p>
      <w:r>
        <w:t>(d) Deleting all data</w:t>
      </w:r>
    </w:p>
    <w:p>
      <w:r>
        <w:t>Answer: b</w:t>
      </w:r>
    </w:p>
    <w:p>
      <w:r>
        <w:t>Solution: Data security involves measures (technical and administrative) to protect data confidentiality, integrity, and availability.</w:t>
      </w:r>
    </w:p>
    <w:p>
      <w:r>
        <w:t>Positive Marks: 1</w:t>
      </w:r>
    </w:p>
    <w:p>
      <w:r>
        <w:t>Negative Marks: 0.33</w:t>
      </w:r>
    </w:p>
    <w:p>
      <w:r>
        <w:t>Question: The term 'consent' in data protection means</w:t>
      </w:r>
    </w:p>
    <w:p>
      <w:r>
        <w:t>(a) Voluntary agreement for processing one's personal data</w:t>
      </w:r>
    </w:p>
    <w:p>
      <w:r>
        <w:t>(b) Forced sharing</w:t>
      </w:r>
    </w:p>
    <w:p>
      <w:r>
        <w:t>(c) Implied always</w:t>
      </w:r>
    </w:p>
    <w:p>
      <w:r>
        <w:t>(d) No permission needed</w:t>
      </w:r>
    </w:p>
    <w:p>
      <w:r>
        <w:t>Answer: a</w:t>
      </w:r>
    </w:p>
    <w:p>
      <w:r>
        <w:t>Solution: Consent must be free, informed, specific, and unambiguous.</w:t>
      </w:r>
    </w:p>
    <w:p>
      <w:r>
        <w:t>Positive Marks: 1</w:t>
      </w:r>
    </w:p>
    <w:p>
      <w:r>
        <w:t>Negative Marks: 0.33</w:t>
      </w:r>
    </w:p>
    <w:p>
      <w:r>
        <w:t>Question: Which of the following is a source of data in nursing?</w:t>
      </w:r>
    </w:p>
    <w:p>
      <w:r>
        <w:t>(a) Only the internet</w:t>
      </w:r>
    </w:p>
    <w:p>
      <w:r>
        <w:t>(b) Only textbooks</w:t>
      </w:r>
    </w:p>
    <w:p>
      <w:r>
        <w:t>(c) Only the nurse's opinion</w:t>
      </w:r>
    </w:p>
    <w:p>
      <w:r>
        <w:t>(d) Patient assessment, vital signs and laboratory reports</w:t>
      </w:r>
    </w:p>
    <w:p>
      <w:r>
        <w:t>Answer: d</w:t>
      </w:r>
    </w:p>
    <w:p>
      <w:r>
        <w:t>Solution: Patient observations, vital signs, lab results, history, and investigations are primary sources of nursing data.</w:t>
      </w:r>
    </w:p>
    <w:p>
      <w:r>
        <w:t>Positive Marks: 1</w:t>
      </w:r>
    </w:p>
    <w:p>
      <w:r>
        <w:t>Negative Marks: 0.33</w:t>
      </w:r>
    </w:p>
    <w:p>
      <w:r>
        <w:t>Question: The 'CIA triad' of information security stands for</w:t>
      </w:r>
    </w:p>
    <w:p>
      <w:r>
        <w:t>(a) Computer, Information, Analysis</w:t>
      </w:r>
    </w:p>
    <w:p>
      <w:r>
        <w:t>(b) Code, Input, Algorithm</w:t>
      </w:r>
    </w:p>
    <w:p>
      <w:r>
        <w:t>(c) Confidentiality, Integrity, Availability</w:t>
      </w:r>
    </w:p>
    <w:p>
      <w:r>
        <w:t>(d) Central, Internet, Access</w:t>
      </w:r>
    </w:p>
    <w:p>
      <w:r>
        <w:t>Answer: c</w:t>
      </w:r>
    </w:p>
    <w:p>
      <w:r>
        <w:t>Solution: The CIA triad — confidentiality, integrity, and availability — is the core model of information security.</w:t>
      </w:r>
    </w:p>
    <w:p>
      <w:r>
        <w:t>Positive Marks: 1</w:t>
      </w:r>
    </w:p>
    <w:p>
      <w:r>
        <w:t>Negative Marks: 0.33</w:t>
      </w:r>
    </w:p>
    <w:p>
      <w:r>
        <w:t>Question: The software that secretly monitors user activity is</w:t>
      </w:r>
    </w:p>
    <w:p>
      <w:r>
        <w:t>(a) Spyware</w:t>
      </w:r>
    </w:p>
    <w:p>
      <w:r>
        <w:t>(b) Firewall</w:t>
      </w:r>
    </w:p>
    <w:p>
      <w:r>
        <w:t>(c) Word processor</w:t>
      </w:r>
    </w:p>
    <w:p>
      <w:r>
        <w:t>(d) Antivirus</w:t>
      </w:r>
    </w:p>
    <w:p>
      <w:r>
        <w:t>Answer: a</w:t>
      </w:r>
    </w:p>
    <w:p>
      <w:r>
        <w:t>Solution: Spyware covertly collects information about a user's activities.</w:t>
      </w:r>
    </w:p>
    <w:p>
      <w:r>
        <w:t>Positive Marks: 1</w:t>
      </w:r>
    </w:p>
    <w:p>
      <w:r>
        <w:t>Negative Marks: 0.33</w:t>
      </w:r>
    </w:p>
    <w:p>
      <w:r>
        <w:t>Question: An example of a nursing knowledge base is</w:t>
      </w:r>
    </w:p>
    <w:p>
      <w:r>
        <w:t>(a) A keyboard</w:t>
      </w:r>
    </w:p>
    <w:p>
      <w:r>
        <w:t>(b) The word 'hypertension' alone</w:t>
      </w:r>
    </w:p>
    <w:p>
      <w:r>
        <w:t>(c) A single number 180</w:t>
      </w:r>
    </w:p>
    <w:p>
      <w:r>
        <w:t>(d) Understanding that a BP of 180/110 mmHg indicates hypertensive crisis requiring urgent care</w:t>
      </w:r>
    </w:p>
    <w:p>
      <w:r>
        <w:t>Answer: d</w:t>
      </w:r>
    </w:p>
    <w:p>
      <w:r>
        <w:t>Solution: Applying understanding of pathophysiology and norms to interpret data and act is knowledge; a raw number alone is just data.</w:t>
      </w:r>
    </w:p>
    <w:p>
      <w:r>
        <w:t>Positive Marks: 1</w:t>
      </w:r>
    </w:p>
    <w:p>
      <w:r>
        <w:t>Negative Marks: 0.33</w:t>
      </w:r>
    </w:p>
    <w:p>
      <w:r>
        <w:t>Question: The best practice when disposing of old patient records is</w:t>
      </w:r>
    </w:p>
    <w:p>
      <w:r>
        <w:t>(a) Selling as scrap</w:t>
      </w:r>
    </w:p>
    <w:p>
      <w:r>
        <w:t>(b) Throwing them in open bins</w:t>
      </w:r>
    </w:p>
    <w:p>
      <w:r>
        <w:t>(c) Shredding or secure destruction according to policy</w:t>
      </w:r>
    </w:p>
    <w:p>
      <w:r>
        <w:t>(d) Recycling without masking</w:t>
      </w:r>
    </w:p>
    <w:p>
      <w:r>
        <w:t>Answer: c</w:t>
      </w:r>
    </w:p>
    <w:p>
      <w:r>
        <w:t>Solution: Confidential records must be destroyed securely (shredding, incineration) to prevent unauthorized access after disposal.</w:t>
      </w:r>
    </w:p>
    <w:p>
      <w:r>
        <w:t>Positive Marks: 1</w:t>
      </w:r>
    </w:p>
    <w:p>
      <w:r>
        <w:t>Negative Marks: 0.33</w:t>
      </w:r>
    </w:p>
    <w:p>
      <w:r>
        <w:t>Question: A strong password should be</w:t>
      </w:r>
    </w:p>
    <w:p>
      <w:r>
        <w:t>(a) Long, unique and a mix of letters, numbers and symbols</w:t>
      </w:r>
    </w:p>
    <w:p>
      <w:r>
        <w:t>(b) Your name</w:t>
      </w:r>
    </w:p>
    <w:p>
      <w:r>
        <w:t>(c) Your birth date</w:t>
      </w:r>
    </w:p>
    <w:p>
      <w:r>
        <w:t>(d) 123456</w:t>
      </w:r>
    </w:p>
    <w:p>
      <w:r>
        <w:t>Answer: a</w:t>
      </w:r>
    </w:p>
    <w:p>
      <w:r>
        <w:t>Solution: Strong, unique passwords resist guessing and brute-force attacks.</w:t>
      </w:r>
    </w:p>
    <w:p>
      <w:r>
        <w:t>Positive Marks: 1</w:t>
      </w:r>
    </w:p>
    <w:p>
      <w:r>
        <w:t>Negative Marks: 0.33</w:t>
      </w:r>
    </w:p>
    <w:p>
      <w:r>
        <w:t>Question: An example of unstructured data in healthcare is</w:t>
      </w:r>
    </w:p>
    <w:p>
      <w:r>
        <w:t>(a) A free-text nursing note</w:t>
      </w:r>
    </w:p>
    <w:p>
      <w:r>
        <w:t>(b) A temperature field in a chart</w:t>
      </w:r>
    </w:p>
    <w:p>
      <w:r>
        <w:t>(c) A checkbox for 'smoker'</w:t>
      </w:r>
    </w:p>
    <w:p>
      <w:r>
        <w:t>(d) A lab value in a table</w:t>
      </w:r>
    </w:p>
    <w:p>
      <w:r>
        <w:t>Answer: a</w:t>
      </w:r>
    </w:p>
    <w:p>
      <w:r>
        <w:t>Solution: Free-text narrative notes are unstructured because they lack a predefined format; coded fields and values are structured.</w:t>
      </w:r>
    </w:p>
    <w:p>
      <w:r>
        <w:t>Positive Marks: 1</w:t>
      </w:r>
    </w:p>
    <w:p>
      <w:r>
        <w:t>Negative Marks: 0.33</w:t>
      </w:r>
    </w:p>
    <w:p>
      <w:r>
        <w:t>Question: Two-factor authentication (2FA) adds security by requiring</w:t>
      </w:r>
    </w:p>
    <w:p>
      <w:r>
        <w:t>(a) Two different types of credentials (e.g., password plus OTP)</w:t>
      </w:r>
    </w:p>
    <w:p>
      <w:r>
        <w:t>(b) Two usernames</w:t>
      </w:r>
    </w:p>
    <w:p>
      <w:r>
        <w:t>(c) Two passwords of the same type</w:t>
      </w:r>
    </w:p>
    <w:p>
      <w:r>
        <w:t>(d) Two computers</w:t>
      </w:r>
    </w:p>
    <w:p>
      <w:r>
        <w:t>Answer: a</w:t>
      </w:r>
    </w:p>
    <w:p>
      <w:r>
        <w:t>Solution: 2FA requires a second factor (e.g., OTP on mobile, fingerprint) in addition to the password, making unauthorized access harder.</w:t>
      </w:r>
    </w:p>
    <w:p>
      <w:r>
        <w:t>Positive Marks: 1</w:t>
      </w:r>
    </w:p>
    <w:p>
      <w:r>
        <w:t>Negative Marks: 0.33</w:t>
      </w:r>
    </w:p>
    <w:p>
      <w:r>
        <w:t>Question: The nurse should protect patient data privacy by</w:t>
      </w:r>
    </w:p>
    <w:p>
      <w:r>
        <w:t>(a) Leaving screens open</w:t>
      </w:r>
    </w:p>
    <w:p>
      <w:r>
        <w:t>(b) Using strong passwords, locking screens and not sharing credentials</w:t>
      </w:r>
    </w:p>
    <w:p>
      <w:r>
        <w:t>(c) Posting patient details online</w:t>
      </w:r>
    </w:p>
    <w:p>
      <w:r>
        <w:t>(d) Sharing passwords with colleagues</w:t>
      </w:r>
    </w:p>
    <w:p>
      <w:r>
        <w:t>Answer: b</w:t>
      </w:r>
    </w:p>
    <w:p>
      <w:r>
        <w:t>Solution: Access controls, locked screens, and confidentiality protect patient data.</w:t>
      </w:r>
    </w:p>
    <w:p>
      <w:r>
        <w:t>Positive Marks: 1</w:t>
      </w:r>
    </w:p>
    <w:p>
      <w:r>
        <w:t>Negative Marks: 0.33</w:t>
      </w:r>
    </w:p>
    <w:p>
      <w:r>
        <w:t>Question: Malware is</w:t>
      </w:r>
    </w:p>
    <w:p>
      <w:r>
        <w:t>(a) Malicious software designed to damage or infiltrate systems</w:t>
      </w:r>
    </w:p>
    <w:p>
      <w:r>
        <w:t>(b) Helpful software</w:t>
      </w:r>
    </w:p>
    <w:p>
      <w:r>
        <w:t>(c) Network cables</w:t>
      </w:r>
    </w:p>
    <w:p>
      <w:r>
        <w:t>(d) Hardware devices</w:t>
      </w:r>
    </w:p>
    <w:p>
      <w:r>
        <w:t>Answer: a</w:t>
      </w:r>
    </w:p>
    <w:p>
      <w:r>
        <w:t>Solution: Malware includes viruses, worms, trojans, ransomware, and spyware that harm or compromise computer systems.</w:t>
      </w:r>
    </w:p>
    <w:p>
      <w:r>
        <w:t>Positive Marks: 1</w:t>
      </w:r>
    </w:p>
    <w:p>
      <w:r>
        <w:t>Negative Marks: 0.33</w:t>
      </w:r>
    </w:p>
    <w:p>
      <w:r>
        <w:t>Question: The law governing cyber crime in India is</w:t>
      </w:r>
    </w:p>
    <w:p>
      <w:r>
        <w:t>(a) The Consumer Act</w:t>
      </w:r>
    </w:p>
    <w:p>
      <w:r>
        <w:t>(b) The Information Technology (IT) Act, 2000</w:t>
      </w:r>
    </w:p>
    <w:p>
      <w:r>
        <w:t>(c) The Companies Act</w:t>
      </w:r>
    </w:p>
    <w:p>
      <w:r>
        <w:t>(d) The Indian Penal Code only</w:t>
      </w:r>
    </w:p>
    <w:p>
      <w:r>
        <w:t>Answer: b</w:t>
      </w:r>
    </w:p>
    <w:p>
      <w:r>
        <w:t>Solution: The IT Act, 2000, with its amendments, addresses cyber offences in India.</w:t>
      </w:r>
    </w:p>
    <w:p>
      <w:r>
        <w:t>Positive Marks: 1</w:t>
      </w:r>
    </w:p>
    <w:p>
      <w:r>
        <w:t>Negative Marks: 0.33</w:t>
      </w:r>
    </w:p>
    <w:p>
      <w:r>
        <w:t>Question: The first step when a nurse suspects a breach of patient data is to</w:t>
      </w:r>
    </w:p>
    <w:p>
      <w:r>
        <w:t>(a) Ignore it</w:t>
      </w:r>
    </w:p>
    <w:p>
      <w:r>
        <w:t>(b) Hide it</w:t>
      </w:r>
    </w:p>
    <w:p>
      <w:r>
        <w:t>(c) Share it further</w:t>
      </w:r>
    </w:p>
    <w:p>
      <w:r>
        <w:t>(d) Report it immediately to the information security officer or supervisor</w:t>
      </w:r>
    </w:p>
    <w:p>
      <w:r>
        <w:t>Answer: d</w:t>
      </w:r>
    </w:p>
    <w:p>
      <w:r>
        <w:t>Solution: Suspected breaches must be reported promptly so the organization can contain the incident and meet legal obligations.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