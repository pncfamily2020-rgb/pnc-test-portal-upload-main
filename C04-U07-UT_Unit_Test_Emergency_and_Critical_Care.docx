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finding in a patient with primary survey ABCDE is the EARLIEST warning sign the nurse must recognise?</w:t>
      </w:r>
    </w:p>
    <w:p>
      <w:r>
        <w:t>(a) Give oral fluids</w:t>
      </w:r>
    </w:p>
    <w:p>
      <w:r>
        <w:t>(b) Recognize tension pneumothorax and prepare for immediate needle decompression</w:t>
      </w:r>
    </w:p>
    <w:p>
      <w:r>
        <w:t>(c) Splint the leg</w:t>
      </w:r>
    </w:p>
    <w:p>
      <w:r>
        <w:t>(d) Order a routine chest X ray before any intervention</w:t>
      </w:r>
    </w:p>
    <w:p>
      <w:r>
        <w:t>Answer: b</w:t>
      </w:r>
    </w:p>
    <w:p>
      <w:r>
        <w:t>Solution: ✅ Correct Answer: b. Recognize tension pneumothorax and prepare for immediate needle decompression.</w:t>
      </w:r>
    </w:p>
    <w:p>
      <w:r>
        <w:t>🧠 Clinical Rationale: Tension pneumothorax is a clinical diagnosis needing immediate decompression before imaging</w:t>
      </w:r>
    </w:p>
    <w:p>
      <w:r>
        <w:t>🔍 Key Clues: Absent breath sounds with distended neck veins and hypotension equals tension pneumothorax</w:t>
      </w:r>
    </w:p>
    <w:p>
      <w:r>
        <w:t>🩺 Nursing Action: Give high flow oxygen, prepare decompression and monitor breathing</w:t>
      </w:r>
    </w:p>
    <w:p>
      <w:r>
        <w:t>❌ Why Not Others: (d) Order a routine chest X ray before any intervention — not the best response for this situation; (a) Give oral fluids — not the best response for this situation; (c) Splint the leg — not the best response for this situation.</w:t>
      </w:r>
    </w:p>
    <w:p>
      <w:r>
        <w:t>⚡ 5-Second Recall: Tension pneumothorax is a clinical emergency</w:t>
      </w:r>
    </w:p>
    <w:p>
      <w:r>
        <w:t>Positive Marks: 1</w:t>
      </w:r>
    </w:p>
    <w:p>
      <w:r>
        <w:t>Negative Marks: 0.33</w:t>
      </w:r>
    </w:p>
    <w:p>
      <w:r>
        <w:t>Question: What is the purpose of the secondary survey?</w:t>
      </w:r>
    </w:p>
    <w:p>
      <w:r>
        <w:t>(a) Replacing the primary survey</w:t>
      </w:r>
    </w:p>
    <w:p>
      <w:r>
        <w:t>(b) A head to toe examination to identify all injuries after the primary survey</w:t>
      </w:r>
    </w:p>
    <w:p>
      <w:r>
        <w:t>(c) Documenting vital signs</w:t>
      </w:r>
    </w:p>
    <w:p>
      <w:r>
        <w:t>(d) Assessing only the chest</w:t>
      </w:r>
    </w:p>
    <w:p>
      <w:r>
        <w:t>Answer: b</w:t>
      </w:r>
    </w:p>
    <w:p>
      <w:r>
        <w:t>Solution: ✅ Correct Answer: b. A head to toe examination to identify all injuries after the primary survey.</w:t>
      </w:r>
    </w:p>
    <w:p>
      <w:r>
        <w:t>🧠 Clinical Rationale: The secondary survey is a systematic head to toe examination to find all injuries once life threats are managed</w:t>
      </w:r>
    </w:p>
    <w:p>
      <w:r>
        <w:t>🔍 Key Clues: Secondary survey equals head to toe examination</w:t>
      </w:r>
    </w:p>
    <w:p>
      <w:r>
        <w:t>🩺 Nursing Action: Perform a systematic examination and document every finding</w:t>
      </w:r>
    </w:p>
    <w:p>
      <w:r>
        <w:t>❌ Why Not Others: (c) Documenting vital signs — not the best response for this situation; (d) Assessing only the chest — not the best response for this situation; (a) Replacing the primary survey — not the best response for this situation.</w:t>
      </w:r>
    </w:p>
    <w:p>
      <w:r>
        <w:t>⚠️ Exam Trap: Hidden injuries such as abdominal bleeding may be found late</w:t>
      </w:r>
    </w:p>
    <w:p>
      <w:r>
        <w:t>🌟 PNC Exam Pearl: Repeat vital signs and reassess during the secondary survey</w:t>
      </w:r>
    </w:p>
    <w:p>
      <w:r>
        <w:t>⚡ 5-Second Recall: Complete the secondary survey after the primary survey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shock recognition and differentiation. Which response is most appropriate?</w:t>
      </w:r>
    </w:p>
    <w:p>
      <w:r>
        <w:t>(a) Delay treatment for imaging</w:t>
      </w:r>
    </w:p>
    <w:p>
      <w:r>
        <w:t>(b) Assess ABCs, start oxygen and IV access and give prescribed fluids while finding the cause</w:t>
      </w:r>
    </w:p>
    <w:p>
      <w:r>
        <w:t>(c) Give oral fluids</w:t>
      </w:r>
    </w:p>
    <w:p>
      <w:r>
        <w:t>(d) Apply a hot water bottle</w:t>
      </w:r>
    </w:p>
    <w:p>
      <w:r>
        <w:t>Answer: b</w:t>
      </w:r>
    </w:p>
    <w:p>
      <w:r>
        <w:t>Solution: ✅ Correct Answer: b. Assess ABCs, start oxygen and IV access and give prescribed fluids while finding the cause.</w:t>
      </w:r>
    </w:p>
    <w:p>
      <w:r>
        <w:t>🧠 Clinical Rationale: Shock needs rapid airway, oxygen, venous access and volume resuscitation with cause control</w:t>
      </w:r>
    </w:p>
    <w:p>
      <w:r>
        <w:t>🩺 Nursing Action: Two large IV lines, fluids, monitor urine output and vital signs and control bleeding</w:t>
      </w:r>
    </w:p>
    <w:p>
      <w:r>
        <w:t>❌ Why Not Others: (a) Delay treatment for imaging — not the best response for this situation; (d) Apply a hot water bottle — not the best response for this situation; (c) Give oral fluids — not the best response for this situation.</w:t>
      </w:r>
    </w:p>
    <w:p>
      <w:r>
        <w:t>⚠️ Exam Trap: Oral fluids risk aspiration and do not treat shock</w:t>
      </w:r>
    </w:p>
    <w:p>
      <w:r>
        <w:t>⚡ 5-Second Recall: Shock care is oxygen, access and fluids</w:t>
      </w:r>
    </w:p>
    <w:p>
      <w:r>
        <w:t>Positive Marks: 1</w:t>
      </w:r>
    </w:p>
    <w:p>
      <w:r>
        <w:t>Negative Marks: 0.33</w:t>
      </w:r>
    </w:p>
    <w:p>
      <w:r>
        <w:t>Question: The nurse is documenting care for a patient with haemorrhage control and massive-bleeding priorities. Which entry is most appropriate?</w:t>
      </w:r>
    </w:p>
    <w:p>
      <w:r>
        <w:t>(a) Improved alertness</w:t>
      </w:r>
    </w:p>
    <w:p>
      <w:r>
        <w:t>(b) Rising heart rate, falling blood pressure and abdominal distension with pallor</w:t>
      </w:r>
    </w:p>
    <w:p>
      <w:r>
        <w:t>(c) Mild pain only</w:t>
      </w:r>
    </w:p>
    <w:p>
      <w:r>
        <w:t>(d) Normal vital signs with no pain</w:t>
      </w:r>
    </w:p>
    <w:p>
      <w:r>
        <w:t>Answer: b</w:t>
      </w:r>
    </w:p>
    <w:p>
      <w:r>
        <w:t>Solution: ✅ Correct Answer: b. Rising heart rate, falling blood pressure and abdominal distension with pallor.</w:t>
      </w:r>
    </w:p>
    <w:p>
      <w:r>
        <w:t>🧠 Clinical Rationale: Internal bleeding is suggested by tachycardia, hypotension, abdominal distension and pallor</w:t>
      </w:r>
    </w:p>
    <w:p>
      <w:r>
        <w:t>🩺 Nursing Action: Monitor vital signs, abdominal girth and perfusion and report deterioration</w:t>
      </w:r>
    </w:p>
    <w:p>
      <w:r>
        <w:t>❌ Why Not Others: (d) Normal vital signs with no pain — not the best response for this situation; (c) Mild pain only — not the best response for this situation; (a) Improved alertness — not the best response for this situation.</w:t>
      </w:r>
    </w:p>
    <w:p>
      <w:r>
        <w:t>⚡ 5-Second Recall: Internal bleeding shows tachycardia and hypotension</w:t>
      </w:r>
    </w:p>
    <w:p>
      <w:r>
        <w:t>Positive Marks: 1</w:t>
      </w:r>
    </w:p>
    <w:p>
      <w:r>
        <w:t>Negative Marks: 0.33</w:t>
      </w:r>
    </w:p>
    <w:p>
      <w:r>
        <w:t>Question: A patient with chest trauma and life-threatening clues has a change in condition. Which action should the nurse take?</w:t>
      </w:r>
    </w:p>
    <w:p>
      <w:r>
        <w:t>(a) Mild cough</w:t>
      </w:r>
    </w:p>
    <w:p>
      <w:r>
        <w:t>(b) Clear breath sounds bilaterally</w:t>
      </w:r>
    </w:p>
    <w:p>
      <w:r>
        <w:t>(c) Normal blood pressure</w:t>
      </w:r>
    </w:p>
    <w:p>
      <w:r>
        <w:t>(d) Severe respiratory distress with absent breath sounds, distended neck veins and hypotension</w:t>
      </w:r>
    </w:p>
    <w:p>
      <w:r>
        <w:t>Answer: d</w:t>
      </w:r>
    </w:p>
    <w:p>
      <w:r>
        <w:t>Solution: ✅ Correct Answer: d. Severe respiratory distress with absent breath sounds, distended neck veins and hypotension.</w:t>
      </w:r>
    </w:p>
    <w:p>
      <w:r>
        <w:t>🧠 Clinical Rationale: Tension pneumothorax causes severe distress with shifted structures and hypotension needing urgent decompression</w:t>
      </w:r>
    </w:p>
    <w:p>
      <w:r>
        <w:t>🩺 Nursing Action: Give oxygen, call for urgent decompression and prepare for a chest drain</w:t>
      </w:r>
    </w:p>
    <w:p>
      <w:r>
        <w:t>❌ Why Not Others: (b) Clear breath sounds bilaterally — not the best response for this situation; (c) Normal blood pressure — not the best response for this situation; (a) Mild cough — not the best response for this situation.</w:t>
      </w:r>
    </w:p>
    <w:p>
      <w:r>
        <w:t>⚡ 5-Second Recall: Tension pneumothorax needs urgent decompression</w:t>
      </w:r>
    </w:p>
    <w:p>
      <w:r>
        <w:t>Positive Marks: 1</w:t>
      </w:r>
    </w:p>
    <w:p>
      <w:r>
        <w:t>Negative Marks: 0.33</w:t>
      </w:r>
    </w:p>
    <w:p>
      <w:r>
        <w:t>Question: A patient with abdominal trauma and concealed bleeding asks the nurse a question. Which response should the nurse give?</w:t>
      </w:r>
    </w:p>
    <w:p>
      <w:r>
        <w:t>(a) Guarding with rebound tenderness and increasing abdominal pain</w:t>
      </w:r>
    </w:p>
    <w:p>
      <w:r>
        <w:t>(b) Mild bloating only</w:t>
      </w:r>
    </w:p>
    <w:p>
      <w:r>
        <w:t>(c) Normal bowel sounds</w:t>
      </w:r>
    </w:p>
    <w:p>
      <w:r>
        <w:t>(d) Improved appetite</w:t>
      </w:r>
    </w:p>
    <w:p>
      <w:r>
        <w:t>Answer: a</w:t>
      </w:r>
    </w:p>
    <w:p>
      <w:r>
        <w:t>Solution: ✅ Correct Answer: a. Guarding with rebound tenderness and increasing abdominal pain.</w:t>
      </w:r>
    </w:p>
    <w:p>
      <w:r>
        <w:t>🧠 Clinical Rationale: Guarding with rebound tenderness and worsening pain suggest peritoneal irritation from bleeding or perforation</w:t>
      </w:r>
    </w:p>
    <w:p>
      <w:r>
        <w:t>🩺 Nursing Action: Keep the patient still, nil by mouth and report for urgent review</w:t>
      </w:r>
    </w:p>
    <w:p>
      <w:r>
        <w:t>❌ Why Not Others: (b) Mild bloating only — not the best response for this situation; (c) Normal bowel sounds — not the best response for this situation; (d) Improved appetite — not the best response for this situation.</w:t>
      </w:r>
    </w:p>
    <w:p>
      <w:r>
        <w:t>⚡ 5-Second Recall: Guarding and rebound tenderness suggest peritoneal irritation</w:t>
      </w:r>
    </w:p>
    <w:p>
      <w:r>
        <w:t>Positive Marks: 1</w:t>
      </w:r>
    </w:p>
    <w:p>
      <w:r>
        <w:t>Negative Marks: 0.33</w:t>
      </w:r>
    </w:p>
    <w:p>
      <w:r>
        <w:t>Question: A patient with poisoning and overdose initial stabilisation is being assessed. Which finding requires the nurse to act FIRST?</w:t>
      </w:r>
    </w:p>
    <w:p>
      <w:r>
        <w:t>(a) Induce vomiting</w:t>
      </w:r>
    </w:p>
    <w:p>
      <w:r>
        <w:t>(b) Support the airway and breathing and give naloxone as ordered</w:t>
      </w:r>
    </w:p>
    <w:p>
      <w:r>
        <w:t>(c) Give activated charcoal first</w:t>
      </w:r>
    </w:p>
    <w:p>
      <w:r>
        <w:t>(d) Give oral fluids</w:t>
      </w:r>
    </w:p>
    <w:p>
      <w:r>
        <w:t>Answer: b</w:t>
      </w:r>
    </w:p>
    <w:p>
      <w:r>
        <w:t>Solution: ✅ Correct Answer: b. Support the airway and breathing and give naloxone as ordered.</w:t>
      </w:r>
    </w:p>
    <w:p>
      <w:r>
        <w:t>🧠 Clinical Rationale: Opioid overdose causes respiratory depression so airway support and naloxone are the priority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Open the airway, give oxygen and naloxone and monitor breathing</w:t>
      </w:r>
    </w:p>
    <w:p>
      <w:r>
        <w:t>❌ Why Not Others: (c) Give activated charcoal first — not the best response for this situation; (a) Induce vomiting — not the best response for this situation; (d) Give oral fluids — not the best response for this situation.</w:t>
      </w:r>
    </w:p>
    <w:p>
      <w:r>
        <w:t>⚡ 5-Second Recall: Airway support and naloxone in opioid overdose</w:t>
      </w:r>
    </w:p>
    <w:p>
      <w:r>
        <w:t>Positive Marks: 1</w:t>
      </w:r>
    </w:p>
    <w:p>
      <w:r>
        <w:t>Negative Marks: 0.33</w:t>
      </w:r>
    </w:p>
    <w:p>
      <w:r>
        <w:t>Question: Which action is correct for rewarming a patient with hypothermia?</w:t>
      </w:r>
    </w:p>
    <w:p>
      <w:r>
        <w:t>(a) Remove wet clothing and apply gradual active rewarming while monitoring the heart rhythm</w:t>
      </w:r>
    </w:p>
    <w:p>
      <w:r>
        <w:t>(b) Rub the limbs vigorously</w:t>
      </w:r>
    </w:p>
    <w:p>
      <w:r>
        <w:t>(c) Give hot water to drink</w:t>
      </w:r>
    </w:p>
    <w:p>
      <w:r>
        <w:t>(d) Move the patient rapidly</w:t>
      </w:r>
    </w:p>
    <w:p>
      <w:r>
        <w:t>Answer: a</w:t>
      </w:r>
    </w:p>
    <w:p>
      <w:r>
        <w:t>Solution: ✅ Correct Answer: a. Remove wet clothing and apply gradual active rewarming while monitoring the heart rhythm.</w:t>
      </w:r>
    </w:p>
    <w:p>
      <w:r>
        <w:t>🧠 Clinical Rationale: Gradual active rewarming with rhythm monitoring avoids arrhythmias and further heat loss in hypothermia</w:t>
      </w:r>
    </w:p>
    <w:p>
      <w:r>
        <w:t>🔍 Key Clues: Hypothermia equals remove wet clothes and rewarm gradually</w:t>
      </w:r>
    </w:p>
    <w:p>
      <w:r>
        <w:t>🩺 Nursing Action: Cover, warm gradually and monitor the cardiac rhythm</w:t>
      </w:r>
    </w:p>
    <w:p>
      <w:r>
        <w:t>🛡️ Safety Link: Maintain strict asepsis; verify patient identity (two identifiers) before starting 🛡️</w:t>
      </w:r>
    </w:p>
    <w:p>
      <w:r>
        <w:t>❌ Why Not Others: (b) Rub the limbs vigorously — not the best response for this situation; (d) Move the patient rapidly — not the best response for this situation; (c) Give hot water to drink — not the best response for this situation.</w:t>
      </w:r>
    </w:p>
    <w:p>
      <w:r>
        <w:t>⚠️ Exam Trap: Rough handling can trigger arrhythmias in severe hypothermia</w:t>
      </w:r>
    </w:p>
    <w:p>
      <w:r>
        <w:t>🌟 PNC Exam Pearl: Handle the patient gently</w:t>
      </w:r>
    </w:p>
    <w:p>
      <w:r>
        <w:t>⚡ 5-Second Recall: Rewarm gradually and monitor the heart in hypothermia</w:t>
      </w:r>
    </w:p>
    <w:p>
      <w:r>
        <w:t>Positive Marks: 1</w:t>
      </w:r>
    </w:p>
    <w:p>
      <w:r>
        <w:t>Negative Marks: 0.33</w:t>
      </w:r>
    </w:p>
    <w:p>
      <w:r>
        <w:t>Question: A patient with drowning and near-drowning priorities has a change in condition. Which action should the nurse take?</w:t>
      </w:r>
    </w:p>
    <w:p>
      <w:r>
        <w:t>(a) Support the airway and breathing and give oxygen while monitoring for hypoxia</w:t>
      </w:r>
    </w:p>
    <w:p>
      <w:r>
        <w:t>(b) Delay oxygen</w:t>
      </w:r>
    </w:p>
    <w:p>
      <w:r>
        <w:t>(c) Give abdominal thrusts routinely</w:t>
      </w:r>
    </w:p>
    <w:p>
      <w:r>
        <w:t>(d) Focus only on temperature</w:t>
      </w:r>
    </w:p>
    <w:p>
      <w:r>
        <w:t>Answer: a</w:t>
      </w:r>
    </w:p>
    <w:p>
      <w:r>
        <w:t>Solution: ✅ Correct Answer: a. Support the airway and breathing and give oxygen while monitoring for hypoxia.</w:t>
      </w:r>
    </w:p>
    <w:p>
      <w:r>
        <w:t>🧠 Clinical Rationale: Hypoxia is central after near drowning so airway and breathing support is the priority</w:t>
      </w:r>
    </w:p>
    <w:p>
      <w:r>
        <w:t>🩺 Nursing Action: Open the airway, give oxygen and monitor breathing and neurological status</w:t>
      </w:r>
    </w:p>
    <w:p>
      <w:r>
        <w:t>❌ Why Not Others: (b) Delay oxygen — not the best response for this situation; (d) Focus only on temperature — not the best response for this situation; (c) Give abdominal thrusts routinely — not the best response for this situation.</w:t>
      </w:r>
    </w:p>
    <w:p>
      <w:r>
        <w:t>⚡ 5-Second Recall: Support breathing first after drowning</w:t>
      </w:r>
    </w:p>
    <w:p>
      <w:r>
        <w:t>Positive Marks: 1</w:t>
      </w:r>
    </w:p>
    <w:p>
      <w:r>
        <w:t>Negative Marks: 0.33</w:t>
      </w:r>
    </w:p>
    <w:p>
      <w:r>
        <w:t>Question: Which statement by the nurse about triage categories and mass casualty principles is accurate?</w:t>
      </w:r>
    </w:p>
    <w:p>
      <w:r>
        <w:t>(a) Treat the most severely injured first regardless of survival chance</w:t>
      </w:r>
    </w:p>
    <w:p>
      <w:r>
        <w:t>(b) Treat the least injured first always</w:t>
      </w:r>
    </w:p>
    <w:p>
      <w:r>
        <w:t>(c) Treat in order of arrival</w:t>
      </w:r>
    </w:p>
    <w:p>
      <w:r>
        <w:t>(d) Do the greatest good for the greatest number with limited resources</w:t>
      </w:r>
    </w:p>
    <w:p>
      <w:r>
        <w:t>Answer: d</w:t>
      </w:r>
    </w:p>
    <w:p>
      <w:r>
        <w:t>Solution: ✅ Correct Answer: d. Do the greatest good for the greatest number with limited resources.</w:t>
      </w:r>
    </w:p>
    <w:p>
      <w:r>
        <w:t>🧠 Clinical Rationale: Mass casualty triage maximizes survival across many casualties with scarce resources</w:t>
      </w:r>
    </w:p>
    <w:p>
      <w:r>
        <w:t>🩺 Nursing Action: Sort quickly, tag, treat by priority and reassess</w:t>
      </w:r>
    </w:p>
    <w:p>
      <w:r>
        <w:t>❌ Why Not Others: (a) Treat the most severely injured first regardless of survival chance — not the best response for this situation; (b) Treat the least injured first always — not the best response for this situation; (c) Treat in order of arrival — not the best response for this situation.</w:t>
      </w:r>
    </w:p>
    <w:p>
      <w:r>
        <w:t>⚡ 5-Second Recall: Mass casualty triage maximizes overall survival</w:t>
      </w:r>
    </w:p>
    <w:p>
      <w:r>
        <w:t>Positive Marks: 1</w:t>
      </w:r>
    </w:p>
    <w:p>
      <w:r>
        <w:t>Negative Marks: 0.33</w:t>
      </w:r>
    </w:p>
    <w:p>
      <w:r>
        <w:t>Question: Which nursing action is MOST important for a patient with ICU admission assessment and continuous monitoring?</w:t>
      </w:r>
    </w:p>
    <w:p>
      <w:r>
        <w:t>(a) Reduce documentation</w:t>
      </w:r>
    </w:p>
    <w:p>
      <w:r>
        <w:t>(b) Limit family contact</w:t>
      </w:r>
    </w:p>
    <w:p>
      <w:r>
        <w:t>(c) Detect deterioration early so intervention can prevent harm</w:t>
      </w:r>
    </w:p>
    <w:p>
      <w:r>
        <w:t>(d) Replace clinical judgement</w:t>
      </w:r>
    </w:p>
    <w:p>
      <w:r>
        <w:t>Answer: c</w:t>
      </w:r>
    </w:p>
    <w:p>
      <w:r>
        <w:t>Solution: ✅ Correct Answer: c. Detect deterioration early so intervention can prevent harm.</w:t>
      </w:r>
    </w:p>
    <w:p>
      <w:r>
        <w:t>🧠 Clinical Rationale: Continuous monitoring aims to detect changes early and enable prompt intervention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Trend data, interpret changes and escalate promptly</w:t>
      </w:r>
    </w:p>
    <w:p>
      <w:r>
        <w:t>❌ Why Not Others: (a) Reduce documentation — not the best response for this situation; (b) Limit family contact — not the best response for this situation; (d) Replace clinical judgement — not the best response for this situation.</w:t>
      </w:r>
    </w:p>
    <w:p>
      <w:r>
        <w:t>⚠️ Exam Trap: Numbers support but do not replace clinical assessment</w:t>
      </w:r>
    </w:p>
    <w:p>
      <w:r>
        <w:t>⚡ 5-Second Recall: ICU monitoring detects deterioration early</w:t>
      </w:r>
    </w:p>
    <w:p>
      <w:r>
        <w:t>Positive Marks: 1</w:t>
      </w:r>
    </w:p>
    <w:p>
      <w:r>
        <w:t>Negative Marks: 0.33</w:t>
      </w:r>
    </w:p>
    <w:p>
      <w:r>
        <w:t>Question: Which action ensures accurate intake and output recording?</w:t>
      </w:r>
    </w:p>
    <w:p>
      <w:r>
        <w:t>(a) Record all fluids including flushes, drains, urine and insensible losses with timely totals</w:t>
      </w:r>
    </w:p>
    <w:p>
      <w:r>
        <w:t>(b) Ignore drain output</w:t>
      </w:r>
    </w:p>
    <w:p>
      <w:r>
        <w:t>(c) Record only oral fluids</w:t>
      </w:r>
    </w:p>
    <w:p>
      <w:r>
        <w:t>(d) Estimate once a day</w:t>
      </w:r>
    </w:p>
    <w:p>
      <w:r>
        <w:t>Answer: a</w:t>
      </w:r>
    </w:p>
    <w:p>
      <w:r>
        <w:t>Solution: ✅ Correct Answer: a. Record all fluids including flushes, drains, urine and insensible losses with timely totals.</w:t>
      </w:r>
    </w:p>
    <w:p>
      <w:r>
        <w:t>🧠 Clinical Rationale: Complete intake output recording guides fluid and electrolyte management and detects imbalance early</w:t>
      </w:r>
    </w:p>
    <w:p>
      <w:r>
        <w:t>🔍 Key Clues: Complete fluid accounting equals accurate fluid balance</w:t>
      </w:r>
    </w:p>
    <w:p>
      <w:r>
        <w:t>🩺 Nursing Action: Measure precisely, include all sources and total at set intervals</w:t>
      </w:r>
    </w:p>
    <w:p>
      <w:r>
        <w:t>🛡️ Safety Link: Maintain strict asepsis; verify patient identity (two identifiers) before starting 🛡️</w:t>
      </w:r>
    </w:p>
    <w:p>
      <w:r>
        <w:t>❌ Why Not Others: (d) Estimate once a day — not the best response for this situation; (b) Ignore drain output — not the best response for this situation; (c) Record only oral fluids — not the best response for this situation.</w:t>
      </w:r>
    </w:p>
    <w:p>
      <w:r>
        <w:t>⚠️ Exam Trap: Missing flushes and drain losses under estimates the balance</w:t>
      </w:r>
    </w:p>
    <w:p>
      <w:r>
        <w:t>🌟 PNC Exam Pearl: Daily weight is a sensitive fluid balance indicator</w:t>
      </w:r>
    </w:p>
    <w:p>
      <w:r>
        <w:t>⚡ 5-Second Recall: Record every fluid source and loss</w:t>
      </w:r>
    </w:p>
    <w:p>
      <w:r>
        <w:t>Positive Marks: 1</w:t>
      </w:r>
    </w:p>
    <w:p>
      <w:r>
        <w:t>Negative Marks: 0.33</w:t>
      </w:r>
    </w:p>
    <w:p>
      <w:r>
        <w:t>Question: The nurse is evaluating a patient with arterial line and invasive BP concepts. Which finding indicates a need for immediate action?</w:t>
      </w:r>
    </w:p>
    <w:p>
      <w:r>
        <w:t>(a) Ignore any bleeding at the site</w:t>
      </w:r>
    </w:p>
    <w:p>
      <w:r>
        <w:t>(b) Curl the tubing tightly around the wrist</w:t>
      </w:r>
    </w:p>
    <w:p>
      <w:r>
        <w:t>(c) Flush with forceful high pressure</w:t>
      </w:r>
    </w:p>
    <w:p>
      <w:r>
        <w:t>(d) Keep the site dry and visible, monitor distal perfusion and follow strict aseptic handling</w:t>
      </w:r>
    </w:p>
    <w:p>
      <w:r>
        <w:t>Answer: d</w:t>
      </w:r>
    </w:p>
    <w:p>
      <w:r>
        <w:t>Solution: ✅ Correct Answer: d. Keep the site dry and visible, monitor distal perfusion and follow strict aseptic handling.</w:t>
      </w:r>
    </w:p>
    <w:p>
      <w:r>
        <w:t>🧠 Clinical Rationale: Site monitoring with asepsis prevents infection, haematoma and ischaemia</w:t>
      </w:r>
    </w:p>
    <w:p>
      <w:r>
        <w:t>🔍 Key Clues: Arterial line care equals asepsis plus distal perfusion checks</w:t>
      </w:r>
    </w:p>
    <w:p>
      <w:r>
        <w:t>🩺 Nursing Action: Check pulses, colour and warmth, keep the dressing dry and secure the line</w:t>
      </w:r>
    </w:p>
    <w:p>
      <w:r>
        <w:t>🛡️ Safety Link: Maintain strict asepsis; verify patient identity (two identifiers) before starting 🛡️</w:t>
      </w:r>
    </w:p>
    <w:p>
      <w:r>
        <w:t>❌ Why Not Others: (c) Flush with forceful high pressure — not the best response for this situation; (b) Curl the tubing tightly around the wrist — not the best response for this situation; (a) Ignore any bleeding at the site — not the best response for this situation.</w:t>
      </w:r>
    </w:p>
    <w:p>
      <w:r>
        <w:t>⚡ 5-Second Recall: Arterial lines need asepsis and perfusion checks</w:t>
      </w:r>
    </w:p>
    <w:p>
      <w:r>
        <w:t>Positive Marks: 1</w:t>
      </w:r>
    </w:p>
    <w:p>
      <w:r>
        <w:t>Negative Marks: 0.33</w:t>
      </w:r>
    </w:p>
    <w:p>
      <w:r>
        <w:t>Question: A patient with CVP line principles and interpretation has a change in condition. Which action should the nurse take?</w:t>
      </w:r>
    </w:p>
    <w:p>
      <w:r>
        <w:t>(a) The filling pressure of the right heart and the adequacy of circulating volume</w:t>
      </w:r>
    </w:p>
    <w:p>
      <w:r>
        <w:t>(b) The arterial blood pressure</w:t>
      </w:r>
    </w:p>
    <w:p>
      <w:r>
        <w:t>(c) The arterial oxygen saturation</w:t>
      </w:r>
    </w:p>
    <w:p>
      <w:r>
        <w:t>(d) The left atrial pressure directly</w:t>
      </w:r>
    </w:p>
    <w:p>
      <w:r>
        <w:t>Answer: a</w:t>
      </w:r>
    </w:p>
    <w:p>
      <w:r>
        <w:t>Solution: ✅ Correct Answer: a. The filling pressure of the right heart and the adequacy of circulating volume.</w:t>
      </w:r>
    </w:p>
    <w:p>
      <w:r>
        <w:t>🧠 Clinical Rationale: Central venous pressure reflects right heart filling pressure and circulating volume status</w:t>
      </w:r>
    </w:p>
    <w:p>
      <w:r>
        <w:t>🩺 Nursing Action: Interpret the trend with clinical findings and urine output</w:t>
      </w:r>
    </w:p>
    <w:p>
      <w:r>
        <w:t>❌ Why Not Others: (b) The arterial blood pressure — not the best response for this situation; (c) The arterial oxygen saturation — not the best response for this situation; (d) The left atrial pressure directly — not the best response for this situation.</w:t>
      </w:r>
    </w:p>
    <w:p>
      <w:r>
        <w:t>⚡ 5-Second Recall: CVP reflects right heart filling pressure</w:t>
      </w:r>
    </w:p>
    <w:p>
      <w:r>
        <w:t>Positive Marks: 1</w:t>
      </w:r>
    </w:p>
    <w:p>
      <w:r>
        <w:t>Negative Marks: 0.33</w:t>
      </w:r>
    </w:p>
    <w:p>
      <w:r>
        <w:t>Question: A patient asks the nurse about pulse oximetry and advanced oxygenation monitoring. Which response by the nurse is correct?</w:t>
      </w:r>
    </w:p>
    <w:p>
      <w:r>
        <w:t>(a) Arterial carbon dioxide tension</w:t>
      </w:r>
    </w:p>
    <w:p>
      <w:r>
        <w:t>(b) Estimated arterial oxygen saturation of haemoglobin</w:t>
      </w:r>
    </w:p>
    <w:p>
      <w:r>
        <w:t>(c) Serum bicarbonate</w:t>
      </w:r>
    </w:p>
    <w:p>
      <w:r>
        <w:t>(d) Cardiac output</w:t>
      </w:r>
    </w:p>
    <w:p>
      <w:r>
        <w:t>Answer: b</w:t>
      </w:r>
    </w:p>
    <w:p>
      <w:r>
        <w:t>Solution: ✅ Correct Answer: b. Estimated arterial oxygen saturation of haemoglobin.</w:t>
      </w:r>
    </w:p>
    <w:p>
      <w:r>
        <w:t>🧠 Clinical Rationale: Pulse oximetry estimates the percentage of haemoglobin saturated with oxygen non invasively</w:t>
      </w:r>
    </w:p>
    <w:p>
      <w:r>
        <w:t>🩺 Nursing Action: Ensure good probe placement and correlate with the clinical picture</w:t>
      </w:r>
    </w:p>
    <w:p>
      <w:r>
        <w:t>❌ Why Not Others: (a) Arterial carbon dioxide tension — not the best response for this situation; (d) Cardiac output — not the best response for this situation; (c) Serum bicarbonate — not the best response for this situation.</w:t>
      </w:r>
    </w:p>
    <w:p>
      <w:r>
        <w:t>⚠️ Exam Trap: Pulse oximetry does not measure ventilation or carbon dioxide</w:t>
      </w:r>
    </w:p>
    <w:p>
      <w:r>
        <w:t>⚡ 5-Second Recall: Pulse oximetry estimates oxygen saturation</w:t>
      </w:r>
    </w:p>
    <w:p>
      <w:r>
        <w:t>Positive Marks: 1</w:t>
      </w:r>
    </w:p>
    <w:p>
      <w:r>
        <w:t>Negative Marks: 0.33</w:t>
      </w:r>
    </w:p>
    <w:p>
      <w:r>
        <w:t>Question: Which action is essential after drawing an arterial blood gas?</w:t>
      </w:r>
    </w:p>
    <w:p>
      <w:r>
        <w:t>(a) Keep the needle uncapped</w:t>
      </w:r>
    </w:p>
    <w:p>
      <w:r>
        <w:t>(b) Delay analysis for hours at room temperature</w:t>
      </w:r>
    </w:p>
    <w:p>
      <w:r>
        <w:t>(c) Remove air bubbles, cap the syringe and transport promptly in ice if delayed</w:t>
      </w:r>
    </w:p>
    <w:p>
      <w:r>
        <w:t>(d) Expose the sample to air for a while</w:t>
      </w:r>
    </w:p>
    <w:p>
      <w:r>
        <w:t>Answer: c</w:t>
      </w:r>
    </w:p>
    <w:p>
      <w:r>
        <w:t>Solution: ✅ Correct Answer: c. Remove air bubbles, cap the syringe and transport promptly in ice if delayed.</w:t>
      </w:r>
    </w:p>
    <w:p>
      <w:r>
        <w:t>🧠 Clinical Rationale: Air bubbles and delay alter oxygen and carbon dioxide values so the sample must be sealed and transported promptly</w:t>
      </w:r>
    </w:p>
    <w:p>
      <w:r>
        <w:t>🔍 Key Clues: An ABG sample equals remove air, cap and transport promptly</w:t>
      </w:r>
    </w:p>
    <w:p>
      <w:r>
        <w:t>🩺 Nursing Action: Expel air, cap, label, apply pressure at the puncture and send promptly</w:t>
      </w:r>
    </w:p>
    <w:p>
      <w:r>
        <w:t>🛡️ Safety Link: Maintain strict asepsis; verify patient identity (two identifiers) before starting 🛡️</w:t>
      </w:r>
    </w:p>
    <w:p>
      <w:r>
        <w:t>❌ Why Not Others: (b) Delay analysis for hours at room temperature — not the best response for this situation; (d) Expose the sample to air for a while — not the best response for this situation; (a) Keep the needle uncapped — not the best response for this situation.</w:t>
      </w:r>
    </w:p>
    <w:p>
      <w:r>
        <w:t>⚠️ Exam Trap: Air in the sample falsely raises PaO2 and lowers PaCO2</w:t>
      </w:r>
    </w:p>
    <w:p>
      <w:r>
        <w:t>🌟 PNC Exam Pearl: A modified Allen test assesses collateral circulation before radial puncture</w:t>
      </w:r>
    </w:p>
    <w:p>
      <w:r>
        <w:t>⚡ 5-Second Recall: Seal and send ABG samples promptly</w:t>
      </w:r>
    </w:p>
    <w:p>
      <w:r>
        <w:t>Positive Marks: 1</w:t>
      </w:r>
    </w:p>
    <w:p>
      <w:r>
        <w:t>Negative Marks: 0.33</w:t>
      </w:r>
    </w:p>
    <w:p>
      <w:r>
        <w:t>Question: Which nursing action is MOST important for a patient with infusion pump / syringe pump safety?</w:t>
      </w:r>
    </w:p>
    <w:p>
      <w:r>
        <w:t>(a) Use an incorrect concentration</w:t>
      </w:r>
    </w:p>
    <w:p>
      <w:r>
        <w:t>(b) Set the pump alone without checking</w:t>
      </w:r>
    </w:p>
    <w:p>
      <w:r>
        <w:t>(c) Verify the drug, concentration, rate and pump settings with a second nurse for high alert drugs</w:t>
      </w:r>
    </w:p>
    <w:p>
      <w:r>
        <w:t>(d) Ignore alarms</w:t>
      </w:r>
    </w:p>
    <w:p>
      <w:r>
        <w:t>Answer: c</w:t>
      </w:r>
    </w:p>
    <w:p>
      <w:r>
        <w:t>Solution: ✅ Correct Answer: c. Verify the drug, concentration, rate and pump settings with a second nurse for high alert drugs.</w:t>
      </w:r>
    </w:p>
    <w:p>
      <w:r>
        <w:t>🧠 Clinical Rationale: Double checking high alert infusions and responding to alarms prevent errors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settings, respond to alarms and document</w:t>
      </w:r>
    </w:p>
    <w:p>
      <w:r>
        <w:t>🛡️ Safety Link: Maintain strict asepsis; verify patient identity (two identifiers) before starting 🛡️</w:t>
      </w:r>
    </w:p>
    <w:p>
      <w:r>
        <w:t>❌ Why Not Others: (d) Ignore alarms — not the best response for this situation; (b) Set the pump alone without checking — not the best response for this situation; (a) Use an incorrect concentration — not the best response for this situation.</w:t>
      </w:r>
    </w:p>
    <w:p>
      <w:r>
        <w:t>⚠️ Exam Trap: Programming errors cause serious harm</w:t>
      </w:r>
    </w:p>
    <w:p>
      <w:r>
        <w:t>⚡ 5-Second Recall: Double check high alert infusions</w:t>
      </w:r>
    </w:p>
    <w:p>
      <w:r>
        <w:t>Positive Marks: 1</w:t>
      </w:r>
    </w:p>
    <w:p>
      <w:r>
        <w:t>Negative Marks: 0.33</w:t>
      </w:r>
    </w:p>
    <w:p>
      <w:r>
        <w:t>Question: Which finding in a patient with crash cart organization and emergency readiness is the EARLIEST warning sign the nurse must recognise?</w:t>
      </w:r>
    </w:p>
    <w:p>
      <w:r>
        <w:t>(a) Cleaning supplies only</w:t>
      </w:r>
    </w:p>
    <w:p>
      <w:r>
        <w:t>(b) A defibrillator with pads, airway equipment, emergency drugs and IV supplies</w:t>
      </w:r>
    </w:p>
    <w:p>
      <w:r>
        <w:t>(c) Routine stationery</w:t>
      </w:r>
    </w:p>
    <w:p>
      <w:r>
        <w:t>(d) Patient menu cards</w:t>
      </w:r>
    </w:p>
    <w:p>
      <w:r>
        <w:t>Answer: b</w:t>
      </w:r>
    </w:p>
    <w:p>
      <w:r>
        <w:t>Solution: ✅ Correct Answer: b. A defibrillator with pads, airway equipment, emergency drugs and IV supplies.</w:t>
      </w:r>
    </w:p>
    <w:p>
      <w:r>
        <w:t>🧠 Clinical Rationale: Crash carts carry equipment and drugs for airway, breathing and circulation emergencies</w:t>
      </w:r>
    </w:p>
    <w:p>
      <w:r>
        <w:t>🔍 Key Clues: A crash cart equals defibrillator plus airway plus emergency drugs</w:t>
      </w:r>
    </w:p>
    <w:p>
      <w:r>
        <w:t>🩺 Nursing Action: Familiarize yourself with the cart layout for fast access during codes</w:t>
      </w:r>
    </w:p>
    <w:p>
      <w:r>
        <w:t>❌ Why Not Others: (a) Cleaning supplies only — not the best response for this situation; (c) Routine stationery — not the best response for this situation; (d) Patient menu cards — not the best response for this situation.</w:t>
      </w:r>
    </w:p>
    <w:p>
      <w:r>
        <w:t>⚡ 5-Second Recall: Crash carts hold resuscitation equipment and drugs</w:t>
      </w:r>
    </w:p>
    <w:p>
      <w:r>
        <w:t>Positive Marks: 1</w:t>
      </w:r>
    </w:p>
    <w:p>
      <w:r>
        <w:t>Negative Marks: 0.33</w:t>
      </w:r>
    </w:p>
    <w:p>
      <w:r>
        <w:t>Question: The nurse observes a patient with sedation, delirium and restraint safety. Which observation is the priority concern?</w:t>
      </w:r>
    </w:p>
    <w:p>
      <w:r>
        <w:t>(a) Routine deep sedation</w:t>
      </w:r>
    </w:p>
    <w:p>
      <w:r>
        <w:t>(b) Routine physical restraints</w:t>
      </w:r>
    </w:p>
    <w:p>
      <w:r>
        <w:t>(c) Non pharmacological measures such as orientation, sleep, mobility and family presence</w:t>
      </w:r>
    </w:p>
    <w:p>
      <w:r>
        <w:t>(d) No intervention</w:t>
      </w:r>
    </w:p>
    <w:p>
      <w:r>
        <w:t>Answer: c</w:t>
      </w:r>
    </w:p>
    <w:p>
      <w:r>
        <w:t>Solution: ✅ Correct Answer: c. Non pharmacological measures such as orientation, sleep, mobility and family presence.</w:t>
      </w:r>
    </w:p>
    <w:p>
      <w:r>
        <w:t>🧠 Clinical Rationale: Non drug bundles reduce delirium risk and avoid drug side effects</w:t>
      </w:r>
    </w:p>
    <w:p>
      <w:r>
        <w:t>🔍 Key Clues: Delirium prevention equals a non drug bundle first</w:t>
      </w:r>
    </w:p>
    <w:p>
      <w:r>
        <w:t>🩺 Nursing Action: Reorient, promote sleep, mobilize early and involve family</w:t>
      </w:r>
    </w:p>
    <w:p>
      <w:r>
        <w:t>❌ Why Not Others: (d) No intervention — not the best response for this situation; (b) Routine physical restraints — not the best response for this situation; (a) Routine deep sedation — not the best response for this situation.</w:t>
      </w:r>
    </w:p>
    <w:p>
      <w:r>
        <w:t>⚡ 5-Second Recall: Prevent delirium with non drug measures first</w:t>
      </w:r>
    </w:p>
    <w:p>
      <w:r>
        <w:t>Positive Marks: 1</w:t>
      </w:r>
    </w:p>
    <w:p>
      <w:r>
        <w:t>Negative Marks: 0.33</w:t>
      </w:r>
    </w:p>
    <w:p>
      <w:r>
        <w:t>Question: Which measure is part of a central line infection prevention bundle?</w:t>
      </w:r>
    </w:p>
    <w:p>
      <w:r>
        <w:t>(a) Hand hygiene with maximal sterile barrier precautions at insertion and daily review of line need</w:t>
      </w:r>
    </w:p>
    <w:p>
      <w:r>
        <w:t>(b) Removing hand hygiene</w:t>
      </w:r>
    </w:p>
    <w:p>
      <w:r>
        <w:t>(c) Changing the line daily</w:t>
      </w:r>
    </w:p>
    <w:p>
      <w:r>
        <w:t>(d) Ignoring the insertion site</w:t>
      </w:r>
    </w:p>
    <w:p>
      <w:r>
        <w:t>Answer: a</w:t>
      </w:r>
    </w:p>
    <w:p>
      <w:r>
        <w:t>Solution: ✅ Correct Answer: a. Hand hygiene with maximal sterile barrier precautions at insertion and daily review of line need.</w:t>
      </w:r>
    </w:p>
    <w:p>
      <w:r>
        <w:t>🧠 Clinical Rationale: Sterile insertion technique and daily review reduce central line infections</w:t>
      </w:r>
    </w:p>
    <w:p>
      <w:r>
        <w:t>🔍 Key Clues: ICU bundle equals hand hygiene plus sterile insertion plus daily review</w:t>
      </w:r>
    </w:p>
    <w:p>
      <w:r>
        <w:t>🩺 Nursing Action: Use full barriers, clean the site and review line necessity daily</w:t>
      </w:r>
    </w:p>
    <w:p>
      <w:r>
        <w:t>🛡️ Safety Link: Maintain strict asepsis; verify patient identity (two identifiers) before starting 🛡️</w:t>
      </w:r>
    </w:p>
    <w:p>
      <w:r>
        <w:t>❌ Why Not Others: (c) Changing the line daily — not the best response for this situation; (d) Ignoring the insertion site — not the best response for this situation; (b) Removing hand hygiene — not the best response for this situation.</w:t>
      </w:r>
    </w:p>
    <w:p>
      <w:r>
        <w:t>⚠️ Exam Trap: Early removal reduces infection risk</w:t>
      </w:r>
    </w:p>
    <w:p>
      <w:r>
        <w:t>🌟 PNC Exam Pearl: Scrub the hub before accessing the line</w:t>
      </w:r>
    </w:p>
    <w:p>
      <w:r>
        <w:t>⚡ 5-Second Recall: Central line insertion needs sterile barriers</w:t>
      </w:r>
    </w:p>
    <w:p>
      <w:r>
        <w:t>Positive Marks: 1</w:t>
      </w:r>
    </w:p>
    <w:p>
      <w:r>
        <w:t>Negative Marks: 0.33</w:t>
      </w:r>
    </w:p>
    <w:p>
      <w:r>
        <w:t>Question: A patient asks the nurse about indications and basic ventilator modes. Which response by the nurse is correct?</w:t>
      </w:r>
    </w:p>
    <w:p>
      <w:r>
        <w:t>(a) Mild anxiety</w:t>
      </w:r>
    </w:p>
    <w:p>
      <w:r>
        <w:t>(b) Respiratory failure with inadequate oxygenation or ventilation despite other support</w:t>
      </w:r>
    </w:p>
    <w:p>
      <w:r>
        <w:t>(c) Simple ankle pain</w:t>
      </w:r>
    </w:p>
    <w:p>
      <w:r>
        <w:t>(d) A routine blood pressure check</w:t>
      </w:r>
    </w:p>
    <w:p>
      <w:r>
        <w:t>Answer: b</w:t>
      </w:r>
    </w:p>
    <w:p>
      <w:r>
        <w:t>Solution: ✅ Correct Answer: b. Respiratory failure with inadequate oxygenation or ventilation despite other support.</w:t>
      </w:r>
    </w:p>
    <w:p>
      <w:r>
        <w:t>🧠 Clinical Rationale: Ventilation supports gas exchange when spontaneous breathing cannot maintain oxygenation or carbon dioxide clearance</w:t>
      </w:r>
    </w:p>
    <w:p>
      <w:r>
        <w:t>🩺 Nursing Action: Monitor blood gases, oxygen and comfort and assess readiness to wean</w:t>
      </w:r>
    </w:p>
    <w:p>
      <w:r>
        <w:t>❌ Why Not Others: (d) A routine blood pressure check — not the best response for this situation; (a) Mild anxiety — not the best response for this situation; (c) Simple ankle pain — not the best response for this situation.</w:t>
      </w:r>
    </w:p>
    <w:p>
      <w:r>
        <w:t>⚠️ Exam Trap: Ventilation treats respiratory failure, it is not a diagnosis itself</w:t>
      </w:r>
    </w:p>
    <w:p>
      <w:r>
        <w:t>⚡ 5-Second Recall: Ventilation is for respiratory failure</w:t>
      </w:r>
    </w:p>
    <w:p>
      <w:r>
        <w:t>Positive Marks: 1</w:t>
      </w:r>
    </w:p>
    <w:p>
      <w:r>
        <w:t>Negative Marks: 0.33</w:t>
      </w:r>
    </w:p>
    <w:p>
      <w:r>
        <w:t>Question: Which statement about ventilator settings FiO2 PEEP tidal volume rate is correct?</w:t>
      </w:r>
    </w:p>
    <w:p>
      <w:r>
        <w:t>(a) Peak airway pressure</w:t>
      </w:r>
    </w:p>
    <w:p>
      <w:r>
        <w:t>(b) Minute ventilation</w:t>
      </w:r>
    </w:p>
    <w:p>
      <w:r>
        <w:t>(c) Expired tidal volume</w:t>
      </w:r>
    </w:p>
    <w:p>
      <w:r>
        <w:t>(d) Fraction of inspired oxygen delivered</w:t>
      </w:r>
    </w:p>
    <w:p>
      <w:r>
        <w:t>Answer: d</w:t>
      </w:r>
    </w:p>
    <w:p>
      <w:r>
        <w:t>Solution: ✅ Correct Answer: d. Fraction of inspired oxygen delivered.</w:t>
      </w:r>
    </w:p>
    <w:p>
      <w:r>
        <w:t>🧠 Clinical Rationale: FiO2 sets the oxygen concentration and the aim is the lowest level that meets target saturation</w:t>
      </w:r>
    </w:p>
    <w:p>
      <w:r>
        <w:t>🩺 Nursing Action: Wean FiO2 as tolerated to limit oxygen toxicity</w:t>
      </w:r>
    </w:p>
    <w:p>
      <w:r>
        <w:t>❌ Why Not Others: (b) Minute ventilation — not the best response for this situation; (a) Peak airway pressure — not the best response for this situation; (c) Expired tidal volume — not the best response for this situation.</w:t>
      </w:r>
    </w:p>
    <w:p>
      <w:r>
        <w:t>⚠️ Exam Trap: Prolonged high FiO2 can cause oxygen toxicity</w:t>
      </w:r>
    </w:p>
    <w:p>
      <w:r>
        <w:t>⚡ 5-Second Recall: FiO2 is the delivered oxygen fraction</w:t>
      </w:r>
    </w:p>
    <w:p>
      <w:r>
        <w:t>Positive Marks: 1</w:t>
      </w:r>
    </w:p>
    <w:p>
      <w:r>
        <w:t>Negative Marks: 0.33</w:t>
      </w:r>
    </w:p>
    <w:p>
      <w:r>
        <w:t>Question: A patient with ventilator alarms high versus low pressure is admitted to the unit. Which nursing action should the nurse perform FIRST?</w:t>
      </w:r>
    </w:p>
    <w:p>
      <w:r>
        <w:t>(a) Silence the alarm and leave</w:t>
      </w:r>
    </w:p>
    <w:p>
      <w:r>
        <w:t>(b) Increase the tidal volume</w:t>
      </w:r>
    </w:p>
    <w:p>
      <w:r>
        <w:t>(c) Increase the alarm limit</w:t>
      </w:r>
    </w:p>
    <w:p>
      <w:r>
        <w:t>(d) Suction or check for secretions, kinks, biting or a dislodged tube and assess the patient</w:t>
      </w:r>
    </w:p>
    <w:p>
      <w:r>
        <w:t>Answer: d</w:t>
      </w:r>
    </w:p>
    <w:p>
      <w:r>
        <w:t>Solution: ✅ Correct Answer: d. Suction or check for secretions, kinks, biting or a dislodged tube and assess the patient.</w:t>
      </w:r>
    </w:p>
    <w:p>
      <w:r>
        <w:t>🧠 Clinical Rationale: High pressure usually means obstruction or decreased compliance so the cause must be found immediately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the patient, suction, check the circuit, tube position and breath sounds</w:t>
      </w:r>
    </w:p>
    <w:p>
      <w:r>
        <w:t>❌ Why Not Others: (c) Increase the alarm limit — not the best response for this situation; (b) Increase the tidal volume — not the best response for this situation; (a) Silence the alarm and leave — not the best response for this situation.</w:t>
      </w:r>
    </w:p>
    <w:p>
      <w:r>
        <w:t>⚡ 5-Second Recall: High pressure means obstruction or a compliance problem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caring for a patient with ET tube care, cuff pressure and fixation?</w:t>
      </w:r>
    </w:p>
    <w:p>
      <w:r>
        <w:t>(a) 0 cm of water</w:t>
      </w:r>
    </w:p>
    <w:p>
      <w:r>
        <w:t>(b) 50 to 60 cm of water</w:t>
      </w:r>
    </w:p>
    <w:p>
      <w:r>
        <w:t>(c) 100 cm of water</w:t>
      </w:r>
    </w:p>
    <w:p>
      <w:r>
        <w:t>(d) 20 to 30 cm of water</w:t>
      </w:r>
    </w:p>
    <w:p>
      <w:r>
        <w:t>Answer: d</w:t>
      </w:r>
    </w:p>
    <w:p>
      <w:r>
        <w:t>Solution: ✅ Correct Answer: d. 20 to 30 cm of water.</w:t>
      </w:r>
    </w:p>
    <w:p>
      <w:r>
        <w:t>🧠 Clinical Rationale: Cuff pressure within 20 to 30 cm of water seals the airway without compromising mucosal perfusion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Measure with a manometer, check each shift and document</w:t>
      </w:r>
    </w:p>
    <w:p>
      <w:r>
        <w:t>🛡️ Safety Link: Maintain strict asepsis; verify patient identity (two identifiers) before starting 🛡️</w:t>
      </w:r>
    </w:p>
    <w:p>
      <w:r>
        <w:t>❌ Why Not Others: (b) 50 to 60 cm of water — not the best response for this situation; (c) 100 cm of water — not the best response for this situation; (a) 0 cm of water — not the best response for this situation.</w:t>
      </w:r>
    </w:p>
    <w:p>
      <w:r>
        <w:t>⚡ 5-Second Recall: ET cuff pressure is 20 to 30 cm of water</w:t>
      </w:r>
    </w:p>
    <w:p>
      <w:r>
        <w:t>Positive Marks: 1</w:t>
      </w:r>
    </w:p>
    <w:p>
      <w:r>
        <w:t>Negative Marks: 0.33</w:t>
      </w:r>
    </w:p>
    <w:p>
      <w:r>
        <w:t>Question: A patient with endotracheal suctioning is being assessed. Which finding requires the nurse to act FIRST?</w:t>
      </w:r>
    </w:p>
    <w:p>
      <w:r>
        <w:t>(a) Suction continuously for a minute</w:t>
      </w:r>
    </w:p>
    <w:p>
      <w:r>
        <w:t>(b) Apply suction while inserting the catheter</w:t>
      </w:r>
    </w:p>
    <w:p>
      <w:r>
        <w:t>(c) Skip preoxygenation</w:t>
      </w:r>
    </w:p>
    <w:p>
      <w:r>
        <w:t>(d) Limit each pass to about 10 to 15 seconds and preoxygenate before suctioning</w:t>
      </w:r>
    </w:p>
    <w:p>
      <w:r>
        <w:t>Answer: d</w:t>
      </w:r>
    </w:p>
    <w:p>
      <w:r>
        <w:t>Solution: ✅ Correct Answer: d. Limit each pass to about 10 to 15 seconds and preoxygenate before suctioning.</w:t>
      </w:r>
    </w:p>
    <w:p>
      <w:r>
        <w:t>🧠 Clinical Rationale: Limiting suction time with preoxygenation reduces hypoxia during suctioning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Preoxygenate, suction briefly and allow recovery between passes</w:t>
      </w:r>
    </w:p>
    <w:p>
      <w:r>
        <w:t>🛡️ Safety Link: Maintain strict asepsis; verify patient identity (two identifiers) before starting 🛡️</w:t>
      </w:r>
    </w:p>
    <w:p>
      <w:r>
        <w:t>❌ Why Not Others: (b) Apply suction while inserting the catheter — not the best response for this situation; (a) Suction continuously for a minute — not the best response for this situation; (c) Skip preoxygenation — not the best response for this situation.</w:t>
      </w:r>
    </w:p>
    <w:p>
      <w:r>
        <w:t>⚡ 5-Second Recall: Limit suction to 10 to 15 seconds and preoxygenate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VAP prevention bundle. Which response is most appropriate?</w:t>
      </w:r>
    </w:p>
    <w:p>
      <w:r>
        <w:t>(a) No oral care while intubated</w:t>
      </w:r>
    </w:p>
    <w:p>
      <w:r>
        <w:t>(b) Using the same dirty gauze all shift</w:t>
      </w:r>
    </w:p>
    <w:p>
      <w:r>
        <w:t>(c) Ignoring oral secretions</w:t>
      </w:r>
    </w:p>
    <w:p>
      <w:r>
        <w:t>(d) Regular oral care with prescribed solution and suctioning of secretions</w:t>
      </w:r>
    </w:p>
    <w:p>
      <w:r>
        <w:t>Answer: d</w:t>
      </w:r>
    </w:p>
    <w:p>
      <w:r>
        <w:t>Solution: ✅ Correct Answer: d. Regular oral care with prescribed solution and suctioning of secretions.</w:t>
      </w:r>
    </w:p>
    <w:p>
      <w:r>
        <w:t>🧠 Clinical Rationale: Reducing oral bacterial load with regular care lowers aspiration pneumonia risk</w:t>
      </w:r>
    </w:p>
    <w:p>
      <w:r>
        <w:t>🩺 Nursing Action: Perform oral care at set intervals, use the prescribed solution and suction</w:t>
      </w:r>
    </w:p>
    <w:p>
      <w:r>
        <w:t>❌ Why Not Others: (a) No oral care while intubated — not the best response for this situation; (b) Using the same dirty gauze all shift — not the best response for this situation; (c) Ignoring oral secretions — not the best response for this situation.</w:t>
      </w:r>
    </w:p>
    <w:p>
      <w:r>
        <w:t>⚠️ Exam Trap: Neglected oral hygiene raises VAP risk</w:t>
      </w:r>
    </w:p>
    <w:p>
      <w:r>
        <w:t>⚡ 5-Second Recall: Oral care is part of the VAP bundle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weaning readiness and spontaneous breathing. Which statement by the patient indicates correct understanding?</w:t>
      </w:r>
    </w:p>
    <w:p>
      <w:r>
        <w:t>(a) Excess sedation, weakness, retained secretions or fluid overload</w:t>
      </w:r>
    </w:p>
    <w:p>
      <w:r>
        <w:t>(b) Clear secretions</w:t>
      </w:r>
    </w:p>
    <w:p>
      <w:r>
        <w:t>(c) Good respiratory drive</w:t>
      </w:r>
    </w:p>
    <w:p>
      <w:r>
        <w:t>(d) Normal strength</w:t>
      </w:r>
    </w:p>
    <w:p>
      <w:r>
        <w:t>Answer: a</w:t>
      </w:r>
    </w:p>
    <w:p>
      <w:r>
        <w:t>Solution: ✅ Correct Answer: a. Excess sedation, weakness, retained secretions or fluid overload.</w:t>
      </w:r>
    </w:p>
    <w:p>
      <w:r>
        <w:t>🧠 Clinical Rationale: Sedation, muscle weakness, secretions and fluid overload impair respiratory effort and prolong weaning</w:t>
      </w:r>
    </w:p>
    <w:p>
      <w:r>
        <w:t>🩺 Nursing Action: Coordinate sedation holds, physiotherapy, secretion clearance and fluid balance</w:t>
      </w:r>
    </w:p>
    <w:p>
      <w:r>
        <w:t>❌ Why Not Others: (c) Good respiratory drive — not the best response for this situation; (b) Clear secretions — not the best response for this situation; (d) Normal strength — not the best response for this situation.</w:t>
      </w:r>
    </w:p>
    <w:p>
      <w:r>
        <w:t>🌟 PNC Exam Pearl: Daily interruption of sedation reduces ventilation days</w:t>
      </w:r>
    </w:p>
    <w:p>
      <w:r>
        <w:t>⚡ 5-Second Recall: Sedation and weakness delay weaning</w:t>
      </w:r>
    </w:p>
    <w:p>
      <w:r>
        <w:t>Positive Marks: 1</w:t>
      </w:r>
    </w:p>
    <w:p>
      <w:r>
        <w:t>Negative Marks: 0.33</w:t>
      </w:r>
    </w:p>
    <w:p>
      <w:r>
        <w:t>Question: Which instruction is given to a patient after extubation?</w:t>
      </w:r>
    </w:p>
    <w:p>
      <w:r>
        <w:t>(a) Eat a large meal at once</w:t>
      </w:r>
    </w:p>
    <w:p>
      <w:r>
        <w:t>(b) Sleep continuously</w:t>
      </w:r>
    </w:p>
    <w:p>
      <w:r>
        <w:t>(c) Speak gently, take deep breaths and report difficulty breathing or swallowing</w:t>
      </w:r>
    </w:p>
    <w:p>
      <w:r>
        <w:t>(d) Avoid coughing</w:t>
      </w:r>
    </w:p>
    <w:p>
      <w:r>
        <w:t>Answer: c</w:t>
      </w:r>
    </w:p>
    <w:p>
      <w:r>
        <w:t>Solution: ✅ Correct Answer: c. Speak gently, take deep breaths and report difficulty breathing or swallowing.</w:t>
      </w:r>
    </w:p>
    <w:p>
      <w:r>
        <w:t>🧠 Clinical Rationale: Gentle use of the voice and reporting breathing or swallowing problems detects complications after extubation</w:t>
      </w:r>
    </w:p>
    <w:p>
      <w:r>
        <w:t>🔍 Key Clues: After extubation equals report breathing or swallowing problems</w:t>
      </w:r>
    </w:p>
    <w:p>
      <w:r>
        <w:t>🩺 Nursing Action: Assess the airway, encourage coughing and monitor for stridor</w:t>
      </w:r>
    </w:p>
    <w:p>
      <w:r>
        <w:t>🛡️ Safety Link: Maintain strict asepsis; verify patient identity (two identifiers) before starting 🛡️</w:t>
      </w:r>
    </w:p>
    <w:p>
      <w:r>
        <w:t>❌ Why Not Others: (d) Avoid coughing — not the best response for this situation; (b) Sleep continuously — not the best response for this situation; (a) Eat a large meal at once — not the best response for this situation.</w:t>
      </w:r>
    </w:p>
    <w:p>
      <w:r>
        <w:t>⚠️ Exam Trap: Watch for hoarseness and swallowing difficulty</w:t>
      </w:r>
    </w:p>
    <w:p>
      <w:r>
        <w:t>🌟 PNC Exam Pearl: Keep emergency equipment at hand</w:t>
      </w:r>
    </w:p>
    <w:p>
      <w:r>
        <w:t>⚡ 5-Second Recall: Report breathing or swallowing problems after extubation</w:t>
      </w:r>
    </w:p>
    <w:p>
      <w:r>
        <w:t>Positive Marks: 1</w:t>
      </w:r>
    </w:p>
    <w:p>
      <w:r>
        <w:t>Negative Marks: 0.33</w:t>
      </w:r>
    </w:p>
    <w:p>
      <w:r>
        <w:t>Question: A patient with bag-mask ventilation and emergency ventilation is admitted to the unit. Which nursing action should the nurse perform FIRST?</w:t>
      </w:r>
    </w:p>
    <w:p>
      <w:r>
        <w:t>(a) Ventilate without a seal</w:t>
      </w:r>
    </w:p>
    <w:p>
      <w:r>
        <w:t>(b) Give room air without a reservoir</w:t>
      </w:r>
    </w:p>
    <w:p>
      <w:r>
        <w:t>(c) Use the EC clamp technique for a tight seal with a good head position and give oxygen</w:t>
      </w:r>
    </w:p>
    <w:p>
      <w:r>
        <w:t>(d) Hold the mask with one finger only</w:t>
      </w:r>
    </w:p>
    <w:p>
      <w:r>
        <w:t>Answer: c</w:t>
      </w:r>
    </w:p>
    <w:p>
      <w:r>
        <w:t>Solution: ✅ Correct Answer: c. Use the EC clamp technique for a tight seal with a good head position and give oxygen.</w:t>
      </w:r>
    </w:p>
    <w:p>
      <w:r>
        <w:t>🧠 Clinical Rationale: A two hand seal with correct head position delivers effective ventilation and oxygenation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 the head, seal the mask, squeeze with adequate volume and watch chest rise</w:t>
      </w:r>
    </w:p>
    <w:p>
      <w:r>
        <w:t>🛡️ Safety Link: Maintain strict asepsis; verify patient identity (two identifiers) before starting 🛡️</w:t>
      </w:r>
    </w:p>
    <w:p>
      <w:r>
        <w:t>❌ Why Not Others: (a) Ventilate without a seal — not the best response for this situation; (d) Hold the mask with one finger only — not the best response for this situation; (b) Give room air without a reservoir — not the best response for this situation.</w:t>
      </w:r>
    </w:p>
    <w:p>
      <w:r>
        <w:t>⚡ 5-Second Recall: Bag mask needs a good seal and head position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hypovolemic shock. Which response is most appropriate?</w:t>
      </w:r>
    </w:p>
    <w:p>
      <w:r>
        <w:t>(a) Control bleeding and begin volume resuscitation with monitoring</w:t>
      </w:r>
    </w:p>
    <w:p>
      <w:r>
        <w:t>(b) Apply a warm dressing only</w:t>
      </w:r>
    </w:p>
    <w:p>
      <w:r>
        <w:t>(c) Give oral fluids</w:t>
      </w:r>
    </w:p>
    <w:p>
      <w:r>
        <w:t>(d) Delay treatment for scans</w:t>
      </w:r>
    </w:p>
    <w:p>
      <w:r>
        <w:t>Answer: a</w:t>
      </w:r>
    </w:p>
    <w:p>
      <w:r>
        <w:t>Solution: ✅ Correct Answer: a. Control bleeding and begin volume resuscitation with monitoring.</w:t>
      </w:r>
    </w:p>
    <w:p>
      <w:r>
        <w:t>🧠 Clinical Rationale: Controlling the source of loss with volume replacement restores perfusion</w:t>
      </w:r>
    </w:p>
    <w:p>
      <w:r>
        <w:t>🩺 Nursing Action: Two IV lines, fluids and blood as ordered, monitor urine and vital signs</w:t>
      </w:r>
    </w:p>
    <w:p>
      <w:r>
        <w:t>❌ Why Not Others: (b) Apply a warm dressing only — not the best response for this situation; (d) Delay treatment for scans — not the best response for this situation; (c) Give oral fluids — not the best response for this situation.</w:t>
      </w:r>
    </w:p>
    <w:p>
      <w:r>
        <w:t>⚠️ Exam Trap: Blood pressure may be normal early while shock is present</w:t>
      </w:r>
    </w:p>
    <w:p>
      <w:r>
        <w:t>⚡ 5-Second Recall: Control bleeding and give volume in shock</w:t>
      </w:r>
    </w:p>
    <w:p>
      <w:r>
        <w:t>Positive Marks: 1</w:t>
      </w:r>
    </w:p>
    <w:p>
      <w:r>
        <w:t>Negative Marks: 0.33</w:t>
      </w:r>
    </w:p>
    <w:p>
      <w:r>
        <w:t>Question: Which finding suggests cardiogenic shock?</w:t>
      </w:r>
    </w:p>
    <w:p>
      <w:r>
        <w:t>(a) Hypotension with a weak pulse, cool skin, crackles and raised jugular venous pressure</w:t>
      </w:r>
    </w:p>
    <w:p>
      <w:r>
        <w:t>(b) Hypertension with a full pulse</w:t>
      </w:r>
    </w:p>
    <w:p>
      <w:r>
        <w:t>(c) Hypotension with warm dry skin and no crackles</w:t>
      </w:r>
    </w:p>
    <w:p>
      <w:r>
        <w:t>(d) Bradycardia with clear lungs only</w:t>
      </w:r>
    </w:p>
    <w:p>
      <w:r>
        <w:t>Answer: a</w:t>
      </w:r>
    </w:p>
    <w:p>
      <w:r>
        <w:t>Solution: ✅ Correct Answer: a. Hypotension with a weak pulse, cool skin, crackles and raised jugular venous pressure.</w:t>
      </w:r>
    </w:p>
    <w:p>
      <w:r>
        <w:t>🧠 Clinical Rationale: Cardiogenic shock causes poor forward flow with pulmonary congestion and raised venous pressure</w:t>
      </w:r>
    </w:p>
    <w:p>
      <w:r>
        <w:t>🔍 Key Clues: Hypotension with crackles and raised JVP equals cardiogenic shock</w:t>
      </w:r>
    </w:p>
    <w:p>
      <w:r>
        <w:t>🩺 Nursing Action: Assess the heart and lungs, give oxygen and prepare inotropic support</w:t>
      </w:r>
    </w:p>
    <w:p>
      <w:r>
        <w:t>❌ Why Not Others: (c) Hypotension with warm dry skin and no crackles — not the best response for this situation; (d) Bradycardia with clear lungs only — not the best response for this situation; (b) Hypertension with a full pulse — not the best response for this situation.</w:t>
      </w:r>
    </w:p>
    <w:p>
      <w:r>
        <w:t>⚠️ Exam Trap: Fluid boluses may worsen pulmonary congestion</w:t>
      </w:r>
    </w:p>
    <w:p>
      <w:r>
        <w:t>🌟 PNC Exam Pearl: Narrow pulse pressure is common</w:t>
      </w:r>
    </w:p>
    <w:p>
      <w:r>
        <w:t>⚡ 5-Second Recall: Cardiogenic shock shows crackles and raised venous pressure</w:t>
      </w:r>
    </w:p>
    <w:p>
      <w:r>
        <w:t>Positive Marks: 1</w:t>
      </w:r>
    </w:p>
    <w:p>
      <w:r>
        <w:t>Negative Marks: 0.33</w:t>
      </w:r>
    </w:p>
    <w:p>
      <w:r>
        <w:t>Question: Which statement by the nurse about distributive and septic shock is accurate?</w:t>
      </w:r>
    </w:p>
    <w:p>
      <w:r>
        <w:t>(a) Acute infarction of the heart</w:t>
      </w:r>
    </w:p>
    <w:p>
      <w:r>
        <w:t>(b) Sepsis with fever and warm flushed skin</w:t>
      </w:r>
    </w:p>
    <w:p>
      <w:r>
        <w:t>(c) Cardiac tamponade</w:t>
      </w:r>
    </w:p>
    <w:p>
      <w:r>
        <w:t>(d) Haemorrhage from a wound</w:t>
      </w:r>
    </w:p>
    <w:p>
      <w:r>
        <w:t>Answer: b</w:t>
      </w:r>
    </w:p>
    <w:p>
      <w:r>
        <w:t>Solution: ✅ Correct Answer: b. Sepsis with fever and warm flushed skin.</w:t>
      </w:r>
    </w:p>
    <w:p>
      <w:r>
        <w:t>🧠 Clinical Rationale: Sepsis causes vasodilation with warm skin and hypotension distinct from hypovolemic or cardiogenic shock</w:t>
      </w:r>
    </w:p>
    <w:p>
      <w:r>
        <w:t>🩺 Nursing Action: Assess perfusion, lactate and cultures and give antibiotics and fluids</w:t>
      </w:r>
    </w:p>
    <w:p>
      <w:r>
        <w:t>❌ Why Not Others: (c) Cardiac tamponade — not the best response for this situation; (a) Acute infarction of the heart — not the best response for this situation; (d) Haemorrhage from a wound — not the best response for this situation.</w:t>
      </w:r>
    </w:p>
    <w:p>
      <w:r>
        <w:t>⚡ 5-Second Recall: Warm flushed septic shock is distributive</w:t>
      </w:r>
    </w:p>
    <w:p>
      <w:r>
        <w:t>Positive Marks: 1</w:t>
      </w:r>
    </w:p>
    <w:p>
      <w:r>
        <w:t>Negative Marks: 0.33</w:t>
      </w:r>
    </w:p>
    <w:p>
      <w:r>
        <w:t>Question: Which priority would the nurse identify when caring for a patient with anaphylactic shock?</w:t>
      </w:r>
    </w:p>
    <w:p>
      <w:r>
        <w:t>(a) Wait for the team</w:t>
      </w:r>
    </w:p>
    <w:p>
      <w:r>
        <w:t>(b) Give oral steroids only</w:t>
      </w:r>
    </w:p>
    <w:p>
      <w:r>
        <w:t>(c) Give an antihistamine and observe</w:t>
      </w:r>
    </w:p>
    <w:p>
      <w:r>
        <w:t>(d) Give intramuscular epinephrine at once and support airway and circulation</w:t>
      </w:r>
    </w:p>
    <w:p>
      <w:r>
        <w:t>Answer: d</w:t>
      </w:r>
    </w:p>
    <w:p>
      <w:r>
        <w:t>Solution: ✅ Correct Answer: d. Give intramuscular epinephrine at once and support airway and circulation.</w:t>
      </w:r>
    </w:p>
    <w:p>
      <w:r>
        <w:t>🧠 Clinical Rationale: Epinephrine reverses bronchospasm and vasodilation in anaphylactic shock and must be given first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the trigger, position supine with legs up, give IM epinephrine, oxygen and fluids</w:t>
      </w:r>
    </w:p>
    <w:p>
      <w:r>
        <w:t>❌ Why Not Others: (b) Give oral steroids only — not the best response for this situation; (c) Give an antihistamine and observe — not the best response for this situation; (a) Wait for the team — not the best response for this situation.</w:t>
      </w:r>
    </w:p>
    <w:p>
      <w:r>
        <w:t>⚡ 5-Second Recall: Anaphylactic shock needs early epinephrine</w:t>
      </w:r>
    </w:p>
    <w:p>
      <w:r>
        <w:t>Positive Marks: 1</w:t>
      </w:r>
    </w:p>
    <w:p>
      <w:r>
        <w:t>Negative Marks: 0.33</w:t>
      </w:r>
    </w:p>
    <w:p>
      <w:r>
        <w:t>Question: Which teaching point about neurogenic shock should the nurse reinforce?</w:t>
      </w:r>
    </w:p>
    <w:p>
      <w:r>
        <w:t>(a) A heart attack</w:t>
      </w:r>
    </w:p>
    <w:p>
      <w:r>
        <w:t>(b) Massive bleeding</w:t>
      </w:r>
    </w:p>
    <w:p>
      <w:r>
        <w:t>(c) Loss of sympathetic tone after high spinal cord injury causing vasodilation</w:t>
      </w:r>
    </w:p>
    <w:p>
      <w:r>
        <w:t>(d) An allergic reaction</w:t>
      </w:r>
    </w:p>
    <w:p>
      <w:r>
        <w:t>Answer: c</w:t>
      </w:r>
    </w:p>
    <w:p>
      <w:r>
        <w:t>Solution: ✅ Correct Answer: c. Loss of sympathetic tone after high spinal cord injury causing vasodilation.</w:t>
      </w:r>
    </w:p>
    <w:p>
      <w:r>
        <w:t>🧠 Clinical Rationale: Sympathetic disruption above T6 removes vasoconstriction causing hypotension with bradycardia</w:t>
      </w:r>
    </w:p>
    <w:p>
      <w:r>
        <w:t>🩺 Nursing Action: Give fluids and vasopressors as ordered and prevent heat loss</w:t>
      </w:r>
    </w:p>
    <w:p>
      <w:r>
        <w:t>❌ Why Not Others: (b) Massive bleeding — not the best response for this situation; (a) A heart attack — not the best response for this situation; (d) An allergic reaction — not the best response for this situation.</w:t>
      </w:r>
    </w:p>
    <w:p>
      <w:r>
        <w:t>🌟 PNC Exam Pearl: Lesions above T6 most often cause neurogenic shock</w:t>
      </w:r>
    </w:p>
    <w:p>
      <w:r>
        <w:t>⚡ 5-Second Recall: Neurogenic shock is hypotensive and bradycardic with warm skin</w:t>
      </w:r>
    </w:p>
    <w:p>
      <w:r>
        <w:t>Positive Marks: 1</w:t>
      </w:r>
    </w:p>
    <w:p>
      <w:r>
        <w:t>Negative Marks: 0.33</w:t>
      </w:r>
    </w:p>
    <w:p>
      <w:r>
        <w:t>Question: A patient with shock stages and haemodynamic clues is admitted to the unit. Which nursing action should the nurse perform FIRST?</w:t>
      </w:r>
    </w:p>
    <w:p>
      <w:r>
        <w:t>(a) Irreversible shock with organ failure</w:t>
      </w:r>
    </w:p>
    <w:p>
      <w:r>
        <w:t>(b) Refractory shock</w:t>
      </w:r>
    </w:p>
    <w:p>
      <w:r>
        <w:t>(c) Compensated shock where vital signs remain near normal but perfusion is stressed</w:t>
      </w:r>
    </w:p>
    <w:p>
      <w:r>
        <w:t>(d) Decompensated shock with hypotension</w:t>
      </w:r>
    </w:p>
    <w:p>
      <w:r>
        <w:t>Answer: c</w:t>
      </w:r>
    </w:p>
    <w:p>
      <w:r>
        <w:t>Solution: ✅ Correct Answer: c. Compensated shock where vital signs remain near normal but perfusion is stressed.</w:t>
      </w:r>
    </w:p>
    <w:p>
      <w:r>
        <w:t>🧠 Clinical Rationale: Compensated shock retains blood pressure through compensatory mechanisms and is easiest to reverse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Detect subtle perfusion changes and treat early</w:t>
      </w:r>
    </w:p>
    <w:p>
      <w:r>
        <w:t>❌ Why Not Others: (b) Refractory shock — not the best response for this situation; (d) Decompensated shock with hypotension — not the best response for this situation; (a) Irreversible shock with organ failure — not the best response for this situation.</w:t>
      </w:r>
    </w:p>
    <w:p>
      <w:r>
        <w:t>⚡ 5-Second Recall: Compensated shock is the most reversible stage</w:t>
      </w:r>
    </w:p>
    <w:p>
      <w:r>
        <w:t>Positive Marks: 1</w:t>
      </w:r>
    </w:p>
    <w:p>
      <w:r>
        <w:t>Negative Marks: 0.33</w:t>
      </w:r>
    </w:p>
    <w:p>
      <w:r>
        <w:t>Question: A patient with sepsis and septic shock recognition asks the nurse a question. Which response should the nurse give?</w:t>
      </w:r>
    </w:p>
    <w:p>
      <w:r>
        <w:t>(a) A local infection only</w:t>
      </w:r>
    </w:p>
    <w:p>
      <w:r>
        <w:t>(b) Sepsis with normal blood pressure</w:t>
      </w:r>
    </w:p>
    <w:p>
      <w:r>
        <w:t>(c) Sepsis with persistent hypotension requiring vasopressors and raised lactate despite fluids</w:t>
      </w:r>
    </w:p>
    <w:p>
      <w:r>
        <w:t>(d) An infection without systemic signs</w:t>
      </w:r>
    </w:p>
    <w:p>
      <w:r>
        <w:t>Answer: c</w:t>
      </w:r>
    </w:p>
    <w:p>
      <w:r>
        <w:t>Solution: ✅ Correct Answer: c. Sepsis with persistent hypotension requiring vasopressors and raised lactate despite fluids.</w:t>
      </w:r>
    </w:p>
    <w:p>
      <w:r>
        <w:t>🧠 Clinical Rationale: Septic shock is sepsis with circulatory and metabolic abnormalities needing vasopressors and showing raised lactate</w:t>
      </w:r>
    </w:p>
    <w:p>
      <w:r>
        <w:t>🩺 Nursing Action: Give fluids and vasopressors as ordered and monitor perfusion</w:t>
      </w:r>
    </w:p>
    <w:p>
      <w:r>
        <w:t>❌ Why Not Others: (b) Sepsis with normal blood pressure — not the best response for this situation; (a) A local infection only — not the best response for this situation; (d) An infection without systemic signs — not the best response for this situation.</w:t>
      </w:r>
    </w:p>
    <w:p>
      <w:r>
        <w:t>⚡ 5-Second Recall: Septic shock needs vasopressors and shows raised lactate</w:t>
      </w:r>
    </w:p>
    <w:p>
      <w:r>
        <w:t>Positive Marks: 1</w:t>
      </w:r>
    </w:p>
    <w:p>
      <w:r>
        <w:t>Negative Marks: 0.33</w:t>
      </w:r>
    </w:p>
    <w:p>
      <w:r>
        <w:t>Question: Which response by the nurse shows correct understanding of lactate, cultures and perfusion monitoring?</w:t>
      </w:r>
    </w:p>
    <w:p>
      <w:r>
        <w:t>(a) Falling urine output</w:t>
      </w:r>
    </w:p>
    <w:p>
      <w:r>
        <w:t>(b) Cold clammy skin</w:t>
      </w:r>
    </w:p>
    <w:p>
      <w:r>
        <w:t>(c) Clearer mentation with increased urine output and warm extremities</w:t>
      </w:r>
    </w:p>
    <w:p>
      <w:r>
        <w:t>(d) Rising lactate</w:t>
      </w:r>
    </w:p>
    <w:p>
      <w:r>
        <w:t>Answer: c</w:t>
      </w:r>
    </w:p>
    <w:p>
      <w:r>
        <w:t>Solution: ✅ Correct Answer: c. Clearer mentation with increased urine output and warm extremities.</w:t>
      </w:r>
    </w:p>
    <w:p>
      <w:r>
        <w:t>🧠 Clinical Rationale: Better mentation, urine output and warmth indicate restored perfusion</w:t>
      </w:r>
    </w:p>
    <w:p>
      <w:r>
        <w:t>🩺 Nursing Action: Track perfusion markers and adjust resuscitation with the team</w:t>
      </w:r>
    </w:p>
    <w:p>
      <w:r>
        <w:t>❌ Why Not Others: (d) Rising lactate — not the best response for this situation; (b) Cold clammy skin — not the best response for this situation; (a) Falling urine output — not the best response for this situation.</w:t>
      </w:r>
    </w:p>
    <w:p>
      <w:r>
        <w:t>⚡ 5-Second Recall: Perfusion recovery shows as mentation, urine and warmth</w:t>
      </w:r>
    </w:p>
    <w:p>
      <w:r>
        <w:t>Positive Marks: 1</w:t>
      </w:r>
    </w:p>
    <w:p>
      <w:r>
        <w:t>Negative Marks: 0.33</w:t>
      </w:r>
    </w:p>
    <w:p>
      <w:r>
        <w:t>Question: A patient with vasopressors/inotropes nursing cross-link has a change in condition. Which action should the nurse take?</w:t>
      </w:r>
    </w:p>
    <w:p>
      <w:r>
        <w:t>(a) Ignore the site</w:t>
      </w:r>
    </w:p>
    <w:p>
      <w:r>
        <w:t>(b) Monitor the site closely for extravasation and use a central line when possible</w:t>
      </w:r>
    </w:p>
    <w:p>
      <w:r>
        <w:t>(c) Give it in a small fragile vein without monitoring</w:t>
      </w:r>
    </w:p>
    <w:p>
      <w:r>
        <w:t>(d) Change the site rarely</w:t>
      </w:r>
    </w:p>
    <w:p>
      <w:r>
        <w:t>Answer: b</w:t>
      </w:r>
    </w:p>
    <w:p>
      <w:r>
        <w:t>Solution: ✅ Correct Answer: b. Monitor the site closely for extravasation and use a central line when possible.</w:t>
      </w:r>
    </w:p>
    <w:p>
      <w:r>
        <w:t>🧠 Clinical Rationale: Vasopressors can cause tissue necrosis on extravasation so the site needs close monitoring</w:t>
      </w:r>
    </w:p>
    <w:p>
      <w:r>
        <w:t>🩺 Nursing Action: Use a central line when possible, check the site and report extravasation at once</w:t>
      </w:r>
    </w:p>
    <w:p>
      <w:r>
        <w:t>🛡️ Safety Link: Maintain strict asepsis; verify patient identity (two identifiers) before starting 🛡️</w:t>
      </w:r>
    </w:p>
    <w:p>
      <w:r>
        <w:t>❌ Why Not Others: (a) Ignore the site — not the best response for this situation; (d) Change the site rarely — not the best response for this situation; (c) Give it in a small fragile vein without monitoring — not the best response for this situation.</w:t>
      </w:r>
    </w:p>
    <w:p>
      <w:r>
        <w:t>⚡ 5-Second Recall: Monitor the site during vasopressor therapy</w:t>
      </w:r>
    </w:p>
    <w:p>
      <w:r>
        <w:t>Positive Marks: 1</w:t>
      </w:r>
    </w:p>
    <w:p>
      <w:r>
        <w:t>Negative Marks: 0.33</w:t>
      </w:r>
    </w:p>
    <w:p>
      <w:r>
        <w:t>Question: A patient with MODS recognition and nursing priorities is admitted to the unit. Which nursing action should the nurse perform FIRST?</w:t>
      </w:r>
    </w:p>
    <w:p>
      <w:r>
        <w:t>(a) A single organ reversible problem</w:t>
      </w:r>
    </w:p>
    <w:p>
      <w:r>
        <w:t>(b) Progressive failure of two or more organ systems after a severe insult</w:t>
      </w:r>
    </w:p>
    <w:p>
      <w:r>
        <w:t>(c) Simple fatigue</w:t>
      </w:r>
    </w:p>
    <w:p>
      <w:r>
        <w:t>(d) Isolated skin rash</w:t>
      </w:r>
    </w:p>
    <w:p>
      <w:r>
        <w:t>Answer: b</w:t>
      </w:r>
    </w:p>
    <w:p>
      <w:r>
        <w:t>Solution: ✅ Correct Answer: b. Progressive failure of two or more organ systems after a severe insult.</w:t>
      </w:r>
    </w:p>
    <w:p>
      <w:r>
        <w:t>🧠 Clinical Rationale: Severe shock and inflammation cause sequential failure of lungs, kidneys, liver, brain and coagulation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Support each organ system, treat the cause and monitor closely</w:t>
      </w:r>
    </w:p>
    <w:p>
      <w:r>
        <w:t>❌ Why Not Others: (c) Simple fatigue — not the best response for this situation; (d) Isolated skin rash — not the best response for this situation; (a) A single organ reversible problem — not the best response for this situation.</w:t>
      </w:r>
    </w:p>
    <w:p>
      <w:r>
        <w:t>⚡ 5-Second Recall: MODS is failure of two or more organs</w:t>
      </w:r>
    </w:p>
    <w:p>
      <w:r>
        <w:t>Positive Marks: 1</w:t>
      </w:r>
    </w:p>
    <w:p>
      <w:r>
        <w:t>Negative Marks: 0.33</w:t>
      </w:r>
    </w:p>
    <w:p>
      <w:r>
        <w:t>Question: A patient asks the nurse about primary survey ABCDE. Which response by the nurse is correct?</w:t>
      </w:r>
    </w:p>
    <w:p>
      <w:r>
        <w:t>(a) Ask about allergy history</w:t>
      </w:r>
    </w:p>
    <w:p>
      <w:r>
        <w:t>(b) Check blood glucose</w:t>
      </w:r>
    </w:p>
    <w:p>
      <w:r>
        <w:t>(c) Splint the wrist</w:t>
      </w:r>
    </w:p>
    <w:p>
      <w:r>
        <w:t>(d) Open the airway with spine protection and clear secretions</w:t>
      </w:r>
    </w:p>
    <w:p>
      <w:r>
        <w:t>Answer: d</w:t>
      </w:r>
    </w:p>
    <w:p>
      <w:r>
        <w:t>Solution: ✅ Correct Answer: d. Open the airway with spine protection and clear secretions.</w:t>
      </w:r>
    </w:p>
    <w:p>
      <w:r>
        <w:t>🧠 Clinical Rationale: Airway with cervical spine protection is the first step of ABCDE because obstruction kills fastest</w:t>
      </w:r>
    </w:p>
    <w:p>
      <w:r>
        <w:t>🩺 Nursing Action: Jaw thrust with a collar, suction, oxygen and reassess breathing</w:t>
      </w:r>
    </w:p>
    <w:p>
      <w:r>
        <w:t>❌ Why Not Others: (a) Ask about allergy history — not the best response for this situation; (b) Check blood glucose — not the best response for this situation; (c) Splint the wrist — not the best response for this situation.</w:t>
      </w:r>
    </w:p>
    <w:p>
      <w:r>
        <w:t>⚠️ Exam Trap: Never extend the neck to open the airway in trauma</w:t>
      </w:r>
    </w:p>
    <w:p>
      <w:r>
        <w:t>⚡ 5-Second Recall: The primary survey starts with the airway</w:t>
      </w:r>
    </w:p>
    <w:p>
      <w:r>
        <w:t>Positive Marks: 1</w:t>
      </w:r>
    </w:p>
    <w:p>
      <w:r>
        <w:t>Negative Marks: 0.33</w:t>
      </w:r>
    </w:p>
    <w:p>
      <w:r>
        <w:t>Question: Which finding in a patient with secondary survey and rapid trauma assessment is the EARLIEST warning sign the nurse must recognise?</w:t>
      </w:r>
    </w:p>
    <w:p>
      <w:r>
        <w:t>(a) Intra abdominal bleeding or injury needing urgent evaluation</w:t>
      </w:r>
    </w:p>
    <w:p>
      <w:r>
        <w:t>(b) A normal finding</w:t>
      </w:r>
    </w:p>
    <w:p>
      <w:r>
        <w:t>(c) Muscle strain only</w:t>
      </w:r>
    </w:p>
    <w:p>
      <w:r>
        <w:t>(d) Simple indigestion</w:t>
      </w:r>
    </w:p>
    <w:p>
      <w:r>
        <w:t>Answer: a</w:t>
      </w:r>
    </w:p>
    <w:p>
      <w:r>
        <w:t>Solution: ✅ Correct Answer: a. Intra abdominal bleeding or injury needing urgent evaluation.</w:t>
      </w:r>
    </w:p>
    <w:p>
      <w:r>
        <w:t>🧠 Clinical Rationale: Rigidity with tenderness after trauma suggests internal bleeding or hollow organ injury</w:t>
      </w:r>
    </w:p>
    <w:p>
      <w:r>
        <w:t>🔍 Key Clues: Rigid tender abdomen after trauma equals internal injury</w:t>
      </w:r>
    </w:p>
    <w:p>
      <w:r>
        <w:t>🩺 Nursing Action: Keep the patient nil per mouth, monitor vital signs and prepare for imaging or surgery</w:t>
      </w:r>
    </w:p>
    <w:p>
      <w:r>
        <w:t>❌ Why Not Others: (b) A normal finding — not the best response for this situation; (d) Simple indigestion — not the best response for this situation; (c) Muscle strain only — not the best response for this situation.</w:t>
      </w:r>
    </w:p>
    <w:p>
      <w:r>
        <w:t>⚡ 5-Second Recall: A rigid abdomen after trauma needs urgent review</w:t>
      </w:r>
    </w:p>
    <w:p>
      <w:r>
        <w:t>Positive Marks: 1</w:t>
      </w:r>
    </w:p>
    <w:p>
      <w:r>
        <w:t>Negative Marks: 0.33</w:t>
      </w:r>
    </w:p>
    <w:p>
      <w:r>
        <w:t>Question: A patient asks the nurse about shock recognition and differentiation. Which response by the nurse is correct?</w:t>
      </w:r>
    </w:p>
    <w:p>
      <w:r>
        <w:t>(a) Hypotension with tachycardia, cool clammy skin and low urine output</w:t>
      </w:r>
    </w:p>
    <w:p>
      <w:r>
        <w:t>(b) Normal vital signs with fever</w:t>
      </w:r>
    </w:p>
    <w:p>
      <w:r>
        <w:t>(c) Hypertension with bradycardia</w:t>
      </w:r>
    </w:p>
    <w:p>
      <w:r>
        <w:t>(d) Hypotension with bradycardia and warm dry skin</w:t>
      </w:r>
    </w:p>
    <w:p>
      <w:r>
        <w:t>Answer: a</w:t>
      </w:r>
    </w:p>
    <w:p>
      <w:r>
        <w:t>Solution: ✅ Correct Answer: a. Hypotension with tachycardia, cool clammy skin and low urine output.</w:t>
      </w:r>
    </w:p>
    <w:p>
      <w:r>
        <w:t>🧠 Clinical Rationale: Volume loss causes tachycardia and vasoconstriction with cool clammy skin and oliguria</w:t>
      </w:r>
    </w:p>
    <w:p>
      <w:r>
        <w:t>🩺 Nursing Action: Control bleeding, give fluids and blood as ordered and monitor perfusion</w:t>
      </w:r>
    </w:p>
    <w:p>
      <w:r>
        <w:t>❌ Why Not Others: (d) Hypotension with bradycardia and warm dry skin — not the best response for this situation; (b) Normal vital signs with fever — not the best response for this situation; (c) Hypertension with bradycardia — not the best response for this situation.</w:t>
      </w:r>
    </w:p>
    <w:p>
      <w:r>
        <w:t>⚠️ Exam Trap: Neurogenic shock instead causes bradycardia with warm skin</w:t>
      </w:r>
    </w:p>
    <w:p>
      <w:r>
        <w:t>⚡ 5-Second Recall: Hypovolemic shock is cool clammy with tachycardia</w:t>
      </w:r>
    </w:p>
    <w:p>
      <w:r>
        <w:t>Positive Marks: 1</w:t>
      </w:r>
    </w:p>
    <w:p>
      <w:r>
        <w:t>Negative Marks: 0.33</w:t>
      </w:r>
    </w:p>
    <w:p>
      <w:r>
        <w:t>Question: Which statement about haemorrhage control and massive bleeding is correct?</w:t>
      </w:r>
    </w:p>
    <w:p>
      <w:r>
        <w:t>(a) Give cold blood rapidly without monitoring</w:t>
      </w:r>
    </w:p>
    <w:p>
      <w:r>
        <w:t>(b) Warm the products, use a blood administration set and monitor for reactions and citrate effects</w:t>
      </w:r>
    </w:p>
    <w:p>
      <w:r>
        <w:t>(c) Mix with calcium in the same line</w:t>
      </w:r>
    </w:p>
    <w:p>
      <w:r>
        <w:t>(d) Give with dextrose solutions</w:t>
      </w:r>
    </w:p>
    <w:p>
      <w:r>
        <w:t>Answer: b</w:t>
      </w:r>
    </w:p>
    <w:p>
      <w:r>
        <w:t>Solution: ✅ Correct Answer: b. Warm the products, use a blood administration set and monitor for reactions and citrate effects.</w:t>
      </w:r>
    </w:p>
    <w:p>
      <w:r>
        <w:t>🧠 Clinical Rationale: Blood must be warmed and given with a dedicated filter and monitored for reactions and electrolyte effects</w:t>
      </w:r>
    </w:p>
    <w:p>
      <w:r>
        <w:t>🩺 Nursing Action: Check identity, use a filter set, monitor vital signs and calcium and watch for clotting</w:t>
      </w:r>
    </w:p>
    <w:p>
      <w:r>
        <w:t>🛡️ Safety Link: Maintain strict asepsis; verify patient identity (two identifiers) before starting 🛡️</w:t>
      </w:r>
    </w:p>
    <w:p>
      <w:r>
        <w:t>❌ Why Not Others: (c) Mix with calcium in the same line — not the best response for this situation; (a) Give cold blood rapidly without monitoring — not the best response for this situation; (d) Give with dextrose solutions — not the best response for this situation.</w:t>
      </w:r>
    </w:p>
    <w:p>
      <w:r>
        <w:t>⚠️ Exam Trap: Calcium should not be mixed in the same line as blood</w:t>
      </w:r>
    </w:p>
    <w:p>
      <w:r>
        <w:t>⚡ 5-Second Recall: Blood needs a filter, warmth and reaction monitoring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caring for a patient with chest trauma and life-threatening clues?</w:t>
      </w:r>
    </w:p>
    <w:p>
      <w:r>
        <w:t>(a) Reassure and observe</w:t>
      </w:r>
    </w:p>
    <w:p>
      <w:r>
        <w:t>(b) Splint the arm</w:t>
      </w:r>
    </w:p>
    <w:p>
      <w:r>
        <w:t>(c) Give oral fluids</w:t>
      </w:r>
    </w:p>
    <w:p>
      <w:r>
        <w:t>(d) Suspect cardiac tamponade and prepare for urgent decompression</w:t>
      </w:r>
    </w:p>
    <w:p>
      <w:r>
        <w:t>Answer: d</w:t>
      </w:r>
    </w:p>
    <w:p>
      <w:r>
        <w:t>Solution: ✅ Correct Answer: d. Suspect cardiac tamponade and prepare for urgent decompression.</w:t>
      </w:r>
    </w:p>
    <w:p>
      <w:r>
        <w:t>🧠 Clinical Rationale: Beck triad indicates tamponade requiring urgent pericardial drainage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oxygen, keep on a monitored bed, prepare pericardiocentesis and monitor</w:t>
      </w:r>
    </w:p>
    <w:p>
      <w:r>
        <w:t>❌ Why Not Others: (a) Reassure and observe — not the best response for this situation; (b) Splint the arm — not the best response for this situation; (c) Give oral fluids — not the best response for this situation.</w:t>
      </w:r>
    </w:p>
    <w:p>
      <w:r>
        <w:t>⚡ 5-Second Recall: Beck triad means cardiac tamponade</w:t>
      </w:r>
    </w:p>
    <w:p>
      <w:r>
        <w:t>Positive Marks: 1</w:t>
      </w:r>
    </w:p>
    <w:p>
      <w:r>
        <w:t>Negative Marks: 0.33</w:t>
      </w:r>
    </w:p>
    <w:p>
      <w:r>
        <w:t>Question: Which priority would the nurse identify when caring for a patient with abdominal trauma and concealed bleeding?</w:t>
      </w:r>
    </w:p>
    <w:p>
      <w:r>
        <w:t>(a) Simple constipation</w:t>
      </w:r>
    </w:p>
    <w:p>
      <w:r>
        <w:t>(b) Ankle sprain</w:t>
      </w:r>
    </w:p>
    <w:p>
      <w:r>
        <w:t>(c) Gastric upset</w:t>
      </w:r>
    </w:p>
    <w:p>
      <w:r>
        <w:t>(d) Splenic injury with intra abdominal bleeding</w:t>
      </w:r>
    </w:p>
    <w:p>
      <w:r>
        <w:t>Answer: d</w:t>
      </w:r>
    </w:p>
    <w:p>
      <w:r>
        <w:t>Solution: ✅ Correct Answer: d. Splenic injury with intra abdominal bleeding.</w:t>
      </w:r>
    </w:p>
    <w:p>
      <w:r>
        <w:t>🧠 Clinical Rationale: The spleen lies under the left lower ribs and bleeds readily after blunt trauma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vital signs and the abdomen, keep the patient nil per mouth and prepare for imaging</w:t>
      </w:r>
    </w:p>
    <w:p>
      <w:r>
        <w:t>❌ Why Not Others: (c) Gastric upset — not the best response for this situation; (b) Ankle sprain — not the best response for this situation; (a) Simple constipation — not the best response for this situation.</w:t>
      </w:r>
    </w:p>
    <w:p>
      <w:r>
        <w:t>⚡ 5-Second Recall: Left rib fractures risk splenic injury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poisoning and overdose initial stabilization. Which response is most appropriate?</w:t>
      </w:r>
    </w:p>
    <w:p>
      <w:r>
        <w:t>(a) Within one hour of a poison ingestion</w:t>
      </w:r>
    </w:p>
    <w:p>
      <w:r>
        <w:t>(b) With a depressed level of consciousness or unprotected airway</w:t>
      </w:r>
    </w:p>
    <w:p>
      <w:r>
        <w:t>(c) For a conscious cooperative patient</w:t>
      </w:r>
    </w:p>
    <w:p>
      <w:r>
        <w:t>(d) For a specific charcoal bound poison</w:t>
      </w:r>
    </w:p>
    <w:p>
      <w:r>
        <w:t>Answer: b</w:t>
      </w:r>
    </w:p>
    <w:p>
      <w:r>
        <w:t>Solution: ✅ Correct Answer: b. With a depressed level of consciousness or unprotected airway.</w:t>
      </w:r>
    </w:p>
    <w:p>
      <w:r>
        <w:t>🧠 Clinical Rationale: Charcoal risks aspiration in patients who cannot protect their airway</w:t>
      </w:r>
    </w:p>
    <w:p>
      <w:r>
        <w:t>🩺 Nursing Action: Assess the airway, follow poison control advice and give charcoal only when safe</w:t>
      </w:r>
    </w:p>
    <w:p>
      <w:r>
        <w:t>❌ Why Not Others: (c) For a conscious cooperative patient — not the best response for this situation; (a) Within one hour of a poison ingestion — not the best response for this situation; (d) For a specific charcoal bound poison — not the best response for this situation.</w:t>
      </w:r>
    </w:p>
    <w:p>
      <w:r>
        <w:t>⚠️ Exam Trap: Charcoal does not work for metals, alcohols and corrosives</w:t>
      </w:r>
    </w:p>
    <w:p>
      <w:r>
        <w:t>⚡ 5-Second Recall: No charcoal without a protected airway</w:t>
      </w:r>
    </w:p>
    <w:p>
      <w:r>
        <w:t>Positive Marks: 1</w:t>
      </w:r>
    </w:p>
    <w:p>
      <w:r>
        <w:t>Negative Marks: 0.33</w:t>
      </w:r>
    </w:p>
    <w:p>
      <w:r>
        <w:t>Question: A patient asks the nurse about heat and cold emergencies. Which response by the nurse is correct?</w:t>
      </w:r>
    </w:p>
    <w:p>
      <w:r>
        <w:t>(a) Begin rapid cooling immediately and give fluids as ordered</w:t>
      </w:r>
    </w:p>
    <w:p>
      <w:r>
        <w:t>(b) Restrict fluids</w:t>
      </w:r>
    </w:p>
    <w:p>
      <w:r>
        <w:t>(c) Give hot drinks</w:t>
      </w:r>
    </w:p>
    <w:p>
      <w:r>
        <w:t>(d) Wrap in warm blankets</w:t>
      </w:r>
    </w:p>
    <w:p>
      <w:r>
        <w:t>Answer: a</w:t>
      </w:r>
    </w:p>
    <w:p>
      <w:r>
        <w:t>Solution: ✅ Correct Answer: a. Begin rapid cooling immediately and give fluids as ordered.</w:t>
      </w:r>
    </w:p>
    <w:p>
      <w:r>
        <w:t>🧠 Clinical Rationale: Heat stroke is a life threatening emergency needing rapid cooling to prevent organ damage</w:t>
      </w:r>
    </w:p>
    <w:p>
      <w:r>
        <w:t>🩺 Nursing Action: Move to shade, cool with ice packs and fans, monitor vital signs and give IV fluids</w:t>
      </w:r>
    </w:p>
    <w:p>
      <w:r>
        <w:t>❌ Why Not Others: (b) Restrict fluids — not the best response for this situation; (d) Wrap in warm blankets — not the best response for this situation; (c) Give hot drinks — not the best response for this situation.</w:t>
      </w:r>
    </w:p>
    <w:p>
      <w:r>
        <w:t>⚠️ Exam Trap: Antipyretics do not help heat stroke</w:t>
      </w:r>
    </w:p>
    <w:p>
      <w:r>
        <w:t>⚡ 5-Second Recall: Heat stroke needs rapid cooling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drowning and near drowning priorities. Which statement by the patient indicates correct understanding?</w:t>
      </w:r>
    </w:p>
    <w:p>
      <w:r>
        <w:t>(a) Normal blood gases always</w:t>
      </w:r>
    </w:p>
    <w:p>
      <w:r>
        <w:t>(b) No respiratory risk</w:t>
      </w:r>
    </w:p>
    <w:p>
      <w:r>
        <w:t>(c) Pulmonary oedema and hypoxia from aspiration and surfactant loss</w:t>
      </w:r>
    </w:p>
    <w:p>
      <w:r>
        <w:t>(d) Improved lung function</w:t>
      </w:r>
    </w:p>
    <w:p>
      <w:r>
        <w:t>Answer: c</w:t>
      </w:r>
    </w:p>
    <w:p>
      <w:r>
        <w:t>Solution: ✅ Correct Answer: c. Pulmonary oedema and hypoxia from aspiration and surfactant loss.</w:t>
      </w:r>
    </w:p>
    <w:p>
      <w:r>
        <w:t>🧠 Clinical Rationale: Aspirated water injures surfactant and alveoli causing oedema, shunt and hypoxia</w:t>
      </w:r>
    </w:p>
    <w:p>
      <w:r>
        <w:t>🩺 Nursing Action: Provide oxygen and ventilation support and monitor gases and chest sounds</w:t>
      </w:r>
    </w:p>
    <w:p>
      <w:r>
        <w:t>❌ Why Not Others: (d) Improved lung function — not the best response for this situation; (b) No respiratory risk — not the best response for this situation; (a) Normal blood gases always — not the best response for this situation.</w:t>
      </w:r>
    </w:p>
    <w:p>
      <w:r>
        <w:t>🌟 PNC Exam Pearl: Secondary drowning can occur up to 24 hours later</w:t>
      </w:r>
    </w:p>
    <w:p>
      <w:r>
        <w:t>⚡ 5-Second Recall: Drowning injures the lungs causing hypoxia</w:t>
      </w:r>
    </w:p>
    <w:p>
      <w:r>
        <w:t>Positive Marks: 1</w:t>
      </w:r>
    </w:p>
    <w:p>
      <w:r>
        <w:t>Negative Marks: 0.33</w:t>
      </w:r>
    </w:p>
    <w:p>
      <w:r>
        <w:t>Question: The nurse is documenting care for a patient with triage categories and mass-casualty principles. Which entry is most appropriate?</w:t>
      </w:r>
    </w:p>
    <w:p>
      <w:r>
        <w:t>(a) A patient with injuries that are not survivable given the available resources</w:t>
      </w:r>
    </w:p>
    <w:p>
      <w:r>
        <w:t>(b) A patient with a simple laceration</w:t>
      </w:r>
    </w:p>
    <w:p>
      <w:r>
        <w:t>(c) A patient with a closed fracture</w:t>
      </w:r>
    </w:p>
    <w:p>
      <w:r>
        <w:t>(d) A patient with a sprained ankle</w:t>
      </w:r>
    </w:p>
    <w:p>
      <w:r>
        <w:t>Answer: a</w:t>
      </w:r>
    </w:p>
    <w:p>
      <w:r>
        <w:t>Solution: ✅ Correct Answer: a. A patient with injuries that are not survivable given the available resources.</w:t>
      </w:r>
    </w:p>
    <w:p>
      <w:r>
        <w:t>🧠 Clinical Rationale: The expectant category applies when injuries are unsurvivable with the resources available</w:t>
      </w:r>
    </w:p>
    <w:p>
      <w:r>
        <w:t>🩺 Nursing Action: Follow the triage protocol and provide comfort while resources focus on salvageable patients</w:t>
      </w:r>
    </w:p>
    <w:p>
      <w:r>
        <w:t>❌ Why Not Others: (c) A patient with a closed fracture — not the best response for this situation; (b) A patient with a simple laceration — not the best response for this situation; (d) A patient with a sprained ankle — not the best response for this situation.</w:t>
      </w:r>
    </w:p>
    <w:p>
      <w:r>
        <w:t>⚡ 5-Second Recall: Expectant means not survivable with available resources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ICU admission assessment and continuous monitoring is MOST concerning and requires immediate follow-up?</w:t>
      </w:r>
    </w:p>
    <w:p>
      <w:r>
        <w:t>(a) Limit family contact</w:t>
      </w:r>
    </w:p>
    <w:p>
      <w:r>
        <w:t>(b) Reduce documentation</w:t>
      </w:r>
    </w:p>
    <w:p>
      <w:r>
        <w:t>(c) Detect deterioration early so intervention can prevent harm</w:t>
      </w:r>
    </w:p>
    <w:p>
      <w:r>
        <w:t>(d) Replace clinical judgement</w:t>
      </w:r>
    </w:p>
    <w:p>
      <w:r>
        <w:t>Answer: c</w:t>
      </w:r>
    </w:p>
    <w:p>
      <w:r>
        <w:t>Solution: ✅ Correct Answer: c. Detect deterioration early so intervention can prevent harm.</w:t>
      </w:r>
    </w:p>
    <w:p>
      <w:r>
        <w:t>🧠 Clinical Rationale: Continuous monitoring aims to detect changes early and enable prompt intervention</w:t>
      </w:r>
    </w:p>
    <w:p>
      <w:r>
        <w:t>🔍 Key Clues: ICU monitoring equals early detection</w:t>
      </w:r>
    </w:p>
    <w:p>
      <w:r>
        <w:t>🩺 Nursing Action: Trend data, interpret changes and escalate promptly</w:t>
      </w:r>
    </w:p>
    <w:p>
      <w:r>
        <w:t>❌ Why Not Others: (b) Reduce documentation — not the best response for this situation; (a) Limit family contact — not the best response for this situation; (d) Replace clinical judgement — not the best response for this situation.</w:t>
      </w:r>
    </w:p>
    <w:p>
      <w:r>
        <w:t>⚡ 5-Second Recall: ICU monitoring detects deterioration early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