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managerial effectiveness and efficiency is correct?</w:t>
      </w:r>
    </w:p>
    <w:p>
      <w:r>
        <w:t>(a) Only top officers plan while ward sisters merely carry out orders blindly</w:t>
      </w:r>
    </w:p>
    <w:p>
      <w:r>
        <w:t>(b) Managerial skill is inborn and cannot be learned through training</w:t>
      </w:r>
    </w:p>
    <w:p>
      <w:r>
        <w:t>(c) Efficiency means doing things right with least waste of time and material while effectiveness means doing the right things to reach the intended patient outcome</w:t>
      </w:r>
    </w:p>
    <w:p>
      <w:r>
        <w:t>(d) Administration and management are identical jobs done at the same level</w:t>
      </w:r>
    </w:p>
    <w:p>
      <w:r>
        <w:t>Answer: c</w:t>
      </w:r>
    </w:p>
    <w:p>
      <w:r>
        <w:t>Solution: ✅ Correct Answer: c. Efficiency means doing things right with least waste of time and material while effectiveness means doing the right things to reach the intended patient outcome.</w:t>
      </w:r>
    </w:p>
    <w:p>
      <w:r>
        <w:t>🧠 Clinical Rationale: Drucker taught that efficiency without effectiveness wastes effort on wrong priorities, so the nurse manager must be both economical and goal directed</w:t>
      </w:r>
    </w:p>
    <w:p>
      <w:r>
        <w:t>🩺 Nursing Action: Set written unit goals with staff, allocate duty fairly, supervise daily and review weekly</w:t>
      </w:r>
    </w:p>
    <w:p>
      <w:r>
        <w:t>❌ Why Not Others: (a) Only top officers plan while ward sisters merely carry out orders blindly — not the best response for this situation; (b) Managerial skill is inborn and cannot be learned through training — not the best response for this situation; (d) Administration and management are identical jobs done at the same level — not the best response for this situation.</w:t>
      </w:r>
    </w:p>
    <w:p>
      <w:r>
        <w:t>⚡ 5-Second Recall: Management equals planning plus organizing plus staffing plus directing plus controlling</w:t>
      </w:r>
    </w:p>
    <w:p>
      <w:r>
        <w:t>Positive Marks: 1</w:t>
      </w:r>
    </w:p>
    <w:p>
      <w:r>
        <w:t>Negative Marks: 0.33</w:t>
      </w:r>
    </w:p>
    <w:p>
      <w:r>
        <w:t>Question: A nurse manager redesigns ward workflow using theory x and theory y. Which approach is correct?</w:t>
      </w:r>
    </w:p>
    <w:p>
      <w:r>
        <w:t>(a) Theory X and Theory Y are identical views of worker motivation</w:t>
      </w:r>
    </w:p>
    <w:p>
      <w:r>
        <w:t>(b) Hawthorne studies proved rest pauses always lower productivity</w:t>
      </w:r>
    </w:p>
    <w:p>
      <w:r>
        <w:t>(c) She studies current steps, applies the theory principle to remove waste, involves staff and measures the result</w:t>
      </w:r>
    </w:p>
    <w:p>
      <w:r>
        <w:t>(d) Fayol gave only three principles and rejected unity of command</w:t>
      </w:r>
    </w:p>
    <w:p>
      <w:r>
        <w:t>Answer: c</w:t>
      </w:r>
    </w:p>
    <w:p>
      <w:r>
        <w:t>Solution: ✅ Correct Answer: c. She studies current steps, applies the theory principle to remove waste, involves staff and measures the result.</w:t>
      </w:r>
    </w:p>
    <w:p>
      <w:r>
        <w:t>🧠 Clinical Rationale: Management theories are tools for analysis and redesign, tested by staff participation and outcome measurement</w:t>
      </w:r>
    </w:p>
    <w:p>
      <w:r>
        <w:t>🔍 Key Clues: No standard method plus no staff voice points to theory application gap</w:t>
      </w:r>
    </w:p>
    <w:p>
      <w:r>
        <w:t>🩺 Nursing Action: Map the work, apply the principle, train staff and remeasure output and morale</w:t>
      </w:r>
    </w:p>
    <w:p>
      <w:r>
        <w:t>❌ Why Not Others: (d) Fayol gave only three principles and rejected unity of command — not the best response for this situation; (b) Hawthorne studies proved rest pauses always lower productivity — not the best response for this situation; (a) Theory X and Theory Y are identical views of worker motivation — not the best response for this situation.</w:t>
      </w:r>
    </w:p>
    <w:p>
      <w:r>
        <w:t>⚠️ Exam Trap: Taylor equals scientific method study, Fayol equals administrative principles, Weber equals bureaucracy rules</w:t>
      </w:r>
    </w:p>
    <w:p>
      <w:r>
        <w:t>🌟 PNC Exam Pearl: MBO by Drucker and Theory X-Y by McGregor are favourite one-line exam traps</w:t>
      </w:r>
    </w:p>
    <w:p>
      <w:r>
        <w:t>⚡ 5-Second Recall: Taylor time study, Fayol 14 principles, Weber hierarchy and rules, Mayo people matter</w:t>
      </w:r>
    </w:p>
    <w:p>
      <w:r>
        <w:t>Positive Marks: 1</w:t>
      </w:r>
    </w:p>
    <w:p>
      <w:r>
        <w:t>Negative Marks: 0.33</w:t>
      </w:r>
    </w:p>
    <w:p>
      <w:r>
        <w:t>Question: A ward must implement strategic vs tactical vs operational planning for the coming year. Which action by the sister is correct?</w:t>
      </w:r>
    </w:p>
    <w:p>
      <w:r>
        <w:t>(a) Objectives should stay vague so nobody can be held accountable</w:t>
      </w:r>
    </w:p>
    <w:p>
      <w:r>
        <w:t>(b) She writes the goal in SMART form, links tasks, staff and dates, displays it and tracks progress monthly</w:t>
      </w:r>
    </w:p>
    <w:p>
      <w:r>
        <w:t>(c) Policy filing in the office alone ensures bedside compliance</w:t>
      </w:r>
    </w:p>
    <w:p>
      <w:r>
        <w:t>(d) Standing orders let nurses act without any written approval</w:t>
      </w:r>
    </w:p>
    <w:p>
      <w:r>
        <w:t>Answer: b</w:t>
      </w:r>
    </w:p>
    <w:p>
      <w:r>
        <w:t>Solution: ✅ Correct Answer: b. She writes the goal in SMART form, links tasks, staff and dates, displays it and tracks progress monthly.</w:t>
      </w:r>
    </w:p>
    <w:p>
      <w:r>
        <w:t>🧠 Clinical Rationale: Good intentions become results only when written measurably, resourced, visible and reviewed</w:t>
      </w:r>
    </w:p>
    <w:p>
      <w:r>
        <w:t>🔍 Key Clues: Vague aim plus unaware staff equals rewrite plus brief with sign-off</w:t>
      </w:r>
    </w:p>
    <w:p>
      <w:r>
        <w:t>🩺 Nursing Action: Draft SMART wording, circulate, teach at handover and take signatures</w:t>
      </w:r>
    </w:p>
    <w:p>
      <w:r>
        <w:t>❌ Why Not Others: (a) Objectives should stay vague so nobody can be held accountable — not the best response for this situation; (c) Policy filing in the office alone ensures bedside compliance — not the best response for this situation; (d) Standing orders let nurses act without any written approval — not the best response for this situation.</w:t>
      </w:r>
    </w:p>
    <w:p>
      <w:r>
        <w:t>⚠️ Exam Trap: Mission is present purpose, vision is future dream, philosophy is core belief</w:t>
      </w:r>
    </w:p>
    <w:p>
      <w:r>
        <w:t>🌟 PNC Exam Pearl: Policy guides decisions, procedure gives steps, protocol gives clinical orders</w:t>
      </w:r>
    </w:p>
    <w:p>
      <w:r>
        <w:t>⚡ 5-Second Recall: SMART equals Specific Measurable Achievable Relevant Time-bound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hospital organization and major departments by identifying which response as appropriate?</w:t>
      </w:r>
    </w:p>
    <w:p>
      <w:r>
        <w:t>(a) Organogram dotted lines show formal command authority</w:t>
      </w:r>
    </w:p>
    <w:p>
      <w:r>
        <w:t>(b) Informal groups should be banned because they carry no information</w:t>
      </w:r>
    </w:p>
    <w:p>
      <w:r>
        <w:t>(c) Unity of command means every nurse should report to at least three bosses</w:t>
      </w:r>
    </w:p>
    <w:p>
      <w:r>
        <w:t>(d) A hospital organizes clinical services, nursing service, diagnostics, pharmacy, support services and administration under the medical superintendent</w:t>
      </w:r>
    </w:p>
    <w:p>
      <w:r>
        <w:t>Answer: d</w:t>
      </w:r>
    </w:p>
    <w:p>
      <w:r>
        <w:t>Solution: ✅ Correct Answer: d. A hospital organizes clinical services, nursing service, diagnostics, pharmacy, support services and administration under the medical superintendent.</w:t>
      </w:r>
    </w:p>
    <w:p>
      <w:r>
        <w:t>🧠 Clinical Rationale: OPD, IPD, OT, emergency, lab, radiology, dietary, laundry, CSSD and housekeeping must coordinate for patient flow</w:t>
      </w:r>
    </w:p>
    <w:p>
      <w:r>
        <w:t>🩺 Nursing Action: Redraw roles with one boss per nurse, right span and clear coordination links</w:t>
      </w:r>
    </w:p>
    <w:p>
      <w:r>
        <w:t>❌ Why Not Others: (a) Organogram dotted lines show formal command authority — not the best response for this situation; (b) Informal groups should be banned because they carry no information — not the best response for this situation; (c) Unity of command means every nurse should report to at least three bosses — not the best response for this situation.</w:t>
      </w:r>
    </w:p>
    <w:p>
      <w:r>
        <w:t>⚡ 5-Second Recall: One boss, clear chain, right span, line plus staff advisers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formal vs informal organization by identifying which response as appropriate?</w:t>
      </w:r>
    </w:p>
    <w:p>
      <w:r>
        <w:t>(a) Formal organization is the official chart-based structure while informal organization is the unofficial network of friendships and social groups among staff</w:t>
      </w:r>
    </w:p>
    <w:p>
      <w:r>
        <w:t>(b) Wide span of control always gives closer supervision than narrow span</w:t>
      </w:r>
    </w:p>
    <w:p>
      <w:r>
        <w:t>(c) Centralization means pushing all decisions down to ward level</w:t>
      </w:r>
    </w:p>
    <w:p>
      <w:r>
        <w:t>(d) Line-and-staff form removes all specialist advisers from hospitals</w:t>
      </w:r>
    </w:p>
    <w:p>
      <w:r>
        <w:t>Answer: a</w:t>
      </w:r>
    </w:p>
    <w:p>
      <w:r>
        <w:t>Solution: ✅ Correct Answer: a. Formal organization is the official chart-based structure while informal organization is the unofficial network of friendships and social groups among staff.</w:t>
      </w:r>
    </w:p>
    <w:p>
      <w:r>
        <w:t>🧠 Clinical Rationale: Formal lines carry authority and orders, informal groups carry grapevine information and morale and wise managers use both</w:t>
      </w:r>
    </w:p>
    <w:p>
      <w:r>
        <w:t>🩺 Nursing Action: Redraw roles with one boss per nurse, right span and clear coordination links</w:t>
      </w:r>
    </w:p>
    <w:p>
      <w:r>
        <w:t>❌ Why Not Others: (b) Wide span of control always gives closer supervision than narrow span — not the best response for this situation; (d) Line-and-staff form removes all specialist advisers from hospitals — not the best response for this situation; (c) Centralization means pushing all decisions down to ward level — not the best response for this situation.</w:t>
      </w:r>
    </w:p>
    <w:p>
      <w:r>
        <w:t>⚡ 5-Second Recall: One boss, clear chain, right span, line plus staff advisers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decision-making process. Which statement by the patient indicates correct understanding?</w:t>
      </w:r>
    </w:p>
    <w:p>
      <w:r>
        <w:t>(a) Fishbone diagrams prove the single cause without team discussion</w:t>
      </w:r>
    </w:p>
    <w:p>
      <w:r>
        <w:t>(b) Define the exact problem and collect facts before choosing any solution</w:t>
      </w:r>
    </w:p>
    <w:p>
      <w:r>
        <w:t>(c) Option appraisal picks the cheapest choice without weighing risk</w:t>
      </w:r>
    </w:p>
    <w:p>
      <w:r>
        <w:t>(d) Programmed decisions need fresh creative analysis every single time</w:t>
      </w:r>
    </w:p>
    <w:p>
      <w:r>
        <w:t>Answer: b</w:t>
      </w:r>
    </w:p>
    <w:p>
      <w:r>
        <w:t>Solution: ✅ Correct Answer: b. Define the exact problem and collect facts before choosing any solution.</w:t>
      </w:r>
    </w:p>
    <w:p>
      <w:r>
        <w:t>🧠 Clinical Rationale: Jumping to solutions without diagnosis wastes effort and may worsen the crisis</w:t>
      </w:r>
    </w:p>
    <w:p>
      <w:r>
        <w:t>🩺 Nursing Action: Define gap, collect data, analyse causes, evaluate options and review outcome</w:t>
      </w:r>
    </w:p>
    <w:p>
      <w:r>
        <w:t>❌ Why Not Others: (d) Programmed decisions need fresh creative analysis every single time — not the best response for this situation; (c) Option appraisal picks the cheapest choice without weighing risk — not the best response for this situation; (a) Fishbone diagrams prove the single cause without team discussion — not the best response for this situation.</w:t>
      </w:r>
    </w:p>
    <w:p>
      <w:r>
        <w:t>⚠️ Exam Trap: Programmed equals routine rule-based, nonprogrammed equals novel judgment-based</w:t>
      </w:r>
    </w:p>
    <w:p>
      <w:r>
        <w:t>🌟 PNC Exam Pearl: SWOT is internal strengths-weaknesses plus external opportunities-threats</w:t>
      </w:r>
    </w:p>
    <w:p>
      <w:r>
        <w:t>⚡ 5-Second Recall: Plan steps equal objectives, data, options, choice, action, evaluation</w:t>
      </w:r>
    </w:p>
    <w:p>
      <w:r>
        <w:t>Positive Marks: 1</w:t>
      </w:r>
    </w:p>
    <w:p>
      <w:r>
        <w:t>Negative Marks: 0.33</w:t>
      </w:r>
    </w:p>
    <w:p>
      <w:r>
        <w:t>Question: The nursing superintendent reviews management as art, science and profession across wards. Which finding needs FIRST attention?</w:t>
      </w:r>
    </w:p>
    <w:p>
      <w:r>
        <w:t>(a) Only top officers plan while ward sisters merely carry out orders blindly</w:t>
      </w:r>
    </w:p>
    <w:p>
      <w:r>
        <w:t>(b) Managerial skill is inborn and cannot be learned through training</w:t>
      </w:r>
    </w:p>
    <w:p>
      <w:r>
        <w:t>(c) A ward running without written goals, fair duty allocation or supervision review needs immediate correction</w:t>
      </w:r>
    </w:p>
    <w:p>
      <w:r>
        <w:t>(d) Administration and management are identical jobs done at the same level</w:t>
      </w:r>
    </w:p>
    <w:p>
      <w:r>
        <w:t>Answer: c</w:t>
      </w:r>
    </w:p>
    <w:p>
      <w:r>
        <w:t>Solution: ✅ Correct Answer: c. A ward running without written goals, fair duty allocation or supervision review needs immediate correction.</w:t>
      </w:r>
    </w:p>
    <w:p>
      <w:r>
        <w:t>🧠 Clinical Rationale: Missing goals and oversight is the root failure, supplies and punctuality matter only after direction and accountability exist</w:t>
      </w:r>
    </w:p>
    <w:p>
      <w:r>
        <w:t>🔍 Key Clues: Ward running without goals plus no supervision equals management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written unit goals with staff, allocate duty fairly, supervise daily and review weekly</w:t>
      </w:r>
    </w:p>
    <w:p>
      <w:r>
        <w:t>❌ Why Not Others: (d) Administration and management are identical jobs done at the same level — not the best response for this situation; (a) Only top officers plan while ward sisters merely carry out orders blindly — not the best response for this situation; (b) Managerial skill is inborn and cannot be learned through training — not the best response for this situation.</w:t>
      </w:r>
    </w:p>
    <w:p>
      <w:r>
        <w:t>⚠️ Exam Trap: Do not confuse administration (policy at top) with management (execution at middle and first line)</w:t>
      </w:r>
    </w:p>
    <w:p>
      <w:r>
        <w:t>🌟 PNC Exam Pearl: POSDCORB by Luther Gulick expands the five functions for exam questions</w:t>
      </w:r>
    </w:p>
    <w:p>
      <w:r>
        <w:t>⚡ 5-Second Recall: Management equals planning plus organizing plus staffing plus directing plus controlling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operational planning. Which statement by the patient indicates correct understanding?</w:t>
      </w:r>
    </w:p>
    <w:p>
      <w:r>
        <w:t>(a) Mission and vision are the same statement with different titles</w:t>
      </w:r>
    </w:p>
    <w:p>
      <w:r>
        <w:t>(b) She writes the goal in SMART form, links tasks, staff and dates, displays it and tracks progress monthly</w:t>
      </w:r>
    </w:p>
    <w:p>
      <w:r>
        <w:t>(c) Strategic plans cover daily duty rosters for next week</w:t>
      </w:r>
    </w:p>
    <w:p>
      <w:r>
        <w:t>(d) Policies give step by step drug doses for each patient</w:t>
      </w:r>
    </w:p>
    <w:p>
      <w:r>
        <w:t>Answer: b</w:t>
      </w:r>
    </w:p>
    <w:p>
      <w:r>
        <w:t>Solution: ✅ Correct Answer: b. She writes the goal in SMART form, links tasks, staff and dates, displays it and tracks progress monthly.</w:t>
      </w:r>
    </w:p>
    <w:p>
      <w:r>
        <w:t>🧠 Clinical Rationale: Good intentions become results only when written measurably, resourced, visible and reviewed</w:t>
      </w:r>
    </w:p>
    <w:p>
      <w:r>
        <w:t>🩺 Nursing Action: Draft SMART wording, circulate, teach at handover and take signatures</w:t>
      </w:r>
    </w:p>
    <w:p>
      <w:r>
        <w:t>❌ Why Not Others: (a) Mission and vision are the same statement with different titles — not the best response for this situation; (c) Strategic plans cover daily duty rosters for next week — not the best response for this situation; (d) Policies give step by step drug doses for each patient — not the best response for this situation.</w:t>
      </w:r>
    </w:p>
    <w:p>
      <w:r>
        <w:t>⚠️ Exam Trap: Mission is present purpose, vision is future dream, philosophy is core belief</w:t>
      </w:r>
    </w:p>
    <w:p>
      <w:r>
        <w:t>🌟 PNC Exam Pearl: Policy guides decisions, procedure gives steps, protocol gives clinical orders</w:t>
      </w:r>
    </w:p>
    <w:p>
      <w:r>
        <w:t>⚡ 5-Second Recall: SMART equals Specific Measurable Achievable Relevant Time-bound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5-why analysis. Which statement by the patient indicates correct understanding?</w:t>
      </w:r>
    </w:p>
    <w:p>
      <w:r>
        <w:t>(a) Five Why stops at the first symptom to save time</w:t>
      </w:r>
    </w:p>
    <w:p>
      <w:r>
        <w:t>(b) The team defines the problem, gathers timing data, lists causes, tests the best fix and remeasures</w:t>
      </w:r>
    </w:p>
    <w:p>
      <w:r>
        <w:t>(c) Planning starts with selecting solutions before defining objectives</w:t>
      </w:r>
    </w:p>
    <w:p>
      <w:r>
        <w:t>(d) SWOT lists only external factors and ignores internal reality</w:t>
      </w:r>
    </w:p>
    <w:p>
      <w:r>
        <w:t>Answer: b</w:t>
      </w:r>
    </w:p>
    <w:p>
      <w:r>
        <w:t>Solution: ✅ Correct Answer: b. The team defines the problem, gathers timing data, lists causes, tests the best fix and remeasures.</w:t>
      </w:r>
    </w:p>
    <w:p>
      <w:r>
        <w:t>🧠 Clinical Rationale: Structured planning and analysis replace blame with evidence and sustainable fixes</w:t>
      </w:r>
    </w:p>
    <w:p>
      <w:r>
        <w:t>🩺 Nursing Action: Define gap, collect data, analyse causes, evaluate options and review outcome</w:t>
      </w:r>
    </w:p>
    <w:p>
      <w:r>
        <w:t>❌ Why Not Others: (a) Five Why stops at the first symptom to save time — not the best response for this situation; (c) Planning starts with selecting solutions before defining objectives — not the best response for this situation; (d) SWOT lists only external factors and ignores internal reality — not the best response for this situation.</w:t>
      </w:r>
    </w:p>
    <w:p>
      <w:r>
        <w:t>⚠️ Exam Trap: Programmed equals routine rule-based, nonprogrammed equals novel judgment-based</w:t>
      </w:r>
    </w:p>
    <w:p>
      <w:r>
        <w:t>🌟 PNC Exam Pearl: SWOT is internal strengths-weaknesses plus external opportunities-threats</w:t>
      </w:r>
    </w:p>
    <w:p>
      <w:r>
        <w:t>⚡ 5-Second Recall: Plan steps equal objectives, data, options, choice, action, evaluation</w:t>
      </w:r>
    </w:p>
    <w:p>
      <w:r>
        <w:t>Positive Marks: 1</w:t>
      </w:r>
    </w:p>
    <w:p>
      <w:r>
        <w:t>Negative Marks: 0.33</w:t>
      </w:r>
    </w:p>
    <w:p>
      <w:r>
        <w:t>Question: A patient needing care for administration vs management is admitted to the unit. Which nursing action should the nurse perform FIRST?</w:t>
      </w:r>
    </w:p>
    <w:p>
      <w:r>
        <w:t>(a) Community nursing needs no management because field work is informal</w:t>
      </w:r>
    </w:p>
    <w:p>
      <w:r>
        <w:t>(b) Management means only ordering juniors and checking attendance daily</w:t>
      </w:r>
    </w:p>
    <w:p>
      <w:r>
        <w:t>(c) A ward running without written goals, fair duty allocation or supervision review needs immediate correction</w:t>
      </w:r>
    </w:p>
    <w:p>
      <w:r>
        <w:t>(d) Effectiveness alone is enough and efficiency wastes nursing time</w:t>
      </w:r>
    </w:p>
    <w:p>
      <w:r>
        <w:t>Answer: c</w:t>
      </w:r>
    </w:p>
    <w:p>
      <w:r>
        <w:t>Solution: ✅ Correct Answer: c. A ward running without written goals, fair duty allocation or supervision review needs immediate correction.</w:t>
      </w:r>
    </w:p>
    <w:p>
      <w:r>
        <w:t>🧠 Clinical Rationale: Missing goals and oversight is the root failure, supplies and punctuality matter only after direction and accountability exist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written unit goals with staff, allocate duty fairly, supervise daily and review weekly</w:t>
      </w:r>
    </w:p>
    <w:p>
      <w:r>
        <w:t>❌ Why Not Others: (d) Effectiveness alone is enough and efficiency wastes nursing time — not the best response for this situation; (b) Management means only ordering juniors and checking attendance daily — not the best response for this situation; (a) Community nursing needs no management because field work is informal — not the best response for this situation.</w:t>
      </w:r>
    </w:p>
    <w:p>
      <w:r>
        <w:t>⚡ 5-Second Recall: Management equals planning plus organizing plus staffing plus directing plus controlling</w:t>
      </w:r>
    </w:p>
    <w:p>
      <w:r>
        <w:t>Positive Marks: 1</w:t>
      </w:r>
    </w:p>
    <w:p>
      <w:r>
        <w:t>Negative Marks: 0.33</w:t>
      </w:r>
    </w:p>
    <w:p>
      <w:r>
        <w:t>Question: A patient asks the nurse about urgent vs important prioritization. Which response by the nurse is correct?</w:t>
      </w:r>
    </w:p>
    <w:p>
      <w:r>
        <w:t>(a) Interruptions during drug rounds improve medication safety</w:t>
      </w:r>
    </w:p>
    <w:p>
      <w:r>
        <w:t>(b) Important but not urgent work should never be scheduled</w:t>
      </w:r>
    </w:p>
    <w:p>
      <w:r>
        <w:t>(c) The Eisenhower matrix sorts work into urgent-important do first, important-not urgent schedule, urgent-not important delegate, and neither eliminate</w:t>
      </w:r>
    </w:p>
    <w:p>
      <w:r>
        <w:t>(d) Handover detail can be skipped to save time for direct care</w:t>
      </w:r>
    </w:p>
    <w:p>
      <w:r>
        <w:t>Answer: c</w:t>
      </w:r>
    </w:p>
    <w:p>
      <w:r>
        <w:t>Solution: ✅ Correct Answer: c. The Eisenhower matrix sorts work into urgent-important do first, important-not urgent schedule, urgent-not important delegate, and neither eliminate.</w:t>
      </w:r>
    </w:p>
    <w:p>
      <w:r>
        <w:t>🧠 Clinical Rationale: Resuscitation is urgent and important, fire drills and teaching are important but scheduled, routine calls can be delegated</w:t>
      </w:r>
    </w:p>
    <w:p>
      <w:r>
        <w:t>🩺 Nursing Action: Triage by ABCs, batch vitals and documentation, shield critical tasks</w:t>
      </w:r>
    </w:p>
    <w:p>
      <w:r>
        <w:t>❌ Why Not Others: (a) Interruptions during drug rounds improve medication safety — not the best response for this situation; (b) Important but not urgent work should never be scheduled — not the best response for this situation; (d) Handover detail can be skipped to save time for direct care — not the best response for this situation.</w:t>
      </w:r>
    </w:p>
    <w:p>
      <w:r>
        <w:t>⚠️ Exam Trap: Urgent is time pressure, important is value impact, do urgent-important first</w:t>
      </w:r>
    </w:p>
    <w:p>
      <w:r>
        <w:t>⚡ 5-Second Recall: Eisenhower matrix equals do, schedule, delegate, eliminate</w:t>
      </w:r>
    </w:p>
    <w:p>
      <w:r>
        <w:t>Positive Marks: 1</w:t>
      </w:r>
    </w:p>
    <w:p>
      <w:r>
        <w:t>Negative Marks: 0.33</w:t>
      </w:r>
    </w:p>
    <w:p>
      <w:r>
        <w:t>Question: Which statement about management in hospital vs community nursing services is correct?</w:t>
      </w:r>
    </w:p>
    <w:p>
      <w:r>
        <w:t>(a) Community nursing needs no management because field work is informal</w:t>
      </w:r>
    </w:p>
    <w:p>
      <w:r>
        <w:t>(b) Hospital management focuses on acute inpatient units and departments while community nursing management focuses on outreach, home visits, field staff and population coverage</w:t>
      </w:r>
    </w:p>
    <w:p>
      <w:r>
        <w:t>(c) Effectiveness alone is enough and efficiency wastes nursing time</w:t>
      </w:r>
    </w:p>
    <w:p>
      <w:r>
        <w:t>(d) Management means only ordering juniors and checking attendance daily</w:t>
      </w:r>
    </w:p>
    <w:p>
      <w:r>
        <w:t>Answer: b</w:t>
      </w:r>
    </w:p>
    <w:p>
      <w:r>
        <w:t>Solution: ✅ Correct Answer: b. Hospital management focuses on acute inpatient units and departments while community nursing management focuses on outreach, home visits, field staff and population coverage.</w:t>
      </w:r>
    </w:p>
    <w:p>
      <w:r>
        <w:t>🧠 Clinical Rationale: Hospitals manage wards, beds and emergency flow, community programs manage ANMs, immunization coverage and continuity across homes and subcentres</w:t>
      </w:r>
    </w:p>
    <w:p>
      <w:r>
        <w:t>🩺 Nursing Action: Set written unit goals with staff, allocate duty fairly, supervise daily and review weekly</w:t>
      </w:r>
    </w:p>
    <w:p>
      <w:r>
        <w:t>❌ Why Not Others: (a) Community nursing needs no management because field work is informal — not the best response for this situation; (c) Effectiveness alone is enough and efficiency wastes nursing time — not the best response for this situation; (d) Management means only ordering juniors and checking attendance daily — not the best response for this situation.</w:t>
      </w:r>
    </w:p>
    <w:p>
      <w:r>
        <w:t>⚡ 5-Second Recall: Management equals planning plus organizing plus staffing plus directing plus controlling</w:t>
      </w:r>
    </w:p>
    <w:p>
      <w:r>
        <w:t>Positive Marks: 1</w:t>
      </w:r>
    </w:p>
    <w:p>
      <w:r>
        <w:t>Negative Marks: 0.33</w:t>
      </w:r>
    </w:p>
    <w:p>
      <w:r>
        <w:t>Question: While reviewing swot analysis for a ward crisis, which step must come FIRST?</w:t>
      </w:r>
    </w:p>
    <w:p>
      <w:r>
        <w:t>(a) Planning starts with selecting solutions before defining objectives</w:t>
      </w:r>
    </w:p>
    <w:p>
      <w:r>
        <w:t>(b) SWOT lists only external factors and ignores internal reality</w:t>
      </w:r>
    </w:p>
    <w:p>
      <w:r>
        <w:t>(c) Five Why stops at the first symptom to save time</w:t>
      </w:r>
    </w:p>
    <w:p>
      <w:r>
        <w:t>(d) Define the exact problem and collect facts before choosing any solution</w:t>
      </w:r>
    </w:p>
    <w:p>
      <w:r>
        <w:t>Answer: d</w:t>
      </w:r>
    </w:p>
    <w:p>
      <w:r>
        <w:t>Solution: ✅ Correct Answer: d. Define the exact problem and collect facts before choosing any solution.</w:t>
      </w:r>
    </w:p>
    <w:p>
      <w:r>
        <w:t>🧠 Clinical Rationale: Jumping to solutions without diagnosis wastes effort and may worsen the crisis</w:t>
      </w:r>
    </w:p>
    <w:p>
      <w:r>
        <w:t>🔍 Key Clues: Team jumping to solutions without facts needs problem definition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Define gap, collect data, analyse causes, evaluate options and review outcome</w:t>
      </w:r>
    </w:p>
    <w:p>
      <w:r>
        <w:t>❌ Why Not Others: (a) Planning starts with selecting solutions before defining objectives — not the best response for this situation; (b) SWOT lists only external factors and ignores internal reality — not the best response for this situation; (c) Five Why stops at the first symptom to save time — not the best response for this situation.</w:t>
      </w:r>
    </w:p>
    <w:p>
      <w:r>
        <w:t>⚠️ Exam Trap: Programmed equals routine rule-based, nonprogrammed equals novel judgment-based</w:t>
      </w:r>
    </w:p>
    <w:p>
      <w:r>
        <w:t>🌟 PNC Exam Pearl: SWOT is internal strengths-weaknesses plus external opportunities-threats</w:t>
      </w:r>
    </w:p>
    <w:p>
      <w:r>
        <w:t>⚡ 5-Second Recall: Plan steps equal objectives, data, options, choice, action, evaluation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administrative theory: fayol functions/principles is MOST concerning and requires immediate follow-up?</w:t>
      </w:r>
    </w:p>
    <w:p>
      <w:r>
        <w:t>(a) Systems theory treats the hospital as a closed machine with no environment</w:t>
      </w:r>
    </w:p>
    <w:p>
      <w:r>
        <w:t>(b) Taylor theory asks nurses to work by habit without any time or motion study</w:t>
      </w:r>
    </w:p>
    <w:p>
      <w:r>
        <w:t>(c) Weber bureaucracy means rule by personal favour instead of office rules</w:t>
      </w:r>
    </w:p>
    <w:p>
      <w:r>
        <w:t>(d) She studies current steps, applies the theory principle to remove waste, involves staff and measures the result</w:t>
      </w:r>
    </w:p>
    <w:p>
      <w:r>
        <w:t>Answer: d</w:t>
      </w:r>
    </w:p>
    <w:p>
      <w:r>
        <w:t>Solution: ✅ Correct Answer: d. She studies current steps, applies the theory principle to remove waste, involves staff and measures the result.</w:t>
      </w:r>
    </w:p>
    <w:p>
      <w:r>
        <w:t>🧠 Clinical Rationale: Management theories are tools for analysis and redesign, tested by staff participation and outcome measurement</w:t>
      </w:r>
    </w:p>
    <w:p>
      <w:r>
        <w:t>🔍 Key Clues: No standard method plus no staff voice points to theory application gap</w:t>
      </w:r>
    </w:p>
    <w:p>
      <w:r>
        <w:t>🩺 Nursing Action: Map the work, apply the principle, train staff and remeasure output and morale</w:t>
      </w:r>
    </w:p>
    <w:p>
      <w:r>
        <w:t>❌ Why Not Others: (b) Taylor theory asks nurses to work by habit without any time or motion study — not the best response for this situation; (c) Weber bureaucracy means rule by personal favour instead of office rules — not the best response for this situation; (a) Systems theory treats the hospital as a closed machine with no environment — not the best response for this situation.</w:t>
      </w:r>
    </w:p>
    <w:p>
      <w:r>
        <w:t>⚡ 5-Second Recall: Taylor time study, Fayol 14 principles, Weber hierarchy and rules, Mayo people matter</w:t>
      </w:r>
    </w:p>
    <w:p>
      <w:r>
        <w:t>Positive Marks: 1</w:t>
      </w:r>
    </w:p>
    <w:p>
      <w:r>
        <w:t>Negative Marks: 0.33</w:t>
      </w:r>
    </w:p>
    <w:p>
      <w:r>
        <w:t>Question: While reviewing fishbone/ishikawa diagram basics for a ward crisis, which step must come FIRST?</w:t>
      </w:r>
    </w:p>
    <w:p>
      <w:r>
        <w:t>(a) Fishbone diagrams prove the single cause without team discussion</w:t>
      </w:r>
    </w:p>
    <w:p>
      <w:r>
        <w:t>(b) Programmed decisions need fresh creative analysis every single time</w:t>
      </w:r>
    </w:p>
    <w:p>
      <w:r>
        <w:t>(c) Option appraisal picks the cheapest choice without weighing risk</w:t>
      </w:r>
    </w:p>
    <w:p>
      <w:r>
        <w:t>(d) Define the exact problem and collect facts before choosing any solution</w:t>
      </w:r>
    </w:p>
    <w:p>
      <w:r>
        <w:t>Answer: d</w:t>
      </w:r>
    </w:p>
    <w:p>
      <w:r>
        <w:t>Solution: ✅ Correct Answer: d. Define the exact problem and collect facts before choosing any solution.</w:t>
      </w:r>
    </w:p>
    <w:p>
      <w:r>
        <w:t>🧠 Clinical Rationale: Jumping to solutions without diagnosis wastes effort and may worsen the crisis</w:t>
      </w:r>
    </w:p>
    <w:p>
      <w:r>
        <w:t>🔍 Key Clues: Team jumping to solutions without facts needs problem definition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Define gap, collect data, analyse causes, evaluate options and review outcome</w:t>
      </w:r>
    </w:p>
    <w:p>
      <w:r>
        <w:t>❌ Why Not Others: (b) Programmed decisions need fresh creative analysis every single time — not the best response for this situation; (a) Fishbone diagrams prove the single cause without team discussion — not the best response for this situation; (c) Option appraisal picks the cheapest choice without weighing risk — not the best response for this situation.</w:t>
      </w:r>
    </w:p>
    <w:p>
      <w:r>
        <w:t>⚠️ Exam Trap: Programmed equals routine rule-based, nonprogrammed equals novel judgment-based</w:t>
      </w:r>
    </w:p>
    <w:p>
      <w:r>
        <w:t>🌟 PNC Exam Pearl: SWOT is internal strengths-weaknesses plus external opportunities-threats</w:t>
      </w:r>
    </w:p>
    <w:p>
      <w:r>
        <w:t>⚡ 5-Second Recall: Plan steps equal objectives, data, options, choice, action, evaluation</w:t>
      </w:r>
    </w:p>
    <w:p>
      <w:r>
        <w:t>Positive Marks: 1</w:t>
      </w:r>
    </w:p>
    <w:p>
      <w:r>
        <w:t>Negative Marks: 0.33</w:t>
      </w:r>
    </w:p>
    <w:p>
      <w:r>
        <w:t>Question: A patient needing care for meaning and principles of organization is admitted to the unit. Which nursing action should the nurse perform FIRST?</w:t>
      </w:r>
    </w:p>
    <w:p>
      <w:r>
        <w:t>(a) She drafts clear roles, reporting lines, span limits and coordination links before posting staff</w:t>
      </w:r>
    </w:p>
    <w:p>
      <w:r>
        <w:t>(b) Centralization means pushing all decisions down to ward level</w:t>
      </w:r>
    </w:p>
    <w:p>
      <w:r>
        <w:t>(c) Wide span of control always gives closer supervision than narrow span</w:t>
      </w:r>
    </w:p>
    <w:p>
      <w:r>
        <w:t>(d) Line-and-staff form removes all specialist advisers from hospitals</w:t>
      </w:r>
    </w:p>
    <w:p>
      <w:r>
        <w:t>Answer: a</w:t>
      </w:r>
    </w:p>
    <w:p>
      <w:r>
        <w:t>Solution: ✅ Correct Answer: a. She drafts clear roles, reporting lines, span limits and coordination links before posting staff.</w:t>
      </w:r>
    </w:p>
    <w:p>
      <w:r>
        <w:t>🧠 Clinical Rationale: Structure must precede staffing so every nurse knows her boss, her job boundary and her coordination channel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Redraw roles with one boss per nurse, right span and clear coordination links</w:t>
      </w:r>
    </w:p>
    <w:p>
      <w:r>
        <w:t>❌ Why Not Others: (c) Wide span of control always gives closer supervision than narrow span — not the best response for this situation; (b) Centralization means pushing all decisions down to ward level — not the best response for this situation; (d) Line-and-staff form removes all specialist advisers from hospitals — not the best response for this situation.</w:t>
      </w:r>
    </w:p>
    <w:p>
      <w:r>
        <w:t>⚡ 5-Second Recall: One boss, clear chain, right span, line plus staff advisers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priority setting. Which statement by the patient indicates correct understanding?</w:t>
      </w:r>
    </w:p>
    <w:p>
      <w:r>
        <w:t>(a) Planning starts with selecting solutions before defining objectives</w:t>
      </w:r>
    </w:p>
    <w:p>
      <w:r>
        <w:t>(b) Five Why stops at the first symptom to save time</w:t>
      </w:r>
    </w:p>
    <w:p>
      <w:r>
        <w:t>(c) Define the exact problem and collect facts before choosing any solution</w:t>
      </w:r>
    </w:p>
    <w:p>
      <w:r>
        <w:t>(d) SWOT lists only external factors and ignores internal reality</w:t>
      </w:r>
    </w:p>
    <w:p>
      <w:r>
        <w:t>Answer: c</w:t>
      </w:r>
    </w:p>
    <w:p>
      <w:r>
        <w:t>Solution: ✅ Correct Answer: c. Define the exact problem and collect facts before choosing any solution.</w:t>
      </w:r>
    </w:p>
    <w:p>
      <w:r>
        <w:t>🧠 Clinical Rationale: Jumping to solutions without diagnosis wastes effort and may worsen the crisis</w:t>
      </w:r>
    </w:p>
    <w:p>
      <w:r>
        <w:t>🩺 Nursing Action: Define gap, collect data, analyse causes, evaluate options and review outcome</w:t>
      </w:r>
    </w:p>
    <w:p>
      <w:r>
        <w:t>❌ Why Not Others: (d) SWOT lists only external factors and ignores internal reality — not the best response for this situation; (b) Five Why stops at the first symptom to save time — not the best response for this situation; (a) Planning starts with selecting solutions before defining objectives — not the best response for this situation.</w:t>
      </w:r>
    </w:p>
    <w:p>
      <w:r>
        <w:t>⚠️ Exam Trap: Programmed equals routine rule-based, nonprogrammed equals novel judgment-based</w:t>
      </w:r>
    </w:p>
    <w:p>
      <w:r>
        <w:t>🌟 PNC Exam Pearl: SWOT is internal strengths-weaknesses plus external opportunities-threats</w:t>
      </w:r>
    </w:p>
    <w:p>
      <w:r>
        <w:t>⚡ 5-Second Recall: Plan steps equal objectives, data, options, choice, action, evaluation</w:t>
      </w:r>
    </w:p>
    <w:p>
      <w:r>
        <w:t>Positive Marks: 1</w:t>
      </w:r>
    </w:p>
    <w:p>
      <w:r>
        <w:t>Negative Marks: 0.33</w:t>
      </w:r>
    </w:p>
    <w:p>
      <w:r>
        <w:t>Question: A patient needing care for centralization vs decentralization is admitted to the unit. Which nursing action should the nurse perform FIRST?</w:t>
      </w:r>
    </w:p>
    <w:p>
      <w:r>
        <w:t>(a) Nurses reporting to two bosses with overlapping duties and no clear line needs immediate restructuring</w:t>
      </w:r>
    </w:p>
    <w:p>
      <w:r>
        <w:t>(b) Organogram dotted lines show formal command authority</w:t>
      </w:r>
    </w:p>
    <w:p>
      <w:r>
        <w:t>(c) Unity of command means every nurse should report to at least three bosses</w:t>
      </w:r>
    </w:p>
    <w:p>
      <w:r>
        <w:t>(d) Informal groups should be banned because they carry no information</w:t>
      </w:r>
    </w:p>
    <w:p>
      <w:r>
        <w:t>Answer: a</w:t>
      </w:r>
    </w:p>
    <w:p>
      <w:r>
        <w:t>Solution: ✅ Correct Answer: a. Nurses reporting to two bosses with overlapping duties and no clear line needs immediate restructuring.</w:t>
      </w:r>
    </w:p>
    <w:p>
      <w:r>
        <w:t>🧠 Clinical Rationale: Dual command and blurred roles cause daily conflict and unsafe gaps, equipment issues come later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Redraw roles with one boss per nurse, right span and clear coordination links</w:t>
      </w:r>
    </w:p>
    <w:p>
      <w:r>
        <w:t>❌ Why Not Others: (d) Informal groups should be banned because they carry no information — not the best response for this situation; (b) Organogram dotted lines show formal command authority — not the best response for this situation; (c) Unity of command means every nurse should report to at least three bosses — not the best response for this situation.</w:t>
      </w:r>
    </w:p>
    <w:p>
      <w:r>
        <w:t>⚡ 5-Second Recall: One boss, clear chain, right span, line plus staff advisers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contingency/situational management concepts. Which statement by the patient indicates correct understanding?</w:t>
      </w:r>
    </w:p>
    <w:p>
      <w:r>
        <w:t>(a) Taylor theory asks nurses to work by habit without any time or motion study</w:t>
      </w:r>
    </w:p>
    <w:p>
      <w:r>
        <w:t>(b) Systems theory treats the hospital as a closed machine with no environment</w:t>
      </w:r>
    </w:p>
    <w:p>
      <w:r>
        <w:t>(c) Weber bureaucracy means rule by personal favour instead of office rules</w:t>
      </w:r>
    </w:p>
    <w:p>
      <w:r>
        <w:t>(d) She studies current steps, applies the theory principle to remove waste, involves staff and measures the result</w:t>
      </w:r>
    </w:p>
    <w:p>
      <w:r>
        <w:t>Answer: d</w:t>
      </w:r>
    </w:p>
    <w:p>
      <w:r>
        <w:t>Solution: ✅ Correct Answer: d. She studies current steps, applies the theory principle to remove waste, involves staff and measures the result.</w:t>
      </w:r>
    </w:p>
    <w:p>
      <w:r>
        <w:t>🧠 Clinical Rationale: Management theories are tools for analysis and redesign, tested by staff participation and outcome measurement</w:t>
      </w:r>
    </w:p>
    <w:p>
      <w:r>
        <w:t>🩺 Nursing Action: Map the work, apply the principle, train staff and remeasure output and morale</w:t>
      </w:r>
    </w:p>
    <w:p>
      <w:r>
        <w:t>❌ Why Not Others: (c) Weber bureaucracy means rule by personal favour instead of office rules — not the best response for this situation; (a) Taylor theory asks nurses to work by habit without any time or motion study — not the best response for this situation; (b) Systems theory treats the hospital as a closed machine with no environment — not the best response for this situation.</w:t>
      </w:r>
    </w:p>
    <w:p>
      <w:r>
        <w:t>⚠️ Exam Trap: Taylor equals scientific method study, Fayol equals administrative principles, Weber equals bureaucracy rules</w:t>
      </w:r>
    </w:p>
    <w:p>
      <w:r>
        <w:t>🌟 PNC Exam Pearl: MBO by Drucker and Theory X-Y by McGregor are favourite one-line exam traps</w:t>
      </w:r>
    </w:p>
    <w:p>
      <w:r>
        <w:t>⚡ 5-Second Recall: Taylor time study, Fayol 14 principles, Weber hierarchy and rules, Mayo people matter</w:t>
      </w:r>
    </w:p>
    <w:p>
      <w:r>
        <w:t>Positive Marks: 1</w:t>
      </w:r>
    </w:p>
    <w:p>
      <w:r>
        <w:t>Negative Marks: 0.33</w:t>
      </w:r>
    </w:p>
    <w:p>
      <w:r>
        <w:t>Question: Which statement about risk-benefit and option appraisal is correct?</w:t>
      </w:r>
    </w:p>
    <w:p>
      <w:r>
        <w:t>(a) Option appraisal compares each alternative on benefit, cost, risk, time and acceptability before committing resources</w:t>
      </w:r>
    </w:p>
    <w:p>
      <w:r>
        <w:t>(b) SWOT lists only external factors and ignores internal reality</w:t>
      </w:r>
    </w:p>
    <w:p>
      <w:r>
        <w:t>(c) Five Why stops at the first symptom to save time</w:t>
      </w:r>
    </w:p>
    <w:p>
      <w:r>
        <w:t>(d) Planning starts with selecting solutions before defining objectives</w:t>
      </w:r>
    </w:p>
    <w:p>
      <w:r>
        <w:t>Answer: a</w:t>
      </w:r>
    </w:p>
    <w:p>
      <w:r>
        <w:t>Solution: ✅ Correct Answer: a. Option appraisal compares each alternative on benefit, cost, risk, time and acceptability before committing resources.</w:t>
      </w:r>
    </w:p>
    <w:p>
      <w:r>
        <w:t>🧠 Clinical Rationale: A new night roster may cut fatigue but raise transport cost, so trade-offs must be weighed openly</w:t>
      </w:r>
    </w:p>
    <w:p>
      <w:r>
        <w:t>🩺 Nursing Action: Define gap, collect data, analyse causes, evaluate options and review outcome</w:t>
      </w:r>
    </w:p>
    <w:p>
      <w:r>
        <w:t>❌ Why Not Others: (d) Planning starts with selecting solutions before defining objectives — not the best response for this situation; (c) Five Why stops at the first symptom to save time — not the best response for this situation; (b) SWOT lists only external factors and ignores internal reality — not the best response for this situation.</w:t>
      </w:r>
    </w:p>
    <w:p>
      <w:r>
        <w:t>⚡ 5-Second Recall: Plan steps equal objectives, data, options, choice, action, evaluation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time-management principles. Which response is most appropriate?</w:t>
      </w:r>
    </w:p>
    <w:p>
      <w:r>
        <w:t>(a) Attend the deteriorating patient first, delegate the routine calls and return to scheduled tasks after</w:t>
      </w:r>
    </w:p>
    <w:p>
      <w:r>
        <w:t>(b) Interruptions during drug rounds improve medication safety</w:t>
      </w:r>
    </w:p>
    <w:p>
      <w:r>
        <w:t>(c) Important but not urgent work should never be scheduled</w:t>
      </w:r>
    </w:p>
    <w:p>
      <w:r>
        <w:t>(d) Handover detail can be skipped to save time for direct care</w:t>
      </w:r>
    </w:p>
    <w:p>
      <w:r>
        <w:t>Answer: a</w:t>
      </w:r>
    </w:p>
    <w:p>
      <w:r>
        <w:t>Solution: ✅ Correct Answer: a. Attend the deteriorating patient first, delegate the routine calls and return to scheduled tasks after.</w:t>
      </w:r>
    </w:p>
    <w:p>
      <w:r>
        <w:t>🧠 Clinical Rationale: ABCs and safety outrank routine demands, unstable patients always precede stable chores</w:t>
      </w:r>
    </w:p>
    <w:p>
      <w:r>
        <w:t>🩺 Nursing Action: Triage by ABCs, batch vitals and documentation, shield critical tasks</w:t>
      </w:r>
    </w:p>
    <w:p>
      <w:r>
        <w:t>❌ Why Not Others: (b) Interruptions during drug rounds improve medication safety — not the best response for this situation; (d) Handover detail can be skipped to save time for direct care — not the best response for this situation; (c) Important but not urgent work should never be scheduled — not the best response for this situation.</w:t>
      </w:r>
    </w:p>
    <w:p>
      <w:r>
        <w:t>⚡ 5-Second Recall: Eisenhower matrix equals do, schedule, delegate, eliminate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daily work planning. Which response is most appropriate?</w:t>
      </w:r>
    </w:p>
    <w:p>
      <w:r>
        <w:t>(a) Daily planning lists all tasks, ranks them by ABC priority, assigns time blocks and reviews completion at shift end</w:t>
      </w:r>
    </w:p>
    <w:p>
      <w:r>
        <w:t>(b) Batching similar tasks always wastes more time than random trips</w:t>
      </w:r>
    </w:p>
    <w:p>
      <w:r>
        <w:t>(c) All tasks are equally urgent so order of doing does not matter</w:t>
      </w:r>
    </w:p>
    <w:p>
      <w:r>
        <w:t>(d) Personal punctuality alone fixes broken unit workflows</w:t>
      </w:r>
    </w:p>
    <w:p>
      <w:r>
        <w:t>Answer: a</w:t>
      </w:r>
    </w:p>
    <w:p>
      <w:r>
        <w:t>Solution: ✅ Correct Answer: a. Daily planning lists all tasks, ranks them by ABC priority, assigns time blocks and reviews completion at shift end.</w:t>
      </w:r>
    </w:p>
    <w:p>
      <w:r>
        <w:t>🧠 Clinical Rationale: A written plan keeps the nurse ahead of rounds, drugs, procedures and documentation instead of reacting all shift</w:t>
      </w:r>
    </w:p>
    <w:p>
      <w:r>
        <w:t>🩺 Nursing Action: Triage by ABCs, batch vitals and documentation, shield critical tasks</w:t>
      </w:r>
    </w:p>
    <w:p>
      <w:r>
        <w:t>❌ Why Not Others: (b) Batching similar tasks always wastes more time than random trips — not the best response for this situation; (d) Personal punctuality alone fixes broken unit workflows — not the best response for this situation; (c) All tasks are equally urgent so order of doing does not matter — not the best response for this situation.</w:t>
      </w:r>
    </w:p>
    <w:p>
      <w:r>
        <w:t>⚡ 5-Second Recall: Eisenhower matrix equals do, schedule, delegate, eliminate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nursing service department structure. Which response is most appropriate?</w:t>
      </w:r>
    </w:p>
    <w:p>
      <w:r>
        <w:t>(a) Line-and-staff form removes all specialist advisers from hospitals</w:t>
      </w:r>
    </w:p>
    <w:p>
      <w:r>
        <w:t>(b) The nursing service department is headed by the Chief Nursing Officer or Nursing Superintendent with deputies, assistants, supervisors and ward sisters below</w:t>
      </w:r>
    </w:p>
    <w:p>
      <w:r>
        <w:t>(c) Centralization means pushing all decisions down to ward level</w:t>
      </w:r>
    </w:p>
    <w:p>
      <w:r>
        <w:t>(d) Wide span of control always gives closer supervision than narrow span</w:t>
      </w:r>
    </w:p>
    <w:p>
      <w:r>
        <w:t>Answer: b</w:t>
      </w:r>
    </w:p>
    <w:p>
      <w:r>
        <w:t>Solution: ✅ Correct Answer: b. The nursing service department is headed by the Chief Nursing Officer or Nursing Superintendent with deputies, assistants, supervisors and ward sisters below.</w:t>
      </w:r>
    </w:p>
    <w:p>
      <w:r>
        <w:t>🧠 Clinical Rationale: Clear nursing hierarchy fixes accountability for staffing, quality, education and discipline across all units</w:t>
      </w:r>
    </w:p>
    <w:p>
      <w:r>
        <w:t>🩺 Nursing Action: Redraw roles with one boss per nurse, right span and clear coordination links</w:t>
      </w:r>
    </w:p>
    <w:p>
      <w:r>
        <w:t>❌ Why Not Others: (c) Centralization means pushing all decisions down to ward level — not the best response for this situation; (a) Line-and-staff form removes all specialist advisers from hospitals — not the best response for this situation; (d) Wide span of control always gives closer supervision than narrow span — not the best response for this situation.</w:t>
      </w:r>
    </w:p>
    <w:p>
      <w:r>
        <w:t>⚡ 5-Second Recall: One boss, clear chain, right span, line plus staff advisers</w:t>
      </w:r>
    </w:p>
    <w:p>
      <w:r>
        <w:t>Positive Marks: 1</w:t>
      </w:r>
    </w:p>
    <w:p>
      <w:r>
        <w:t>Negative Marks: 0.33</w:t>
      </w:r>
    </w:p>
    <w:p>
      <w:r>
        <w:t>Question: Which statement about steps of planning is correct?</w:t>
      </w:r>
    </w:p>
    <w:p>
      <w:r>
        <w:t>(a) Planning starts with selecting solutions before defining objectives</w:t>
      </w:r>
    </w:p>
    <w:p>
      <w:r>
        <w:t>(b) Five Why stops at the first symptom to save time</w:t>
      </w:r>
    </w:p>
    <w:p>
      <w:r>
        <w:t>(c) SWOT lists only external factors and ignores internal reality</w:t>
      </w:r>
    </w:p>
    <w:p>
      <w:r>
        <w:t>(d) Planning steps are setting objectives, gathering data, identifying alternatives, evaluating options, selecting the best plan, implementing and evaluating results</w:t>
      </w:r>
    </w:p>
    <w:p>
      <w:r>
        <w:t>Answer: d</w:t>
      </w:r>
    </w:p>
    <w:p>
      <w:r>
        <w:t>Solution: ✅ Correct Answer: d. Planning steps are setting objectives, gathering data, identifying alternatives, evaluating options, selecting the best plan, implementing and evaluating results.</w:t>
      </w:r>
    </w:p>
    <w:p>
      <w:r>
        <w:t>🧠 Clinical Rationale: Skipping situation analysis or evaluation turns planning into guesswork and repeats old failures</w:t>
      </w:r>
    </w:p>
    <w:p>
      <w:r>
        <w:t>🔍 Key Clues: Team jumping to solutions without facts needs problem definition first</w:t>
      </w:r>
    </w:p>
    <w:p>
      <w:r>
        <w:t>🩺 Nursing Action: Define gap, collect data, analyse causes, evaluate options and review outcome</w:t>
      </w:r>
    </w:p>
    <w:p>
      <w:r>
        <w:t>❌ Why Not Others: (a) Planning starts with selecting solutions before defining objectives — not the best response for this situation; (c) SWOT lists only external factors and ignores internal reality — not the best response for this situation; (b) Five Why stops at the first symptom to save time — not the best response for this situation.</w:t>
      </w:r>
    </w:p>
    <w:p>
      <w:r>
        <w:t>⚠️ Exam Trap: Programmed equals routine rule-based, nonprogrammed equals novel judgment-based</w:t>
      </w:r>
    </w:p>
    <w:p>
      <w:r>
        <w:t>🌟 PNC Exam Pearl: SWOT is internal strengths-weaknesses plus external opportunities-threats</w:t>
      </w:r>
    </w:p>
    <w:p>
      <w:r>
        <w:t>⚡ 5-Second Recall: Plan steps equal objectives, data, options, choice, action, evaluation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mission, vision and philosophy. Which response is most appropriate?</w:t>
      </w:r>
    </w:p>
    <w:p>
      <w:r>
        <w:t>(a) Rewrite the objective in SMART form and brief every staff member with sign-off</w:t>
      </w:r>
    </w:p>
    <w:p>
      <w:r>
        <w:t>(b) Policy filing in the office alone ensures bedside compliance</w:t>
      </w:r>
    </w:p>
    <w:p>
      <w:r>
        <w:t>(c) Standing orders let nurses act without any written approval</w:t>
      </w:r>
    </w:p>
    <w:p>
      <w:r>
        <w:t>(d) Objectives should stay vague so nobody can be held accountable</w:t>
      </w:r>
    </w:p>
    <w:p>
      <w:r>
        <w:t>Answer: a</w:t>
      </w:r>
    </w:p>
    <w:p>
      <w:r>
        <w:t>Solution: ✅ Correct Answer: a. Rewrite the objective in SMART form and brief every staff member with sign-off.</w:t>
      </w:r>
    </w:p>
    <w:p>
      <w:r>
        <w:t>🧠 Clinical Rationale: Unclear unwritten goals cannot guide bedside action, printing more posters without clarity changes nothing</w:t>
      </w:r>
    </w:p>
    <w:p>
      <w:r>
        <w:t>🩺 Nursing Action: Draft SMART wording, circulate, teach at handover and take signatures</w:t>
      </w:r>
    </w:p>
    <w:p>
      <w:r>
        <w:t>❌ Why Not Others: (b) Policy filing in the office alone ensures bedside compliance — not the best response for this situation; (c) Standing orders let nurses act without any written approval — not the best response for this situation; (d) Objectives should stay vague so nobody can be held accountable — not the best response for this situation.</w:t>
      </w:r>
    </w:p>
    <w:p>
      <w:r>
        <w:t>⚡ 5-Second Recall: SMART equals Specific Measurable Achievable Relevant Time-bound</w:t>
      </w:r>
    </w:p>
    <w:p>
      <w:r>
        <w:t>Positive Marks: 1</w:t>
      </w:r>
    </w:p>
    <w:p>
      <w:r>
        <w:t>Negative Marks: 0.33</w:t>
      </w:r>
    </w:p>
    <w:p>
      <w:r>
        <w:t>Question: Which statement about scientific management: taylor principles is correct?</w:t>
      </w:r>
    </w:p>
    <w:p>
      <w:r>
        <w:t>(a) Systems theory treats the hospital as a closed machine with no environment</w:t>
      </w:r>
    </w:p>
    <w:p>
      <w:r>
        <w:t>(b) Taylor theory asks nurses to work by habit without any time or motion study</w:t>
      </w:r>
    </w:p>
    <w:p>
      <w:r>
        <w:t>(c) Taylor scientific management uses time and motion study, standardization of work, and differential piece-rate pay to raise productivity</w:t>
      </w:r>
    </w:p>
    <w:p>
      <w:r>
        <w:t>(d) Weber bureaucracy means rule by personal favour instead of office rules</w:t>
      </w:r>
    </w:p>
    <w:p>
      <w:r>
        <w:t>Answer: c</w:t>
      </w:r>
    </w:p>
    <w:p>
      <w:r>
        <w:t>Solution: ✅ Correct Answer: c. Taylor scientific management uses time and motion study, standardization of work, and differential piece-rate pay to raise productivity.</w:t>
      </w:r>
    </w:p>
    <w:p>
      <w:r>
        <w:t>🧠 Clinical Rationale: Taylor, father of scientific management, broke jobs into measured motions, set standard times and linked wages to output</w:t>
      </w:r>
    </w:p>
    <w:p>
      <w:r>
        <w:t>🩺 Nursing Action: Map the work, apply the principle, train staff and remeasure output and morale</w:t>
      </w:r>
    </w:p>
    <w:p>
      <w:r>
        <w:t>❌ Why Not Others: (b) Taylor theory asks nurses to work by habit without any time or motion study — not the best response for this situation; (d) Weber bureaucracy means rule by personal favour instead of office rules — not the best response for this situation; (a) Systems theory treats the hospital as a closed machine with no environment — not the best response for this situation.</w:t>
      </w:r>
    </w:p>
    <w:p>
      <w:r>
        <w:t>⚡ 5-Second Recall: Taylor time study, Fayol 14 principles, Weber hierarchy and rules, Mayo people matter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batching and sequencing work is MOST concerning and requires immediate follow-up?</w:t>
      </w:r>
    </w:p>
    <w:p>
      <w:r>
        <w:t>(a) She lists tasks, ranks by urgency and importance, batches similar work and protects drug-round time</w:t>
      </w:r>
    </w:p>
    <w:p>
      <w:r>
        <w:t>(b) Important but not urgent work should never be scheduled</w:t>
      </w:r>
    </w:p>
    <w:p>
      <w:r>
        <w:t>(c) Handover detail can be skipped to save time for direct care</w:t>
      </w:r>
    </w:p>
    <w:p>
      <w:r>
        <w:t>(d) Interruptions during drug rounds improve medication safety</w:t>
      </w:r>
    </w:p>
    <w:p>
      <w:r>
        <w:t>Answer: a</w:t>
      </w:r>
    </w:p>
    <w:p>
      <w:r>
        <w:t>Solution: ✅ Correct Answer: a. She lists tasks, ranks by urgency and importance, batches similar work and protects drug-round time.</w:t>
      </w:r>
    </w:p>
    <w:p>
      <w:r>
        <w:t>🧠 Clinical Rationale: Sorting by urgency-importance plus batching converts chaos into protected care time</w:t>
      </w:r>
    </w:p>
    <w:p>
      <w:r>
        <w:t>🔍 Key Clues: Deteriorating patient plus routine calls equals patient first, delegate rest</w:t>
      </w:r>
    </w:p>
    <w:p>
      <w:r>
        <w:t>🩺 Nursing Action: Triage by ABCs, batch vitals and documentation, shield critical tasks</w:t>
      </w:r>
    </w:p>
    <w:p>
      <w:r>
        <w:t>❌ Why Not Others: (b) Important but not urgent work should never be scheduled — not the best response for this situation; (c) Handover detail can be skipped to save time for direct care — not the best response for this situation; (d) Interruptions during drug rounds improve medication safety — not the best response for this situation.</w:t>
      </w:r>
    </w:p>
    <w:p>
      <w:r>
        <w:t>⚡ 5-Second Recall: Eisenhower matrix equals do, schedule, delegate, eliminate</w:t>
      </w:r>
    </w:p>
    <w:p>
      <w:r>
        <w:t>Positive Marks: 1</w:t>
      </w:r>
    </w:p>
    <w:p>
      <w:r>
        <w:t>Negative Marks: 0.33</w:t>
      </w:r>
    </w:p>
    <w:p>
      <w:r>
        <w:t>Question: A patient needing care for levels of management is admitted to the unit. Which nursing action should the nurse perform FIRST?</w:t>
      </w:r>
    </w:p>
    <w:p>
      <w:r>
        <w:t>(a) Administration and management are identical jobs done at the same level</w:t>
      </w:r>
    </w:p>
    <w:p>
      <w:r>
        <w:t>(b) Only top officers plan while ward sisters merely carry out orders blindly</w:t>
      </w:r>
    </w:p>
    <w:p>
      <w:r>
        <w:t>(c) Managerial skill is inborn and cannot be learned through training</w:t>
      </w:r>
    </w:p>
    <w:p>
      <w:r>
        <w:t>(d) She defines unit goals with staff, assigns duties by competence, guides daily work and reviews results against targets</w:t>
      </w:r>
    </w:p>
    <w:p>
      <w:r>
        <w:t>Answer: d</w:t>
      </w:r>
    </w:p>
    <w:p>
      <w:r>
        <w:t>Solution: ✅ Correct Answer: d. She defines unit goals with staff, assigns duties by competence, guides daily work and reviews results against targets.</w:t>
      </w:r>
    </w:p>
    <w:p>
      <w:r>
        <w:t>🧠 Clinical Rationale: Applying management ideas means running the full cycle of planning with staff, organizing fairly, leading visibly and controlling by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written unit goals with staff, allocate duty fairly, supervise daily and review weekly</w:t>
      </w:r>
    </w:p>
    <w:p>
      <w:r>
        <w:t>❌ Why Not Others: (a) Administration and management are identical jobs done at the same level — not the best response for this situation; (c) Managerial skill is inborn and cannot be learned through training — not the best response for this situation; (b) Only top officers plan while ward sisters merely carry out orders blindly — not the best response for this situation.</w:t>
      </w:r>
    </w:p>
    <w:p>
      <w:r>
        <w:t>⚡ 5-Second Recall: Management equals planning plus organizing plus staffing plus directing plus controlling</w:t>
      </w:r>
    </w:p>
    <w:p>
      <w:r>
        <w:t>Positive Marks: 1</w:t>
      </w:r>
    </w:p>
    <w:p>
      <w:r>
        <w:t>Negative Marks: 0.33</w:t>
      </w:r>
    </w:p>
    <w:p>
      <w:r>
        <w:t>Question: A patient needing care for standing orders and manuals is admitted to the unit. Which nursing action should the nurse perform FIRST?</w:t>
      </w:r>
    </w:p>
    <w:p>
      <w:r>
        <w:t>(a) Objectives should stay vague so nobody can be held accountable</w:t>
      </w:r>
    </w:p>
    <w:p>
      <w:r>
        <w:t>(b) Rewrite the objective in SMART form and brief every staff member with sign-off</w:t>
      </w:r>
    </w:p>
    <w:p>
      <w:r>
        <w:t>(c) Policy filing in the office alone ensures bedside compliance</w:t>
      </w:r>
    </w:p>
    <w:p>
      <w:r>
        <w:t>(d) Standing orders let nurses act without any written approval</w:t>
      </w:r>
    </w:p>
    <w:p>
      <w:r>
        <w:t>Answer: b</w:t>
      </w:r>
    </w:p>
    <w:p>
      <w:r>
        <w:t>Solution: ✅ Correct Answer: b. Rewrite the objective in SMART form and brief every staff member with sign-off.</w:t>
      </w:r>
    </w:p>
    <w:p>
      <w:r>
        <w:t>🧠 Clinical Rationale: Unclear unwritten goals cannot guide bedside action, printing more posters without clarity changes nothing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Draft SMART wording, circulate, teach at handover and take signatures</w:t>
      </w:r>
    </w:p>
    <w:p>
      <w:r>
        <w:t>❌ Why Not Others: (a) Objectives should stay vague so nobody can be held accountable — not the best response for this situation; (c) Policy filing in the office alone ensures bedside compliance — not the best response for this situation; (d) Standing orders let nurses act without any written approval — not the best response for this situation.</w:t>
      </w:r>
    </w:p>
    <w:p>
      <w:r>
        <w:t>⚡ 5-Second Recall: SMART equals Specific Measurable Achievable Relevant Time-bound</w:t>
      </w:r>
    </w:p>
    <w:p>
      <w:r>
        <w:t>Positive Marks: 1</w:t>
      </w:r>
    </w:p>
    <w:p>
      <w:r>
        <w:t>Negative Marks: 0.33</w:t>
      </w:r>
    </w:p>
    <w:p>
      <w:r>
        <w:t>Question: A patient needing care for goals vs objectives is admitted to the unit. Which nursing action should the nurse perform FIRST?</w:t>
      </w:r>
    </w:p>
    <w:p>
      <w:r>
        <w:t>(a) Strategic plans cover daily duty rosters for next week</w:t>
      </w:r>
    </w:p>
    <w:p>
      <w:r>
        <w:t>(b) Mission and vision are the same statement with different titles</w:t>
      </w:r>
    </w:p>
    <w:p>
      <w:r>
        <w:t>(c) Policies give step by step drug doses for each patient</w:t>
      </w:r>
    </w:p>
    <w:p>
      <w:r>
        <w:t>(d) Rewrite the objective in SMART form and brief every staff member with sign-off</w:t>
      </w:r>
    </w:p>
    <w:p>
      <w:r>
        <w:t>Answer: d</w:t>
      </w:r>
    </w:p>
    <w:p>
      <w:r>
        <w:t>Solution: ✅ Correct Answer: d. Rewrite the objective in SMART form and brief every staff member with sign-off.</w:t>
      </w:r>
    </w:p>
    <w:p>
      <w:r>
        <w:t>🧠 Clinical Rationale: Unclear unwritten goals cannot guide bedside action, printing more posters without clarity changes nothing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Draft SMART wording, circulate, teach at handover and take signatures</w:t>
      </w:r>
    </w:p>
    <w:p>
      <w:r>
        <w:t>❌ Why Not Others: (c) Policies give step by step drug doses for each patient — not the best response for this situation; (b) Mission and vision are the same statement with different titles — not the best response for this situation; (a) Strategic plans cover daily duty rosters for next week — not the best response for this situation.</w:t>
      </w:r>
    </w:p>
    <w:p>
      <w:r>
        <w:t>⚡ 5-Second Recall: SMART equals Specific Measurable Achievable Relevant Time-bound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