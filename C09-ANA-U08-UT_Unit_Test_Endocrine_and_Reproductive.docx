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demonstrates correct understanding of broad, round, uterosacral and cardinal ligament concepts by identifying which response as appropriate?</w:t>
      </w:r>
    </w:p>
    <w:p>
      <w:r>
        <w:t>(a) Ovarian ligament only</w:t>
      </w:r>
    </w:p>
    <w:p>
      <w:r>
        <w:t>(b) Cardinal (transverse cervical) ligament</w:t>
      </w:r>
    </w:p>
    <w:p>
      <w:r>
        <w:t>(c) Round ligament only</w:t>
      </w:r>
    </w:p>
    <w:p>
      <w:r>
        <w:t>(d) Suspensory ligament only</w:t>
      </w:r>
    </w:p>
    <w:p>
      <w:r>
        <w:t>Answer: b</w:t>
      </w:r>
    </w:p>
    <w:p>
      <w:r>
        <w:t>Solution: ✅ Correct Answer: b. Cardinal (transverse cervical) ligament.</w:t>
      </w:r>
    </w:p>
    <w:p>
      <w:r>
        <w:t>🧠 Clinical Rationale: The cardinal (transverse cervical) ligament at the base of the broad ligament contains the uterine artery and is a major support of the cervix and uterus</w:t>
      </w:r>
    </w:p>
    <w:p>
      <w:r>
        <w:t>🩺 Nursing Action: Know the cardinal ligament when discussing hysterectomy anatomy and uterine prolapse</w:t>
      </w:r>
    </w:p>
    <w:p>
      <w:r>
        <w:t>❌ Why Not Others: (d) Suspensory ligament only — not the best response for this situation; (c) Round ligament only — not the best response for this situation; (a) Ovarian ligament only — not the best response for this situation.</w:t>
      </w:r>
    </w:p>
    <w:p>
      <w:r>
        <w:t>⚡ 5-Second Recall: Cardinal ligament = vessel-bearing support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testis, epididymis and scrotal anatomy. Which response is most appropriate?</w:t>
      </w:r>
    </w:p>
    <w:p>
      <w:r>
        <w:t>(a) Spermatogenesis requires a temperature about 2-3°C below core body temperature</w:t>
      </w:r>
    </w:p>
    <w:p>
      <w:r>
        <w:t>(b) They grow best at core temperature</w:t>
      </w:r>
    </w:p>
    <w:p>
      <w:r>
        <w:t>(c) They are too heavy for the abdomen</w:t>
      </w:r>
    </w:p>
    <w:p>
      <w:r>
        <w:t>(d) They need more blood flow</w:t>
      </w:r>
    </w:p>
    <w:p>
      <w:r>
        <w:t>Answer: a</w:t>
      </w:r>
    </w:p>
    <w:p>
      <w:r>
        <w:t>Solution: ✅ Correct Answer: a. Spermatogenesis requires a temperature about 2-3°C below core body temperature.</w:t>
      </w:r>
    </w:p>
    <w:p>
      <w:r>
        <w:t>🧠 Clinical Rationale: The scrotum keeps the testes about 2-3°C cooler than core body temperature, which is essential for spermatogenesis</w:t>
      </w:r>
    </w:p>
    <w:p>
      <w:r>
        <w:t>🩺 Nursing Action: Teach about varicocele and tight clothing affecting testicular temperature and fertility</w:t>
      </w:r>
    </w:p>
    <w:p>
      <w:r>
        <w:t>❌ Why Not Others: (c) They are too heavy for the abdomen — not the best response for this situation; (d) They need more blood flow — not the best response for this situation; (b) They grow best at core temperature — not the best response for this situation.</w:t>
      </w:r>
    </w:p>
    <w:p>
      <w:r>
        <w:t>⚡ 5-Second Recall: Scrotum = cooler environment for spermatogenesis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parathyroid gland location. Which response is most appropriate?</w:t>
      </w:r>
    </w:p>
    <w:p>
      <w:r>
        <w:t>(a) On the adrenal glands</w:t>
      </w:r>
    </w:p>
    <w:p>
      <w:r>
        <w:t>(b) Inside the pituitary</w:t>
      </w:r>
    </w:p>
    <w:p>
      <w:r>
        <w:t>(c) In the pancreas</w:t>
      </w:r>
    </w:p>
    <w:p>
      <w:r>
        <w:t>(d) On the posterior surface of the thyroid gland (usually 4 glands)</w:t>
      </w:r>
    </w:p>
    <w:p>
      <w:r>
        <w:t>Answer: d</w:t>
      </w:r>
    </w:p>
    <w:p>
      <w:r>
        <w:t>Solution: ✅ Correct Answer: d. On the posterior surface of the thyroid gland (usually 4 glands).</w:t>
      </w:r>
    </w:p>
    <w:p>
      <w:r>
        <w:t>🧠 Clinical Rationale: There are usually four parathyroid glands embedded on the posterior surface of the thyroid gland — they regulate calcium via PTH</w:t>
      </w:r>
    </w:p>
    <w:p>
      <w:r>
        <w:t>🩺 Nursing Action: Know the location when caring for patients after thyroidectomy — accidental parathyroid removal causes hypocalcemia</w:t>
      </w:r>
    </w:p>
    <w:p>
      <w:r>
        <w:t>❌ Why Not Others: (c) In the pancreas — not the best response for this situation; (b) Inside the pituitary — not the best response for this situation; (a) On the adrenal glands — not the best response for this situation.</w:t>
      </w:r>
    </w:p>
    <w:p>
      <w:r>
        <w:t>⚡ 5-Second Recall: Parathyroids = behind the thyroid</w:t>
      </w:r>
    </w:p>
    <w:p>
      <w:r>
        <w:t>Positive Marks: 1</w:t>
      </w:r>
    </w:p>
    <w:p>
      <w:r>
        <w:t>Negative Marks: 0.33</w:t>
      </w:r>
    </w:p>
    <w:p>
      <w:r>
        <w:t>Question: Which statement about uterine tubes and segments is correct?</w:t>
      </w:r>
    </w:p>
    <w:p>
      <w:r>
        <w:t>(a) Fimbriae</w:t>
      </w:r>
    </w:p>
    <w:p>
      <w:r>
        <w:t>(b) Isthmus</w:t>
      </w:r>
    </w:p>
    <w:p>
      <w:r>
        <w:t>(c) Ampulla only as a storage site</w:t>
      </w:r>
    </w:p>
    <w:p>
      <w:r>
        <w:t>(d) Cervix only</w:t>
      </w:r>
    </w:p>
    <w:p>
      <w:r>
        <w:t>Answer: a</w:t>
      </w:r>
    </w:p>
    <w:p>
      <w:r>
        <w:t>Solution: ✅ Correct Answer: a. Fimbriae.</w:t>
      </w:r>
    </w:p>
    <w:p>
      <w:r>
        <w:t>🧠 Clinical Rationale: The fimbriae are finger-like projections at the tube's infundibulum that sweep the released ovum into the tube at ovulation</w:t>
      </w:r>
    </w:p>
    <w:p>
      <w:r>
        <w:t>🩺 Nursing Action: Understand the fimbriae's role when explaining ovulation and ectopic risk</w:t>
      </w:r>
    </w:p>
    <w:p>
      <w:r>
        <w:t>❌ Why Not Others: (b) Isthmus — not the best response for this situation; (c) Ampulla only as a storage site — not the best response for this situation; (d) Cervix only — not the best response for this situation.</w:t>
      </w:r>
    </w:p>
    <w:p>
      <w:r>
        <w:t>⚡ 5-Second Recall: Fimbriae = ovum capture</w:t>
      </w:r>
    </w:p>
    <w:p>
      <w:r>
        <w:t>Positive Marks: 1</w:t>
      </w:r>
    </w:p>
    <w:p>
      <w:r>
        <w:t>Negative Marks: 0.33</w:t>
      </w:r>
    </w:p>
    <w:p>
      <w:r>
        <w:t>Question: A patient with a vesicovaginal fistula reports continuous leakage of urine from the vagina. Which structures are abnormally connected?</w:t>
      </w:r>
    </w:p>
    <w:p>
      <w:r>
        <w:t>(a) Bladder and vagina</w:t>
      </w:r>
    </w:p>
    <w:p>
      <w:r>
        <w:t>(b) Vagina and peritoneum only</w:t>
      </w:r>
    </w:p>
    <w:p>
      <w:r>
        <w:t>(c) Uterus and rectum</w:t>
      </w:r>
    </w:p>
    <w:p>
      <w:r>
        <w:t>(d) Ureter and bowel</w:t>
      </w:r>
    </w:p>
    <w:p>
      <w:r>
        <w:t>Answer: a</w:t>
      </w:r>
    </w:p>
    <w:p>
      <w:r>
        <w:t>Solution: ✅ Correct Answer: a. Bladder and vagina.</w:t>
      </w:r>
    </w:p>
    <w:p>
      <w:r>
        <w:t>🧠 Clinical Rationale: A vesicovaginal fistula is an abnormal connection between the bladder and vagina — causing continuous urinary leakage vaginally</w:t>
      </w:r>
    </w:p>
    <w:p>
      <w:r>
        <w:t>🔍 Key Clues: Continuous vaginal urinary leakage = vesicovaginal fistula</w:t>
      </w:r>
    </w:p>
    <w:p>
      <w:r>
        <w:t>🩺 Nursing Action: Document the leakage pattern, refer for urogynaecology assessment and provide skin care</w:t>
      </w:r>
    </w:p>
    <w:p>
      <w:r>
        <w:t>❌ Why Not Others: (c) Uterus and rectum — not the best response for this situation; (b) Vagina and peritoneum only — not the best response for this situation; (d) Ureter and bowel — not the best response for this situation.</w:t>
      </w:r>
    </w:p>
    <w:p>
      <w:r>
        <w:t>⚠️ Exam Trap: The fistula connects the urinary tract to the vagina — commonly after obstructed labor or pelvic surgery</w:t>
      </w:r>
    </w:p>
    <w:p>
      <w:r>
        <w:t>🌟 PNC Exam Pearl: Obstetric fistulas are a major morbidity of prolonged obstructed labor</w:t>
      </w:r>
    </w:p>
    <w:p>
      <w:r>
        <w:t>⚡ 5-Second Recall: Vesicovaginal fistula = bladder-vagina connection</w:t>
      </w:r>
    </w:p>
    <w:p>
      <w:r>
        <w:t>Positive Marks: 1</w:t>
      </w:r>
    </w:p>
    <w:p>
      <w:r>
        <w:t>Negative Marks: 0.33</w:t>
      </w:r>
    </w:p>
    <w:p>
      <w:r>
        <w:t>Question: A patient needing care for ductus deferens and ejaculatory duct pathway is admitted to the unit. Which nursing action should the nurse perform FIRST?</w:t>
      </w:r>
    </w:p>
    <w:p>
      <w:r>
        <w:t>(a) It prevents erection</w:t>
      </w:r>
    </w:p>
    <w:p>
      <w:r>
        <w:t>(b) It removes the prostate</w:t>
      </w:r>
    </w:p>
    <w:p>
      <w:r>
        <w:t>(c) It blocks the ductus deferens so sperm cannot reach the ejaculate</w:t>
      </w:r>
    </w:p>
    <w:p>
      <w:r>
        <w:t>(d) It stops hormone production</w:t>
      </w:r>
    </w:p>
    <w:p>
      <w:r>
        <w:t>Answer: c</w:t>
      </w:r>
    </w:p>
    <w:p>
      <w:r>
        <w:t>Solution: ✅ Correct Answer: c. It blocks the ductus deferens so sperm cannot reach the ejaculate.</w:t>
      </w:r>
    </w:p>
    <w:p>
      <w:r>
        <w:t>🧠 Clinical Rationale: Vasectomy severs the ductus deferens, preventing sperm from traveling from the epididymis to the ejaculatory duct — ejaculate no longer contains sperm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that vasectomy is not immediately effective — use contraception until azoospermia is confirmed</w:t>
      </w:r>
    </w:p>
    <w:p>
      <w:r>
        <w:t>❌ Why Not Others: (b) It removes the prostate — not the best response for this situation; (d) It stops hormone production — not the best response for this situation; (a) It prevents erection — not the best response for this situation.</w:t>
      </w:r>
    </w:p>
    <w:p>
      <w:r>
        <w:t>⚡ 5-Second Recall: Vasectomy = sperm transport blocked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penis gross anatomy. Which statement by the patient indicates correct understanding?</w:t>
      </w:r>
    </w:p>
    <w:p>
      <w:r>
        <w:t>(a) Epididymitis</w:t>
      </w:r>
    </w:p>
    <w:p>
      <w:r>
        <w:t>(b) Priapism — notify the provider urgently (ischemic priapism is an emergency)</w:t>
      </w:r>
    </w:p>
    <w:p>
      <w:r>
        <w:t>(c) Normal erection</w:t>
      </w:r>
    </w:p>
    <w:p>
      <w:r>
        <w:t>(d) Hydrocele</w:t>
      </w:r>
    </w:p>
    <w:p>
      <w:r>
        <w:t>Answer: b</w:t>
      </w:r>
    </w:p>
    <w:p>
      <w:r>
        <w:t>Solution: ✅ Correct Answer: b. Priapism — notify the provider urgently (ischemic priapism is an emergency).</w:t>
      </w:r>
    </w:p>
    <w:p>
      <w:r>
        <w:t>🧠 Clinical Rationale: Priapism is a prolonged painful erection (often &gt;4 hours) with blood trapped in the corpora cavernosa — ischemic priapism can cause permanent erectile dysfunction if untreated</w:t>
      </w:r>
    </w:p>
    <w:p>
      <w:r>
        <w:t>🩺 Nursing Action: Notify the urologist urgently, apply analgesia and prepare for aspiration/medication</w:t>
      </w:r>
    </w:p>
    <w:p>
      <w:r>
        <w:t>❌ Why Not Others: (c) Normal erection — not the best response for this situation; (d) Hydrocele — not the best response for this situation; (a) Epididymitis — not the best response for this situation.</w:t>
      </w:r>
    </w:p>
    <w:p>
      <w:r>
        <w:t>⚠️ Exam Trap: Priapism is pathological, not normal — prompt urological intervention preserves erectile function</w:t>
      </w:r>
    </w:p>
    <w:p>
      <w:r>
        <w:t>🌟 PNC Exam Pearl: Priapism is associated with sickle cell disease and certain medications</w:t>
      </w:r>
    </w:p>
    <w:p>
      <w:r>
        <w:t>⚡ 5-Second Recall: Priapism = emergency</w:t>
      </w:r>
    </w:p>
    <w:p>
      <w:r>
        <w:t>Positive Marks: 1</w:t>
      </w:r>
    </w:p>
    <w:p>
      <w:r>
        <w:t>Negative Marks: 0.33</w:t>
      </w:r>
    </w:p>
    <w:p>
      <w:r>
        <w:t>Question: A multiparous woman reports a dragging sensation and a bulge at the vaginal opening. The nurse suspects?</w:t>
      </w:r>
    </w:p>
    <w:p>
      <w:r>
        <w:t>(a) Uterine prolapse (weakened pelvic supports)</w:t>
      </w:r>
    </w:p>
    <w:p>
      <w:r>
        <w:t>(b) Fibroid only</w:t>
      </w:r>
    </w:p>
    <w:p>
      <w:r>
        <w:t>(c) Endometriosis only</w:t>
      </w:r>
    </w:p>
    <w:p>
      <w:r>
        <w:t>(d) Ovarian cyst only</w:t>
      </w:r>
    </w:p>
    <w:p>
      <w:r>
        <w:t>Answer: a</w:t>
      </w:r>
    </w:p>
    <w:p>
      <w:r>
        <w:t>Solution: ✅ Correct Answer: a. Uterine prolapse (weakened pelvic supports).</w:t>
      </w:r>
    </w:p>
    <w:p>
      <w:r>
        <w:t>🧠 Clinical Rationale: Uterine prolapse results from weakening of the pelvic support (ligaments and pelvic floor) — a bulge at the introitus with a dragging sensation is characteristic</w:t>
      </w:r>
    </w:p>
    <w:p>
      <w:r>
        <w:t>🔍 Key Clues: Vaginal bulge + dragging sensation = uterine prolapse</w:t>
      </w:r>
    </w:p>
    <w:p>
      <w:r>
        <w:t>🩺 Nursing Action: Document the degree of prolapse, teach Kegel exercises and refer for pessary or surgery</w:t>
      </w:r>
    </w:p>
    <w:p>
      <w:r>
        <w:t>❌ Why Not Others: (b) Fibroid only — not the best response for this situation; (d) Ovarian cyst only — not the best response for this situation; (c) Endometriosis only — not the best response for this situation.</w:t>
      </w:r>
    </w:p>
    <w:p>
      <w:r>
        <w:t>⚠️ Exam Trap: Prolapse reflects support failure — the levator ani and uterosacral/cardinal ligaments hold the uterus</w:t>
      </w:r>
    </w:p>
    <w:p>
      <w:r>
        <w:t>🌟 PNC Exam Pearl: Uterine prolapse is graded by descent relative to the vaginal introitus</w:t>
      </w:r>
    </w:p>
    <w:p>
      <w:r>
        <w:t>⚡ 5-Second Recall: Prolapse = support failure</w:t>
      </w:r>
    </w:p>
    <w:p>
      <w:r>
        <w:t>Positive Marks: 1</w:t>
      </w:r>
    </w:p>
    <w:p>
      <w:r>
        <w:t>Negative Marks: 0.33</w:t>
      </w:r>
    </w:p>
    <w:p>
      <w:r>
        <w:t>Question: Which statement about pancreatic islets anatomical location cross-link is correct?</w:t>
      </w:r>
    </w:p>
    <w:p>
      <w:r>
        <w:t>(a) Outside the pancreas in the omentum</w:t>
      </w:r>
    </w:p>
    <w:p>
      <w:r>
        <w:t>(b) Lined along the pancreatic duct only</w:t>
      </w:r>
    </w:p>
    <w:p>
      <w:r>
        <w:t>(c) Scattered clusters within the pancreatic tissue (mainly in the body and tail)</w:t>
      </w:r>
    </w:p>
    <w:p>
      <w:r>
        <w:t>(d) Concentrated only in the head</w:t>
      </w:r>
    </w:p>
    <w:p>
      <w:r>
        <w:t>Answer: c</w:t>
      </w:r>
    </w:p>
    <w:p>
      <w:r>
        <w:t>Solution: ✅ Correct Answer: c. Scattered clusters within the pancreatic tissue (mainly in the body and tail).</w:t>
      </w:r>
    </w:p>
    <w:p>
      <w:r>
        <w:t>🧠 Clinical Rationale: The islets of Langerhans are scattered endocrine clusters within the pancreas, more numerous in the body and tail; they secrete insulin, glucagon and somatostatin</w:t>
      </w:r>
    </w:p>
    <w:p>
      <w:r>
        <w:t>🩺 Nursing Action: Know that pancreatic surgery (e.g., distal pancreatectomy) can remove islets and cause diabetes</w:t>
      </w:r>
    </w:p>
    <w:p>
      <w:r>
        <w:t>❌ Why Not Others: (a) Outside the pancreas in the omentum — not the best response for this situation; (b) Lined along the pancreatic duct only — not the best response for this situation; (d) Concentrated only in the head — not the best response for this situation.</w:t>
      </w:r>
    </w:p>
    <w:p>
      <w:r>
        <w:t>⚡ 5-Second Recall: Islets = scattered endocrine clusters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seminal vesicles and prostate anatomy. Which response is most appropriate?</w:t>
      </w:r>
    </w:p>
    <w:p>
      <w:r>
        <w:t>(a) Prostatic urethra</w:t>
      </w:r>
    </w:p>
    <w:p>
      <w:r>
        <w:t>(b) External urethral orifice</w:t>
      </w:r>
    </w:p>
    <w:p>
      <w:r>
        <w:t>(c) Membranous urethra</w:t>
      </w:r>
    </w:p>
    <w:p>
      <w:r>
        <w:t>(d) Spongy urethra</w:t>
      </w:r>
    </w:p>
    <w:p>
      <w:r>
        <w:t>Answer: a</w:t>
      </w:r>
    </w:p>
    <w:p>
      <w:r>
        <w:t>Solution: ✅ Correct Answer: a. Prostatic urethra.</w:t>
      </w:r>
    </w:p>
    <w:p>
      <w:r>
        <w:t>🧠 Clinical Rationale: The prostate surrounds the prostatic urethra — its enlargement (BPH) compresses this segment, causing urinary obstruction</w:t>
      </w:r>
    </w:p>
    <w:p>
      <w:r>
        <w:t>🩺 Nursing Action: Assess for obstructive urinary symptoms and post-void residual in BPH</w:t>
      </w:r>
    </w:p>
    <w:p>
      <w:r>
        <w:t>❌ Why Not Others: (b) External urethral orifice — not the best response for this situation; (c) Membranous urethra — not the best response for this situation; (d) Spongy urethra — not the best response for this situation.</w:t>
      </w:r>
    </w:p>
    <w:p>
      <w:r>
        <w:t>⚡ 5-Second Recall: Prostate = prostatic urethra surround</w:t>
      </w:r>
    </w:p>
    <w:p>
      <w:r>
        <w:t>Positive Marks: 1</w:t>
      </w:r>
    </w:p>
    <w:p>
      <w:r>
        <w:t>Negative Marks: 0.33</w:t>
      </w:r>
    </w:p>
    <w:p>
      <w:r>
        <w:t>Question: A patient needing care for male urethra parts is admitted to the unit. Which nursing action should the nurse perform FIRST?</w:t>
      </w:r>
    </w:p>
    <w:p>
      <w:r>
        <w:t>(a) Massage the perineum</w:t>
      </w:r>
    </w:p>
    <w:p>
      <w:r>
        <w:t>(b) Catheterize immediately to relieve retention</w:t>
      </w:r>
    </w:p>
    <w:p>
      <w:r>
        <w:t>(c) Do not insert a catheter; notify the provider — suspected urethral injury</w:t>
      </w:r>
    </w:p>
    <w:p>
      <w:r>
        <w:t>(d) Apply a cold compress only</w:t>
      </w:r>
    </w:p>
    <w:p>
      <w:r>
        <w:t>Answer: c</w:t>
      </w:r>
    </w:p>
    <w:p>
      <w:r>
        <w:t>Solution: ✅ Correct Answer: c. Do not insert a catheter; notify the provider — suspected urethral injury.</w:t>
      </w:r>
    </w:p>
    <w:p>
      <w:r>
        <w:t>🧠 Clinical Rationale: Blood at the meatus after pelvic trauma suggests urethral injury — catheter insertion can worsen the tear; a urologist should assess (retrograde urethrogram first)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NPO, monitor for retention and notify urology before any instrumentation</w:t>
      </w:r>
    </w:p>
    <w:p>
      <w:r>
        <w:t>❌ Why Not Others: (a) Massage the perineum — not the best response for this situation; (d) Apply a cold compress only — not the best response for this situation; (b) Catheterize immediately to relieve retention — not the best response for this situation.</w:t>
      </w:r>
    </w:p>
    <w:p>
      <w:r>
        <w:t>⚡ 5-Second Recall: Blood at meatus = no catheter</w:t>
      </w:r>
    </w:p>
    <w:p>
      <w:r>
        <w:t>Positive Marks: 1</w:t>
      </w:r>
    </w:p>
    <w:p>
      <w:r>
        <w:t>Negative Marks: 0.33</w:t>
      </w:r>
    </w:p>
    <w:p>
      <w:r>
        <w:t>Question: A patient asks the nurse about pineal gland location basics. Which response by the nurse is correct?</w:t>
      </w:r>
    </w:p>
    <w:p>
      <w:r>
        <w:t>(a) Thyroxine — metabolism</w:t>
      </w:r>
    </w:p>
    <w:p>
      <w:r>
        <w:t>(b) Insulin — glucose control</w:t>
      </w:r>
    </w:p>
    <w:p>
      <w:r>
        <w:t>(c) Cortisol — stress response</w:t>
      </w:r>
    </w:p>
    <w:p>
      <w:r>
        <w:t>(d) Melatonin — regulates the sleep-wake (circadian) cycle</w:t>
      </w:r>
    </w:p>
    <w:p>
      <w:r>
        <w:t>Answer: d</w:t>
      </w:r>
    </w:p>
    <w:p>
      <w:r>
        <w:t>Solution: ✅ Correct Answer: d. Melatonin — regulates the sleep-wake (circadian) cycle.</w:t>
      </w:r>
    </w:p>
    <w:p>
      <w:r>
        <w:t>🧠 Clinical Rationale: The pineal gland secretes melatonin, which regulates circadian rhythms — secretion rises in darkness and falls in light</w:t>
      </w:r>
    </w:p>
    <w:p>
      <w:r>
        <w:t>🩺 Nursing Action: Apply this when teaching about sleep hygiene, shift work and jet lag</w:t>
      </w:r>
    </w:p>
    <w:p>
      <w:r>
        <w:t>❌ Why Not Others: (b) Insulin — glucose control — not the best response for this situation; (c) Cortisol — stress response — not the best response for this situation; (a) Thyroxine — metabolism — not the best response for this situation.</w:t>
      </w:r>
    </w:p>
    <w:p>
      <w:r>
        <w:t>⚠️ Exam Trap: Melatonin is pineal — cortisol is adrenal and thyroxine is thyroid</w:t>
      </w:r>
    </w:p>
    <w:p>
      <w:r>
        <w:t>⚡ 5-Second Recall: Pineal = melatonin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spermatic cord contents is MOST concerning and requires immediate follow-up?</w:t>
      </w:r>
    </w:p>
    <w:p>
      <w:r>
        <w:t>(a) The right vein is always blocked</w:t>
      </w:r>
    </w:p>
    <w:p>
      <w:r>
        <w:t>(b) The left cord is shorter</w:t>
      </w:r>
    </w:p>
    <w:p>
      <w:r>
        <w:t>(c) Left testicular vein drains into the left renal vein at a right angle (higher pressure)</w:t>
      </w:r>
    </w:p>
    <w:p>
      <w:r>
        <w:t>(d) The left testis is larger</w:t>
      </w:r>
    </w:p>
    <w:p>
      <w:r>
        <w:t>Answer: c</w:t>
      </w:r>
    </w:p>
    <w:p>
      <w:r>
        <w:t>Solution: ✅ Correct Answer: c. Left testicular vein drains into the left renal vein at a right angle (higher pressure).</w:t>
      </w:r>
    </w:p>
    <w:p>
      <w:r>
        <w:t>🧠 Clinical Rationale: The left testicular vein joins the left renal vein at a right angle, creating higher pressure and valve incompetence — varicoceles are 90% left-sided and can impair fertility</w:t>
      </w:r>
    </w:p>
    <w:p>
      <w:r>
        <w:t>🔍 Key Clues: Varicocele = left side (left testicular vein → renal vein at right angle)</w:t>
      </w:r>
    </w:p>
    <w:p>
      <w:r>
        <w:t>🩺 Nursing Action: Assess for the 'bag of worms' scrotal mass, document side and refer for urology evaluation</w:t>
      </w:r>
    </w:p>
    <w:p>
      <w:r>
        <w:t>❌ Why Not Others: (d) The left testis is larger — not the best response for this situation; (b) The left cord is shorter — not the best response for this situation; (a) The right vein is always blocked — not the best response for this situation.</w:t>
      </w:r>
    </w:p>
    <w:p>
      <w:r>
        <w:t>⚡ 5-Second Recall: Left varicocele = anatomical predisposition</w:t>
      </w:r>
    </w:p>
    <w:p>
      <w:r>
        <w:t>Positive Marks: 1</w:t>
      </w:r>
    </w:p>
    <w:p>
      <w:r>
        <w:t>Negative Marks: 0.33</w:t>
      </w:r>
    </w:p>
    <w:p>
      <w:r>
        <w:t>Question: Which statement about uterine wall layers is correct?</w:t>
      </w:r>
    </w:p>
    <w:p>
      <w:r>
        <w:t>(a) Endometrium, myometrium, perimetrium</w:t>
      </w:r>
    </w:p>
    <w:p>
      <w:r>
        <w:t>(b) Myometrium, endometrium, serosa only</w:t>
      </w:r>
    </w:p>
    <w:p>
      <w:r>
        <w:t>(c) Serosa only with no muscle layer</w:t>
      </w:r>
    </w:p>
    <w:p>
      <w:r>
        <w:t>(d) Perimetrium (serosa), myometrium, endometrium</w:t>
      </w:r>
    </w:p>
    <w:p>
      <w:r>
        <w:t>Answer: d</w:t>
      </w:r>
    </w:p>
    <w:p>
      <w:r>
        <w:t>Solution: ✅ Correct Answer: d. Perimetrium (serosa), myometrium, endometrium.</w:t>
      </w:r>
    </w:p>
    <w:p>
      <w:r>
        <w:t>🧠 Clinical Rationale: The uterine wall from outside in: perimetrium (serous coat), myometrium (thick smooth muscle), endometrium (inner mucosal lining that sheds in menstruation)</w:t>
      </w:r>
    </w:p>
    <w:p>
      <w:r>
        <w:t>🩺 Nursing Action: Understand the layers when explaining menstruation, labor and fibroid location</w:t>
      </w:r>
    </w:p>
    <w:p>
      <w:r>
        <w:t>❌ Why Not Others: (a) Endometrium, myometrium, perimetrium — not the best response for this situation; (b) Myometrium, endometrium, serosa only — not the best response for this situation; (c) Serosa only with no muscle layer — not the best response for this situation.</w:t>
      </w:r>
    </w:p>
    <w:p>
      <w:r>
        <w:t>⚡ 5-Second Recall: Endometrium = inner lining, sheds in menses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ovaries: location, ligaments and relations is MOST concerning and requires immediate follow-up?</w:t>
      </w:r>
    </w:p>
    <w:p>
      <w:r>
        <w:t>(a) Endometriosis only</w:t>
      </w:r>
    </w:p>
    <w:p>
      <w:r>
        <w:t>(b) Normal ovulation only</w:t>
      </w:r>
    </w:p>
    <w:p>
      <w:r>
        <w:t>(c) Uterine fibroids only</w:t>
      </w:r>
    </w:p>
    <w:p>
      <w:r>
        <w:t>(d) Ruptured ovarian cyst or ovarian torsion (surgical emergency)</w:t>
      </w:r>
    </w:p>
    <w:p>
      <w:r>
        <w:t>Answer: d</w:t>
      </w:r>
    </w:p>
    <w:p>
      <w:r>
        <w:t>Solution: ✅ Correct Answer: d. Ruptured ovarian cyst or ovarian torsion (surgical emergency).</w:t>
      </w:r>
    </w:p>
    <w:p>
      <w:r>
        <w:t>🧠 Clinical Rationale: Sudden severe pelvic pain with hypotension and an adnexal mass suggests a ruptured cyst with bleeding or ovarian torsion — both are gynecological emergencies</w:t>
      </w:r>
    </w:p>
    <w:p>
      <w:r>
        <w:t>🔍 Key Clues: Sudden pelvic pain + hypotension + adnexal mass = emergency</w:t>
      </w:r>
    </w:p>
    <w:p>
      <w:r>
        <w:t>🩺 Nursing Action: Start IV access, monitor vitals and prepare for gynecological surgical evaluation</w:t>
      </w:r>
    </w:p>
    <w:p>
      <w:r>
        <w:t>❌ Why Not Others: (a) Endometriosis only — not the best response for this situation; (b) Normal ovulation only — not the best response for this situation; (c) Uterine fibroids only — not the best response for this situation.</w:t>
      </w:r>
    </w:p>
    <w:p>
      <w:r>
        <w:t>⚡ 5-Second Recall: Ovarian torsion = acute emergency</w:t>
      </w:r>
    </w:p>
    <w:p>
      <w:r>
        <w:t>Positive Marks: 1</w:t>
      </w:r>
    </w:p>
    <w:p>
      <w:r>
        <w:t>Negative Marks: 0.33</w:t>
      </w:r>
    </w:p>
    <w:p>
      <w:r>
        <w:t>Question: A patient asks the nurse about pituitary gland location and sella turcica relation. Which response by the nurse is correct?</w:t>
      </w:r>
    </w:p>
    <w:p>
      <w:r>
        <w:t>(a) Pons</w:t>
      </w:r>
    </w:p>
    <w:p>
      <w:r>
        <w:t>(b) Medulla</w:t>
      </w:r>
    </w:p>
    <w:p>
      <w:r>
        <w:t>(c) Cerebellum</w:t>
      </w:r>
    </w:p>
    <w:p>
      <w:r>
        <w:t>(d) Optic chiasm</w:t>
      </w:r>
    </w:p>
    <w:p>
      <w:r>
        <w:t>Answer: d</w:t>
      </w:r>
    </w:p>
    <w:p>
      <w:r>
        <w:t>Solution: ✅ Correct Answer: d. Optic chiasm.</w:t>
      </w:r>
    </w:p>
    <w:p>
      <w:r>
        <w:t>🧠 Clinical Rationale: The optic chiasm lies just above the pituitary — pituitary tumors expanding upward compress the chiasm, causing bitemporal hemianopia</w:t>
      </w:r>
    </w:p>
    <w:p>
      <w:r>
        <w:t>🩺 Nursing Action: Assess visual fields in patients with pituitary tumors — bitemporal hemianopia is the classic sign</w:t>
      </w:r>
    </w:p>
    <w:p>
      <w:r>
        <w:t>❌ Why Not Others: (c) Cerebellum — not the best response for this situation; (a) Pons — not the best response for this situation; (b) Medulla — not the best response for this situation.</w:t>
      </w:r>
    </w:p>
    <w:p>
      <w:r>
        <w:t>⚠️ Exam Trap: The chiasm's position above the sella explains the visual field defect of pituitary adenomas</w:t>
      </w:r>
    </w:p>
    <w:p>
      <w:r>
        <w:t>⚡ 5-Second Recall: Chiasm above the pituitary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hypothalamus-pituitary anatomical connection. Which response is most appropriate?</w:t>
      </w:r>
    </w:p>
    <w:p>
      <w:r>
        <w:t>(a) FSH and LH only</w:t>
      </w:r>
    </w:p>
    <w:p>
      <w:r>
        <w:t>(b) ADH (vasopressin) and oxytocin</w:t>
      </w:r>
    </w:p>
    <w:p>
      <w:r>
        <w:t>(c) TSH and ACTH only</w:t>
      </w:r>
    </w:p>
    <w:p>
      <w:r>
        <w:t>(d) GH and prolactin only</w:t>
      </w:r>
    </w:p>
    <w:p>
      <w:r>
        <w:t>Answer: b</w:t>
      </w:r>
    </w:p>
    <w:p>
      <w:r>
        <w:t>Solution: ✅ Correct Answer: b. ADH (vasopressin) and oxytocin.</w:t>
      </w:r>
    </w:p>
    <w:p>
      <w:r>
        <w:t>🧠 Clinical Rationale: The posterior pituitary stores and releases ADH and oxytocin — hormones produced by the hypothalamus and transported down the stalk</w:t>
      </w:r>
    </w:p>
    <w:p>
      <w:r>
        <w:t>🩺 Nursing Action: Know the hormones when explaining diabetes insipidus (ADH deficiency) and labor induction (oxytocin)</w:t>
      </w:r>
    </w:p>
    <w:p>
      <w:r>
        <w:t>❌ Why Not Others: (a) FSH and LH only — not the best response for this situation; (c) TSH and ACTH only — not the best response for this situation; (d) GH and prolactin only — not the best response for this situation.</w:t>
      </w:r>
    </w:p>
    <w:p>
      <w:r>
        <w:t>⚡ 5-Second Recall: Posterior = ADH + oxytocin</w:t>
      </w:r>
    </w:p>
    <w:p>
      <w:r>
        <w:t>Positive Marks: 1</w:t>
      </w:r>
    </w:p>
    <w:p>
      <w:r>
        <w:t>Negative Marks: 0.33</w:t>
      </w:r>
    </w:p>
    <w:p>
      <w:r>
        <w:t>Question: Which statement about recurrent laryngeal nerve relation to thyroid surgery is correct?</w:t>
      </w:r>
    </w:p>
    <w:p>
      <w:r>
        <w:t>(a) Runs in front of the trachea</w:t>
      </w:r>
    </w:p>
    <w:p>
      <w:r>
        <w:t>(b) Hooks around the subclavian artery only</w:t>
      </w:r>
    </w:p>
    <w:p>
      <w:r>
        <w:t>(c) Hooks around the aortic arch (longer course)</w:t>
      </w:r>
    </w:p>
    <w:p>
      <w:r>
        <w:t>(d) Does not exist</w:t>
      </w:r>
    </w:p>
    <w:p>
      <w:r>
        <w:t>Answer: c</w:t>
      </w:r>
    </w:p>
    <w:p>
      <w:r>
        <w:t>Solution: ✅ Correct Answer: c. Hooks around the aortic arch (longer course).</w:t>
      </w:r>
    </w:p>
    <w:p>
      <w:r>
        <w:t>🧠 Clinical Rationale: The left recurrent laryngeal nerve hooks around the aortic arch (longer course); the right hooks around the right subclavian artery — left-sided mediastinal pathology can injure the left nerve</w:t>
      </w:r>
    </w:p>
    <w:p>
      <w:r>
        <w:t>🩺 Nursing Action: Know the left nerve's longer course when investigating unexplained hoarseness with chest findings</w:t>
      </w:r>
    </w:p>
    <w:p>
      <w:r>
        <w:t>❌ Why Not Others: (d) Does not exist — not the best response for this situation; (a) Runs in front of the trachea — not the best response for this situation; (b) Hooks around the subclavian artery only — not the best response for this situation.</w:t>
      </w:r>
    </w:p>
    <w:p>
      <w:r>
        <w:t>⚡ 5-Second Recall: Left RLN = aortic arch loop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pelvic floor and perineum. Which statement by the patient indicates correct understanding?</w:t>
      </w:r>
    </w:p>
    <w:p>
      <w:r>
        <w:t>(a) Diaphragm only</w:t>
      </w:r>
    </w:p>
    <w:p>
      <w:r>
        <w:t>(b) Pelvic floor muscles (levator ani) and perineal body</w:t>
      </w:r>
    </w:p>
    <w:p>
      <w:r>
        <w:t>(c) Intercostals only</w:t>
      </w:r>
    </w:p>
    <w:p>
      <w:r>
        <w:t>(d) Abdominal rectus only</w:t>
      </w:r>
    </w:p>
    <w:p>
      <w:r>
        <w:t>Answer: b</w:t>
      </w:r>
    </w:p>
    <w:p>
      <w:r>
        <w:t>Solution: ✅ Correct Answer: b. Pelvic floor muscles (levator ani) and perineal body.</w:t>
      </w:r>
    </w:p>
    <w:p>
      <w:r>
        <w:t>🧠 Clinical Rationale: Vaginal delivery can stretch or tear the levator ani and perineal body, weakening continence support — pelvic floor physiotherapy helps recovery</w:t>
      </w:r>
    </w:p>
    <w:p>
      <w:r>
        <w:t>🩺 Nursing Action: Teach Kegel exercises, refer for pelvic floor physiotherapy and monitor for prolapse</w:t>
      </w:r>
    </w:p>
    <w:p>
      <w:r>
        <w:t>❌ Why Not Others: (d) Abdominal rectus only — not the best response for this situation; (c) Intercostals only — not the best response for this situation; (a) Diaphragm only — not the best response for this situation.</w:t>
      </w:r>
    </w:p>
    <w:p>
      <w:r>
        <w:t>⚠️ Exam Trap: Continence depends on the pelvic floor muscles — their obstetric injury explains the leakage</w:t>
      </w:r>
    </w:p>
    <w:p>
      <w:r>
        <w:t>🌟 PNC Exam Pearl: Perineal tears are graded 1st to 4th degree by depth</w:t>
      </w:r>
    </w:p>
    <w:p>
      <w:r>
        <w:t>⚡ 5-Second Recall: Pelvic floor injury = continence loss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external genitalia/vulva anatomy. Which statement by the patient indicates correct understanding?</w:t>
      </w:r>
    </w:p>
    <w:p>
      <w:r>
        <w:t>(a) Uterine prolapse</w:t>
      </w:r>
    </w:p>
    <w:p>
      <w:r>
        <w:t>(b) Ovarian cyst</w:t>
      </w:r>
    </w:p>
    <w:p>
      <w:r>
        <w:t>(c) Cervical polyp</w:t>
      </w:r>
    </w:p>
    <w:p>
      <w:r>
        <w:t>(d) Bartholin's abscess (infected Bartholin's gland)</w:t>
      </w:r>
    </w:p>
    <w:p>
      <w:r>
        <w:t>Answer: d</w:t>
      </w:r>
    </w:p>
    <w:p>
      <w:r>
        <w:t>Solution: ✅ Correct Answer: d. Bartholin's abscess (infected Bartholin's gland).</w:t>
      </w:r>
    </w:p>
    <w:p>
      <w:r>
        <w:t>🧠 Clinical Rationale: A painful swelling at the posterolateral introitus is a Bartholin's abscess — infection of the Bartholin's gland duct with pus collection</w:t>
      </w:r>
    </w:p>
    <w:p>
      <w:r>
        <w:t>🩺 Nursing Action: Apply warm compresses, provide analgesia and refer for incision and drainage</w:t>
      </w:r>
    </w:p>
    <w:p>
      <w:r>
        <w:t>❌ Why Not Others: (b) Ovarian cyst — not the best response for this situation; (c) Cervical polyp — not the best response for this situation; (a) Uterine prolapse — not the best response for this situation.</w:t>
      </w:r>
    </w:p>
    <w:p>
      <w:r>
        <w:t>⚠️ Exam Trap: The posterolateral vestibular location is Bartholin's territory — ovarian and uterine pathology does not bulge at the introitus</w:t>
      </w:r>
    </w:p>
    <w:p>
      <w:r>
        <w:t>🌟 PNC Exam Pearl: Recurrent Bartholin's cysts may need marsupialization</w:t>
      </w:r>
    </w:p>
    <w:p>
      <w:r>
        <w:t>⚡ 5-Second Recall: Bartholin's abscess = introital swelling</w:t>
      </w:r>
    </w:p>
    <w:p>
      <w:r>
        <w:t>Positive Marks: 1</w:t>
      </w:r>
    </w:p>
    <w:p>
      <w:r>
        <w:t>Negative Marks: 0.33</w:t>
      </w:r>
    </w:p>
    <w:p>
      <w:r>
        <w:t>Question: A patient asks the nurse about thyroid gland lobes, isthmus and neck relations. Which response by the nurse is correct?</w:t>
      </w:r>
    </w:p>
    <w:p>
      <w:r>
        <w:t>(a) Vertebral column only</w:t>
      </w:r>
    </w:p>
    <w:p>
      <w:r>
        <w:t>(b) Jugular veins only</w:t>
      </w:r>
    </w:p>
    <w:p>
      <w:r>
        <w:t>(c) Trachea and esophagus (with the recurrent laryngeal nerves)</w:t>
      </w:r>
    </w:p>
    <w:p>
      <w:r>
        <w:t>(d) Carotid arteries only</w:t>
      </w:r>
    </w:p>
    <w:p>
      <w:r>
        <w:t>Answer: c</w:t>
      </w:r>
    </w:p>
    <w:p>
      <w:r>
        <w:t>Solution: ✅ Correct Answer: c. Trachea and esophagus (with the recurrent laryngeal nerves).</w:t>
      </w:r>
    </w:p>
    <w:p>
      <w:r>
        <w:t>🧠 Clinical Rationale: Behind the thyroid lie the trachea and esophagus; the recurrent laryngeal nerves run behind the gland — important in thyroid surgery</w:t>
      </w:r>
    </w:p>
    <w:p>
      <w:r>
        <w:t>🩺 Nursing Action: Assess voice (hoarseness) and swallowing after thyroid surgery — nerve or tracheal involvement</w:t>
      </w:r>
    </w:p>
    <w:p>
      <w:r>
        <w:t>❌ Why Not Others: (a) Vertebral column only — not the best response for this situation; (d) Carotid arteries only — not the best response for this situation; (b) Jugular veins only — not the best response for this situation.</w:t>
      </w:r>
    </w:p>
    <w:p>
      <w:r>
        <w:t>⚠️ Exam Trap: The recurrent laryngeal nerve injury in thyroidectomy causes hoarseness — its posterior relation to the gland is the anatomical basis</w:t>
      </w:r>
    </w:p>
    <w:p>
      <w:r>
        <w:t>⚡ 5-Second Recall: Behind thyroid = trachea + esophagus + RLN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inguinal canal and hernia relation basics is MOST concerning and requires immediate follow-up?</w:t>
      </w:r>
    </w:p>
    <w:p>
      <w:r>
        <w:t>(a) Incisional hernia</w:t>
      </w:r>
    </w:p>
    <w:p>
      <w:r>
        <w:t>(b) Indirect inguinal hernia (through the deep ring into the canal)</w:t>
      </w:r>
    </w:p>
    <w:p>
      <w:r>
        <w:t>(c) Femoral hernia</w:t>
      </w:r>
    </w:p>
    <w:p>
      <w:r>
        <w:t>(d) Hiatus hernia</w:t>
      </w:r>
    </w:p>
    <w:p>
      <w:r>
        <w:t>Answer: b</w:t>
      </w:r>
    </w:p>
    <w:p>
      <w:r>
        <w:t>Solution: ✅ Correct Answer: b. Indirect inguinal hernia (through the deep ring into the canal).</w:t>
      </w:r>
    </w:p>
    <w:p>
      <w:r>
        <w:t>🧠 Clinical Rationale: A reducible groin bulge with a cough impulse in a male is most often an indirect inguinal hernia — it enters the inguinal canal through the deep ring</w:t>
      </w:r>
    </w:p>
    <w:p>
      <w:r>
        <w:t>🔍 Key Clues: Groin bulge + cough impulse = indirect inguinal hernia</w:t>
      </w:r>
    </w:p>
    <w:p>
      <w:r>
        <w:t>🩺 Nursing Action: Assess reducibility and signs of strangulation (pain, vomiting, discoloration) and refer for surgical repair</w:t>
      </w:r>
    </w:p>
    <w:p>
      <w:r>
        <w:t>❌ Why Not Others: (a) Incisional hernia — not the best response for this situation; (c) Femoral hernia — not the best response for this situation; (d) Hiatus hernia — not the best response for this situation.</w:t>
      </w:r>
    </w:p>
    <w:p>
      <w:r>
        <w:t>⚡ 5-Second Recall: Indirect inguinal hernia = most common groin hernia</w:t>
      </w:r>
    </w:p>
    <w:p>
      <w:r>
        <w:t>Positive Marks: 1</w:t>
      </w:r>
    </w:p>
    <w:p>
      <w:r>
        <w:t>Negative Marks: 0.33</w:t>
      </w:r>
    </w:p>
    <w:p>
      <w:r>
        <w:t>Question: A patient asks the nurse about adrenal gland location and gross structure. Which response by the nurse is correct?</w:t>
      </w:r>
    </w:p>
    <w:p>
      <w:r>
        <w:t>(a) Outer medulla and inner cortex only</w:t>
      </w:r>
    </w:p>
    <w:p>
      <w:r>
        <w:t>(b) Capsule and hilum only</w:t>
      </w:r>
    </w:p>
    <w:p>
      <w:r>
        <w:t>(c) Outer cortex and inner medulla</w:t>
      </w:r>
    </w:p>
    <w:p>
      <w:r>
        <w:t>(d) Two identical lobes</w:t>
      </w:r>
    </w:p>
    <w:p>
      <w:r>
        <w:t>Answer: c</w:t>
      </w:r>
    </w:p>
    <w:p>
      <w:r>
        <w:t>Solution: ✅ Correct Answer: c. Outer cortex and inner medulla.</w:t>
      </w:r>
    </w:p>
    <w:p>
      <w:r>
        <w:t>🧠 Clinical Rationale: The adrenal has an outer cortex (mineralocorticoids, glucocorticoids, androgens) and an inner medulla (catecholamines — adrenaline, noradrenaline)</w:t>
      </w:r>
    </w:p>
    <w:p>
      <w:r>
        <w:t>🩺 Nursing Action: Know the zones when teaching about Addison's disease (cortex failure) and pheochromocytoma (medulla tumor)</w:t>
      </w:r>
    </w:p>
    <w:p>
      <w:r>
        <w:t>❌ Why Not Others: (a) Outer medulla and inner cortex only — not the best response for this situation; (b) Capsule and hilum only — not the best response for this situation; (d) Two identical lobes — not the best response for this situation.</w:t>
      </w:r>
    </w:p>
    <w:p>
      <w:r>
        <w:t>⚠️ Exam Trap: The cortex produces steroids and the medulla catecholamines — the cortex/medulla functional split is fundamental</w:t>
      </w:r>
    </w:p>
    <w:p>
      <w:r>
        <w:t>⚡ 5-Second Recall: Adrenal = cortex (steroids) + medulla (catecholamines)</w:t>
      </w:r>
    </w:p>
    <w:p>
      <w:r>
        <w:t>Positive Marks: 1</w:t>
      </w:r>
    </w:p>
    <w:p>
      <w:r>
        <w:t>Negative Marks: 0.33</w:t>
      </w:r>
    </w:p>
    <w:p>
      <w:r>
        <w:t>Question: Which statement about cervix and cervical canal is correct?</w:t>
      </w:r>
    </w:p>
    <w:p>
      <w:r>
        <w:t>(a) Mammography</w:t>
      </w:r>
    </w:p>
    <w:p>
      <w:r>
        <w:t>(b) Pap smear (cervical cytology)</w:t>
      </w:r>
    </w:p>
    <w:p>
      <w:r>
        <w:t>(c) Amniocentesis</w:t>
      </w:r>
    </w:p>
    <w:p>
      <w:r>
        <w:t>(d) Culdocentesis</w:t>
      </w:r>
    </w:p>
    <w:p>
      <w:r>
        <w:t>Answer: b</w:t>
      </w:r>
    </w:p>
    <w:p>
      <w:r>
        <w:t>Solution: ✅ Correct Answer: b. Pap smear (cervical cytology).</w:t>
      </w:r>
    </w:p>
    <w:p>
      <w:r>
        <w:t>🧠 Clinical Rationale: The Pap smear scrapes cells from the transformation zone of the cervix to detect precancerous and cancerous changes</w:t>
      </w:r>
    </w:p>
    <w:p>
      <w:r>
        <w:t>🩺 Nursing Action: Perform speculum examination correctly and label the cytology sample properly</w:t>
      </w:r>
    </w:p>
    <w:p>
      <w:r>
        <w:t>❌ Why Not Others: (c) Amniocentesis — not the best response for this situation; (d) Culdocentesis — not the best response for this situation; (a) Mammography — not the best response for this situation.</w:t>
      </w:r>
    </w:p>
    <w:p>
      <w:r>
        <w:t>⚡ 5-Second Recall: Pap smear = cervical screening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broad, round, uterosacral and cardinal ligament concepts. Which statement by the patient indicates correct understanding?</w:t>
      </w:r>
    </w:p>
    <w:p>
      <w:r>
        <w:t>(a) Suspensory ligament only</w:t>
      </w:r>
    </w:p>
    <w:p>
      <w:r>
        <w:t>(b) Cardinal ligament only</w:t>
      </w:r>
    </w:p>
    <w:p>
      <w:r>
        <w:t>(c) Round ligament only</w:t>
      </w:r>
    </w:p>
    <w:p>
      <w:r>
        <w:t>(d) Uterosacral ligaments (commonly infiltrated by endometriosis)</w:t>
      </w:r>
    </w:p>
    <w:p>
      <w:r>
        <w:t>Answer: d</w:t>
      </w:r>
    </w:p>
    <w:p>
      <w:r>
        <w:t>Solution: ✅ Correct Answer: d. Uterosacral ligaments (commonly infiltrated by endometriosis).</w:t>
      </w:r>
    </w:p>
    <w:p>
      <w:r>
        <w:t>🧠 Clinical Rationale: Endometriosis frequently infiltrates the uterosacral ligaments — causing deep dyspareunia, dysmenorrhea and nodularity on examination</w:t>
      </w:r>
    </w:p>
    <w:p>
      <w:r>
        <w:t>🩺 Nursing Action: Assess for tender uterosacral nodularity on examination and refer for laparoscopy evaluation</w:t>
      </w:r>
    </w:p>
    <w:p>
      <w:r>
        <w:t>❌ Why Not Others: (a) Suspensory ligament only — not the best response for this situation; (b) Cardinal ligament only — not the best response for this situation; (c) Round ligament only — not the best response for this situation.</w:t>
      </w:r>
    </w:p>
    <w:p>
      <w:r>
        <w:t>⚠️ Exam Trap: The uterosacral ligaments run from the cervix to the sacrum — their involvement explains the deep pelvic pain of endometriosis</w:t>
      </w:r>
    </w:p>
    <w:p>
      <w:r>
        <w:t>🌟 PNC Exam Pearl: Endometriosis deposits on the uterosacral ligaments cause pain with intercourse and defecation</w:t>
      </w:r>
    </w:p>
    <w:p>
      <w:r>
        <w:t>⚡ 5-Second Recall: Uterosacral = endometriosis site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testis, epididymis and scrotal anatomy is MOST concerning and requires immediate follow-up?</w:t>
      </w:r>
    </w:p>
    <w:p>
      <w:r>
        <w:t>(a) Varicocele</w:t>
      </w:r>
    </w:p>
    <w:p>
      <w:r>
        <w:t>(b) Testicular torsion (surgical emergency)</w:t>
      </w:r>
    </w:p>
    <w:p>
      <w:r>
        <w:t>(c) Hydrocele</w:t>
      </w:r>
    </w:p>
    <w:p>
      <w:r>
        <w:t>(d) Epididymitis</w:t>
      </w:r>
    </w:p>
    <w:p>
      <w:r>
        <w:t>Answer: b</w:t>
      </w:r>
    </w:p>
    <w:p>
      <w:r>
        <w:t>Solution: ✅ Correct Answer: b. Testicular torsion (surgical emergency).</w:t>
      </w:r>
    </w:p>
    <w:p>
      <w:r>
        <w:t>🧠 Clinical Rationale: Sudden severe scrotal pain in a young male without fever suggests testicular torsion — twisting of the spermatic cord cuts blood flow; it is a surgical emergency (salvage within 6 hours)</w:t>
      </w:r>
    </w:p>
    <w:p>
      <w:r>
        <w:t>🔍 Key Clues: Sudden scrotal pain in a young male = torsion until proven otherwise</w:t>
      </w:r>
    </w:p>
    <w:p>
      <w:r>
        <w:t>🩺 Nursing Action: Notify the surgeon urgently, keep NPO and prepare for surgical exploration</w:t>
      </w:r>
    </w:p>
    <w:p>
      <w:r>
        <w:t>❌ Why Not Others: (a) Varicocele — not the best response for this situation; (c) Hydrocele — not the best response for this situation; (d) Epididymitis — not the best response for this situation.</w:t>
      </w:r>
    </w:p>
    <w:p>
      <w:r>
        <w:t>⚡ 5-Second Recall: Sudden scrotal pain = torsion emergency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parathyroid gland location. Which statement by the patient indicates correct understanding?</w:t>
      </w:r>
    </w:p>
    <w:p>
      <w:r>
        <w:t>(a) Thyroid storm only</w:t>
      </w:r>
    </w:p>
    <w:p>
      <w:r>
        <w:t>(b) Laryngeal edema only</w:t>
      </w:r>
    </w:p>
    <w:p>
      <w:r>
        <w:t>(c) Hypocalcemia from parathyroid injury/removal</w:t>
      </w:r>
    </w:p>
    <w:p>
      <w:r>
        <w:t>(d) Hyperthyroidism only</w:t>
      </w:r>
    </w:p>
    <w:p>
      <w:r>
        <w:t>Answer: c</w:t>
      </w:r>
    </w:p>
    <w:p>
      <w:r>
        <w:t>Solution: ✅ Correct Answer: c. Hypocalcemia from parathyroid injury/removal.</w:t>
      </w:r>
    </w:p>
    <w:p>
      <w:r>
        <w:t>🧠 Clinical Rationale: Removal or devascularization of the parathyroids during thyroidectomy causes hypocalcemia — tingling, cramps and Chvostek/Trousseau signs follow</w:t>
      </w:r>
    </w:p>
    <w:p>
      <w:r>
        <w:t>🩺 Nursing Action: Monitor calcium, keep IV calcium gluconate ready and assess for laryngospasm and tetany</w:t>
      </w:r>
    </w:p>
    <w:p>
      <w:r>
        <w:t>❌ Why Not Others: (a) Thyroid storm only — not the best response for this situation; (b) Laryngeal edema only — not the best response for this situation; (d) Hyperthyroidism only — not the best response for this situation.</w:t>
      </w:r>
    </w:p>
    <w:p>
      <w:r>
        <w:t>⚠️ Exam Trap: The parathyroids sit on the posterior thyroid — total thyroidectomy risks their removal, causing hypocalcemia</w:t>
      </w:r>
    </w:p>
    <w:p>
      <w:r>
        <w:t>🌟 PNC Exam Pearl: Chvostek sign (facial twitch on tapping) and Trousseau sign (carpal spasm) indicate hypocalcemia</w:t>
      </w:r>
    </w:p>
    <w:p>
      <w:r>
        <w:t>⚡ 5-Second Recall: Thyroidectomy → hypocalcemia risk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uterine tubes and segments is MOST concerning and requires immediate follow-up?</w:t>
      </w:r>
    </w:p>
    <w:p>
      <w:r>
        <w:t>(a) Ectopic pregnancy (implantation in the uterine tube)</w:t>
      </w:r>
    </w:p>
    <w:p>
      <w:r>
        <w:t>(b) Normal intrauterine pregnancy only</w:t>
      </w:r>
    </w:p>
    <w:p>
      <w:r>
        <w:t>(c) Cervical polyp only</w:t>
      </w:r>
    </w:p>
    <w:p>
      <w:r>
        <w:t>(d) Fibroid degeneration only</w:t>
      </w:r>
    </w:p>
    <w:p>
      <w:r>
        <w:t>Answer: a</w:t>
      </w:r>
    </w:p>
    <w:p>
      <w:r>
        <w:t>Solution: ✅ Correct Answer: a. Ectopic pregnancy (implantation in the uterine tube).</w:t>
      </w:r>
    </w:p>
    <w:p>
      <w:r>
        <w:t>🧠 Clinical Rationale: Sudden pelvic pain with bleeding and a positive pregnancy test suggests ectopic pregnancy — implantation in the uterine tube, a life-threatening emergency if ruptured</w:t>
      </w:r>
    </w:p>
    <w:p>
      <w:r>
        <w:t>🔍 Key Clues: Pelvic pain + bleeding + positive test = ectopic pregnancy until ruled out</w:t>
      </w:r>
    </w:p>
    <w:p>
      <w:r>
        <w:t>🩺 Nursing Action: Keep NPO, start IV access, monitor vitals and arrange urgent ultrasound and beta-hCG</w:t>
      </w:r>
    </w:p>
    <w:p>
      <w:r>
        <w:t>❌ Why Not Others: (b) Normal intrauterine pregnancy only — not the best response for this situation; (d) Fibroid degeneration only — not the best response for this situation; (c) Cervical polyp only — not the best response for this situation.</w:t>
      </w:r>
    </w:p>
    <w:p>
      <w:r>
        <w:t>⚡ 5-Second Recall: Ectopic = tubal implantation emergency</w:t>
      </w:r>
    </w:p>
    <w:p>
      <w:r>
        <w:t>Positive Marks: 1</w:t>
      </w:r>
    </w:p>
    <w:p>
      <w:r>
        <w:t>Negative Marks: 0.33</w:t>
      </w:r>
    </w:p>
    <w:p>
      <w:r>
        <w:t>Question: A patient needing care for vagina and relations is admitted to the unit. Which nursing action should the nurse perform FIRST?</w:t>
      </w:r>
    </w:p>
    <w:p>
      <w:r>
        <w:t>(a) Bladder and vagina</w:t>
      </w:r>
    </w:p>
    <w:p>
      <w:r>
        <w:t>(b) Vagina and peritoneum only</w:t>
      </w:r>
    </w:p>
    <w:p>
      <w:r>
        <w:t>(c) Ureter and bowel</w:t>
      </w:r>
    </w:p>
    <w:p>
      <w:r>
        <w:t>(d) Uterus and rectum</w:t>
      </w:r>
    </w:p>
    <w:p>
      <w:r>
        <w:t>Answer: a</w:t>
      </w:r>
    </w:p>
    <w:p>
      <w:r>
        <w:t>Solution: ✅ Correct Answer: a. Bladder and vagina.</w:t>
      </w:r>
    </w:p>
    <w:p>
      <w:r>
        <w:t>🧠 Clinical Rationale: A vesicovaginal fistula is an abnormal connection between the bladder and vagina — causing continuous urinary leakage vaginally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leakage pattern, refer for urogynaecology assessment and provide skin care</w:t>
      </w:r>
    </w:p>
    <w:p>
      <w:r>
        <w:t>❌ Why Not Others: (c) Ureter and bowel — not the best response for this situation; (d) Uterus and rectum — not the best response for this situation; (b) Vagina and peritoneum only — not the best response for this situation.</w:t>
      </w:r>
    </w:p>
    <w:p>
      <w:r>
        <w:t>⚡ 5-Second Recall: Vesicovaginal fistula = bladder-vagina connection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ductus deferens and ejaculatory duct pathway. Which response by the nurse is correct?</w:t>
      </w:r>
    </w:p>
    <w:p>
      <w:r>
        <w:t>(a) Testicular artery and vein only</w:t>
      </w:r>
    </w:p>
    <w:p>
      <w:r>
        <w:t>(b) Epididymis and prostate duct only</w:t>
      </w:r>
    </w:p>
    <w:p>
      <w:r>
        <w:t>(c) Urethra and bladder only</w:t>
      </w:r>
    </w:p>
    <w:p>
      <w:r>
        <w:t>(d) Ductus deferens and seminal vesicle duct</w:t>
      </w:r>
    </w:p>
    <w:p>
      <w:r>
        <w:t>Answer: d</w:t>
      </w:r>
    </w:p>
    <w:p>
      <w:r>
        <w:t>Solution: ✅ Correct Answer: d. Ductus deferens and seminal vesicle duct.</w:t>
      </w:r>
    </w:p>
    <w:p>
      <w:r>
        <w:t>🧠 Clinical Rationale: Each ejaculatory duct forms from the union of the ductus deferens and the seminal vesicle duct, then passes through the prostate to open into the prostatic urethra</w:t>
      </w:r>
    </w:p>
    <w:p>
      <w:r>
        <w:t>🩺 Nursing Action: Know the pathway when explaining hematospermia and ejaculatory duct obstruction</w:t>
      </w:r>
    </w:p>
    <w:p>
      <w:r>
        <w:t>❌ Why Not Others: (b) Epididymis and prostate duct only — not the best response for this situation; (a) Testicular artery and vein only — not the best response for this situation; (c) Urethra and bladder only — not the best response for this situation.</w:t>
      </w:r>
    </w:p>
    <w:p>
      <w:r>
        <w:t>⚠️ Exam Trap: The prostate duct is not part of the union — the ejaculatory duct passes THROUGH the prostate</w:t>
      </w:r>
    </w:p>
    <w:p>
      <w:r>
        <w:t>⚡ 5-Second Recall: Ejaculatory duct = vas + seminal vesicle duct</w:t>
      </w:r>
    </w:p>
    <w:p>
      <w:r>
        <w:t>Positive Marks: 1</w:t>
      </w:r>
    </w:p>
    <w:p>
      <w:r>
        <w:t>Negative Marks: 0.33</w:t>
      </w:r>
    </w:p>
    <w:p>
      <w:r>
        <w:t>Question: Which statement about penis gross anatomy is correct?</w:t>
      </w:r>
    </w:p>
    <w:p>
      <w:r>
        <w:t>(a) Prepuce (foreskin)</w:t>
      </w:r>
    </w:p>
    <w:p>
      <w:r>
        <w:t>(b) Corpus spongiosum only</w:t>
      </w:r>
    </w:p>
    <w:p>
      <w:r>
        <w:t>(c) Suspensory ligament only</w:t>
      </w:r>
    </w:p>
    <w:p>
      <w:r>
        <w:t>(d) Tunica albuginea only</w:t>
      </w:r>
    </w:p>
    <w:p>
      <w:r>
        <w:t>Answer: a</w:t>
      </w:r>
    </w:p>
    <w:p>
      <w:r>
        <w:t>Solution: ✅ Correct Answer: a. Prepuce (foreskin).</w:t>
      </w:r>
    </w:p>
    <w:p>
      <w:r>
        <w:t>🧠 Clinical Rationale: The prepuce (foreskin) covers the glans in uncircumcised males — it is removed in circumcision</w:t>
      </w:r>
    </w:p>
    <w:p>
      <w:r>
        <w:t>🩺 Nursing Action: Assess for phimosis (tight foreskin) and paraphimosis (retracted, non-reducible) during genital examination</w:t>
      </w:r>
    </w:p>
    <w:p>
      <w:r>
        <w:t>❌ Why Not Others: (d) Tunica albuginea only — not the best response for this situation; (b) Corpus spongiosum only — not the best response for this situation; (c) Suspensory ligament only — not the best response for this situation.</w:t>
      </w:r>
    </w:p>
    <w:p>
      <w:r>
        <w:t>⚡ 5-Second Recall: Prepuce = foreskin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uterus parts, position and supports is MOST concerning and requires immediate follow-up?</w:t>
      </w:r>
    </w:p>
    <w:p>
      <w:r>
        <w:t>(a) Fibroid only</w:t>
      </w:r>
    </w:p>
    <w:p>
      <w:r>
        <w:t>(b) Uterine prolapse (weakened pelvic supports)</w:t>
      </w:r>
    </w:p>
    <w:p>
      <w:r>
        <w:t>(c) Endometriosis only</w:t>
      </w:r>
    </w:p>
    <w:p>
      <w:r>
        <w:t>(d) Ovarian cyst only</w:t>
      </w:r>
    </w:p>
    <w:p>
      <w:r>
        <w:t>Answer: b</w:t>
      </w:r>
    </w:p>
    <w:p>
      <w:r>
        <w:t>Solution: ✅ Correct Answer: b. Uterine prolapse (weakened pelvic supports).</w:t>
      </w:r>
    </w:p>
    <w:p>
      <w:r>
        <w:t>🧠 Clinical Rationale: Uterine prolapse results from weakening of the pelvic support (ligaments and pelvic floor) — a bulge at the introitus with a dragging sensation is characteristic</w:t>
      </w:r>
    </w:p>
    <w:p>
      <w:r>
        <w:t>🔍 Key Clues: Vaginal bulge + dragging sensation = uterine prolapse</w:t>
      </w:r>
    </w:p>
    <w:p>
      <w:r>
        <w:t>🩺 Nursing Action: Document the degree of prolapse, teach Kegel exercises and refer for pessary or surgery</w:t>
      </w:r>
    </w:p>
    <w:p>
      <w:r>
        <w:t>❌ Why Not Others: (d) Ovarian cyst only — not the best response for this situation; (a) Fibroid only — not the best response for this situation; (c) Endometriosis only — not the best response for this situation.</w:t>
      </w:r>
    </w:p>
    <w:p>
      <w:r>
        <w:t>⚡ 5-Second Recall: Prolapse = support failure</w:t>
      </w:r>
    </w:p>
    <w:p>
      <w:r>
        <w:t>Positive Marks: 1</w:t>
      </w:r>
    </w:p>
    <w:p>
      <w:r>
        <w:t>Negative Marks: 0.33</w:t>
      </w:r>
    </w:p>
    <w:p>
      <w:r>
        <w:t>Question: A patient needing care for pancreatic islets anatomical location cross-link is admitted to the unit. Which nursing action should the nurse perform FIRST?</w:t>
      </w:r>
    </w:p>
    <w:p>
      <w:r>
        <w:t>(a) Loss of islets of Langerhans, which are concentrated in the body and tail</w:t>
      </w:r>
    </w:p>
    <w:p>
      <w:r>
        <w:t>(b) Splenic vein thrombosis only</w:t>
      </w:r>
    </w:p>
    <w:p>
      <w:r>
        <w:t>(c) Bile duct obstruction only</w:t>
      </w:r>
    </w:p>
    <w:p>
      <w:r>
        <w:t>(d) Loss of the pancreatic head only</w:t>
      </w:r>
    </w:p>
    <w:p>
      <w:r>
        <w:t>Answer: a</w:t>
      </w:r>
    </w:p>
    <w:p>
      <w:r>
        <w:t>Solution: ✅ Correct Answer: a. Loss of islets of Langerhans, which are concentrated in the body and tail.</w:t>
      </w:r>
    </w:p>
    <w:p>
      <w:r>
        <w:t>🧠 Clinical Rationale: Islets are more concentrated in the pancreatic body and tail — distal pancreatectomy removes much of the endocrine tissue, causing diabetes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blood glucose closely after pancreatic surgery and teach insulin management if needed</w:t>
      </w:r>
    </w:p>
    <w:p>
      <w:r>
        <w:t>❌ Why Not Others: (c) Bile duct obstruction only — not the best response for this situation; (d) Loss of the pancreatic head only — not the best response for this situation; (b) Splenic vein thrombosis only — not the best response for this situation.</w:t>
      </w:r>
    </w:p>
    <w:p>
      <w:r>
        <w:t>⚡ 5-Second Recall: Islets = body/tail concentrated</w:t>
      </w:r>
    </w:p>
    <w:p>
      <w:r>
        <w:t>Positive Marks: 1</w:t>
      </w:r>
    </w:p>
    <w:p>
      <w:r>
        <w:t>Negative Marks: 0.33</w:t>
      </w:r>
    </w:p>
    <w:p>
      <w:r>
        <w:t>Question: Which statement about seminal vesicles and prostate anatomy is correct?</w:t>
      </w:r>
    </w:p>
    <w:p>
      <w:r>
        <w:t>(a) Spongy urethra</w:t>
      </w:r>
    </w:p>
    <w:p>
      <w:r>
        <w:t>(b) Prostatic urethra</w:t>
      </w:r>
    </w:p>
    <w:p>
      <w:r>
        <w:t>(c) External urethral orifice</w:t>
      </w:r>
    </w:p>
    <w:p>
      <w:r>
        <w:t>(d) Membranous urethra</w:t>
      </w:r>
    </w:p>
    <w:p>
      <w:r>
        <w:t>Answer: b</w:t>
      </w:r>
    </w:p>
    <w:p>
      <w:r>
        <w:t>Solution: ✅ Correct Answer: b. Prostatic urethra.</w:t>
      </w:r>
    </w:p>
    <w:p>
      <w:r>
        <w:t>🧠 Clinical Rationale: The prostate surrounds the prostatic urethra — its enlargement (BPH) compresses this segment, causing urinary obstruction</w:t>
      </w:r>
    </w:p>
    <w:p>
      <w:r>
        <w:t>🩺 Nursing Action: Assess for obstructive urinary symptoms and post-void residual in BPH</w:t>
      </w:r>
    </w:p>
    <w:p>
      <w:r>
        <w:t>❌ Why Not Others: (d) Membranous urethra — not the best response for this situation; (a) Spongy urethra — not the best response for this situation; (c) External urethral orifice — not the best response for this situation.</w:t>
      </w:r>
    </w:p>
    <w:p>
      <w:r>
        <w:t>⚡ 5-Second Recall: Prostate = prostatic urethra surround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male urethra parts. Which response is most appropriate?</w:t>
      </w:r>
    </w:p>
    <w:p>
      <w:r>
        <w:t>(a) Spongy urethra</w:t>
      </w:r>
    </w:p>
    <w:p>
      <w:r>
        <w:t>(b) Prostatic urethra</w:t>
      </w:r>
    </w:p>
    <w:p>
      <w:r>
        <w:t>(c) Navicular fossa only</w:t>
      </w:r>
    </w:p>
    <w:p>
      <w:r>
        <w:t>(d) Membranous urethra</w:t>
      </w:r>
    </w:p>
    <w:p>
      <w:r>
        <w:t>Answer: d</w:t>
      </w:r>
    </w:p>
    <w:p>
      <w:r>
        <w:t>Solution: ✅ Correct Answer: d. Membranous urethra.</w:t>
      </w:r>
    </w:p>
    <w:p>
      <w:r>
        <w:t>🧠 Clinical Rationale: The membranous urethra (through the pelvic floor) is the narrowest and most fixed part of the male urethra — prone to injury in pelvic trauma</w:t>
      </w:r>
    </w:p>
    <w:p>
      <w:r>
        <w:t>🩺 Nursing Action: Handle urethral catheterization gently — the membranous part resists passage</w:t>
      </w:r>
    </w:p>
    <w:p>
      <w:r>
        <w:t>❌ Why Not Others: (c) Navicular fossa only — not the best response for this situation; (b) Prostatic urethra — not the best response for this situation; (a) Spongy urethra — not the best response for this situation.</w:t>
      </w:r>
    </w:p>
    <w:p>
      <w:r>
        <w:t>⚡ 5-Second Recall: Membranous urethra = narrowest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pineal gland location basics. Which statement by the patient indicates correct understanding?</w:t>
      </w:r>
    </w:p>
    <w:p>
      <w:r>
        <w:t>(a) Thyroid hormone excess only</w:t>
      </w:r>
    </w:p>
    <w:p>
      <w:r>
        <w:t>(b) Adrenal insufficiency only</w:t>
      </w:r>
    </w:p>
    <w:p>
      <w:r>
        <w:t>(c) Pineal tumor disrupting melatonin/inhibitory pathways that normally restrain puberty</w:t>
      </w:r>
    </w:p>
    <w:p>
      <w:r>
        <w:t>(d) Pituitary tumor always as the sole cause</w:t>
      </w:r>
    </w:p>
    <w:p>
      <w:r>
        <w:t>Answer: c</w:t>
      </w:r>
    </w:p>
    <w:p>
      <w:r>
        <w:t>Solution: ✅ Correct Answer: c. Pineal tumor disrupting melatonin/inhibitory pathways that normally restrain puberty.</w:t>
      </w:r>
    </w:p>
    <w:p>
      <w:r>
        <w:t>🧠 Clinical Rationale: Pineal region tumors can disturb the pineal's inhibitory influence on hypothalamic-pituitary-gonadal function, causing precocious puberty</w:t>
      </w:r>
    </w:p>
    <w:p>
      <w:r>
        <w:t>🩺 Nursing Action: Assess for signs of early puberty, headache and visual symptoms; arrange MRI and endocrine referral</w:t>
      </w:r>
    </w:p>
    <w:p>
      <w:r>
        <w:t>❌ Why Not Others: (d) Pituitary tumor always as the sole cause — not the best response for this situation; (b) Adrenal insufficiency only — not the best response for this situation; (a) Thyroid hormone excess only — not the best response for this situation.</w:t>
      </w:r>
    </w:p>
    <w:p>
      <w:r>
        <w:t>⚠️ Exam Trap: The pineal's role in restraining puberty is disrupted by the tumor — the mechanism is pineal, not thyroid or adrenal</w:t>
      </w:r>
    </w:p>
    <w:p>
      <w:r>
        <w:t>🌟 PNC Exam Pearl: Pineal tumors may also compress the cerebral aqueduct, causing hydrocephalus</w:t>
      </w:r>
    </w:p>
    <w:p>
      <w:r>
        <w:t>⚡ 5-Second Recall: Pineal tumor = early puberty</w:t>
      </w:r>
    </w:p>
    <w:p>
      <w:r>
        <w:t>Positive Marks: 1</w:t>
      </w:r>
    </w:p>
    <w:p>
      <w:r>
        <w:t>Negative Marks: 0.33</w:t>
      </w:r>
    </w:p>
    <w:p>
      <w:r>
        <w:t>Question: Which statement about spermatic cord contents is correct?</w:t>
      </w:r>
    </w:p>
    <w:p>
      <w:r>
        <w:t>(a) Levator ani</w:t>
      </w:r>
    </w:p>
    <w:p>
      <w:r>
        <w:t>(b) Internal oblique muscle</w:t>
      </w:r>
    </w:p>
    <w:p>
      <w:r>
        <w:t>(c) Rectus abdominis</w:t>
      </w:r>
    </w:p>
    <w:p>
      <w:r>
        <w:t>(d) Diaphragm</w:t>
      </w:r>
    </w:p>
    <w:p>
      <w:r>
        <w:t>Answer: b</w:t>
      </w:r>
    </w:p>
    <w:p>
      <w:r>
        <w:t>Solution: ✅ Correct Answer: b. Internal oblique muscle.</w:t>
      </w:r>
    </w:p>
    <w:p>
      <w:r>
        <w:t>🧠 Clinical Rationale: The cremaster muscle, derived from the internal oblique, raises and lowers the testis to regulate temperature (cremasteric reflex)</w:t>
      </w:r>
    </w:p>
    <w:p>
      <w:r>
        <w:t>🩺 Nursing Action: Test the cremasteric reflex in scrotal/neurological assessment</w:t>
      </w:r>
    </w:p>
    <w:p>
      <w:r>
        <w:t>❌ Why Not Others: (d) Diaphragm — not the best response for this situation; (c) Rectus abdominis — not the best response for this situation; (a) Levator ani — not the best response for this situation.</w:t>
      </w:r>
    </w:p>
    <w:p>
      <w:r>
        <w:t>⚡ 5-Second Recall: Cremaster = internal oblique continuation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uterine wall layers. Which response by the nurse is correct?</w:t>
      </w:r>
    </w:p>
    <w:p>
      <w:r>
        <w:t>(a) Serosa only</w:t>
      </w:r>
    </w:p>
    <w:p>
      <w:r>
        <w:t>(b) Endometrium (functional layer)</w:t>
      </w:r>
    </w:p>
    <w:p>
      <w:r>
        <w:t>(c) Perimetrium</w:t>
      </w:r>
    </w:p>
    <w:p>
      <w:r>
        <w:t>(d) Myometrium</w:t>
      </w:r>
    </w:p>
    <w:p>
      <w:r>
        <w:t>Answer: b</w:t>
      </w:r>
    </w:p>
    <w:p>
      <w:r>
        <w:t>Solution: ✅ Correct Answer: b. Endometrium (functional layer).</w:t>
      </w:r>
    </w:p>
    <w:p>
      <w:r>
        <w:t>🧠 Clinical Rationale: The functional layer of the endometrium is shed during menstruation; the basal layer regenerates the new endometrium each cycle</w:t>
      </w:r>
    </w:p>
    <w:p>
      <w:r>
        <w:t>🩺 Nursing Action: Teach menstrual physiology and the endometrial cycle during patient education</w:t>
      </w:r>
    </w:p>
    <w:p>
      <w:r>
        <w:t>❌ Why Not Others: (a) Serosa only — not the best response for this situation; (d) Myometrium — not the best response for this situation; (c) Perimetrium — not the best response for this situation.</w:t>
      </w:r>
    </w:p>
    <w:p>
      <w:r>
        <w:t>⚠️ Exam Trap: The myometrium is muscle and the perimetrium is serosa — neither sheds; only the endometrium menstruates</w:t>
      </w:r>
    </w:p>
    <w:p>
      <w:r>
        <w:t>⚡ 5-Second Recall: Endometrium = menstrual shedding layer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ovaries: location, ligaments and relations. Which response is most appropriate?</w:t>
      </w:r>
    </w:p>
    <w:p>
      <w:r>
        <w:t>(a) Ureter only</w:t>
      </w:r>
    </w:p>
    <w:p>
      <w:r>
        <w:t>(b) Round ligament only as a uterine structure</w:t>
      </w:r>
    </w:p>
    <w:p>
      <w:r>
        <w:t>(c) Femoral vessels</w:t>
      </w:r>
    </w:p>
    <w:p>
      <w:r>
        <w:t>(d) Ovarian vessels and nerves</w:t>
      </w:r>
    </w:p>
    <w:p>
      <w:r>
        <w:t>Answer: d</w:t>
      </w:r>
    </w:p>
    <w:p>
      <w:r>
        <w:t>Solution: ✅ Correct Answer: d. Ovarian vessels and nerves.</w:t>
      </w:r>
    </w:p>
    <w:p>
      <w:r>
        <w:t>🧠 Clinical Rationale: The suspensory ligament passes from the ovary to the lateral pelvic wall and contains the ovarian vessels and nerves</w:t>
      </w:r>
    </w:p>
    <w:p>
      <w:r>
        <w:t>🩺 Nursing Action: Know the ligament when performing oophorectomy — the vessels are ligated within it</w:t>
      </w:r>
    </w:p>
    <w:p>
      <w:r>
        <w:t>❌ Why Not Others: (c) Femoral vessels — not the best response for this situation; (a) Ureter only — not the best response for this situation; (b) Round ligament only as a uterine structure — not the best response for this situation.</w:t>
      </w:r>
    </w:p>
    <w:p>
      <w:r>
        <w:t>⚡ 5-Second Recall: Suspensory ligament = ovarian vessels</w:t>
      </w:r>
    </w:p>
    <w:p>
      <w:r>
        <w:t>Positive Marks: 1</w:t>
      </w:r>
    </w:p>
    <w:p>
      <w:r>
        <w:t>Negative Marks: 0.33</w:t>
      </w:r>
    </w:p>
    <w:p>
      <w:r>
        <w:t>Question: Which statement about pituitary gland location and sella turcica relation is correct?</w:t>
      </w:r>
    </w:p>
    <w:p>
      <w:r>
        <w:t>(a) Sella turcica of the sphenoid bone</w:t>
      </w:r>
    </w:p>
    <w:p>
      <w:r>
        <w:t>(b) Petrous temporal bone</w:t>
      </w:r>
    </w:p>
    <w:p>
      <w:r>
        <w:t>(c) Cribriform plate</w:t>
      </w:r>
    </w:p>
    <w:p>
      <w:r>
        <w:t>(d) Foramen magnum</w:t>
      </w:r>
    </w:p>
    <w:p>
      <w:r>
        <w:t>Answer: a</w:t>
      </w:r>
    </w:p>
    <w:p>
      <w:r>
        <w:t>Solution: ✅ Correct Answer: a. Sella turcica of the sphenoid bone.</w:t>
      </w:r>
    </w:p>
    <w:p>
      <w:r>
        <w:t>🧠 Clinical Rationale: The pituitary (hypophysis) sits in the sella turcica, a saddle-shaped depression of the sphenoid bone, protected within the skull base</w:t>
      </w:r>
    </w:p>
    <w:p>
      <w:r>
        <w:t>🩺 Nursing Action: Know the location when interpreting pituitary imaging and explaining pituitary surgery approaches</w:t>
      </w:r>
    </w:p>
    <w:p>
      <w:r>
        <w:t>❌ Why Not Others: (d) Foramen magnum — not the best response for this situation; (c) Cribriform plate — not the best response for this situation; (b) Petrous temporal bone — not the best response for this situation.</w:t>
      </w:r>
    </w:p>
    <w:p>
      <w:r>
        <w:t>⚡ 5-Second Recall: Pituitary = sella turcica</w:t>
      </w:r>
    </w:p>
    <w:p>
      <w:r>
        <w:t>Positive Marks: 1</w:t>
      </w:r>
    </w:p>
    <w:p>
      <w:r>
        <w:t>Negative Marks: 0.33</w:t>
      </w:r>
    </w:p>
    <w:p>
      <w:r>
        <w:t>Question: Which statement about hypothalamus-pituitary anatomical connection is correct?</w:t>
      </w:r>
    </w:p>
    <w:p>
      <w:r>
        <w:t>(a) Infundibulum (pituitary stalk)</w:t>
      </w:r>
    </w:p>
    <w:p>
      <w:r>
        <w:t>(b) Corpus callosum</w:t>
      </w:r>
    </w:p>
    <w:p>
      <w:r>
        <w:t>(c) Vermis of the cerebellum</w:t>
      </w:r>
    </w:p>
    <w:p>
      <w:r>
        <w:t>(d) Optic nerve</w:t>
      </w:r>
    </w:p>
    <w:p>
      <w:r>
        <w:t>Answer: a</w:t>
      </w:r>
    </w:p>
    <w:p>
      <w:r>
        <w:t>Solution: ✅ Correct Answer: a. Infundibulum (pituitary stalk).</w:t>
      </w:r>
    </w:p>
    <w:p>
      <w:r>
        <w:t>🧠 Clinical Rationale: The infundibulum (pituitary stalk) connects the hypothalamus to the pituitary, carrying the portal vessels and nerve fibers</w:t>
      </w:r>
    </w:p>
    <w:p>
      <w:r>
        <w:t>🩺 Nursing Action: Know the stalk when explaining hormonal regulation and pituitary surgery risks</w:t>
      </w:r>
    </w:p>
    <w:p>
      <w:r>
        <w:t>❌ Why Not Others: (b) Corpus callosum — not the best response for this situation; (d) Optic nerve — not the best response for this situation; (c) Vermis of the cerebellum — not the best response for this situation.</w:t>
      </w:r>
    </w:p>
    <w:p>
      <w:r>
        <w:t>⚡ 5-Second Recall: Infundibulum = pituitary stalk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recurrent laryngeal nerve relation to thyroid surgery by identifying which response as appropriate?</w:t>
      </w:r>
    </w:p>
    <w:p>
      <w:r>
        <w:t>(a) It runs behind the thyroid gland, close to the surgical field</w:t>
      </w:r>
    </w:p>
    <w:p>
      <w:r>
        <w:t>(b) It is superficial in the skin</w:t>
      </w:r>
    </w:p>
    <w:p>
      <w:r>
        <w:t>(c) It passes through the gland itself</w:t>
      </w:r>
    </w:p>
    <w:p>
      <w:r>
        <w:t>(d) It never approaches the neck</w:t>
      </w:r>
    </w:p>
    <w:p>
      <w:r>
        <w:t>Answer: a</w:t>
      </w:r>
    </w:p>
    <w:p>
      <w:r>
        <w:t>Solution: ✅ Correct Answer: a. It runs behind the thyroid gland, close to the surgical field.</w:t>
      </w:r>
    </w:p>
    <w:p>
      <w:r>
        <w:t>🧠 Clinical Rationale: The recurrent laryngeal nerves ascend behind the thyroid lobes (in the tracheoesophageal groove) — they can be injured during thyroid surgery, causing vocal cord paralysis</w:t>
      </w:r>
    </w:p>
    <w:p>
      <w:r>
        <w:t>🩺 Nursing Action: Monitor voice quality after thyroidectomy — hoarseness may signal nerve injury</w:t>
      </w:r>
    </w:p>
    <w:p>
      <w:r>
        <w:t>❌ Why Not Others: (b) It is superficial in the skin — not the best response for this situation; (c) It passes through the gland itself — not the best response for this situation; (d) It never approaches the neck — not the best response for this situation.</w:t>
      </w:r>
    </w:p>
    <w:p>
      <w:r>
        <w:t>⚡ 5-Second Recall: RLN = thyroid surgery risk</w:t>
      </w:r>
    </w:p>
    <w:p>
      <w:r>
        <w:t>Positive Marks: 1</w:t>
      </w:r>
    </w:p>
    <w:p>
      <w:r>
        <w:t>Negative Marks: 0.33</w:t>
      </w:r>
    </w:p>
    <w:p>
      <w:r>
        <w:t>Question: Which statement about pelvic floor and perineum is correct?</w:t>
      </w:r>
    </w:p>
    <w:p>
      <w:r>
        <w:t>(a) Vertebrae and sacrum only</w:t>
      </w:r>
    </w:p>
    <w:p>
      <w:r>
        <w:t>(b) Iliac crests and umbilicus</w:t>
      </w:r>
    </w:p>
    <w:p>
      <w:r>
        <w:t>(c) Pubic symphysis (anterior), coccyx (posterior) and ischial tuberosities (lateral)</w:t>
      </w:r>
    </w:p>
    <w:p>
      <w:r>
        <w:t>(d) Xiphoid and sternum</w:t>
      </w:r>
    </w:p>
    <w:p>
      <w:r>
        <w:t>Answer: c</w:t>
      </w:r>
    </w:p>
    <w:p>
      <w:r>
        <w:t>Solution: ✅ Correct Answer: c. Pubic symphysis (anterior), coccyx (posterior) and ischial tuberosities (lateral).</w:t>
      </w:r>
    </w:p>
    <w:p>
      <w:r>
        <w:t>🧠 Clinical Rationale: The perineum is the diamond-shaped region between the pubic symphysis (anterior), coccyx (posterior) and ischial tuberosities (lateral) — divided into urogenital and anal triangles</w:t>
      </w:r>
    </w:p>
    <w:p>
      <w:r>
        <w:t>🩺 Nursing Action: Know the perineum for episiotomy care, perineal assessment and pelvic surgery</w:t>
      </w:r>
    </w:p>
    <w:p>
      <w:r>
        <w:t>❌ Why Not Others: (b) Iliac crests and umbilicus — not the best response for this situation; (a) Vertebrae and sacrum only — not the best response for this situation; (d) Xiphoid and sternum — not the best response for this situation.</w:t>
      </w:r>
    </w:p>
    <w:p>
      <w:r>
        <w:t>⚡ 5-Second Recall: Perineum = diamond-shaped outlet region</w:t>
      </w:r>
    </w:p>
    <w:p>
      <w:r>
        <w:t>Positive Marks: 1</w:t>
      </w:r>
    </w:p>
    <w:p>
      <w:r>
        <w:t>Negative Marks: 0.33</w:t>
      </w:r>
    </w:p>
    <w:p>
      <w:r>
        <w:t>Question: A patient has a painful fluctuant swelling at the posterolateral vaginal introitus. The nurse suspects?</w:t>
      </w:r>
    </w:p>
    <w:p>
      <w:r>
        <w:t>(a) Cervical polyp</w:t>
      </w:r>
    </w:p>
    <w:p>
      <w:r>
        <w:t>(b) Ovarian cyst</w:t>
      </w:r>
    </w:p>
    <w:p>
      <w:r>
        <w:t>(c) Bartholin's abscess (infected Bartholin's gland)</w:t>
      </w:r>
    </w:p>
    <w:p>
      <w:r>
        <w:t>(d) Uterine prolapse</w:t>
      </w:r>
    </w:p>
    <w:p>
      <w:r>
        <w:t>Answer: c</w:t>
      </w:r>
    </w:p>
    <w:p>
      <w:r>
        <w:t>Solution: ✅ Correct Answer: c. Bartholin's abscess (infected Bartholin's gland).</w:t>
      </w:r>
    </w:p>
    <w:p>
      <w:r>
        <w:t>🧠 Clinical Rationale: A painful swelling at the posterolateral introitus is a Bartholin's abscess — infection of the Bartholin's gland duct with pus collection</w:t>
      </w:r>
    </w:p>
    <w:p>
      <w:r>
        <w:t>🔍 Key Clues: Bartholin's abscess = painful posterolateral introital swelling</w:t>
      </w:r>
    </w:p>
    <w:p>
      <w:r>
        <w:t>🩺 Nursing Action: Apply warm compresses, provide analgesia and refer for incision and drainage</w:t>
      </w:r>
    </w:p>
    <w:p>
      <w:r>
        <w:t>❌ Why Not Others: (b) Ovarian cyst — not the best response for this situation; (d) Uterine prolapse — not the best response for this situation; (a) Cervical polyp — not the best response for this situation.</w:t>
      </w:r>
    </w:p>
    <w:p>
      <w:r>
        <w:t>⚠️ Exam Trap: The posterolateral vestibular location is Bartholin's territory — ovarian and uterine pathology does not bulge at the introitus</w:t>
      </w:r>
    </w:p>
    <w:p>
      <w:r>
        <w:t>🌟 PNC Exam Pearl: Recurrent Bartholin's cysts may need marsupialization</w:t>
      </w:r>
    </w:p>
    <w:p>
      <w:r>
        <w:t>⚡ 5-Second Recall: Bartholin's abscess = introital swelling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thyroid gland lobes, isthmus and neck relations. Which statement by the patient indicates correct understanding?</w:t>
      </w:r>
    </w:p>
    <w:p>
      <w:r>
        <w:t>(a) Jugular vein only</w:t>
      </w:r>
    </w:p>
    <w:p>
      <w:r>
        <w:t>(b) Carotid artery only</w:t>
      </w:r>
    </w:p>
    <w:p>
      <w:r>
        <w:t>(c) Esophagus only</w:t>
      </w:r>
    </w:p>
    <w:p>
      <w:r>
        <w:t>(d) Trachea (airway compression by the enlarged thyroid)</w:t>
      </w:r>
    </w:p>
    <w:p>
      <w:r>
        <w:t>Answer: d</w:t>
      </w:r>
    </w:p>
    <w:p>
      <w:r>
        <w:t>Solution: ✅ Correct Answer: d. Trachea (airway compression by the enlarged thyroid).</w:t>
      </w:r>
    </w:p>
    <w:p>
      <w:r>
        <w:t>🧠 Clinical Rationale: A large goiter compresses the trachea, causing dyspnea and stridor — retrosternal goiters can obstruct the airway</w:t>
      </w:r>
    </w:p>
    <w:p>
      <w:r>
        <w:t>🩺 Nursing Action: Elevate the head of the bed, keep emergency airway equipment ready and refer for surgery evaluation</w:t>
      </w:r>
    </w:p>
    <w:p>
      <w:r>
        <w:t>❌ Why Not Others: (b) Carotid artery only — not the best response for this situation; (c) Esophagus only — not the best response for this situation; (a) Jugular vein only — not the best response for this situation.</w:t>
      </w:r>
    </w:p>
    <w:p>
      <w:r>
        <w:t>⚠️ Exam Trap: The trachea lies directly behind the isthmus — goiter enlargement narrows the airway</w:t>
      </w:r>
    </w:p>
    <w:p>
      <w:r>
        <w:t>🌟 PNC Exam Pearl: Retrosternal goiter may also cause SVC syndrome (facial swelling, distended neck veins)</w:t>
      </w:r>
    </w:p>
    <w:p>
      <w:r>
        <w:t>⚡ 5-Second Recall: Goiter compresses the trachea</w:t>
      </w:r>
    </w:p>
    <w:p>
      <w:r>
        <w:t>Positive Marks: 1</w:t>
      </w:r>
    </w:p>
    <w:p>
      <w:r>
        <w:t>Negative Marks: 0.33</w:t>
      </w:r>
    </w:p>
    <w:p>
      <w:r>
        <w:t>Question: A patient needing care for inguinal canal and hernia relation basics is admitted to the unit. Which nursing action should the nurse perform FIRST?</w:t>
      </w:r>
    </w:p>
    <w:p>
      <w:r>
        <w:t>(a) Indirect inguinal hernia (through the deep ring into the canal)</w:t>
      </w:r>
    </w:p>
    <w:p>
      <w:r>
        <w:t>(b) Incisional hernia</w:t>
      </w:r>
    </w:p>
    <w:p>
      <w:r>
        <w:t>(c) Femoral hernia</w:t>
      </w:r>
    </w:p>
    <w:p>
      <w:r>
        <w:t>(d) Hiatus hernia</w:t>
      </w:r>
    </w:p>
    <w:p>
      <w:r>
        <w:t>Answer: a</w:t>
      </w:r>
    </w:p>
    <w:p>
      <w:r>
        <w:t>Solution: ✅ Correct Answer: a. Indirect inguinal hernia (through the deep ring into the canal).</w:t>
      </w:r>
    </w:p>
    <w:p>
      <w:r>
        <w:t>🧠 Clinical Rationale: A reducible groin bulge with a cough impulse in a male is most often an indirect inguinal hernia — it enters the inguinal canal through the deep 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reducibility and signs of strangulation (pain, vomiting, discoloration) and refer for surgical repair</w:t>
      </w:r>
    </w:p>
    <w:p>
      <w:r>
        <w:t>❌ Why Not Others: (b) Incisional hernia — not the best response for this situation; (d) Hiatus hernia — not the best response for this situation; (c) Femoral hernia — not the best response for this situation.</w:t>
      </w:r>
    </w:p>
    <w:p>
      <w:r>
        <w:t>⚡ 5-Second Recall: Indirect inguinal hernia = most common groin hernia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adrenal gland location and gross structure. Which response is most appropriate?</w:t>
      </w:r>
    </w:p>
    <w:p>
      <w:r>
        <w:t>(a) Inside the thyroid</w:t>
      </w:r>
    </w:p>
    <w:p>
      <w:r>
        <w:t>(b) In the brain</w:t>
      </w:r>
    </w:p>
    <w:p>
      <w:r>
        <w:t>(c) On top of each kidney (retroperitoneal)</w:t>
      </w:r>
    </w:p>
    <w:p>
      <w:r>
        <w:t>(d) Behind the bladder</w:t>
      </w:r>
    </w:p>
    <w:p>
      <w:r>
        <w:t>Answer: c</w:t>
      </w:r>
    </w:p>
    <w:p>
      <w:r>
        <w:t>Solution: ✅ Correct Answer: c. On top of each kidney (retroperitoneal).</w:t>
      </w:r>
    </w:p>
    <w:p>
      <w:r>
        <w:t>🧠 Clinical Rationale: Each adrenal gland caps the upper pole of a kidney, enclosed with it in Gerota's fascia — the right is triangular, the left semilunar</w:t>
      </w:r>
    </w:p>
    <w:p>
      <w:r>
        <w:t>🩺 Nursing Action: Know the location for adrenal surgery and imaging (adenoma evaluation)</w:t>
      </w:r>
    </w:p>
    <w:p>
      <w:r>
        <w:t>❌ Why Not Others: (b) In the brain — not the best response for this situation; (d) Behind the bladder — not the best response for this situation; (a) Inside the thyroid — not the best response for this situation.</w:t>
      </w:r>
    </w:p>
    <w:p>
      <w:r>
        <w:t>⚡ 5-Second Recall: Adrenals = atop the kidneys</w:t>
      </w:r>
    </w:p>
    <w:p>
      <w:r>
        <w:t>Positive Marks: 1</w:t>
      </w:r>
    </w:p>
    <w:p>
      <w:r>
        <w:t>Negative Marks: 0.33</w:t>
      </w:r>
    </w:p>
    <w:p>
      <w:r>
        <w:t>Question: A patient with a cervical ectropion (ectopy) has post-coital bleeding. Which anatomical change explains this?</w:t>
      </w:r>
    </w:p>
    <w:p>
      <w:r>
        <w:t>(a) The cervix is fused shut</w:t>
      </w:r>
    </w:p>
    <w:p>
      <w:r>
        <w:t>(b) No anatomical basis exists</w:t>
      </w:r>
    </w:p>
    <w:p>
      <w:r>
        <w:t>(c) The endometrium sheds constantly</w:t>
      </w:r>
    </w:p>
    <w:p>
      <w:r>
        <w:t>(d) Columnar epithelium is exposed on the ectocervix, which is fragile and bleeds</w:t>
      </w:r>
    </w:p>
    <w:p>
      <w:r>
        <w:t>Answer: d</w:t>
      </w:r>
    </w:p>
    <w:p>
      <w:r>
        <w:t>Solution: ✅ Correct Answer: d. Columnar epithelium is exposed on the ectocervix, which is fragile and bleeds.</w:t>
      </w:r>
    </w:p>
    <w:p>
      <w:r>
        <w:t>🧠 Clinical Rationale: Cervical ectropion exposes fragile columnar epithelium on the ectocervix — it bleeds easily on contact (post-coital bleeding)</w:t>
      </w:r>
    </w:p>
    <w:p>
      <w:r>
        <w:t>🔍 Key Clues: Post-coital bleeding = cervical ectropion or pathology</w:t>
      </w:r>
    </w:p>
    <w:p>
      <w:r>
        <w:t>🩺 Nursing Action: Refer for speculum examination and cervical screening; reassure if ectropion is confirmed benign</w:t>
      </w:r>
    </w:p>
    <w:p>
      <w:r>
        <w:t>❌ Why Not Others: (c) The endometrium sheds constantly — not the best response for this situation; (a) The cervix is fused shut — not the best response for this situation; (b) No anatomical basis exists — not the best response for this situation.</w:t>
      </w:r>
    </w:p>
    <w:p>
      <w:r>
        <w:t>⚠️ Exam Trap: Post-coital bleeding also warrants ruling out cervical cancer — screening is essential</w:t>
      </w:r>
    </w:p>
    <w:p>
      <w:r>
        <w:t>🌟 PNC Exam Pearl: Cervical ectropion is common in young women and in pregnancy</w:t>
      </w:r>
    </w:p>
    <w:p>
      <w:r>
        <w:t>⚡ 5-Second Recall: Ectropion = fragile exposed columnar epithelium</w:t>
      </w:r>
    </w:p>
    <w:p>
      <w:r>
        <w:t>Positive Marks: 1</w:t>
      </w:r>
    </w:p>
    <w:p>
      <w:r>
        <w:t>Negative Marks: 0.33</w:t>
      </w:r>
    </w:p>
    <w:p>
      <w:r>
        <w:t>Question: A patient asks the nurse about broad, round, uterosacral and cardinal ligament concepts. Which response by the nurse is correct?</w:t>
      </w:r>
    </w:p>
    <w:p>
      <w:r>
        <w:t>(a) Ovarian ligament only</w:t>
      </w:r>
    </w:p>
    <w:p>
      <w:r>
        <w:t>(b) Cardinal (transverse cervical) ligament</w:t>
      </w:r>
    </w:p>
    <w:p>
      <w:r>
        <w:t>(c) Round ligament only</w:t>
      </w:r>
    </w:p>
    <w:p>
      <w:r>
        <w:t>(d) Suspensory ligament only</w:t>
      </w:r>
    </w:p>
    <w:p>
      <w:r>
        <w:t>Answer: b</w:t>
      </w:r>
    </w:p>
    <w:p>
      <w:r>
        <w:t>Solution: ✅ Correct Answer: b. Cardinal (transverse cervical) ligament.</w:t>
      </w:r>
    </w:p>
    <w:p>
      <w:r>
        <w:t>🧠 Clinical Rationale: The cardinal (transverse cervical) ligament at the base of the broad ligament contains the uterine artery and is a major support of the cervix and uterus</w:t>
      </w:r>
    </w:p>
    <w:p>
      <w:r>
        <w:t>🩺 Nursing Action: Know the cardinal ligament when discussing hysterectomy anatomy and uterine prolapse</w:t>
      </w:r>
    </w:p>
    <w:p>
      <w:r>
        <w:t>❌ Why Not Others: (a) Ovarian ligament only — not the best response for this situation; (d) Suspensory ligament only — not the best response for this situation; (c) Round ligament only — not the best response for this situation.</w:t>
      </w:r>
    </w:p>
    <w:p>
      <w:r>
        <w:t>⚠️ Exam Trap: The round ligament runs to the labia and the uterosacral to the sacrum — the cardinal carries the vessels at the base</w:t>
      </w:r>
    </w:p>
    <w:p>
      <w:r>
        <w:t>⚡ 5-Second Recall: Cardinal ligament = vessel-bearing support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testis, epididymis and scrotal anatomy. Which statement by the patient indicates correct understanding?</w:t>
      </w:r>
    </w:p>
    <w:p>
      <w:r>
        <w:t>(a) Epididymitis</w:t>
      </w:r>
    </w:p>
    <w:p>
      <w:r>
        <w:t>(b) Testicular torsion (surgical emergency)</w:t>
      </w:r>
    </w:p>
    <w:p>
      <w:r>
        <w:t>(c) Hydrocele</w:t>
      </w:r>
    </w:p>
    <w:p>
      <w:r>
        <w:t>(d) Varicocele</w:t>
      </w:r>
    </w:p>
    <w:p>
      <w:r>
        <w:t>Answer: b</w:t>
      </w:r>
    </w:p>
    <w:p>
      <w:r>
        <w:t>Solution: ✅ Correct Answer: b. Testicular torsion (surgical emergency).</w:t>
      </w:r>
    </w:p>
    <w:p>
      <w:r>
        <w:t>🧠 Clinical Rationale: Sudden severe scrotal pain in a young male without fever suggests testicular torsion — twisting of the spermatic cord cuts blood flow; it is a surgical emergency (salvage within 6 hours)</w:t>
      </w:r>
    </w:p>
    <w:p>
      <w:r>
        <w:t>🩺 Nursing Action: Notify the surgeon urgently, keep NPO and prepare for surgical exploration</w:t>
      </w:r>
    </w:p>
    <w:p>
      <w:r>
        <w:t>❌ Why Not Others: (d) Varicocele — not the best response for this situation; (c) Hydrocele — not the best response for this situation; (a) Epididymitis — not the best response for this situation.</w:t>
      </w:r>
    </w:p>
    <w:p>
      <w:r>
        <w:t>⚠️ Exam Trap: Epididymitis has gradual onset with fever and dysuria — the abrupt severe pain of torsion is distinctive</w:t>
      </w:r>
    </w:p>
    <w:p>
      <w:r>
        <w:t>🌟 PNC Exam Pearl: Torsion salvage rates fall sharply after 6 hours — time is testicular tissue</w:t>
      </w:r>
    </w:p>
    <w:p>
      <w:r>
        <w:t>⚡ 5-Second Recall: Sudden scrotal pain = torsion emergency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