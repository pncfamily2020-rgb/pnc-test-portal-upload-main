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hypothesis is best defined as:</w:t>
      </w:r>
    </w:p>
    <w:p>
      <w:r>
        <w:t>(a) A general observation made by the researcher before conducting the study</w:t>
      </w:r>
    </w:p>
    <w:p>
      <w:r>
        <w:t>(b) A collection of facts observed during the research process</w:t>
      </w:r>
    </w:p>
    <w:p>
      <w:r>
        <w:t>(c) A testable prediction or proposed explanation about the relationship between variables</w:t>
      </w:r>
    </w:p>
    <w:p>
      <w:r>
        <w:t>(d) A conclusion drawn after analyzing all data without prior prediction</w:t>
      </w:r>
    </w:p>
    <w:p>
      <w:r>
        <w:t>Answer: c</w:t>
      </w:r>
    </w:p>
    <w:p>
      <w:r>
        <w:t>Solution: A hypothesis is a specific, testable prediction about the relationship between variables formulated before data collection. Option b describes data collection, option d is a conclusion drawn post-analysis, and option a describes preliminary observation without testability. A hypothesis must be stated in a way that can be tested through scientific inquiry.</w:t>
      </w:r>
    </w:p>
    <w:p>
      <w:r>
        <w:t>Positive Marks: 1</w:t>
      </w:r>
    </w:p>
    <w:p>
      <w:r>
        <w:t>Negative Marks: 0</w:t>
      </w:r>
    </w:p>
    <w:p>
      <w:r>
        <w:t>Question: The null hypothesis (H₀) is primarily used to:</w:t>
      </w:r>
    </w:p>
    <w:p>
      <w:r>
        <w:t>(a) Describe the observed effect in the population</w:t>
      </w:r>
    </w:p>
    <w:p>
      <w:r>
        <w:t>(b) State that no relationship or difference exists between variables being studied</w:t>
      </w:r>
    </w:p>
    <w:p>
      <w:r>
        <w:t>(c) Eliminate the need for statistical testing</w:t>
      </w:r>
    </w:p>
    <w:p>
      <w:r>
        <w:t>(d) Predict the exact direction of the relationship between variables</w:t>
      </w:r>
    </w:p>
    <w:p>
      <w:r>
        <w:t>Answer: b</w:t>
      </w:r>
    </w:p>
    <w:p>
      <w:r>
        <w:t>Solution: The null hypothesis asserts that there is NO significant relationship or difference between variables. It is the hypothesis being tested statistically. Option d describes a directional hypothesis, option a is what results show, and option c is incorrect as H₀ is essential for statistical testing. H₀ is the baseline assumption that any observed effect is due to chance.</w:t>
      </w:r>
    </w:p>
    <w:p>
      <w:r>
        <w:t>Positive Marks: 1</w:t>
      </w:r>
    </w:p>
    <w:p>
      <w:r>
        <w:t>Negative Marks: 0</w:t>
      </w:r>
    </w:p>
    <w:p>
      <w:r>
        <w:t>Question: An alternative hypothesis (H₁) differs from a null hypothesis in that it:</w:t>
      </w:r>
    </w:p>
    <w:p>
      <w:r>
        <w:t>(a) Proposes that a relationship or difference exists between the variables</w:t>
      </w:r>
    </w:p>
    <w:p>
      <w:r>
        <w:t>(b) Suggests that no statistical analysis is required</w:t>
      </w:r>
    </w:p>
    <w:p>
      <w:r>
        <w:t>(c) States only one possible outcome of the research</w:t>
      </w:r>
    </w:p>
    <w:p>
      <w:r>
        <w:t>(d) Is never used in quantitative research</w:t>
      </w:r>
    </w:p>
    <w:p>
      <w:r>
        <w:t>Answer: a</w:t>
      </w:r>
    </w:p>
    <w:p>
      <w:r>
        <w:t>Solution: The alternative hypothesis (H₁) predicts that a significant relationship or difference DOES exist between variables—the opposite of H₀. Option b is incorrect as H₁ requires analysis to determine if it's supported. Option c describes specificity but not the core difference. Option d is false as H₁ is fundamental in quantitative research design.</w:t>
      </w:r>
    </w:p>
    <w:p>
      <w:r>
        <w:t>Positive Marks: 1</w:t>
      </w:r>
    </w:p>
    <w:p>
      <w:r>
        <w:t>Negative Marks: 0</w:t>
      </w:r>
    </w:p>
    <w:p>
      <w:r>
        <w:t>Question: Which of the following is a characteristic of a well-formulated hypothesis?</w:t>
      </w:r>
    </w:p>
    <w:p>
      <w:r>
        <w:t>(a) It should be vague to allow for multiple interpretations</w:t>
      </w:r>
    </w:p>
    <w:p>
      <w:r>
        <w:t>(b) It must include more than five variables for validity</w:t>
      </w:r>
    </w:p>
    <w:p>
      <w:r>
        <w:t>(c) It should be stated in simple, declarative form and be testable</w:t>
      </w:r>
    </w:p>
    <w:p>
      <w:r>
        <w:t>(d) It must always predict a positive outcome for the study</w:t>
      </w:r>
    </w:p>
    <w:p>
      <w:r>
        <w:t>Answer: c</w:t>
      </w:r>
    </w:p>
    <w:p>
      <w:r>
        <w:t>Solution: A well-formulated hypothesis is clear, concise, stated declaratively, and must be testable through empirical investigation. Option d is incorrect as hypotheses can predict no difference or negative outcomes. Option a contradicts the requirement for clarity and specificity. Option b is false; complexity is not determined by number of variables but by logical relationship.</w:t>
      </w:r>
    </w:p>
    <w:p>
      <w:r>
        <w:t>Positive Marks: 1</w:t>
      </w:r>
    </w:p>
    <w:p>
      <w:r>
        <w:t>Negative Marks: 0</w:t>
      </w:r>
    </w:p>
    <w:p>
      <w:r>
        <w:t>Question: A directional hypothesis is one that:</w:t>
      </w:r>
    </w:p>
    <w:p>
      <w:r>
        <w:t>(a) Predicts that variables will not be related to each other</w:t>
      </w:r>
    </w:p>
    <w:p>
      <w:r>
        <w:t>(b) Specifies the predicted direction or nature of the relationship between variables</w:t>
      </w:r>
    </w:p>
    <w:p>
      <w:r>
        <w:t>(c) Is used only in qualitative research designs</w:t>
      </w:r>
    </w:p>
    <w:p>
      <w:r>
        <w:t>(d) Fails to specify whether variables will increase or decrease</w:t>
      </w:r>
    </w:p>
    <w:p>
      <w:r>
        <w:t>Answer: b</w:t>
      </w:r>
    </w:p>
    <w:p>
      <w:r>
        <w:t>Solution: A directional hypothesis predicts not only that a relationship exists but also the specific direction (e.g., 'A will increase B' or 'X is greater than Y'). Option a describes a null hypothesis. Option d defines a non-directional hypothesis. Option c is incorrect as directional hypotheses are common in quantitative research. Directional hypotheses require stronger theoretical or empirical justification.</w:t>
      </w:r>
    </w:p>
    <w:p>
      <w:r>
        <w:t>Positive Marks: 1</w:t>
      </w:r>
    </w:p>
    <w:p>
      <w:r>
        <w:t>Negative Marks: 0</w:t>
      </w:r>
    </w:p>
    <w:p>
      <w:r>
        <w:t>Question: The relationship between a research question and a hypothesis is that:</w:t>
      </w:r>
    </w:p>
    <w:p>
      <w:r>
        <w:t>(a) The research question is broader and the hypothesis is a specific prediction answering it</w:t>
      </w:r>
    </w:p>
    <w:p>
      <w:r>
        <w:t>(b) They are identical and interchangeable terms</w:t>
      </w:r>
    </w:p>
    <w:p>
      <w:r>
        <w:t>(c) Research questions eliminate the need for hypothesis formulation</w:t>
      </w:r>
    </w:p>
    <w:p>
      <w:r>
        <w:t>(d) Hypotheses must always be stated before formulating research questions</w:t>
      </w:r>
    </w:p>
    <w:p>
      <w:r>
        <w:t>Answer: a</w:t>
      </w:r>
    </w:p>
    <w:p>
      <w:r>
        <w:t>Solution: A research question is a broad inquiry about a topic, while a hypothesis is a specific, testable prediction derived from the research question. Option b is false as they have distinct purposes. Option d is incorrect; questions precede hypotheses logically. Option c is false; hypotheses strengthen research design by making predictions explicit. The question provides direction; the hypothesis provides testable prediction.</w:t>
      </w:r>
    </w:p>
    <w:p>
      <w:r>
        <w:t>Positive Marks: 1</w:t>
      </w:r>
    </w:p>
    <w:p>
      <w:r>
        <w:t>Negative Marks: 0</w:t>
      </w:r>
    </w:p>
    <w:p>
      <w:r>
        <w:t>Question: A hypothesis must be testable. This means it should:</w:t>
      </w:r>
    </w:p>
    <w:p>
      <w:r>
        <w:t>(a) Require no statistical methods for verification</w:t>
      </w:r>
    </w:p>
    <w:p>
      <w:r>
        <w:t>(b) Always result in findings that support the research</w:t>
      </w:r>
    </w:p>
    <w:p>
      <w:r>
        <w:t>(c) Be capable of being proven true or false through data collection and analysis</w:t>
      </w:r>
    </w:p>
    <w:p>
      <w:r>
        <w:t>(d) Be impossible to refute under any circumstances</w:t>
      </w:r>
    </w:p>
    <w:p>
      <w:r>
        <w:t>Answer: c</w:t>
      </w:r>
    </w:p>
    <w:p>
      <w:r>
        <w:t>Solution: Testability means a hypothesis can be empirically evaluated using scientific methods—it can potentially be supported or not supported by data. Option b is incorrect as hypotheses may be unsupported. Option a is false as most quantitative hypotheses require statistical analysis. Option d is illogical; a hypothesis must be refutable to be scientific. Without testability, a statement is philosophical, not scientific.</w:t>
      </w:r>
    </w:p>
    <w:p>
      <w:r>
        <w:t>Positive Marks: 1</w:t>
      </w:r>
    </w:p>
    <w:p>
      <w:r>
        <w:t>Negative Marks: 0</w:t>
      </w:r>
    </w:p>
    <w:p>
      <w:r>
        <w:t>Question: A simple hypothesis states a relationship between:</w:t>
      </w:r>
    </w:p>
    <w:p>
      <w:r>
        <w:t>(a) Multiple independent and multiple dependent variables simultaneously</w:t>
      </w:r>
    </w:p>
    <w:p>
      <w:r>
        <w:t>(b) Qualitative and quantitative variables in the same statement</w:t>
      </w:r>
    </w:p>
    <w:p>
      <w:r>
        <w:t>(c) More than three variables with complex interactions</w:t>
      </w:r>
    </w:p>
    <w:p>
      <w:r>
        <w:t>(d) One independent and one dependent variable only</w:t>
      </w:r>
    </w:p>
    <w:p>
      <w:r>
        <w:t>Answer: d</w:t>
      </w:r>
    </w:p>
    <w:p>
      <w:r>
        <w:t>Solution: A simple hypothesis predicts a relationship between exactly one independent variable (IV) and one dependent variable (DV). Option a describes a complex hypothesis. Option c also describes complex relationships. Option b relates to variable types rather than hypothesis simplicity. Simple hypotheses are easier to test and allow clear determination of relationships.</w:t>
      </w:r>
    </w:p>
    <w:p>
      <w:r>
        <w:t>Positive Marks: 1</w:t>
      </w:r>
    </w:p>
    <w:p>
      <w:r>
        <w:t>Negative Marks: 0</w:t>
      </w:r>
    </w:p>
    <w:p>
      <w:r>
        <w:t>Question: A complex hypothesis differs from a simple hypothesis by proposing:</w:t>
      </w:r>
    </w:p>
    <w:p>
      <w:r>
        <w:t>(a) Only negative relationships between variables</w:t>
      </w:r>
    </w:p>
    <w:p>
      <w:r>
        <w:t>(b) That no relationship exists between any variables</w:t>
      </w:r>
    </w:p>
    <w:p>
      <w:r>
        <w:t>(c) Relationships that cannot be statistically analyzed</w:t>
      </w:r>
    </w:p>
    <w:p>
      <w:r>
        <w:t>(d) Relationships between multiple independent and/or dependent variables</w:t>
      </w:r>
    </w:p>
    <w:p>
      <w:r>
        <w:t>Answer: d</w:t>
      </w:r>
    </w:p>
    <w:p>
      <w:r>
        <w:t>Solution: A complex hypothesis involves two or more independent variables, dependent variables, or both (e.g., 'Variables X and Y together affect Z'). Option b describes a null hypothesis. Option a is about direction, not complexity. Option c is false; complex hypotheses can be and often are statistically tested. Complex hypotheses better reflect real-world scenarios but are harder to design studies around.</w:t>
      </w:r>
    </w:p>
    <w:p>
      <w:r>
        <w:t>Positive Marks: 1</w:t>
      </w:r>
    </w:p>
    <w:p>
      <w:r>
        <w:t>Negative Marks: 0</w:t>
      </w:r>
    </w:p>
    <w:p>
      <w:r>
        <w:t>Question: In hypothesis formulation, mutual exclusivity means:</w:t>
      </w:r>
    </w:p>
    <w:p>
      <w:r>
        <w:t>(a) Hypotheses must exclude certain populations from study</w:t>
      </w:r>
    </w:p>
    <w:p>
      <w:r>
        <w:t>(b) The null and alternative hypotheses are mutually exclusive and cover all possibilities</w:t>
      </w:r>
    </w:p>
    <w:p>
      <w:r>
        <w:t>(c) Only qualitative research uses mutually exclusive hypotheses</w:t>
      </w:r>
    </w:p>
    <w:p>
      <w:r>
        <w:t>(d) Variables in the hypothesis must be unrelated to each other</w:t>
      </w:r>
    </w:p>
    <w:p>
      <w:r>
        <w:t>Answer: b</w:t>
      </w:r>
    </w:p>
    <w:p>
      <w:r>
        <w:t>Solution: Mutually exclusive hypotheses means H₀ and H₁ cannot both be true simultaneously—if H₀ is false, H₁ must be true, and vice versa. Together they cover all logical possibilities. Option d misunderstands mutual exclusivity; variables CAN be related. Option c is incorrect; this principle applies to quantitative research. Option a confuses logical exclusivity with population inclusion.</w:t>
      </w:r>
    </w:p>
    <w:p>
      <w:r>
        <w:t>Positive Marks: 1</w:t>
      </w:r>
    </w:p>
    <w:p>
      <w:r>
        <w:t>Negative Marks: 0</w:t>
      </w:r>
    </w:p>
    <w:p>
      <w:r>
        <w:t>Question: The formulation of a hypothesis should be based on:</w:t>
      </w:r>
    </w:p>
    <w:p>
      <w:r>
        <w:t>(a) Results from similar studies without examining original sources</w:t>
      </w:r>
    </w:p>
    <w:p>
      <w:r>
        <w:t>(b) The researcher's personal beliefs and preferences alone</w:t>
      </w:r>
    </w:p>
    <w:p>
      <w:r>
        <w:t>(c) Adequate review of literature and existing theoretical or empirical knowledge</w:t>
      </w:r>
    </w:p>
    <w:p>
      <w:r>
        <w:t>(d) Assumptions that need not be validated in the research</w:t>
      </w:r>
    </w:p>
    <w:p>
      <w:r>
        <w:t>Answer: c</w:t>
      </w:r>
    </w:p>
    <w:p>
      <w:r>
        <w:t>Solution: Hypotheses must be grounded in existing knowledge, theory, and literature review to ensure scientific validity. Option b introduces bias and lacks rigor. Option a is secondhand knowledge without verification. Option d contradicts the scientific approach. A well-formulated hypothesis builds on established research and theoretical frameworks, ensuring it addresses gaps in knowledge.</w:t>
      </w:r>
    </w:p>
    <w:p>
      <w:r>
        <w:t>Positive Marks: 1</w:t>
      </w:r>
    </w:p>
    <w:p>
      <w:r>
        <w:t>Negative Marks: 0</w:t>
      </w:r>
    </w:p>
    <w:p>
      <w:r>
        <w:t>Question: A non-directional hypothesis is appropriate when:</w:t>
      </w:r>
    </w:p>
    <w:p>
      <w:r>
        <w:t>(a) The researcher is certain of the exact nature of the relationship</w:t>
      </w:r>
    </w:p>
    <w:p>
      <w:r>
        <w:t>(b) The researcher predicts a relationship exists but does not specify its direction</w:t>
      </w:r>
    </w:p>
    <w:p>
      <w:r>
        <w:t>(c) The research is purely exploratory and requires no hypothesis</w:t>
      </w:r>
    </w:p>
    <w:p>
      <w:r>
        <w:t>(d) Statistical analysis is not planned for the study</w:t>
      </w:r>
    </w:p>
    <w:p>
      <w:r>
        <w:t>Answer: b</w:t>
      </w:r>
    </w:p>
    <w:p>
      <w:r>
        <w:t>Solution: A non-directional hypothesis predicts that a relationship exists without specifying whether one variable increases or decreases the other (e.g., 'A and B are related'). Option a describes a directional hypothesis. Option c is incorrect; even exploratory studies may use hypotheses. Option d is false; non-directional hypotheses still require statistical testing. Non-directional hypotheses are used when theoretical justification for direction is insufficient.</w:t>
      </w:r>
    </w:p>
    <w:p>
      <w:r>
        <w:t>Positive Marks: 1</w:t>
      </w:r>
    </w:p>
    <w:p>
      <w:r>
        <w:t>Negative Marks: 0</w:t>
      </w:r>
    </w:p>
    <w:p>
      <w:r>
        <w:t>Question: Which statement best describes the feasibility of a hypothesis?</w:t>
      </w:r>
    </w:p>
    <w:p>
      <w:r>
        <w:t>(a) It can be tested with available resources, time, and expertise within ethical constraints</w:t>
      </w:r>
    </w:p>
    <w:p>
      <w:r>
        <w:t>(b) It must be testable regardless of practical limitations</w:t>
      </w:r>
    </w:p>
    <w:p>
      <w:r>
        <w:t>(c) Only hypotheses predicting positive outcomes are feasible</w:t>
      </w:r>
    </w:p>
    <w:p>
      <w:r>
        <w:t>(d) Feasibility is irrelevant if the hypothesis is theoretically sound</w:t>
      </w:r>
    </w:p>
    <w:p>
      <w:r>
        <w:t>Answer: a</w:t>
      </w:r>
    </w:p>
    <w:p>
      <w:r>
        <w:t>Solution: A feasible hypothesis is one that can realistically be tested given practical constraints—available budget, time, sample size capability, and researcher skills. Option b ignores practical reality in research. Option d is false; feasibility is essential for conducting actual research. Option c is incorrect; outcome direction doesn't determine feasibility. Feasibility assessment prevents proposing studies that cannot be conducted ethically or practically.</w:t>
      </w:r>
    </w:p>
    <w:p>
      <w:r>
        <w:t>Positive Marks: 1</w:t>
      </w:r>
    </w:p>
    <w:p>
      <w:r>
        <w:t>Negative Marks: 0</w:t>
      </w:r>
    </w:p>
    <w:p>
      <w:r>
        <w:t>Question: A hypothesis should be specific because:</w:t>
      </w:r>
    </w:p>
    <w:p>
      <w:r>
        <w:t>(a) General hypotheses are easier to prove false</w:t>
      </w:r>
    </w:p>
    <w:p>
      <w:r>
        <w:t>(b) Specificity is only required for complex hypotheses</w:t>
      </w:r>
    </w:p>
    <w:p>
      <w:r>
        <w:t>(c) Vague hypotheses allow researchers to interpret results flexibly</w:t>
      </w:r>
    </w:p>
    <w:p>
      <w:r>
        <w:t>(d) Specificity clarifies the exact nature of the relationship and facilitates precise testing</w:t>
      </w:r>
    </w:p>
    <w:p>
      <w:r>
        <w:t>Answer: d</w:t>
      </w:r>
    </w:p>
    <w:p>
      <w:r>
        <w:t>Solution: Specificity in hypothesis formulation clearly delineates which variables relate to which outcomes, enabling precise measurement and interpretation. Option a is backwards; general hypotheses are harder to test definitively. Option b is false; all hypotheses should be specific. Option c represents bias and poor scientific practice. Specific hypotheses reduce ambiguity and strengthen the validity of conclusions drawn.</w:t>
      </w:r>
    </w:p>
    <w:p>
      <w:r>
        <w:t>Positive Marks: 1</w:t>
      </w:r>
    </w:p>
    <w:p>
      <w:r>
        <w:t>Negative Marks: 0</w:t>
      </w:r>
    </w:p>
    <w:p>
      <w:r>
        <w:t>Question: In a correlational study on the relationship between exercise frequency and blood pressure, which represents a well-formulated non-directional hypothesis?</w:t>
      </w:r>
    </w:p>
    <w:p>
      <w:r>
        <w:t>(a) There is a relationship between exercise frequency and blood pressure</w:t>
      </w:r>
    </w:p>
    <w:p>
      <w:r>
        <w:t>(b) Increased exercise frequency leads to decreased blood pressure</w:t>
      </w:r>
    </w:p>
    <w:p>
      <w:r>
        <w:t>(c) Exercise frequency has no relationship with blood pressure</w:t>
      </w:r>
    </w:p>
    <w:p>
      <w:r>
        <w:t>(d) Blood pressure influences exercise frequency in patients</w:t>
      </w:r>
    </w:p>
    <w:p>
      <w:r>
        <w:t>Answer: a</w:t>
      </w:r>
    </w:p>
    <w:p>
      <w:r>
        <w:t>Solution: This non-directional hypothesis predicts a relationship exists without specifying its nature or direction. Option b is directional (specifying decrease). Option c is a null hypothesis. Option d reverses the causal direction inappropriately for a correlational study. This phrasing 'there is a relationship' is typical for non-directional hypotheses when theoretical support for direction is lacking.</w:t>
      </w:r>
    </w:p>
    <w:p>
      <w:r>
        <w:t>Positive Marks: 1</w:t>
      </w:r>
    </w:p>
    <w:p>
      <w:r>
        <w:t>Negative Marks: 0</w:t>
      </w:r>
    </w:p>
    <w:p>
      <w:r>
        <w:t>Question: Which of the following represents a common ERROR in hypothesis formulation?</w:t>
      </w:r>
    </w:p>
    <w:p>
      <w:r>
        <w:t>(a) Ensuring the hypothesis is testable and specific</w:t>
      </w:r>
    </w:p>
    <w:p>
      <w:r>
        <w:t>(b) Grounding the hypothesis in existing literature and theory</w:t>
      </w:r>
    </w:p>
    <w:p>
      <w:r>
        <w:t>(c) Stating a hypothesis as a question rather than a declarative statement</w:t>
      </w:r>
    </w:p>
    <w:p>
      <w:r>
        <w:t>(d) Making the hypothesis relevant to nursing practice</w:t>
      </w:r>
    </w:p>
    <w:p>
      <w:r>
        <w:t>Answer: c</w:t>
      </w:r>
    </w:p>
    <w:p>
      <w:r>
        <w:t>Solution: Hypotheses must be stated as declarative sentences, not questions. A statement like 'Does X affect Y?' is a research question, not a hypothesis. Options a, b, cnd d all represent correct practices in hypothesis formulation. The error in option c confuses the research question (which IS a question) with the hypothesis (which should be a statement).</w:t>
      </w:r>
    </w:p>
    <w:p>
      <w:r>
        <w:t>Positive Marks: 1</w:t>
      </w:r>
    </w:p>
    <w:p>
      <w:r>
        <w:t>Negative Marks: 0</w:t>
      </w:r>
    </w:p>
    <w:p>
      <w:r>
        <w:t>Question: When formulating a hypothesis involving relationship variables in a correlational design, the hypothesis should:</w:t>
      </w:r>
    </w:p>
    <w:p>
      <w:r>
        <w:t>(a) Predict the association between variables without implying causation</w:t>
      </w:r>
    </w:p>
    <w:p>
      <w:r>
        <w:t>(b) Always include at least one control variable</w:t>
      </w:r>
    </w:p>
    <w:p>
      <w:r>
        <w:t>(c) Specify the statistical test that will be used</w:t>
      </w:r>
    </w:p>
    <w:p>
      <w:r>
        <w:t>(d) Clearly establish cause-and-effect between the variables</w:t>
      </w:r>
    </w:p>
    <w:p>
      <w:r>
        <w:t>Answer: a</w:t>
      </w:r>
    </w:p>
    <w:p>
      <w:r>
        <w:t>Solution: In correlational designs, hypotheses should predict relationships or associations without implying that one variable CAUSES changes in another. Option d is inappropriate for correlational designs; causation is implied in experimental designs. Option b is not a requirement for hypothesis formulation. Option c, while useful planning, is not part of the hypothesis statement itself. Correlation hypotheses preserve the distinction between association and causation.</w:t>
      </w:r>
    </w:p>
    <w:p>
      <w:r>
        <w:t>Positive Marks: 1</w:t>
      </w:r>
    </w:p>
    <w:p>
      <w:r>
        <w:t>Negative Marks: 0</w:t>
      </w:r>
    </w:p>
    <w:p>
      <w:r>
        <w:t>Question: A hypothesis in nursing research should be clinically relevant, which means:</w:t>
      </w:r>
    </w:p>
    <w:p>
      <w:r>
        <w:t>(a) It should only be tested in hospital settings</w:t>
      </w:r>
    </w:p>
    <w:p>
      <w:r>
        <w:t>(b) It must always result in findings that improve patient outcomes</w:t>
      </w:r>
    </w:p>
    <w:p>
      <w:r>
        <w:t>(c) It is irrelevant whether the hypothesis has theoretical significance</w:t>
      </w:r>
    </w:p>
    <w:p>
      <w:r>
        <w:t>(d) It addresses a problem or question that matters to nursing practice and patient care</w:t>
      </w:r>
    </w:p>
    <w:p>
      <w:r>
        <w:t>Answer: d</w:t>
      </w:r>
    </w:p>
    <w:p>
      <w:r>
        <w:t>Solution: Clinical relevance means the hypothesis addresses phenomena important to nursing and healthcare practice. Option b is unrealistic; research may not immediately improve outcomes but contributes to knowledge. Option a is false; relevant research occurs in various settings. Option c contradicts the importance of theoretical grounding. A clinically relevant hypothesis bridges the gap between research and evidence-based practice.</w:t>
      </w:r>
    </w:p>
    <w:p>
      <w:r>
        <w:t>Positive Marks: 1</w:t>
      </w:r>
    </w:p>
    <w:p>
      <w:r>
        <w:t>Negative Marks: 0</w:t>
      </w:r>
    </w:p>
    <w:p>
      <w:r>
        <w:t>Question: Consider a scenario: A researcher formulates the hypothesis, 'Patients receiving preoperative teaching will have better postoperative outcomes.' This hypothesis is most appropriately classified as:</w:t>
      </w:r>
    </w:p>
    <w:p>
      <w:r>
        <w:t>(a) An alternative hypothesis that is not testable</w:t>
      </w:r>
    </w:p>
    <w:p>
      <w:r>
        <w:t>(b) A non-directional, complex hypothesis</w:t>
      </w:r>
    </w:p>
    <w:p>
      <w:r>
        <w:t>(c) A null hypothesis with multiple variables</w:t>
      </w:r>
    </w:p>
    <w:p>
      <w:r>
        <w:t>(d) A directional, simple hypothesis</w:t>
      </w:r>
    </w:p>
    <w:p>
      <w:r>
        <w:t>Answer: d</w:t>
      </w:r>
    </w:p>
    <w:p>
      <w:r>
        <w:t>Solution: This hypothesis is directional (predicts better outcomes, a specific direction) and simple (one IV: preoperative teaching; one DV: postoperative outcomes). Option b is incorrect because it specifies direction and has one IV-DV pair. Option c incorrectly labels it as null. Option a is false as it is testable. This is a classic example of a properly formulated directional, simple hypothesis common in nursing research.</w:t>
      </w:r>
    </w:p>
    <w:p>
      <w:r>
        <w:t>Positive Marks: 1</w:t>
      </w:r>
    </w:p>
    <w:p>
      <w:r>
        <w:t>Negative Marks: 0</w:t>
      </w:r>
    </w:p>
    <w:p>
      <w:r>
        <w:t>Question: When researchers are uncertain about the direction of a hypothesized relationship based on available literature, the BEST approach is to:</w:t>
      </w:r>
    </w:p>
    <w:p>
      <w:r>
        <w:t>(a) Conduct the study without any hypothesis</w:t>
      </w:r>
    </w:p>
    <w:p>
      <w:r>
        <w:t>(b) State a non-directional hypothesis acknowledging the knowledge gap</w:t>
      </w:r>
    </w:p>
    <w:p>
      <w:r>
        <w:t>(c) Formulate a directional hypothesis based on researcher intuition</w:t>
      </w:r>
    </w:p>
    <w:p>
      <w:r>
        <w:t>(d) Always assume the null hypothesis will be supported</w:t>
      </w:r>
    </w:p>
    <w:p>
      <w:r>
        <w:t>Answer: b</w:t>
      </w:r>
    </w:p>
    <w:p>
      <w:r>
        <w:t>Solution: When evidence doesn't support predicting direction, non-directional hypotheses appropriately reflect this uncertainty while maintaining scientific rigor. Option c introduces bias without evidence. Option a abandons the structure hypothesis provides. Option d assumes outcomes prematurely. Using non-directional hypotheses when justified by the state of knowledge is scientifically sound and honest about limitations.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