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Rescue PCI after fibrinolysis is BEST indicated when there is</w:t>
      </w:r>
    </w:p>
    <w:p>
      <w:r>
        <w:t>(a) complete pain relief with full ST resolution within 60 minutes</w:t>
      </w:r>
    </w:p>
    <w:p>
      <w:r>
        <w:t>(b) persistent pain with less than 50 percent ST resolution at 60 to 90 minutes</w:t>
      </w:r>
    </w:p>
    <w:p>
      <w:r>
        <w:t>(c) elective preference after one year without symptoms</w:t>
      </w:r>
    </w:p>
    <w:p>
      <w:r>
        <w:t>(d) stable vitals with no ischaemia after successful lysis</w:t>
      </w:r>
    </w:p>
    <w:p>
      <w:r>
        <w:t>Answer: b</w:t>
      </w:r>
    </w:p>
    <w:p>
      <w:r>
        <w:t>Solution: ✅ Correct Answer: b. Persistent pain with less than 50 percent ST resolution at 60 to 90 minutes.</w:t>
      </w:r>
    </w:p>
    <w:p>
      <w:r>
        <w:t>🧠 Clinical Rationale: Reassess ECG at 60 to 90 minutes 🫀.</w:t>
      </w:r>
    </w:p>
    <w:p>
      <w:r>
        <w:t>🚨 Priority Principle: Failed lysis leaves artery occluded, so urgent rescue angioplasty salvages muscle and life.</w:t>
      </w:r>
    </w:p>
    <w:p>
      <w:r>
        <w:t>❌ Why Not Others: (a/b) show success needing routine angiography later, while; (c) misses emergency window.</w:t>
      </w:r>
    </w:p>
    <w:p>
      <w:r>
        <w:t>⚡ 5-Second Recall: No ST improvement after lysis means rescue PCI now.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For cardiogenic pulmonary oedema in ED, the BEST initial NIV mode is usually</w:t>
      </w:r>
    </w:p>
    <w:p>
      <w:r>
        <w:t>(a) invasive volume-controlled ventilation via tracheostomy immediately</w:t>
      </w:r>
    </w:p>
    <w:p>
      <w:r>
        <w:t>(b) continuous positive airway pressure when systolic pressure is preserved</w:t>
      </w:r>
    </w:p>
    <w:p>
      <w:r>
        <w:t>(c) high-frequency jet ventilation through a bronchoscope</w:t>
      </w:r>
    </w:p>
    <w:p>
      <w:r>
        <w:t>(d) spontaneous room-air breathing without any support</w:t>
      </w:r>
    </w:p>
    <w:p>
      <w:r>
        <w:t>Answer: b</w:t>
      </w:r>
    </w:p>
    <w:p>
      <w:r>
        <w:t>Solution: ✅ Correct Answer: b. Continuous positive airway pressure when systolic pressure is preserved.</w:t>
      </w:r>
    </w:p>
    <w:p>
      <w:r>
        <w:t>🧠 Clinical Rationale: CPAP recruits flooded alveoli, reduces preload and work of breathing in patients who can protect airways and remain haemodynamically acceptable; The nurse monitors pressure, saturation and consciousness 💡.</w:t>
      </w:r>
    </w:p>
    <w:p>
      <w:r>
        <w:t>🚨 Priority Principle: Immediate tracheostomy, unsupported breathing, or jet ventilation are inappropriate first steps.</w:t>
      </w:r>
    </w:p>
    <w:p>
      <w:r>
        <w:t>❌ Why Not Others: (b/c/d) mismatch oedema physiology.</w:t>
      </w:r>
    </w:p>
    <w:p>
      <w:r>
        <w:t>⚡ 5-Second Recall: Wet lungs like CPAP first. 🎯</w:t>
      </w:r>
    </w:p>
    <w:p>
      <w:r>
        <w:t>📚 Ref: ESC Heart Failure guidelines; BTS NIV guidelines.</w:t>
      </w:r>
    </w:p>
    <w:p>
      <w:r>
        <w:t>Positive Marks: 1</w:t>
      </w:r>
    </w:p>
    <w:p>
      <w:r>
        <w:t>Negative Marks: 0.33</w:t>
      </w:r>
    </w:p>
    <w:p/>
    <w:p>
      <w:r>
        <w:t>Question: The nurse must recognise biphasic anaphylaxis. Which statement BEST defines it for discharge planning?</w:t>
      </w:r>
    </w:p>
    <w:p>
      <w:r>
        <w:t>(a) recurrence of symptoms hours after apparent recovery without re-exposure</w:t>
      </w:r>
    </w:p>
    <w:p>
      <w:r>
        <w:t>(b) hypertension lasting one week</w:t>
      </w:r>
    </w:p>
    <w:p>
      <w:r>
        <w:t>(c) fever alone after allergy</w:t>
      </w:r>
    </w:p>
    <w:p>
      <w:r>
        <w:t>(d) rash that never resolves for weeks</w:t>
      </w:r>
    </w:p>
    <w:p>
      <w:r>
        <w:t>Answer: a</w:t>
      </w:r>
    </w:p>
    <w:p>
      <w:r>
        <w:t>Solution: ✅ Correct Answer: a. Recurrence of symptoms hours after apparent recovery without re-exposure.</w:t>
      </w:r>
    </w:p>
    <w:p>
      <w:r>
        <w:t>🧠 Clinical Rationale: Biphasic reactions recur typically within 4 to 12 hours despite initial improvement, which is why 6 to 12 hour observation is advised; Persistent rash, isolated fever or prolonged hypertension do not define biphasic anaphylaxis 🌡️.</w:t>
      </w:r>
    </w:p>
    <w:p>
      <w:r>
        <w:t>🚨 Priority Principle: Discharge must include warning signs and autoinjector plan.</w:t>
      </w:r>
    </w:p>
    <w:p>
      <w:r>
        <w:t>❌ Why Not Others: (a/b/c) misdescribe the phenomenon.</w:t>
      </w:r>
    </w:p>
    <w:p>
      <w:r>
        <w:t>⚡ 5-Second Recall: Improvement can be temporary, observe longer.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The classic triad suggesting right ventricular infarction in inferior STEMI is BEST identified as</w:t>
      </w:r>
    </w:p>
    <w:p>
      <w:r>
        <w:t>(a) fever, productive cough and pleuritic pain with consolidation</w:t>
      </w:r>
    </w:p>
    <w:p>
      <w:r>
        <w:t>(b) hypotension, clear lungs and raised jugular venous pressure</w:t>
      </w:r>
    </w:p>
    <w:p>
      <w:r>
        <w:t>(c) wheeze, hyperinflation and prolonged expiration with asthma</w:t>
      </w:r>
    </w:p>
    <w:p>
      <w:r>
        <w:t>(d) hypertension, bradycardia and pulmonary oedema with crackles</w:t>
      </w:r>
    </w:p>
    <w:p>
      <w:r>
        <w:t>Answer: b</w:t>
      </w:r>
    </w:p>
    <w:p>
      <w:r>
        <w:t>Solution: ✅ Correct Answer: b. Hypotension, clear lungs and raised jugular venous pressure.</w:t>
      </w:r>
    </w:p>
    <w:p>
      <w:r>
        <w:t>🧠 Clinical Rationale: RV infarct impairs right output, causing hypotension with raised JVP but clear lungs due to reduced left preload 🫀.</w:t>
      </w:r>
    </w:p>
    <w:p>
      <w:r>
        <w:t>🚨 Priority Principle: Confirm with right-sided ECG and avoid nitrates.</w:t>
      </w:r>
    </w:p>
    <w:p>
      <w:r>
        <w:t>❌ Why Not Others: (d) with pulmonary oedema suggests left failure, while; (b/c) are respiratory syndromes.</w:t>
      </w:r>
    </w:p>
    <w:p>
      <w:r>
        <w:t>⚡ 5-Second Recall: Hypotension with clear lungs means RV infarct.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In a cannot-intubate cannot-oxygenate emergency, the BEST rescue the ED nurse should prepare for is</w:t>
      </w:r>
    </w:p>
    <w:p>
      <w:r>
        <w:t>(a) emergency front-of-neck access like cricothyrotomy by a trained operator</w:t>
      </w:r>
    </w:p>
    <w:p>
      <w:r>
        <w:t>(b) waiting for spontaneous breathing without escalation</w:t>
      </w:r>
    </w:p>
    <w:p>
      <w:r>
        <w:t>(c) repeated blind nasal intubation attempts alone</w:t>
      </w:r>
    </w:p>
    <w:p>
      <w:r>
        <w:t>(d) prolonged bag-mask ventilation without seal or adjuncts</w:t>
      </w:r>
    </w:p>
    <w:p>
      <w:r>
        <w:t>Answer: a</w:t>
      </w:r>
    </w:p>
    <w:p>
      <w:r>
        <w:t>Solution: ✅ Correct Answer: a. Emergency front-of-neck access like cricothyrotomy by a trained operator.</w:t>
      </w:r>
    </w:p>
    <w:p>
      <w:r>
        <w:t>🧠 Clinical Rationale: Front-of-neck access bypasses upper obstruction when intubation and oxygenation both fail, restoring ventilation within minutes; Repeated blind attempts, leaky ventilation, or passive waiting prolong hypoxia to arrest; The nurse opens the surgical airway kit and monitors saturation 🫁.</w:t>
      </w:r>
    </w:p>
    <w:p>
      <w:r>
        <w:t>🔍 Key Clues: Emergency front-of-neck access like cricothyrotomy by a trained operator.</w:t>
      </w:r>
    </w:p>
    <w:p>
      <w:r>
        <w:t>❌ Why Not Others: (b/c/d) delay definitive rescue.</w:t>
      </w:r>
    </w:p>
    <w:p>
      <w:r>
        <w:t>⚡ 5-Second Recall: Lost airway needs neck rescue. 🎯</w:t>
      </w:r>
    </w:p>
    <w:p>
      <w:r>
        <w:t>📚 Ref: ATLS 10th ed.; Difficult Airway Society guidelines.</w:t>
      </w:r>
    </w:p>
    <w:p>
      <w:r>
        <w:t>Positive Marks: 1</w:t>
      </w:r>
    </w:p>
    <w:p>
      <w:r>
        <w:t>Negative Marks: 0.33</w:t>
      </w:r>
    </w:p>
    <w:p/>
    <w:p>
      <w:r>
        <w:t>Question: A trauma patient with bleeding, thready pulse and flat neck veins is MOST likely in which type of shock that nurses must recognise first?</w:t>
      </w:r>
    </w:p>
    <w:p>
      <w:r>
        <w:t>(a) anaphylactic shock</w:t>
      </w:r>
    </w:p>
    <w:p>
      <w:r>
        <w:t>(b) hypovolaemic shock from blood loss</w:t>
      </w:r>
    </w:p>
    <w:p>
      <w:r>
        <w:t>(c) neurogenic shock</w:t>
      </w:r>
    </w:p>
    <w:p>
      <w:r>
        <w:t>(d) cardiogenic shock</w:t>
      </w:r>
    </w:p>
    <w:p>
      <w:r>
        <w:t>Answer: b</w:t>
      </w:r>
    </w:p>
    <w:p>
      <w:r>
        <w:t>Solution: ✅ Correct Answer: b. Hypovolaemic shock from blood loss.</w:t>
      </w:r>
    </w:p>
    <w:p>
      <w:r>
        <w:t>🧠 Clinical Rationale: Haemorrhage reduces preload, producing tachycardia, narrow pulse pressure, cold periphery, flat veins and oliguria; Neurogenic shock is warm with bradycardia, cardiogenic shows congestion, and anaphylaxis has exposure plus airway or skin signs 🫁.</w:t>
      </w:r>
    </w:p>
    <w:p>
      <w:r>
        <w:t>🔍 Key Clues: Hypovolaemic shock from blood loss.</w:t>
      </w:r>
    </w:p>
    <w:p>
      <w:r>
        <w:t>❌ Why Not Others: (a/b/c) misread the bleeding context.</w:t>
      </w:r>
    </w:p>
    <w:p>
      <w:r>
        <w:t>⚡ 5-Second Recall: Bleeding plus empty veins means volume loss. 🎯</w:t>
      </w:r>
    </w:p>
    <w:p>
      <w:r>
        <w:t>📚 Ref: ATLS latest edition.</w:t>
      </w:r>
    </w:p>
    <w:p>
      <w:r>
        <w:t>Positive Marks: 1</w:t>
      </w:r>
    </w:p>
    <w:p>
      <w:r>
        <w:t>Negative Marks: 0.33</w:t>
      </w:r>
    </w:p>
    <w:p/>
    <w:p>
      <w:r>
        <w:t>Question: Active peptic ulcer with recent melaena in a STEMI patient means thrombolysis is MOST safely regarded as</w:t>
      </w:r>
    </w:p>
    <w:p>
      <w:r>
        <w:t>(a) relatively contraindicated due to high gastrointestinal bleed risk favouring PCI</w:t>
      </w:r>
    </w:p>
    <w:p>
      <w:r>
        <w:t>(b) safe without any bleeding precautions</w:t>
      </w:r>
    </w:p>
    <w:p>
      <w:r>
        <w:t>(c) mandatory regardless of haemoglobin drop</w:t>
      </w:r>
    </w:p>
    <w:p>
      <w:r>
        <w:t>(d) free of any transfusion requirement</w:t>
      </w:r>
    </w:p>
    <w:p>
      <w:r>
        <w:t>Answer: a</w:t>
      </w:r>
    </w:p>
    <w:p>
      <w:r>
        <w:t>Solution: ✅ Correct Answer: a. Relatively contraindicated due to high gastrointestinal bleed risk favouring PCI.</w:t>
      </w:r>
    </w:p>
    <w:p>
      <w:r>
        <w:t>🧠 Clinical Rationale: Ulcer bed bleeds catastrophically when clot is lysed, so PCI is safer if available; Check haemoglobin, stool and history 🫀.</w:t>
      </w:r>
    </w:p>
    <w:p>
      <w:r>
        <w:t>🔍 Key Clues: Relatively contraindicated due to high gastrointestinal bleed risk favouring PCI.</w:t>
      </w:r>
    </w:p>
    <w:p>
      <w:r>
        <w:t>❌ Why Not Others: (a/c/d) ignore life-threatening haemorrhage.</w:t>
      </w:r>
    </w:p>
    <w:p>
      <w:r>
        <w:t>⚡ 5-Second Recall: Active ulcer bleed means avoid lysis.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Current ED practice regarding morphine in acute pulmonary oedema is BEST described as</w:t>
      </w:r>
    </w:p>
    <w:p>
      <w:r>
        <w:t>(a) intramuscular morphine as first-line decongestive therapy</w:t>
      </w:r>
    </w:p>
    <w:p>
      <w:r>
        <w:t>(b) selective low dose only for severe anxiety or pain with monitoring</w:t>
      </w:r>
    </w:p>
    <w:p>
      <w:r>
        <w:t>(c) routine high-dose morphine for every breathless patient</w:t>
      </w:r>
    </w:p>
    <w:p>
      <w:r>
        <w:t>(d) home self-injection of morphine without monitoring</w:t>
      </w:r>
    </w:p>
    <w:p>
      <w:r>
        <w:t>Answer: b</w:t>
      </w:r>
    </w:p>
    <w:p>
      <w:r>
        <w:t>Solution: ✅ Correct Answer: b. Selective low dose only for severe anxiety or pain with monitoring.</w:t>
      </w:r>
    </w:p>
    <w:p>
      <w:r>
        <w:t>🧠 Clinical Rationale: Routine morphine risks respiratory depression and hypotension without mortality benefit, so it is reserved for distressed, monitored patients while diuretics, nitrates and CPAP remain primary 🫁.</w:t>
      </w:r>
    </w:p>
    <w:p>
      <w:r>
        <w:t>🚨 Priority Principle: High routine doses, intramuscular first-line use, or home injections are unsafe.</w:t>
      </w:r>
    </w:p>
    <w:p>
      <w:r>
        <w:t>❌ Why Not Others: (a/b/c) overuse opioids dangerously.</w:t>
      </w:r>
    </w:p>
    <w:p>
      <w:r>
        <w:t>⚡ 5-Second Recall: Morphine selective, not routine. 🎯</w:t>
      </w:r>
    </w:p>
    <w:p>
      <w:r>
        <w:t>📚 Ref: ESC Heart Failure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Which monitoring is MOST essential during ongoing anaphylaxis resuscitation?</w:t>
      </w:r>
    </w:p>
    <w:p>
      <w:r>
        <w:t>(a) continuous pulse oximetry, cardiac rhythm, blood pressure and urine output</w:t>
      </w:r>
    </w:p>
    <w:p>
      <w:r>
        <w:t>(b) weekly weight check</w:t>
      </w:r>
    </w:p>
    <w:p>
      <w:r>
        <w:t>(c) height measurement</w:t>
      </w:r>
    </w:p>
    <w:p>
      <w:r>
        <w:t>(d) vision chart testing</w:t>
      </w:r>
    </w:p>
    <w:p>
      <w:r>
        <w:t>Answer: a</w:t>
      </w:r>
    </w:p>
    <w:p>
      <w:r>
        <w:t>Solution: ✅ Correct Answer: a. Continuous pulse oximetry, cardiac rhythm, blood pressure and urine output.</w:t>
      </w:r>
    </w:p>
    <w:p>
      <w:r>
        <w:t>🧠 Clinical Rationale: Continuous SpO2, ECG, frequent blood pressure, respiratory assessment and urine output detect deterioration, arrhythmia from adrenaline, and response to fluids; Growth or vision checks are irrelevant during resuscitation 🫀.</w:t>
      </w:r>
    </w:p>
    <w:p>
      <w:r>
        <w:t>🔍 Key Clues: Continuous pulse oximetry, cardiac rhythm, blood pressure and urine output.</w:t>
      </w:r>
    </w:p>
    <w:p>
      <w:r>
        <w:t>❌ Why Not Others: (b/c/d) waste critical time.</w:t>
      </w:r>
    </w:p>
    <w:p>
      <w:r>
        <w:t>⚡ 5-Second Recall: Monitor oxygen, heart, pressure and kidneys.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High-intensity statin in ACS is BEST initiated at which time?</w:t>
      </w:r>
    </w:p>
    <w:p>
      <w:r>
        <w:t>(a) early within 24 hours regardless of baseline cholesterol</w:t>
      </w:r>
    </w:p>
    <w:p>
      <w:r>
        <w:t>(b) never during acute hospitalisation due to liver fear</w:t>
      </w:r>
    </w:p>
    <w:p>
      <w:r>
        <w:t>(c) only after lipid profile at three months follow-up</w:t>
      </w:r>
    </w:p>
    <w:p>
      <w:r>
        <w:t>(d) after elective discharge without inpatient dose</w:t>
      </w:r>
    </w:p>
    <w:p>
      <w:r>
        <w:t>Answer: a</w:t>
      </w:r>
    </w:p>
    <w:p>
      <w:r>
        <w:t>Solution: ✅ Correct Answer: a. Early within 24 hours regardless of baseline cholesterol.</w:t>
      </w:r>
    </w:p>
    <w:p>
      <w:r>
        <w:t>🧠 Clinical Rationale: Early intensive statin stabilises plaque and reduces events irrespective of cholesterol, continued lifelong; Check liver and drug interactions 💊.</w:t>
      </w:r>
    </w:p>
    <w:p>
      <w:r>
        <w:t>🔍 Key Clues: Early within 24 hours regardless of baseline cholesterol.</w:t>
      </w:r>
    </w:p>
    <w:p>
      <w:r>
        <w:t>❌ Why Not Others: (a/c) delay benefit, while; (b) denies proven therapy.</w:t>
      </w:r>
    </w:p>
    <w:p>
      <w:r>
        <w:t>⚡ 5-Second Recall: Start high-dose statin within 24 hours.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Pink frothy sputum with crackles and hypoxia MOST specifically indicates</w:t>
      </w:r>
    </w:p>
    <w:p>
      <w:r>
        <w:t>(a) simple dry allergic cough without alveolar fluid</w:t>
      </w:r>
    </w:p>
    <w:p>
      <w:r>
        <w:t>(b) isolated nasal bleeding dripping into the throat</w:t>
      </w:r>
    </w:p>
    <w:p>
      <w:r>
        <w:t>(c) acute pulmonary oedema with alveolar flooding from left-heart failure</w:t>
      </w:r>
    </w:p>
    <w:p>
      <w:r>
        <w:t>(d) mild dehydration with thickened bronchial secretions</w:t>
      </w:r>
    </w:p>
    <w:p>
      <w:r>
        <w:t>Answer: c</w:t>
      </w:r>
    </w:p>
    <w:p>
      <w:r>
        <w:t>Solution: ✅ Correct Answer: c. Acute pulmonary oedema with alveolar flooding from left-heart failure.</w:t>
      </w:r>
    </w:p>
    <w:p>
      <w:r>
        <w:t>🧠 Clinical Rationale: Nasal bleed, dry allergy, or dehydration do not flood alveoli 🩸.</w:t>
      </w:r>
    </w:p>
    <w:p>
      <w:r>
        <w:t>🚨 Priority Principle: Rising pulmonary capillary pressure forces plasma into alveoli, producing characteristic pink froth, bibasal crackles and desaturation needing urgent preload and afterload reduction.</w:t>
      </w:r>
    </w:p>
    <w:p>
      <w:r>
        <w:t>❌ Why Not Others: (a/c/d) misread emergency physiology.</w:t>
      </w:r>
    </w:p>
    <w:p>
      <w:r>
        <w:t>⚡ 5-Second Recall: Pink froth means flooded alveoli. 🎯</w:t>
      </w:r>
    </w:p>
    <w:p>
      <w:r>
        <w:t>📚 Ref: ESC Heart Failure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Which drug is LEAST effective as the initial life-saving therapy for anaphylaxis and must NOT delay adrenaline?</w:t>
      </w:r>
    </w:p>
    <w:p>
      <w:r>
        <w:t>(a) oxygen with fluid bolus</w:t>
      </w:r>
    </w:p>
    <w:p>
      <w:r>
        <w:t>(b) IV adrenaline infusion in ICU</w:t>
      </w:r>
    </w:p>
    <w:p>
      <w:r>
        <w:t>(c) IM adrenaline in thigh</w:t>
      </w:r>
    </w:p>
    <w:p>
      <w:r>
        <w:t>(d) hydrocortisone, which takes hours to act</w:t>
      </w:r>
    </w:p>
    <w:p>
      <w:r>
        <w:t>Answer: d</w:t>
      </w:r>
    </w:p>
    <w:p>
      <w:r>
        <w:t>Solution: ✅ Correct Answer: d. Hydrocortisone, which takes hours to act.</w:t>
      </w:r>
    </w:p>
    <w:p>
      <w:r>
        <w:t>🧠 Clinical Rationale: Corticosteroids have no immediate effect on airway oedema or shock and are only possible adjuncts to prevent biphasic symptoms; Adrenaline, oxygen and fluids are the time-critical resuscitation measures 🫁.</w:t>
      </w:r>
    </w:p>
    <w:p>
      <w:r>
        <w:t>🚨 Priority Principle: Choosing steroids first is a classic fatal delay.</w:t>
      </w:r>
    </w:p>
    <w:p>
      <w:r>
        <w:t>❌ Why Not Others: (a/b/c) are effective resuscitation elements.</w:t>
      </w:r>
    </w:p>
    <w:p>
      <w:r>
        <w:t>⚡ 5-Second Recall: Steroids never come before adrenaline.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The MOST diagnostic ECG criterion for STEMI in a patient with ischaemic chest pain is</w:t>
      </w:r>
    </w:p>
    <w:p>
      <w:r>
        <w:t>(a) sinus bradycardia with normal ST segments</w:t>
      </w:r>
    </w:p>
    <w:p>
      <w:r>
        <w:t>(b) isolated T-wave flattening in a single lead</w:t>
      </w:r>
    </w:p>
    <w:p>
      <w:r>
        <w:t>(c) ST-segment elevation of 1 mm or more in two contiguous leads</w:t>
      </w:r>
    </w:p>
    <w:p>
      <w:r>
        <w:t>(d) first-degree AV block without ST changes</w:t>
      </w:r>
    </w:p>
    <w:p>
      <w:r>
        <w:t>Answer: c</w:t>
      </w:r>
    </w:p>
    <w:p>
      <w:r>
        <w:t>Solution: ✅ Correct Answer: c. ST-segment elevation of 1 mm or more in two contiguous leads.</w:t>
      </w:r>
    </w:p>
    <w:p>
      <w:r>
        <w:t>🧠 Clinical Rationale: ST elevation of 1 mm or more in two contiguous leads with ischaemic symptoms defines STEMI and activates reperfusion; Confirm with serial ECG and troponin 🫀.</w:t>
      </w:r>
    </w:p>
    <w:p>
      <w:r>
        <w:t>🔍 Key Clues: ST-segment elevation of 1 mm or more in two contiguous leads.</w:t>
      </w:r>
    </w:p>
    <w:p>
      <w:r>
        <w:t>❌ Why Not Others: (a/b/d) are non-specific or conduction findings that do not meet STEMI criteria and need observation.</w:t>
      </w:r>
    </w:p>
    <w:p>
      <w:r>
        <w:t>⚡ 5-Second Recall: Two contiguous leads elevated means STEMI.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All of the following are correct chest-drain nursing actions EXCEPT</w:t>
      </w:r>
    </w:p>
    <w:p>
      <w:r>
        <w:t>(a) encouraging deep breathing and early mobilisation when stable</w:t>
      </w:r>
    </w:p>
    <w:p>
      <w:r>
        <w:t>(b) routinely stripping the tube vigorously every fifteen minutes</w:t>
      </w:r>
    </w:p>
    <w:p>
      <w:r>
        <w:t>(c) milking the tube gently only if prescribed for blockage</w:t>
      </w:r>
    </w:p>
    <w:p>
      <w:r>
        <w:t>(d) reporting sudden cessation of swing with worsening breathlessness</w:t>
      </w:r>
    </w:p>
    <w:p>
      <w:r>
        <w:t>Answer: b</w:t>
      </w:r>
    </w:p>
    <w:p>
      <w:r>
        <w:t>Solution: ✅ Correct Answer: b. Routinely stripping the tube vigorously every fifteen minutes.</w:t>
      </w:r>
    </w:p>
    <w:p>
      <w:r>
        <w:t>🧠 Clinical Rationale: Routine vigorous stripping creates excessive negative pressure and tissue trauma without proven benefit, unlike breathing exercises, cautious prescribed milking, and prompt reporting of blocked-drain warning signs; The nurse maintains sterile connections and upright bottle instead 💡.</w:t>
      </w:r>
    </w:p>
    <w:p>
      <w:r>
        <w:t>🔍 Key Clues: Routinely stripping the tube vigorously every fifteen minutes.</w:t>
      </w:r>
    </w:p>
    <w:p>
      <w:r>
        <w:t>❌ Why Not Others: (a/b/c) are correct practices.</w:t>
      </w:r>
    </w:p>
    <w:p>
      <w:r>
        <w:t>⚡ 5-Second Recall: Do not strip drains routinely. 🎯</w:t>
      </w:r>
    </w:p>
    <w:p>
      <w:r>
        <w:t>📚 Ref: BTS Pleural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A hypotensive patient has muffled heart sounds, distended neck veins and pulsus paradoxus after chest trauma. The nurse must FIRST suspect</w:t>
      </w:r>
    </w:p>
    <w:p>
      <w:r>
        <w:t>(a) cardiac tamponade causing obstructive shock</w:t>
      </w:r>
    </w:p>
    <w:p>
      <w:r>
        <w:t>(b) simple fainting</w:t>
      </w:r>
    </w:p>
    <w:p>
      <w:r>
        <w:t>(c) urinary infection</w:t>
      </w:r>
    </w:p>
    <w:p>
      <w:r>
        <w:t>(d) food allergy</w:t>
      </w:r>
    </w:p>
    <w:p>
      <w:r>
        <w:t>Answer: a</w:t>
      </w:r>
    </w:p>
    <w:p>
      <w:r>
        <w:t>Solution: ✅ Correct Answer: a. Cardiac tamponade causing obstructive shock.</w:t>
      </w:r>
    </w:p>
    <w:p>
      <w:r>
        <w:t>🧠 Clinical Rationale: Fainting and infection lack tamponade signs 🫀.</w:t>
      </w:r>
    </w:p>
    <w:p>
      <w:r>
        <w:t>🚨 Priority Principle: Beck's triad with paradoxical pulse after trauma indicates pericardial tamponade obstructing filling, needing urgent pericardiocentesis or surgery, not allergy or sepsis care.</w:t>
      </w:r>
    </w:p>
    <w:p>
      <w:r>
        <w:t>❌ Why Not Others: (a/c/d) miss the obstructive emergency.</w:t>
      </w:r>
    </w:p>
    <w:p>
      <w:r>
        <w:t>⚡ 5-Second Recall: Muffled plus distended plus hypotension means tamponade. 🎯</w:t>
      </w:r>
    </w:p>
    <w:p>
      <w:r>
        <w:t>📚 Ref: ATLS latest edition.</w:t>
      </w:r>
    </w:p>
    <w:p>
      <w:r>
        <w:t>Positive Marks: 1</w:t>
      </w:r>
    </w:p>
    <w:p>
      <w:r>
        <w:t>Negative Marks: 0.33</w:t>
      </w:r>
    </w:p>
    <w:p/>
    <w:p>
      <w:r>
        <w:t>Question: Routine oxygen in normoxic STEMI is potentially harmful MOST likely because it</w:t>
      </w:r>
    </w:p>
    <w:p>
      <w:r>
        <w:t>(a) replaces the need for reperfusion therapy</w:t>
      </w:r>
    </w:p>
    <w:p>
      <w:r>
        <w:t>(b) guarantees smaller infarct in every case</w:t>
      </w:r>
    </w:p>
    <w:p>
      <w:r>
        <w:t>(c) causes coronary vasoconstriction and increased oxidative stress without benefit</w:t>
      </w:r>
    </w:p>
    <w:p>
      <w:r>
        <w:t>(d) improves comfort in all patients without any risk</w:t>
      </w:r>
    </w:p>
    <w:p>
      <w:r>
        <w:t>Answer: c</w:t>
      </w:r>
    </w:p>
    <w:p>
      <w:r>
        <w:t>Solution: ✅ Correct Answer: c. Causes coronary vasoconstriction and increased oxidative stress without benefit.</w:t>
      </w:r>
    </w:p>
    <w:p>
      <w:r>
        <w:t>🧠 Clinical Rationale: Hyperoxia constricts coronaries, raises vascular resistance and generates radicals, potentially enlarging infarct; Give only for desaturation or distress 🫀.</w:t>
      </w:r>
    </w:p>
    <w:p>
      <w:r>
        <w:t>🔍 Key Clues: Causes coronary vasoconstriction and increased oxidative stress without benefit.</w:t>
      </w:r>
    </w:p>
    <w:p>
      <w:r>
        <w:t>❌ Why Not Others: (a/c) falsely assume universal benefit, while; (a) confuses oxygen with reperfusion.</w:t>
      </w:r>
    </w:p>
    <w:p>
      <w:r>
        <w:t>⚡ 5-Second Recall: Extra oxygen in normal saturation harms coronaries.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MOST important monitoring after starting oxygen in COPD exacerbation is</w:t>
      </w:r>
    </w:p>
    <w:p>
      <w:r>
        <w:t>(a) single oxygen saturation without reassessing consciousness</w:t>
      </w:r>
    </w:p>
    <w:p>
      <w:r>
        <w:t>(b) serial oximetry plus consciousness and arterial gases for hypercapnia</w:t>
      </w:r>
    </w:p>
    <w:p>
      <w:r>
        <w:t>(c) daily weight record without respiratory assessment</w:t>
      </w:r>
    </w:p>
    <w:p>
      <w:r>
        <w:t>(d) hourly temperature charting alone for infection screening</w:t>
      </w:r>
    </w:p>
    <w:p>
      <w:r>
        <w:t>Answer: b</w:t>
      </w:r>
    </w:p>
    <w:p>
      <w:r>
        <w:t>Solution: ✅ Correct Answer: b. Serial oximetry plus consciousness and arterial gases for hypercapnia.</w:t>
      </w:r>
    </w:p>
    <w:p>
      <w:r>
        <w:t>🧠 Clinical Rationale: Temperature or weight alone cannot detect hypoventilation; A single saturation value misses trends 🫁.</w:t>
      </w:r>
    </w:p>
    <w:p>
      <w:r>
        <w:t>🚨 Priority Principle: Oxygen can raise carbon dioxide causing drowsiness, headache and acidosis, so the nurse must track saturation, alertness and gases together.</w:t>
      </w:r>
    </w:p>
    <w:p>
      <w:r>
        <w:t>❌ Why Not Others: (a/c/d) give incomplete surveillance.</w:t>
      </w:r>
    </w:p>
    <w:p>
      <w:r>
        <w:t>⚡ 5-Second Recall: Watch brain and gases on oxygen. 🎯</w:t>
      </w:r>
    </w:p>
    <w:p>
      <w:r>
        <w:t>📚 Ref: GOLD 2024 report;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Which airway intervention has the HIGHEST priority if stridor worsens despite adrenaline and oxygen?</w:t>
      </w:r>
    </w:p>
    <w:p>
      <w:r>
        <w:t>(a) advising the patient to whisper continuously</w:t>
      </w:r>
    </w:p>
    <w:p>
      <w:r>
        <w:t>(b) repeated throat examination with tongue depressor</w:t>
      </w:r>
    </w:p>
    <w:p>
      <w:r>
        <w:t>(c) early call for anaesthesia with difficult-airway kit and preparation for intubation</w:t>
      </w:r>
    </w:p>
    <w:p>
      <w:r>
        <w:t>(d) giving oral food to test swallow</w:t>
      </w:r>
    </w:p>
    <w:p>
      <w:r>
        <w:t>Answer: c</w:t>
      </w:r>
    </w:p>
    <w:p>
      <w:r>
        <w:t>Solution: ✅ Correct Answer: c. Early call for anaesthesia with difficult-airway kit and preparation for intubation.</w:t>
      </w:r>
    </w:p>
    <w:p>
      <w:r>
        <w:t>🧠 Clinical Rationale: Progressive upper-airway oedema can make intubation impossible if delayed, so early anaesthetic help, positioning, suction and difficult-airway equipment are essential; Repeated blind examination, food challenge or talking traumatise oedematous tissue 🫁.</w:t>
      </w:r>
    </w:p>
    <w:p>
      <w:r>
        <w:t>🔍 Key Clues: Early call for anaesthesia with difficult-airway kit and preparation for intubation.</w:t>
      </w:r>
    </w:p>
    <w:p>
      <w:r>
        <w:t>❌ Why Not Others: (a/c/d) risk complete obstruction.</w:t>
      </w:r>
    </w:p>
    <w:p>
      <w:r>
        <w:t>⚡ 5-Second Recall: Failing airway needs expert hands early.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Nitroglycerin for ACS pain is contraindicated MOST importantly when the patient has</w:t>
      </w:r>
    </w:p>
    <w:p>
      <w:r>
        <w:t>(a) hypertension with pulmonary oedema needing preload reduction</w:t>
      </w:r>
    </w:p>
    <w:p>
      <w:r>
        <w:t>(b) anterior ischaemia with normal blood pressure and no drug interaction</w:t>
      </w:r>
    </w:p>
    <w:p>
      <w:r>
        <w:t>(c) stable angina previously responsive to nitrates without hypotension</w:t>
      </w:r>
    </w:p>
    <w:p>
      <w:r>
        <w:t>(d) taken sildenafil within 24 hours, hypotension, bradycardia or suspected RV infarct</w:t>
      </w:r>
    </w:p>
    <w:p>
      <w:r>
        <w:t>Answer: d</w:t>
      </w:r>
    </w:p>
    <w:p>
      <w:r>
        <w:t>Solution: ✅ Correct Answer: d. Taken sildenafil within 24 hours, hypotension, bradycardia or suspected RV infarct.</w:t>
      </w:r>
    </w:p>
    <w:p>
      <w:r>
        <w:t>🧠 Clinical Rationale: Phosphodiesterase inhibitors plus nitrates cause profound hypotension, worsened by RV infarct or low pressure where preload is critical 🫀.</w:t>
      </w:r>
    </w:p>
    <w:p>
      <w:r>
        <w:t>🚨 Priority Principle: Check pressure and drug history first.</w:t>
      </w:r>
    </w:p>
    <w:p>
      <w:r>
        <w:t>❌ Why Not Others: (a/d) are suitable indications, while; (b) is safe with monitoring.</w:t>
      </w:r>
    </w:p>
    <w:p>
      <w:r>
        <w:t>⚡ 5-Second Recall: Sildenafil, hypotension or RV infarct means no nitrates.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BEST choking sequence for a responsive infant with severe airway obstruction is</w:t>
      </w:r>
    </w:p>
    <w:p>
      <w:r>
        <w:t>(a) five back slaps followed by five chest thrusts with head-down support and reassessment</w:t>
      </w:r>
    </w:p>
    <w:p>
      <w:r>
        <w:t>(b) offering milk feeds to soothe the airway</w:t>
      </w:r>
    </w:p>
    <w:p>
      <w:r>
        <w:t>(c) hanging the infant upside down and shaking vigorously</w:t>
      </w:r>
    </w:p>
    <w:p>
      <w:r>
        <w:t>(d) adult abdominal thrusts delivered forcefully over the navel</w:t>
      </w:r>
    </w:p>
    <w:p>
      <w:r>
        <w:t>Answer: a</w:t>
      </w:r>
    </w:p>
    <w:p>
      <w:r>
        <w:t>Solution: ✅ Correct Answer: a. Five back slaps followed by five chest thrusts with head-down support and reassessment.</w:t>
      </w:r>
    </w:p>
    <w:p>
      <w:r>
        <w:t>🧠 Clinical Rationale: Supported head-down back slaps plus chest thrusts generate expulsive pressure without injuring fragile abdominal organs; Adult thrusts, shaking, or feeds risk trauma and aspiration; The nurse keeps the infant warm, monitors cry and breathing, and summons paediatric help 🫁.</w:t>
      </w:r>
    </w:p>
    <w:p>
      <w:r>
        <w:t>🔍 Key Clues: Five back slaps followed by five chest thrusts with head-down support and reassessment.</w:t>
      </w:r>
    </w:p>
    <w:p>
      <w:r>
        <w:t>❌ Why Not Others: (b/c/d) are dangerous deviations.</w:t>
      </w:r>
    </w:p>
    <w:p>
      <w:r>
        <w:t>⚡ 5-Second Recall: Infant choking needs slaps plus chest thrusts. 🎯</w:t>
      </w:r>
    </w:p>
    <w:p>
      <w:r>
        <w:t>📚 Ref: AHA 2025 Basic Life Support;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Which feature BEST identifies cardiogenic shock rather than anaphylactic shock in a breathless hypotensive patient?</w:t>
      </w:r>
    </w:p>
    <w:p>
      <w:r>
        <w:t>(a) raised JVP, lung crackles, cold clammy skin with chest pain history</w:t>
      </w:r>
    </w:p>
    <w:p>
      <w:r>
        <w:t>(b) widespread hives with wheeze</w:t>
      </w:r>
    </w:p>
    <w:p>
      <w:r>
        <w:t>(c) warm flushed skin with angioedema</w:t>
      </w:r>
    </w:p>
    <w:p>
      <w:r>
        <w:t>(d) sudden lip swelling after peanut</w:t>
      </w:r>
    </w:p>
    <w:p>
      <w:r>
        <w:t>Answer: a</w:t>
      </w:r>
    </w:p>
    <w:p>
      <w:r>
        <w:t>Solution: ✅ Correct Answer: a. Raised JVP, lung crackles, cold clammy skin with chest pain history.</w:t>
      </w:r>
    </w:p>
    <w:p>
      <w:r>
        <w:t>🧠 Clinical Rationale: Cardiogenic shock from pump failure shows congestion (raised jugular pressure, pulmonary oedema, poor perfusion) without exposure-triggered angioedema or hives; Anaphylaxis shows distributive warmth, airway swelling and skin signs 🫀.</w:t>
      </w:r>
    </w:p>
    <w:p>
      <w:r>
        <w:t>🔍 Key Clues: Raised JVP, lung crackles, cold clammy skin with chest pain history.</w:t>
      </w:r>
    </w:p>
    <w:p>
      <w:r>
        <w:t>❌ Why Not Others: (a/c/d) point to allergy, not cardiac pump failure.</w:t>
      </w:r>
    </w:p>
    <w:p>
      <w:r>
        <w:t>⚡ 5-Second Recall: Wet lungs plus raised neck veins means cardiac cause. 🎯</w:t>
      </w:r>
    </w:p>
    <w:p>
      <w:r>
        <w:t>📚 Ref: ATLS latest edition; SSC shock guidance.</w:t>
      </w:r>
    </w:p>
    <w:p>
      <w:r>
        <w:t>Positive Marks: 1</w:t>
      </w:r>
    </w:p>
    <w:p>
      <w:r>
        <w:t>Negative Marks: 0.33</w:t>
      </w:r>
    </w:p>
    <w:p/>
    <w:p>
      <w:r>
        <w:t>Question: Activation of the cardiac catheterisation laboratory should FIRST be triggered by</w:t>
      </w:r>
    </w:p>
    <w:p>
      <w:r>
        <w:t>(a) normal ECG with atypical non-cardiac pain only</w:t>
      </w:r>
    </w:p>
    <w:p>
      <w:r>
        <w:t>(b) complete relief of chest pain after antacid alone</w:t>
      </w:r>
    </w:p>
    <w:p>
      <w:r>
        <w:t>(c) prehospital or ED ECG showing STEMI interpreted by trained physician</w:t>
      </w:r>
    </w:p>
    <w:p>
      <w:r>
        <w:t>(d) troponin report after 6 hours without ECG review</w:t>
      </w:r>
    </w:p>
    <w:p>
      <w:r>
        <w:t>Answer: c</w:t>
      </w:r>
    </w:p>
    <w:p>
      <w:r>
        <w:t>Solution: ✅ Correct Answer: c. Prehospital or ED ECG showing STEMI interpreted by trained physician.</w:t>
      </w:r>
    </w:p>
    <w:p>
      <w:r>
        <w:t>🧠 Clinical Rationale: Transmit prehospital ECG early 🫀.</w:t>
      </w:r>
    </w:p>
    <w:p>
      <w:r>
        <w:t>🚨 Priority Principle: Physician-interpreted STEMI ECG must trigger single-call lab activation without waiting for troponin, cutting door-to-balloon time.</w:t>
      </w:r>
    </w:p>
    <w:p>
      <w:r>
        <w:t>❌ Why Not Others: (b/c) misattributes ischaemia to reflux; (a) needs no lab.</w:t>
      </w:r>
    </w:p>
    <w:p>
      <w:r>
        <w:t>⚡ 5-Second Recall: STEMI ECG means activate lab immediately.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FIRST blood gas trigger for starting noninvasive ventilation in COPD exacerbation is</w:t>
      </w:r>
    </w:p>
    <w:p>
      <w:r>
        <w:t>(a) normal pH with mild hypoxia corrected by Venturi mask</w:t>
      </w:r>
    </w:p>
    <w:p>
      <w:r>
        <w:t>(b) persistent respiratory acidosis with pH below 7.35 despite optimal therapy</w:t>
      </w:r>
    </w:p>
    <w:p>
      <w:r>
        <w:t>(c) fully compensated chronic hypercapnia without distress</w:t>
      </w:r>
    </w:p>
    <w:p>
      <w:r>
        <w:t>(d) metabolic alkalosis from vomiting and diuretics alone</w:t>
      </w:r>
    </w:p>
    <w:p>
      <w:r>
        <w:t>Answer: b</w:t>
      </w:r>
    </w:p>
    <w:p>
      <w:r>
        <w:t>Solution: ✅ Correct Answer: b. Persistent respiratory acidosis with pH below 7.35 despite optimal therapy.</w:t>
      </w:r>
    </w:p>
    <w:p>
      <w:r>
        <w:t>🧠 Clinical Rationale: Persistent acidosis with pH below 7.35 after bronchodilators, steroids and controlled oxygen shows ventilatory failure needing NIV to unload muscles and correct gases; Normal pH, pure metabolic alkalosis, or stable compensated hypercapnia do not mandate NIV 🫁.</w:t>
      </w:r>
    </w:p>
    <w:p>
      <w:r>
        <w:t>🔍 Key Clues: Persistent respiratory acidosis with pH below 7.35 despite optimal therapy.</w:t>
      </w:r>
    </w:p>
    <w:p>
      <w:r>
        <w:t>❌ Why Not Others: (a/b/c) do not show acute failure.</w:t>
      </w:r>
    </w:p>
    <w:p>
      <w:r>
        <w:t>⚡ 5-Second Recall: Acidotic COPD needs NIV promptly. 🎯</w:t>
      </w:r>
    </w:p>
    <w:p>
      <w:r>
        <w:t>📚 Ref: GOLD 2024 report; BTS NIV guidelines.</w:t>
      </w:r>
    </w:p>
    <w:p>
      <w:r>
        <w:t>Positive Marks: 1</w:t>
      </w:r>
    </w:p>
    <w:p>
      <w:r>
        <w:t>Negative Marks: 0.33</w:t>
      </w:r>
    </w:p>
    <w:p/>
    <w:p>
      <w:r>
        <w:t>Question: Which laboratory marker MOST helps confirm tissue hypoperfusion in shock alongside clinical signs?</w:t>
      </w:r>
    </w:p>
    <w:p>
      <w:r>
        <w:t>(a) normal haemoglobin alone</w:t>
      </w:r>
    </w:p>
    <w:p>
      <w:r>
        <w:t>(b) isolated eosinophilia</w:t>
      </w:r>
    </w:p>
    <w:p>
      <w:r>
        <w:t>(c) normal blood sugar alone</w:t>
      </w:r>
    </w:p>
    <w:p>
      <w:r>
        <w:t>(d) raised serum lactate with metabolic acidosis</w:t>
      </w:r>
    </w:p>
    <w:p>
      <w:r>
        <w:t>Answer: d</w:t>
      </w:r>
    </w:p>
    <w:p>
      <w:r>
        <w:t>Solution: ✅ Correct Answer: d. Raised serum lactate with metabolic acidosis.</w:t>
      </w:r>
    </w:p>
    <w:p>
      <w:r>
        <w:t>🧠 Clinical Rationale: Rising lactate with base deficit and oliguria best reflects anaerobic metabolism from poor perfusion across all shock types and guides resuscitation intensity; Single glucose, haemoglobin or eosinophil values cannot stage shock 🩸.</w:t>
      </w:r>
    </w:p>
    <w:p>
      <w:r>
        <w:t>🔍 Key Clues: Raised serum lactate with metabolic acidosis.</w:t>
      </w:r>
    </w:p>
    <w:p>
      <w:r>
        <w:t>❌ Why Not Others: (a/b/c) are inadequate markers alone.</w:t>
      </w:r>
    </w:p>
    <w:p>
      <w:r>
        <w:t>⚡ 5-Second Recall: Lactate tracks hidden shock. 🎯</w:t>
      </w:r>
    </w:p>
    <w:p>
      <w:r>
        <w:t>📚 Ref: Surviving Sepsis Campaign 2023; ATLS.</w:t>
      </w:r>
    </w:p>
    <w:p>
      <w:r>
        <w:t>Positive Marks: 1</w:t>
      </w:r>
    </w:p>
    <w:p>
      <w:r>
        <w:t>Negative Marks: 0.33</w:t>
      </w:r>
    </w:p>
    <w:p/>
    <w:p>
      <w:r>
        <w:t>Question: Anticoagulation with heparin in ACS is MOST important to</w:t>
      </w:r>
    </w:p>
    <w:p>
      <w:r>
        <w:t>(a) replace the need for antiplatelets and reperfusion</w:t>
      </w:r>
    </w:p>
    <w:p>
      <w:r>
        <w:t>(b) dissolve chronic calcified plaque permanently</w:t>
      </w:r>
    </w:p>
    <w:p>
      <w:r>
        <w:t>(c) relieve chest pain instantly without reperfusion</w:t>
      </w:r>
    </w:p>
    <w:p>
      <w:r>
        <w:t>(d) prevent further thrombus propagation and facilitate PCI or lysis</w:t>
      </w:r>
    </w:p>
    <w:p>
      <w:r>
        <w:t>Answer: d</w:t>
      </w:r>
    </w:p>
    <w:p>
      <w:r>
        <w:t>Solution: ✅ Correct Answer: d. Prevent further thrombus propagation and facilitate PCI or lysis.</w:t>
      </w:r>
    </w:p>
    <w:p>
      <w:r>
        <w:t>🧠 Clinical Rationale: Heparin inhibits thrombin and clot extension, keeping vessel patent for PCI or lysis; Monitor aPTT and bleeding 🩸.</w:t>
      </w:r>
    </w:p>
    <w:p>
      <w:r>
        <w:t>🔍 Key Clues: Prevent further thrombus propagation and facilitate PCI or lysis.</w:t>
      </w:r>
    </w:p>
    <w:p>
      <w:r>
        <w:t>❌ Why Not Others: (b/c/d) ignores dual therapy need.</w:t>
      </w:r>
    </w:p>
    <w:p>
      <w:r>
        <w:t>⚡ 5-Second Recall: Heparin stops clot growth, not pain alone.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In suspected tension pneumothorax, the nurse should FIRST avoid</w:t>
      </w:r>
    </w:p>
    <w:p>
      <w:r>
        <w:t>(a) keeping resuscitation and airway equipment ready</w:t>
      </w:r>
    </w:p>
    <w:p>
      <w:r>
        <w:t>(b) giving high-flow oxygen with continuous monitoring</w:t>
      </w:r>
    </w:p>
    <w:p>
      <w:r>
        <w:t>(c) arranging definitive chest drainage after decompression</w:t>
      </w:r>
    </w:p>
    <w:p>
      <w:r>
        <w:t>(d) applying high positive-pressure ventilation before pleural decompression</w:t>
      </w:r>
    </w:p>
    <w:p>
      <w:r>
        <w:t>Answer: d</w:t>
      </w:r>
    </w:p>
    <w:p>
      <w:r>
        <w:t>Solution: ✅ Correct Answer: d. Applying high positive-pressure ventilation before pleural decompression.</w:t>
      </w:r>
    </w:p>
    <w:p>
      <w:r>
        <w:t>🧠 Clinical Rationale: Positive pressure before venting worsens tension by forcing more air into the pleural space and collapsing venous return; Oxygen, monitoring, and preparing definitive drainage support survival 🫁.</w:t>
      </w:r>
    </w:p>
    <w:p>
      <w:r>
        <w:t>🔍 Key Clues: Applying high positive-pressure ventilation before pleural decompression.</w:t>
      </w:r>
    </w:p>
    <w:p>
      <w:r>
        <w:t>❌ Why Not Others: (a/c/d) are appropriate actions, not harms.</w:t>
      </w:r>
    </w:p>
    <w:p>
      <w:r>
        <w:t>⚡ 5-Second Recall: Venting comes before positive pressure. 🎯</w:t>
      </w:r>
    </w:p>
    <w:p>
      <w:r>
        <w:t>📚 Ref: ATLS 10th ed.;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FIRST nursing assessment to categorise undifferentiated shock in ED is to</w:t>
      </w:r>
    </w:p>
    <w:p>
      <w:r>
        <w:t>(a) order CT scan before touching patient</w:t>
      </w:r>
    </w:p>
    <w:p>
      <w:r>
        <w:t>(b) check airway, breathing, circulation with vitals, skin, JVP, lungs and urine output</w:t>
      </w:r>
    </w:p>
    <w:p>
      <w:r>
        <w:t>(c) wait for troponin report alone</w:t>
      </w:r>
    </w:p>
    <w:p>
      <w:r>
        <w:t>(d) ask for insurance details first</w:t>
      </w:r>
    </w:p>
    <w:p>
      <w:r>
        <w:t>Answer: b</w:t>
      </w:r>
    </w:p>
    <w:p>
      <w:r>
        <w:t>Solution: ✅ Correct Answer: b. Check airway, breathing, circulation with vitals, skin, JVP, lungs and urine output.</w:t>
      </w:r>
    </w:p>
    <w:p>
      <w:r>
        <w:t>🧠 Clinical Rationale: Rapid ABCs plus perfusion markers (mental status, capillary refill, pulses, skin temperature, JVP, lung sounds, blood pressure, urine and lactate) quickly separate hypovolaemic, cardiogenic, distributive and obstructive patterns 🫘.</w:t>
      </w:r>
    </w:p>
    <w:p>
      <w:r>
        <w:t>🚨 Priority Principle: Imaging or labs follow, never precede resuscitation.</w:t>
      </w:r>
    </w:p>
    <w:p>
      <w:r>
        <w:t>❌ Why Not Others: (b/c/d) delay life-saving categorisation.</w:t>
      </w:r>
    </w:p>
    <w:p>
      <w:r>
        <w:t>⚡ 5-Second Recall: Hands, eyes and vitals first. 🎯</w:t>
      </w:r>
    </w:p>
    <w:p>
      <w:r>
        <w:t>📚 Ref: ATLS latest edition.</w:t>
      </w:r>
    </w:p>
    <w:p>
      <w:r>
        <w:t>Positive Marks: 1</w:t>
      </w:r>
    </w:p>
    <w:p>
      <w:r>
        <w:t>Negative Marks: 0.33</w:t>
      </w:r>
    </w:p>
    <w:p/>
    <w:p>
      <w:r>
        <w:t>Question: Streptokinase should NOT be re-administered MOST importantly if the patient</w:t>
      </w:r>
    </w:p>
    <w:p>
      <w:r>
        <w:t>(a) never received streptokinase and has no allergy history</w:t>
      </w:r>
    </w:p>
    <w:p>
      <w:r>
        <w:t>(b) is young without prior streptococcal infection</w:t>
      </w:r>
    </w:p>
    <w:p>
      <w:r>
        <w:t>(c) received streptokinase within past 6 to 12 months with antibodies</w:t>
      </w:r>
    </w:p>
    <w:p>
      <w:r>
        <w:t>(d) has no hypotension or allergic history at all</w:t>
      </w:r>
    </w:p>
    <w:p>
      <w:r>
        <w:t>Answer: c</w:t>
      </w:r>
    </w:p>
    <w:p>
      <w:r>
        <w:t>Solution: ✅ Correct Answer: c. Received streptokinase within past 6 to 12 months with antibodies.</w:t>
      </w:r>
    </w:p>
    <w:p>
      <w:r>
        <w:t>🧠 Clinical Rationale: Prior exposure creates neutralising antibodies causing failure and anaphylaxis on re-exposure, so choose tenecteplase or PCI 💡.</w:t>
      </w:r>
    </w:p>
    <w:p>
      <w:r>
        <w:t>🚨 Priority Principle: Always ask lysis history.</w:t>
      </w:r>
    </w:p>
    <w:p>
      <w:r>
        <w:t>❌ Why Not Others: (b/c/d) are favourable for first use without antibody risk.</w:t>
      </w:r>
    </w:p>
    <w:p>
      <w:r>
        <w:t>⚡ 5-Second Recall: Prior streptokinase means do not repeat it.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nursing priority immediately after intercostal chest drain insertion for pneumothorax is to</w:t>
      </w:r>
    </w:p>
    <w:p>
      <w:r>
        <w:t>(a) lift the bottle above the shoulder during transfers</w:t>
      </w:r>
    </w:p>
    <w:p>
      <w:r>
        <w:t>(b) disconnect the bottle for routine floor mopping</w:t>
      </w:r>
    </w:p>
    <w:p>
      <w:r>
        <w:t>(c) clamp the drain continuously to prevent air leak</w:t>
      </w:r>
    </w:p>
    <w:p>
      <w:r>
        <w:t>(d) keep the underwater-seal bottle below chest level, upright, with swinging water column</w:t>
      </w:r>
    </w:p>
    <w:p>
      <w:r>
        <w:t>Answer: d</w:t>
      </w:r>
    </w:p>
    <w:p>
      <w:r>
        <w:t>Solution: ✅ Correct Answer: d. Keep the underwater-seal bottle below chest level, upright, with swinging water column.</w:t>
      </w:r>
    </w:p>
    <w:p>
      <w:r>
        <w:t>🧠 Clinical Rationale: Dependent upright bottle withTidaling swing confirms patency and prevents fluid reflux into pleura, while kinking and lifting above chest are avoided; Continuous clamping risks tension, and disconnection breaks sterility; The nurse secures tubing, checks vitals and documents drainage 💧.</w:t>
      </w:r>
    </w:p>
    <w:p>
      <w:r>
        <w:t>🔍 Key Clues: Keep the underwater-seal bottle below chest level, upright, with swinging water column.</w:t>
      </w:r>
    </w:p>
    <w:p>
      <w:r>
        <w:t>❌ Why Not Others: (c) clamp the drain continuously to prevent air leak; (a) lift the bottle above the shoulder during transfers; (b) disconnect the bottle for routine floor mopping do not fit this scenario.</w:t>
      </w:r>
    </w:p>
    <w:p>
      <w:r>
        <w:t>⚡ 5-Second Recall: Bottle below, upright, swinging. 🎯</w:t>
      </w:r>
    </w:p>
    <w:p>
      <w:r>
        <w:t>📚 Ref: BTS Pleural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Which oxygen strategy is MOST appropriate during anaphylaxis with bronchospasm and hypoxia?</w:t>
      </w:r>
    </w:p>
    <w:p>
      <w:r>
        <w:t>(a) breath-holding exercises alone</w:t>
      </w:r>
    </w:p>
    <w:p>
      <w:r>
        <w:t>(b) room air to avoid oxygen toxicity</w:t>
      </w:r>
    </w:p>
    <w:p>
      <w:r>
        <w:t>(c) high-flow oxygen with nebulised bronchodilator after adrenaline</w:t>
      </w:r>
    </w:p>
    <w:p>
      <w:r>
        <w:t>(d) low-flow oxygen only after steroids act</w:t>
      </w:r>
    </w:p>
    <w:p>
      <w:r>
        <w:t>Answer: c</w:t>
      </w:r>
    </w:p>
    <w:p>
      <w:r>
        <w:t>Solution: ✅ Correct Answer: c. High-flow oxygen with nebulised bronchodilator after adrenaline.</w:t>
      </w:r>
    </w:p>
    <w:p>
      <w:r>
        <w:t>🧠 Clinical Rationale: High-concentration oxygen corrects hypoxia from bronchospasm and laryngeal oedema while adrenaline restores airway calibre; Room air, breathing exercises or waiting for steroids prolong hypoxia 🫁.</w:t>
      </w:r>
    </w:p>
    <w:p>
      <w:r>
        <w:t>🔍 Key Clues: High-flow oxygen with nebulised bronchodilator after adrenaline.</w:t>
      </w:r>
    </w:p>
    <w:p>
      <w:r>
        <w:t>❌ Why Not Others: (b)/(a)/(d) salbutamol can help persistent wheeze but never replaces adrenaline.</w:t>
      </w:r>
    </w:p>
    <w:p>
      <w:r>
        <w:t>⚡ 5-Second Recall: Oxygenate generously, adrenaline first.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Fibrinolysis gives the MOST benefit when administered within which time from symptom onset?</w:t>
      </w:r>
    </w:p>
    <w:p>
      <w:r>
        <w:t>(a) only after 48 hours of stable chest pain</w:t>
      </w:r>
    </w:p>
    <w:p>
      <w:r>
        <w:t>(b) after 24 hours when Q waves are fully developed</w:t>
      </w:r>
    </w:p>
    <w:p>
      <w:r>
        <w:t>(c) electively after one week of infarction</w:t>
      </w:r>
    </w:p>
    <w:p>
      <w:r>
        <w:t>(d) within 12 hours, ideally under 2 hours from symptom onset</w:t>
      </w:r>
    </w:p>
    <w:p>
      <w:r>
        <w:t>Answer: d</w:t>
      </w:r>
    </w:p>
    <w:p>
      <w:r>
        <w:t>Solution: ✅ Correct Answer: d. Within 12 hours, ideally under 2 hours from symptom onset.</w:t>
      </w:r>
    </w:p>
    <w:p>
      <w:r>
        <w:t>🧠 Clinical Rationale: Record symptom onset precisely 🩸.</w:t>
      </w:r>
    </w:p>
    <w:p>
      <w:r>
        <w:t>🚨 Priority Principle: Clot is fresh and salvageable early, with greatest mortality reduction in first 2 hours when PCI is delayed.</w:t>
      </w:r>
    </w:p>
    <w:p>
      <w:r>
        <w:t>❌ Why Not Others: (a/c/d) are outside lysis window where risks exceed benefit.</w:t>
      </w:r>
    </w:p>
    <w:p>
      <w:r>
        <w:t>⚡ 5-Second Recall: Earlier lysis within hours means more muscle saved.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MOST common NIV interface problem the ED nurse should check FIRST is</w:t>
      </w:r>
    </w:p>
    <w:p>
      <w:r>
        <w:t>(a) air leak with nasal bridge pressure injury and patient intolerance</w:t>
      </w:r>
    </w:p>
    <w:p>
      <w:r>
        <w:t>(b) central venous catheter blockage during infusion</w:t>
      </w:r>
    </w:p>
    <w:p>
      <w:r>
        <w:t>(c) sudden endotracheal tube cuff rupture inside trachea</w:t>
      </w:r>
    </w:p>
    <w:p>
      <w:r>
        <w:t>(d) complete ventilator power failure without backup</w:t>
      </w:r>
    </w:p>
    <w:p>
      <w:r>
        <w:t>Answer: a</w:t>
      </w:r>
    </w:p>
    <w:p>
      <w:r>
        <w:t>Solution: ✅ Correct Answer: a. Air leak with nasal bridge pressure injury and patient intolerance.</w:t>
      </w:r>
    </w:p>
    <w:p>
      <w:r>
        <w:t>🧠 Clinical Rationale: Poor seal causes leaks, dry eyes and ineffectiveness, while tight straps ulcerate the nasal bridge and provoke removal; Power failure is rare, and tubes or central lines are not NIV interfaces; The nurse refits mask, protects skin and coaches breathing 🩹.</w:t>
      </w:r>
    </w:p>
    <w:p>
      <w:r>
        <w:t>🔍 Key Clues: Air leak with nasal bridge pressure injury and patient intolerance.</w:t>
      </w:r>
    </w:p>
    <w:p>
      <w:r>
        <w:t>❌ Why Not Others: (a/c/d) misidentify NIV hardware.</w:t>
      </w:r>
    </w:p>
    <w:p>
      <w:r>
        <w:t>⚡ 5-Second Recall: Seal plus skin decides tolerance. 🎯</w:t>
      </w:r>
    </w:p>
    <w:p>
      <w:r>
        <w:t>📚 Ref: BTS NIV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MOST appropriate observation period after moderate anaphylaxis with hypotension before discharge is</w:t>
      </w:r>
    </w:p>
    <w:p>
      <w:r>
        <w:t>(a) 10 minutes in waiting hall</w:t>
      </w:r>
    </w:p>
    <w:p>
      <w:r>
        <w:t>(b) 30 minutes on a chair</w:t>
      </w:r>
    </w:p>
    <w:p>
      <w:r>
        <w:t>(c) one week of home observation alone</w:t>
      </w:r>
    </w:p>
    <w:p>
      <w:r>
        <w:t>(d) at least 6 to 12 hours with monitoring for biphasic relapse</w:t>
      </w:r>
    </w:p>
    <w:p>
      <w:r>
        <w:t>Answer: d</w:t>
      </w:r>
    </w:p>
    <w:p>
      <w:r>
        <w:t>Solution: ✅ Correct Answer: d. At least 6 to 12 hours with monitoring for biphasic relapse.</w:t>
      </w:r>
    </w:p>
    <w:p>
      <w:r>
        <w:t>🧠 Clinical Rationale: Guidelines advise prolonged observation, typically 6 to 12 hours after cardiovascular involvement, because biphasic deterioration can occur after apparent recovery; Brief waits miss relapse, while home-only observation lacks resuscitation backup 💡.</w:t>
      </w:r>
    </w:p>
    <w:p>
      <w:r>
        <w:t>🔍 Key Clues: At least 6 to 12 hours with monitoring for biphasic relapse.</w:t>
      </w:r>
    </w:p>
    <w:p>
      <w:r>
        <w:t>❌ Why Not Others: (a/b/d) are unsafe discharge plans.</w:t>
      </w:r>
    </w:p>
    <w:p>
      <w:r>
        <w:t>⚡ 5-Second Recall: Shock means hours of watch, not minutes.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The MOST reliable early bedside sign of successful reperfusion after thrombolysis is</w:t>
      </w:r>
    </w:p>
    <w:p>
      <w:r>
        <w:t>(a) new Q waves with ongoing ischaemic pain and instability</w:t>
      </w:r>
    </w:p>
    <w:p>
      <w:r>
        <w:t>(b) persistent ST elevation without any pain change</w:t>
      </w:r>
    </w:p>
    <w:p>
      <w:r>
        <w:t>(c) rapid resolution of chest pain with 50 percent ST recovery and reperfusion arrhythmia</w:t>
      </w:r>
    </w:p>
    <w:p>
      <w:r>
        <w:t>(d) worsening chest pain with new hypotension and shock</w:t>
      </w:r>
    </w:p>
    <w:p>
      <w:r>
        <w:t>Answer: c</w:t>
      </w:r>
    </w:p>
    <w:p>
      <w:r>
        <w:t>Solution: ✅ Correct Answer: c. Rapid resolution of chest pain with 50 percent ST recovery and reperfusion arrhythmia.</w:t>
      </w:r>
    </w:p>
    <w:p>
      <w:r>
        <w:t>🧠 Clinical Rationale: Pain relief, halving of elevation and transient slow arrhythmias signal reopened artery and restored flow; Continue monitoring for re-occlusion 💡.</w:t>
      </w:r>
    </w:p>
    <w:p>
      <w:r>
        <w:t>🔍 Key Clues: Rapid resolution of chest pain with 50 percent ST recovery and reperfusion arrhythmia.</w:t>
      </w:r>
    </w:p>
    <w:p>
      <w:r>
        <w:t>❌ Why Not Others: (a/d) indicate failure or extension, while; (b) shows no reperfusion.</w:t>
      </w:r>
    </w:p>
    <w:p>
      <w:r>
        <w:t>⚡ 5-Second Recall: Pain gone with ST halved means lysis worked.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MOST specific bedside sign suggesting tension pneumothorax in a shocked trauma patient is</w:t>
      </w:r>
    </w:p>
    <w:p>
      <w:r>
        <w:t>(a) isolated calf pain with warm extremities</w:t>
      </w:r>
    </w:p>
    <w:p>
      <w:r>
        <w:t>(b) fever with productive cough and coarse crackles</w:t>
      </w:r>
    </w:p>
    <w:p>
      <w:r>
        <w:t>(c) tracheal deviation with distended neck veins, hypotension and absent breath sounds</w:t>
      </w:r>
    </w:p>
    <w:p>
      <w:r>
        <w:t>(d) bilateral equal air entry with normal blood pressure</w:t>
      </w:r>
    </w:p>
    <w:p>
      <w:r>
        <w:t>Answer: c</w:t>
      </w:r>
    </w:p>
    <w:p>
      <w:r>
        <w:t>Solution: ✅ Correct Answer: c. Tracheal deviation with distended neck veins, hypotension and absent breath sounds.</w:t>
      </w:r>
    </w:p>
    <w:p>
      <w:r>
        <w:t>🧠 Clinical Rationale: Tension physiology traps air under pressure, collapsing venous return and shifting mediastinum, producing hypotension, distended veins, deviated trachea and unilateral silence; Equal air entry, calf pain, or infective crackles point elsewhere 💧.</w:t>
      </w:r>
    </w:p>
    <w:p>
      <w:r>
        <w:t>🚨 Priority Principle: The nurse must alert for immediate decompression.</w:t>
      </w:r>
    </w:p>
    <w:p>
      <w:r>
        <w:t>❌ Why Not Others: (b/c/d) miss obstructive shock.</w:t>
      </w:r>
    </w:p>
    <w:p>
      <w:r>
        <w:t>⚡ 5-Second Recall: Shock plus silence means tension. 🎯</w:t>
      </w:r>
    </w:p>
    <w:p>
      <w:r>
        <w:t>📚 Ref: ATLS 10th ed.;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Which nursing response to refusal of observation after hypotensive anaphylaxis is LEAST appropriate?</w:t>
      </w:r>
    </w:p>
    <w:p>
      <w:r>
        <w:t>(a) ignore and call next patient</w:t>
      </w:r>
    </w:p>
    <w:p>
      <w:r>
        <w:t>(b) explain biphasic and fatal relapse risk, involve senior and document informed refusal if persists</w:t>
      </w:r>
    </w:p>
    <w:p>
      <w:r>
        <w:t>(c) scold and restrain forcefully</w:t>
      </w:r>
    </w:p>
    <w:p>
      <w:r>
        <w:t>(d) allow immediate discharge without record</w:t>
      </w:r>
    </w:p>
    <w:p>
      <w:r>
        <w:t>Answer: d</w:t>
      </w:r>
    </w:p>
    <w:p>
      <w:r>
        <w:t>Solution: ✅ Correct Answer: d. Allow immediate discharge without record.</w:t>
      </w:r>
    </w:p>
    <w:p>
      <w:r>
        <w:t>🧠 Clinical Rationale: Allowing undocumented discharge is the unsafe option flagged here; safe practice requires clear warning about recurrence, shared decision-making, senior review, written instructions and meticulous documentation if refusal persists; Force or abandonment also breach ethics 💡.</w:t>
      </w:r>
    </w:p>
    <w:p>
      <w:r>
        <w:t>🔍 Key Clues: Allow immediate discharge without record.</w:t>
      </w:r>
    </w:p>
    <w:p>
      <w:r>
        <w:t>❌ Why Not Others: (b/c/d) contrast proper versus improper conduct.</w:t>
      </w:r>
    </w:p>
    <w:p>
      <w:r>
        <w:t>⚡ 5-Second Recall: Inform, involve, document, keep safe.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Anterior STEMI due to LAD occlusion is MOST characteristically identified by ST elevation in</w:t>
      </w:r>
    </w:p>
    <w:p>
      <w:r>
        <w:t>(a) isolated lead aVR without precordial changes</w:t>
      </w:r>
    </w:p>
    <w:p>
      <w:r>
        <w:t>(b) II, III and aVF inferior leads</w:t>
      </w:r>
    </w:p>
    <w:p>
      <w:r>
        <w:t>(c) V1 to V4 anterior precordial leads</w:t>
      </w:r>
    </w:p>
    <w:p>
      <w:r>
        <w:t>(d) V1 to V4 with reciprocal depression in inferior leads</w:t>
      </w:r>
    </w:p>
    <w:p>
      <w:r>
        <w:t>Answer: d</w:t>
      </w:r>
    </w:p>
    <w:p>
      <w:r>
        <w:t>Solution: ✅ Correct Answer: d. V1 to V4 with reciprocal depression in inferior leads.</w:t>
      </w:r>
    </w:p>
    <w:p>
      <w:r>
        <w:t>🧠 Clinical Rationale: LAD occlusion produces anterior elevation V1-V4 often with reciprocal inferior depression, indicating large territory at risk 🫀.</w:t>
      </w:r>
    </w:p>
    <w:p>
      <w:r>
        <w:t>🚨 Priority Principle: Urgent cath lab activation needed.</w:t>
      </w:r>
    </w:p>
    <w:p>
      <w:r>
        <w:t>❌ Why Not Others: (b) is inferior MI; (c) is incomplete without reciprocal context; (a) suggests left main disease, not isolated LAD.</w:t>
      </w:r>
    </w:p>
    <w:p>
      <w:r>
        <w:t>⚡ 5-Second Recall: V1-V4 elevation with inferior depression is LAD.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FIRST-line inhaled therapy the ED nurse should prepare for COPD exacerbation is</w:t>
      </w:r>
    </w:p>
    <w:p>
      <w:r>
        <w:t>(a) long-acting anticholinergic started only after discharge</w:t>
      </w:r>
    </w:p>
    <w:p>
      <w:r>
        <w:t>(b) short-acting bronchodilators with spacer or air-driven nebuliser</w:t>
      </w:r>
    </w:p>
    <w:p>
      <w:r>
        <w:t>(c) inhaled corticosteroid alone without any bronchodilator</w:t>
      </w:r>
    </w:p>
    <w:p>
      <w:r>
        <w:t>(d) intravenous aminophylline as the initial single agent</w:t>
      </w:r>
    </w:p>
    <w:p>
      <w:r>
        <w:t>Answer: b</w:t>
      </w:r>
    </w:p>
    <w:p>
      <w:r>
        <w:t>Solution: ✅ Correct Answer: b. Short-acting bronchodilators with spacer or air-driven nebuliser.</w:t>
      </w:r>
    </w:p>
    <w:p>
      <w:r>
        <w:t>🧠 Clinical Rationale: Steroid alone, delayed long-acting drugs, or upfront aminophylline are slower or more toxic 🫁.</w:t>
      </w:r>
    </w:p>
    <w:p>
      <w:r>
        <w:t>🚨 Priority Principle: Short-acting beta-agonists with or without short-acting anticholinergics rapidly relieve bronchospasm and dyspnoea, delivered by spacer or air-driven nebuliser to avoid worsening hypercapnia.</w:t>
      </w:r>
    </w:p>
    <w:p>
      <w:r>
        <w:t>❌ Why Not Others: (c) inhaled corticosteroid alone without any bronchodilator; (a) long-acting anticholinergic started only after discharge; (d) intravenous aminophylline as the initial single agent do not fit this scenario.</w:t>
      </w:r>
    </w:p>
    <w:p>
      <w:r>
        <w:t>⚡ 5-Second Recall: Short-acting bronchodilators first in COPD. 🎯</w:t>
      </w:r>
    </w:p>
    <w:p>
      <w:r>
        <w:t>📚 Ref: GOLD 2024 report;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Which action is MOST appropriate and life-saving when anaphylaxis is recognised in ED?</w:t>
      </w:r>
    </w:p>
    <w:p>
      <w:r>
        <w:t>(a) delaying adrenaline to give steroids or antihistamines first</w:t>
      </w:r>
    </w:p>
    <w:p>
      <w:r>
        <w:t>(b) giving IM adrenaline promptly into thigh with help, oxygen and flat positioning</w:t>
      </w:r>
    </w:p>
    <w:p>
      <w:r>
        <w:t>(c) sitting the hypotensive patient upright</w:t>
      </w:r>
    </w:p>
    <w:p>
      <w:r>
        <w:t>(d) calling for help only after one hour</w:t>
      </w:r>
    </w:p>
    <w:p>
      <w:r>
        <w:t>Answer: b</w:t>
      </w:r>
    </w:p>
    <w:p>
      <w:r>
        <w:t>Solution: ✅ Correct Answer: b. Giving IM adrenaline promptly into thigh with help, oxygen and flat positioning.</w:t>
      </w:r>
    </w:p>
    <w:p>
      <w:r>
        <w:t>🧠 Clinical Rationale: Prompt thigh adrenaline with early help, high-flow oxygen and flat legs-up positioning reverses airway and circulation collapse; Postponing adrenaline for steroids, antihistamines or nebulisation alone is the well-evidenced fatal error 🫁.</w:t>
      </w:r>
    </w:p>
    <w:p>
      <w:r>
        <w:t>🔍 Key Clues: Giving IM adrenaline promptly into thigh with help, oxygen and flat positioning.</w:t>
      </w:r>
    </w:p>
    <w:p>
      <w:r>
        <w:t>❌ Why Not Others: (b/c/d) delay or worsen shock.</w:t>
      </w:r>
    </w:p>
    <w:p>
      <w:r>
        <w:t>⚡ 5-Second Recall: Delay kills, adrenaline saves.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Fibrinolysis is MOST strictly contraindicated when STEMI pain is suspected to be due to</w:t>
      </w:r>
    </w:p>
    <w:p>
      <w:r>
        <w:t>(a) mild gastritis without chest signs</w:t>
      </w:r>
    </w:p>
    <w:p>
      <w:r>
        <w:t>(b) simple stable angina without ECG changes</w:t>
      </w:r>
    </w:p>
    <w:p>
      <w:r>
        <w:t>(c) plaque rupture with eligible time window and no bleeding</w:t>
      </w:r>
    </w:p>
    <w:p>
      <w:r>
        <w:t>(d) suspected aortic dissection with tearing back pain and pulse deficit</w:t>
      </w:r>
    </w:p>
    <w:p>
      <w:r>
        <w:t>Answer: d</w:t>
      </w:r>
    </w:p>
    <w:p>
      <w:r>
        <w:t>Solution: ✅ Correct Answer: d. Suspected aortic dissection with tearing back pain and pulse deficit.</w:t>
      </w:r>
    </w:p>
    <w:p>
      <w:r>
        <w:t>🧠 Clinical Rationale: Lysis in dissection extends false lumen and causes fatal rupture or tamponade, needing surgery not thrombolysis; Examine pulses and blood pressures bilaterally 🫀.</w:t>
      </w:r>
    </w:p>
    <w:p>
      <w:r>
        <w:t>🔍 Key Clues: Suspected aortic dissection with tearing back pain and pulse deficit.</w:t>
      </w:r>
    </w:p>
    <w:p>
      <w:r>
        <w:t>❌ Why Not Others: (c) is ideal indication, while; (c/d) need no reperfusion at all.</w:t>
      </w:r>
    </w:p>
    <w:p>
      <w:r>
        <w:t>⚡ 5-Second Recall: Dissection pain means never lyse, operate.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BEST systemic steroid regimen for most COPD exacerbations in ED as per GOLD guidance is</w:t>
      </w:r>
    </w:p>
    <w:p>
      <w:r>
        <w:t>(a) steroid avoidance even in severe wheeze and distress</w:t>
      </w:r>
    </w:p>
    <w:p>
      <w:r>
        <w:t>(b) intramuscular steroid depot without reassessment plan</w:t>
      </w:r>
    </w:p>
    <w:p>
      <w:r>
        <w:t>(c) prolonged high-dose steroids for one month routinely</w:t>
      </w:r>
    </w:p>
    <w:p>
      <w:r>
        <w:t>(d) prednisolone 40 mg daily for five days with tapering rarely needed</w:t>
      </w:r>
    </w:p>
    <w:p>
      <w:r>
        <w:t>Answer: d</w:t>
      </w:r>
    </w:p>
    <w:p>
      <w:r>
        <w:t>Solution: ✅ Correct Answer: d. Prednisolone 40 mg daily for five days with tapering rarely needed.</w:t>
      </w:r>
    </w:p>
    <w:p>
      <w:r>
        <w:t>🧠 Clinical Rationale: A short five-day course of prednisolone 40 mg daily shortens recovery and hospital stay with fewer side effects than prolonged courses; Depot injections complicate titration, month-long steroids add harm, and avoiding steroids worsens treatment failure 🫁.</w:t>
      </w:r>
    </w:p>
    <w:p>
      <w:r>
        <w:t>🔍 Key Clues: Prednisolone 40 mg daily for five days with tapering rarely needed.</w:t>
      </w:r>
    </w:p>
    <w:p>
      <w:r>
        <w:t>❌ Why Not Others: (a/b/d) contradict GOLD evidence.</w:t>
      </w:r>
    </w:p>
    <w:p>
      <w:r>
        <w:t>⚡ 5-Second Recall: Five days steroids suffice. 🎯</w:t>
      </w:r>
    </w:p>
    <w:p>
      <w:r>
        <w:t>📚 Ref: GOLD 2024 report;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nurse notes hoarseness, tongue swelling and difficulty swallowing after NSAID intake. The PRIORITY concern to recognise is</w:t>
      </w:r>
    </w:p>
    <w:p>
      <w:r>
        <w:t>(a) impending airway obstruction needing immediate adrenaline and airway help</w:t>
      </w:r>
    </w:p>
    <w:p>
      <w:r>
        <w:t>(b) contact dermatitis of lips</w:t>
      </w:r>
    </w:p>
    <w:p>
      <w:r>
        <w:t>(c) gastroenteritis from NSAID</w:t>
      </w:r>
    </w:p>
    <w:p>
      <w:r>
        <w:t>(d) simple urticaria that will settle alone</w:t>
      </w:r>
    </w:p>
    <w:p>
      <w:r>
        <w:t>Answer: a</w:t>
      </w:r>
    </w:p>
    <w:p>
      <w:r>
        <w:t>Solution: ✅ Correct Answer: a. Impending airway obstruction needing immediate adrenaline and airway help.</w:t>
      </w:r>
    </w:p>
    <w:p>
      <w:r>
        <w:t>🧠 Clinical Rationale: Upper airway oedema with voice change and dysphagia signals laryngeal involvement that can rapidly progress to complete obstruction; It is not simple hives, dermatitis or gastritis 🫁.</w:t>
      </w:r>
    </w:p>
    <w:p>
      <w:r>
        <w:t>🚨 Priority Principle: Adrenaline plus airway expertise, oxygen and monitoring are urgent.</w:t>
      </w:r>
    </w:p>
    <w:p>
      <w:r>
        <w:t>❌ Why Not Others: (a/b/c) dangerously underestimate airway risk.</w:t>
      </w:r>
    </w:p>
    <w:p>
      <w:r>
        <w:t>⚡ 5-Second Recall: Voice change plus swelling means airway emergency.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Door-to-balloon time is BEST defined as the interval from</w:t>
      </w:r>
    </w:p>
    <w:p>
      <w:r>
        <w:t>(a) outpatient clinic visit to pharmacy dispensing</w:t>
      </w:r>
    </w:p>
    <w:p>
      <w:r>
        <w:t>(b) hospital arrival to first device deployment in culprit artery</w:t>
      </w:r>
    </w:p>
    <w:p>
      <w:r>
        <w:t>(c) symptom onset at home to discharge from hospital</w:t>
      </w:r>
    </w:p>
    <w:p>
      <w:r>
        <w:t>(d) ECG printing to troponin reporting in laboratory</w:t>
      </w:r>
    </w:p>
    <w:p>
      <w:r>
        <w:t>Answer: b</w:t>
      </w:r>
    </w:p>
    <w:p>
      <w:r>
        <w:t>Solution: ✅ Correct Answer: b. Hospital arrival to first device deployment in culprit artery.</w:t>
      </w:r>
    </w:p>
    <w:p>
      <w:r>
        <w:t>🧠 Clinical Rationale: It measures system delay from door to mechanical reperfusion, reflecting triage, lab activation and procedure efficiency; Monitor every STEMI case 🫀.</w:t>
      </w:r>
    </w:p>
    <w:p>
      <w:r>
        <w:t>🔍 Key Clues: Hospital arrival to first device deployment in culprit artery.</w:t>
      </w:r>
    </w:p>
    <w:p>
      <w:r>
        <w:t>❌ Why Not Others: (c) includes patient delay; (d) is lab turnaround; (a) is irrelevant outpatient time.</w:t>
      </w:r>
    </w:p>
    <w:p>
      <w:r>
        <w:t>⚡ 5-Second Recall: Door to device time measures hospital speed.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nurse's BEST explanation of BiPAP settings to a COPD patient starting NIV is that</w:t>
      </w:r>
    </w:p>
    <w:p>
      <w:r>
        <w:t>(a) pressures cure the lung disease permanently</w:t>
      </w:r>
    </w:p>
    <w:p>
      <w:r>
        <w:t>(b) the mask delivers anaesthesia for deep sleep</w:t>
      </w:r>
    </w:p>
    <w:p>
      <w:r>
        <w:t>(c) higher pressure on breathing in with lower pressure on breathing out eases effort</w:t>
      </w:r>
    </w:p>
    <w:p>
      <w:r>
        <w:t>(d) the machine shocks the heart back to rhythm</w:t>
      </w:r>
    </w:p>
    <w:p>
      <w:r>
        <w:t>Answer: c</w:t>
      </w:r>
    </w:p>
    <w:p>
      <w:r>
        <w:t>Solution: ✅ Correct Answer: c. Higher pressure on breathing in with lower pressure on breathing out eases effort.</w:t>
      </w:r>
    </w:p>
    <w:p>
      <w:r>
        <w:t>🧠 Clinical Rationale: Inspiratory pressure augments tidal volume while expiratory pressure keeps alveoli open, reducing work and improving gases; It is not defibrillation, anaesthesia, or cure; Clear explanation improves synchrony and acceptance; The nurse demonstrates alarms and call bell use 🫁.</w:t>
      </w:r>
    </w:p>
    <w:p>
      <w:r>
        <w:t>🔍 Key Clues: Higher pressure on breathing in with lower pressure on breathing out eases effort.</w:t>
      </w:r>
    </w:p>
    <w:p>
      <w:r>
        <w:t>❌ Why Not Others: (a/c/d) misinform and frighten.</w:t>
      </w:r>
    </w:p>
    <w:p>
      <w:r>
        <w:t>⚡ 5-Second Recall: BiPAP boosts breath, not heart shock. 🎯</w:t>
      </w:r>
    </w:p>
    <w:p>
      <w:r>
        <w:t>📚 Ref: BTS NIV guidelines;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A child aged 8 years has anaphylaxis in ED. The MOST correct IM adrenaline dose the nurse must prioritise is</w:t>
      </w:r>
    </w:p>
    <w:p>
      <w:r>
        <w:t>(a) 50 micrograms IM</w:t>
      </w:r>
    </w:p>
    <w:p>
      <w:r>
        <w:t>(b) 300 micrograms IM in anterolateral thigh</w:t>
      </w:r>
    </w:p>
    <w:p>
      <w:r>
        <w:t>(c) 500 micrograms IM</w:t>
      </w:r>
    </w:p>
    <w:p>
      <w:r>
        <w:t>(d) 1000 micrograms IM</w:t>
      </w:r>
    </w:p>
    <w:p>
      <w:r>
        <w:t>Answer: b</w:t>
      </w:r>
    </w:p>
    <w:p>
      <w:r>
        <w:t>Solution: ✅ Correct Answer: b. 300 micrograms IM in anterolateral thigh.</w:t>
      </w:r>
    </w:p>
    <w:p>
      <w:r>
        <w:t>🧠 Clinical Rationale: Resuscitation Council dosing is 300 micrograms (0.3 mL of 1:1000) for children 6 to 12 years, 150 micrograms below 6 years, and 500 micrograms above 12 years, given IM in the thigh; Higher adult boluses risk toxicity and lower doses are ineffective 💊.</w:t>
      </w:r>
    </w:p>
    <w:p>
      <w:r>
        <w:t>🔍 Key Clues: 300 micrograms IM in anterolateral thigh.</w:t>
      </w:r>
    </w:p>
    <w:p>
      <w:r>
        <w:t>❌ Why Not Others: (a/b/d) are incorrect age-band doses.</w:t>
      </w:r>
    </w:p>
    <w:p>
      <w:r>
        <w:t>⚡ 5-Second Recall: 6 to 12 years gets 300 mcg. 🎯</w:t>
      </w:r>
    </w:p>
    <w:p>
      <w:r>
        <w:t>📚 Ref: Resuscitation Council UK Anaphylaxis guideline.</w:t>
      </w:r>
    </w:p>
    <w:p>
      <w:r>
        <w:t>Positive Marks: 1</w:t>
      </w:r>
    </w:p>
    <w:p>
      <w:r>
        <w:t>Negative Marks: 0.33</w:t>
      </w:r>
    </w:p>
    <w:p/>
    <w:p>
      <w:r>
        <w:t>Question: Supplemental oxygen in ACS without hypoxia is MOST appropriately given only if SpO2 falls below which value?</w:t>
      </w:r>
    </w:p>
    <w:p>
      <w:r>
        <w:t>(a) 96 percent with routine 4 litres for every chest pain</w:t>
      </w:r>
    </w:p>
    <w:p>
      <w:r>
        <w:t>(b) 98 percent on room air in all patients routinely</w:t>
      </w:r>
    </w:p>
    <w:p>
      <w:r>
        <w:t>(c) 90 percent, avoiding routine oxygen in normoxia</w:t>
      </w:r>
    </w:p>
    <w:p>
      <w:r>
        <w:t>(d) 99 percent with high-flow oxygen for comfort</w:t>
      </w:r>
    </w:p>
    <w:p>
      <w:r>
        <w:t>Answer: c</w:t>
      </w:r>
    </w:p>
    <w:p>
      <w:r>
        <w:t>Solution: ✅ Correct Answer: c. 90 percent, avoiding routine oxygen in normoxia.</w:t>
      </w:r>
    </w:p>
    <w:p>
      <w:r>
        <w:t>🧠 Clinical Rationale: Routine oxygen in normoxia causes coronary vasoconstriction and oxidative injury without benefit, so give only below 90 percent or with distress; Titrate to 90 to 94 percent 🫀.</w:t>
      </w:r>
    </w:p>
    <w:p>
      <w:r>
        <w:t>🔍 Key Clues: 90 percent, avoiding routine oxygen in normoxia.</w:t>
      </w:r>
    </w:p>
    <w:p>
      <w:r>
        <w:t>❌ Why Not Others: (a/c/d) promote unnecessary hyperoxia.</w:t>
      </w:r>
    </w:p>
    <w:p>
      <w:r>
        <w:t>⚡ 5-Second Recall: No routine oxygen when saturation normal.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Antibiotics are MOST indicated in COPD exacerbation when the ED nurse notes</w:t>
      </w:r>
    </w:p>
    <w:p>
      <w:r>
        <w:t>(a) increased dyspnoea with increased sputum volume and purulence change</w:t>
      </w:r>
    </w:p>
    <w:p>
      <w:r>
        <w:t>(b) mild cough without sputum change or breathlessness</w:t>
      </w:r>
    </w:p>
    <w:p>
      <w:r>
        <w:t>(c) wheeze alone improving rapidly with one bronchodilator dose</w:t>
      </w:r>
    </w:p>
    <w:p>
      <w:r>
        <w:t>(d) clear white sputum unchanged in volume without fever</w:t>
      </w:r>
    </w:p>
    <w:p>
      <w:r>
        <w:t>Answer: a</w:t>
      </w:r>
    </w:p>
    <w:p>
      <w:r>
        <w:t>Solution: ✅ Correct Answer: a. Increased dyspnoea with increased sputum volume and purulence change.</w:t>
      </w:r>
    </w:p>
    <w:p>
      <w:r>
        <w:t>🧠 Clinical Rationale: The triad of worse breathlessness plus greater volume and new purulence signals bacterial infection benefiting from antibiotics; Isolated wheeze, unchanged clear sputum, or mild cough alone usually reflect viral or non-infective triggers 🫁.</w:t>
      </w:r>
    </w:p>
    <w:p>
      <w:r>
        <w:t>🔍 Key Clues: Increased dyspnoea with increased sputum volume and purulence change.</w:t>
      </w:r>
    </w:p>
    <w:p>
      <w:r>
        <w:t>❌ Why Not Others: (a/c/d) would promote unnecessary resistance.</w:t>
      </w:r>
    </w:p>
    <w:p>
      <w:r>
        <w:t>⚡ 5-Second Recall: Purulence change triggers antibiotics. 🎯</w:t>
      </w:r>
    </w:p>
    <w:p>
      <w:r>
        <w:t>📚 Ref: GOLD 2024 report;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Which history is MOST useful to identify the anaphylaxis trigger for future avoidance?</w:t>
      </w:r>
    </w:p>
    <w:p>
      <w:r>
        <w:t>(a) school marks of patient</w:t>
      </w:r>
    </w:p>
    <w:p>
      <w:r>
        <w:t>(b) favourite television show</w:t>
      </w:r>
    </w:p>
    <w:p>
      <w:r>
        <w:t>(c) exact timing, dose, route, prior exposures, food, drugs, stings and exercise cofactors</w:t>
      </w:r>
    </w:p>
    <w:p>
      <w:r>
        <w:t>(d) shoe size of patient</w:t>
      </w:r>
    </w:p>
    <w:p>
      <w:r>
        <w:t>Answer: c</w:t>
      </w:r>
    </w:p>
    <w:p>
      <w:r>
        <w:t>Solution: ✅ Correct Answer: c. Exact timing, dose, route, prior exposures, food, drugs, stings and exercise cofactors.</w:t>
      </w:r>
    </w:p>
    <w:p>
      <w:r>
        <w:t>🧠 Clinical Rationale: Thorough exposure chronology with ingredients, batch, sting details, latex contact and cofactors like exercise or alcohol directs testing and avoidance 💡.</w:t>
      </w:r>
    </w:p>
    <w:p>
      <w:r>
        <w:t>🔍 Key Clues: Exact timing, dose, route, prior exposures, food, drugs, stings and exercise cofactors.</w:t>
      </w:r>
    </w:p>
    <w:p>
      <w:r>
        <w:t>❌ Why Not Others: (d)/(b)/(a) irrelevant personal details do not prevent relapse.</w:t>
      </w:r>
    </w:p>
    <w:p>
      <w:r>
        <w:t>⚡ 5-Second Recall: Minute-by-minute exposure history prevents next attack.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Tenecteplase is MOST advantageous over streptokinase for ED use because it is</w:t>
      </w:r>
    </w:p>
    <w:p>
      <w:r>
        <w:t>(a) single bolus with higher fibrin specificity and lower hypotension risk</w:t>
      </w:r>
    </w:p>
    <w:p>
      <w:r>
        <w:t>(b) prolonged infusion needing complex calculations always</w:t>
      </w:r>
    </w:p>
    <w:p>
      <w:r>
        <w:t>(c) ineffective in acute STEMI with more failures</w:t>
      </w:r>
    </w:p>
    <w:p>
      <w:r>
        <w:t>(d) more antigenic with higher allergy rates routinely</w:t>
      </w:r>
    </w:p>
    <w:p>
      <w:r>
        <w:t>Answer: a</w:t>
      </w:r>
    </w:p>
    <w:p>
      <w:r>
        <w:t>Solution: ✅ Correct Answer: a. Single bolus with higher fibrin specificity and lower hypotension risk.</w:t>
      </w:r>
    </w:p>
    <w:p>
      <w:r>
        <w:t>🧠 Clinical Rationale: Single weight-based bolus enables rapid door-to-needle, with clot specificity sparing fibrinogen and fewer reactions; Still screen bleeding risks equally 🩸.</w:t>
      </w:r>
    </w:p>
    <w:p>
      <w:r>
        <w:t>🔍 Key Clues: Single bolus with higher fibrin specificity and lower hypotension risk.</w:t>
      </w:r>
    </w:p>
    <w:p>
      <w:r>
        <w:t>❌ Why Not Others: (b) describes alteplase complexity; (c/d) describes streptokinase antigenicity.</w:t>
      </w:r>
    </w:p>
    <w:p>
      <w:r>
        <w:t>⚡ 5-Second Recall: Tenecteplase bolus means faster safer lysis.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BEST initial oxygen device for a breathless COPD patient with CO2 retention risk in ED is</w:t>
      </w:r>
    </w:p>
    <w:p>
      <w:r>
        <w:t>(a) closed anaesthesia circuit with pure oxygen continuously</w:t>
      </w:r>
    </w:p>
    <w:p>
      <w:r>
        <w:t>(b) high-flow nasal oxygen at maximum settings routinely</w:t>
      </w:r>
    </w:p>
    <w:p>
      <w:r>
        <w:t>(c) Venturi mask delivering precise low-concentration oxygen with monitoring</w:t>
      </w:r>
    </w:p>
    <w:p>
      <w:r>
        <w:t>(d) non-rebreather mask at 15 litres without titration plan</w:t>
      </w:r>
    </w:p>
    <w:p>
      <w:r>
        <w:t>Answer: c</w:t>
      </w:r>
    </w:p>
    <w:p>
      <w:r>
        <w:t>Solution: ✅ Correct Answer: c. Venturi mask delivering precise low-concentration oxygen with monitoring.</w:t>
      </w:r>
    </w:p>
    <w:p>
      <w:r>
        <w:t>🧠 Clinical Rationale: Venturi masks give predictable 24 to 28 percent oxygen, ideal for targeting 88 to 92 percent while serial gases and consciousness are watched; Uncontrolled non-rebreather or maximal high-flow oxygen can precipitate dangerous hypercapnia 🫁.</w:t>
      </w:r>
    </w:p>
    <w:p>
      <w:r>
        <w:t>🔍 Key Clues: Venturi mask delivering precise low-concentration oxygen with monitoring.</w:t>
      </w:r>
    </w:p>
    <w:p>
      <w:r>
        <w:t>❌ Why Not Others: (b/c/d) sacrifice precision for excess oxygen.</w:t>
      </w:r>
    </w:p>
    <w:p>
      <w:r>
        <w:t>⚡ 5-Second Recall: Venturi gives control in COPD. 🎯</w:t>
      </w:r>
    </w:p>
    <w:p>
      <w:r>
        <w:t>📚 Ref: GOLD 2024 report; INC PBD Emergency Nursing.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