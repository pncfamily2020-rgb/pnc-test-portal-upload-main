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beriberi and thiamine deficiency. Which response by the nurse is correct?</w:t>
      </w:r>
    </w:p>
    <w:p>
      <w:r>
        <w:t>(a) Skin only</w:t>
      </w:r>
    </w:p>
    <w:p>
      <w:r>
        <w:t>(b) Brain only</w:t>
      </w:r>
    </w:p>
    <w:p>
      <w:r>
        <w:t>(c) Bones</w:t>
      </w:r>
    </w:p>
    <w:p>
      <w:r>
        <w:t>(d) Heart — cardiac failure with oedema</w:t>
      </w:r>
    </w:p>
    <w:p>
      <w:r>
        <w:t>Answer: d</w:t>
      </w:r>
    </w:p>
    <w:p>
      <w:r>
        <w:t>Solution: ✅ Correct Answer: d. Heart — cardiac failure with oedema.</w:t>
      </w:r>
    </w:p>
    <w:p>
      <w:r>
        <w:t>🧠 Clinical Rationale: Wet beriberi is the cardiac form of thiamine deficiency — heart failure with oedema; dry beriberi is the neuropathic form (peripheral neuritis)</w:t>
      </w:r>
    </w:p>
    <w:p>
      <w:r>
        <w:t>🩺 Nursing Action: Assess for heart failure signs in wet beriberi and neuropathy in dry beriberi; give thiamine promptly</w:t>
      </w:r>
    </w:p>
    <w:p>
      <w:r>
        <w:t>❌ Why Not Others: (c) Bones — not the best response for this situation; (a) Skin only — not the best response for this situation; (b) Brain only — not the best response for this situation.</w:t>
      </w:r>
    </w:p>
    <w:p>
      <w:r>
        <w:t>⚠️ Exam Trap: The cardiac and neural forms differ — wet affects the heart, dry the peripheral nerves</w:t>
      </w:r>
    </w:p>
    <w:p>
      <w:r>
        <w:t>⚡ 5-Second Recall: Wet beriberi = cardiac failure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food fortification concepts. Which response is most appropriate?</w:t>
      </w:r>
    </w:p>
    <w:p>
      <w:r>
        <w:t>(a) Iodized salt and iron-folic acid fortified atta</w:t>
      </w:r>
    </w:p>
    <w:p>
      <w:r>
        <w:t>(b) No fortification exists in India</w:t>
      </w:r>
    </w:p>
    <w:p>
      <w:r>
        <w:t>(c) Sugar fortification only in one state</w:t>
      </w:r>
    </w:p>
    <w:p>
      <w:r>
        <w:t>(d) Fortifying water with fats</w:t>
      </w:r>
    </w:p>
    <w:p>
      <w:r>
        <w:t>Answer: a</w:t>
      </w:r>
    </w:p>
    <w:p>
      <w:r>
        <w:t>Solution: ✅ Correct Answer: a. Iodized salt and iron-folic acid fortified atta.</w:t>
      </w:r>
    </w:p>
    <w:p>
      <w:r>
        <w:t>🧠 Clinical Rationale: India mandates iodized salt nationwide and fortifies wheat flour and rice with iron-folic acid through programmes like the FSSAI fortification drive</w:t>
      </w:r>
    </w:p>
    <w:p>
      <w:r>
        <w:t>🩺 Nursing Action: Recognize the fortified logo on packaged staples and promote fortified foods in deficiency-prone areas</w:t>
      </w:r>
    </w:p>
    <w:p>
      <w:r>
        <w:t>❌ Why Not Others: (c) Sugar fortification only in one state — not the best response for this situation; (d) Fortifying water with fats — not the best response for this situation; (b) No fortification exists in India — not the best response for this situation.</w:t>
      </w:r>
    </w:p>
    <w:p>
      <w:r>
        <w:t>⚡ 5-Second Recall: Indian fortification = iodized salt + fortified grains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zinc deficiency and wound/growth clues. Which response is most appropriate?</w:t>
      </w:r>
    </w:p>
    <w:p>
      <w:r>
        <w:t>(a) Reduced infection risk</w:t>
      </w:r>
    </w:p>
    <w:p>
      <w:r>
        <w:t>(b) Strong teeth and bones</w:t>
      </w:r>
    </w:p>
    <w:p>
      <w:r>
        <w:t>(c) Improved night vision</w:t>
      </w:r>
    </w:p>
    <w:p>
      <w:r>
        <w:t>(d) Growth failure, hair loss, diarrhoea and skin lesions</w:t>
      </w:r>
    </w:p>
    <w:p>
      <w:r>
        <w:t>Answer: d</w:t>
      </w:r>
    </w:p>
    <w:p>
      <w:r>
        <w:t>Solution: ✅ Correct Answer: d. Growth failure, hair loss, diarrhoea and skin lesions.</w:t>
      </w:r>
    </w:p>
    <w:p>
      <w:r>
        <w:t>🧠 Clinical Rationale: Zinc deficiency manifests as growth failure, alopecia, diarrhoea, skin lesions and increased infections — the classic child presentation</w:t>
      </w:r>
    </w:p>
    <w:p>
      <w:r>
        <w:t>🩺 Nursing Action: Recognize the cluster in malnourished children and treat with zinc supplementation plus zinc-rich foods</w:t>
      </w:r>
    </w:p>
    <w:p>
      <w:r>
        <w:t>❌ Why Not Others: (b) Strong teeth and bones — not the best response for this situation; (a) Reduced infection risk — not the best response for this situation; (c) Improved night vision — not the best response for this situation.</w:t>
      </w:r>
    </w:p>
    <w:p>
      <w:r>
        <w:t>⚡ 5-Second Recall: Child zinc deficiency = growth + hair + diarrhoea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vitamin A deficiency and xerophthalmia. Which statement by the patient indicates correct understanding?</w:t>
      </w:r>
    </w:p>
    <w:p>
      <w:r>
        <w:t>(a) Begin fluoride drops</w:t>
      </w:r>
    </w:p>
    <w:p>
      <w:r>
        <w:t>(b) Reassure that eye spots are harmless</w:t>
      </w:r>
    </w:p>
    <w:p>
      <w:r>
        <w:t>(c) Start iron supplements only</w:t>
      </w:r>
    </w:p>
    <w:p>
      <w:r>
        <w:t>(d) Treat as vitamin A deficiency — give the vitamin A dose per protocol and refer for follow-up</w:t>
      </w:r>
    </w:p>
    <w:p>
      <w:r>
        <w:t>Answer: d</w:t>
      </w:r>
    </w:p>
    <w:p>
      <w:r>
        <w:t>Solution: ✅ Correct Answer: d. Treat as vitamin A deficiency — give the vitamin A dose per protocol and refer for follow-up.</w:t>
      </w:r>
    </w:p>
    <w:p>
      <w:r>
        <w:t>🧠 Clinical Rationale: Night blindness plus Bitot's spots = vitamin A deficiency (xerophthalmia) — protocol-based vitamin A treatment prevents corneal damage and blindness</w:t>
      </w:r>
    </w:p>
    <w:p>
      <w:r>
        <w:t>🩺 Nursing Action: Administer vitamin A per the national schedule, continue feeding and treat any underlying measles/diarrhoea; arrange follow-up</w:t>
      </w:r>
    </w:p>
    <w:p>
      <w:r>
        <w:t>❌ Why Not Others: (c) Start iron supplements only — not the best response for this situation; (a) Begin fluoride drops — not the best response for this situation; (b) Reassure that eye spots are harmless — not the best response for this situation.</w:t>
      </w:r>
    </w:p>
    <w:p>
      <w:r>
        <w:t>⚠️ Exam Trap: Iron, fluoride and reassurance do not address the blinding vitamin A deficiency — treatment is urgent</w:t>
      </w:r>
    </w:p>
    <w:p>
      <w:r>
        <w:t>🌟 PNC Exam Pearl: Vitamin A deficiency is a leading cause of preventable childhood blindness</w:t>
      </w:r>
    </w:p>
    <w:p>
      <w:r>
        <w:t>⚡ 5-Second Recall: Xerophthalmia = urgent vitamin A</w:t>
      </w:r>
    </w:p>
    <w:p>
      <w:r>
        <w:t>Positive Marks: 1</w:t>
      </w:r>
    </w:p>
    <w:p>
      <w:r>
        <w:t>Negative Marks: 0.33</w:t>
      </w:r>
    </w:p>
    <w:p>
      <w:r>
        <w:t>Question: A patient asks the nurse about biofortification basics. Which response by the nurse is correct?</w:t>
      </w:r>
    </w:p>
    <w:p>
      <w:r>
        <w:t>(a) Non-fortified white rice only</w:t>
      </w:r>
    </w:p>
    <w:p>
      <w:r>
        <w:t>(b) Only imported vegetables</w:t>
      </w:r>
    </w:p>
    <w:p>
      <w:r>
        <w:t>(c) Iron-rich pearl millet and zinc-rich wheat varieties</w:t>
      </w:r>
    </w:p>
    <w:p>
      <w:r>
        <w:t>(d) Sugar cane varieties</w:t>
      </w:r>
    </w:p>
    <w:p>
      <w:r>
        <w:t>Answer: c</w:t>
      </w:r>
    </w:p>
    <w:p>
      <w:r>
        <w:t>Solution: ✅ Correct Answer: c. Iron-rich pearl millet and zinc-rich wheat varieties.</w:t>
      </w:r>
    </w:p>
    <w:p>
      <w:r>
        <w:t>🧠 Clinical Rationale: India has released iron-biofortified pearl millet and zinc-biofortified wheat — crops bred for higher micronutrient content</w:t>
      </w:r>
    </w:p>
    <w:p>
      <w:r>
        <w:t>🩺 Nursing Action: Promote biofortified varieties in agriculture-nutrition programmes for sustained micronutrient improvement</w:t>
      </w:r>
    </w:p>
    <w:p>
      <w:r>
        <w:t>❌ Why Not Others: (a) Non-fortified white rice only — not the best response for this situation; (b) Only imported vegetables — not the best response for this situation; (d) Sugar cane varieties — not the best response for this situation.</w:t>
      </w:r>
    </w:p>
    <w:p>
      <w:r>
        <w:t>⚠️ Exam Trap: Biofortification differs from adding nutrients at processing — the crop's own genetics carry the nutrients</w:t>
      </w:r>
    </w:p>
    <w:p>
      <w:r>
        <w:t>⚡ 5-Second Recall: Biofortified = nutrient-rich crop genetics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pellagra. Which statement by the patient indicates correct understanding?</w:t>
      </w:r>
    </w:p>
    <w:p>
      <w:r>
        <w:t>(a) Iodine</w:t>
      </w:r>
    </w:p>
    <w:p>
      <w:r>
        <w:t>(b) Iron</w:t>
      </w:r>
    </w:p>
    <w:p>
      <w:r>
        <w:t>(c) Niacin (pellagra)</w:t>
      </w:r>
    </w:p>
    <w:p>
      <w:r>
        <w:t>(d) Vitamin C</w:t>
      </w:r>
    </w:p>
    <w:p>
      <w:r>
        <w:t>Answer: c</w:t>
      </w:r>
    </w:p>
    <w:p>
      <w:r>
        <w:t>Solution: ✅ Correct Answer: c. Niacin (pellagra).</w:t>
      </w:r>
    </w:p>
    <w:p>
      <w:r>
        <w:t>🧠 Clinical Rationale: The 3 Ds — sun-exposed dermatitis, diarrhoea and mental changes — in a maize-based diet is pellagra from niacin deficiency</w:t>
      </w:r>
    </w:p>
    <w:p>
      <w:r>
        <w:t>🩺 Nursing Action: Treat with nicotinamide and correct the diet with niacin-rich foods (milk, eggs, pulses, groundnuts)</w:t>
      </w:r>
    </w:p>
    <w:p>
      <w:r>
        <w:t>❌ Why Not Others: (b) Iron — not the best response for this situation; (a) Iodine — not the best response for this situation; (d) Vitamin C — not the best response for this situation.</w:t>
      </w:r>
    </w:p>
    <w:p>
      <w:r>
        <w:t>⚠️ Exam Trap: Anaemia, scurvy and goitre do not produce this triad — the diet and signs match niacin deficiency</w:t>
      </w:r>
    </w:p>
    <w:p>
      <w:r>
        <w:t>🌟 PNC Exam Pearl: Groundnuts and pulses are good niacin sources for maize-eating populations</w:t>
      </w:r>
    </w:p>
    <w:p>
      <w:r>
        <w:t>⚡ 5-Second Recall: Pellagra = niacin deficiency in maize diets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dietary diversity at family level. Which statement by the patient indicates correct understanding?</w:t>
      </w:r>
    </w:p>
    <w:p>
      <w:r>
        <w:t>(a) Encourage more of the same foods only</w:t>
      </w:r>
    </w:p>
    <w:p>
      <w:r>
        <w:t>(b) Accept that variety is impossible on a low income</w:t>
      </w:r>
    </w:p>
    <w:p>
      <w:r>
        <w:t>(c) Show how to add variety cheaply — seasonal vegetables, local greens, sprouts and rotating staples within the same budget</w:t>
      </w:r>
    </w:p>
    <w:p>
      <w:r>
        <w:t>(d) Blame the family for poor choices</w:t>
      </w:r>
    </w:p>
    <w:p>
      <w:r>
        <w:t>Answer: c</w:t>
      </w:r>
    </w:p>
    <w:p>
      <w:r>
        <w:t>Solution: ✅ Correct Answer: c. Show how to add variety cheaply — seasonal vegetables, local greens, sprouts and rotating staples within the same budget.</w:t>
      </w:r>
    </w:p>
    <w:p>
      <w:r>
        <w:t>🧠 Clinical Rationale: Variety is achievable within a budget using seasonal and local foods — counselling demonstrates affordable swaps rather than accepting monotony</w:t>
      </w:r>
    </w:p>
    <w:p>
      <w:r>
        <w:t>🩺 Nursing Action: Demonstrate low-cost diversity (local greens, sprouts, seasonal fruit, millet rotation) and small kitchen-garden options</w:t>
      </w:r>
    </w:p>
    <w:p>
      <w:r>
        <w:t>❌ Why Not Others: (b) Accept that variety is impossible on a low income — not the best response for this situation; (a) Encourage more of the same foods only — not the best response for this situation; (d) Blame the family for poor choices — not the best response for this situation.</w:t>
      </w:r>
    </w:p>
    <w:p>
      <w:r>
        <w:t>⚠️ Exam Trap: Monotony is not inevitable on a low income — practical seasonal swaps deliver variety at similar cost</w:t>
      </w:r>
    </w:p>
    <w:p>
      <w:r>
        <w:t>🌟 PNC Exam Pearl: Dietary diversity scores predict better micronutrient adequacy in low-income households</w:t>
      </w:r>
    </w:p>
    <w:p>
      <w:r>
        <w:t>⚡ 5-Second Recall: Diversity = possible on any budget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low-cost balanced diet planning by identifying which response as appropriate?</w:t>
      </w:r>
    </w:p>
    <w:p>
      <w:r>
        <w:t>(a) Only packaged snacks</w:t>
      </w:r>
    </w:p>
    <w:p>
      <w:r>
        <w:t>(b) Only rice in large amounts</w:t>
      </w:r>
    </w:p>
    <w:p>
      <w:r>
        <w:t>(c) Only fruits imported from afar</w:t>
      </w:r>
    </w:p>
    <w:p>
      <w:r>
        <w:t>(d) Cereals + pulses + seasonal vegetables + small amounts of milk/egg — the cheapest nutrient-dense mix</w:t>
      </w:r>
    </w:p>
    <w:p>
      <w:r>
        <w:t>Answer: d</w:t>
      </w:r>
    </w:p>
    <w:p>
      <w:r>
        <w:t>Solution: ✅ Correct Answer: d. Cereals + pulses + seasonal vegetables + small amounts of milk/egg — the cheapest nutrient-dense mix.</w:t>
      </w:r>
    </w:p>
    <w:p>
      <w:r>
        <w:t>🧠 Clinical Rationale: Staples (cereals), pulses, seasonal vegetables and small amounts of milk/egg give balanced nutrition at minimal cost — the traditional low-cost diet</w:t>
      </w:r>
    </w:p>
    <w:p>
      <w:r>
        <w:t>🩺 Nursing Action: Plan low-cost menus around staples, pulses and seasonal produce; add small quantities of milk/egg for protein quality</w:t>
      </w:r>
    </w:p>
    <w:p>
      <w:r>
        <w:t>❌ Why Not Others: (b) Only rice in large amounts — not the best response for this situation; (a) Only packaged snacks — not the best response for this situation; (c) Only fruits imported from afar — not the best response for this situation.</w:t>
      </w:r>
    </w:p>
    <w:p>
      <w:r>
        <w:t>⚡ 5-Second Recall: Cheapest balanced = staple + pulse + seasonal veg</w:t>
      </w:r>
    </w:p>
    <w:p>
      <w:r>
        <w:t>Positive Marks: 1</w:t>
      </w:r>
    </w:p>
    <w:p>
      <w:r>
        <w:t>Negative Marks: 0.33</w:t>
      </w:r>
    </w:p>
    <w:p>
      <w:r>
        <w:t>Question: Which statement about iron deficiency clinical/nutrition clues is correct?</w:t>
      </w:r>
    </w:p>
    <w:p>
      <w:r>
        <w:t>(a) Night blindness with Bitot's spots</w:t>
      </w:r>
    </w:p>
    <w:p>
      <w:r>
        <w:t>(b) Oedema with fatty liver</w:t>
      </w:r>
    </w:p>
    <w:p>
      <w:r>
        <w:t>(c) Pallor, fatigue, spoon-shaped nails and pica</w:t>
      </w:r>
    </w:p>
    <w:p>
      <w:r>
        <w:t>(d) Bowed legs and beading</w:t>
      </w:r>
    </w:p>
    <w:p>
      <w:r>
        <w:t>Answer: c</w:t>
      </w:r>
    </w:p>
    <w:p>
      <w:r>
        <w:t>Solution: ✅ Correct Answer: c. Pallor, fatigue, spoon-shaped nails and pica.</w:t>
      </w:r>
    </w:p>
    <w:p>
      <w:r>
        <w:t>🧠 Clinical Rationale: Iron deficiency presents with pallor, fatigue, koilonychia (spoon nails), glossitis and pica (eating non-food items)</w:t>
      </w:r>
    </w:p>
    <w:p>
      <w:r>
        <w:t>🩺 Nursing Action: Look for pallor of conjunctiva/nails, fatigue and pica in anaemia screening; confirm with Hb and ferritin</w:t>
      </w:r>
    </w:p>
    <w:p>
      <w:r>
        <w:t>❌ Why Not Others: (d) Bowed legs and beading — not the best response for this situation; (a) Night blindness with Bitot's spots — not the best response for this situation; (b) Oedema with fatty liver — not the best response for this situation.</w:t>
      </w:r>
    </w:p>
    <w:p>
      <w:r>
        <w:t>⚡ 5-Second Recall: Iron deficiency = pallor + nails + pica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scurvy signs and dietary cause. Which response is most appropriate?</w:t>
      </w:r>
    </w:p>
    <w:p>
      <w:r>
        <w:t>(a) Bowed legs with beading</w:t>
      </w:r>
    </w:p>
    <w:p>
      <w:r>
        <w:t>(b) Magenta tongue with fissures</w:t>
      </w:r>
    </w:p>
    <w:p>
      <w:r>
        <w:t>(c) Bleeding gums, loose teeth, petechiae and poor wound healing</w:t>
      </w:r>
    </w:p>
    <w:p>
      <w:r>
        <w:t>(d) Foamy conjunctival spots</w:t>
      </w:r>
    </w:p>
    <w:p>
      <w:r>
        <w:t>Answer: c</w:t>
      </w:r>
    </w:p>
    <w:p>
      <w:r>
        <w:t>Solution: ✅ Correct Answer: c. Bleeding gums, loose teeth, petechiae and poor wound healing.</w:t>
      </w:r>
    </w:p>
    <w:p>
      <w:r>
        <w:t>🧠 Clinical Rationale: Scurvy (vitamin C deficiency) presents with bleeding gums, loose teeth, petechiae, joint pains and poor wound healing — from defective collagen</w:t>
      </w:r>
    </w:p>
    <w:p>
      <w:r>
        <w:t>🩺 Nursing Action: Look for gum bleeding and skin haemorrhages in patients with poor fruit/vegetable intake; treat with vitamin C and diet</w:t>
      </w:r>
    </w:p>
    <w:p>
      <w:r>
        <w:t>❌ Why Not Others: (b) Magenta tongue with fissures — not the best response for this situation; (a) Bowed legs with beading — not the best response for this situation; (d) Foamy conjunctival spots — not the best response for this situation.</w:t>
      </w:r>
    </w:p>
    <w:p>
      <w:r>
        <w:t>⚡ 5-Second Recall: Scurvy = vitamin C bleeding signs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nutrition education and behavior change by identifying which response as appropriate?</w:t>
      </w:r>
    </w:p>
    <w:p>
      <w:r>
        <w:t>(a) Practical behaviour change — small achievable steps, demonstration and reinforcement</w:t>
      </w:r>
    </w:p>
    <w:p>
      <w:r>
        <w:t>(b) Distributing printed posters alone</w:t>
      </w:r>
    </w:p>
    <w:p>
      <w:r>
        <w:t>(c) Telling people what they do wrong</w:t>
      </w:r>
    </w:p>
    <w:p>
      <w:r>
        <w:t>(d) Only lectures about nutrients</w:t>
      </w:r>
    </w:p>
    <w:p>
      <w:r>
        <w:t>Answer: a</w:t>
      </w:r>
    </w:p>
    <w:p>
      <w:r>
        <w:t>Solution: ✅ Correct Answer: a. Practical behaviour change — small achievable steps, demonstration and reinforcement.</w:t>
      </w:r>
    </w:p>
    <w:p>
      <w:r>
        <w:t>🧠 Clinical Rationale: Effective education uses practical, achievable actions with demonstration, feedback and follow-up — knowledge alone rarely changes eating behaviour</w:t>
      </w:r>
    </w:p>
    <w:p>
      <w:r>
        <w:t>🩺 Nursing Action: Assess baseline knowledge and practices, demonstrate (portion sizes, cooking), use local foods and follow up with reinforcement</w:t>
      </w:r>
    </w:p>
    <w:p>
      <w:r>
        <w:t>❌ Why Not Others: (c) Telling people what they do wrong — not the best response for this situation; (d) Only lectures about nutrients — not the best response for this situation; (b) Distributing printed posters alone — not the best response for this situation.</w:t>
      </w:r>
    </w:p>
    <w:p>
      <w:r>
        <w:t>⚡ 5-Second Recall: Practical + demonstrated + reinforced = behaviour change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megaloblastic nutrition clues: folate vs B12. Which response is most appropriate?</w:t>
      </w:r>
    </w:p>
    <w:p>
      <w:r>
        <w:t>(a) Only folate causes anaemia</w:t>
      </w:r>
    </w:p>
    <w:p>
      <w:r>
        <w:t>(b) Neurological signs (numbness, ataxia) occur in B12 but not folate deficiency</w:t>
      </w:r>
    </w:p>
    <w:p>
      <w:r>
        <w:t>(c) They are identical in every way</w:t>
      </w:r>
    </w:p>
    <w:p>
      <w:r>
        <w:t>(d) B12 deficiency never affects nerves</w:t>
      </w:r>
    </w:p>
    <w:p>
      <w:r>
        <w:t>Answer: b</w:t>
      </w:r>
    </w:p>
    <w:p>
      <w:r>
        <w:t>Solution: ✅ Correct Answer: b. Neurological signs (numbness, ataxia) occur in B12 but not folate deficiency.</w:t>
      </w:r>
    </w:p>
    <w:p>
      <w:r>
        <w:t>🧠 Clinical Rationale: B12 deficiency causes subacute combined degeneration (numbness, ataxia) in addition to megaloblastic anaemia — folate deficiency lacks the neurological picture</w:t>
      </w:r>
    </w:p>
    <w:p>
      <w:r>
        <w:t>🩺 Nursing Action: Check for tingling/gait problems in megaloblastic anaemia — if present, B12 is the deficiency</w:t>
      </w:r>
    </w:p>
    <w:p>
      <w:r>
        <w:t>❌ Why Not Others: (d) B12 deficiency never affects nerves — not the best response for this situation; (a) Only folate causes anaemia — not the best response for this situation; (c) They are identical in every way — not the best response for this situation.</w:t>
      </w:r>
    </w:p>
    <w:p>
      <w:r>
        <w:t>⚡ 5-Second Recall: B12 = nerve + blood; folate = blood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iodine deficiency disorders is MOST concerning and requires immediate follow-up?</w:t>
      </w:r>
    </w:p>
    <w:p>
      <w:r>
        <w:t>(a) Distribute only iron tablets</w:t>
      </w:r>
    </w:p>
    <w:p>
      <w:r>
        <w:t>(b) Advise more sunlight</w:t>
      </w:r>
    </w:p>
    <w:p>
      <w:r>
        <w:t>(c) Refer everyone for surgery without testing</w:t>
      </w:r>
    </w:p>
    <w:p>
      <w:r>
        <w:t>(d) Promote universal iodized salt use and check salt iodization at home and school</w:t>
      </w:r>
    </w:p>
    <w:p>
      <w:r>
        <w:t>Answer: d</w:t>
      </w:r>
    </w:p>
    <w:p>
      <w:r>
        <w:t>Solution: ✅ Correct Answer: d. Promote universal iodized salt use and check salt iodization at home and school.</w:t>
      </w:r>
    </w:p>
    <w:p>
      <w:r>
        <w:t>🧠 Clinical Rationale: Endemic goitre with learning difficulty = iodine deficiency — universal iodized salt use is the prevention and control measure</w:t>
      </w:r>
    </w:p>
    <w:p>
      <w:r>
        <w:t>🔍 Key Clues: Endemic goitre = iodized salt promotion</w:t>
      </w:r>
    </w:p>
    <w:p>
      <w:r>
        <w:t>🩺 Nursing Action: Verify iodized salt in households, educate on storage, screen children and refer goitres for assessment</w:t>
      </w:r>
    </w:p>
    <w:p>
      <w:r>
        <w:t>❌ Why Not Others: (c) Refer everyone for surgery without testing — not the best response for this situation; (a) Distribute only iron tablets — not the best response for this situation; (b) Advise more sunlight — not the best response for this situation.</w:t>
      </w:r>
    </w:p>
    <w:p>
      <w:r>
        <w:t>⚡ 5-Second Recall: Iodine deficiency = iodized salt for all</w:t>
      </w:r>
    </w:p>
    <w:p>
      <w:r>
        <w:t>Positive Marks: 1</w:t>
      </w:r>
    </w:p>
    <w:p>
      <w:r>
        <w:t>Negative Marks: 0.33</w:t>
      </w:r>
    </w:p>
    <w:p>
      <w:r>
        <w:t>Question: A patient asks the nurse about programme logistics remain Community Health ownership. Which response by the nurse is correct?</w:t>
      </w:r>
    </w:p>
    <w:p>
      <w:r>
        <w:t>(a) Hospital dietitians alone</w:t>
      </w:r>
    </w:p>
    <w:p>
      <w:r>
        <w:t>(b) The Community Health / ICDS system (anganwadi workers, health functionaries)</w:t>
      </w:r>
    </w:p>
    <w:p>
      <w:r>
        <w:t>(c) No one — families manage alone</w:t>
      </w:r>
    </w:p>
    <w:p>
      <w:r>
        <w:t>(d) Private clinics</w:t>
      </w:r>
    </w:p>
    <w:p>
      <w:r>
        <w:t>Answer: b</w:t>
      </w:r>
    </w:p>
    <w:p>
      <w:r>
        <w:t>Solution: ✅ Correct Answer: b. The Community Health / ICDS system (anganwadi workers, health functionaries).</w:t>
      </w:r>
    </w:p>
    <w:p>
      <w:r>
        <w:t>🧠 Clinical Rationale: ICDS/community health functionaries (anganwadi workers, ASHAs) run supplementary nutrition and feeding programmes in the community — the nursing/dietetic role supports clinical care</w:t>
      </w:r>
    </w:p>
    <w:p>
      <w:r>
        <w:t>🩺 Nursing Action: Coordinate with anganwadi workers and health teams for supplementary nutrition, growth monitoring and referral follow-up</w:t>
      </w:r>
    </w:p>
    <w:p>
      <w:r>
        <w:t>❌ Why Not Others: (a) Hospital dietitians alone — not the best response for this situation; (c) No one — families manage alone — not the best response for this situation; (d) Private clinics — not the best response for this situation.</w:t>
      </w:r>
    </w:p>
    <w:p>
      <w:r>
        <w:t>⚠️ Exam Trap: Hospital dietitians and clinics handle clinical nutrition — the community programme logistics belong to the ICDS/health system</w:t>
      </w:r>
    </w:p>
    <w:p>
      <w:r>
        <w:t>⚡ 5-Second Recall: Community programmes = ICDS/health system ownership</w:t>
      </w:r>
    </w:p>
    <w:p>
      <w:r>
        <w:t>Positive Marks: 1</w:t>
      </w:r>
    </w:p>
    <w:p>
      <w:r>
        <w:t>Negative Marks: 0.33</w:t>
      </w:r>
    </w:p>
    <w:p>
      <w:r>
        <w:t>Question: Which statement about iron/folic-acid fortification concepts is correct?</w:t>
      </w:r>
    </w:p>
    <w:p>
      <w:r>
        <w:t>(a) To add calories</w:t>
      </w:r>
    </w:p>
    <w:p>
      <w:r>
        <w:t>(b) To prevent neural tube defects in newborns and support red cell formation</w:t>
      </w:r>
    </w:p>
    <w:p>
      <w:r>
        <w:t>(c) To preserve food longer</w:t>
      </w:r>
    </w:p>
    <w:p>
      <w:r>
        <w:t>(d) To sweeten the food</w:t>
      </w:r>
    </w:p>
    <w:p>
      <w:r>
        <w:t>Answer: b</w:t>
      </w:r>
    </w:p>
    <w:p>
      <w:r>
        <w:t>Solution: ✅ Correct Answer: b. To prevent neural tube defects in newborns and support red cell formation.</w:t>
      </w:r>
    </w:p>
    <w:p>
      <w:r>
        <w:t>🧠 Clinical Rationale: Folic acid fortification prevents neural tube defects (by improving folate status before/early in pregnancy) and supports healthy red blood cell formation</w:t>
      </w:r>
    </w:p>
    <w:p>
      <w:r>
        <w:t>🩺 Nursing Action: Understand that fortification reaches women before they know they are pregnant — the passive prevention is its strength</w:t>
      </w:r>
    </w:p>
    <w:p>
      <w:r>
        <w:t>❌ Why Not Others: (d) To sweeten the food — not the best response for this situation; (c) To preserve food longer — not the best response for this situation; (a) To add calories — not the best response for this situation.</w:t>
      </w:r>
    </w:p>
    <w:p>
      <w:r>
        <w:t>⚡ 5-Second Recall: Folate = NTD + RBC prevention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rickets/osteomalacia nutrition clues. Which response is most appropriate?</w:t>
      </w:r>
    </w:p>
    <w:p>
      <w:r>
        <w:t>(a) Niacin</w:t>
      </w:r>
    </w:p>
    <w:p>
      <w:r>
        <w:t>(b) Folate</w:t>
      </w:r>
    </w:p>
    <w:p>
      <w:r>
        <w:t>(c) Vitamin D (impaired calcium absorption and bone mineralization)</w:t>
      </w:r>
    </w:p>
    <w:p>
      <w:r>
        <w:t>(d) Vitamin C</w:t>
      </w:r>
    </w:p>
    <w:p>
      <w:r>
        <w:t>Answer: c</w:t>
      </w:r>
    </w:p>
    <w:p>
      <w:r>
        <w:t>Solution: ✅ Correct Answer: c. Vitamin D (impaired calcium absorption and bone mineralization).</w:t>
      </w:r>
    </w:p>
    <w:p>
      <w:r>
        <w:t>🧠 Clinical Rationale: Rickets = vitamin D deficiency with impaired calcium handling — soft bones, bowed legs and growth delay in children</w:t>
      </w:r>
    </w:p>
    <w:p>
      <w:r>
        <w:t>🩺 Nursing Action: Suspect rickets with bowed legs, beading of the ribs and delayed walking; ensure sunlight, vitamin D and calcium</w:t>
      </w:r>
    </w:p>
    <w:p>
      <w:r>
        <w:t>❌ Why Not Others: (d) Vitamin C — not the best response for this situation; (b) Folate — not the best response for this situation; (a) Niacin — not the best response for this situation.</w:t>
      </w:r>
    </w:p>
    <w:p>
      <w:r>
        <w:t>⚡ 5-Second Recall: Rickets = vitamin D + calcium problem</w:t>
      </w:r>
    </w:p>
    <w:p>
      <w:r>
        <w:t>Positive Marks: 1</w:t>
      </w:r>
    </w:p>
    <w:p>
      <w:r>
        <w:t>Negative Marks: 0.33</w:t>
      </w:r>
    </w:p>
    <w:p>
      <w:r>
        <w:t>Question: A patient needing care for iodized salt fortification example is admitted to the unit. Which nursing action should the nurse perform FIRST?</w:t>
      </w:r>
    </w:p>
    <w:p>
      <w:r>
        <w:t>(a) The village needs more expensive salt only</w:t>
      </w:r>
    </w:p>
    <w:p>
      <w:r>
        <w:t>(b) Goitre is unrelated to salt</w:t>
      </w:r>
    </w:p>
    <w:p>
      <w:r>
        <w:t>(c) The salt is losing iodine from moisture/heat exposure — store it airtight, dry and away from the stove</w:t>
      </w:r>
    </w:p>
    <w:p>
      <w:r>
        <w:t>(d) The salt has too much iodine</w:t>
      </w:r>
    </w:p>
    <w:p>
      <w:r>
        <w:t>Answer: c</w:t>
      </w:r>
    </w:p>
    <w:p>
      <w:r>
        <w:t>Solution: ✅ Correct Answer: c. The salt is losing iodine from moisture/heat exposure — store it airtight, dry and away from the stove.</w:t>
      </w:r>
    </w:p>
    <w:p>
      <w:r>
        <w:t>🧠 Clinical Rationale: Open storage near the stove destroys iodine — proper airtight, dry storage preserves the salt's iodine content and prevents goitre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airtight dark storage away from heat/moisture, buy iodized salt within expiry and add it late in cooking</w:t>
      </w:r>
    </w:p>
    <w:p>
      <w:r>
        <w:t>❌ Why Not Others: (a) The village needs more expensive salt only — not the best response for this situation; (d) The salt has too much iodine — not the best response for this situation; (b) Goitre is unrelated to salt — not the best response for this situation.</w:t>
      </w:r>
    </w:p>
    <w:p>
      <w:r>
        <w:t>⚡ 5-Second Recall: Store iodized salt dry + airtight</w:t>
      </w:r>
    </w:p>
    <w:p>
      <w:r>
        <w:t>Positive Marks: 1</w:t>
      </w:r>
    </w:p>
    <w:p>
      <w:r>
        <w:t>Negative Marks: 0.33</w:t>
      </w:r>
    </w:p>
    <w:p>
      <w:r>
        <w:t>Question: Which statement about role of nurse in nutrition counseling and referral is correct?</w:t>
      </w:r>
    </w:p>
    <w:p>
      <w:r>
        <w:t>(a) Diagnosing deficiency diseases alone</w:t>
      </w:r>
    </w:p>
    <w:p>
      <w:r>
        <w:t>(b) Replacing the dietitian in hospitals</w:t>
      </w:r>
    </w:p>
    <w:p>
      <w:r>
        <w:t>(c) Prescribing all diets independently</w:t>
      </w:r>
    </w:p>
    <w:p>
      <w:r>
        <w:t>(d) Screening, education, growth monitoring and referral to dietitians/nutrition programmes</w:t>
      </w:r>
    </w:p>
    <w:p>
      <w:r>
        <w:t>Answer: d</w:t>
      </w:r>
    </w:p>
    <w:p>
      <w:r>
        <w:t>Solution: ✅ Correct Answer: d. Screening, education, growth monitoring and referral to dietitians/nutrition programmes.</w:t>
      </w:r>
    </w:p>
    <w:p>
      <w:r>
        <w:t>🧠 Clinical Rationale: The nurse screens, educates, monitors growth and refers — dietitians and programmes manage specialized therapy and supplementation</w:t>
      </w:r>
    </w:p>
    <w:p>
      <w:r>
        <w:t>🩺 Nursing Action: Integrate nutrition screening into community visits, teach balanced eating and refer at-risk individuals to dietitians and programmes</w:t>
      </w:r>
    </w:p>
    <w:p>
      <w:r>
        <w:t>❌ Why Not Others: (c) Prescribing all diets independently — not the best response for this situation; (b) Replacing the dietitian in hospitals — not the best response for this situation; (a) Diagnosing deficiency diseases alone — not the best response for this situation.</w:t>
      </w:r>
    </w:p>
    <w:p>
      <w:r>
        <w:t>⚡ 5-Second Recall: Nurse = educator + referrer in nutrition care</w:t>
      </w:r>
    </w:p>
    <w:p>
      <w:r>
        <w:t>Positive Marks: 1</w:t>
      </w:r>
    </w:p>
    <w:p>
      <w:r>
        <w:t>Negative Marks: 0.33</w:t>
      </w:r>
    </w:p>
    <w:p>
      <w:r>
        <w:t>Question: A patient asks the nurse about marasmus vs kwashiorkor. Which response by the nurse is correct?</w:t>
      </w:r>
    </w:p>
    <w:p>
      <w:r>
        <w:t>(a) Oedema, 'flaky paint' skin and an enlarged fatty liver</w:t>
      </w:r>
    </w:p>
    <w:p>
      <w:r>
        <w:t>(b) Severe wasting without oedema</w:t>
      </w:r>
    </w:p>
    <w:p>
      <w:r>
        <w:t>(c) Overweight appearance</w:t>
      </w:r>
    </w:p>
    <w:p>
      <w:r>
        <w:t>(d) Normal skin and liver</w:t>
      </w:r>
    </w:p>
    <w:p>
      <w:r>
        <w:t>Answer: a</w:t>
      </w:r>
    </w:p>
    <w:p>
      <w:r>
        <w:t>Solution: ✅ Correct Answer: a. Oedema, 'flaky paint' skin and an enlarged fatty liver.</w:t>
      </w:r>
    </w:p>
    <w:p>
      <w:r>
        <w:t>🧠 Clinical Rationale: Kwashiorkor (protein deficiency) shows oedema, skin changes (flaky paint/dermatosis), sparse discoloured hair and fatty liver with an apathetic child</w:t>
      </w:r>
    </w:p>
    <w:p>
      <w:r>
        <w:t>🩺 Nursing Action: Look for pitting oedema, skin/hair changes and apathy in protein-deficient children</w:t>
      </w:r>
    </w:p>
    <w:p>
      <w:r>
        <w:t>❌ Why Not Others: (d) Normal skin and liver — not the best response for this situation; (b) Severe wasting without oedema — not the best response for this situation; (c) Overweight appearance — not the best response for this situation.</w:t>
      </w:r>
    </w:p>
    <w:p>
      <w:r>
        <w:t>⚠️ Exam Trap: Marasmus shows wasting without oedema — the oedema and skin/liver changes define kwashiorkor</w:t>
      </w:r>
    </w:p>
    <w:p>
      <w:r>
        <w:t>⚡ 5-Second Recall: Kwashiorkor = oedematous PEM</w:t>
      </w:r>
    </w:p>
    <w:p>
      <w:r>
        <w:t>Positive Marks: 1</w:t>
      </w:r>
    </w:p>
    <w:p>
      <w:r>
        <w:t>Negative Marks: 0.33</w:t>
      </w:r>
    </w:p>
    <w:p>
      <w:r>
        <w:t>Question: Which statement about beriberi and thiamine deficiency is correct?</w:t>
      </w:r>
    </w:p>
    <w:p>
      <w:r>
        <w:t>(a) Skin only</w:t>
      </w:r>
    </w:p>
    <w:p>
      <w:r>
        <w:t>(b) Bones</w:t>
      </w:r>
    </w:p>
    <w:p>
      <w:r>
        <w:t>(c) Heart — cardiac failure with oedema</w:t>
      </w:r>
    </w:p>
    <w:p>
      <w:r>
        <w:t>(d) Brain only</w:t>
      </w:r>
    </w:p>
    <w:p>
      <w:r>
        <w:t>Answer: c</w:t>
      </w:r>
    </w:p>
    <w:p>
      <w:r>
        <w:t>Solution: ✅ Correct Answer: c. Heart — cardiac failure with oedema.</w:t>
      </w:r>
    </w:p>
    <w:p>
      <w:r>
        <w:t>🧠 Clinical Rationale: Wet beriberi is the cardiac form of thiamine deficiency — heart failure with oedema; dry beriberi is the neuropathic form (peripheral neuritis)</w:t>
      </w:r>
    </w:p>
    <w:p>
      <w:r>
        <w:t>🩺 Nursing Action: Assess for heart failure signs in wet beriberi and neuropathy in dry beriberi; give thiamine promptly</w:t>
      </w:r>
    </w:p>
    <w:p>
      <w:r>
        <w:t>❌ Why Not Others: (d) Brain only — not the best response for this situation; (a) Skin only — not the best response for this situation; (b) Bones — not the best response for this situation.</w:t>
      </w:r>
    </w:p>
    <w:p>
      <w:r>
        <w:t>⚡ 5-Second Recall: Wet beriberi = cardiac failure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food fortification concepts is MOST concerning and requires immediate follow-up?</w:t>
      </w:r>
    </w:p>
    <w:p>
      <w:r>
        <w:t>(a) Distributing supplements to every person individually</w:t>
      </w:r>
    </w:p>
    <w:p>
      <w:r>
        <w:t>(b) Importing all foods from outside</w:t>
      </w:r>
    </w:p>
    <w:p>
      <w:r>
        <w:t>(c) Fortifying staple foods (salt with iodine, flour/rice with iron-folic acid)</w:t>
      </w:r>
    </w:p>
    <w:p>
      <w:r>
        <w:t>(d) Relying only on nutrition education without fortified foods</w:t>
      </w:r>
    </w:p>
    <w:p>
      <w:r>
        <w:t>Answer: c</w:t>
      </w:r>
    </w:p>
    <w:p>
      <w:r>
        <w:t>Solution: ✅ Correct Answer: c. Fortifying staple foods (salt with iodine, flour/rice with iron-folic acid).</w:t>
      </w:r>
    </w:p>
    <w:p>
      <w:r>
        <w:t>🧠 Clinical Rationale: Fortification of staples reaches entire populations cheaply and passively — the most cost-effective mass intervention for micronutrient deficiencies</w:t>
      </w:r>
    </w:p>
    <w:p>
      <w:r>
        <w:t>🔍 Key Clues: Fortify staples = reach everyone cheaply</w:t>
      </w:r>
    </w:p>
    <w:p>
      <w:r>
        <w:t>🩺 Nursing Action: Support fortified staples in the community (iodized salt, fortified atta/rice), verify the fortified logo and complement with education and targeted supplements</w:t>
      </w:r>
    </w:p>
    <w:p>
      <w:r>
        <w:t>❌ Why Not Others: (d) Relying only on nutrition education without fortified foods — not the best response for this situation; (b) Importing all foods from outside — not the best response for this situation; (a) Distributing supplements to every person individually — not the best response for this situation.</w:t>
      </w:r>
    </w:p>
    <w:p>
      <w:r>
        <w:t>⚡ 5-Second Recall: Fortification = population-scale prevention</w:t>
      </w:r>
    </w:p>
    <w:p>
      <w:r>
        <w:t>Positive Marks: 1</w:t>
      </w:r>
    </w:p>
    <w:p>
      <w:r>
        <w:t>Negative Marks: 0.33</w:t>
      </w:r>
    </w:p>
    <w:p>
      <w:r>
        <w:t>Question: A child with persistent diarrhoea, poor appetite and patchy hair loss is not gaining weight. Which deficiency is MOST likely?</w:t>
      </w:r>
    </w:p>
    <w:p>
      <w:r>
        <w:t>(a) Fluoride deficiency</w:t>
      </w:r>
    </w:p>
    <w:p>
      <w:r>
        <w:t>(b) Zinc deficiency</w:t>
      </w:r>
    </w:p>
    <w:p>
      <w:r>
        <w:t>(c) Calcium excess</w:t>
      </w:r>
    </w:p>
    <w:p>
      <w:r>
        <w:t>(d) Vitamin D excess</w:t>
      </w:r>
    </w:p>
    <w:p>
      <w:r>
        <w:t>Answer: b</w:t>
      </w:r>
    </w:p>
    <w:p>
      <w:r>
        <w:t>Solution: ✅ Correct Answer: b. Zinc deficiency.</w:t>
      </w:r>
    </w:p>
    <w:p>
      <w:r>
        <w:t>🧠 Clinical Rationale: Diarrhoea plus hair loss, poor appetite and growth failure = zinc deficiency — a common nutritional problem in malnourished children</w:t>
      </w:r>
    </w:p>
    <w:p>
      <w:r>
        <w:t>🔍 Key Clues: Diarrhoea + hair loss + poor growth = zinc</w:t>
      </w:r>
    </w:p>
    <w:p>
      <w:r>
        <w:t>🩺 Nursing Action: Give zinc supplementation per protocol with ORS, continue feeding and add zinc-rich foods during recovery</w:t>
      </w:r>
    </w:p>
    <w:p>
      <w:r>
        <w:t>❌ Why Not Others: (d) Vitamin D excess — not the best response for this situation; (c) Calcium excess — not the best response for this situation; (a) Fluoride deficiency — not the best response for this situation.</w:t>
      </w:r>
    </w:p>
    <w:p>
      <w:r>
        <w:t>⚠️ Exam Trap: Bone, fluoride and calcium signs are absent — the diarrhoea-hair-growth cluster is zinc's signature</w:t>
      </w:r>
    </w:p>
    <w:p>
      <w:r>
        <w:t>🌟 PNC Exam Pearl: Zinc also supports immunity — deficiency increases infection frequency</w:t>
      </w:r>
    </w:p>
    <w:p>
      <w:r>
        <w:t>⚡ 5-Second Recall: Zinc = the diarrhoea-growth deficiency</w:t>
      </w:r>
    </w:p>
    <w:p>
      <w:r>
        <w:t>Positive Marks: 1</w:t>
      </w:r>
    </w:p>
    <w:p>
      <w:r>
        <w:t>Negative Marks: 0.33</w:t>
      </w:r>
    </w:p>
    <w:p>
      <w:r>
        <w:t>Question: Which statement about vitamin A deficiency and xerophthalmia is correct?</w:t>
      </w:r>
    </w:p>
    <w:p>
      <w:r>
        <w:t>(a) Red bleeding gums</w:t>
      </w:r>
    </w:p>
    <w:p>
      <w:r>
        <w:t>(b) Magenta tongue</w:t>
      </w:r>
    </w:p>
    <w:p>
      <w:r>
        <w:t>(c) Bowed legs</w:t>
      </w:r>
    </w:p>
    <w:p>
      <w:r>
        <w:t>(d) Foamy, white patches on the conjunctiva — a vitamin A deficiency sign</w:t>
      </w:r>
    </w:p>
    <w:p>
      <w:r>
        <w:t>Answer: d</w:t>
      </w:r>
    </w:p>
    <w:p>
      <w:r>
        <w:t>Solution: ✅ Correct Answer: d. Foamy, white patches on the conjunctiva — a vitamin A deficiency sign.</w:t>
      </w:r>
    </w:p>
    <w:p>
      <w:r>
        <w:t>🧠 Clinical Rationale: Bitot's spots are foamy white conjunctival patches in vitamin A deficiency — an early, visible, preventable eye sign</w:t>
      </w:r>
    </w:p>
    <w:p>
      <w:r>
        <w:t>🩺 Nursing Action: Screen children's eyes during nutrition assessment and treat/refer promptly; vitamin A mega-dose per protocol with measles/refeeding care</w:t>
      </w:r>
    </w:p>
    <w:p>
      <w:r>
        <w:t>❌ Why Not Others: (b) Magenta tongue — not the best response for this situation; (a) Red bleeding gums — not the best response for this situation; (c) Bowed legs — not the best response for this situation.</w:t>
      </w:r>
    </w:p>
    <w:p>
      <w:r>
        <w:t>⚡ 5-Second Recall: Bitot's spots = foamy conjunctival patches</w:t>
      </w:r>
    </w:p>
    <w:p>
      <w:r>
        <w:t>Positive Marks: 1</w:t>
      </w:r>
    </w:p>
    <w:p>
      <w:r>
        <w:t>Negative Marks: 0.33</w:t>
      </w:r>
    </w:p>
    <w:p>
      <w:r>
        <w:t>Question: A patient needing care for biofortification basics is admitted to the unit. Which nursing action should the nurse perform FIRST?</w:t>
      </w:r>
    </w:p>
    <w:p>
      <w:r>
        <w:t>(a) Promote iron-biofortified pearl millet alongside fortified staples and supplements</w:t>
      </w:r>
    </w:p>
    <w:p>
      <w:r>
        <w:t>(b) Rely only on imported supplements</w:t>
      </w:r>
    </w:p>
    <w:p>
      <w:r>
        <w:t>(c) Wait for new medicines</w:t>
      </w:r>
    </w:p>
    <w:p>
      <w:r>
        <w:t>(d) Avoid all millets</w:t>
      </w:r>
    </w:p>
    <w:p>
      <w:r>
        <w:t>Answer: a</w:t>
      </w:r>
    </w:p>
    <w:p>
      <w:r>
        <w:t>Solution: ✅ Correct Answer: a. Promote iron-biofortified pearl millet alongside fortified staples and supplements.</w:t>
      </w:r>
    </w:p>
    <w:p>
      <w:r>
        <w:t>🧠 Clinical Rationale: Iron-biofortified pearl millet provides dietary iron sustainably at the farm level — complementing fortification and supplements for lasting impact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Link agriculture and nutrition — encourage biofortified millet/wheat cultivation and consumption with fortification and supplementation programmes</w:t>
      </w:r>
    </w:p>
    <w:p>
      <w:r>
        <w:t>❌ Why Not Others: (b) Rely only on imported supplements — not the best response for this situation; (d) Avoid all millets — not the best response for this situation; (c) Wait for new medicines — not the best response for this situation.</w:t>
      </w:r>
    </w:p>
    <w:p>
      <w:r>
        <w:t>⚡ 5-Second Recall: Biofortification = sustainable nutrient security</w:t>
      </w:r>
    </w:p>
    <w:p>
      <w:r>
        <w:t>Positive Marks: 1</w:t>
      </w:r>
    </w:p>
    <w:p>
      <w:r>
        <w:t>Negative Marks: 0.33</w:t>
      </w:r>
    </w:p>
    <w:p>
      <w:r>
        <w:t>Question: Which statement about pellagra is correct?</w:t>
      </w:r>
    </w:p>
    <w:p>
      <w:r>
        <w:t>(a) Dermatitis, diarrhoea and dementia</w:t>
      </w:r>
    </w:p>
    <w:p>
      <w:r>
        <w:t>(b) Dementia, anaemia and rickets</w:t>
      </w:r>
    </w:p>
    <w:p>
      <w:r>
        <w:t>(c) Dermatitis, night blindness and bone pain</w:t>
      </w:r>
    </w:p>
    <w:p>
      <w:r>
        <w:t>(d) Diarrhoea, bleeding and goitre</w:t>
      </w:r>
    </w:p>
    <w:p>
      <w:r>
        <w:t>Answer: a</w:t>
      </w:r>
    </w:p>
    <w:p>
      <w:r>
        <w:t>Solution: ✅ Correct Answer: a. Dermatitis, diarrhoea and dementia.</w:t>
      </w:r>
    </w:p>
    <w:p>
      <w:r>
        <w:t>🧠 Clinical Rationale: Pellagra's classic triad is dermatitis (sun-exposed skin), diarrhoea and dementia — the 3 Ds of niacin deficiency</w:t>
      </w:r>
    </w:p>
    <w:p>
      <w:r>
        <w:t>🩺 Nursing Action: Look for the pigmented rash on sun-exposed skin with GI and mental symptoms in at-risk diets</w:t>
      </w:r>
    </w:p>
    <w:p>
      <w:r>
        <w:t>❌ Why Not Others: (b) Dementia, anaemia and rickets — not the best response for this situation; (d) Diarrhoea, bleeding and goitre — not the best response for this situation; (c) Dermatitis, night blindness and bone pain — not the best response for this situation.</w:t>
      </w:r>
    </w:p>
    <w:p>
      <w:r>
        <w:t>⚡ 5-Second Recall: Pellagra = the 3 Ds</w:t>
      </w:r>
    </w:p>
    <w:p>
      <w:r>
        <w:t>Positive Marks: 1</w:t>
      </w:r>
    </w:p>
    <w:p>
      <w:r>
        <w:t>Negative Marks: 0.33</w:t>
      </w:r>
    </w:p>
    <w:p>
      <w:r>
        <w:t>Question: A family eats the same two foods at every meal because they are cheap. What is the BEST counselling approach?</w:t>
      </w:r>
    </w:p>
    <w:p>
      <w:r>
        <w:t>(a) Encourage more of the same foods only</w:t>
      </w:r>
    </w:p>
    <w:p>
      <w:r>
        <w:t>(b) Show how to add variety cheaply — seasonal vegetables, local greens, sprouts and rotating staples within the same budget</w:t>
      </w:r>
    </w:p>
    <w:p>
      <w:r>
        <w:t>(c) Blame the family for poor choices</w:t>
      </w:r>
    </w:p>
    <w:p>
      <w:r>
        <w:t>(d) Accept that variety is impossible on a low income</w:t>
      </w:r>
    </w:p>
    <w:p>
      <w:r>
        <w:t>Answer: b</w:t>
      </w:r>
    </w:p>
    <w:p>
      <w:r>
        <w:t>Solution: ✅ Correct Answer: b. Show how to add variety cheaply — seasonal vegetables, local greens, sprouts and rotating staples within the same budget.</w:t>
      </w:r>
    </w:p>
    <w:p>
      <w:r>
        <w:t>🧠 Clinical Rationale: Variety is achievable within a budget using seasonal and local foods — counselling demonstrates affordable swaps rather than accepting monotony</w:t>
      </w:r>
    </w:p>
    <w:p>
      <w:r>
        <w:t>🔍 Key Clues: Budget-friendly variety = seasonal + local + rotation</w:t>
      </w:r>
    </w:p>
    <w:p>
      <w:r>
        <w:t>🩺 Nursing Action: Demonstrate low-cost diversity (local greens, sprouts, seasonal fruit, millet rotation) and small kitchen-garden options</w:t>
      </w:r>
    </w:p>
    <w:p>
      <w:r>
        <w:t>❌ Why Not Others: (d) Accept that variety is impossible on a low income — not the best response for this situation; (a) Encourage more of the same foods only — not the best response for this situation; (c) Blame the family for poor choices — not the best response for this situation.</w:t>
      </w:r>
    </w:p>
    <w:p>
      <w:r>
        <w:t>⚠️ Exam Trap: Monotony is not inevitable on a low income — practical seasonal swaps deliver variety at similar cost</w:t>
      </w:r>
    </w:p>
    <w:p>
      <w:r>
        <w:t>🌟 PNC Exam Pearl: Dietary diversity scores predict better micronutrient adequacy in low-income households</w:t>
      </w:r>
    </w:p>
    <w:p>
      <w:r>
        <w:t>⚡ 5-Second Recall: Diversity = possible on any budget</w:t>
      </w:r>
    </w:p>
    <w:p>
      <w:r>
        <w:t>Positive Marks: 1</w:t>
      </w:r>
    </w:p>
    <w:p>
      <w:r>
        <w:t>Negative Marks: 0.33</w:t>
      </w:r>
    </w:p>
    <w:p>
      <w:r>
        <w:t>Question: A patient asks the nurse about low-cost balanced diet planning. Which response by the nurse is correct?</w:t>
      </w:r>
    </w:p>
    <w:p>
      <w:r>
        <w:t>(a) Pulses and legumes (with cereals)</w:t>
      </w:r>
    </w:p>
    <w:p>
      <w:r>
        <w:t>(b) Soft drinks</w:t>
      </w:r>
    </w:p>
    <w:p>
      <w:r>
        <w:t>(c) Imported chocolates</w:t>
      </w:r>
    </w:p>
    <w:p>
      <w:r>
        <w:t>(d) Biscuits</w:t>
      </w:r>
    </w:p>
    <w:p>
      <w:r>
        <w:t>Answer: a</w:t>
      </w:r>
    </w:p>
    <w:p>
      <w:r>
        <w:t>Solution: ✅ Correct Answer: a. Pulses and legumes (with cereals).</w:t>
      </w:r>
    </w:p>
    <w:p>
      <w:r>
        <w:t>🧠 Clinical Rationale: Pulses and legumes combined with cereals provide high-quality protein at the lowest cost — the economic protein strategy</w:t>
      </w:r>
    </w:p>
    <w:p>
      <w:r>
        <w:t>🩺 Nursing Action: Build low-cost meals around dal, chana and legumes with cereals and seasonal vegetables</w:t>
      </w:r>
    </w:p>
    <w:p>
      <w:r>
        <w:t>❌ Why Not Others: (b) Soft drinks — not the best response for this situation; (d) Biscuits — not the best response for this situation; (c) Imported chocolates — not the best response for this situation.</w:t>
      </w:r>
    </w:p>
    <w:p>
      <w:r>
        <w:t>⚠️ Exam Trap: Snacks, drinks and imports carry poor nutrient value per rupee — the pulse-cereal pairing is the economy choice</w:t>
      </w:r>
    </w:p>
    <w:p>
      <w:r>
        <w:t>⚡ 5-Second Recall: Pulses + cereals = economical protein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iron deficiency clinical/nutrition clues by identifying which response as appropriate?</w:t>
      </w:r>
    </w:p>
    <w:p>
      <w:r>
        <w:t>(a) Bowed legs and beading</w:t>
      </w:r>
    </w:p>
    <w:p>
      <w:r>
        <w:t>(b) Pallor, fatigue, spoon-shaped nails and pica</w:t>
      </w:r>
    </w:p>
    <w:p>
      <w:r>
        <w:t>(c) Night blindness with Bitot's spots</w:t>
      </w:r>
    </w:p>
    <w:p>
      <w:r>
        <w:t>(d) Oedema with fatty liver</w:t>
      </w:r>
    </w:p>
    <w:p>
      <w:r>
        <w:t>Answer: b</w:t>
      </w:r>
    </w:p>
    <w:p>
      <w:r>
        <w:t>Solution: ✅ Correct Answer: b. Pallor, fatigue, spoon-shaped nails and pica.</w:t>
      </w:r>
    </w:p>
    <w:p>
      <w:r>
        <w:t>🧠 Clinical Rationale: Iron deficiency presents with pallor, fatigue, koilonychia (spoon nails), glossitis and pica (eating non-food items)</w:t>
      </w:r>
    </w:p>
    <w:p>
      <w:r>
        <w:t>🩺 Nursing Action: Look for pallor of conjunctiva/nails, fatigue and pica in anaemia screening; confirm with Hb and ferritin</w:t>
      </w:r>
    </w:p>
    <w:p>
      <w:r>
        <w:t>❌ Why Not Others: (a) Bowed legs and beading — not the best response for this situation; (c) Night blindness with Bitot's spots — not the best response for this situation; (d) Oedema with fatty liver — not the best response for this situation.</w:t>
      </w:r>
    </w:p>
    <w:p>
      <w:r>
        <w:t>⚡ 5-Second Recall: Iron deficiency = pallor + nails + pica</w:t>
      </w:r>
    </w:p>
    <w:p>
      <w:r>
        <w:t>Positive Marks: 1</w:t>
      </w:r>
    </w:p>
    <w:p>
      <w:r>
        <w:t>Negative Marks: 0.33</w:t>
      </w:r>
    </w:p>
    <w:p>
      <w:r>
        <w:t>Question: Which statement about scurvy signs and dietary cause is correct?</w:t>
      </w:r>
    </w:p>
    <w:p>
      <w:r>
        <w:t>(a) A diet with excess salt</w:t>
      </w:r>
    </w:p>
    <w:p>
      <w:r>
        <w:t>(b) A diet lacking fresh fruits and vegetables for months</w:t>
      </w:r>
    </w:p>
    <w:p>
      <w:r>
        <w:t>(c) A diet high in milk</w:t>
      </w:r>
    </w:p>
    <w:p>
      <w:r>
        <w:t>(d) A diet rich in cereals</w:t>
      </w:r>
    </w:p>
    <w:p>
      <w:r>
        <w:t>Answer: b</w:t>
      </w:r>
    </w:p>
    <w:p>
      <w:r>
        <w:t>Solution: ✅ Correct Answer: b. A diet lacking fresh fruits and vegetables for months.</w:t>
      </w:r>
    </w:p>
    <w:p>
      <w:r>
        <w:t>🧠 Clinical Rationale: Scurvy follows months without vitamin C — fresh fruits and vegetables are the source; their absence (poor diets, famine) causes the deficiency</w:t>
      </w:r>
    </w:p>
    <w:p>
      <w:r>
        <w:t>🩺 Nursing Action: Assess fruit/vegetable intake in patients with bleeding gums or poor healing; give vitamin C foods and supplements</w:t>
      </w:r>
    </w:p>
    <w:p>
      <w:r>
        <w:t>❌ Why Not Others: (d) A diet rich in cereals — not the best response for this situation; (c) A diet high in milk — not the best response for this situation; (a) A diet with excess salt — not the best response for this situation.</w:t>
      </w:r>
    </w:p>
    <w:p>
      <w:r>
        <w:t>⚡ 5-Second Recall: Scurvy = fresh produce gap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nutrition education and behavior change. Which statement by the patient indicates correct understanding?</w:t>
      </w:r>
    </w:p>
    <w:p>
      <w:r>
        <w:t>(a) Give more lectures with louder messages</w:t>
      </w:r>
    </w:p>
    <w:p>
      <w:r>
        <w:t>(b) Blame the community for not listening</w:t>
      </w:r>
    </w:p>
    <w:p>
      <w:r>
        <w:t>(c) Stop all education efforts</w:t>
      </w:r>
    </w:p>
    <w:p>
      <w:r>
        <w:t>(d) Switch to interactive demonstrations, involve families, use local foods and follow up with reinforcement</w:t>
      </w:r>
    </w:p>
    <w:p>
      <w:r>
        <w:t>Answer: d</w:t>
      </w:r>
    </w:p>
    <w:p>
      <w:r>
        <w:t>Solution: ✅ Correct Answer: d. Switch to interactive demonstrations, involve families, use local foods and follow up with reinforcement.</w:t>
      </w:r>
    </w:p>
    <w:p>
      <w:r>
        <w:t>🧠 Clinical Rationale: Lectures alone fail — interactive cooking demonstrations with local foods, family involvement and follow-up reinforcement drive real behaviour change</w:t>
      </w:r>
    </w:p>
    <w:p>
      <w:r>
        <w:t>🩺 Nursing Action: Redesign the programme with hands-on sessions (cooking demos, label reading, portion tools), local food focus, family participation and follow-up visits</w:t>
      </w:r>
    </w:p>
    <w:p>
      <w:r>
        <w:t>❌ Why Not Others: (a) Give more lectures with louder messages — not the best response for this situation; (c) Stop all education efforts — not the best response for this situation; (b) Blame the community for not listening — not the best response for this situation.</w:t>
      </w:r>
    </w:p>
    <w:p>
      <w:r>
        <w:t>⚠️ Exam Trap: More lectures and blame are ineffective — the method, not the message frequency, must change</w:t>
      </w:r>
    </w:p>
    <w:p>
      <w:r>
        <w:t>🌟 PNC Exam Pearl: Community nutrition programmes succeed with culturally relevant, participatory methods</w:t>
      </w:r>
    </w:p>
    <w:p>
      <w:r>
        <w:t>⚡ 5-Second Recall: Method change = demonstration + participation + follow-up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megaloblastic nutrition clues: folate vs B12 by identifying which response as appropriate?</w:t>
      </w:r>
    </w:p>
    <w:p>
      <w:r>
        <w:t>(a) Vitamin C only</w:t>
      </w:r>
    </w:p>
    <w:p>
      <w:r>
        <w:t>(b) Iron only</w:t>
      </w:r>
    </w:p>
    <w:p>
      <w:r>
        <w:t>(c) Vitamin B12 or folate (DNA synthesis impaired)</w:t>
      </w:r>
    </w:p>
    <w:p>
      <w:r>
        <w:t>(d) Vitamin D only</w:t>
      </w:r>
    </w:p>
    <w:p>
      <w:r>
        <w:t>Answer: c</w:t>
      </w:r>
    </w:p>
    <w:p>
      <w:r>
        <w:t>Solution: ✅ Correct Answer: c. Vitamin B12 or folate (DNA synthesis impaired).</w:t>
      </w:r>
    </w:p>
    <w:p>
      <w:r>
        <w:t>🧠 Clinical Rationale: Megaloblastic anaemia (large immature RBCs) results from B12 or folate deficiency — both are needed for DNA synthesis in red cell formation</w:t>
      </w:r>
    </w:p>
    <w:p>
      <w:r>
        <w:t>🩺 Nursing Action: Differentiate megaloblastic (B12/folate) from microcytic (iron) anaemia on the blood picture when interpreting labs</w:t>
      </w:r>
    </w:p>
    <w:p>
      <w:r>
        <w:t>❌ Why Not Others: (b) Iron only — not the best response for this situation; (a) Vitamin C only — not the best response for this situation; (d) Vitamin D only — not the best response for this situation.</w:t>
      </w:r>
    </w:p>
    <w:p>
      <w:r>
        <w:t>⚡ 5-Second Recall: Megaloblastic = B12/folate</w:t>
      </w:r>
    </w:p>
    <w:p>
      <w:r>
        <w:t>Positive Marks: 1</w:t>
      </w:r>
    </w:p>
    <w:p>
      <w:r>
        <w:t>Negative Marks: 0.33</w:t>
      </w:r>
    </w:p>
    <w:p>
      <w:r>
        <w:t>Question: Which statement about iodine deficiency disorders is correct?</w:t>
      </w:r>
    </w:p>
    <w:p>
      <w:r>
        <w:t>(a) Excess vitamin A</w:t>
      </w:r>
    </w:p>
    <w:p>
      <w:r>
        <w:t>(b) Iron excess</w:t>
      </w:r>
    </w:p>
    <w:p>
      <w:r>
        <w:t>(c) Calcium deficiency only</w:t>
      </w:r>
    </w:p>
    <w:p>
      <w:r>
        <w:t>(d) Severe iodine deficiency in pregnancy/early childhood — stunted growth and intellectual disability</w:t>
      </w:r>
    </w:p>
    <w:p>
      <w:r>
        <w:t>Answer: d</w:t>
      </w:r>
    </w:p>
    <w:p>
      <w:r>
        <w:t>Solution: ✅ Correct Answer: d. Severe iodine deficiency in pregnancy/early childhood — stunted growth and intellectual disability.</w:t>
      </w:r>
    </w:p>
    <w:p>
      <w:r>
        <w:t>🧠 Clinical Rationale: Cretinism is the severe fetal/early-childhood consequence of iodine deficiency — irreversible stunting and cognitive impairment</w:t>
      </w:r>
    </w:p>
    <w:p>
      <w:r>
        <w:t>🩺 Nursing Action: Prevent cretinism through iodized salt use before and during pregnancy and early childhood</w:t>
      </w:r>
    </w:p>
    <w:p>
      <w:r>
        <w:t>❌ Why Not Others: (c) Calcium deficiency only — not the best response for this situation; (a) Excess vitamin A — not the best response for this situation; (b) Iron excess — not the best response for this situation.</w:t>
      </w:r>
    </w:p>
    <w:p>
      <w:r>
        <w:t>⚡ 5-Second Recall: Cretinism = iodine deficiency in early life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programme logistics remain Community Health ownership. Which statement by the patient indicates correct understanding?</w:t>
      </w:r>
    </w:p>
    <w:p>
      <w:r>
        <w:t>(a) Nowhere — the family should manage alone</w:t>
      </w:r>
    </w:p>
    <w:p>
      <w:r>
        <w:t>(b) Admission to ICU</w:t>
      </w:r>
    </w:p>
    <w:p>
      <w:r>
        <w:t>(c) A private diet supplement shop</w:t>
      </w:r>
    </w:p>
    <w:p>
      <w:r>
        <w:t>(d) The local anganwadi/ICDS centre for supplementary nutrition and growth monitoring</w:t>
      </w:r>
    </w:p>
    <w:p>
      <w:r>
        <w:t>Answer: d</w:t>
      </w:r>
    </w:p>
    <w:p>
      <w:r>
        <w:t>Solution: ✅ Correct Answer: d. The local anganwadi/ICDS centre for supplementary nutrition and growth monitoring.</w:t>
      </w:r>
    </w:p>
    <w:p>
      <w:r>
        <w:t>🧠 Clinical Rationale: Underweight children in the community are referred to the anganwadi/ICDS for supplementary nutrition and growth monitoring — the community programme pathway</w:t>
      </w:r>
    </w:p>
    <w:p>
      <w:r>
        <w:t>🩺 Nursing Action: Complete the referral with the anganwadi worker, ensure enrolment and follow-up, and coordinate the child's continued care</w:t>
      </w:r>
    </w:p>
    <w:p>
      <w:r>
        <w:t>❌ Why Not Others: (c) A private diet supplement shop — not the best response for this situation; (a) Nowhere — the family should manage alone — not the best response for this situation; (b) Admission to ICU — not the best response for this situation.</w:t>
      </w:r>
    </w:p>
    <w:p>
      <w:r>
        <w:t>⚠️ Exam Trap: ICU admission and shops are not the community pathway — the ICDS referral completes the programme loop</w:t>
      </w:r>
    </w:p>
    <w:p>
      <w:r>
        <w:t>🌟 PNC Exam Pearl: Hospital-community linkage ensures children get both clinical care and programme nutrition support</w:t>
      </w:r>
    </w:p>
    <w:p>
      <w:r>
        <w:t>⚡ 5-Second Recall: Community nutrition = ICDS referral pathway</w:t>
      </w:r>
    </w:p>
    <w:p>
      <w:r>
        <w:t>Positive Marks: 1</w:t>
      </w:r>
    </w:p>
    <w:p>
      <w:r>
        <w:t>Negative Marks: 0.33</w:t>
      </w:r>
    </w:p>
    <w:p>
      <w:r>
        <w:t>Question: A patient asks the nurse about iron/folic-acid fortification concepts. Which response by the nurse is correct?</w:t>
      </w:r>
    </w:p>
    <w:p>
      <w:r>
        <w:t>(a) To prevent neural tube defects in newborns and support red cell formation</w:t>
      </w:r>
    </w:p>
    <w:p>
      <w:r>
        <w:t>(b) To add calories</w:t>
      </w:r>
    </w:p>
    <w:p>
      <w:r>
        <w:t>(c) To sweeten the food</w:t>
      </w:r>
    </w:p>
    <w:p>
      <w:r>
        <w:t>(d) To preserve food longer</w:t>
      </w:r>
    </w:p>
    <w:p>
      <w:r>
        <w:t>Answer: a</w:t>
      </w:r>
    </w:p>
    <w:p>
      <w:r>
        <w:t>Solution: ✅ Correct Answer: a. To prevent neural tube defects in newborns and support red cell formation.</w:t>
      </w:r>
    </w:p>
    <w:p>
      <w:r>
        <w:t>🧠 Clinical Rationale: Folic acid fortification prevents neural tube defects (by improving folate status before/early in pregnancy) and supports healthy red blood cell formation</w:t>
      </w:r>
    </w:p>
    <w:p>
      <w:r>
        <w:t>🩺 Nursing Action: Understand that fortification reaches women before they know they are pregnant — the passive prevention is its strength</w:t>
      </w:r>
    </w:p>
    <w:p>
      <w:r>
        <w:t>❌ Why Not Others: (d) To preserve food longer — not the best response for this situation; (b) To add calories — not the best response for this situation; (c) To sweeten the food — not the best response for this situation.</w:t>
      </w:r>
    </w:p>
    <w:p>
      <w:r>
        <w:t>⚠️ Exam Trap: Sweetness, preservation and calories are not folate's roles — the birth-defect prevention is the purpose</w:t>
      </w:r>
    </w:p>
    <w:p>
      <w:r>
        <w:t>⚡ 5-Second Recall: Folate = NTD + RBC prevention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rickets/osteomalacia nutrition clues. Which statement by the patient indicates correct understanding?</w:t>
      </w:r>
    </w:p>
    <w:p>
      <w:r>
        <w:t>(a) Vitamin D and calcium treatment with daily sunlight exposure</w:t>
      </w:r>
    </w:p>
    <w:p>
      <w:r>
        <w:t>(b) Vitamin C-rich fruits only</w:t>
      </w:r>
    </w:p>
    <w:p>
      <w:r>
        <w:t>(c) Avoid all dairy</w:t>
      </w:r>
    </w:p>
    <w:p>
      <w:r>
        <w:t>(d) Iron supplementation only</w:t>
      </w:r>
    </w:p>
    <w:p>
      <w:r>
        <w:t>Answer: a</w:t>
      </w:r>
    </w:p>
    <w:p>
      <w:r>
        <w:t>Solution: ✅ Correct Answer: a. Vitamin D and calcium treatment with daily sunlight exposure.</w:t>
      </w:r>
    </w:p>
    <w:p>
      <w:r>
        <w:t>🧠 Clinical Rationale: Bowed legs with rib beading in an indoor child = rickets — vitamin D/calcium treatment plus sunlight is the standard care</w:t>
      </w:r>
    </w:p>
    <w:p>
      <w:r>
        <w:t>🩺 Nursing Action: Give vitamin D and calcium as prescribed, advise 10–15 minutes of sunlight daily and follow up on bone and milestone progress</w:t>
      </w:r>
    </w:p>
    <w:p>
      <w:r>
        <w:t>❌ Why Not Others: (b) Vitamin C-rich fruits only — not the best response for this situation; (d) Iron supplementation only — not the best response for this situation; (c) Avoid all dairy — not the best response for this situation.</w:t>
      </w:r>
    </w:p>
    <w:p>
      <w:r>
        <w:t>⚠️ Exam Trap: Iron, dairy avoidance and vitamin C do not treat the vitamin D/calcium bone problem — the specific treatment is D + calcium</w:t>
      </w:r>
    </w:p>
    <w:p>
      <w:r>
        <w:t>🌟 PNC Exam Pearl: Prevention: sunlight, vitamin D-rich foods and adequate calcium from infancy</w:t>
      </w:r>
    </w:p>
    <w:p>
      <w:r>
        <w:t>⚡ 5-Second Recall: Rickets = vitamin D + calcium + sunlight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iodized salt fortification example is MOST concerning and requires immediate follow-up?</w:t>
      </w:r>
    </w:p>
    <w:p>
      <w:r>
        <w:t>(a) The salt has too much iodine</w:t>
      </w:r>
    </w:p>
    <w:p>
      <w:r>
        <w:t>(b) The salt is losing iodine from moisture/heat exposure — store it airtight, dry and away from the stove</w:t>
      </w:r>
    </w:p>
    <w:p>
      <w:r>
        <w:t>(c) Goitre is unrelated to salt</w:t>
      </w:r>
    </w:p>
    <w:p>
      <w:r>
        <w:t>(d) The village needs more expensive salt only</w:t>
      </w:r>
    </w:p>
    <w:p>
      <w:r>
        <w:t>Answer: b</w:t>
      </w:r>
    </w:p>
    <w:p>
      <w:r>
        <w:t>Solution: ✅ Correct Answer: b. The salt is losing iodine from moisture/heat exposure — store it airtight, dry and away from the stove.</w:t>
      </w:r>
    </w:p>
    <w:p>
      <w:r>
        <w:t>🧠 Clinical Rationale: Open storage near the stove destroys iodine — proper airtight, dry storage preserves the salt's iodine content and prevents goitre</w:t>
      </w:r>
    </w:p>
    <w:p>
      <w:r>
        <w:t>🔍 Key Clues: Iodine lost = poor storage</w:t>
      </w:r>
    </w:p>
    <w:p>
      <w:r>
        <w:t>🩺 Nursing Action: Teach airtight dark storage away from heat/moisture, buy iodized salt within expiry and add it late in cooking</w:t>
      </w:r>
    </w:p>
    <w:p>
      <w:r>
        <w:t>❌ Why Not Others: (c) Goitre is unrelated to salt — not the best response for this situation; (d) The village needs more expensive salt only — not the best response for this situation; (a) The salt has too much iodine — not the best response for this situation.</w:t>
      </w:r>
    </w:p>
    <w:p>
      <w:r>
        <w:t>⚡ 5-Second Recall: Store iodized salt dry + airtight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role of nurse in nutrition counseling and referral. Which response is most appropriate?</w:t>
      </w:r>
    </w:p>
    <w:p>
      <w:r>
        <w:t>(a) Documenting screening findings and referring a malnourished child to the therapeutic feeding programme</w:t>
      </w:r>
    </w:p>
    <w:p>
      <w:r>
        <w:t>(b) Advising the family to wait for the child to outgrow it</w:t>
      </w:r>
    </w:p>
    <w:p>
      <w:r>
        <w:t>(c) Prescribing supplements without assessment</w:t>
      </w:r>
    </w:p>
    <w:p>
      <w:r>
        <w:t>(d) Keeping the findings to herself</w:t>
      </w:r>
    </w:p>
    <w:p>
      <w:r>
        <w:t>Answer: a</w:t>
      </w:r>
    </w:p>
    <w:p>
      <w:r>
        <w:t>Solution: ✅ Correct Answer: a. Documenting screening findings and referring a malnourished child to the therapeutic feeding programme.</w:t>
      </w:r>
    </w:p>
    <w:p>
      <w:r>
        <w:t>🧠 Clinical Rationale: Correct referral documents the findings and connects the patient to the appropriate programme/team — screening without referral fails the child</w:t>
      </w:r>
    </w:p>
    <w:p>
      <w:r>
        <w:t>🩺 Nursing Action: Complete the referral pathway (growth monitoring, programme enrolment, follow-up) and educate the family on nutrition care</w:t>
      </w:r>
    </w:p>
    <w:p>
      <w:r>
        <w:t>❌ Why Not Others: (d) Keeping the findings to herself — not the best response for this situation; (c) Prescribing supplements without assessment — not the best response for this situation; (b) Advising the family to wait for the child to outgrow it — not the best response for this situation.</w:t>
      </w:r>
    </w:p>
    <w:p>
      <w:r>
        <w:t>⚡ 5-Second Recall: Referral completes the screening cycle</w:t>
      </w:r>
    </w:p>
    <w:p>
      <w:r>
        <w:t>Positive Marks: 1</w:t>
      </w:r>
    </w:p>
    <w:p>
      <w:r>
        <w:t>Negative Marks: 0.33</w:t>
      </w:r>
    </w:p>
    <w:p>
      <w:r>
        <w:t>Question: Which statement about marasmus vs kwashiorkor is correct?</w:t>
      </w:r>
    </w:p>
    <w:p>
      <w:r>
        <w:t>(a) Overweight appearance</w:t>
      </w:r>
    </w:p>
    <w:p>
      <w:r>
        <w:t>(b) Severe wasting without oedema</w:t>
      </w:r>
    </w:p>
    <w:p>
      <w:r>
        <w:t>(c) Normal skin and liver</w:t>
      </w:r>
    </w:p>
    <w:p>
      <w:r>
        <w:t>(d) Oedema, 'flaky paint' skin and an enlarged fatty liver</w:t>
      </w:r>
    </w:p>
    <w:p>
      <w:r>
        <w:t>Answer: d</w:t>
      </w:r>
    </w:p>
    <w:p>
      <w:r>
        <w:t>Solution: ✅ Correct Answer: d. Oedema, 'flaky paint' skin and an enlarged fatty liver.</w:t>
      </w:r>
    </w:p>
    <w:p>
      <w:r>
        <w:t>🧠 Clinical Rationale: Kwashiorkor (protein deficiency) shows oedema, skin changes (flaky paint/dermatosis), sparse discoloured hair and fatty liver with an apathetic child</w:t>
      </w:r>
    </w:p>
    <w:p>
      <w:r>
        <w:t>🩺 Nursing Action: Look for pitting oedema, skin/hair changes and apathy in protein-deficient children</w:t>
      </w:r>
    </w:p>
    <w:p>
      <w:r>
        <w:t>❌ Why Not Others: (a) Overweight appearance — not the best response for this situation; (c) Normal skin and liver — not the best response for this situation; (b) Severe wasting without oedema — not the best response for this situation.</w:t>
      </w:r>
    </w:p>
    <w:p>
      <w:r>
        <w:t>⚡ 5-Second Recall: Kwashiorkor = oedematous PEM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beriberi and thiamine deficiency. Which response is most appropriate?</w:t>
      </w:r>
    </w:p>
    <w:p>
      <w:r>
        <w:t>(a) Skin only</w:t>
      </w:r>
    </w:p>
    <w:p>
      <w:r>
        <w:t>(b) Heart — cardiac failure with oedema</w:t>
      </w:r>
    </w:p>
    <w:p>
      <w:r>
        <w:t>(c) Bones</w:t>
      </w:r>
    </w:p>
    <w:p>
      <w:r>
        <w:t>(d) Brain only</w:t>
      </w:r>
    </w:p>
    <w:p>
      <w:r>
        <w:t>Answer: b</w:t>
      </w:r>
    </w:p>
    <w:p>
      <w:r>
        <w:t>Solution: ✅ Correct Answer: b. Heart — cardiac failure with oedema.</w:t>
      </w:r>
    </w:p>
    <w:p>
      <w:r>
        <w:t>🧠 Clinical Rationale: Wet beriberi is the cardiac form of thiamine deficiency — heart failure with oedema; dry beriberi is the neuropathic form (peripheral neuritis)</w:t>
      </w:r>
    </w:p>
    <w:p>
      <w:r>
        <w:t>🩺 Nursing Action: Assess for heart failure signs in wet beriberi and neuropathy in dry beriberi; give thiamine promptly</w:t>
      </w:r>
    </w:p>
    <w:p>
      <w:r>
        <w:t>❌ Why Not Others: (d) Brain only — not the best response for this situation; (c) Bones — not the best response for this situation; (a) Skin only — not the best response for this situation.</w:t>
      </w:r>
    </w:p>
    <w:p>
      <w:r>
        <w:t>⚡ 5-Second Recall: Wet beriberi = cardiac failure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food fortification concepts by identifying which response as appropriate?</w:t>
      </w:r>
    </w:p>
    <w:p>
      <w:r>
        <w:t>(a) Removing nutrients from food</w:t>
      </w:r>
    </w:p>
    <w:p>
      <w:r>
        <w:t>(b) Replacing one food with another</w:t>
      </w:r>
    </w:p>
    <w:p>
      <w:r>
        <w:t>(c) Adding essential micronutrients to commonly eaten foods to prevent deficiencies</w:t>
      </w:r>
    </w:p>
    <w:p>
      <w:r>
        <w:t>(d) Adding artificial colours</w:t>
      </w:r>
    </w:p>
    <w:p>
      <w:r>
        <w:t>Answer: c</w:t>
      </w:r>
    </w:p>
    <w:p>
      <w:r>
        <w:t>Solution: ✅ Correct Answer: c. Adding essential micronutrients to commonly eaten foods to prevent deficiencies.</w:t>
      </w:r>
    </w:p>
    <w:p>
      <w:r>
        <w:t>🧠 Clinical Rationale: Fortification adds essential micronutrients (iron, iodine, vitamins) to staple foods — a low-cost public health strategy to prevent deficiencies at population level</w:t>
      </w:r>
    </w:p>
    <w:p>
      <w:r>
        <w:t>🩺 Nursing Action: Understand fortification as a public nutrition strategy — it reaches whole populations without behaviour change</w:t>
      </w:r>
    </w:p>
    <w:p>
      <w:r>
        <w:t>❌ Why Not Others: (b) Replacing one food with another — not the best response for this situation; (d) Adding artificial colours — not the best response for this situation; (a) Removing nutrients from food — not the best response for this situation.</w:t>
      </w:r>
    </w:p>
    <w:p>
      <w:r>
        <w:t>⚡ 5-Second Recall: Fortification = nutrients added to staples</w:t>
      </w:r>
    </w:p>
    <w:p>
      <w:r>
        <w:t>Positive Marks: 1</w:t>
      </w:r>
    </w:p>
    <w:p>
      <w:r>
        <w:t>Negative Marks: 0.33</w:t>
      </w:r>
    </w:p>
    <w:p>
      <w:r>
        <w:t>Question: A patient asks the nurse about zinc deficiency and wound/growth clues. Which response by the nurse is correct?</w:t>
      </w:r>
    </w:p>
    <w:p>
      <w:r>
        <w:t>(a) Bleeding gums with petechiae</w:t>
      </w:r>
    </w:p>
    <w:p>
      <w:r>
        <w:t>(b) Growth retardation, poor wound healing, hair loss and recurrent infections</w:t>
      </w:r>
    </w:p>
    <w:p>
      <w:r>
        <w:t>(c) Night blindness with Bitot's spots</w:t>
      </w:r>
    </w:p>
    <w:p>
      <w:r>
        <w:t>(d) Bowed legs with beading</w:t>
      </w:r>
    </w:p>
    <w:p>
      <w:r>
        <w:t>Answer: b</w:t>
      </w:r>
    </w:p>
    <w:p>
      <w:r>
        <w:t>Solution: ✅ Correct Answer: b. Growth retardation, poor wound healing, hair loss and recurrent infections.</w:t>
      </w:r>
    </w:p>
    <w:p>
      <w:r>
        <w:t>🧠 Clinical Rationale: Zinc deficiency impairs growth, wound healing, immunity and hair — with skin lesions and diarrhoea in children</w:t>
      </w:r>
    </w:p>
    <w:p>
      <w:r>
        <w:t>🩺 Nursing Action: Assess zinc in recurrent infections, slow healing, hair loss and poor appetite; include zinc-rich foods (meat, pulses, nuts)</w:t>
      </w:r>
    </w:p>
    <w:p>
      <w:r>
        <w:t>❌ Why Not Others: (d) Bowed legs with beading — not the best response for this situation; (c) Night blindness with Bitot's spots — not the best response for this situation; (a) Bleeding gums with petechiae — not the best response for this situation.</w:t>
      </w:r>
    </w:p>
    <w:p>
      <w:r>
        <w:t>⚠️ Exam Trap: Bone, bleeding and eye signs belong to D, C and A deficiencies — the growth-wound-hair cluster is zinc</w:t>
      </w:r>
    </w:p>
    <w:p>
      <w:r>
        <w:t>⚡ 5-Second Recall: Zinc deficiency = growth + wound + hair signs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vitamin A deficiency and xerophthalmia. Which response is most appropriate?</w:t>
      </w:r>
    </w:p>
    <w:p>
      <w:r>
        <w:t>(a) Bowed legs</w:t>
      </w:r>
    </w:p>
    <w:p>
      <w:r>
        <w:t>(b) Red bleeding gums</w:t>
      </w:r>
    </w:p>
    <w:p>
      <w:r>
        <w:t>(c) Foamy, white patches on the conjunctiva — a vitamin A deficiency sign</w:t>
      </w:r>
    </w:p>
    <w:p>
      <w:r>
        <w:t>(d) Magenta tongue</w:t>
      </w:r>
    </w:p>
    <w:p>
      <w:r>
        <w:t>Answer: c</w:t>
      </w:r>
    </w:p>
    <w:p>
      <w:r>
        <w:t>Solution: ✅ Correct Answer: c. Foamy, white patches on the conjunctiva — a vitamin A deficiency sign.</w:t>
      </w:r>
    </w:p>
    <w:p>
      <w:r>
        <w:t>🧠 Clinical Rationale: Bitot's spots are foamy white conjunctival patches in vitamin A deficiency — an early, visible, preventable eye sign</w:t>
      </w:r>
    </w:p>
    <w:p>
      <w:r>
        <w:t>🩺 Nursing Action: Screen children's eyes during nutrition assessment and treat/refer promptly; vitamin A mega-dose per protocol with measles/refeeding care</w:t>
      </w:r>
    </w:p>
    <w:p>
      <w:r>
        <w:t>❌ Why Not Others: (d) Magenta tongue — not the best response for this situation; (b) Red bleeding gums — not the best response for this situation; (a) Bowed legs — not the best response for this situation.</w:t>
      </w:r>
    </w:p>
    <w:p>
      <w:r>
        <w:t>⚡ 5-Second Recall: Bitot's spots = foamy conjunctival patches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biofortification basics. Which statement by the patient indicates correct understanding?</w:t>
      </w:r>
    </w:p>
    <w:p>
      <w:r>
        <w:t>(a) Promote iron-biofortified pearl millet alongside fortified staples and supplements</w:t>
      </w:r>
    </w:p>
    <w:p>
      <w:r>
        <w:t>(b) Wait for new medicines</w:t>
      </w:r>
    </w:p>
    <w:p>
      <w:r>
        <w:t>(c) Rely only on imported supplements</w:t>
      </w:r>
    </w:p>
    <w:p>
      <w:r>
        <w:t>(d) Avoid all millets</w:t>
      </w:r>
    </w:p>
    <w:p>
      <w:r>
        <w:t>Answer: a</w:t>
      </w:r>
    </w:p>
    <w:p>
      <w:r>
        <w:t>Solution: ✅ Correct Answer: a. Promote iron-biofortified pearl millet alongside fortified staples and supplements.</w:t>
      </w:r>
    </w:p>
    <w:p>
      <w:r>
        <w:t>🧠 Clinical Rationale: Iron-biofortified pearl millet provides dietary iron sustainably at the farm level — complementing fortification and supplements for lasting impact</w:t>
      </w:r>
    </w:p>
    <w:p>
      <w:r>
        <w:t>🩺 Nursing Action: Link agriculture and nutrition — encourage biofortified millet/wheat cultivation and consumption with fortification and supplementation programmes</w:t>
      </w:r>
    </w:p>
    <w:p>
      <w:r>
        <w:t>❌ Why Not Others: (d) Avoid all millets — not the best response for this situation; (b) Wait for new medicines — not the best response for this situation; (c) Rely only on imported supplements — not the best response for this situation.</w:t>
      </w:r>
    </w:p>
    <w:p>
      <w:r>
        <w:t>⚠️ Exam Trap: Supplements alone are not sustainable population solutions — the biofortified crop approach is the durable strategy</w:t>
      </w:r>
    </w:p>
    <w:p>
      <w:r>
        <w:t>🌟 PNC Exam Pearl: Biofortified crops are especially valuable for poor farming communities who grow their own food</w:t>
      </w:r>
    </w:p>
    <w:p>
      <w:r>
        <w:t>⚡ 5-Second Recall: Biofortification = sustainable nutrient security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pellagra is MOST concerning and requires immediate follow-up?</w:t>
      </w:r>
    </w:p>
    <w:p>
      <w:r>
        <w:t>(a) Niacin (pellagra)</w:t>
      </w:r>
    </w:p>
    <w:p>
      <w:r>
        <w:t>(b) Vitamin C</w:t>
      </w:r>
    </w:p>
    <w:p>
      <w:r>
        <w:t>(c) Iodine</w:t>
      </w:r>
    </w:p>
    <w:p>
      <w:r>
        <w:t>(d) Iron</w:t>
      </w:r>
    </w:p>
    <w:p>
      <w:r>
        <w:t>Answer: a</w:t>
      </w:r>
    </w:p>
    <w:p>
      <w:r>
        <w:t>Solution: ✅ Correct Answer: a. Niacin (pellagra).</w:t>
      </w:r>
    </w:p>
    <w:p>
      <w:r>
        <w:t>🧠 Clinical Rationale: The 3 Ds — sun-exposed dermatitis, diarrhoea and mental changes — in a maize-based diet is pellagra from niacin deficiency</w:t>
      </w:r>
    </w:p>
    <w:p>
      <w:r>
        <w:t>🔍 Key Clues: Maize diet + 3 Ds = pellagra</w:t>
      </w:r>
    </w:p>
    <w:p>
      <w:r>
        <w:t>🩺 Nursing Action: Treat with nicotinamide and correct the diet with niacin-rich foods (milk, eggs, pulses, groundnuts)</w:t>
      </w:r>
    </w:p>
    <w:p>
      <w:r>
        <w:t>❌ Why Not Others: (c) Iodine — not the best response for this situation; (d) Iron — not the best response for this situation; (b) Vitamin C — not the best response for this situation.</w:t>
      </w:r>
    </w:p>
    <w:p>
      <w:r>
        <w:t>⚡ 5-Second Recall: Pellagra = niacin deficiency in maize diets</w:t>
      </w:r>
    </w:p>
    <w:p>
      <w:r>
        <w:t>Positive Marks: 1</w:t>
      </w:r>
    </w:p>
    <w:p>
      <w:r>
        <w:t>Negative Marks: 0.33</w:t>
      </w:r>
    </w:p>
    <w:p>
      <w:r>
        <w:t>Question: Which statement about dietary diversity at family level is correct?</w:t>
      </w:r>
    </w:p>
    <w:p>
      <w:r>
        <w:t>(a) Only biscuits and tea</w:t>
      </w:r>
    </w:p>
    <w:p>
      <w:r>
        <w:t>(b) Only rice three times daily</w:t>
      </w:r>
    </w:p>
    <w:p>
      <w:r>
        <w:t>(c) Dal, rice, vegetables, salad and curd at meals</w:t>
      </w:r>
    </w:p>
    <w:p>
      <w:r>
        <w:t>(d) Fried snacks with soft drinks</w:t>
      </w:r>
    </w:p>
    <w:p>
      <w:r>
        <w:t>Answer: c</w:t>
      </w:r>
    </w:p>
    <w:p>
      <w:r>
        <w:t>Solution: ✅ Correct Answer: c. Dal, rice, vegetables, salad and curd at meals.</w:t>
      </w:r>
    </w:p>
    <w:p>
      <w:r>
        <w:t>🧠 Clinical Rationale: A family meal with dal, rice, vegetables, salad and curd spans multiple food groups — the diverse pattern</w:t>
      </w:r>
    </w:p>
    <w:p>
      <w:r>
        <w:t>🩺 Nursing Action: Plan family meals to include a cereal, a pulse, vegetables, and milk/curd — the core diverse pattern</w:t>
      </w:r>
    </w:p>
    <w:p>
      <w:r>
        <w:t>❌ Why Not Others: (d) Fried snacks with soft drinks — not the best response for this situation; (b) Only rice three times daily — not the best response for this situation; (a) Only biscuits and tea — not the best response for this situation.</w:t>
      </w:r>
    </w:p>
    <w:p>
      <w:r>
        <w:t>⚡ 5-Second Recall: Family diversity = cereal + pulse + vegetables + dairy</w:t>
      </w:r>
    </w:p>
    <w:p>
      <w:r>
        <w:t>Positive Marks: 1</w:t>
      </w:r>
    </w:p>
    <w:p>
      <w:r>
        <w:t>Negative Marks: 0.33</w:t>
      </w:r>
    </w:p>
    <w:p>
      <w:r>
        <w:t>Question: Which statement about low-cost balanced diet planning is correct?</w:t>
      </w:r>
    </w:p>
    <w:p>
      <w:r>
        <w:t>(a) Biscuits</w:t>
      </w:r>
    </w:p>
    <w:p>
      <w:r>
        <w:t>(b) Imported chocolates</w:t>
      </w:r>
    </w:p>
    <w:p>
      <w:r>
        <w:t>(c) Soft drinks</w:t>
      </w:r>
    </w:p>
    <w:p>
      <w:r>
        <w:t>(d) Pulses and legumes (with cereals)</w:t>
      </w:r>
    </w:p>
    <w:p>
      <w:r>
        <w:t>Answer: d</w:t>
      </w:r>
    </w:p>
    <w:p>
      <w:r>
        <w:t>Solution: ✅ Correct Answer: d. Pulses and legumes (with cereals).</w:t>
      </w:r>
    </w:p>
    <w:p>
      <w:r>
        <w:t>🧠 Clinical Rationale: Pulses and legumes combined with cereals provide high-quality protein at the lowest cost — the economic protein strategy</w:t>
      </w:r>
    </w:p>
    <w:p>
      <w:r>
        <w:t>🩺 Nursing Action: Build low-cost meals around dal, chana and legumes with cereals and seasonal vegetables</w:t>
      </w:r>
    </w:p>
    <w:p>
      <w:r>
        <w:t>❌ Why Not Others: (c) Soft drinks — not the best response for this situation; (a) Biscuits — not the best response for this situation; (b) Imported chocolates — not the best response for this situation.</w:t>
      </w:r>
    </w:p>
    <w:p>
      <w:r>
        <w:t>⚡ 5-Second Recall: Pulses + cereals = economical protein</w:t>
      </w:r>
    </w:p>
    <w:p>
      <w:r>
        <w:t>Positive Marks: 1</w:t>
      </w:r>
    </w:p>
    <w:p>
      <w:r>
        <w:t>Negative Marks: 0.33</w:t>
      </w:r>
    </w:p>
    <w:p>
      <w:r>
        <w:t>Question: A patient needing care for iron deficiency clinical/nutrition clues is admitted to the unit. Which nursing action should the nurse perform FIRST?</w:t>
      </w:r>
    </w:p>
    <w:p>
      <w:r>
        <w:t>(a) Iron-deficiency anaemia from inadequate intake and menstrual losses</w:t>
      </w:r>
    </w:p>
    <w:p>
      <w:r>
        <w:t>(b) Goitre only</w:t>
      </w:r>
    </w:p>
    <w:p>
      <w:r>
        <w:t>(c) Vitamin D excess</w:t>
      </w:r>
    </w:p>
    <w:p>
      <w:r>
        <w:t>(d) Overnutrition</w:t>
      </w:r>
    </w:p>
    <w:p>
      <w:r>
        <w:t>Answer: a</w:t>
      </w:r>
    </w:p>
    <w:p>
      <w:r>
        <w:t>Solution: ✅ Correct Answer: a. Iron-deficiency anaemia from inadequate intake and menstrual losses.</w:t>
      </w:r>
    </w:p>
    <w:p>
      <w:r>
        <w:t>🧠 Clinical Rationale: Pallor, koilonychia, fatigue and poor concentration in a menstruating adolescent = iron-deficiency anaemia — the classic presentation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Hb/ferritin, start IFA supplementation per protocol and counsel iron-rich foods with vitamin C</w:t>
      </w:r>
    </w:p>
    <w:p>
      <w:r>
        <w:t>❌ Why Not Others: (b) Goitre only — not the best response for this situation; (d) Overnutrition — not the best response for this situation; (c) Vitamin D excess — not the best response for this situation.</w:t>
      </w:r>
    </w:p>
    <w:p>
      <w:r>
        <w:t>⚡ 5-Second Recall: Adolescent girl + pallor + spoon nails = iron deficiency</w:t>
      </w:r>
    </w:p>
    <w:p>
      <w:r>
        <w:t>Positive Marks: 1</w:t>
      </w:r>
    </w:p>
    <w:p>
      <w:r>
        <w:t>Negative Marks: 0.33</w:t>
      </w:r>
    </w:p>
    <w:p>
      <w:r>
        <w:t>Question: A patient asks the nurse about scurvy signs and dietary cause. Which response by the nurse is correct?</w:t>
      </w:r>
    </w:p>
    <w:p>
      <w:r>
        <w:t>(a) A diet high in milk</w:t>
      </w:r>
    </w:p>
    <w:p>
      <w:r>
        <w:t>(b) A diet lacking fresh fruits and vegetables for months</w:t>
      </w:r>
    </w:p>
    <w:p>
      <w:r>
        <w:t>(c) A diet with excess salt</w:t>
      </w:r>
    </w:p>
    <w:p>
      <w:r>
        <w:t>(d) A diet rich in cereals</w:t>
      </w:r>
    </w:p>
    <w:p>
      <w:r>
        <w:t>Answer: b</w:t>
      </w:r>
    </w:p>
    <w:p>
      <w:r>
        <w:t>Solution: ✅ Correct Answer: b. A diet lacking fresh fruits and vegetables for months.</w:t>
      </w:r>
    </w:p>
    <w:p>
      <w:r>
        <w:t>🧠 Clinical Rationale: Scurvy follows months without vitamin C — fresh fruits and vegetables are the source; their absence (poor diets, famine) causes the deficiency</w:t>
      </w:r>
    </w:p>
    <w:p>
      <w:r>
        <w:t>🩺 Nursing Action: Assess fruit/vegetable intake in patients with bleeding gums or poor healing; give vitamin C foods and supplements</w:t>
      </w:r>
    </w:p>
    <w:p>
      <w:r>
        <w:t>❌ Why Not Others: (c) A diet with excess salt — not the best response for this situation; (d) A diet rich in cereals — not the best response for this situation; (a) A diet high in milk — not the best response for this situation.</w:t>
      </w:r>
    </w:p>
    <w:p>
      <w:r>
        <w:t>⚠️ Exam Trap: Milk, cereals and salt are not vitamin C sources — the fresh produce gap is the cause</w:t>
      </w:r>
    </w:p>
    <w:p>
      <w:r>
        <w:t>⚡ 5-Second Recall: Scurvy = fresh produce gap</w:t>
      </w:r>
    </w:p>
    <w:p>
      <w:r>
        <w:t>Positive Marks: 1</w:t>
      </w:r>
    </w:p>
    <w:p>
      <w:r>
        <w:t>Negative Marks: 0.33</w:t>
      </w:r>
    </w:p>
    <w:p>
      <w:r>
        <w:t>Question: A community ignores repeated lectures on healthy eating. What is the BEST revised approach?</w:t>
      </w:r>
    </w:p>
    <w:p>
      <w:r>
        <w:t>(a) Give more lectures with louder messages</w:t>
      </w:r>
    </w:p>
    <w:p>
      <w:r>
        <w:t>(b) Switch to interactive demonstrations, involve families, use local foods and follow up with reinforcement</w:t>
      </w:r>
    </w:p>
    <w:p>
      <w:r>
        <w:t>(c) Blame the community for not listening</w:t>
      </w:r>
    </w:p>
    <w:p>
      <w:r>
        <w:t>(d) Stop all education efforts</w:t>
      </w:r>
    </w:p>
    <w:p>
      <w:r>
        <w:t>Answer: b</w:t>
      </w:r>
    </w:p>
    <w:p>
      <w:r>
        <w:t>Solution: ✅ Correct Answer: b. Switch to interactive demonstrations, involve families, use local foods and follow up with reinforcement.</w:t>
      </w:r>
    </w:p>
    <w:p>
      <w:r>
        <w:t>🧠 Clinical Rationale: Lectures alone fail — interactive cooking demonstrations with local foods, family involvement and follow-up reinforcement drive real behaviour change</w:t>
      </w:r>
    </w:p>
    <w:p>
      <w:r>
        <w:t>🔍 Key Clues: Interactive demonstration &gt; lectures</w:t>
      </w:r>
    </w:p>
    <w:p>
      <w:r>
        <w:t>🩺 Nursing Action: Redesign the programme with hands-on sessions (cooking demos, label reading, portion tools), local food focus, family participation and follow-up visits</w:t>
      </w:r>
    </w:p>
    <w:p>
      <w:r>
        <w:t>❌ Why Not Others: (c) Blame the community for not listening — not the best response for this situation; (d) Stop all education efforts — not the best response for this situation; (a) Give more lectures with louder messages — not the best response for this situation.</w:t>
      </w:r>
    </w:p>
    <w:p>
      <w:r>
        <w:t>⚠️ Exam Trap: More lectures and blame are ineffective — the method, not the message frequency, must change</w:t>
      </w:r>
    </w:p>
    <w:p>
      <w:r>
        <w:t>🌟 PNC Exam Pearl: Community nutrition programmes succeed with culturally relevant, participatory methods</w:t>
      </w:r>
    </w:p>
    <w:p>
      <w:r>
        <w:t>⚡ 5-Second Recall: Method change = demonstration + participation + follow-up</w:t>
      </w:r>
    </w:p>
    <w:p>
      <w:r>
        <w:t>Positive Marks: 1</w:t>
      </w:r>
    </w:p>
    <w:p>
      <w:r>
        <w:t>Negative Marks: 0.33</w:t>
      </w:r>
    </w:p>
    <w:p>
      <w:r>
        <w:t>Question: Which statement about megaloblastic nutrition clues: folate vs B12 is correct?</w:t>
      </w:r>
    </w:p>
    <w:p>
      <w:r>
        <w:t>(a) They are identical in every way</w:t>
      </w:r>
    </w:p>
    <w:p>
      <w:r>
        <w:t>(b) Neurological signs (numbness, ataxia) occur in B12 but not folate deficiency</w:t>
      </w:r>
    </w:p>
    <w:p>
      <w:r>
        <w:t>(c) Only folate causes anaemia</w:t>
      </w:r>
    </w:p>
    <w:p>
      <w:r>
        <w:t>(d) B12 deficiency never affects nerves</w:t>
      </w:r>
    </w:p>
    <w:p>
      <w:r>
        <w:t>Answer: b</w:t>
      </w:r>
    </w:p>
    <w:p>
      <w:r>
        <w:t>Solution: ✅ Correct Answer: b. Neurological signs (numbness, ataxia) occur in B12 but not folate deficiency.</w:t>
      </w:r>
    </w:p>
    <w:p>
      <w:r>
        <w:t>🧠 Clinical Rationale: B12 deficiency causes subacute combined degeneration (numbness, ataxia) in addition to megaloblastic anaemia — folate deficiency lacks the neurological picture</w:t>
      </w:r>
    </w:p>
    <w:p>
      <w:r>
        <w:t>🩺 Nursing Action: Check for tingling/gait problems in megaloblastic anaemia — if present, B12 is the deficiency</w:t>
      </w:r>
    </w:p>
    <w:p>
      <w:r>
        <w:t>❌ Why Not Others: (a) They are identical in every way — not the best response for this situation; (c) Only folate causes anaemia — not the best response for this situation; (d) B12 deficiency never affects nerves — not the best response for this situation.</w:t>
      </w:r>
    </w:p>
    <w:p>
      <w:r>
        <w:t>⚡ 5-Second Recall: B12 = nerve + blood; folate = blood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