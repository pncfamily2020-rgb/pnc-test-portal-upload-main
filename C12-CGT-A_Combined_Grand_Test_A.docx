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An elderly febrile patient is drowsy, inattentive, cannot sustain focus and mistakes the IV stand for a person. The nurse suspects:</w:t>
      </w:r>
    </w:p>
    <w:p>
      <w:r>
        <w:t>(a) Normal concentration requiring no action</w:t>
      </w:r>
    </w:p>
    <w:p>
      <w:r>
        <w:t>(b) Selective attention improving with age</w:t>
      </w:r>
    </w:p>
    <w:p>
      <w:r>
        <w:t>(c) Delirium with impaired attention and fluctuating awareness needing urgent assessment</w:t>
      </w:r>
    </w:p>
    <w:p>
      <w:r>
        <w:t>(d) Simple distraction cured by louder voice alone</w:t>
      </w:r>
    </w:p>
    <w:p>
      <w:r>
        <w:t>Answer: c</w:t>
      </w:r>
    </w:p>
    <w:p>
      <w:r>
        <w:t>Solution: ✅ Correct Answer: c. Delirium with impaired attention and fluctuating awareness needing urgent assessment.</w:t>
      </w:r>
    </w:p>
    <w:p>
      <w:r>
        <w:t>🧠 Clinical Rationale: Inattention + disorientation + fluctuation + illness = delirium hallmark 🌡️🧠⚠️; check vitals, oxygen, electrolytes, infection, drugs — CAM scale, reorient, ensure safety.</w:t>
      </w:r>
    </w:p>
    <w:p>
      <w:r>
        <w:t>🔍 Key Clues: Fever + drowsy + inattentive + misperception + acute = DELIRIUM.</w:t>
      </w:r>
    </w:p>
    <w:p>
      <w:r>
        <w:t>❌ Why Not Others: (a) unsafe to normalize; (b) attention declines with illness; (d) louder voice won't fix delirium.</w:t>
      </w:r>
    </w:p>
    <w:p>
      <w:r>
        <w:t>⚡ 5-Second Recall: Acute INATTENTION + confusion = DELIRIUM until proven otherwise 🚨</w:t>
      </w:r>
    </w:p>
    <w:p>
      <w:r>
        <w:t>Positive Marks: 1</w:t>
      </w:r>
    </w:p>
    <w:p>
      <w:r>
        <w:t>Negative Marks: 0.33</w:t>
      </w:r>
    </w:p>
    <w:p>
      <w:r>
        <w:t>Question: The nurse is teaching a patient about trauma-informed, nonjudgmental nursing response. Which statement by the patient indicates correct understanding?</w:t>
      </w:r>
    </w:p>
    <w:p>
      <w:r>
        <w:t>(a) Mock the patients customs in front of ward staff and other patients</w:t>
      </w:r>
    </w:p>
    <w:p>
      <w:r>
        <w:t>(b) Decide for the patient without asking consent or consulting the family</w:t>
      </w:r>
    </w:p>
    <w:p>
      <w:r>
        <w:t>(c) Delay or deny care because the patients background differs from the nurses own</w:t>
      </w:r>
    </w:p>
    <w:p>
      <w:r>
        <w:t>(d) Create a private moment using a routine procedure as pretext, then ask about safety gently and offer choices without pressure in this situation of trauma-informed, nonjudgmental nursing response</w:t>
      </w:r>
    </w:p>
    <w:p>
      <w:r>
        <w:t>Answer: d</w:t>
      </w:r>
    </w:p>
    <w:p>
      <w:r>
        <w:t>Solution: ✅ Correct Answer: d. Create a private moment using a routine procedure as pretext, then ask about safety gently and offer choices without pressure in this situation of trauma-informed, nonjudgmental nursing response.</w:t>
      </w:r>
    </w:p>
    <w:p>
      <w:r>
        <w:t>🧠 Clinical Rationale: It avoids repeated questioning and never blames the victim</w:t>
      </w:r>
    </w:p>
    <w:p>
      <w:r>
        <w:t>🩺 Nursing Action: Secure privacy, screen for abuse gently, believe the survivor, assess immediate danger, document exactly, and refer with consent per protocol</w:t>
      </w:r>
    </w:p>
    <w:p>
      <w:r>
        <w:t>❌ Why Not Others: (a) Mock the patients customs in front of ward staff and other patients — not the best response for this situation; (c) Delay or deny care because the patients background differs from the nurses own — not the best response for this situation; (b) Decide for the patient without asking consent or consulting the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Trauma care returns choice and control</w:t>
      </w:r>
    </w:p>
    <w:p>
      <w:r>
        <w:t>Positive Marks: 1</w:t>
      </w:r>
    </w:p>
    <w:p>
      <w:r>
        <w:t>Negative Marks: 0.33</w:t>
      </w:r>
    </w:p>
    <w:p>
      <w:r>
        <w:t>Question: According to Erikson, the psychosocial crisis 'Industry vs Inferiority' occurs during which period?</w:t>
      </w:r>
    </w:p>
    <w:p>
      <w:r>
        <w:t>(a) School age (6-12 years)</w:t>
      </w:r>
    </w:p>
    <w:p>
      <w:r>
        <w:t>(b) Early childhood (3-6 years)</w:t>
      </w:r>
    </w:p>
    <w:p>
      <w:r>
        <w:t>(c) Adolescence (12-18 years)</w:t>
      </w:r>
    </w:p>
    <w:p>
      <w:r>
        <w:t>(d) Early adulthood (18-25 years)</w:t>
      </w:r>
    </w:p>
    <w:p>
      <w:r>
        <w:t>Answer: a</w:t>
      </w:r>
    </w:p>
    <w:p>
      <w:r>
        <w:t>Solution: Erikson's Industry vs Inferiority stage (6-12 years) develops when children gain competence through academic and social accomplishments. Option B represents Initiative vs Guilt. Option C represents Identity vs Role Confusion. Option D represents Intimacy vs Isolation. School-age children need opportunities to succeed and develop competence. Nursing care should support achievement and help children feel capable and valued.</w:t>
      </w:r>
    </w:p>
    <w:p>
      <w:r>
        <w:t>Positive Marks: 1</w:t>
      </w:r>
    </w:p>
    <w:p>
      <w:r>
        <w:t>Negative Marks: 0.33</w:t>
      </w:r>
    </w:p>
    <w:p>
      <w:r>
        <w:t>Question: The aptitude required for nursing includes</w:t>
      </w:r>
    </w:p>
    <w:p>
      <w:r>
        <w:t>(a) Only speed</w:t>
      </w:r>
    </w:p>
    <w:p>
      <w:r>
        <w:t>(b) Only memory</w:t>
      </w:r>
    </w:p>
    <w:p>
      <w:r>
        <w:t>(c) Reasoning, empathy and practical skills</w:t>
      </w:r>
    </w:p>
    <w:p>
      <w:r>
        <w:t>(d) Only physical strength</w:t>
      </w:r>
    </w:p>
    <w:p>
      <w:r>
        <w:t>Answer: c</w:t>
      </w:r>
    </w:p>
    <w:p>
      <w:r>
        <w:t>Solution: Nursing requires cognitive, affective, and psychomotor aptitudes.</w:t>
      </w:r>
    </w:p>
    <w:p>
      <w:r>
        <w:t>Positive Marks: 1</w:t>
      </w:r>
    </w:p>
    <w:p>
      <w:r>
        <w:t>Negative Marks: 0.33</w:t>
      </w:r>
    </w:p>
    <w:p>
      <w:r>
        <w:t>Question: According to Tuckman's model, a newly formed nursing team goes through predictable stages of development. Which sequence correctly represents these stages?</w:t>
      </w:r>
    </w:p>
    <w:p>
      <w:r>
        <w:t>(a) Forming, norming, storming, performing</w:t>
      </w:r>
    </w:p>
    <w:p>
      <w:r>
        <w:t>(b) Storming, forming, performing, norming</w:t>
      </w:r>
    </w:p>
    <w:p>
      <w:r>
        <w:t>(c) Forming, storming, norming, performing</w:t>
      </w:r>
    </w:p>
    <w:p>
      <w:r>
        <w:t>(d) Norming, forming, storming, performing</w:t>
      </w:r>
    </w:p>
    <w:p>
      <w:r>
        <w:t>Answer: c</w:t>
      </w:r>
    </w:p>
    <w:p>
      <w:r>
        <w:t>Solution: Tuckman's model of group development follows the sequence: Forming (getting to know each other), Storming (conflict and competition emerge), Norming (establishing standards and cohesion), and Performing (productive work). Option A is incorrect. Options C and D have wrong sequences. Understanding this progression helps nurse leaders anticipate group challenges and guide teams through developmental stages effectively. This is fundamental to nursing management curriculum.</w:t>
      </w:r>
    </w:p>
    <w:p>
      <w:r>
        <w:t>Positive Marks: 1</w:t>
      </w:r>
    </w:p>
    <w:p>
      <w:r>
        <w:t>Negative Marks: 0.33</w:t>
      </w:r>
    </w:p>
    <w:p>
      <w:r>
        <w:t>Question: A 45-year-old patient admits to high stress from work conflicts and recently started smoking again after 5 years. This represents which maladaptive coping strategy?</w:t>
      </w:r>
    </w:p>
    <w:p>
      <w:r>
        <w:t>(a) Problem-focused coping that addresses workplace conflict</w:t>
      </w:r>
    </w:p>
    <w:p>
      <w:r>
        <w:t>(b) Substance use as an avoidance/escape coping mechanism</w:t>
      </w:r>
    </w:p>
    <w:p>
      <w:r>
        <w:t>(c) Adaptive denial helping the patient move past stress</w:t>
      </w:r>
    </w:p>
    <w:p>
      <w:r>
        <w:t>(d) Positive emotion-focused coping with healthy outlets</w:t>
      </w:r>
    </w:p>
    <w:p>
      <w:r>
        <w:t>Answer: b</w:t>
      </w:r>
    </w:p>
    <w:p>
      <w:r>
        <w:t>Solution: Substance use (smoking) is maladaptive avoidance coping—temporarily reducing anxiety without addressing root causes or stress management. Option a would involve direct workplace communication. Option d involves healthy outlets (exercise, meditation). Option c confuses avoidance with healthy denial. Maladaptive Coping = Avoidance without Resolution.</w:t>
      </w:r>
    </w:p>
    <w:p>
      <w:r>
        <w:t>Positive Marks: 1</w:t>
      </w:r>
    </w:p>
    <w:p>
      <w:r>
        <w:t>Negative Marks: 0.33</w:t>
      </w:r>
    </w:p>
    <w:p>
      <w:r>
        <w:t>Question: A young couple repeatedly quarrels because in-laws demand a son and control clinic visits. The nurse counsels using family-life education and health. Which nursing response is most appropriate?</w:t>
      </w:r>
    </w:p>
    <w:p>
      <w:r>
        <w:t>(a) Scold the patient for holding traditional beliefs and refuse further discussion</w:t>
      </w:r>
    </w:p>
    <w:p>
      <w:r>
        <w:t>(b) Decide for the patient without asking consent or consulting the family</w:t>
      </w:r>
    </w:p>
    <w:p>
      <w:r>
        <w:t>(c) Share the patients personal and family information with neighbours and community members</w:t>
      </w:r>
    </w:p>
    <w:p>
      <w:r>
        <w:t>(d) Counsel the couple privately about joint reproductive decisions, then engage elders respectfully to support the couples choice in this situation of family-life education and health</w:t>
      </w:r>
    </w:p>
    <w:p>
      <w:r>
        <w:t>Answer: d</w:t>
      </w:r>
    </w:p>
    <w:p>
      <w:r>
        <w:t>Solution: ✅ Correct Answer: d. Counsel the couple privately about joint reproductive decisions, then engage elders respectfully to support the couples choice in this situation of family-life education and health.</w:t>
      </w:r>
    </w:p>
    <w:p>
      <w:r>
        <w:t>🧠 Clinical Rationale: It builds skills for happy households and planned families</w:t>
      </w:r>
    </w:p>
    <w:p>
      <w:r>
        <w:t>🔍 Key Clues: Focus on respect, consent and participation of the patient and family</w:t>
      </w:r>
    </w:p>
    <w:p>
      <w:r>
        <w:t>🩺 Nursing Action: Assess marriage and family pressures, counsel the couple jointly, engage elders with respect, and refer for counselling or protection when needed</w:t>
      </w:r>
    </w:p>
    <w:p>
      <w:r>
        <w:t>❌ Why Not Others: (b) Decide for the patient without asking consent or consulting the family — not the best response for this situation; (a) Scold the patient for holding traditional beliefs and refuse further discussion — not the best response for this situation; (c) Share the patients personal and family information with neighbours and community members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Family-life education builds household skills</w:t>
      </w:r>
    </w:p>
    <w:p>
      <w:r>
        <w:t>Positive Marks: 1</w:t>
      </w:r>
    </w:p>
    <w:p>
      <w:r>
        <w:t>Negative Marks: 0.33</w:t>
      </w:r>
    </w:p>
    <w:p>
      <w:r>
        <w:t>Question: The nurse is teaching a patient about domestic/intimate partner violence. Which statement by the patient indicates correct understanding?</w:t>
      </w:r>
    </w:p>
    <w:p>
      <w:r>
        <w:t>(a) Share the patients personal and family information with neighbours and community members</w:t>
      </w:r>
    </w:p>
    <w:p>
      <w:r>
        <w:t>(b) Create a private moment using a routine procedure as pretext, then ask about safety gently and offer choices without pressure in this situation of domestic/intimate partner violence</w:t>
      </w:r>
    </w:p>
    <w:p>
      <w:r>
        <w:t>(c) Scold the patient for holding traditional beliefs and refuse further discussion</w:t>
      </w:r>
    </w:p>
    <w:p>
      <w:r>
        <w:t>(d) Decide for the patient without asking consent or consulting the family</w:t>
      </w:r>
    </w:p>
    <w:p>
      <w:r>
        <w:t>Answer: b</w:t>
      </w:r>
    </w:p>
    <w:p>
      <w:r>
        <w:t>Solution: ✅ Correct Answer: b. Create a private moment using a routine procedure as pretext, then ask about safety gently and offer choices without pressure in this situation of domestic/intimate partner violence.</w:t>
      </w:r>
    </w:p>
    <w:p>
      <w:r>
        <w:t>🧠 Clinical Rationale: Power and control, not provocation, drive it, so the victim is never at fault</w:t>
      </w:r>
    </w:p>
    <w:p>
      <w:r>
        <w:t>🩺 Nursing Action: Secure privacy, screen for abuse gently, believe the survivor, assess immediate danger, document exactly, and refer with consent per protocol</w:t>
      </w:r>
    </w:p>
    <w:p>
      <w:r>
        <w:t>❌ Why Not Others: (d) Decide for the patient without asking consent or consulting the family — not the best response for this situation; (a) Share the patients personal and family information with neighbours and community members — not the best response for this situation; (c) Scold the patient for holding traditional beliefs and refuse further discussion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Domestic violence is patterned control through abuse</w:t>
      </w:r>
    </w:p>
    <w:p>
      <w:r>
        <w:t>Positive Marks: 1</w:t>
      </w:r>
    </w:p>
    <w:p>
      <w:r>
        <w:t>Negative Marks: 0.33</w:t>
      </w:r>
    </w:p>
    <w:p>
      <w:r>
        <w:t>Question: A patient needing care for family assessment concepts is admitted to the unit. Which nursing action should the nurse perform FIRST?</w:t>
      </w:r>
    </w:p>
    <w:p>
      <w:r>
        <w:t>(a) Send the patient away without assessing barriers or arranging any follow-up</w:t>
      </w:r>
    </w:p>
    <w:p>
      <w:r>
        <w:t>(b) Draw a brief genogram with the family to clarify relationships and supports, then plan referrals for rehabilitation and counselling in this situation of family assessment concepts</w:t>
      </w:r>
    </w:p>
    <w:p>
      <w:r>
        <w:t>(c) Ignore the social background and give the same rigid instructions to everyone</w:t>
      </w:r>
    </w:p>
    <w:p>
      <w:r>
        <w:t>(d) Impose the nurses own values and customs on the patient and family</w:t>
      </w:r>
    </w:p>
    <w:p>
      <w:r>
        <w:t>Answer: b</w:t>
      </w:r>
    </w:p>
    <w:p>
      <w:r>
        <w:t>Solution: ✅ Correct Answer: b. Draw a brief genogram with the family to clarify relationships and supports, then plan referrals for rehabilitation and counselling in this situation of family assessment concepts.</w:t>
      </w:r>
    </w:p>
    <w:p>
      <w:r>
        <w:t>🧠 Clinical Rationale: It turns a vague household picture into a clear plan for nursing action</w:t>
      </w:r>
    </w:p>
    <w:p>
      <w:r>
        <w:t>🚨 Priority Principle: Assess ABC first ➡️ act on the life threat ➡️ notify the provider ➡️ document and reassess 🚨</w:t>
      </w:r>
    </w:p>
    <w:p>
      <w:r>
        <w:t>🩺 Nursing Action: Assess family roles, burden and coping, protect vulnerable members, and link the family with rehabilitation and support services</w:t>
      </w:r>
    </w:p>
    <w:p>
      <w:r>
        <w:t>❌ Why Not Others: (a) Send the patient away without assessing barriers or arranging any follow-up — not the best response for this situation; (c) Ignore the social background and give the same rigid instructions to everyone — not the best response for this situation; (d) Impose the nurses own values and customs on the patient and family — not the best response for this situation.</w:t>
      </w:r>
    </w:p>
    <w:p>
      <w:r>
        <w:t>⚡ 5-Second Recall: Family assessment maps strengths and risks</w:t>
      </w:r>
    </w:p>
    <w:p>
      <w:r>
        <w:t>Positive Marks: 1</w:t>
      </w:r>
    </w:p>
    <w:p>
      <w:r>
        <w:t>Negative Marks: 0.33</w:t>
      </w:r>
    </w:p>
    <w:p>
      <w:r>
        <w:t>Question: Which assessment finding in a patient with gender-based discrimination and nutrition/education effects is MOST concerning and requires immediate follow-up?</w:t>
      </w:r>
    </w:p>
    <w:p>
      <w:r>
        <w:t>(a) Send the patient away without assessing barriers or arranging any follow-up</w:t>
      </w:r>
    </w:p>
    <w:p>
      <w:r>
        <w:t>(b) See the woman privately using a safe pretext, assess safety and offer choices, and never confront the partner in her presence in this situation of gender-based discrimination and nutrition/education effects</w:t>
      </w:r>
    </w:p>
    <w:p>
      <w:r>
        <w:t>(c) Ignore the social background and give the same rigid instructions to everyone</w:t>
      </w:r>
    </w:p>
    <w:p>
      <w:r>
        <w:t>(d) Mock the patients customs in front of ward staff and other patients</w:t>
      </w:r>
    </w:p>
    <w:p>
      <w:r>
        <w:t>Answer: b</w:t>
      </w:r>
    </w:p>
    <w:p>
      <w:r>
        <w:t>Solution: ✅ Correct Answer: b. See the woman privately using a safe pretext, assess safety and offer choices, and never confront the partner in her presence in this situation of gender-based discrimination and nutrition/education effects.</w:t>
      </w:r>
    </w:p>
    <w:p>
      <w:r>
        <w:t>🧠 Clinical Rationale: Nurses detect this pattern in family histories and counsel for equal care</w:t>
      </w:r>
    </w:p>
    <w:p>
      <w:r>
        <w:t>🔍 Key Clues: Focus on respect, consent and participation of the patient and family</w:t>
      </w:r>
    </w:p>
    <w:p>
      <w:r>
        <w:t>🩺 Nursing Action: Ensure privacy and safety first, assess violence gently, believe and support the woman, document objectively, and refer with consent</w:t>
      </w:r>
    </w:p>
    <w:p>
      <w:r>
        <w:t>❌ Why Not Others: (c) Ignore the social background and give the same rigid instructions to everyone — not the best response for this situation; (a) Send the patient away without assessing barriers or arranging any follow-up — not the best response for this situation; (d) Mock the patients customs in front of ward staff and other patients — not the best response for this situation.</w:t>
      </w:r>
    </w:p>
    <w:p>
      <w:r>
        <w:t>⚡ 5-Second Recall: Girl neglect produces lifelong health damage</w:t>
      </w:r>
    </w:p>
    <w:p>
      <w:r>
        <w:t>Positive Marks: 1</w:t>
      </w:r>
    </w:p>
    <w:p>
      <w:r>
        <w:t>Negative Marks: 0.33</w:t>
      </w:r>
    </w:p>
    <w:p>
      <w:r>
        <w:t>Question: The nurse is teaching a patient about women's status and health. Which statement by the patient indicates correct understanding?</w:t>
      </w:r>
    </w:p>
    <w:p>
      <w:r>
        <w:t>(a) Impose the nurses own values and customs on the patient and family</w:t>
      </w:r>
    </w:p>
    <w:p>
      <w:r>
        <w:t>(b) Share the patients personal and family information with neighbours and community members</w:t>
      </w:r>
    </w:p>
    <w:p>
      <w:r>
        <w:t>(c) See the woman privately using a safe pretext, assess safety and offer choices, and never confront the partner in her presence in this situation of women's status and health</w:t>
      </w:r>
    </w:p>
    <w:p>
      <w:r>
        <w:t>(d) Ignore the social background and give the same rigid instructions to everyone</w:t>
      </w:r>
    </w:p>
    <w:p>
      <w:r>
        <w:t>Answer: c</w:t>
      </w:r>
    </w:p>
    <w:p>
      <w:r>
        <w:t>Solution: ✅ Correct Answer: c. See the woman privately using a safe pretext, assess safety and offer choices, and never confront the partner in her presence in this situation of women's status and health.</w:t>
      </w:r>
    </w:p>
    <w:p>
      <w:r>
        <w:t>🧠 Clinical Rationale: Improving status is therefore a health intervention</w:t>
      </w:r>
    </w:p>
    <w:p>
      <w:r>
        <w:t>🩺 Nursing Action: Ensure privacy and safety first, assess violence gently, believe and support the woman, document objectively, and refer with consent</w:t>
      </w:r>
    </w:p>
    <w:p>
      <w:r>
        <w:t>❌ Why Not Others: (b) Share the patients personal and family information with neighbours and community members — not the best response for this situation; (d) Ignore the social background and give the same rigid instructions to everyone — not the best response for this situation; (a) Impose the nurses own values and customs on the patient and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Womens status decides womens health</w:t>
      </w:r>
    </w:p>
    <w:p>
      <w:r>
        <w:t>Positive Marks: 1</w:t>
      </w:r>
    </w:p>
    <w:p>
      <w:r>
        <w:t>Negative Marks: 0.33</w:t>
      </w:r>
    </w:p>
    <w:p>
      <w:r>
        <w:t>Question: A nurse decides to restrain an agitated delirious patient without trying de-escalation, family presence or reviewing medications first. The fault is:</w:t>
      </w:r>
    </w:p>
    <w:p>
      <w:r>
        <w:t>(a) Correct use of evaluation criteria</w:t>
      </w:r>
    </w:p>
    <w:p>
      <w:r>
        <w:t>(b) Skipping least-restrictive alternatives before a restrictive decision</w:t>
      </w:r>
    </w:p>
    <w:p>
      <w:r>
        <w:t>(c) Adequate generation of options</w:t>
      </w:r>
    </w:p>
    <w:p>
      <w:r>
        <w:t>(d) Proper shared decision making</w:t>
      </w:r>
    </w:p>
    <w:p>
      <w:r>
        <w:t>Answer: b</w:t>
      </w:r>
    </w:p>
    <w:p>
      <w:r>
        <w:t>Solution: ✅ Correct Answer: b. Skipping least-restrictive alternatives before a restrictive decision.</w:t>
      </w:r>
    </w:p>
    <w:p>
      <w:r>
        <w:t>🧠 Clinical Rationale: Least-restrictive principle mandates trying safer alternatives first 🛡️ — restraints need indication, consent process, monitoring and review, never first-line.</w:t>
      </w:r>
    </w:p>
    <w:p>
      <w:r>
        <w:t>🚨 Priority Principle: Safety + least restriction + document alternatives tried.</w:t>
      </w:r>
    </w:p>
    <w:p>
      <w:r>
        <w:t>❌ Why Not Others: (a), (d), (c) claim good process — process here was hasty and restrictive.</w:t>
      </w:r>
    </w:p>
    <w:p>
      <w:r>
        <w:t>⚠️ Exam Trap: Restraint WITHOUT alternatives tried = violation!</w:t>
      </w:r>
    </w:p>
    <w:p>
      <w:r>
        <w:t>⚡ 5-Second Recall: RESTRAINT = LAST resort, never first 🛡️</w:t>
      </w:r>
    </w:p>
    <w:p>
      <w:r>
        <w:t>Positive Marks: 1</w:t>
      </w:r>
    </w:p>
    <w:p>
      <w:r>
        <w:t>Negative Marks: 0.33</w:t>
      </w:r>
    </w:p>
    <w:p>
      <w:r>
        <w:t>Question: A patient needing care for human trafficking is admitted to the unit. Which nursing action should the nurse perform FIRST?</w:t>
      </w:r>
    </w:p>
    <w:p>
      <w:r>
        <w:t>(a) Treat the child kindly without interrogation, assess health and safety needs, and refer to child protection, education and de-addiction links in this situation of human trafficking</w:t>
      </w:r>
    </w:p>
    <w:p>
      <w:r>
        <w:t>(b) Send the patient away without assessing barriers or arranging any follow-up</w:t>
      </w:r>
    </w:p>
    <w:p>
      <w:r>
        <w:t>(c) Ignore the social background and give the same rigid instructions to everyone</w:t>
      </w:r>
    </w:p>
    <w:p>
      <w:r>
        <w:t>(d) Mock the patients customs in front of ward staff and other patients</w:t>
      </w:r>
    </w:p>
    <w:p>
      <w:r>
        <w:t>Answer: a</w:t>
      </w:r>
    </w:p>
    <w:p>
      <w:r>
        <w:t>Solution: ✅ Correct Answer: a. Treat the child kindly without interrogation, assess health and safety needs, and refer to child protection, education and de-addiction links in this situation of human trafficking.</w:t>
      </w:r>
    </w:p>
    <w:p>
      <w:r>
        <w:t>🧠 Clinical Rationale: Nurses may be the first to spot victims and must follow protection referral pathways</w:t>
      </w:r>
    </w:p>
    <w:p>
      <w:r>
        <w:t>🚨 Priority Principle: Assess ABC first ➡️ act on the life threat ➡️ notify the provider ➡️ document and reassess 🚨</w:t>
      </w:r>
    </w:p>
    <w:p>
      <w:r>
        <w:t>🩺 Nursing Action: Give nonjudgmental care, assess protection and health needs, document factually, and activate referrals and NGO coordination</w:t>
      </w:r>
    </w:p>
    <w:p>
      <w:r>
        <w:t>❌ Why Not Others: (c) Ignore the social background and give the same rigid instructions to everyone — not the best response for this situation; (b) Send the patient away without assessing barriers or arranging any follow-up — not the best response for this situation; (d) Mock the patients customs in front of ward staff and other patients — not the best response for this situation.</w:t>
      </w:r>
    </w:p>
    <w:p>
      <w:r>
        <w:t>⚡ 5-Second Recall: Trafficking is forced exploitation of people</w:t>
      </w:r>
    </w:p>
    <w:p>
      <w:r>
        <w:t>Positive Marks: 1</w:t>
      </w:r>
    </w:p>
    <w:p>
      <w:r>
        <w:t>Negative Marks: 0.33</w:t>
      </w:r>
    </w:p>
    <w:p>
      <w:r>
        <w:t>Question: The nurse is teaching a patient about community mobilization for health campaigns. Which statement by the patient indicates correct understanding?</w:t>
      </w:r>
    </w:p>
    <w:p>
      <w:r>
        <w:t>(a) Share the patients personal and family information with neighbours and community members</w:t>
      </w:r>
    </w:p>
    <w:p>
      <w:r>
        <w:t>(b) Form mothers groups and youth volunteers to track due children and celebrate full immunization publicly in this situation of community mobilization for health campaigns</w:t>
      </w:r>
    </w:p>
    <w:p>
      <w:r>
        <w:t>(c) Scold the patient for holding traditional beliefs and refuse further discussion</w:t>
      </w:r>
    </w:p>
    <w:p>
      <w:r>
        <w:t>(d) Impose the nurses own values and customs on the patient and family</w:t>
      </w:r>
    </w:p>
    <w:p>
      <w:r>
        <w:t>Answer: b</w:t>
      </w:r>
    </w:p>
    <w:p>
      <w:r>
        <w:t>Solution: ✅ Correct Answer: b. Form mothers groups and youth volunteers to track due children and celebrate full immunization publicly in this situation of community mobilization for health campaigns.</w:t>
      </w:r>
    </w:p>
    <w:p>
      <w:r>
        <w:t>🧠 Clinical Rationale: Pulse polio rounds show its power</w:t>
      </w:r>
    </w:p>
    <w:p>
      <w:r>
        <w:t>🩺 Nursing Action: Map people and resources, activate leaders and groups, hand over ownership to the community, and follow up visibly</w:t>
      </w:r>
    </w:p>
    <w:p>
      <w:r>
        <w:t>❌ Why Not Others: (a) Share the patients personal and family information with neighbours and community members — not the best response for this situation; (c) Scold the patient for holding traditional beliefs and refuse further discussion — not the best response for this situation; (d) Impose the nurses own values and customs on the patient and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Mobilization rallies people for health goals</w:t>
      </w:r>
    </w:p>
    <w:p>
      <w:r>
        <w:t>Positive Marks: 1</w:t>
      </w:r>
    </w:p>
    <w:p>
      <w:r>
        <w:t>Negative Marks: 0.33</w:t>
      </w:r>
    </w:p>
    <w:p>
      <w:r>
        <w:t>Question: The nurse is teaching a patient about meaning of community participation. Which statement by the patient indicates correct understanding?</w:t>
      </w:r>
    </w:p>
    <w:p>
      <w:r>
        <w:t>(a) Decide for the patient without asking consent or consulting the family</w:t>
      </w:r>
    </w:p>
    <w:p>
      <w:r>
        <w:t>(b) Map households, influencers and resistors, then hold a village meeting where residents set the session plan themselves in this situation of meaning of community participation</w:t>
      </w:r>
    </w:p>
    <w:p>
      <w:r>
        <w:t>(c) Share the patients personal and family information with neighbours and community members</w:t>
      </w:r>
    </w:p>
    <w:p>
      <w:r>
        <w:t>(d) Scold the patient for holding traditional beliefs and refuse further discussion</w:t>
      </w:r>
    </w:p>
    <w:p>
      <w:r>
        <w:t>Answer: b</w:t>
      </w:r>
    </w:p>
    <w:p>
      <w:r>
        <w:t>Solution: ✅ Correct Answer: b. Map households, influencers and resistors, then hold a village meeting where residents set the session plan themselves in this situation of meaning of community participation.</w:t>
      </w:r>
    </w:p>
    <w:p>
      <w:r>
        <w:t>🧠 Clinical Rationale: It converts beneficiaries into owners</w:t>
      </w:r>
    </w:p>
    <w:p>
      <w:r>
        <w:t>🩺 Nursing Action: Map people and resources, activate leaders and groups, hand over ownership to the community, and follow up visibly</w:t>
      </w:r>
    </w:p>
    <w:p>
      <w:r>
        <w:t>❌ Why Not Others: (a) Decide for the patient without asking consent or consulting the family — not the best response for this situation; (d) Scold the patient for holding traditional beliefs and refuse further discussion — not the best response for this situation; (c) Share the patients personal and family information with neighbours and community members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Participation turns beneficiaries into owners</w:t>
      </w:r>
    </w:p>
    <w:p>
      <w:r>
        <w:t>Positive Marks: 1</w:t>
      </w:r>
    </w:p>
    <w:p>
      <w:r>
        <w:t>Negative Marks: 0.33</w:t>
      </w:r>
    </w:p>
    <w:p>
      <w:r>
        <w:t>Question: Which assessment finding in a patient with religion as social institution is MOST concerning and requires immediate follow-up?</w:t>
      </w:r>
    </w:p>
    <w:p>
      <w:r>
        <w:t>(a) Ignore the social background and give the same rigid instructions to everyone</w:t>
      </w:r>
    </w:p>
    <w:p>
      <w:r>
        <w:t>(b) Share the patients personal and family information with neighbours and community members</w:t>
      </w:r>
    </w:p>
    <w:p>
      <w:r>
        <w:t>(c) Impose the nurses own values and customs on the patient and family</w:t>
      </w:r>
    </w:p>
    <w:p>
      <w:r>
        <w:t>(d) Assess the religious requirement, explain the safety risk honestly, and negotiate with the patient, family and doctor for a safe alternative date or plan in this situation of religion as social institution</w:t>
      </w:r>
    </w:p>
    <w:p>
      <w:r>
        <w:t>Answer: d</w:t>
      </w:r>
    </w:p>
    <w:p>
      <w:r>
        <w:t>Solution: ✅ Correct Answer: d. Assess the religious requirement, explain the safety risk honestly, and negotiate with the patient, family and doctor for a safe alternative date or plan in this situation of religion as social institution.</w:t>
      </w:r>
    </w:p>
    <w:p>
      <w:r>
        <w:t>🧠 Clinical Rationale: It gives meaning, identity, discipline and community support to believers</w:t>
      </w:r>
    </w:p>
    <w:p>
      <w:r>
        <w:t>🔍 Key Clues: Focus on respect, consent and participation of the patient and family</w:t>
      </w:r>
    </w:p>
    <w:p>
      <w:r>
        <w:t>🩺 Nursing Action: Assess religious needs, explain safety limits honestly, negotiate alternatives with patient, family and team, and protect dignity and safety together</w:t>
      </w:r>
    </w:p>
    <w:p>
      <w:r>
        <w:t>❌ Why Not Others: (b) Share the patients personal and family information with neighbours and community members — not the best response for this situation; (a) Ignore the social background and give the same rigid instructions to everyone — not the best response for this situation; (c) Impose the nurses own values and customs on the patient and family — not the best response for this situation.</w:t>
      </w:r>
    </w:p>
    <w:p>
      <w:r>
        <w:t>⚡ 5-Second Recall: Religion organizes beliefs, rituals and community</w:t>
      </w:r>
    </w:p>
    <w:p>
      <w:r>
        <w:t>Positive Marks: 1</w:t>
      </w:r>
    </w:p>
    <w:p>
      <w:r>
        <w:t>Negative Marks: 0.33</w:t>
      </w:r>
    </w:p>
    <w:p>
      <w:r>
        <w:t>Question: A daily-wage earner with diabetes skips follow-up and splits tablets to save money. The nurse plans care around catastrophic health expenditure concepts. Which nursing response is most appropriate?</w:t>
      </w:r>
    </w:p>
    <w:p>
      <w:r>
        <w:t>(a) Share the patients personal and family information with neighbours and community members</w:t>
      </w:r>
    </w:p>
    <w:p>
      <w:r>
        <w:t>(b) Prioritize low-cost diet options, longer prescriptions and single-visit services to cut wage loss and travel cost in this situation of catastrophic health expenditure concepts</w:t>
      </w:r>
    </w:p>
    <w:p>
      <w:r>
        <w:t>(c) Impose the nurses own values and customs on the patient and family</w:t>
      </w:r>
    </w:p>
    <w:p>
      <w:r>
        <w:t>(d) Scold the patient for holding traditional beliefs and refuse further discussion</w:t>
      </w:r>
    </w:p>
    <w:p>
      <w:r>
        <w:t>Answer: b</w:t>
      </w:r>
    </w:p>
    <w:p>
      <w:r>
        <w:t>Solution: ✅ Correct Answer: b. Prioritize low-cost diet options, longer prescriptions and single-visit services to cut wage loss and travel cost in this situation of catastrophic health expenditure concepts.</w:t>
      </w:r>
    </w:p>
    <w:p>
      <w:r>
        <w:t>🧠 Clinical Rationale: It explains why poor families avoid or abandon care</w:t>
      </w:r>
    </w:p>
    <w:p>
      <w:r>
        <w:t>🔍 Key Clues: Look for partnership with the family and community rather than orders</w:t>
      </w:r>
    </w:p>
    <w:p>
      <w:r>
        <w:t>🩺 Nursing Action: Assess economic barriers first, simplify low-cost treatment, and link patients with subsidies, schemes and support services</w:t>
      </w:r>
    </w:p>
    <w:p>
      <w:r>
        <w:t>❌ Why Not Others: (d) Scold the patient for holding traditional beliefs and refuse further discussion — not the best response for this situation; (c) Impose the nurses own values and customs on the patient and family — not the best response for this situation; (a) Share the patients personal and family information with neighbours and community members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One big bill can push families into poverty</w:t>
      </w:r>
    </w:p>
    <w:p>
      <w:r>
        <w:t>Positive Marks: 1</w:t>
      </w:r>
    </w:p>
    <w:p>
      <w:r>
        <w:t>Negative Marks: 0.33</w:t>
      </w:r>
    </w:p>
    <w:p>
      <w:r>
        <w:t>Question: Which outcome pattern is most characteristic of chronic unrelieved stress rather than acute stress?</w:t>
      </w:r>
    </w:p>
    <w:p>
      <w:r>
        <w:t>(a) Allostatic load with metabolic, cardiovascular and immune dysregulation</w:t>
      </w:r>
    </w:p>
    <w:p>
      <w:r>
        <w:t>(b) Instant complete immunity boost permanently</w:t>
      </w:r>
    </w:p>
    <w:p>
      <w:r>
        <w:t>(c) Brief arousal returning to baseline quickly</w:t>
      </w:r>
    </w:p>
    <w:p>
      <w:r>
        <w:t>(d) No hormonal involvement</w:t>
      </w:r>
    </w:p>
    <w:p>
      <w:r>
        <w:t>Answer: a</w:t>
      </w:r>
    </w:p>
    <w:p>
      <w:r>
        <w:t>Solution: ✅ Chronic → allostatic overload → atherosclerosis, diabetes risk, immunosuppression, burnout. 🧠 Long-term multisystem disease = chronic load. ❌ (c) describes acute; (b)/(d) false biology. ⚡ Chronic stress = Slow poison, multisystem.</w:t>
      </w:r>
    </w:p>
    <w:p>
      <w:r>
        <w:t>Positive Marks: 1</w:t>
      </w:r>
    </w:p>
    <w:p>
      <w:r>
        <w:t>Negative Marks: 0.33</w:t>
      </w:r>
    </w:p>
    <w:p>
      <w:r>
        <w:t>Question: A patient offers expensive gifts and asks for the nurse's personal phone number for "special friendship". The MOST appropriate boundary response is:</w:t>
      </w:r>
    </w:p>
    <w:p>
      <w:r>
        <w:t>(a) Accept gifts and share number to keep patient happy</w:t>
      </w:r>
    </w:p>
    <w:p>
      <w:r>
        <w:t>(b) Meet outside hospital for dinner to build rapport</w:t>
      </w:r>
    </w:p>
    <w:p>
      <w:r>
        <w:t>(c) Scold and abandon the patient</w:t>
      </w:r>
    </w:p>
    <w:p>
      <w:r>
        <w:t>(d) Politely decline, explain professional role, reaffirm commitment to care within hospital and document the interaction</w:t>
      </w:r>
    </w:p>
    <w:p>
      <w:r>
        <w:t>Answer: d</w:t>
      </w:r>
    </w:p>
    <w:p>
      <w:r>
        <w:t>Solution: ✅ Correct Answer: d. Politely decline, explain professional role, reaffirm commitment to care within hospital and document the interaction.</w:t>
      </w:r>
    </w:p>
    <w:p>
      <w:r>
        <w:t>🧠 Clinical Rationale: Gifts + personal contact = boundary testing 🎁; kind firmness + role clarity + documentation protect both from dual-relationship harm.</w:t>
      </w:r>
    </w:p>
    <w:p>
      <w:r>
        <w:t>❌ Why Not Others: (a) dual role exploits; (b) violates code; (c) punitive abandonment.</w:t>
      </w:r>
    </w:p>
    <w:p>
      <w:r>
        <w:t>⚡ 5-Second Recall: Gift + number = kind NO + care YES 🚧</w:t>
      </w:r>
    </w:p>
    <w:p>
      <w:r>
        <w:t>Positive Marks: 1</w:t>
      </w:r>
    </w:p>
    <w:p>
      <w:r>
        <w:t>Negative Marks: 0.33</w:t>
      </w:r>
    </w:p>
    <w:p>
      <w:r>
        <w:t>Question: The nurse is teaching a patient about beggary and social exclusion concepts. Which statement by the patient indicates correct understanding?</w:t>
      </w:r>
    </w:p>
    <w:p>
      <w:r>
        <w:t>(a) Impose the nurses own values and customs on the patient and family</w:t>
      </w:r>
    </w:p>
    <w:p>
      <w:r>
        <w:t>(b) Coordinate with social workers and NGOs for shelter, nutrition, immunization and school linkage with gentle follow-up in this situation of beggary and social exclusion concepts</w:t>
      </w:r>
    </w:p>
    <w:p>
      <w:r>
        <w:t>(c) Send the patient away without assessing barriers or arranging any follow-up</w:t>
      </w:r>
    </w:p>
    <w:p>
      <w:r>
        <w:t>(d) Ignore the social background and give the same rigid instructions to everyone</w:t>
      </w:r>
    </w:p>
    <w:p>
      <w:r>
        <w:t>Answer: b</w:t>
      </w:r>
    </w:p>
    <w:p>
      <w:r>
        <w:t>Solution: ✅ Correct Answer: b. Coordinate with social workers and NGOs for shelter, nutrition, immunization and school linkage with gentle follow-up in this situation of beggary and social exclusion concepts.</w:t>
      </w:r>
    </w:p>
    <w:p>
      <w:r>
        <w:t>🧠 Clinical Rationale: Care must be as respectful as for any citizen</w:t>
      </w:r>
    </w:p>
    <w:p>
      <w:r>
        <w:t>🩺 Nursing Action: Give nonjudgmental care, assess protection and health needs, document factually, and activate referrals and NGO coordination</w:t>
      </w:r>
    </w:p>
    <w:p>
      <w:r>
        <w:t>❌ Why Not Others: (c) Send the patient away without assessing barriers or arranging any follow-up — not the best response for this situation; (a) Impose the nurses own values and customs on the patient and family — not the best response for this situation; (d) Ignore the social background and give the same rigid instructions to everyone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Beggars need respectful equal care</w:t>
      </w:r>
    </w:p>
    <w:p>
      <w:r>
        <w:t>Positive Marks: 1</w:t>
      </w:r>
    </w:p>
    <w:p>
      <w:r>
        <w:t>Negative Marks: 0.33</w:t>
      </w:r>
    </w:p>
    <w:p>
      <w:r>
        <w:t>Question: A patient needing care for blended/single-parent/other contemporary family forms is admitted to the unit. Which nursing action should the nurse perform FIRST?</w:t>
      </w:r>
    </w:p>
    <w:p>
      <w:r>
        <w:t>(a) Impose the nurses own values and customs on the patient and family</w:t>
      </w:r>
    </w:p>
    <w:p>
      <w:r>
        <w:t>(b) Share the patients personal and family information with neighbours and community members</w:t>
      </w:r>
    </w:p>
    <w:p>
      <w:r>
        <w:t>(c) Negotiate sleeping, ventilation and sputum-disposal arrangements with the whole family instead of instructing the patient alone in this situation of blended/single-parent/other contemporary family forms</w:t>
      </w:r>
    </w:p>
    <w:p>
      <w:r>
        <w:t>(d) Scold the patient for holding traditional beliefs and refuse further discussion</w:t>
      </w:r>
    </w:p>
    <w:p>
      <w:r>
        <w:t>Answer: c</w:t>
      </w:r>
    </w:p>
    <w:p>
      <w:r>
        <w:t>Solution: ✅ Correct Answer: c. Negotiate sleeping, ventilation and sputum-disposal arrangements with the whole family instead of instructing the patient alone in this situation of blended/single-parent/other contemporary family forms.</w:t>
      </w:r>
    </w:p>
    <w:p>
      <w:r>
        <w:t>🧠 Clinical Rationale: Nurses accept all lawful forms and assess support rather than judging structure</w:t>
      </w:r>
    </w:p>
    <w:p>
      <w:r>
        <w:t>🚨 Priority Principle: Assess ABC first ➡️ act on the life threat ➡️ notify the provider ➡️ document and reassess 🚨</w:t>
      </w:r>
    </w:p>
    <w:p>
      <w:r>
        <w:t>🩺 Nursing Action: Assess family type, functions and relationships, involve key members in the care plan, and use family strengths for supervision and support</w:t>
      </w:r>
    </w:p>
    <w:p>
      <w:r>
        <w:t>❌ Why Not Others: (d) Scold the patient for holding traditional beliefs and refuse further discussion — not the best response for this situation; (a) Impose the nurses own values and customs on the patient and family — not the best response for this situation; (b) Share the patients personal and family information with neighbours and community members — not the best response for this situation.</w:t>
      </w:r>
    </w:p>
    <w:p>
      <w:r>
        <w:t>⚡ 5-Second Recall: Modern families take several valid forms</w:t>
      </w:r>
    </w:p>
    <w:p>
      <w:r>
        <w:t>Positive Marks: 1</w:t>
      </w:r>
    </w:p>
    <w:p>
      <w:r>
        <w:t>Negative Marks: 0.33</w:t>
      </w:r>
    </w:p>
    <w:p>
      <w:r>
        <w:t>Question: A patient needing care for social mapping and community-resource identification is admitted to the unit. Which nursing action should the nurse perform FIRST?</w:t>
      </w:r>
    </w:p>
    <w:p>
      <w:r>
        <w:t>(a) Mock the patients customs in front of ward staff and other patients</w:t>
      </w:r>
    </w:p>
    <w:p>
      <w:r>
        <w:t>(b) Map households, influencers and resistors, then hold a village meeting where residents set the session plan themselves in this situation of social mapping and community-resource identification</w:t>
      </w:r>
    </w:p>
    <w:p>
      <w:r>
        <w:t>(c) Send the patient away without assessing barriers or arranging any follow-up</w:t>
      </w:r>
    </w:p>
    <w:p>
      <w:r>
        <w:t>(d) Ignore the social background and give the same rigid instructions to everyone</w:t>
      </w:r>
    </w:p>
    <w:p>
      <w:r>
        <w:t>Answer: b</w:t>
      </w:r>
    </w:p>
    <w:p>
      <w:r>
        <w:t>Solution: ✅ Correct Answer: b. Map households, influencers and resistors, then hold a village meeting where residents set the session plan themselves in this situation of social mapping and community-resource identification.</w:t>
      </w:r>
    </w:p>
    <w:p>
      <w:r>
        <w:t>🧠 Clinical Rationale: The map focuses effort where need is greatest</w:t>
      </w:r>
    </w:p>
    <w:p>
      <w:r>
        <w:t>🚨 Priority Principle: Assess ABC first ➡️ act on the life threat ➡️ notify the provider ➡️ document and reassess 🚨</w:t>
      </w:r>
    </w:p>
    <w:p>
      <w:r>
        <w:t>🩺 Nursing Action: Map people and resources, activate leaders and groups, hand over ownership to the community, and follow up visibly</w:t>
      </w:r>
    </w:p>
    <w:p>
      <w:r>
        <w:t>❌ Why Not Others: (d) Ignore the social background and give the same rigid instructions to everyone — not the best response for this situation; (c) Send the patient away without assessing barriers or arranging any follow-up — not the best response for this situation; (a) Mock the patients customs in front of ward staff and other patients — not the best response for this situation.</w:t>
      </w:r>
    </w:p>
    <w:p>
      <w:r>
        <w:t>⚡ 5-Second Recall: Maps focus effort where need is greatest</w:t>
      </w:r>
    </w:p>
    <w:p>
      <w:r>
        <w:t>Positive Marks: 1</w:t>
      </w:r>
    </w:p>
    <w:p>
      <w:r>
        <w:t>Negative Marks: 0.33</w:t>
      </w:r>
    </w:p>
    <w:p>
      <w:r>
        <w:t>Question: The nurse is teaching a patient about factors influencing socialization. Which statement by the patient indicates correct understanding?</w:t>
      </w:r>
    </w:p>
    <w:p>
      <w:r>
        <w:t>(a) Mock the patients customs in front of ward staff and other patients</w:t>
      </w:r>
    </w:p>
    <w:p>
      <w:r>
        <w:t>(b) Delay or deny care because the patients background differs from the nurses own</w:t>
      </w:r>
    </w:p>
    <w:p>
      <w:r>
        <w:t>(c) Decide for the patient without asking consent or consulting the family</w:t>
      </w:r>
    </w:p>
    <w:p>
      <w:r>
        <w:t>(d) Explore the patient's family and social background that shaped current habits, then counsel with respect for those influences in this situation of factors influencing socialization</w:t>
      </w:r>
    </w:p>
    <w:p>
      <w:r>
        <w:t>Answer: d</w:t>
      </w:r>
    </w:p>
    <w:p>
      <w:r>
        <w:t>Solution: ✅ Correct Answer: d. Explore the patient's family and social background that shaped current habits, then counsel with respect for those influences in this situation of factors influencing socialization.</w:t>
      </w:r>
    </w:p>
    <w:p>
      <w:r>
        <w:t>🧠 Clinical Rationale: Children from different homes and neighbourhoods therefore learn different habits, expectations and health practices</w:t>
      </w:r>
    </w:p>
    <w:p>
      <w:r>
        <w:t>🩺 Nursing Action: Assess agents and factors of socialization influencing the patient, then use family, peers and community channels to support behaviour change</w:t>
      </w:r>
    </w:p>
    <w:p>
      <w:r>
        <w:t>❌ Why Not Others: (a) Mock the patients customs in front of ward staff and other patients — not the best response for this situation; (c) Decide for the patient without asking consent or consulting the family — not the best response for this situation; (b) Delay or deny care because the patients background differs from the nurses own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Family, class, culture, peers and media shape socialization</w:t>
      </w:r>
    </w:p>
    <w:p>
      <w:r>
        <w:t>Positive Marks: 1</w:t>
      </w:r>
    </w:p>
    <w:p>
      <w:r>
        <w:t>Negative Marks: 0.33</w:t>
      </w:r>
    </w:p>
    <w:p>
      <w:r>
        <w:t>Question: Parents complain their 14-year-old argues for independence yet seeks peer approval for every decision. The nurse explains this is normal because:</w:t>
      </w:r>
    </w:p>
    <w:p>
      <w:r>
        <w:t>(a) Cognitive development stops at childhood</w:t>
      </w:r>
    </w:p>
    <w:p>
      <w:r>
        <w:t>(b) Adolescents have no need for any social belonging</w:t>
      </w:r>
    </w:p>
    <w:p>
      <w:r>
        <w:t>(c) Peer group becomes the major reference for identity and values in adolescence</w:t>
      </w:r>
    </w:p>
    <w:p>
      <w:r>
        <w:t>(d) Moral reasoning is absent in teens</w:t>
      </w:r>
    </w:p>
    <w:p>
      <w:r>
        <w:t>Answer: c</w:t>
      </w:r>
    </w:p>
    <w:p>
      <w:r>
        <w:t>Solution: ✅ Correct Answer: c. Peer acceptance critically shapes adolescent identity and conformity.</w:t>
      </w:r>
    </w:p>
    <w:p>
      <w:r>
        <w:t>🧠 Clinical Rationale: Normalises conflict at home 🤝 — guides parents to set safe limits while allowing peer interaction and open communication.</w:t>
      </w:r>
    </w:p>
    <w:p>
      <w:r>
        <w:t>❌ Why Not Others: (b) is opposite — belonging need peaks; (a) ignores formal operational growth; (d) ignores Kohlberg conventional/post-conventional emergence.</w:t>
      </w:r>
    </w:p>
    <w:p>
      <w:r>
        <w:t>⚡ 5-Second Recall: Adolescence = peers = mirror for identity 🪞👥</w:t>
      </w:r>
    </w:p>
    <w:p>
      <w:r>
        <w:t>Positive Marks: 1</w:t>
      </w:r>
    </w:p>
    <w:p>
      <w:r>
        <w:t>Negative Marks: 0.33</w:t>
      </w:r>
    </w:p>
    <w:p>
      <w:r>
        <w:t>Question: A counsellor obtains written informed consent before audio-recording sessions for supervision and stores notes in a locked file. This practice primarily upholds:</w:t>
      </w:r>
    </w:p>
    <w:p>
      <w:r>
        <w:t>(a) Informed consent, privacy and ethical record-keeping in counselling</w:t>
      </w:r>
    </w:p>
    <w:p>
      <w:r>
        <w:t>(b) Unnecessary formality that hinders rapport</w:t>
      </w:r>
    </w:p>
    <w:p>
      <w:r>
        <w:t>(c) Avoidance of accountability</w:t>
      </w:r>
    </w:p>
    <w:p>
      <w:r>
        <w:t>(d) Counsellor's right to publish cases freely</w:t>
      </w:r>
    </w:p>
    <w:p>
      <w:r>
        <w:t>Answer: a</w:t>
      </w:r>
    </w:p>
    <w:p>
      <w:r>
        <w:t>Solution: ✅ Correct Answer: a. Informed consent, privacy and ethical record-keeping in counselling.</w:t>
      </w:r>
    </w:p>
    <w:p>
      <w:r>
        <w:t>🧠 Clinical Rationale: Consent = autonomy + transparency 📝; purpose, use, storage explained; locked storage prevents harm from leakage — mandatory even in nursing counselling.</w:t>
      </w:r>
    </w:p>
    <w:p>
      <w:r>
        <w:t>❌ Why Not Others: (b) consent builds trust; (d) publication needs separate explicit consent + anonymization; (c) records increase accountability.</w:t>
      </w:r>
    </w:p>
    <w:p>
      <w:r>
        <w:t>⚡ 5-Second Recall: Record only with consent + lock it 🔏</w:t>
      </w:r>
    </w:p>
    <w:p>
      <w:r>
        <w:t>Positive Marks: 1</w:t>
      </w:r>
    </w:p>
    <w:p>
      <w:r>
        <w:t>Negative Marks: 0.33</w:t>
      </w:r>
    </w:p>
    <w:p>
      <w:r>
        <w:t>Question: Which assessment finding in a patient with rural health beliefs and access barriers is MOST concerning and requires immediate follow-up?</w:t>
      </w:r>
    </w:p>
    <w:p>
      <w:r>
        <w:t>(a) Share the patients personal and family information with neighbours and community members</w:t>
      </w:r>
    </w:p>
    <w:p>
      <w:r>
        <w:t>(b) Scold the patient for holding traditional beliefs and refuse further discussion</w:t>
      </w:r>
    </w:p>
    <w:p>
      <w:r>
        <w:t>(c) Impose the nurses own values and customs on the patient and family</w:t>
      </w:r>
    </w:p>
    <w:p>
      <w:r>
        <w:t>(d) Link the family with social workers, interpreters and nearby low-cost stay and food facilities during treatment in this situation of rural health beliefs and access barriers</w:t>
      </w:r>
    </w:p>
    <w:p>
      <w:r>
        <w:t>Answer: d</w:t>
      </w:r>
    </w:p>
    <w:p>
      <w:r>
        <w:t>Solution: ✅ Correct Answer: d. Link the family with social workers, interpreters and nearby low-cost stay and food facilities during treatment in this situation of rural health beliefs and access barriers.</w:t>
      </w:r>
    </w:p>
    <w:p>
      <w:r>
        <w:t>🧠 Clinical Rationale: Nurses respect beliefs while bridging patients toward timely skilled care</w:t>
      </w:r>
    </w:p>
    <w:p>
      <w:r>
        <w:t>🔍 Key Clues: Look for partnership with the family and community rather than orders</w:t>
      </w:r>
    </w:p>
    <w:p>
      <w:r>
        <w:t>🩺 Nursing Action: Assess rural or urban background and barriers, simplify orientation, and connect the family with support and follow-up services</w:t>
      </w:r>
    </w:p>
    <w:p>
      <w:r>
        <w:t>❌ Why Not Others: (b) Scold the patient for holding traditional beliefs and refuse further discussion — not the best response for this situation; (a) Share the patients personal and family information with neighbours and community members — not the best response for this situation; (c) Impose the nurses own values and customs on the patient and family — not the best response for this situation.</w:t>
      </w:r>
    </w:p>
    <w:p>
      <w:r>
        <w:t>⚡ 5-Second Recall: Rural care faces belief and access barriers</w:t>
      </w:r>
    </w:p>
    <w:p>
      <w:r>
        <w:t>Positive Marks: 1</w:t>
      </w:r>
    </w:p>
    <w:p>
      <w:r>
        <w:t>Negative Marks: 0.33</w:t>
      </w:r>
    </w:p>
    <w:p>
      <w:r>
        <w:t>Question: An out-of-school boy rag-picker with cough and wounds is brought to the OPD by an NGO worker. The nurse responds using social problems and nurse referral/advocacy role. Which nursing response is most appropriate?</w:t>
      </w:r>
    </w:p>
    <w:p>
      <w:r>
        <w:t>(a) Scold the patient for holding traditional beliefs and refuse further discussion</w:t>
      </w:r>
    </w:p>
    <w:p>
      <w:r>
        <w:t>(b) Share the patients personal and family information with neighbours and community members</w:t>
      </w:r>
    </w:p>
    <w:p>
      <w:r>
        <w:t>(c) Decide for the patient without asking consent or consulting the family</w:t>
      </w:r>
    </w:p>
    <w:p>
      <w:r>
        <w:t>(d) Treat the child kindly without interrogation, assess health and safety needs, and refer to child protection, education and de-addiction links in this situation of social problems and nurse referral/advocacy role</w:t>
      </w:r>
    </w:p>
    <w:p>
      <w:r>
        <w:t>Answer: d</w:t>
      </w:r>
    </w:p>
    <w:p>
      <w:r>
        <w:t>Solution: ✅ Correct Answer: d. Treat the child kindly without interrogation, assess health and safety needs, and refer to child protection, education and de-addiction links in this situation of social problems and nurse referral/advocacy role.</w:t>
      </w:r>
    </w:p>
    <w:p>
      <w:r>
        <w:t>🧠 Clinical Rationale: Knowing local referral pathways is as vital as knowing drugs</w:t>
      </w:r>
    </w:p>
    <w:p>
      <w:r>
        <w:t>🔍 Key Clues: Focus on respect, consent and participation of the patient and family</w:t>
      </w:r>
    </w:p>
    <w:p>
      <w:r>
        <w:t>🩺 Nursing Action: Give nonjudgmental care, assess protection and health needs, document factually, and activate referrals and NGO coordination</w:t>
      </w:r>
    </w:p>
    <w:p>
      <w:r>
        <w:t>❌ Why Not Others: (c) Decide for the patient without asking consent or consulting the family — not the best response for this situation; (b) Share the patients personal and family information with neighbours and community members — not the best response for this situation; (a) Scold the patient for holding traditional beliefs and refuse further discussion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Nurses identify, care, refer and advocate</w:t>
      </w:r>
    </w:p>
    <w:p>
      <w:r>
        <w:t>Positive Marks: 1</w:t>
      </w:r>
    </w:p>
    <w:p>
      <w:r>
        <w:t>Negative Marks: 0.33</w:t>
      </w:r>
    </w:p>
    <w:p>
      <w:r>
        <w:t>Question: In a busy ward, a nurse quickly reads the label on a drug vial while ignoring background noise and wall posters. The Gestalt principle that lets her see the label text as distinct from the background is:</w:t>
      </w:r>
    </w:p>
    <w:p>
      <w:r>
        <w:t>(a) Proximity</w:t>
      </w:r>
    </w:p>
    <w:p>
      <w:r>
        <w:t>(b) Figure-ground segregation</w:t>
      </w:r>
    </w:p>
    <w:p>
      <w:r>
        <w:t>(c) Similarity</w:t>
      </w:r>
    </w:p>
    <w:p>
      <w:r>
        <w:t>(d) Closure</w:t>
      </w:r>
    </w:p>
    <w:p>
      <w:r>
        <w:t>Answer: b</w:t>
      </w:r>
    </w:p>
    <w:p>
      <w:r>
        <w:t>Solution: ✅ Correct Answer: b. Figure-ground segregation — focus stands out as figure against background.</w:t>
      </w:r>
    </w:p>
    <w:p>
      <w:r>
        <w:t>🧠 Clinical Rationale: Visual system separates attended stimulus (figure) from surroundings (ground); critical for reading labels, ECG tracings, wound assessment 👀.</w:t>
      </w:r>
    </w:p>
    <w:p>
      <w:r>
        <w:t>❌ Why Not Others: (d) closure fills gaps; (a) proximity groups near items; (c) similarity groups alike items — none explain figure vs background.</w:t>
      </w:r>
    </w:p>
    <w:p>
      <w:r>
        <w:t>⚡ 5-Second Recall: Figure-ground = focus vs background 🖼️</w:t>
      </w:r>
    </w:p>
    <w:p>
      <w:r>
        <w:t>Positive Marks: 1</w:t>
      </w:r>
    </w:p>
    <w:p>
      <w:r>
        <w:t>Negative Marks: 0.33</w:t>
      </w:r>
    </w:p>
    <w:p>
      <w:r>
        <w:t>Question: A father delays bringing his breathless child saying the illness is just evil eye and will pass with prayers. The nurse addresses factors influencing health-seeking behaviour. Which nursing response is most appropriate?</w:t>
      </w:r>
    </w:p>
    <w:p>
      <w:r>
        <w:t>(a) Delay or deny care because the patients background differs from the nurses own</w:t>
      </w:r>
    </w:p>
    <w:p>
      <w:r>
        <w:t>(b) Decide for the patient without asking consent or consulting the family</w:t>
      </w:r>
    </w:p>
    <w:p>
      <w:r>
        <w:t>(c) Explore cost, distance and trust barriers behind the delay and remove them with reassurance and practical help in this situation of factors influencing health-seeking behaviour</w:t>
      </w:r>
    </w:p>
    <w:p>
      <w:r>
        <w:t>(d) Scold the patient for holding traditional beliefs and refuse further discussion</w:t>
      </w:r>
    </w:p>
    <w:p>
      <w:r>
        <w:t>Answer: c</w:t>
      </w:r>
    </w:p>
    <w:p>
      <w:r>
        <w:t>Solution: ✅ Correct Answer: c. Explore cost, distance and trust barriers behind the delay and remove them with reassurance and practical help in this situation of factors influencing health-seeking behaviour.</w:t>
      </w:r>
    </w:p>
    <w:p>
      <w:r>
        <w:t>🧠 Clinical Rationale: Nurses address all these levers, not only information</w:t>
      </w:r>
    </w:p>
    <w:p>
      <w:r>
        <w:t>🔍 Key Clues: Look for partnership with the family and community rather than orders</w:t>
      </w:r>
    </w:p>
    <w:p>
      <w:r>
        <w:t>🩺 Nursing Action: Respect beliefs, teach danger signs, negotiate timely examination, and remove cost, distance and trust barriers to care</w:t>
      </w:r>
    </w:p>
    <w:p>
      <w:r>
        <w:t>❌ Why Not Others: (d) Scold the patient for holding traditional beliefs and refuse further discussion — not the best response for this situation; (a) Delay or deny care because the patients background differs from the nurses own — not the best response for this situation; (b) Decide for the patient without asking consent or consulting the family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Cost, trust and norms shape care-seeking</w:t>
      </w:r>
    </w:p>
    <w:p>
      <w:r>
        <w:t>Positive Marks: 1</w:t>
      </w:r>
    </w:p>
    <w:p>
      <w:r>
        <w:t>Negative Marks: 0.33</w:t>
      </w:r>
    </w:p>
    <w:p>
      <w:r>
        <w:t>Question: The nurse is teaching a patient about functions of family. Which statement by the patient indicates correct understanding?</w:t>
      </w:r>
    </w:p>
    <w:p>
      <w:r>
        <w:t>(a) Delay or deny care because the patients background differs from the nurses own</w:t>
      </w:r>
    </w:p>
    <w:p>
      <w:r>
        <w:t>(b) Assess the family structure, roles and daily routine, then assign a reliable treatment supporter within the household in this situation of functions of family</w:t>
      </w:r>
    </w:p>
    <w:p>
      <w:r>
        <w:t>(c) Mock the patients customs in front of ward staff and other patients</w:t>
      </w:r>
    </w:p>
    <w:p>
      <w:r>
        <w:t>(d) Decide for the patient without asking consent or consulting the family</w:t>
      </w:r>
    </w:p>
    <w:p>
      <w:r>
        <w:t>Answer: b</w:t>
      </w:r>
    </w:p>
    <w:p>
      <w:r>
        <w:t>Solution: ✅ Correct Answer: b. Assess the family structure, roles and daily routine, then assign a reliable treatment supporter within the household in this situation of functions of family.</w:t>
      </w:r>
    </w:p>
    <w:p>
      <w:r>
        <w:t>🧠 Clinical Rationale: When these functions fail, members health and development suffer</w:t>
      </w:r>
    </w:p>
    <w:p>
      <w:r>
        <w:t>🩺 Nursing Action: Assess family type, functions and relationships, involve key members in the care plan, and use family strengths for supervision and support</w:t>
      </w:r>
    </w:p>
    <w:p>
      <w:r>
        <w:t>❌ Why Not Others: (c) Mock the patients customs in front of ward staff and other patients — not the best response for this situation; (a) Delay or deny care because the patients background differs from the nurses own — not the best response for this situation; (d) Decide for the patient without asking consent or consulting the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Family gives birth, care, income and values</w:t>
      </w:r>
    </w:p>
    <w:p>
      <w:r>
        <w:t>Positive Marks: 1</w:t>
      </w:r>
    </w:p>
    <w:p>
      <w:r>
        <w:t>Negative Marks: 0.33</w:t>
      </w:r>
    </w:p>
    <w:p>
      <w:r>
        <w:t>Question: Which assessment finding in a patient with rehabilitation and social reintegration is MOST concerning and requires immediate follow-up?</w:t>
      </w:r>
    </w:p>
    <w:p>
      <w:r>
        <w:t>(a) Scold the patient for holding traditional beliefs and refuse further discussion</w:t>
      </w:r>
    </w:p>
    <w:p>
      <w:r>
        <w:t>(b) Use person-first respectful language throughout and plan small inclusion steps with the school and neighbours in this situation of rehabilitation and social reintegration</w:t>
      </w:r>
    </w:p>
    <w:p>
      <w:r>
        <w:t>(c) Impose the nurses own values and customs on the patient and family</w:t>
      </w:r>
    </w:p>
    <w:p>
      <w:r>
        <w:t>(d) Share the patients personal and family information with neighbours and community members</w:t>
      </w:r>
    </w:p>
    <w:p>
      <w:r>
        <w:t>Answer: b</w:t>
      </w:r>
    </w:p>
    <w:p>
      <w:r>
        <w:t>Solution: ✅ Correct Answer: b. Use person-first respectful language throughout and plan small inclusion steps with the school and neighbours in this situation of rehabilitation and social reintegration.</w:t>
      </w:r>
    </w:p>
    <w:p>
      <w:r>
        <w:t>🧠 Clinical Rationale: Early referral multiplies the gains</w:t>
      </w:r>
    </w:p>
    <w:p>
      <w:r>
        <w:t>🔍 Key Clues: Look for partnership with the family and community rather than orders</w:t>
      </w:r>
    </w:p>
    <w:p>
      <w:r>
        <w:t>🩺 Nursing Action: Challenge stigma with facts, use person-first language, link families with rehabilitation and schooling, and advocate inclusion</w:t>
      </w:r>
    </w:p>
    <w:p>
      <w:r>
        <w:t>❌ Why Not Others: (a) Scold the patient for holding traditional beliefs and refuse further discussion — not the best response for this situation; (c) Impose the nurses own values and customs on the patient and family — not the best response for this situation; (d) Share the patients personal and family information with neighbours and community members — not the best response for this situation.</w:t>
      </w:r>
    </w:p>
    <w:p>
      <w:r>
        <w:t>⚡ 5-Second Recall: Rehabilitation restores function and dignity</w:t>
      </w:r>
    </w:p>
    <w:p>
      <w:r>
        <w:t>Positive Marks: 1</w:t>
      </w:r>
    </w:p>
    <w:p>
      <w:r>
        <w:t>Negative Marks: 0.33</w:t>
      </w:r>
    </w:p>
    <w:p>
      <w:r>
        <w:t>Question: A 65-year-old non-compliant hypertensive patient receives an encouraging phone call only when blood pressure readings are within normal range. After 6 months, medication adherence significantly improves. Which learning theory best explains this change?</w:t>
      </w:r>
    </w:p>
    <w:p>
      <w:r>
        <w:t>(a) Cognitive learning through intellectual understanding of hypertension</w:t>
      </w:r>
    </w:p>
    <w:p>
      <w:r>
        <w:t>(b) Extinction of non-compliance through reinforcement withdrawal</w:t>
      </w:r>
    </w:p>
    <w:p>
      <w:r>
        <w:t>(c) Operant conditioning with positive reinforcement strengthening medication-taking</w:t>
      </w:r>
    </w:p>
    <w:p>
      <w:r>
        <w:t>(d) Classical conditioning creating a response to medications</w:t>
      </w:r>
    </w:p>
    <w:p>
      <w:r>
        <w:t>Answer: c</w:t>
      </w:r>
    </w:p>
    <w:p>
      <w:r>
        <w:t>Solution: This is operant conditioning with positive reinforcement. The desired behavior (medication adherence) is followed by a positive consequence (encouraging call), which increases the behavior's frequency. The behavior change occurred because of consequences, not stimulus pairing (classical conditioning), intellectual understanding alone (cognitive learning), or withdrawal of reinforcement (extinction). The nurse strategically reinforced desired behavior rather than punishing non-compliance, making this evidence-based behavioral intervention. This approach is more effective and ethical than punishment-based strategies and demonstrates how operant conditioning principles can be applied to improve patient compliance in chronic disease management.</w:t>
      </w:r>
    </w:p>
    <w:p>
      <w:r>
        <w:t>Positive Marks: 1</w:t>
      </w:r>
    </w:p>
    <w:p>
      <w:r>
        <w:t>Negative Marks: 0.33</w:t>
      </w:r>
    </w:p>
    <w:p>
      <w:r>
        <w:t>Question: Parents hide a child with hearing loss at home and refuse school admission from shame. The nurse counsels using family burden and support. Which nursing response is most appropriate?</w:t>
      </w:r>
    </w:p>
    <w:p>
      <w:r>
        <w:t>(a) Affirm the childs abilities, explain schooling and hearing-aid options, and connect the family with a support group of thriving parents in this situation of family burden and support</w:t>
      </w:r>
    </w:p>
    <w:p>
      <w:r>
        <w:t>(b) Ignore the social background and give the same rigid instructions to everyone</w:t>
      </w:r>
    </w:p>
    <w:p>
      <w:r>
        <w:t>(c) Send the patient away without assessing barriers or arranging any follow-up</w:t>
      </w:r>
    </w:p>
    <w:p>
      <w:r>
        <w:t>(d) Mock the patients customs in front of ward staff and other patients</w:t>
      </w:r>
    </w:p>
    <w:p>
      <w:r>
        <w:t>Answer: a</w:t>
      </w:r>
    </w:p>
    <w:p>
      <w:r>
        <w:t>Solution: ✅ Correct Answer: a. Affirm the childs abilities, explain schooling and hearing-aid options, and connect the family with a support group of thriving parents in this situation of family burden and support.</w:t>
      </w:r>
    </w:p>
    <w:p>
      <w:r>
        <w:t>🧠 Clinical Rationale: Supported families include better and burn out less</w:t>
      </w:r>
    </w:p>
    <w:p>
      <w:r>
        <w:t>🔍 Key Clues: Focus on respect, consent and participation of the patient and family</w:t>
      </w:r>
    </w:p>
    <w:p>
      <w:r>
        <w:t>🩺 Nursing Action: Challenge stigma with facts, use person-first language, link families with rehabilitation and schooling, and advocate inclusion</w:t>
      </w:r>
    </w:p>
    <w:p>
      <w:r>
        <w:t>❌ Why Not Others: (c) Send the patient away without assessing barriers or arranging any follow-up — not the best response for this situation; (d) Mock the patients customs in front of ward staff and other patients — not the best response for this situation; (b) Ignore the social background and give the same rigid instructions to everyone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Families need respite, training and support</w:t>
      </w:r>
    </w:p>
    <w:p>
      <w:r>
        <w:t>Positive Marks: 1</w:t>
      </w:r>
    </w:p>
    <w:p>
      <w:r>
        <w:t>Negative Marks: 0.33</w:t>
      </w:r>
    </w:p>
    <w:p>
      <w:r>
        <w:t>Question: During the formal operational stage, adolescents become capable of:</w:t>
      </w:r>
    </w:p>
    <w:p>
      <w:r>
        <w:t>(a) Abstract thinking and hypothetical reasoning</w:t>
      </w:r>
    </w:p>
    <w:p>
      <w:r>
        <w:t>(b) Believing inanimate objects are alive</w:t>
      </w:r>
    </w:p>
    <w:p>
      <w:r>
        <w:t>(c) Focusing on one characteristic at a time</w:t>
      </w:r>
    </w:p>
    <w:p>
      <w:r>
        <w:t>(d) Understanding concrete conservation tasks only</w:t>
      </w:r>
    </w:p>
    <w:p>
      <w:r>
        <w:t>Answer: a</w:t>
      </w:r>
    </w:p>
    <w:p>
      <w:r>
        <w:t>Solution: The formal operational stage (11+ years) is characterized by abstract thinking, hypothetical-deductive reasoning, and the ability to think about possibilities and 'what if' scenarios. Adolescents can reason about abstract concepts and test hypotheses mentally. Concrete conservation and centration belong to earlier stages. Animism is preoperational. This stage enables adolescents to engage in complex academic reasoning, moral reasoning about abstract principles, and future planning. This is important for nursing education of adolescents.</w:t>
      </w:r>
    </w:p>
    <w:p>
      <w:r>
        <w:t>Positive Marks: 1</w:t>
      </w:r>
    </w:p>
    <w:p>
      <w:r>
        <w:t>Negative Marks: 0.33</w:t>
      </w:r>
    </w:p>
    <w:p>
      <w:r>
        <w:t>Question: According to Maslow's hierarchy, a post-mastectomy patient attending rehabilitation to "become confident and live life fully again" is striving for:</w:t>
      </w:r>
    </w:p>
    <w:p>
      <w:r>
        <w:t>(a) Primary drive reduction only</w:t>
      </w:r>
    </w:p>
    <w:p>
      <w:r>
        <w:t>(b) Safety need</w:t>
      </w:r>
    </w:p>
    <w:p>
      <w:r>
        <w:t>(c) Physiological need</w:t>
      </w:r>
    </w:p>
    <w:p>
      <w:r>
        <w:t>(d) Esteem and self-actualization needs</w:t>
      </w:r>
    </w:p>
    <w:p>
      <w:r>
        <w:t>Answer: d</w:t>
      </w:r>
    </w:p>
    <w:p>
      <w:r>
        <w:t>Solution: ✅ Correct Answer: d. Confidence (esteem) + living fully (self-actualization/growth).</w:t>
      </w:r>
    </w:p>
    <w:p>
      <w:r>
        <w:t>🧠 Clinical Rationale: After survival/safety secured, patient seeks self-respect, mastery and fulfilling potential.</w:t>
      </w:r>
    </w:p>
    <w:p>
      <w:r>
        <w:t>❌ Why Not Others: (c)/(b) are lower survival needs; (a) drive reduction explains hunger, not growth striving.</w:t>
      </w:r>
    </w:p>
    <w:p>
      <w:r>
        <w:t>🌟 PNC Exam Pearl: Maslow in nursing: Dying patient ➡️ safety/comfort; Recovering patient ➡️ esteem/self-growth.</w:t>
      </w:r>
    </w:p>
    <w:p>
      <w:r>
        <w:t>⚡ 5-Second Recall: Top of Maslow = Esteem 🌟 ➡️ Become BEST self 🌱</w:t>
      </w:r>
    </w:p>
    <w:p>
      <w:r>
        <w:t>Positive Marks: 1</w:t>
      </w:r>
    </w:p>
    <w:p>
      <w:r>
        <w:t>Negative Marks: 0.33</w:t>
      </w:r>
    </w:p>
    <w:p>
      <w:r>
        <w:t>Question: Which assessment finding in a patient with characteristics of urban society is MOST concerning and requires immediate follow-up?</w:t>
      </w:r>
    </w:p>
    <w:p>
      <w:r>
        <w:t>(a) Scold the patient for holding traditional beliefs and refuse further discussion</w:t>
      </w:r>
    </w:p>
    <w:p>
      <w:r>
        <w:t>(b) Link the family with social workers, interpreters and nearby low-cost stay and food facilities during treatment in this situation of characteristics of urban society</w:t>
      </w:r>
    </w:p>
    <w:p>
      <w:r>
        <w:t>(c) Delay or deny care because the patients background differs from the nurses own</w:t>
      </w:r>
    </w:p>
    <w:p>
      <w:r>
        <w:t>(d) Decide for the patient without asking consent or consulting the family</w:t>
      </w:r>
    </w:p>
    <w:p>
      <w:r>
        <w:t>Answer: b</w:t>
      </w:r>
    </w:p>
    <w:p>
      <w:r>
        <w:t>Solution: ✅ Correct Answer: b. Link the family with social workers, interpreters and nearby low-cost stay and food facilities during treatment in this situation of characteristics of urban society.</w:t>
      </w:r>
    </w:p>
    <w:p>
      <w:r>
        <w:t>🧠 Clinical Rationale: Anonymity and choice grow, but so do stress, pollution and lifestyle diseases</w:t>
      </w:r>
    </w:p>
    <w:p>
      <w:r>
        <w:t>🔍 Key Clues: Look for partnership with the family and community rather than orders</w:t>
      </w:r>
    </w:p>
    <w:p>
      <w:r>
        <w:t>🩺 Nursing Action: Assess rural or urban background and barriers, simplify orientation, and connect the family with support and follow-up services</w:t>
      </w:r>
    </w:p>
    <w:p>
      <w:r>
        <w:t>❌ Why Not Others: (d) Decide for the patient without asking consent or consulting the family — not the best response for this situation; (c) Delay or deny care because the patients background differs from the nurses own — not the best response for this situation; (a) Scold the patient for holding traditional beliefs and refuse further discussion — not the best response for this situation.</w:t>
      </w:r>
    </w:p>
    <w:p>
      <w:r>
        <w:t>⚡ 5-Second Recall: Urban life is large, diverse, formal and fast</w:t>
      </w:r>
    </w:p>
    <w:p>
      <w:r>
        <w:t>Positive Marks: 1</w:t>
      </w:r>
    </w:p>
    <w:p>
      <w:r>
        <w:t>Negative Marks: 0.33</w:t>
      </w:r>
    </w:p>
    <w:p>
      <w:r>
        <w:t>Question: Which scenario best illustrates the concept of moral development progressing from pre-conventional to post-conventional reasoning in a patient with chronic illness?</w:t>
      </w:r>
    </w:p>
    <w:p>
      <w:r>
        <w:t>(a) Immediately reaching stage 6 ethical reasoning</w:t>
      </w:r>
    </w:p>
    <w:p>
      <w:r>
        <w:t>(b) Initially complying with all treatments → Gradually refusing all treatments</w:t>
      </w:r>
    </w:p>
    <w:p>
      <w:r>
        <w:t>(c) Remaining at stage 2 throughout life regardless of experience</w:t>
      </w:r>
    </w:p>
    <w:p>
      <w:r>
        <w:t>(d) Initially refusing medication (stage 1) → Accepting medication for reward (stage 2) → Eventually adhering for health principles (stage 5)</w:t>
      </w:r>
    </w:p>
    <w:p>
      <w:r>
        <w:t>Answer: d</w:t>
      </w:r>
    </w:p>
    <w:p>
      <w:r>
        <w:t>Solution: This option shows progression through Kohlberg's levels: Pre-conventional (stages 1-2: avoiding punishment, self-interest) → Conventional (stages 3-4: authority/social expectation) → Post-conventional (stage 5-6: principles/greater good). A patient initially avoids medication from fear, then accepts it for rewards, and eventually understands and values health principles. This demonstrates natural moral development in response to experience and education. Options B, C, and D show stagnation or regression, which contradicts developmental theory.</w:t>
      </w:r>
    </w:p>
    <w:p>
      <w:r>
        <w:t>Positive Marks: 1</w:t>
      </w:r>
    </w:p>
    <w:p>
      <w:r>
        <w:t>Negative Marks: 0.33</w:t>
      </w:r>
    </w:p>
    <w:p>
      <w:r>
        <w:t>Question: The nurse is teaching a patient about rural-to-urban migration and health challenges. Which statement by the patient indicates correct understanding?</w:t>
      </w:r>
    </w:p>
    <w:p>
      <w:r>
        <w:t>(a) Decide for the patient without asking consent or consulting the family</w:t>
      </w:r>
    </w:p>
    <w:p>
      <w:r>
        <w:t>(b) Assess the rural background, beliefs and access barriers of the family, then explain hospital routines in simple familiar terms in this situation of rural-to-urban migration and health challenges</w:t>
      </w:r>
    </w:p>
    <w:p>
      <w:r>
        <w:t>(c) Share the patients personal and family information with neighbours and community members</w:t>
      </w:r>
    </w:p>
    <w:p>
      <w:r>
        <w:t>(d) Scold the patient for holding traditional beliefs and refuse further discussion</w:t>
      </w:r>
    </w:p>
    <w:p>
      <w:r>
        <w:t>Answer: b</w:t>
      </w:r>
    </w:p>
    <w:p>
      <w:r>
        <w:t>Solution: ✅ Correct Answer: b. Assess the rural background, beliefs and access barriers of the family, then explain hospital routines in simple familiar terms in this situation of rural-to-urban migration and health challenges.</w:t>
      </w:r>
    </w:p>
    <w:p>
      <w:r>
        <w:t>🧠 Clinical Rationale: Migrants often delay care until illness is advanced</w:t>
      </w:r>
    </w:p>
    <w:p>
      <w:r>
        <w:t>🩺 Nursing Action: Assess rural or urban background and barriers, simplify orientation, and connect the family with support and follow-up services</w:t>
      </w:r>
    </w:p>
    <w:p>
      <w:r>
        <w:t>❌ Why Not Others: (c) Share the patients personal and family information with neighbours and community members — not the best response for this situation; (a) Decide for the patient without asking consent or consulting the family — not the best response for this situation; (d) Scold the patient for holding traditional beliefs and refuse further discussion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Migration breaks continuity and support</w:t>
      </w:r>
    </w:p>
    <w:p>
      <w:r>
        <w:t>Positive Marks: 1</w:t>
      </w:r>
    </w:p>
    <w:p>
      <w:r>
        <w:t>Negative Marks: 0.33</w:t>
      </w:r>
    </w:p>
    <w:p>
      <w:r>
        <w:t>Question: A patient on antipsychotics develops tremors and rigidity. The nurse recalls that these extrapyramidal effects occur because the drug blocks:</w:t>
      </w:r>
    </w:p>
    <w:p>
      <w:r>
        <w:t>(a) Acetylcholine at the neuromuscular junction only</w:t>
      </w:r>
    </w:p>
    <w:p>
      <w:r>
        <w:t>(b) Insulin release from pancreas</w:t>
      </w:r>
    </w:p>
    <w:p>
      <w:r>
        <w:t>(c) Dopamine transmission in basal ganglia pathways</w:t>
      </w:r>
    </w:p>
    <w:p>
      <w:r>
        <w:t>(d) CSF production in ventricles</w:t>
      </w:r>
    </w:p>
    <w:p>
      <w:r>
        <w:t>Answer: c</w:t>
      </w:r>
    </w:p>
    <w:p>
      <w:r>
        <w:t>Solution: ✅ Correct Answer: c. Dopamine blockade in basal ganglia.</w:t>
      </w:r>
    </w:p>
    <w:p>
      <w:r>
        <w:t>🧠 Clinical Rationale: Dopamine smooths movement 🎛️; blockade ➡️ imbalance with acetylcholine ➡️ Parkinson-like tremor/rigidity 😬 — nurses monitor AIMS, report early 🩺.</w:t>
      </w:r>
    </w:p>
    <w:p>
      <w:r>
        <w:t>🩺 Nursing Action: Assess rigidity/tremor 👀 ➡️ report ➡️ never stop drug abruptly ➡️ give anticholinergic if prescribed 💊</w:t>
      </w:r>
    </w:p>
    <w:p>
      <w:r>
        <w:t>❌ Why Not Others: (a) is myasthenia mechanism; (b) is diabetes; (d) is hydrocephalus.</w:t>
      </w:r>
    </w:p>
    <w:p>
      <w:r>
        <w:t>⚠️ Exam Trap: Antipsychotic + tremor = dopamine block — link pharma + psychology!</w:t>
      </w:r>
    </w:p>
    <w:p>
      <w:r>
        <w:t>⚡ 5-Second Recall: No dopamine = shaking, stiffness 🥶</w:t>
      </w:r>
    </w:p>
    <w:p>
      <w:r>
        <w:t>Positive Marks: 1</w:t>
      </w:r>
    </w:p>
    <w:p>
      <w:r>
        <w:t>Negative Marks: 0.33</w:t>
      </w:r>
    </w:p>
    <w:p>
      <w:r>
        <w:t>Question: Structuralism, the earliest school of psychology, focused primarily on which aspect of experience?</w:t>
      </w:r>
    </w:p>
    <w:p>
      <w:r>
        <w:t>(a) Observable behavior and environmental responses</w:t>
      </w:r>
    </w:p>
    <w:p>
      <w:r>
        <w:t>(b) Individual's subjective experience and self-actualization</w:t>
      </w:r>
    </w:p>
    <w:p>
      <w:r>
        <w:t>(c) Unconscious mind and childhood experiences</w:t>
      </w:r>
    </w:p>
    <w:p>
      <w:r>
        <w:t>(d) Elements of consciousness and their combinations</w:t>
      </w:r>
    </w:p>
    <w:p>
      <w:r>
        <w:t>Answer: d</w:t>
      </w:r>
    </w:p>
    <w:p>
      <w:r>
        <w:t>Solution: Structuralism (Wundt, Titchener) analyzed consciousness into basic elements like sensations and emotions. Psychoanalysis focuses on unconscious mind; Behaviorism on observable behavior; Humanistic on self-actualization. Structuralism used introspection as its main method, studying the structure of consciousness itself.</w:t>
      </w:r>
    </w:p>
    <w:p>
      <w:r>
        <w:t>Positive Marks: 1</w:t>
      </w:r>
    </w:p>
    <w:p>
      <w:r>
        <w:t>Negative Marks: 0.33</w:t>
      </w:r>
    </w:p>
    <w:p>
      <w:r>
        <w:t>Question: A nursing student creates the mnemonic 'SBAR' (Situation, Background, Assessment, Recommendation) to remember the structured handoff communication technique. This memory strategy is called:</w:t>
      </w:r>
    </w:p>
    <w:p>
      <w:r>
        <w:t>(a) Elaboration technique</w:t>
      </w:r>
    </w:p>
    <w:p>
      <w:r>
        <w:t>(b) Maintenance rehearsal</w:t>
      </w:r>
    </w:p>
    <w:p>
      <w:r>
        <w:t>(c) Encoding specificity</w:t>
      </w:r>
    </w:p>
    <w:p>
      <w:r>
        <w:t>(d) Mnemonics</w:t>
      </w:r>
    </w:p>
    <w:p>
      <w:r>
        <w:t>Answer: d</w:t>
      </w:r>
    </w:p>
    <w:p>
      <w:r>
        <w:t>Solution: Mnemonics are memory aids using acronyms, rhymes, or vivid imagery to organize and encode information into memorable packages. SBAR transforms four separate communication elements into one acronym, dramatically reducing cognitive load and encoding effort while improving recall. Maintenance rehearsal involves simple repetition without deeper processing. Elaboration connects information to existing knowledge networks rather than creating abbreviations. Encoding specificity describes how retrieval context affects memory access. Mnemonics are particularly valuable in nursing for remembering complex sequences (e.g., ABCDE for sepsis assessment, NEWS for vital-sign scoring), standardized procedures, and critical information that must be rapidly accessible.</w:t>
      </w:r>
    </w:p>
    <w:p>
      <w:r>
        <w:t>Positive Marks: 1</w:t>
      </w:r>
    </w:p>
    <w:p>
      <w:r>
        <w:t>Negative Marks: 0.33</w:t>
      </w:r>
    </w:p>
    <w:p>
      <w:r>
        <w:t>Question: Which assessment finding in a patient with health and illness as social concepts is MOST concerning and requires immediate follow-up?</w:t>
      </w:r>
    </w:p>
    <w:p>
      <w:r>
        <w:t>(a) Decide for the patient without asking consent or consulting the family</w:t>
      </w:r>
    </w:p>
    <w:p>
      <w:r>
        <w:t>(b) Share the patients personal and family information with neighbours and community members</w:t>
      </w:r>
    </w:p>
    <w:p>
      <w:r>
        <w:t>(c) Scold the patient for holding traditional beliefs and refuse further discussion</w:t>
      </w:r>
    </w:p>
    <w:p>
      <w:r>
        <w:t>(d) Respect the belief, explain danger signs plainly, and negotiate immediate examination while prayers continue alongside treatment in this situation of health and illness as social concepts</w:t>
      </w:r>
    </w:p>
    <w:p>
      <w:r>
        <w:t>Answer: d</w:t>
      </w:r>
    </w:p>
    <w:p>
      <w:r>
        <w:t>Solution: ✅ Correct Answer: d. Respect the belief, explain danger signs plainly, and negotiate immediate examination while prayers continue alongside treatment in this situation of health and illness as social concepts.</w:t>
      </w:r>
    </w:p>
    <w:p>
      <w:r>
        <w:t>🧠 Clinical Rationale: The same symptom therefore gets very different responses across cultures</w:t>
      </w:r>
    </w:p>
    <w:p>
      <w:r>
        <w:t>🔍 Key Clues: Focus on respect, consent and participation of the patient and family</w:t>
      </w:r>
    </w:p>
    <w:p>
      <w:r>
        <w:t>🩺 Nursing Action: Respect beliefs, teach danger signs, negotiate timely examination, and remove cost, distance and trust barriers to care</w:t>
      </w:r>
    </w:p>
    <w:p>
      <w:r>
        <w:t>❌ Why Not Others: (b) Share the patients personal and family information with neighbours and community members — not the best response for this situation; (c) Scold the patient for holding traditional beliefs and refuse further discussion — not the best response for this situation; (a) Decide for the patient without asking consent or consulting the family — not the best response for this situation.</w:t>
      </w:r>
    </w:p>
    <w:p>
      <w:r>
        <w:t>⚡ 5-Second Recall: Society defines sickness and its response</w:t>
      </w:r>
    </w:p>
    <w:p>
      <w:r>
        <w:t>Positive Marks: 1</w:t>
      </w:r>
    </w:p>
    <w:p>
      <w:r>
        <w:t>Negative Marks: 0.33</w:t>
      </w:r>
    </w:p>
    <w:p>
      <w:r>
        <w:t>Question: A new anxiety screening test correlates highly (r=0.85) with Hamilton Anxiety Scale and predicts need for referral accurately. This best demonstrates:</w:t>
      </w:r>
    </w:p>
    <w:p>
      <w:r>
        <w:t>(a) Standardization error</w:t>
      </w:r>
    </w:p>
    <w:p>
      <w:r>
        <w:t>(b) Only inter-rater reliability with no validity</w:t>
      </w:r>
    </w:p>
    <w:p>
      <w:r>
        <w:t>(c) Poor content validity only</w:t>
      </w:r>
    </w:p>
    <w:p>
      <w:r>
        <w:t>(d) Strong criterion validity (concurrent + predictive) — measures what it claims against gold standard and future outcome</w:t>
      </w:r>
    </w:p>
    <w:p>
      <w:r>
        <w:t>Answer: d</w:t>
      </w:r>
    </w:p>
    <w:p>
      <w:r>
        <w:t>Solution: ✅ Correct Answer: d. High correlation with gold standard = concurrent; predicts referral = predictive → criterion validity.</w:t>
      </w:r>
    </w:p>
    <w:p>
      <w:r>
        <w:t>🧠 Clinical Rationale: Nurses should pick tools validated against standards to avoid false reassurance or over-referral ✅.</w:t>
      </w:r>
    </w:p>
    <w:p>
      <w:r>
        <w:t>🔍 Key Clues: Correlates with Hamilton + predicts outcome = criterion validity.</w:t>
      </w:r>
    </w:p>
    <w:p>
      <w:r>
        <w:t>❌ Why Not Others: (c) ignores evidence; (b) confuses validity with reliability; (a) unrelated.</w:t>
      </w:r>
    </w:p>
    <w:p>
      <w:r>
        <w:t>⚡ 5-Second Recall: Criterion = Compares with GOLD 🏆</w:t>
      </w:r>
    </w:p>
    <w:p>
      <w:r>
        <w:t>Positive Marks: 1</w:t>
      </w:r>
    </w:p>
    <w:p>
      <w:r>
        <w:t>Negative Marks: 0.33</w:t>
      </w:r>
    </w:p>
    <w:p>
      <w:r>
        <w:t>Question: A long-stay patient says "I am just Bed No. 12, nobody calls my name, I wait for rounds like a parcel". This reflects:</w:t>
      </w:r>
    </w:p>
    <w:p>
      <w:r>
        <w:t>(a) Good orientation to ward routine</w:t>
      </w:r>
    </w:p>
    <w:p>
      <w:r>
        <w:t>(b) Depersonalization and loss of identity from routinized hospital care</w:t>
      </w:r>
    </w:p>
    <w:p>
      <w:r>
        <w:t>(c) Early discharge readiness</w:t>
      </w:r>
    </w:p>
    <w:p>
      <w:r>
        <w:t>(d) Narcissistic demand for VIP care</w:t>
      </w:r>
    </w:p>
    <w:p>
      <w:r>
        <w:t>Answer: b</w:t>
      </w:r>
    </w:p>
    <w:p>
      <w:r>
        <w:t>Solution: ✅ Correct Answer: b. Depersonalization and loss of identity from routinized hospital care.</w:t>
      </w:r>
    </w:p>
    <w:p>
      <w:r>
        <w:t>🧠 Clinical Rationale: Gowns, numbers, jargon and exposure erode personhood 🎭; using name, privacy screens, explaining procedures and involving in care re-humanize.</w:t>
      </w:r>
    </w:p>
    <w:p>
      <w:r>
        <w:t>❌ Why Not Others: (a) distress, not adjustment; (d) basic dignity need, not narcissism; (c) no readiness cues.</w:t>
      </w:r>
    </w:p>
    <w:p>
      <w:r>
        <w:t>⚡ 5-Second Recall: Number, not name = identity loss — call by name 📛</w:t>
      </w:r>
    </w:p>
    <w:p>
      <w:r>
        <w:t>Positive Marks: 1</w:t>
      </w:r>
    </w:p>
    <w:p>
      <w:r>
        <w:t>Negative Marks: 0.33</w:t>
      </w:r>
    </w:p>
    <w:p>
      <w:r>
        <w:t>Question: The nurse is teaching a patient about urbanization, overcrowding and health. Which statement by the patient indicates correct understanding?</w:t>
      </w:r>
    </w:p>
    <w:p>
      <w:r>
        <w:t>(a) Decide for the patient without asking consent or consulting the family</w:t>
      </w:r>
    </w:p>
    <w:p>
      <w:r>
        <w:t>(b) Mock the patients customs in front of ward staff and other patients</w:t>
      </w:r>
    </w:p>
    <w:p>
      <w:r>
        <w:t>(c) Delay or deny care because the patients background differs from the nurses own</w:t>
      </w:r>
    </w:p>
    <w:p>
      <w:r>
        <w:t>(d) Assess the rural background, beliefs and access barriers of the family, then explain hospital routines in simple familiar terms in this situation of urbanization, overcrowding and health</w:t>
      </w:r>
    </w:p>
    <w:p>
      <w:r>
        <w:t>Answer: d</w:t>
      </w:r>
    </w:p>
    <w:p>
      <w:r>
        <w:t>Solution: ✅ Correct Answer: d. Assess the rural background, beliefs and access barriers of the family, then explain hospital routines in simple familiar terms in this situation of urbanization, overcrowding and health.</w:t>
      </w:r>
    </w:p>
    <w:p>
      <w:r>
        <w:t>🧠 Clinical Rationale: Slums and tenements concentrate these risks where services are thinnest</w:t>
      </w:r>
    </w:p>
    <w:p>
      <w:r>
        <w:t>🩺 Nursing Action: Assess rural or urban background and barriers, simplify orientation, and connect the family with support and follow-up services</w:t>
      </w:r>
    </w:p>
    <w:p>
      <w:r>
        <w:t>❌ Why Not Others: (c) Delay or deny care because the patients background differs from the nurses own — not the best response for this situation; (a) Decide for the patient without asking consent or consulting the family — not the best response for this situation; (b) Mock the patients customs in front of ward staff and other patients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Overcrowding raises infection and stress risks</w:t>
      </w:r>
    </w:p>
    <w:p>
      <w:r>
        <w:t>Positive Marks: 1</w:t>
      </w:r>
    </w:p>
    <w:p>
      <w:r>
        <w:t>Negative Marks: 0.33</w:t>
      </w:r>
    </w:p>
    <w:p>
      <w:r>
        <w:t>Question: While informing parents of a stillbirth, the nurse sits at eye level, holds silence after "I am so sorry, your baby did not survive", allows crying and asks "Would you like to see and hold your baby?". This BEST demonstrates:</w:t>
      </w:r>
    </w:p>
    <w:p>
      <w:r>
        <w:t>(a) Over-involvement that must be avoided</w:t>
      </w:r>
    </w:p>
    <w:p>
      <w:r>
        <w:t>(b) Therapeutic communication — empathy, silence, non-abandonment and offering choices in grief</w:t>
      </w:r>
    </w:p>
    <w:p>
      <w:r>
        <w:t>(c) Encouraging denial by offering contact</w:t>
      </w:r>
    </w:p>
    <w:p>
      <w:r>
        <w:t>(d) Delaying duty handover</w:t>
      </w:r>
    </w:p>
    <w:p>
      <w:r>
        <w:t>Answer: b</w:t>
      </w:r>
    </w:p>
    <w:p>
      <w:r>
        <w:t>Solution: ✅ Correct Answer: b. Therapeutic communication — empathy, silence, non-abandonment and offering choices in grief.</w:t>
      </w:r>
    </w:p>
    <w:p>
      <w:r>
        <w:t>🧠 Clinical Rationale: Presence + plain words + pause + options honour parenthood 👶🕯️; seeing-holding-naming aids reality and memory-making when offered sensitively.</w:t>
      </w:r>
    </w:p>
    <w:p>
      <w:r>
        <w:t>❌ Why Not Others: (a) compassion is professional; (d) presence is priority; (c) contact facilitates, not blocks, acceptance.</w:t>
      </w:r>
    </w:p>
    <w:p>
      <w:r>
        <w:t>🌟 PNC Exam Pearl: Offer, don't force, contact with stillborn — choice heals 🤲.</w:t>
      </w:r>
    </w:p>
    <w:p>
      <w:r>
        <w:t>⚡ 5-Second Recall: Sorry + silence + choice = grief care gold 💛</w:t>
      </w:r>
    </w:p>
    <w:p>
      <w:r>
        <w:t>Positive Marks: 1</w:t>
      </w:r>
    </w:p>
    <w:p>
      <w:r>
        <w:t>Negative Marks: 0.33</w:t>
      </w:r>
    </w:p>
    <w:p>
      <w:r>
        <w:t>Question: A patient needing care for acculturation is admitted to the unit. Which nursing action should the nurse perform FIRST?</w:t>
      </w:r>
    </w:p>
    <w:p>
      <w:r>
        <w:t>(a) Decide for the patient without asking consent or consulting the family</w:t>
      </w:r>
    </w:p>
    <w:p>
      <w:r>
        <w:t>(b) Identify whether the situation needs cooperation, negotiation or firm limit-setting, then guide the groups toward a workable agreement in this situation of acculturation</w:t>
      </w:r>
    </w:p>
    <w:p>
      <w:r>
        <w:t>(c) Share the patients personal and family information with neighbours and community members</w:t>
      </w:r>
    </w:p>
    <w:p>
      <w:r>
        <w:t>(d) Scold the patient for holding traditional beliefs and refuse further discussion</w:t>
      </w:r>
    </w:p>
    <w:p>
      <w:r>
        <w:t>Answer: b</w:t>
      </w:r>
    </w:p>
    <w:p>
      <w:r>
        <w:t>Solution: ✅ Correct Answer: b. Identify whether the situation needs cooperation, negotiation or firm limit-setting, then guide the groups toward a workable agreement in this situation of acculturation.</w:t>
      </w:r>
    </w:p>
    <w:p>
      <w:r>
        <w:t>🧠 Clinical Rationale: Migrants learning the host language while keeping home customs show acculturation rather than full assimilation</w:t>
      </w:r>
    </w:p>
    <w:p>
      <w:r>
        <w:t>🚨 Priority Principle: Assess ABC first ➡️ act on the life threat ➡️ notify the provider ➡️ document and reassess 🚨</w:t>
      </w:r>
    </w:p>
    <w:p>
      <w:r>
        <w:t>🩺 Nursing Action: Assess the social process at work, protect care delivery, and steer interaction toward cooperation using dialogue and clear unit norms</w:t>
      </w:r>
    </w:p>
    <w:p>
      <w:r>
        <w:t>❌ Why Not Others: (d) Scold the patient for holding traditional beliefs and refuse further discussion — not the best response for this situation; (a) Decide for the patient without asking consent or consulting the family — not the best response for this situation; (c) Share the patients personal and family information with neighbours and community members — not the best response for this situation.</w:t>
      </w:r>
    </w:p>
    <w:p>
      <w:r>
        <w:t>⚡ 5-Second Recall: Acculturation is adopting traits while keeping identity</w:t>
      </w:r>
    </w:p>
    <w:p>
      <w:r>
        <w:t>Positive Marks: 1</w:t>
      </w:r>
    </w:p>
    <w:p>
      <w:r>
        <w:t>Negative Marks: 0.33</w:t>
      </w:r>
    </w:p>
    <w:p>
      <w:r>
        <w:t>Question: A 28-year-old man reports intrusive thoughts about harming his infant despite loving the child and having no intent to act on them. He performs repetitive counting rituals to reduce anxiety. This clinical presentation is most consistent with:</w:t>
      </w:r>
    </w:p>
    <w:p>
      <w:r>
        <w:t>(a) Obsessive-compulsive disorder</w:t>
      </w:r>
    </w:p>
    <w:p>
      <w:r>
        <w:t>(b) Postpartum depression with psychotic features</w:t>
      </w:r>
    </w:p>
    <w:p>
      <w:r>
        <w:t>(c) Intermittent explosive disorder</w:t>
      </w:r>
    </w:p>
    <w:p>
      <w:r>
        <w:t>(d) Paranoid personality disorder</w:t>
      </w:r>
    </w:p>
    <w:p>
      <w:r>
        <w:t>Answer: a</w:t>
      </w:r>
    </w:p>
    <w:p>
      <w:r>
        <w:t>Solution: OCD involves obsessions (intrusive thoughts causing distress—harm fears) and compulsions (ritualistic behaviors—counting) that the person recognizes as excessive and tries to resist. The distinction from psychosis is maintained insight (he doesn't believe he'll act). Option b involves depressed mood and loss of insight. Option c involves aggressive acts, not intrusive thoughts. Option d shows pervasive suspicion, not ego-dystonic thoughts. The 'harm OCD' subtype is common in new parents. Mnemonic: 'OCD = Obsession + Compulsion = Distress.'</w:t>
      </w:r>
    </w:p>
    <w:p>
      <w:r>
        <w:t>Positive Marks: 1</w:t>
      </w:r>
    </w:p>
    <w:p>
      <w:r>
        <w:t>Negative Marks: 0.33</w:t>
      </w:r>
    </w:p>
    <w:p>
      <w:r>
        <w:t>Question: In Asch's line-judgment experiment discussed in psychology class, most participants gave obviously wrong answers to match confederates. The key lesson for nursing is:</w:t>
      </w:r>
    </w:p>
    <w:p>
      <w:r>
        <w:t>(a) Group pressure can override correct individual judgment</w:t>
      </w:r>
    </w:p>
    <w:p>
      <w:r>
        <w:t>(b) People always decide rationally</w:t>
      </w:r>
    </w:p>
    <w:p>
      <w:r>
        <w:t>(c) Intelligence prevents conformity</w:t>
      </w:r>
    </w:p>
    <w:p>
      <w:r>
        <w:t>(d) Only obedient personalities conform</w:t>
      </w:r>
    </w:p>
    <w:p>
      <w:r>
        <w:t>Answer: a</w:t>
      </w:r>
    </w:p>
    <w:p>
      <w:r>
        <w:t>Solution: ✅ Correct Answer: a. Even clear perception yields to unanimous majority — normative pressure distorts public response.</w:t>
      </w:r>
    </w:p>
    <w:p>
      <w:r>
        <w:t>🧠 Clinical Rationale: Ward culture can silence correct juniors (e.g., wrong dose); nurses must teach speak-up and safety checks.</w:t>
      </w:r>
    </w:p>
    <w:p>
      <w:r>
        <w:t>⚠️ Exam Trap: Asch = CONFORMITY (peers); Milgram = OBEDIENCE (authority) — never interchange!</w:t>
      </w:r>
    </w:p>
    <w:p>
      <w:r>
        <w:t>❌ Why Not Others: (b) disproved by study; (c) even bright subjects conformed; (d) situation, not just personality, drives it.</w:t>
      </w:r>
    </w:p>
    <w:p>
      <w:r>
        <w:t>⚡ 5-Second Recall: Asch = peers pressure you to AGREE 👥</w:t>
      </w:r>
    </w:p>
    <w:p>
      <w:r>
        <w:t>Positive Marks: 1</w:t>
      </w:r>
    </w:p>
    <w:p>
      <w:r>
        <w:t>Negative Marks: 0.33</w:t>
      </w:r>
    </w:p>
    <w:p>
      <w:r>
        <w:t>Question: A patient needing care for stigma as social control/labeling issue is admitted to the unit. Which nursing action should the nurse perform FIRST?</w:t>
      </w:r>
    </w:p>
    <w:p>
      <w:r>
        <w:t>(a) Correct the stigma with facts about non-infectivity after treatment, using a respected local voice to endorse inclusion in this situation of stigma as social control/labeling issue</w:t>
      </w:r>
    </w:p>
    <w:p>
      <w:r>
        <w:t>(b) Mock the patients customs in front of ward staff and other patients</w:t>
      </w:r>
    </w:p>
    <w:p>
      <w:r>
        <w:t>(c) Delay or deny care because the patients background differs from the nurses own</w:t>
      </w:r>
    </w:p>
    <w:p>
      <w:r>
        <w:t>(d) Decide for the patient without asking consent or consulting the family</w:t>
      </w:r>
    </w:p>
    <w:p>
      <w:r>
        <w:t>Answer: a</w:t>
      </w:r>
    </w:p>
    <w:p>
      <w:r>
        <w:t>Solution: ✅ Correct Answer: a. Correct the stigma with facts about non-infectivity after treatment, using a respected local voice to endorse inclusion in this situation of stigma as social control/labeling issue.</w:t>
      </w:r>
    </w:p>
    <w:p>
      <w:r>
        <w:t>🧠 Clinical Rationale: The label often harms more than the disease itself</w:t>
      </w:r>
    </w:p>
    <w:p>
      <w:r>
        <w:t>🚨 Priority Principle: Assess ABC first ➡️ act on the life threat ➡️ notify the provider ➡️ document and reassess 🚨</w:t>
      </w:r>
    </w:p>
    <w:p>
      <w:r>
        <w:t>🩺 Nursing Action: Counter stigma with facts and trusted voices, protect the affected person, and rebuild inclusion through community dialogue</w:t>
      </w:r>
    </w:p>
    <w:p>
      <w:r>
        <w:t>❌ Why Not Others: (c) Delay or deny care because the patients background differs from the nurses own — not the best response for this situation; (b) Mock the patients customs in front of ward staff and other patients — not the best response for this situation; (d) Decide for the patient without asking consent or consulting the family — not the best response for this situation.</w:t>
      </w:r>
    </w:p>
    <w:p>
      <w:r>
        <w:t>⚡ 5-Second Recall: Stigma labels and excludes the person</w:t>
      </w:r>
    </w:p>
    <w:p>
      <w:r>
        <w:t>Positive Marks: 1</w:t>
      </w:r>
    </w:p>
    <w:p>
      <w:r>
        <w:t>Negative Marks: 0.33</w:t>
      </w:r>
    </w:p>
    <w:p>
      <w:r>
        <w:t>Question: A highly anxious pre-operative patient is unable to follow "nil per oral after midnight" despite repetition and later says he heard nothing. The psychological explanation is:</w:t>
      </w:r>
    </w:p>
    <w:p>
      <w:r>
        <w:t>(a) Anxiety always improves memory for instructions</w:t>
      </w:r>
    </w:p>
    <w:p>
      <w:r>
        <w:t>(b) The patient has deliberate non-compliance unrelated to anxiety</w:t>
      </w:r>
    </w:p>
    <w:p>
      <w:r>
        <w:t>(c) Repetition alone overcomes severe anxiety without anxiolytic communication</w:t>
      </w:r>
    </w:p>
    <w:p>
      <w:r>
        <w:t>(d) Anxiety narrows the perceptual field and impairs attention, comprehension and recall</w:t>
      </w:r>
    </w:p>
    <w:p>
      <w:r>
        <w:t>Answer: d</w:t>
      </w:r>
    </w:p>
    <w:p>
      <w:r>
        <w:t>Solution: ✅ Correct Answer: d. Anxiety narrows the perceptual field and impairs attention, comprehension and recall.</w:t>
      </w:r>
    </w:p>
    <w:p>
      <w:r>
        <w:t>🧠 Clinical Rationale: Mild anxiety heightens awareness, moderate-severe constricts perception to central threat 😰; pre-op fear blocks registration — need calm, simple, repeated + written instructions.</w:t>
      </w:r>
    </w:p>
    <w:p>
      <w:r>
        <w:t>🔍 Key Clues: Highly anxious + hears nothing despite repetition = perceptual narrowing.</w:t>
      </w:r>
    </w:p>
    <w:p>
      <w:r>
        <w:t>❌ Why Not Others: (a) only mild anxiety helps; (b) blames patient, ignores psychology; (c) without reducing anxiety + alternative channels, repetition fails.</w:t>
      </w:r>
    </w:p>
    <w:p>
      <w:r>
        <w:t>⚡ 5-Second Recall: Severe anxiety = narrow field = deaf to teaching 📉</w:t>
      </w:r>
    </w:p>
    <w:p>
      <w:r>
        <w:t>Positive Marks: 1</w:t>
      </w:r>
    </w:p>
    <w:p>
      <w:r>
        <w:t>Negative Marks: 0.33</w:t>
      </w:r>
    </w:p>
    <w:p>
      <w:r>
        <w:t>Question: The nurse is teaching a patient about cultural and social history taking. Which statement by the patient indicates correct understanding?</w:t>
      </w:r>
    </w:p>
    <w:p>
      <w:r>
        <w:t>(a) Mock the patients customs in front of ward staff and other patients</w:t>
      </w:r>
    </w:p>
    <w:p>
      <w:r>
        <w:t>(b) Delay or deny care because the patients background differs from the nurses own</w:t>
      </w:r>
    </w:p>
    <w:p>
      <w:r>
        <w:t>(c) Invite the family in with the patients permission, plan stigma-free ward care, and arrange referral and continuity notes for follow-up in this situation of cultural and social history taking</w:t>
      </w:r>
    </w:p>
    <w:p>
      <w:r>
        <w:t>(d) Send the patient away without assessing barriers or arranging any follow-up</w:t>
      </w:r>
    </w:p>
    <w:p>
      <w:r>
        <w:t>Answer: c</w:t>
      </w:r>
    </w:p>
    <w:p>
      <w:r>
        <w:t>Solution: ✅ Correct Answer: c. Invite the family in with the patients permission, plan stigma-free ward care, and arrange referral and continuity notes for follow-up in this situation of cultural and social history taking.</w:t>
      </w:r>
    </w:p>
    <w:p>
      <w:r>
        <w:t>🧠 Clinical Rationale: Ten respectful minutes here save days of misunderstanding</w:t>
      </w:r>
    </w:p>
    <w:p>
      <w:r>
        <w:t>🩺 Nursing Action: Take a social and cultural history, assess barriers, involve family with consent, ensure stigma-free care, refer, and hand over social context</w:t>
      </w:r>
    </w:p>
    <w:p>
      <w:r>
        <w:t>❌ Why Not Others: (d) Send the patient away without assessing barriers or arranging any follow-up — not the best response for this situation; (a) Mock the patients customs in front of ward staff and other patients — not the best response for this situation; (b) Delay or deny care because the patients background differs from the nurses own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Ask beliefs, diet and decision-makers</w:t>
      </w:r>
    </w:p>
    <w:p>
      <w:r>
        <w:t>Positive Marks: 1</w:t>
      </w:r>
    </w:p>
    <w:p>
      <w:r>
        <w:t>Negative Marks: 0.33</w:t>
      </w:r>
    </w:p>
    <w:p>
      <w:r>
        <w:t>Question: Parents hide a child with hearing loss at home and refuse school admission from shame. The nurse counsels using physical, sensory, intellectual and psychosocial disability concepts. Which nursing response is most appropriate?</w:t>
      </w:r>
    </w:p>
    <w:p>
      <w:r>
        <w:t>(a) Use person-first respectful language throughout and plan small inclusion steps with the school and neighbours in this situation of physical, sensory, intellectual and psychosocial disability concepts</w:t>
      </w:r>
    </w:p>
    <w:p>
      <w:r>
        <w:t>(b) Delay or deny care because the patients background differs from the nurses own</w:t>
      </w:r>
    </w:p>
    <w:p>
      <w:r>
        <w:t>(c) Mock the patients customs in front of ward staff and other patients</w:t>
      </w:r>
    </w:p>
    <w:p>
      <w:r>
        <w:t>(d) Send the patient away without assessing barriers or arranging any follow-up</w:t>
      </w:r>
    </w:p>
    <w:p>
      <w:r>
        <w:t>Answer: a</w:t>
      </w:r>
    </w:p>
    <w:p>
      <w:r>
        <w:t>Solution: ✅ Correct Answer: a. Use person-first respectful language throughout and plan small inclusion steps with the school and neighbours in this situation of physical, sensory, intellectual and psychosocial disability concepts.</w:t>
      </w:r>
    </w:p>
    <w:p>
      <w:r>
        <w:t>🧠 Clinical Rationale: Correct naming guides correct referral instead of one-size-fits-all care</w:t>
      </w:r>
    </w:p>
    <w:p>
      <w:r>
        <w:t>🔍 Key Clues: Look for partnership with the family and community rather than orders</w:t>
      </w:r>
    </w:p>
    <w:p>
      <w:r>
        <w:t>🩺 Nursing Action: Challenge stigma with facts, use person-first language, link families with rehabilitation and schooling, and advocate inclusion</w:t>
      </w:r>
    </w:p>
    <w:p>
      <w:r>
        <w:t>❌ Why Not Others: (b) Delay or deny care because the patients background differs from the nurses own — not the best response for this situation; (c) Mock the patients customs in front of ward staff and other patients — not the best response for this situation; (d) Send the patient away without assessing barriers or arranging any follow-up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Disabilities differ and need matching support</w:t>
      </w:r>
    </w:p>
    <w:p>
      <w:r>
        <w:t>Positive Marks: 1</w:t>
      </w:r>
    </w:p>
    <w:p>
      <w:r>
        <w:t>Negative Marks: 0.33</w:t>
      </w:r>
    </w:p>
    <w:p>
      <w:r>
        <w:t>Question: A patient with spinal cord injury at T4 level reports feeling a light touch on their foot (L5 dermatome), but earlier neurological examination showed loss of temperature sensation at the same level. Which spinal tract is MOST likely intact?</w:t>
      </w:r>
    </w:p>
    <w:p>
      <w:r>
        <w:t>(a) Dorsal column-medial lemniscus tract</w:t>
      </w:r>
    </w:p>
    <w:p>
      <w:r>
        <w:t>(b) Spinocerebellar tract</w:t>
      </w:r>
    </w:p>
    <w:p>
      <w:r>
        <w:t>(c) Spinothalamic tract</w:t>
      </w:r>
    </w:p>
    <w:p>
      <w:r>
        <w:t>(d) Corticospinal tract</w:t>
      </w:r>
    </w:p>
    <w:p>
      <w:r>
        <w:t>Answer: a</w:t>
      </w:r>
    </w:p>
    <w:p>
      <w:r>
        <w:t>Solution: The patient's intact light touch perception indicates an intact dorsal column-medial lemniscus tract (which transmits fine touch, vibration, and proprioception). The loss of temperature sensation indicates spinothalamic tract damage (which transmits pain and temperature). This dissociation is typical of Brown-Séquard syndrome or specific incomplete spinal cord lesions. Dorsal columns cross at the medulla while the spinothalamic tract crosses immediately at the spinal cord level. This dissociation pattern is diagnostically important for localizing spinal lesions. Key principle: Touch intact + Temperature lost = Dorsal columns working, spinothalamic damaged.</w:t>
      </w:r>
    </w:p>
    <w:p>
      <w:r>
        <w:t>Positive Marks: 1</w:t>
      </w:r>
    </w:p>
    <w:p>
      <w:r>
        <w:t>Negative Marks: 0.33</w:t>
      </w:r>
    </w:p>
    <w:p>
      <w:r>
        <w:t>Question: A patient needing care for accessibility and participation is admitted to the unit. Which nursing action should the nurse perform FIRST?</w:t>
      </w:r>
    </w:p>
    <w:p>
      <w:r>
        <w:t>(a) Use person-first respectful language throughout and plan small inclusion steps with the school and neighbours in this situation of accessibility and participation</w:t>
      </w:r>
    </w:p>
    <w:p>
      <w:r>
        <w:t>(b) Scold the patient for holding traditional beliefs and refuse further discussion</w:t>
      </w:r>
    </w:p>
    <w:p>
      <w:r>
        <w:t>(c) Delay or deny care because the patients background differs from the nurses own</w:t>
      </w:r>
    </w:p>
    <w:p>
      <w:r>
        <w:t>(d) Decide for the patient without asking consent or consulting the family</w:t>
      </w:r>
    </w:p>
    <w:p>
      <w:r>
        <w:t>Answer: a</w:t>
      </w:r>
    </w:p>
    <w:p>
      <w:r>
        <w:t>Solution: ✅ Correct Answer: a. Use person-first respectful language throughout and plan small inclusion steps with the school and neighbours in this situation of accessibility and participation.</w:t>
      </w:r>
    </w:p>
    <w:p>
      <w:r>
        <w:t>🧠 Clinical Rationale: Nurses check access at home, clinic and school</w:t>
      </w:r>
    </w:p>
    <w:p>
      <w:r>
        <w:t>🚨 Priority Principle: Assess ABC first ➡️ act on the life threat ➡️ notify the provider ➡️ document and reassess 🚨</w:t>
      </w:r>
    </w:p>
    <w:p>
      <w:r>
        <w:t>🩺 Nursing Action: Challenge stigma with facts, use person-first language, link families with rehabilitation and schooling, and advocate inclusion</w:t>
      </w:r>
    </w:p>
    <w:p>
      <w:r>
        <w:t>❌ Why Not Others: (d) Decide for the patient without asking consent or consulting the family — not the best response for this situation; (c) Delay or deny care because the patients background differs from the nurses own — not the best response for this situation; (b) Scold the patient for holding traditional beliefs and refuse further discussion — not the best response for this situation.</w:t>
      </w:r>
    </w:p>
    <w:p>
      <w:r>
        <w:t>⚡ 5-Second Recall: Access lets every person participate</w:t>
      </w:r>
    </w:p>
    <w:p>
      <w:r>
        <w:t>Positive Marks: 1</w:t>
      </w:r>
    </w:p>
    <w:p>
      <w:r>
        <w:t>Negative Marks: 0.33</w:t>
      </w:r>
    </w:p>
    <w:p>
      <w:r>
        <w:t>Question: A diabetic camp sends SMS reminders, a doctor warns about amputation, and a friend's recovery story motivates a patient to start foot care. In HBM these are:</w:t>
      </w:r>
    </w:p>
    <w:p>
      <w:r>
        <w:t>(a) Cues to action</w:t>
      </w:r>
    </w:p>
    <w:p>
      <w:r>
        <w:t>(b) Health loci of control</w:t>
      </w:r>
    </w:p>
    <w:p>
      <w:r>
        <w:t>(c) Perceived barriers</w:t>
      </w:r>
    </w:p>
    <w:p>
      <w:r>
        <w:t>(d) Modifying factors</w:t>
      </w:r>
    </w:p>
    <w:p>
      <w:r>
        <w:t>Answer: a</w:t>
      </w:r>
    </w:p>
    <w:p>
      <w:r>
        <w:t>Solution: ✅ Correct Answer: a. Cues to action = internal or external triggers (reminder, warning, role model) that activate readiness.</w:t>
      </w:r>
    </w:p>
    <w:p>
      <w:r>
        <w:t>🧠 Clinical Rationale: Even motivated patients need triggers; nurses deliberately provide SMS, family prompts, media cues.</w:t>
      </w:r>
    </w:p>
    <w:p>
      <w:r>
        <w:t>🌟 PNC Exam Pearl: Modifying factors = age, education, culture that SHAPE perceptions; cues = TRIGGER action.</w:t>
      </w:r>
    </w:p>
    <w:p>
      <w:r>
        <w:t>❌ Why Not Others: (d) shape background perceptions, not trigger moment; (c) hinder; (b) is Rotter concept, not HBM.</w:t>
      </w:r>
    </w:p>
    <w:p>
      <w:r>
        <w:t>⚡ 5-Second Recall: Cues = push button 🔔➡️ action</w:t>
      </w:r>
    </w:p>
    <w:p>
      <w:r>
        <w:t>Positive Marks: 1</w:t>
      </w:r>
    </w:p>
    <w:p>
      <w:r>
        <w:t>Negative Marks: 0.33</w:t>
      </w:r>
    </w:p>
    <w:p>
      <w:r>
        <w:t>Question: In Watson's Little Albert experiment, a white rat initially evoking no fear later evokes crying after pairing with loud noise. The loud noise served as the:</w:t>
      </w:r>
    </w:p>
    <w:p>
      <w:r>
        <w:t>(a) Operant discriminative stimulus</w:t>
      </w:r>
    </w:p>
    <w:p>
      <w:r>
        <w:t>(b) Unconditioned stimulus</w:t>
      </w:r>
    </w:p>
    <w:p>
      <w:r>
        <w:t>(c) Secondary reinforcer</w:t>
      </w:r>
    </w:p>
    <w:p>
      <w:r>
        <w:t>(d) Conditioned stimulus</w:t>
      </w:r>
    </w:p>
    <w:p>
      <w:r>
        <w:t>Answer: b</w:t>
      </w:r>
    </w:p>
    <w:p>
      <w:r>
        <w:t>Solution: ✅ Correct Answer: b. Loud noise = unconditioned stimulus (UCS) naturally causing fear.</w:t>
      </w:r>
    </w:p>
    <w:p>
      <w:r>
        <w:t>🧠 Clinical Rationale: UCS (noise) → UCR (fear); after pairing, rat (CS) → CR (fear) — model for acquired needle and procedure fears in children 👶.</w:t>
      </w:r>
    </w:p>
    <w:p>
      <w:r>
        <w:t>⚠️ Exam Trap: Do not reverse — rat is CS, noise is UCS; fear to rat is CR.</w:t>
      </w:r>
    </w:p>
    <w:p>
      <w:r>
        <w:t>❌ Why Not Others: (d) CS is rat; (a) &amp; (c) are operant terms, not classical.</w:t>
      </w:r>
    </w:p>
    <w:p>
      <w:r>
        <w:t>⚡ 5-Second Recall: Albert = fear conditioned 😱🐀</w:t>
      </w:r>
    </w:p>
    <w:p>
      <w:r>
        <w:t>Positive Marks: 1</w:t>
      </w:r>
    </w:p>
    <w:p>
      <w:r>
        <w:t>Negative Marks: 0.33</w:t>
      </w:r>
    </w:p>
    <w:p>
      <w:r>
        <w:t>Question: A new mother is taught to respond promptly to her infant's cries to build basic trust. According to Erikson, failure to develop trust in infancy primarily results in:</w:t>
      </w:r>
    </w:p>
    <w:p>
      <w:r>
        <w:t>(a) Early integrity and wisdom</w:t>
      </w:r>
    </w:p>
    <w:p>
      <w:r>
        <w:t>(b) Immediate self-actualisation</w:t>
      </w:r>
    </w:p>
    <w:p>
      <w:r>
        <w:t>(c) Mistrust, fear and difficulty forming relationships later</w:t>
      </w:r>
    </w:p>
    <w:p>
      <w:r>
        <w:t>(d) Superior industry and competence</w:t>
      </w:r>
    </w:p>
    <w:p>
      <w:r>
        <w:t>Answer: c</w:t>
      </w:r>
    </w:p>
    <w:p>
      <w:r>
        <w:t>Solution: ✅ Correct Answer: c. Unmet needs in infancy → mistrust and insecurity.</w:t>
      </w:r>
    </w:p>
    <w:p>
      <w:r>
        <w:t>🧠 Clinical Rationale: Consistent, warm care builds trust 👩‍🍼 — the foundation for future therapeutic relationships and treatment cooperation.</w:t>
      </w:r>
    </w:p>
    <w:p>
      <w:r>
        <w:t>❌ Why Not Others: (b), (d), (a) are positive outcomes of much later stages, impossible without basic trust.</w:t>
      </w:r>
    </w:p>
    <w:p>
      <w:r>
        <w:t>⚡ 5-Second Recall: Infancy = Trust vs Mistrust 🤱</w:t>
      </w:r>
    </w:p>
    <w:p>
      <w:r>
        <w:t>Positive Marks: 1</w:t>
      </w:r>
    </w:p>
    <w:p>
      <w:r>
        <w:t>Negative Marks: 0.33</w:t>
      </w:r>
    </w:p>
    <w:p>
      <w:r>
        <w:t>Question: A young patient refuses a recommended lifestyle change and says nobody in the family has ever done such things. The nurse considers rights and responsibilities of individual in democratic society before counselling. Which nursing response is most appropriate?</w:t>
      </w:r>
    </w:p>
    <w:p>
      <w:r>
        <w:t>(a) Share the patients personal and family information with neighbours and community members</w:t>
      </w:r>
    </w:p>
    <w:p>
      <w:r>
        <w:t>(b) Decide for the patient without asking consent or consulting the family</w:t>
      </w:r>
    </w:p>
    <w:p>
      <w:r>
        <w:t>(c) Explore the patient's family and social background that shaped current habits, then counsel with respect for those influences in this situation of rights and responsibilities of individual in democratic society</w:t>
      </w:r>
    </w:p>
    <w:p>
      <w:r>
        <w:t>(d) Scold the patient for holding traditional beliefs and refuse further discussion</w:t>
      </w:r>
    </w:p>
    <w:p>
      <w:r>
        <w:t>Answer: c</w:t>
      </w:r>
    </w:p>
    <w:p>
      <w:r>
        <w:t>Solution: ✅ Correct Answer: c. Explore the patient's family and social background that shaped current habits, then counsel with respect for those influences in this situation of rights and responsibilities of individual in democratic society.</w:t>
      </w:r>
    </w:p>
    <w:p>
      <w:r>
        <w:t>🧠 Clinical Rationale: Rights protect dignity while responsibilities keep community life and health services workable</w:t>
      </w:r>
    </w:p>
    <w:p>
      <w:r>
        <w:t>🔍 Key Clues: Focus on respect, consent and participation of the patient and family</w:t>
      </w:r>
    </w:p>
    <w:p>
      <w:r>
        <w:t>🩺 Nursing Action: Assess agents and factors of socialization influencing the patient, then use family, peers and community channels to support behaviour change</w:t>
      </w:r>
    </w:p>
    <w:p>
      <w:r>
        <w:t>❌ Why Not Others: (a) Share the patients personal and family information with neighbours and community members — not the best response for this situation; (d) Scold the patient for holding traditional beliefs and refuse further discussion — not the best response for this situation; (b) Decide for the patient without asking consent or consulting the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Democratic life pairs individual rights with duties</w:t>
      </w:r>
    </w:p>
    <w:p>
      <w:r>
        <w:t>Positive Marks: 1</w:t>
      </w:r>
    </w:p>
    <w:p>
      <w:r>
        <w:t>Negative Marks: 0.33</w:t>
      </w:r>
    </w:p>
    <w:p>
      <w:r>
        <w:t>Question: The BEST nursing intervention for a patient stuck in avoidance-avoidance conflict about painful dressing vs risk of infection if refused is:</w:t>
      </w:r>
    </w:p>
    <w:p>
      <w:r>
        <w:t>(a) Force dressing without consent</w:t>
      </w:r>
    </w:p>
    <w:p>
      <w:r>
        <w:t>(b) Restructure the field — explain pain-control options, involve family, break procedure into small steps</w:t>
      </w:r>
    </w:p>
    <w:p>
      <w:r>
        <w:t>(c) Leave the patient alone without information</w:t>
      </w:r>
    </w:p>
    <w:p>
      <w:r>
        <w:t>(d) Threaten discharge if he refuses dressing</w:t>
      </w:r>
    </w:p>
    <w:p>
      <w:r>
        <w:t>Answer: b</w:t>
      </w:r>
    </w:p>
    <w:p>
      <w:r>
        <w:t>Solution: ✅ Correct Answer: b. Restructuring reduces threat perception and adds positive elements.</w:t>
      </w:r>
    </w:p>
    <w:p>
      <w:r>
        <w:t>🧠 Clinical Rationale: Analgesia + information + support + stepwise approach makes one option less aversive — enables choice.</w:t>
      </w:r>
    </w:p>
    <w:p>
      <w:r>
        <w:t>🩺 Nursing Action: Explain ➡️ offer analgesia ➡️ demonstrate ➡️ family presence ➡️ consent ➡️ proceed 🤝</w:t>
      </w:r>
    </w:p>
    <w:p>
      <w:r>
        <w:t>❌ Why Not Others: (d)/(a) coercion breaches ethics and increases fear; (c) abandonment worsens vacillation.</w:t>
      </w:r>
    </w:p>
    <w:p>
      <w:r>
        <w:t>⚠️ Exam Trap: NEVER force/threaten — restructure + support is the answer!</w:t>
      </w:r>
    </w:p>
    <w:p>
      <w:r>
        <w:t>⚡ 5-Second Recall: 2 Thorns? Make one LESS painful 🌹</w:t>
      </w:r>
    </w:p>
    <w:p>
      <w:r>
        <w:t>Positive Marks: 1</w:t>
      </w:r>
    </w:p>
    <w:p>
      <w:r>
        <w:t>Negative Marks: 0.33</w:t>
      </w:r>
    </w:p>
    <w:p>
      <w:r>
        <w:t>Question: A father delays bringing his breathless child saying the illness is just evil eye and will pass with prayers. The nurse addresses stigma-related care avoidance. Which nursing response is most appropriate?</w:t>
      </w:r>
    </w:p>
    <w:p>
      <w:r>
        <w:t>(a) Mock the patients customs in front of ward staff and other patients</w:t>
      </w:r>
    </w:p>
    <w:p>
      <w:r>
        <w:t>(b) Respect the belief, explain danger signs plainly, and negotiate immediate examination while prayers continue alongside treatment in this situation of stigma-related care avoidance</w:t>
      </w:r>
    </w:p>
    <w:p>
      <w:r>
        <w:t>(c) Delay or deny care because the patients background differs from the nurses own</w:t>
      </w:r>
    </w:p>
    <w:p>
      <w:r>
        <w:t>(d) Decide for the patient without asking consent or consulting the family</w:t>
      </w:r>
    </w:p>
    <w:p>
      <w:r>
        <w:t>Answer: b</w:t>
      </w:r>
    </w:p>
    <w:p>
      <w:r>
        <w:t>Solution: ✅ Correct Answer: b. Respect the belief, explain danger signs plainly, and negotiate immediate examination while prayers continue alongside treatment in this situation of stigma-related care avoidance.</w:t>
      </w:r>
    </w:p>
    <w:p>
      <w:r>
        <w:t>🧠 Clinical Rationale: Confidential respectful services bring them back</w:t>
      </w:r>
    </w:p>
    <w:p>
      <w:r>
        <w:t>🔍 Key Clues: Focus on respect, consent and participation of the patient and family</w:t>
      </w:r>
    </w:p>
    <w:p>
      <w:r>
        <w:t>🩺 Nursing Action: Respect beliefs, teach danger signs, negotiate timely examination, and remove cost, distance and trust barriers to care</w:t>
      </w:r>
    </w:p>
    <w:p>
      <w:r>
        <w:t>❌ Why Not Others: (c) Delay or deny care because the patients background differs from the nurses own — not the best response for this situation; (a) Mock the patients customs in front of ward staff and other patients — not the best response for this situation; (d) Decide for the patient without asking consent or consulting the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Stigma drives patients away from clinics</w:t>
      </w:r>
    </w:p>
    <w:p>
      <w:r>
        <w:t>Positive Marks: 1</w:t>
      </w:r>
    </w:p>
    <w:p>
      <w:r>
        <w:t>Negative Marks: 0.33</w:t>
      </w:r>
    </w:p>
    <w:p>
      <w:r>
        <w:t>Question: Which type of thinking is predominantly used when a nurse makes a clinical diagnosis based on past experiences?</w:t>
      </w:r>
    </w:p>
    <w:p>
      <w:r>
        <w:t>(a) a) Convergent thinking</w:t>
      </w:r>
    </w:p>
    <w:p>
      <w:r>
        <w:t>(b) d) Deductive reasoning</w:t>
      </w:r>
    </w:p>
    <w:p>
      <w:r>
        <w:t>(c) c) Inductive reasoning</w:t>
      </w:r>
    </w:p>
    <w:p>
      <w:r>
        <w:t>(d) b) Divergent thinking</w:t>
      </w:r>
    </w:p>
    <w:p>
      <w:r>
        <w:t>Answer: c</w:t>
      </w:r>
    </w:p>
    <w:p>
      <w:r>
        <w:t>Solution: Inductive reasoning moves from specific observations (patient symptoms) to general conclusions (diagnosis). Convergent thinking focuses on single solutions. Divergent thinking generates multiple ideas. Deductive reasoning works from general principles to specific cases. In clinical diagnosis, nurses observe specific patient signs and symptoms to reach a general diagnostic conclusion—a classic inductive process.</w:t>
      </w:r>
    </w:p>
    <w:p>
      <w:r>
        <w:t>Positive Marks: 1</w:t>
      </w:r>
    </w:p>
    <w:p>
      <w:r>
        <w:t>Negative Marks: 0.33</w:t>
      </w:r>
    </w:p>
    <w:p>
      <w:r>
        <w:t>Question: The nurse is teaching a patient about community ownership and empowerment. Which statement by the patient indicates correct understanding?</w:t>
      </w:r>
    </w:p>
    <w:p>
      <w:r>
        <w:t>(a) Send the patient away without assessing barriers or arranging any follow-up</w:t>
      </w:r>
    </w:p>
    <w:p>
      <w:r>
        <w:t>(b) Mock the patients customs in front of ward staff and other patients</w:t>
      </w:r>
    </w:p>
    <w:p>
      <w:r>
        <w:t>(c) Form mothers groups and youth volunteers to track due children and celebrate full immunization publicly in this situation of community ownership and empowerment</w:t>
      </w:r>
    </w:p>
    <w:p>
      <w:r>
        <w:t>(d) Delay or deny care because the patients background differs from the nurses own</w:t>
      </w:r>
    </w:p>
    <w:p>
      <w:r>
        <w:t>Answer: c</w:t>
      </w:r>
    </w:p>
    <w:p>
      <w:r>
        <w:t>Solution: ✅ Correct Answer: c. Form mothers groups and youth volunteers to track due children and celebrate full immunization publicly in this situation of community ownership and empowerment.</w:t>
      </w:r>
    </w:p>
    <w:p>
      <w:r>
        <w:t>🧠 Clinical Rationale: Owned programmes survive after outsiders leave</w:t>
      </w:r>
    </w:p>
    <w:p>
      <w:r>
        <w:t>🩺 Nursing Action: Map people and resources, activate leaders and groups, hand over ownership to the community, and follow up visibly</w:t>
      </w:r>
    </w:p>
    <w:p>
      <w:r>
        <w:t>❌ Why Not Others: (b) Mock the patients customs in front of ward staff and other patients — not the best response for this situation; (d) Delay or deny care because the patients background differs from the nurses own — not the best response for this situation; (a) Send the patient away without assessing barriers or arranging any follow-up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Ownership sustains programmes after exit</w:t>
      </w:r>
    </w:p>
    <w:p>
      <w:r>
        <w:t>Positive Marks: 1</w:t>
      </w:r>
    </w:p>
    <w:p>
      <w:r>
        <w:t>Negative Marks: 0.33</w:t>
      </w:r>
    </w:p>
    <w:p>
      <w:r>
        <w:t>Question: During an emotional response, which of the following physiological changes occurs as part of the sympathetic nervous system activation?</w:t>
      </w:r>
    </w:p>
    <w:p>
      <w:r>
        <w:t>(a) Decreased heart rate, constricted pupils, and increased salivation</w:t>
      </w:r>
    </w:p>
    <w:p>
      <w:r>
        <w:t>(b) Reduced blood pressure, slowed breathing, and muscle relaxation</w:t>
      </w:r>
    </w:p>
    <w:p>
      <w:r>
        <w:t>(c) Increased heart rate, dilated pupils, and decreased digestive activity</w:t>
      </w:r>
    </w:p>
    <w:p>
      <w:r>
        <w:t>(d) Increased stomach acid, enhanced taste perception, and pupil constriction</w:t>
      </w:r>
    </w:p>
    <w:p>
      <w:r>
        <w:t>Answer: c</w:t>
      </w:r>
    </w:p>
    <w:p>
      <w:r>
        <w:t>Solution: The sympathetic nervous system triggers the 'fight or flight' response with increased heart rate, pupil dilation, blood redirection from digestion, and adrenaline release. Option a describes parasympathetic activation. Option b represents relaxation response. Option d is inaccurate for emotional arousal. Remember: sympathetic = speedup of cardiovascular and respiratory systems.</w:t>
      </w:r>
    </w:p>
    <w:p>
      <w:r>
        <w:t>Positive Marks: 1</w:t>
      </w:r>
    </w:p>
    <w:p>
      <w:r>
        <w:t>Negative Marks: 0.33</w:t>
      </w:r>
    </w:p>
    <w:p>
      <w:r>
        <w:t>Question: Which factor has the strongest evidence as influencing intellectual development?</w:t>
      </w:r>
    </w:p>
    <w:p>
      <w:r>
        <w:t>(a) Both genetic potential and environment (nutrition, stimulation, education, health) interact to shape intelligence</w:t>
      </w:r>
    </w:p>
    <w:p>
      <w:r>
        <w:t>(b) Heredity alone determines IQ and environment has zero effect</w:t>
      </w:r>
    </w:p>
    <w:p>
      <w:r>
        <w:t>(c) Birth order alone fixes intelligence permanently</w:t>
      </w:r>
    </w:p>
    <w:p>
      <w:r>
        <w:t>(d) Intelligence is influenced only by physical height and weight</w:t>
      </w:r>
    </w:p>
    <w:p>
      <w:r>
        <w:t>Answer: a</w:t>
      </w:r>
    </w:p>
    <w:p>
      <w:r>
        <w:t>Solution: ✅ Correct Answer: a. Interactionist view is evidence-based.</w:t>
      </w:r>
    </w:p>
    <w:p>
      <w:r>
        <w:t>🧠 Clinical Rationale: Basis for nursing actions — antenatal care, iodine, iron, breastfeeding, early stimulation and schooling all protect cognition 🤱.</w:t>
      </w:r>
    </w:p>
    <w:p>
      <w:r>
        <w:t>❌ Why Not Others: (b) genetic determinism false; (c) overstates birth order; (d) confuses growth with cognition.</w:t>
      </w:r>
    </w:p>
    <w:p>
      <w:r>
        <w:t>⚡ 5-Second Recall: Genes load gun, Environment pulls trigger 🎯</w:t>
      </w:r>
    </w:p>
    <w:p>
      <w:r>
        <w:t>Positive Marks: 1</w:t>
      </w:r>
    </w:p>
    <w:p>
      <w:r>
        <w:t>Negative Marks: 0.33</w:t>
      </w:r>
    </w:p>
    <w:p>
      <w:r>
        <w:t>Question: The nurse is teaching a patient about meaning and characteristics of social group. Which statement by the patient indicates correct understanding?</w:t>
      </w:r>
    </w:p>
    <w:p>
      <w:r>
        <w:t>(a) Share the patients personal and family information with neighbours and community members</w:t>
      </w:r>
    </w:p>
    <w:p>
      <w:r>
        <w:t>(b) Impose the nurses own values and customs on the patient and family</w:t>
      </w:r>
    </w:p>
    <w:p>
      <w:r>
        <w:t>(c) Assess the peer and group pressures acting on the patient, then use trusted group members and role models to support adherence in this situation of meaning and characteristics of social group</w:t>
      </w:r>
    </w:p>
    <w:p>
      <w:r>
        <w:t>(d) Ignore the social background and give the same rigid instructions to everyone</w:t>
      </w:r>
    </w:p>
    <w:p>
      <w:r>
        <w:t>Answer: c</w:t>
      </w:r>
    </w:p>
    <w:p>
      <w:r>
        <w:t>Solution: ✅ Correct Answer: c. Assess the peer and group pressures acting on the patient, then use trusted group members and role models to support adherence in this situation of meaning and characteristics of social group.</w:t>
      </w:r>
    </w:p>
    <w:p>
      <w:r>
        <w:t>🧠 Clinical Rationale: Mere crowds lack interaction and belonging, so they are aggregates rather than true groups</w:t>
      </w:r>
    </w:p>
    <w:p>
      <w:r>
        <w:t>🩺 Nursing Action: Map the groups influencing the patient, engage supportive members, and convert group pressure into support for treatment</w:t>
      </w:r>
    </w:p>
    <w:p>
      <w:r>
        <w:t>❌ Why Not Others: (d) Ignore the social background and give the same rigid instructions to everyone — not the best response for this situation; (b) Impose the nurses own values and customs on the patient and family — not the best response for this situation; (a) Share the patients personal and family information with neighbours and community members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A group has interaction, norms and belonging</w:t>
      </w:r>
    </w:p>
    <w:p>
      <w:r>
        <w:t>Positive Marks: 1</w:t>
      </w:r>
    </w:p>
    <w:p>
      <w:r>
        <w:t>Negative Marks: 0.33</w:t>
      </w:r>
    </w:p>
    <w:p>
      <w:r>
        <w:t>Question: When a nurse uses personality assessment findings in clinical practice to understand a client's coping style and stress response patterns, the primary application is to:</w:t>
      </w:r>
    </w:p>
    <w:p>
      <w:r>
        <w:t>(a) Predict with certainty all future client behaviors</w:t>
      </w:r>
    </w:p>
    <w:p>
      <w:r>
        <w:t>(b) Determine legal responsibility for criminal behavior</w:t>
      </w:r>
    </w:p>
    <w:p>
      <w:r>
        <w:t>(c) Diagnose psychiatric disorders requiring medication</w:t>
      </w:r>
    </w:p>
    <w:p>
      <w:r>
        <w:t>(d) Develop individualized, personality-congruent nursing interventions that enhance therapeutic effectiveness</w:t>
      </w:r>
    </w:p>
    <w:p>
      <w:r>
        <w:t>Answer: d</w:t>
      </w:r>
    </w:p>
    <w:p>
      <w:r>
        <w:t>Solution: Understanding personality helps nurses tailor interventions to match individual coping styles, communication preferences, and stress responses, improving therapeutic relationships and outcomes. Option c is diagnosis, not personality assessment's role. Option b relates to forensic evaluation beyond nursing practice. Option a is unrealistic; assessment informs but doesn't predict all behaviors. Personality assessment in nursing practice enhances person-centered care by recognizing individual differences in how clients perceive, respond to, and manage health situations.</w:t>
      </w:r>
    </w:p>
    <w:p>
      <w:r>
        <w:t>Positive Marks: 1</w:t>
      </w:r>
    </w:p>
    <w:p>
      <w:r>
        <w:t>Negative Marks: 0.33</w:t>
      </w:r>
    </w:p>
    <w:p>
      <w:r>
        <w:t>Question: An elderly patient after prolonged bed rest stands and feels dizzy with loss of balance in the dark. Which sensory system besides vision is primarily responsible for this spatial orientation?</w:t>
      </w:r>
    </w:p>
    <w:p>
      <w:r>
        <w:t>(a) Vestibular and proprioceptive (kinesthetic) system</w:t>
      </w:r>
    </w:p>
    <w:p>
      <w:r>
        <w:t>(b) Nociceptive system for pain localization</w:t>
      </w:r>
    </w:p>
    <w:p>
      <w:r>
        <w:t>(c) Olfactory system for smell detection</w:t>
      </w:r>
    </w:p>
    <w:p>
      <w:r>
        <w:t>(d) Gustatory system for taste discrimination</w:t>
      </w:r>
    </w:p>
    <w:p>
      <w:r>
        <w:t>Answer: a</w:t>
      </w:r>
    </w:p>
    <w:p>
      <w:r>
        <w:t>Solution: ✅ Correct Answer: a. Vestibular and proprioceptive (kinesthetic) system.</w:t>
      </w:r>
    </w:p>
    <w:p>
      <w:r>
        <w:t>🧠 Clinical Rationale: Vestibular (semicircular canals/otoliths) + proprioceptors in muscles/joints maintain posture/balance 🧍⚖️; loss + dark (no visual compensation) = fall risk.</w:t>
      </w:r>
    </w:p>
    <w:p>
      <w:r>
        <w:t>🔍 Key Clues: Dizzy + dark + bed rest = balance/proprioception failure.</w:t>
      </w:r>
    </w:p>
    <w:p>
      <w:r>
        <w:t>❌ Why Not Others: Taste, smell and pain do not regulate equilibrium.</w:t>
      </w:r>
    </w:p>
    <w:p>
      <w:r>
        <w:t>⚡ 5-Second Recall: Balance = VESTIBULAR + PROPRIOCEPTION + VISION 🌀</w:t>
      </w:r>
    </w:p>
    <w:p>
      <w:r>
        <w:t>Positive Marks: 1</w:t>
      </w:r>
    </w:p>
    <w:p>
      <w:r>
        <w:t>Negative Marks: 0.33</w:t>
      </w:r>
    </w:p>
    <w:p>
      <w:r>
        <w:t>Question: The nurse is teaching a patient about safety, documentation and referral concepts. Which statement by the patient indicates correct understanding?</w:t>
      </w:r>
    </w:p>
    <w:p>
      <w:r>
        <w:t>(a) Document injuries in her exact words with body-map notes, assess immediate danger, and arrange protection referral with her consent in this situation of safety, documentation and referral concepts</w:t>
      </w:r>
    </w:p>
    <w:p>
      <w:r>
        <w:t>(b) Ignore the social background and give the same rigid instructions to everyone</w:t>
      </w:r>
    </w:p>
    <w:p>
      <w:r>
        <w:t>(c) Impose the nurses own values and customs on the patient and family</w:t>
      </w:r>
    </w:p>
    <w:p>
      <w:r>
        <w:t>(d) Send the patient away without assessing barriers or arranging any follow-up</w:t>
      </w:r>
    </w:p>
    <w:p>
      <w:r>
        <w:t>Answer: a</w:t>
      </w:r>
    </w:p>
    <w:p>
      <w:r>
        <w:t>Solution: ✅ Correct Answer: a. Document injuries in her exact words with body-map notes, assess immediate danger, and arrange protection referral with her consent in this situation of safety, documentation and referral concepts.</w:t>
      </w:r>
    </w:p>
    <w:p>
      <w:r>
        <w:t>🧠 Clinical Rationale: Good records protect the survivor in both clinic and court</w:t>
      </w:r>
    </w:p>
    <w:p>
      <w:r>
        <w:t>🩺 Nursing Action: Secure privacy, screen for abuse gently, believe the survivor, assess immediate danger, document exactly, and refer with consent per protocol</w:t>
      </w:r>
    </w:p>
    <w:p>
      <w:r>
        <w:t>❌ Why Not Others: (c) Impose the nurses own values and customs on the patient and family — not the best response for this situation; (d) Send the patient away without assessing barriers or arranging any follow-up — not the best response for this situation; (b) Ignore the social background and give the same rigid instructions to everyone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Assess danger, document exactly, refer fast</w:t>
      </w:r>
    </w:p>
    <w:p>
      <w:r>
        <w:t>Positive Marks: 1</w:t>
      </w:r>
    </w:p>
    <w:p>
      <w:r>
        <w:t>Negative Marks: 0.33</w:t>
      </w:r>
    </w:p>
    <w:p>
      <w:r>
        <w:t>Question: In understanding the nature and scope of psychology within nursing curricula according to INC guidelines, psychology is primarily included because it:</w:t>
      </w:r>
    </w:p>
    <w:p>
      <w:r>
        <w:t>(a) Is unrelated to clinical nursing practice</w:t>
      </w:r>
    </w:p>
    <w:p>
      <w:r>
        <w:t>(b) Replaces the need for medical knowledge</w:t>
      </w:r>
    </w:p>
    <w:p>
      <w:r>
        <w:t>(c) Focuses exclusively on treating psychiatric disorders</w:t>
      </w:r>
    </w:p>
    <w:p>
      <w:r>
        <w:t>(d) Enables nurses to understand human behavior, promote mental health, and deliver holistic, patient-centered care</w:t>
      </w:r>
    </w:p>
    <w:p>
      <w:r>
        <w:t>Answer: d</w:t>
      </w:r>
    </w:p>
    <w:p>
      <w:r>
        <w:t>Solution: INC B.Sc Nursing curriculum includes psychology to equip nurses with understanding of human behavior, communication, coping mechanisms, and psychosocial aspects of health—essential for holistic patient care, health promotion, and disease prevention. Option b is untrue; option a contradicts the inclusion; option c is too narrow and misses prevention/health promotion aspects. Psychology is foundational to professional nursing practice.</w:t>
      </w:r>
    </w:p>
    <w:p>
      <w:r>
        <w:t>Positive Marks: 1</w:t>
      </w:r>
    </w:p>
    <w:p>
      <w:r>
        <w:t>Negative Marks: 0.33</w:t>
      </w:r>
    </w:p>
    <w:p>
      <w:r>
        <w:t>Question: A newly admitted patient from a stigmatized community is anxious, gives little history, and the family waits outside fearfully. The nurse conducts care using nurse as educator, mediator and change agent. Which nursing response is most appropriate?</w:t>
      </w:r>
    </w:p>
    <w:p>
      <w:r>
        <w:t>(a) Invite the family in with the patients permission, plan stigma-free ward care, and arrange referral and continuity notes for follow-up in this situation of nurse as educator, mediator and change agent</w:t>
      </w:r>
    </w:p>
    <w:p>
      <w:r>
        <w:t>(b) Ignore the social background and give the same rigid instructions to everyone</w:t>
      </w:r>
    </w:p>
    <w:p>
      <w:r>
        <w:t>(c) Send the patient away without assessing barriers or arranging any follow-up</w:t>
      </w:r>
    </w:p>
    <w:p>
      <w:r>
        <w:t>(d) Impose the nurses own values and customs on the patient and family</w:t>
      </w:r>
    </w:p>
    <w:p>
      <w:r>
        <w:t>Answer: a</w:t>
      </w:r>
    </w:p>
    <w:p>
      <w:r>
        <w:t>Solution: ✅ Correct Answer: a. Invite the family in with the patients permission, plan stigma-free ward care, and arrange referral and continuity notes for follow-up in this situation of nurse as educator, mediator and change agent.</w:t>
      </w:r>
    </w:p>
    <w:p>
      <w:r>
        <w:t>🧠 Clinical Rationale: Three roles, one trusted nurse</w:t>
      </w:r>
    </w:p>
    <w:p>
      <w:r>
        <w:t>🔍 Key Clues: Look for partnership with the family and community rather than orders</w:t>
      </w:r>
    </w:p>
    <w:p>
      <w:r>
        <w:t>🩺 Nursing Action: Take a social and cultural history, assess barriers, involve family with consent, ensure stigma-free care, refer, and hand over social context</w:t>
      </w:r>
    </w:p>
    <w:p>
      <w:r>
        <w:t>❌ Why Not Others: (c) Send the patient away without assessing barriers or arranging any follow-up — not the best response for this situation; (d) Impose the nurses own values and customs on the patient and family — not the best response for this situation; (b) Ignore the social background and give the same rigid instructions to everyone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Nurses teach, mediate and guide change</w:t>
      </w:r>
    </w:p>
    <w:p>
      <w:r>
        <w:t>Positive Marks: 1</w:t>
      </w:r>
    </w:p>
    <w:p>
      <w:r>
        <w:t>Negative Marks: 0.33</w:t>
      </w:r>
    </w:p>
    <w:p>
      <w:r>
        <w:t>Question: In nursing assessment, the concept of intelligence is most useful because it:</w:t>
      </w:r>
    </w:p>
    <w:p>
      <w:r>
        <w:t>(a) Predicts patient compliance with medical treatment and hospital rules</w:t>
      </w:r>
    </w:p>
    <w:p>
      <w:r>
        <w:t>(b) Identifies genetic intelligence inheritance to counsel families on genetic predisposition</w:t>
      </w:r>
    </w:p>
    <w:p>
      <w:r>
        <w:t>(c) Determines which patients deserve more intensive nursing attention</w:t>
      </w:r>
    </w:p>
    <w:p>
      <w:r>
        <w:t>(d) Helps identify cognitive strengths, limitations, and appropriate support needs for individualized patient care</w:t>
      </w:r>
    </w:p>
    <w:p>
      <w:r>
        <w:t>Answer: d</w:t>
      </w:r>
    </w:p>
    <w:p>
      <w:r>
        <w:t>Solution: Understanding patient intelligence levels enables nurses to tailor education (complexity of instructions), identify cognitive impairment needing intervention, and match interventions to cognitive capacity. Option a confuses intelligence with motivation/personality. Option c introduces unethical discrimination. Option b requires genetic counseling expertise beyond nursing scope. Evidence-based nursing uses intelligence assessment clinically to optimize communication and patient outcomes.</w:t>
      </w:r>
    </w:p>
    <w:p>
      <w:r>
        <w:t>Positive Marks: 1</w:t>
      </w:r>
    </w:p>
    <w:p>
      <w:r>
        <w:t>Negative Marks: 0.33</w:t>
      </w:r>
    </w:p>
    <w:p>
      <w:r>
        <w:t>Question: The parasympathetic nervous system influences behavior primarily through which vagal function?</w:t>
      </w:r>
    </w:p>
    <w:p>
      <w:r>
        <w:t>(a) Stimulating sweating</w:t>
      </w:r>
    </w:p>
    <w:p>
      <w:r>
        <w:t>(b) Increasing heart rate</w:t>
      </w:r>
    </w:p>
    <w:p>
      <w:r>
        <w:t>(c) Dilating pupils</w:t>
      </w:r>
    </w:p>
    <w:p>
      <w:r>
        <w:t>(d) Promoting salivation and digestion</w:t>
      </w:r>
    </w:p>
    <w:p>
      <w:r>
        <w:t>Answer: d</w:t>
      </w:r>
    </w:p>
    <w:p>
      <w:r>
        <w:t>Solution: The parasympathetic nervous system via the vagus nerve promotes 'rest-and-digest' behaviors including salivation, digestion, and reduced heart rate. Option B is sympathetic. Options C and D are sympathetic responses. The vagus nerve is the longest cranial nerve and key parasympathetic pathway for behavioral regulation.</w:t>
      </w:r>
    </w:p>
    <w:p>
      <w:r>
        <w:t>Positive Marks: 1</w:t>
      </w:r>
    </w:p>
    <w:p>
      <w:r>
        <w:t>Negative Marks: 0.33</w:t>
      </w:r>
    </w:p>
    <w:p>
      <w:r>
        <w:t>Question: A nursing student experiences low motivation to study after receiving a poor grade despite studying for many hours. According to motivation theory, which factor has most significantly declined in this scenario?</w:t>
      </w:r>
    </w:p>
    <w:p>
      <w:r>
        <w:t>(a) Expectancy (belief that effort leads to good grades)</w:t>
      </w:r>
    </w:p>
    <w:p>
      <w:r>
        <w:t>(b) Intrinsic satisfaction from learning</w:t>
      </w:r>
    </w:p>
    <w:p>
      <w:r>
        <w:t>(c) Physiological drive</w:t>
      </w:r>
    </w:p>
    <w:p>
      <w:r>
        <w:t>(d) Affiliation motivation</w:t>
      </w:r>
    </w:p>
    <w:p>
      <w:r>
        <w:t>Answer: a</w:t>
      </w:r>
    </w:p>
    <w:p>
      <w:r>
        <w:t>Solution: The student's expectancy—belief that increased effort will result in desired outcomes—has been undermined by the poor grade despite hard work. This is a critical component of Vroom's Expectancy Theory. When expectancy is low, motivation decreases regardless of other factors. Option D doesn't address academic motivation specifically. Options C and D are less directly affected. Understanding expectancy helps nurses support patients with low motivation due to perceived ineffectiveness of treatments.</w:t>
      </w:r>
    </w:p>
    <w:p>
      <w:r>
        <w:t>Positive Marks: 1</w:t>
      </w:r>
    </w:p>
    <w:p>
      <w:r>
        <w:t>Negative Marks: 0.33</w:t>
      </w:r>
    </w:p>
    <w:p>
      <w:r>
        <w:t>Question: Which assessment finding in a patient with community/social support for older adults is MOST concerning and requires immediate follow-up?</w:t>
      </w:r>
    </w:p>
    <w:p>
      <w:r>
        <w:t>(a) Delay or deny care because the patients background differs from the nurses own</w:t>
      </w:r>
    </w:p>
    <w:p>
      <w:r>
        <w:t>(b) Mock the patients customs in front of ward staff and other patients</w:t>
      </w:r>
    </w:p>
    <w:p>
      <w:r>
        <w:t>(c) Assess isolation, nutrition, falls risk and mood, then build a support circle of neighbours, volunteers and day-care with regular follow-up in this situation of community/social support for older adults</w:t>
      </w:r>
    </w:p>
    <w:p>
      <w:r>
        <w:t>(d) Decide for the patient without asking consent or consulting the family</w:t>
      </w:r>
    </w:p>
    <w:p>
      <w:r>
        <w:t>Answer: c</w:t>
      </w:r>
    </w:p>
    <w:p>
      <w:r>
        <w:t>Solution: ✅ Correct Answer: c. Assess isolation, nutrition, falls risk and mood, then build a support circle of neighbours, volunteers and day-care with regular follow-up in this situation of community/social support for older adults.</w:t>
      </w:r>
    </w:p>
    <w:p>
      <w:r>
        <w:t>🧠 Clinical Rationale: Nurses map and activate these before crisis strikes</w:t>
      </w:r>
    </w:p>
    <w:p>
      <w:r>
        <w:t>🔍 Key Clues: Focus on respect, consent and participation of the patient and family</w:t>
      </w:r>
    </w:p>
    <w:p>
      <w:r>
        <w:t>🩺 Nursing Action: Assess isolation, function, mood and safety, build community support, protect autonomy and dignity, and follow up regularly</w:t>
      </w:r>
    </w:p>
    <w:p>
      <w:r>
        <w:t>❌ Why Not Others: (d) Decide for the patient without asking consent or consulting the family — not the best response for this situation; (a) Delay or deny care because the patients background differs from the nurses own — not the best response for this situation; (b) Mock the patients customs in front of ward staff and other patients — not the best response for this situation.</w:t>
      </w:r>
    </w:p>
    <w:p>
      <w:r>
        <w:t>⚡ 5-Second Recall: Neighbours and groups protect elders</w:t>
      </w:r>
    </w:p>
    <w:p>
      <w:r>
        <w:t>Positive Marks: 1</w:t>
      </w:r>
    </w:p>
    <w:p>
      <w:r>
        <w:t>Negative Marks: 0.33</w:t>
      </w:r>
    </w:p>
    <w:p>
      <w:r>
        <w:t>Question: A nurse keeps using a rectal thermometer in the same way for all patients because that is how she first learnt, even when digital axillary devices are available and indicated. This is:</w:t>
      </w:r>
    </w:p>
    <w:p>
      <w:r>
        <w:t>(a) Critical evaluation of methods</w:t>
      </w:r>
    </w:p>
    <w:p>
      <w:r>
        <w:t>(b) Deductive application of new evidence</w:t>
      </w:r>
    </w:p>
    <w:p>
      <w:r>
        <w:t>(c) Abstract reasoning with principles</w:t>
      </w:r>
    </w:p>
    <w:p>
      <w:r>
        <w:t>(d) Functional fixedness and mental set limiting flexible use</w:t>
      </w:r>
    </w:p>
    <w:p>
      <w:r>
        <w:t>Answer: d</w:t>
      </w:r>
    </w:p>
    <w:p>
      <w:r>
        <w:t>Solution: ✅ Correct Answer: d. Functional fixedness and mental set limiting flexible use.</w:t>
      </w:r>
    </w:p>
    <w:p>
      <w:r>
        <w:t>🧠 Clinical Rationale: Mental set = persisting with old strategy; functional fixedness = seeing objects in only one use 🔧🔒 — blocks safer, faster methods; reflect and update practice.</w:t>
      </w:r>
    </w:p>
    <w:p>
      <w:r>
        <w:t>❌ Why Not Others: (c), (b), (a) all involve flexible, evidence-based updating — opposite of this rigidity.</w:t>
      </w:r>
    </w:p>
    <w:p>
      <w:r>
        <w:t>⚡ 5-Second Recall: One old way only = MENTAL SET 🔒</w:t>
      </w:r>
    </w:p>
    <w:p>
      <w:r>
        <w:t>Positive Marks: 1</w:t>
      </w:r>
    </w:p>
    <w:p>
      <w:r>
        <w:t>Negative Marks: 0.33</w:t>
      </w:r>
    </w:p>
    <w:p>
      <w:r>
        <w:t>Question: A major limitation of the observational method that a nursing researcher must control is:</w:t>
      </w:r>
    </w:p>
    <w:p>
      <w:r>
        <w:t>(a) It can prove cause-and-effect conclusively</w:t>
      </w:r>
    </w:p>
    <w:p>
      <w:r>
        <w:t>(b) It always harms the patient physically</w:t>
      </w:r>
    </w:p>
    <w:p>
      <w:r>
        <w:t>(c) Inability to observe any behaviour at all</w:t>
      </w:r>
    </w:p>
    <w:p>
      <w:r>
        <w:t>(d) Observer bias and lack of control over variables affecting behaviour</w:t>
      </w:r>
    </w:p>
    <w:p>
      <w:r>
        <w:t>Answer: d</w:t>
      </w:r>
    </w:p>
    <w:p>
      <w:r>
        <w:t>Solution: ✅ Correct Answer: d. Observer bias and lack of variable control.</w:t>
      </w:r>
    </w:p>
    <w:p>
      <w:r>
        <w:t>🧠 Clinical Rationale: Expectations colour recording 😎, and without manipulation two observers may differ; uncontrolled ward variables (visitors, pain, noise) confound findings 📢.</w:t>
      </w:r>
    </w:p>
    <w:p>
      <w:r>
        <w:t>❌ Why Not Others: (a) opposite — observation cannot prove causation, only experiment can; (c) false — observation is rich; (b) wrong — it is generally safe.</w:t>
      </w:r>
    </w:p>
    <w:p>
      <w:r>
        <w:t>⚠️ Exam Trap: Observation = describes, NEVER proves cause-effect!</w:t>
      </w:r>
    </w:p>
    <w:p>
      <w:r>
        <w:t>⚡ 5-Second Recall: Observation weakness = bias + no control 🎯</w:t>
      </w:r>
    </w:p>
    <w:p>
      <w:r>
        <w:t>Positive Marks: 1</w:t>
      </w:r>
    </w:p>
    <w:p>
      <w:r>
        <w:t>Negative Marks: 0.33</w:t>
      </w:r>
    </w:p>
    <w:p>
      <w:r>
        <w:t>Question: The nurse is teaching a patient about locality, common interest and community identity. Which statement by the patient indicates correct understanding?</w:t>
      </w:r>
    </w:p>
    <w:p>
      <w:r>
        <w:t>(a) Work through local associations and respected residents so the community feels ownership of the health facility in this situation of locality, common interest and community identity</w:t>
      </w:r>
    </w:p>
    <w:p>
      <w:r>
        <w:t>(b) Mock the patients customs in front of ward staff and other patients</w:t>
      </w:r>
    </w:p>
    <w:p>
      <w:r>
        <w:t>(c) Decide for the patient without asking consent or consulting the family</w:t>
      </w:r>
    </w:p>
    <w:p>
      <w:r>
        <w:t>(d) Delay or deny care because the patients background differs from the nurses own</w:t>
      </w:r>
    </w:p>
    <w:p>
      <w:r>
        <w:t>Answer: a</w:t>
      </w:r>
    </w:p>
    <w:p>
      <w:r>
        <w:t>Solution: ✅ Correct Answer: a. Work through local associations and respected residents so the community feels ownership of the health facility in this situation of locality, common interest and community identity.</w:t>
      </w:r>
    </w:p>
    <w:p>
      <w:r>
        <w:t>🧠 Clinical Rationale: Health programmes succeed when they appeal to this shared identity instead of treating people as strangers</w:t>
      </w:r>
    </w:p>
    <w:p>
      <w:r>
        <w:t>🩺 Nursing Action: Identify community bonds, associations and institutions, then build participation so services match local identity and needs</w:t>
      </w:r>
    </w:p>
    <w:p>
      <w:r>
        <w:t>❌ Why Not Others: (d) Delay or deny care because the patients background differs from the nurses own — not the best response for this situation; (b) Mock the patients customs in front of ward staff and other patients — not the best response for this situation; (c) Decide for the patient without asking consent or consulting the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Locality and shared interest build community identity</w:t>
      </w:r>
    </w:p>
    <w:p>
      <w:r>
        <w:t>Positive Marks: 1</w:t>
      </w:r>
    </w:p>
    <w:p>
      <w:r>
        <w:t>Negative Marks: 0.33</w:t>
      </w:r>
    </w:p>
    <w:p>
      <w:r>
        <w:t>Question: A nursing student notices a colleague frequently bites their pen, chews gum, and is highly dependent on peer approval. Based on Freudian theory, this suggests possible fixation at which psychosexual stage?</w:t>
      </w:r>
    </w:p>
    <w:p>
      <w:r>
        <w:t>(a) Anal stage with anal-expulsive traits</w:t>
      </w:r>
    </w:p>
    <w:p>
      <w:r>
        <w:t>(b) Latency stage with social anxiety</w:t>
      </w:r>
    </w:p>
    <w:p>
      <w:r>
        <w:t>(c) Oral stage with oral-dependent personality characteristics</w:t>
      </w:r>
    </w:p>
    <w:p>
      <w:r>
        <w:t>(d) Phallic stage with unresolved Oedipus complex</w:t>
      </w:r>
    </w:p>
    <w:p>
      <w:r>
        <w:t>Answer: c</w:t>
      </w:r>
    </w:p>
    <w:p>
      <w:r>
        <w:t>Solution: Oral fixation manifests as oral behaviors (chewing, sucking, eating, talking), dependency on others for approval and support, and seeking comfort through oral means. These are classic oral-dependent traits resulting from fixation at the oral stage (0-18 months). Option A involves control/retention; option D involves gender identity issues; option B involves peer withdrawal. In nursing practice, recognize oral fixation in clients with addiction, eating disorders, or excessive dependency issues.</w:t>
      </w:r>
    </w:p>
    <w:p>
      <w:r>
        <w:t>Positive Marks: 1</w:t>
      </w:r>
    </w:p>
    <w:p>
      <w:r>
        <w:t>Negative Marks: 0.33</w:t>
      </w:r>
    </w:p>
    <w:p>
      <w:r>
        <w:t>Question: Which assessment finding in a patient with family and caregiver involvement with consent is MOST concerning and requires immediate follow-up?</w:t>
      </w:r>
    </w:p>
    <w:p>
      <w:r>
        <w:t>(a) Invite the family in with the patients permission, plan stigma-free ward care, and arrange referral and continuity notes for follow-up in this situation of family and caregiver involvement with consent</w:t>
      </w:r>
    </w:p>
    <w:p>
      <w:r>
        <w:t>(b) Decide for the patient without asking consent or consulting the family</w:t>
      </w:r>
    </w:p>
    <w:p>
      <w:r>
        <w:t>(c) Delay or deny care because the patients background differs from the nurses own</w:t>
      </w:r>
    </w:p>
    <w:p>
      <w:r>
        <w:t>(d) Scold the patient for holding traditional beliefs and refuse further discussion</w:t>
      </w:r>
    </w:p>
    <w:p>
      <w:r>
        <w:t>Answer: a</w:t>
      </w:r>
    </w:p>
    <w:p>
      <w:r>
        <w:t>Solution: ✅ Correct Answer: a. Invite the family in with the patients permission, plan stigma-free ward care, and arrange referral and continuity notes for follow-up in this situation of family and caregiver involvement with consent.</w:t>
      </w:r>
    </w:p>
    <w:p>
      <w:r>
        <w:t>🧠 Clinical Rationale: Consent keeps involvement ethical and safe</w:t>
      </w:r>
    </w:p>
    <w:p>
      <w:r>
        <w:t>🔍 Key Clues: Look for partnership with the family and community rather than orders</w:t>
      </w:r>
    </w:p>
    <w:p>
      <w:r>
        <w:t>🩺 Nursing Action: Take a social and cultural history, assess barriers, involve family with consent, ensure stigma-free care, refer, and hand over social context</w:t>
      </w:r>
    </w:p>
    <w:p>
      <w:r>
        <w:t>❌ Why Not Others: (b) Decide for the patient without asking consent or consulting the family — not the best response for this situation; (d) Scold the patient for holding traditional beliefs and refuse further discussion — not the best response for this situation; (c) Delay or deny care because the patients background differs from the nurses own — not the best response for this situation.</w:t>
      </w:r>
    </w:p>
    <w:p>
      <w:r>
        <w:t>⚡ 5-Second Recall: Involve chosen family with consent</w:t>
      </w:r>
    </w:p>
    <w:p>
      <w:r>
        <w:t>Positive Marks: 1</w:t>
      </w:r>
    </w:p>
    <w:p>
      <w:r>
        <w:t>Negative Marks: 0.33</w:t>
      </w:r>
    </w:p>
    <w:p>
      <w:r>
        <w:t>Question: Immunization coverage in a village stays low despite repeated nurse visits. The nurse restarts work guided by nurse role in partnership and mobilization. Which nursing response is most appropriate?</w:t>
      </w:r>
    </w:p>
    <w:p>
      <w:r>
        <w:t>(a) Ignore the social background and give the same rigid instructions to everyone</w:t>
      </w:r>
    </w:p>
    <w:p>
      <w:r>
        <w:t>(b) Send the patient away without assessing barriers or arranging any follow-up</w:t>
      </w:r>
    </w:p>
    <w:p>
      <w:r>
        <w:t>(c) Impose the nurses own values and customs on the patient and family</w:t>
      </w:r>
    </w:p>
    <w:p>
      <w:r>
        <w:t>(d) Form mothers groups and youth volunteers to track due children and celebrate full immunization publicly in this situation of nurse role in partnership and mobilization</w:t>
      </w:r>
    </w:p>
    <w:p>
      <w:r>
        <w:t>Answer: d</w:t>
      </w:r>
    </w:p>
    <w:p>
      <w:r>
        <w:t>Solution: ✅ Correct Answer: d. Form mothers groups and youth volunteers to track due children and celebrate full immunization publicly in this situation of nurse role in partnership and mobilization.</w:t>
      </w:r>
    </w:p>
    <w:p>
      <w:r>
        <w:t>🧠 Clinical Rationale: Facilitation outlasts domination</w:t>
      </w:r>
    </w:p>
    <w:p>
      <w:r>
        <w:t>🔍 Key Clues: Look for partnership with the family and community rather than orders</w:t>
      </w:r>
    </w:p>
    <w:p>
      <w:r>
        <w:t>🩺 Nursing Action: Map people and resources, activate leaders and groups, hand over ownership to the community, and follow up visibly</w:t>
      </w:r>
    </w:p>
    <w:p>
      <w:r>
        <w:t>❌ Why Not Others: (b) Send the patient away without assessing barriers or arranging any follow-up — not the best response for this situation; (c) Impose the nurses own values and customs on the patient and family — not the best response for this situation; (a) Ignore the social background and give the same rigid instructions to everyone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Nurses facilitate, communities lead</w:t>
      </w:r>
    </w:p>
    <w:p>
      <w:r>
        <w:t>Positive Marks: 1</w:t>
      </w:r>
    </w:p>
    <w:p>
      <w:r>
        <w:t>Negative Marks: 0.33</w:t>
      </w:r>
    </w:p>
    <w:p>
      <w:r>
        <w:t>Question: A nursing student observes that a patient with narcissistic traits consistently seeks admiration and becomes defensive when criticized. Using Adler's and Horney's theories, this behavior most likely represents:</w:t>
      </w:r>
    </w:p>
    <w:p>
      <w:r>
        <w:t>(a) Resolution of Oedipal conflicts</w:t>
      </w:r>
    </w:p>
    <w:p>
      <w:r>
        <w:t>(b) Achievement of self-actualization</w:t>
      </w:r>
    </w:p>
    <w:p>
      <w:r>
        <w:t>(c) A manifestation of inferiority complex compensated through superiority seeking and neurotic need for power</w:t>
      </w:r>
    </w:p>
    <w:p>
      <w:r>
        <w:t>(d) Normal adult personality development</w:t>
      </w:r>
    </w:p>
    <w:p>
      <w:r>
        <w:t>Answer: c</w:t>
      </w:r>
    </w:p>
    <w:p>
      <w:r>
        <w:t>Solution: Adler's theory explains that underlying inferiority feelings drive narcissistic superiority-seeking and admiration needs. Horney's neurotic need for power describes the defensive strategy of dominating others to cope with basic anxiety. Narcissism, in both theories, is a maladaptive compensation for deeper insecurity. The defensiveness to criticism reflects threat to this false superiority. This integration demonstrates clinical understanding of personality pathology. Memory aid: 'Narcissism = hidden inferiority defended by false superiority.'</w:t>
      </w:r>
    </w:p>
    <w:p>
      <w:r>
        <w:t>Positive Marks: 1</w:t>
      </w:r>
    </w:p>
    <w:p>
      <w:r>
        <w:t>Negative Marks: 0.33</w:t>
      </w:r>
    </w:p>
    <w:p>
      <w:r>
        <w:t>Question: An adolescent patient refuses medicines because friends say medicines are only for weak people. The nurse addresses formal vs informal groups in counselling. Which nursing response is most appropriate?</w:t>
      </w:r>
    </w:p>
    <w:p>
      <w:r>
        <w:t>(a) Assess the peer and group pressures acting on the patient, then use trusted group members and role models to support adherence in this situation of formal vs informal groups</w:t>
      </w:r>
    </w:p>
    <w:p>
      <w:r>
        <w:t>(b) Send the patient away without assessing barriers or arranging any follow-up</w:t>
      </w:r>
    </w:p>
    <w:p>
      <w:r>
        <w:t>(c) Ignore the social background and give the same rigid instructions to everyone</w:t>
      </w:r>
    </w:p>
    <w:p>
      <w:r>
        <w:t>(d) Mock the patients customs in front of ward staff and other patients</w:t>
      </w:r>
    </w:p>
    <w:p>
      <w:r>
        <w:t>Answer: a</w:t>
      </w:r>
    </w:p>
    <w:p>
      <w:r>
        <w:t>Solution: ✅ Correct Answer: a. Assess the peer and group pressures acting on the patient, then use trusted group members and role models to support adherence in this situation of formal vs informal groups.</w:t>
      </w:r>
    </w:p>
    <w:p>
      <w:r>
        <w:t>🧠 Clinical Rationale: Wards contain both, such as the duty roster team and the friendship circle of patients</w:t>
      </w:r>
    </w:p>
    <w:p>
      <w:r>
        <w:t>🔍 Key Clues: Focus on respect, consent and participation of the patient and family</w:t>
      </w:r>
    </w:p>
    <w:p>
      <w:r>
        <w:t>🩺 Nursing Action: Map the groups influencing the patient, engage supportive members, and convert group pressure into support for treatment</w:t>
      </w:r>
    </w:p>
    <w:p>
      <w:r>
        <w:t>❌ Why Not Others: (b) Send the patient away without assessing barriers or arranging any follow-up — not the best response for this situation; (d) Mock the patients customs in front of ward staff and other patients — not the best response for this situation; (c) Ignore the social background and give the same rigid instructions to everyone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Formal groups run on rules, informal on friendship</w:t>
      </w:r>
    </w:p>
    <w:p>
      <w:r>
        <w:t>Positive Marks: 1</w:t>
      </w:r>
    </w:p>
    <w:p>
      <w:r>
        <w:t>Negative Marks: 0.33</w:t>
      </w:r>
    </w:p>
    <w:p>
      <w:r>
        <w:t>Question: Which teaching strategy by the nurse best enhances positive transfer through adequate practice and variety?</w:t>
      </w:r>
    </w:p>
    <w:p>
      <w:r>
        <w:t>(a) Overlearning with varied real-life examples and spaced practice</w:t>
      </w:r>
    </w:p>
    <w:p>
      <w:r>
        <w:t>(b) Asking patient to memorize a pamphlet word-for-word</w:t>
      </w:r>
    </w:p>
    <w:p>
      <w:r>
        <w:t>(c) Teaching only on the day of discharge under time pressure</w:t>
      </w:r>
    </w:p>
    <w:p>
      <w:r>
        <w:t>(d) One-time lecture with no demonstration</w:t>
      </w:r>
    </w:p>
    <w:p>
      <w:r>
        <w:t>Answer: a</w:t>
      </w:r>
    </w:p>
    <w:p>
      <w:r>
        <w:t>Solution: ✅ Correct Answer: a. Varied practice + overlearning + spacing strengthens transfer.</w:t>
      </w:r>
    </w:p>
    <w:p>
      <w:r>
        <w:t>🧠 Clinical Rationale: Multiple contexts create flexible memory traces; spaced retrieval prevents rapid decay and aids ward-to-home transfer.</w:t>
      </w:r>
    </w:p>
    <w:p>
      <w:r>
        <w:t>🩺 Nursing Action: Demo ➡️ return demo ➡️ vary context (ward + home example) ➡️ recheck after gap 👀</w:t>
      </w:r>
    </w:p>
    <w:p>
      <w:r>
        <w:t>❌ Why Not Others: (d) passive, single exposure; (c) rote, rigid; (a) fatigue + anxiety block transfer.</w:t>
      </w:r>
    </w:p>
    <w:p>
      <w:r>
        <w:t>⚡ 5-Second Recall: Vary + Space + Practice = TRANSFER 🚀</w:t>
      </w:r>
    </w:p>
    <w:p>
      <w:r>
        <w:t>Positive Marks: 1</w:t>
      </w:r>
    </w:p>
    <w:p>
      <w:r>
        <w:t>Negative Marks: 0.33</w:t>
      </w:r>
    </w:p>
    <w:p>
      <w:r>
        <w:t>Question: A patient needing care for meaning and characteristics of social change is admitted to the unit. Which nursing action should the nurse perform FIRST?</w:t>
      </w:r>
    </w:p>
    <w:p>
      <w:r>
        <w:t>(a) Decide for the patient without asking consent or consulting the family</w:t>
      </w:r>
    </w:p>
    <w:p>
      <w:r>
        <w:t>(b) Listen to elders concerns, demonstrate safe delivery benefits with local success stories, and invite a respected early adopter to speak in this situation of meaning and characteristics of social change</w:t>
      </w:r>
    </w:p>
    <w:p>
      <w:r>
        <w:t>(c) Scold the patient for holding traditional beliefs and refuse further discussion</w:t>
      </w:r>
    </w:p>
    <w:p>
      <w:r>
        <w:t>(d) Share the patients personal and family information with neighbours and community members</w:t>
      </w:r>
    </w:p>
    <w:p>
      <w:r>
        <w:t>Answer: b</w:t>
      </w:r>
    </w:p>
    <w:p>
      <w:r>
        <w:t>Solution: ✅ Correct Answer: b. Listen to elders concerns, demonstrate safe delivery benefits with local success stories, and invite a respected early adopter to speak in this situation of meaning and characteristics of social change.</w:t>
      </w:r>
    </w:p>
    <w:p>
      <w:r>
        <w:t>🧠 Clinical Rationale: It can be planned or unplanned, fast or slow, and always disturbs routine before settling</w:t>
      </w:r>
    </w:p>
    <w:p>
      <w:r>
        <w:t>🚨 Priority Principle: Assess ABC first ➡️ act on the life threat ➡️ notify the provider ➡️ document and reassess 🚨</w:t>
      </w:r>
    </w:p>
    <w:p>
      <w:r>
        <w:t>🩺 Nursing Action: Respect existing views, demonstrate benefits through trusted voices, start small, involve stakeholders, and sustain follow-up</w:t>
      </w:r>
    </w:p>
    <w:p>
      <w:r>
        <w:t>❌ Why Not Others: (c) Scold the patient for holding traditional beliefs and refuse further discussion — not the best response for this situation; (a) Decide for the patient without asking consent or consulting the family — not the best response for this situation; (d) Share the patients personal and family information with neighbours and community members — not the best response for this situation.</w:t>
      </w:r>
    </w:p>
    <w:p>
      <w:r>
        <w:t>⚡ 5-Second Recall: Social change alters structure and norms</w:t>
      </w:r>
    </w:p>
    <w:p>
      <w:r>
        <w:t>Positive Marks: 1</w:t>
      </w:r>
    </w:p>
    <w:p>
      <w:r>
        <w:t>Negative Marks: 0.33</w:t>
      </w:r>
    </w:p>
    <w:p>
      <w:r>
        <w:t>Question: A behavioral phenotype observed in a genetic disorder shows that the same genetic mutation produces variable behavioral outcomes in different individuals. What does this most likely indicate?</w:t>
      </w:r>
    </w:p>
    <w:p>
      <w:r>
        <w:t>(a) Behavioral phenotypes are entirely independent of genetic factors</w:t>
      </w:r>
    </w:p>
    <w:p>
      <w:r>
        <w:t>(b) The genetic disorder is not truly heritable</w:t>
      </w:r>
    </w:p>
    <w:p>
      <w:r>
        <w:t>(c) Modifying environmental factors can influence the expression and severity of genetically-determined behavioral outcomes</w:t>
      </w:r>
    </w:p>
    <w:p>
      <w:r>
        <w:t>(d) Genetic effects are absolute and unchangeable across all individuals</w:t>
      </w:r>
    </w:p>
    <w:p>
      <w:r>
        <w:t>Answer: c</w:t>
      </w:r>
    </w:p>
    <w:p>
      <w:r>
        <w:t>Solution: Variable expression of the same mutation across individuals (phenotypic heterogeneity) indicates environmental and epigenetic factors modify genetic risk expression. Examples include fragile X syndrome or autism spectrum disorder with variable severity. Option B is wrong—heritability is established. Option D contradicts the observed variability. Option A ignores genetic contribution. This demonstrates that 'genetic' doesn't mean 'unchangeable'—behavioral interventions, education, and environmental enrichment modify how genetic conditions manifest.</w:t>
      </w:r>
    </w:p>
    <w:p>
      <w:r>
        <w:t>Positive Marks: 1</w:t>
      </w:r>
    </w:p>
    <w:p>
      <w:r>
        <w:t>Negative Marks: 0.33</w:t>
      </w:r>
    </w:p>
    <w:p>
      <w:r>
        <w:t>Question: A patient needing care for role of religious/community leaders in health promotion is admitted to the unit. Which nursing action should the nurse perform FIRST?</w:t>
      </w:r>
    </w:p>
    <w:p>
      <w:r>
        <w:t>(a) Share the patients personal and family information with neighbours and community members</w:t>
      </w:r>
    </w:p>
    <w:p>
      <w:r>
        <w:t>(b) Decide for the patient without asking consent or consulting the family</w:t>
      </w:r>
    </w:p>
    <w:p>
      <w:r>
        <w:t>(c) Scold the patient for holding traditional beliefs and refuse further discussion</w:t>
      </w:r>
    </w:p>
    <w:p>
      <w:r>
        <w:t>(d) Assess the religious requirement, explain the safety risk honestly, and negotiate with the patient, family and doctor for a safe alternative date or plan in this situation of role of religious/community leaders in health promotion</w:t>
      </w:r>
    </w:p>
    <w:p>
      <w:r>
        <w:t>Answer: d</w:t>
      </w:r>
    </w:p>
    <w:p>
      <w:r>
        <w:t>Solution: ✅ Correct Answer: d. Assess the religious requirement, explain the safety risk honestly, and negotiate with the patient, family and doctor for a safe alternative date or plan in this situation of role of religious/community leaders in health promotion.</w:t>
      </w:r>
    </w:p>
    <w:p>
      <w:r>
        <w:t>🧠 Clinical Rationale: One trusted endorsement can change a whole villages behaviour</w:t>
      </w:r>
    </w:p>
    <w:p>
      <w:r>
        <w:t>🚨 Priority Principle: Assess ABC first ➡️ act on the life threat ➡️ notify the provider ➡️ document and reassess 🚨</w:t>
      </w:r>
    </w:p>
    <w:p>
      <w:r>
        <w:t>🩺 Nursing Action: Assess religious needs, explain safety limits honestly, negotiate alternatives with patient, family and team, and protect dignity and safety together</w:t>
      </w:r>
    </w:p>
    <w:p>
      <w:r>
        <w:t>❌ Why Not Others: (b) Decide for the patient without asking consent or consulting the family — not the best response for this situation; (a) Share the patients personal and family information with neighbours and community members — not the best response for this situation; (c) Scold the patient for holding traditional beliefs and refuse further discussion — not the best response for this situation.</w:t>
      </w:r>
    </w:p>
    <w:p>
      <w:r>
        <w:t>⚡ 5-Second Recall: Leaders endorsement moves communities</w:t>
      </w:r>
    </w:p>
    <w:p>
      <w:r>
        <w:t>Positive Marks: 1</w:t>
      </w:r>
    </w:p>
    <w:p>
      <w:r>
        <w:t>Negative Marks: 0.33</w:t>
      </w:r>
    </w:p>
    <w:p>
      <w:r>
        <w:t>Question: A 22-year-old describes feeling afraid before surgery with racing heart, thoughts of danger, and urge to run away. Which statement best defines emotion in this context?</w:t>
      </w:r>
    </w:p>
    <w:p>
      <w:r>
        <w:t>(a) A purely physiological reflex without subjective experience</w:t>
      </w:r>
    </w:p>
    <w:p>
      <w:r>
        <w:t>(b) A stable personality trait that does not change with situation</w:t>
      </w:r>
    </w:p>
    <w:p>
      <w:r>
        <w:t>(c) A complex reaction involving subjective feeling, physiological arousal, and behavioral response</w:t>
      </w:r>
    </w:p>
    <w:p>
      <w:r>
        <w:t>(d) A cognitive decision made only after deliberate reasoning</w:t>
      </w:r>
    </w:p>
    <w:p>
      <w:r>
        <w:t>Answer: c</w:t>
      </w:r>
    </w:p>
    <w:p>
      <w:r>
        <w:t>Solution: ✅ Emotion = subjective + physiological + behavioral/cognitive components together. 🧠 NORCET trap: single-component options (only HR/only thought) are incomplete. ❌ (a) ignores feeling/cognition; (b) confuses emotion with trait; (d) ignores automatic arousal. ⚡ Recall: Feel + Body + Act = Emotion.</w:t>
      </w:r>
    </w:p>
    <w:p>
      <w:r>
        <w:t>Positive Marks: 1</w:t>
      </w:r>
    </w:p>
    <w:p>
      <w:r>
        <w:t>Negative Marks: 0.33</w:t>
      </w:r>
    </w:p>
    <w:p>
      <w:r>
        <w:t>Question: A patient needing care for deviance: social concept is admitted to the unit. Which nursing action should the nurse perform FIRST?</w:t>
      </w:r>
    </w:p>
    <w:p>
      <w:r>
        <w:t>(a) Scold the patient for holding traditional beliefs and refuse further discussion</w:t>
      </w:r>
    </w:p>
    <w:p>
      <w:r>
        <w:t>(b) Delay or deny care because the patients background differs from the nurses own</w:t>
      </w:r>
    </w:p>
    <w:p>
      <w:r>
        <w:t>(c) Decide for the patient without asking consent or consulting the family</w:t>
      </w:r>
    </w:p>
    <w:p>
      <w:r>
        <w:t>(d) Protect the patient from exclusion while rebuilding social ties through home visits and community meetings in this situation of deviance: social concept</w:t>
      </w:r>
    </w:p>
    <w:p>
      <w:r>
        <w:t>Answer: d</w:t>
      </w:r>
    </w:p>
    <w:p>
      <w:r>
        <w:t>Solution: ✅ Correct Answer: d. Protect the patient from exclusion while rebuilding social ties through home visits and community meetings in this situation of deviance: social concept.</w:t>
      </w:r>
    </w:p>
    <w:p>
      <w:r>
        <w:t>🧠 Clinical Rationale: What counts as deviant differs across cultures and times</w:t>
      </w:r>
    </w:p>
    <w:p>
      <w:r>
        <w:t>🚨 Priority Principle: Assess ABC first ➡️ act on the life threat ➡️ notify the provider ➡️ document and reassess 🚨</w:t>
      </w:r>
    </w:p>
    <w:p>
      <w:r>
        <w:t>🩺 Nursing Action: Counter stigma with facts and trusted voices, protect the affected person, and rebuild inclusion through community dialogue</w:t>
      </w:r>
    </w:p>
    <w:p>
      <w:r>
        <w:t>❌ Why Not Others: (b) Delay or deny care because the patients background differs from the nurses own — not the best response for this situation; (a) Scold the patient for holding traditional beliefs and refuse further discussion — not the best response for this situation; (c) Decide for the patient without asking consent or consulting the family — not the best response for this situation.</w:t>
      </w:r>
    </w:p>
    <w:p>
      <w:r>
        <w:t>⚡ 5-Second Recall: Deviance breaks group norms</w:t>
      </w:r>
    </w:p>
    <w:p>
      <w:r>
        <w:t>Positive Marks: 1</w:t>
      </w:r>
    </w:p>
    <w:p>
      <w:r>
        <w:t>Negative Marks: 0.33</w:t>
      </w:r>
    </w:p>
    <w:p>
      <w:r>
        <w:t>Question: The nurse is teaching a patient about social mobility. Which statement by the patient indicates correct understanding?</w:t>
      </w:r>
    </w:p>
    <w:p>
      <w:r>
        <w:t>(a) Audit own behaviour for bias and advocate standard triage and respectful communication for every patient in this situation of social mobility</w:t>
      </w:r>
    </w:p>
    <w:p>
      <w:r>
        <w:t>(b) Ignore the social background and give the same rigid instructions to everyone</w:t>
      </w:r>
    </w:p>
    <w:p>
      <w:r>
        <w:t>(c) Send the patient away without assessing barriers or arranging any follow-up</w:t>
      </w:r>
    </w:p>
    <w:p>
      <w:r>
        <w:t>(d) Impose the nurses own values and customs on the patient and family</w:t>
      </w:r>
    </w:p>
    <w:p>
      <w:r>
        <w:t>Answer: a</w:t>
      </w:r>
    </w:p>
    <w:p>
      <w:r>
        <w:t>Solution: ✅ Correct Answer: a. Audit own behaviour for bias and advocate standard triage and respectful communication for every patient in this situation of social mobility.</w:t>
      </w:r>
    </w:p>
    <w:p>
      <w:r>
        <w:t>🧠 Clinical Rationale: Upward mobility usually improves health access while downward mobility worsens it</w:t>
      </w:r>
    </w:p>
    <w:p>
      <w:r>
        <w:t>🩺 Nursing Action: Treat every patient with equal respect, follow need-based triage, confront discrimination politely, and report bias through proper channels</w:t>
      </w:r>
    </w:p>
    <w:p>
      <w:r>
        <w:t>❌ Why Not Others: (b) Ignore the social background and give the same rigid instructions to everyone — not the best response for this situation; (d) Impose the nurses own values and customs on the patient and family — not the best response for this situation; (c) Send the patient away without assessing barriers or arranging any follow-up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Mobility is movement up or down the ladder</w:t>
      </w:r>
    </w:p>
    <w:p>
      <w:r>
        <w:t>Positive Marks: 1</w:t>
      </w:r>
    </w:p>
    <w:p>
      <w:r>
        <w:t>Negative Marks: 0.33</w:t>
      </w:r>
    </w:p>
    <w:p>
      <w:r>
        <w:t>Question: A patient needing care for education and health is admitted to the unit. Which nursing action should the nurse perform FIRST?</w:t>
      </w:r>
    </w:p>
    <w:p>
      <w:r>
        <w:t>(a) Delay or deny care because the patients background differs from the nurses own</w:t>
      </w:r>
    </w:p>
    <w:p>
      <w:r>
        <w:t>(b) Send the patient away without assessing barriers or arranging any follow-up</w:t>
      </w:r>
    </w:p>
    <w:p>
      <w:r>
        <w:t>(c) Record social barriers in the family register and review them in team meetings until the gap closes in this situation of education and health</w:t>
      </w:r>
    </w:p>
    <w:p>
      <w:r>
        <w:t>(d) Mock the patients customs in front of ward staff and other patients</w:t>
      </w:r>
    </w:p>
    <w:p>
      <w:r>
        <w:t>Answer: c</w:t>
      </w:r>
    </w:p>
    <w:p>
      <w:r>
        <w:t>Solution: ✅ Correct Answer: c. Record social barriers in the family register and review them in team meetings until the gap closes in this situation of education and health.</w:t>
      </w:r>
    </w:p>
    <w:p>
      <w:r>
        <w:t>🧠 Clinical Rationale: Maternal education is the strongest predictor of child survival</w:t>
      </w:r>
    </w:p>
    <w:p>
      <w:r>
        <w:t>🚨 Priority Principle: Assess ABC first ➡️ act on the life threat ➡️ notify the provider ➡️ document and reassess 🚨</w:t>
      </w:r>
    </w:p>
    <w:p>
      <w:r>
        <w:t>🩺 Nursing Action: Assess social determinants systematically in every family, record barriers, tailor outreach, and advocate for equity in team planning</w:t>
      </w:r>
    </w:p>
    <w:p>
      <w:r>
        <w:t>❌ Why Not Others: (d) Mock the patients customs in front of ward staff and other patients — not the best response for this situation; (b) Send the patient away without assessing barriers or arranging any follow-up — not the best response for this situation; (a) Delay or deny care because the patients background differs from the nurses own — not the best response for this situation.</w:t>
      </w:r>
    </w:p>
    <w:p>
      <w:r>
        <w:t>⚡ 5-Second Recall: Maternal schooling saves childrens lives</w:t>
      </w:r>
    </w:p>
    <w:p>
      <w:r>
        <w:t>Positive Marks: 1</w:t>
      </w:r>
    </w:p>
    <w:p>
      <w:r>
        <w:t>Negative Marks: 0.33</w:t>
      </w:r>
    </w:p>
    <w:p>
      <w:r>
        <w:t>Question: A patient needing care for housing and environment is admitted to the unit. Which nursing action should the nurse perform FIRST?</w:t>
      </w:r>
    </w:p>
    <w:p>
      <w:r>
        <w:t>(a) Record social barriers in the family register and review them in team meetings until the gap closes in this situation of housing and environment</w:t>
      </w:r>
    </w:p>
    <w:p>
      <w:r>
        <w:t>(b) Decide for the patient without asking consent or consulting the family</w:t>
      </w:r>
    </w:p>
    <w:p>
      <w:r>
        <w:t>(c) Scold the patient for holding traditional beliefs and refuse further discussion</w:t>
      </w:r>
    </w:p>
    <w:p>
      <w:r>
        <w:t>(d) Delay or deny care because the patients background differs from the nurses own</w:t>
      </w:r>
    </w:p>
    <w:p>
      <w:r>
        <w:t>Answer: a</w:t>
      </w:r>
    </w:p>
    <w:p>
      <w:r>
        <w:t>Solution: ✅ Correct Answer: a. Record social barriers in the family register and review them in team meetings until the gap closes in this situation of housing and environment.</w:t>
      </w:r>
    </w:p>
    <w:p>
      <w:r>
        <w:t>🧠 Clinical Rationale: Healthy housing prevents more disease than many drugs</w:t>
      </w:r>
    </w:p>
    <w:p>
      <w:r>
        <w:t>🚨 Priority Principle: Assess ABC first ➡️ act on the life threat ➡️ notify the provider ➡️ document and reassess 🚨</w:t>
      </w:r>
    </w:p>
    <w:p>
      <w:r>
        <w:t>🩺 Nursing Action: Assess social determinants systematically in every family, record barriers, tailor outreach, and advocate for equity in team planning</w:t>
      </w:r>
    </w:p>
    <w:p>
      <w:r>
        <w:t>❌ Why Not Others: (d) Delay or deny care because the patients background differs from the nurses own — not the best response for this situation; (b) Decide for the patient without asking consent or consulting the family — not the best response for this situation; (c) Scold the patient for holding traditional beliefs and refuse further discussion — not the best response for this situation.</w:t>
      </w:r>
    </w:p>
    <w:p>
      <w:r>
        <w:t>⚡ 5-Second Recall: Healthy housing prevents disease</w:t>
      </w:r>
    </w:p>
    <w:p>
      <w:r>
        <w:t>Positive Marks: 1</w:t>
      </w:r>
    </w:p>
    <w:p>
      <w:r>
        <w:t>Negative Marks: 0.33</w:t>
      </w:r>
    </w:p>
    <w:p>
      <w:r>
        <w:t>Question: Two nearby colonies show very different child immunization rates and the nurse must explain the gap using nursing assessment of social determinants. Which nursing response is most appropriate?</w:t>
      </w:r>
    </w:p>
    <w:p>
      <w:r>
        <w:t>(a) Scold the patient for holding traditional beliefs and refuse further discussion</w:t>
      </w:r>
    </w:p>
    <w:p>
      <w:r>
        <w:t>(b) Decide for the patient without asking consent or consulting the family</w:t>
      </w:r>
    </w:p>
    <w:p>
      <w:r>
        <w:t>(c) Share the patients personal and family information with neighbours and community members</w:t>
      </w:r>
    </w:p>
    <w:p>
      <w:r>
        <w:t>(d) Assess education, income, housing, transport and trust differences between the colonies, then target the lagging one with tailored outreach in this situation of nursing assessment of social determinants</w:t>
      </w:r>
    </w:p>
    <w:p>
      <w:r>
        <w:t>Answer: d</w:t>
      </w:r>
    </w:p>
    <w:p>
      <w:r>
        <w:t>Solution: ✅ Correct Answer: d. Assess education, income, housing, transport and trust differences between the colonies, then target the lagging one with tailored outreach in this situation of nursing assessment of social determinants.</w:t>
      </w:r>
    </w:p>
    <w:p>
      <w:r>
        <w:t>🧠 Clinical Rationale: What is recorded gets acted upon</w:t>
      </w:r>
    </w:p>
    <w:p>
      <w:r>
        <w:t>🔍 Key Clues: Focus on respect, consent and participation of the patient and family</w:t>
      </w:r>
    </w:p>
    <w:p>
      <w:r>
        <w:t>🩺 Nursing Action: Assess social determinants systematically in every family, record barriers, tailor outreach, and advocate for equity in team planning</w:t>
      </w:r>
    </w:p>
    <w:p>
      <w:r>
        <w:t>❌ Why Not Others: (c) Share the patients personal and family information with neighbours and community members — not the best response for this situation; (a) Scold the patient for holding traditional beliefs and refuse further discussion — not the best response for this situation; (b) Decide for the patient without asking consent or consulting the family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Assess social conditions in every history</w:t>
      </w:r>
    </w:p>
    <w:p>
      <w:r>
        <w:t>Positive Marks: 1</w:t>
      </w:r>
    </w:p>
    <w:p>
      <w:r>
        <w:t>Negative Marks: 0.33</w:t>
      </w:r>
    </w:p>
    <w:p>
      <w:r>
        <w:t>Question: Which assessment finding in a patient with socioeconomic status: components is MOST concerning and requires immediate follow-up?</w:t>
      </w:r>
    </w:p>
    <w:p>
      <w:r>
        <w:t>(a) Decide for the patient without asking consent or consulting the family</w:t>
      </w:r>
    </w:p>
    <w:p>
      <w:r>
        <w:t>(b) Share the patients personal and family information with neighbours and community members</w:t>
      </w:r>
    </w:p>
    <w:p>
      <w:r>
        <w:t>(c) Assess income, food security and costs blocking adherence, then simplify the regimen and link the family with low-cost drugs and schemes in this situation of socioeconomic status: components</w:t>
      </w:r>
    </w:p>
    <w:p>
      <w:r>
        <w:t>(d) Scold the patient for holding traditional beliefs and refuse further discussion</w:t>
      </w:r>
    </w:p>
    <w:p>
      <w:r>
        <w:t>Answer: c</w:t>
      </w:r>
    </w:p>
    <w:p>
      <w:r>
        <w:t>Solution: ✅ Correct Answer: c. Assess income, food security and costs blocking adherence, then simplify the regimen and link the family with low-cost drugs and schemes in this situation of socioeconomic status: components.</w:t>
      </w:r>
    </w:p>
    <w:p>
      <w:r>
        <w:t>🧠 Clinical Rationale: It predicts health, service use and survival more strongly than most clinical factors</w:t>
      </w:r>
    </w:p>
    <w:p>
      <w:r>
        <w:t>🔍 Key Clues: Focus on respect, consent and participation of the patient and family</w:t>
      </w:r>
    </w:p>
    <w:p>
      <w:r>
        <w:t>🩺 Nursing Action: Assess economic barriers first, simplify low-cost treatment, and link patients with subsidies, schemes and support services</w:t>
      </w:r>
    </w:p>
    <w:p>
      <w:r>
        <w:t>❌ Why Not Others: (b) Share the patients personal and family information with neighbours and community members — not the best response for this situation; (a) Decide for the patient without asking consent or consulting the family — not the best response for this situation; (d) Scold the patient for holding traditional beliefs and refuse further discussion — not the best response for this situation.</w:t>
      </w:r>
    </w:p>
    <w:p>
      <w:r>
        <w:t>⚡ 5-Second Recall: Status combines income, education and occupation</w:t>
      </w:r>
    </w:p>
    <w:p>
      <w:r>
        <w:t>Positive Marks: 1</w:t>
      </w:r>
    </w:p>
    <w:p>
      <w:r>
        <w:t>Negative Marks: 0.33</w:t>
      </w:r>
    </w:p>
    <w:p>
      <w:r>
        <w:t>Question: A 4-year-old child in the pediatric unit enthusiastically initiates his own play activities, plans simple games with other children, and directs others in pretend play scenarios. However, when his attempts to organize activities fail or playmates reject his ideas, he becomes withdrawn and guilt-ridden. According to Erikson's theory, the child is navigating which psychosocial stage and developing which virtue?</w:t>
      </w:r>
    </w:p>
    <w:p>
      <w:r>
        <w:t>(a) Autonomy vs Shame/Doubt stage; developing will</w:t>
      </w:r>
    </w:p>
    <w:p>
      <w:r>
        <w:t>(b) Initiative vs Guilt stage; developing purpose</w:t>
      </w:r>
    </w:p>
    <w:p>
      <w:r>
        <w:t>(c) Industry vs Inferiority stage; developing competence</w:t>
      </w:r>
    </w:p>
    <w:p>
      <w:r>
        <w:t>(d) Identity vs Role Confusion stage; developing fidelity</w:t>
      </w:r>
    </w:p>
    <w:p>
      <w:r>
        <w:t>Answer: b</w:t>
      </w:r>
    </w:p>
    <w:p>
      <w:r>
        <w:t>Solution: The 4-year-old is in the Initiative vs Guilt stage (ages 3-5 years) where children develop purpose through planning and pursuing goals. The virtue of 'purpose' emerges when children's initiatives are encouraged; this child demonstrates healthy initiative-taking but struggles with guilt when efforts fail. Option a describes Autonomy vs Shame/Doubt (18 months-3 years, developing will); option c refers to Industry vs Inferiority (6-12 years, developing competence); option d represents Identity vs Role Confusion (12-18 years, developing fidelity). Memory aid: 'Initiative at age 4 = Purpose, Planning, and Play.'</w:t>
      </w:r>
    </w:p>
    <w:p>
      <w:r>
        <w:t>Positive Marks: 1</w:t>
      </w:r>
    </w:p>
    <w:p>
      <w:r>
        <w:t>Negative Marks: 0.33</w:t>
      </w:r>
    </w:p>
    <w:p>
      <w:r>
        <w:t>Question: A patient who learned CPR steps 2 years ago without any revision cannot recall them now. The most likely cause is:</w:t>
      </w:r>
    </w:p>
    <w:p>
      <w:r>
        <w:t>(a) Hypermnesia</w:t>
      </w:r>
    </w:p>
    <w:p>
      <w:r>
        <w:t>(b) Decay/disuse — memory trace fades with time without rehearsal</w:t>
      </w:r>
    </w:p>
    <w:p>
      <w:r>
        <w:t>(c) Short-term overload only</w:t>
      </w:r>
    </w:p>
    <w:p>
      <w:r>
        <w:t>(d) Improved consolidation</w:t>
      </w:r>
    </w:p>
    <w:p>
      <w:r>
        <w:t>Answer: b</w:t>
      </w:r>
    </w:p>
    <w:p>
      <w:r>
        <w:t>Solution: ✅ Correct Answer: b. Decay theory — unused traces weaken over time.</w:t>
      </w:r>
    </w:p>
    <w:p>
      <w:r>
        <w:t>🧠 Clinical Rationale: Psychomotor + factual CPR steps need periodic refresher; BLS renewal exists precisely to counter decay.</w:t>
      </w:r>
    </w:p>
    <w:p>
      <w:r>
        <w:t>❌ Why Not Others: (b) short-term lasts seconds, not years; (d) would improve recall; (a) is abnormally vivid recall.</w:t>
      </w:r>
    </w:p>
    <w:p>
      <w:r>
        <w:t>⚡ 5-Second Recall: No USE = LOSE (DECAY) ⏳</w:t>
      </w:r>
    </w:p>
    <w:p>
      <w:r>
        <w:t>Positive Marks: 1</w:t>
      </w:r>
    </w:p>
    <w:p>
      <w:r>
        <w:t>Negative Marks: 0.33</w:t>
      </w:r>
    </w:p>
    <w:p>
      <w:r>
        <w:t>Question: Research indicates that excessive use of which defence mechanism is most strongly associated with poor psychological adjustment and persistent anxiety?</w:t>
      </w:r>
    </w:p>
    <w:p>
      <w:r>
        <w:t>(a) Rationalization and intellectualization</w:t>
      </w:r>
    </w:p>
    <w:p>
      <w:r>
        <w:t>(b) Suppression and identification</w:t>
      </w:r>
    </w:p>
    <w:p>
      <w:r>
        <w:t>(c) Denial and projection</w:t>
      </w:r>
    </w:p>
    <w:p>
      <w:r>
        <w:t>(d) Sublimation and humor</w:t>
      </w:r>
    </w:p>
    <w:p>
      <w:r>
        <w:t>Answer: c</w:t>
      </w:r>
    </w:p>
    <w:p>
      <w:r>
        <w:t>Solution: Denial and projection are immature defences causing significant reality distortion, strongly associated with poor adjustment and sustained anxiety. Excessive use prevents genuine problem-solving and emotional processing. Sublimation and humor are mature defences. Rationalization and intellectualization provide some reality contact. Suppression and identification are relatively adaptive. Denial and projection most impair psychological adjustment by preventing reality awareness.</w:t>
      </w:r>
    </w:p>
    <w:p>
      <w:r>
        <w:t>Positive Marks: 1</w:t>
      </w:r>
    </w:p>
    <w:p>
      <w:r>
        <w:t>Negative Marks: 0.33</w:t>
      </w:r>
    </w:p>
    <w:p>
      <w:r>
        <w:t>Question: According to Ajzen's Theory of Planned Behavior, what three factors determine whether a nurse will act on an attitude?</w:t>
      </w:r>
    </w:p>
    <w:p>
      <w:r>
        <w:t>(a) Education, motivation, and equipment</w:t>
      </w:r>
    </w:p>
    <w:p>
      <w:r>
        <w:t>(b) Age, gender, and experience</w:t>
      </w:r>
    </w:p>
    <w:p>
      <w:r>
        <w:t>(c) Attitude toward behavior, subjective norm, and perceived behavioral control</w:t>
      </w:r>
    </w:p>
    <w:p>
      <w:r>
        <w:t>(d) Knowledge, salary, and hospital policies</w:t>
      </w:r>
    </w:p>
    <w:p>
      <w:r>
        <w:t>Answer: c</w:t>
      </w:r>
    </w:p>
    <w:p>
      <w:r>
        <w:t>Solution: Ajzen's model includes: (1) personal attitude, (2) subjective norms (social pressure), and (3) perceived control over the behavior. Options A, C, and D are not components of this theory. Understanding these factors helps explain why nurses with good attitudes may not always demonstrate compassionate behavior—subjective norms or perceived barriers can interfere.</w:t>
      </w:r>
    </w:p>
    <w:p>
      <w:r>
        <w:t>Positive Marks: 1</w:t>
      </w:r>
    </w:p>
    <w:p>
      <w:r>
        <w:t>Negative Marks: 0.33</w:t>
      </w:r>
    </w:p>
    <w:p>
      <w:r>
        <w:t>Question: After a stroke the father cannot speak and the teenage daughter has dropped out of school to nurse him. The nurse intervenes using decision-making patterns in family. Which nursing response is most appropriate?</w:t>
      </w:r>
    </w:p>
    <w:p>
      <w:r>
        <w:t>(a) Ignore the social background and give the same rigid instructions to everyone</w:t>
      </w:r>
    </w:p>
    <w:p>
      <w:r>
        <w:t>(b) Assess role changes and caregiver burden in the family, then redistribute tasks and arrange respite and school continuation for the daughter in this situation of decision-making patterns in family</w:t>
      </w:r>
    </w:p>
    <w:p>
      <w:r>
        <w:t>(c) Send the patient away without assessing barriers or arranging any follow-up</w:t>
      </w:r>
    </w:p>
    <w:p>
      <w:r>
        <w:t>(d) Mock the patients customs in front of ward staff and other patients</w:t>
      </w:r>
    </w:p>
    <w:p>
      <w:r>
        <w:t>Answer: b</w:t>
      </w:r>
    </w:p>
    <w:p>
      <w:r>
        <w:t>Solution: ✅ Correct Answer: b. Assess role changes and caregiver burden in the family, then redistribute tasks and arrange respite and school continuation for the daughter in this situation of decision-making patterns in family.</w:t>
      </w:r>
    </w:p>
    <w:p>
      <w:r>
        <w:t>🧠 Clinical Rationale: Nurses who address the real decision-maker get faster consent and adherence</w:t>
      </w:r>
    </w:p>
    <w:p>
      <w:r>
        <w:t>🔍 Key Clues: Focus on respect, consent and participation of the patient and family</w:t>
      </w:r>
    </w:p>
    <w:p>
      <w:r>
        <w:t>🩺 Nursing Action: Assess family roles, burden and coping, protect vulnerable members, and link the family with rehabilitation and support services</w:t>
      </w:r>
    </w:p>
    <w:p>
      <w:r>
        <w:t>❌ Why Not Others: (a) Ignore the social background and give the same rigid instructions to everyone — not the best response for this situation; (d) Mock the patients customs in front of ward staff and other patients — not the best response for this situation; (c) Send the patient away without assessing barriers or arranging any follow-up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Find who really decides in the family</w:t>
      </w:r>
    </w:p>
    <w:p>
      <w:r>
        <w:t>Positive Marks: 1</w:t>
      </w:r>
    </w:p>
    <w:p>
      <w:r>
        <w:t>Negative Marks: 0.33</w:t>
      </w:r>
    </w:p>
    <w:p>
      <w:r>
        <w:t>Question: According to Kübler-Ross, a terminally ill patient who states 'I will donate my body to medical science and help future patients' is demonstrating which stage of adaptation?</w:t>
      </w:r>
    </w:p>
    <w:p>
      <w:r>
        <w:t>(a) Acceptance</w:t>
      </w:r>
    </w:p>
    <w:p>
      <w:r>
        <w:t>(b) Anger</w:t>
      </w:r>
    </w:p>
    <w:p>
      <w:r>
        <w:t>(c) Bargaining</w:t>
      </w:r>
    </w:p>
    <w:p>
      <w:r>
        <w:t>(d) Denial</w:t>
      </w:r>
    </w:p>
    <w:p>
      <w:r>
        <w:t>Answer: a</w:t>
      </w:r>
    </w:p>
    <w:p>
      <w:r>
        <w:t>Solution: The patient's statement reflects acceptance—finding meaning, making peace with reality, and contributing positively to their legacy. While containing elements that could reflect bargaining, the overall sentiment demonstrates acceptance of mortality with constructive meaning-making. Option b (anger) involves hostility; option d (denial) rejects reality; option c (bargaining) involves negotiating with God or fate. This demonstrates Kübler-Ross's final stage where patients achieve peace and transcendence.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