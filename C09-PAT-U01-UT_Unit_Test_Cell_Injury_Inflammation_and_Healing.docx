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During patient teaching about chemical mediators of inflammation, which statement is correct?</w:t>
      </w:r>
    </w:p>
    <w:p>
      <w:r>
        <w:t>(a) Histamine from mast cells causes early vasodilation and itching in inflammation</w:t>
      </w:r>
    </w:p>
    <w:p>
      <w:r>
        <w:t>(b) Bradykinin reduces pain</w:t>
      </w:r>
    </w:p>
    <w:p>
      <w:r>
        <w:t>(c) Leukotrienes stop white-cell arrival</w:t>
      </w:r>
    </w:p>
    <w:p>
      <w:r>
        <w:t>(d) Serotonin constricts inflamed vessels for days</w:t>
      </w:r>
    </w:p>
    <w:p>
      <w:r>
        <w:t>Answer: a</w:t>
      </w:r>
    </w:p>
    <w:p>
      <w:r>
        <w:t>Solution: ✅ Correct Answer: a. Histamine from mast cells causes early vasodilation and itching in inflammation.</w:t>
      </w:r>
    </w:p>
    <w:p>
      <w:r>
        <w:t>🧠 Clinical Rationale: Histamine opens vessels early, prostaglandins drive pain and fever, leukotrienes call white cells, so histamine from mast cells causes early vasodilation and itching in inflammation</w:t>
      </w:r>
    </w:p>
    <w:p>
      <w:r>
        <w:t>🔍 Key Clues: Link each drug to its mediator</w:t>
      </w:r>
    </w:p>
    <w:p>
      <w:r>
        <w:t>🩺 Nursing Action: Assess allergy history before antihistamines and gastric risk before NSAIDs</w:t>
      </w:r>
    </w:p>
    <w:p>
      <w:r>
        <w:t>❌ Why Not Others: (c) Leukotrienes stop white-cell arrival — does not match the defining pathology pattern; (b) Bradykinin reduces pain — does not match the defining pathology pattern; (d) Serotonin constricts inflamed vessels for days — does not match the defining pathology pattern.</w:t>
      </w:r>
    </w:p>
    <w:p>
      <w:r>
        <w:t>⚡ 5-Second Recall: Histamine first, prostaglandin pain</w:t>
      </w:r>
    </w:p>
    <w:p>
      <w:r>
        <w:t>Positive Marks: 1</w:t>
      </w:r>
    </w:p>
    <w:p>
      <w:r>
        <w:t>Negative Marks: 0.33</w:t>
      </w:r>
    </w:p>
    <w:p>
      <w:r>
        <w:t>Question: During patient teaching about systemic effects of inflammation and the acute-phase response, which statement is correct?</w:t>
      </w:r>
    </w:p>
    <w:p>
      <w:r>
        <w:t>(a) ESR drops with more plasma protein</w:t>
      </w:r>
    </w:p>
    <w:p>
      <w:r>
        <w:t>(b) Fever from IL-1 and prostaglandins is a key systemic effect of inflammation</w:t>
      </w:r>
    </w:p>
    <w:p>
      <w:r>
        <w:t>(c) Weight gain is a classic acute effect</w:t>
      </w:r>
    </w:p>
    <w:p>
      <w:r>
        <w:t>(d) CRP falls during acute inflammation</w:t>
      </w:r>
    </w:p>
    <w:p>
      <w:r>
        <w:t>Answer: b</w:t>
      </w:r>
    </w:p>
    <w:p>
      <w:r>
        <w:t>Solution: ✅ Correct Answer: b. Fever from IL-1 and prostaglandins is a key systemic effect of inflammation.</w:t>
      </w:r>
    </w:p>
    <w:p>
      <w:r>
        <w:t>🧠 Clinical Rationale: Liver makes CRP and fibrinogen while marrow releases neutrophils, giving fever and high markers, so fever from IL-1 and prostaglandins is a key systemic effect of inflammation</w:t>
      </w:r>
    </w:p>
    <w:p>
      <w:r>
        <w:t>🔍 Key Clues: Pair fever with marker trends</w:t>
      </w:r>
    </w:p>
    <w:p>
      <w:r>
        <w:t>🩺 Nursing Action: Record fever pattern, intake output and fatigue, and trend CRP and counts</w:t>
      </w:r>
    </w:p>
    <w:p>
      <w:r>
        <w:t>❌ Why Not Others: (a) ESR drops with more plasma protein — does not match the defining pathology pattern; (c) Weight gain is a classic acute effect — does not match the defining pathology pattern; (d) CRP falls during acute inflammation — does not match the defining pathology pattern.</w:t>
      </w:r>
    </w:p>
    <w:p>
      <w:r>
        <w:t>⚡ 5-Second Recall: CRP fast, ESR slow</w:t>
      </w:r>
    </w:p>
    <w:p>
      <w:r>
        <w:t>Positive Marks: 1</w:t>
      </w:r>
    </w:p>
    <w:p>
      <w:r>
        <w:t>Negative Marks: 0.33</w:t>
      </w:r>
    </w:p>
    <w:p>
      <w:r>
        <w:t>Question: For a NORCET-style question on cellular events with margination, adhesion, chemotaxis and phagocytosis, choose the single BEST answer.</w:t>
      </w:r>
    </w:p>
    <w:p>
      <w:r>
        <w:t>(a) Margination occurs after tissue repair</w:t>
      </w:r>
    </w:p>
    <w:p>
      <w:r>
        <w:t>(b) Phagocytosis releases more microbes</w:t>
      </w:r>
    </w:p>
    <w:p>
      <w:r>
        <w:t>(c) Expected sequence is margination then adhesion then migration then chemotaxis to the injury</w:t>
      </w:r>
    </w:p>
    <w:p>
      <w:r>
        <w:t>(d) Chemotaxis means cells move away from injury</w:t>
      </w:r>
    </w:p>
    <w:p>
      <w:r>
        <w:t>Answer: c</w:t>
      </w:r>
    </w:p>
    <w:p>
      <w:r>
        <w:t>Solution: ✅ Correct Answer: c. Expected sequence is margination then adhesion then migration then chemotaxis to the injury.</w:t>
      </w:r>
    </w:p>
    <w:p>
      <w:r>
        <w:t>🧠 Clinical Rationale: Selectins and integrins slow and stick neutrophils, chemical signals guide them out, then they eat microbes, so expected sequence is margination then adhesion then migration then chemotaxis to the injury</w:t>
      </w:r>
    </w:p>
    <w:p>
      <w:r>
        <w:t>🩺 Nursing Action: Track fever, white-cell trends and local signs, and report spreading redness or pus</w:t>
      </w:r>
    </w:p>
    <w:p>
      <w:r>
        <w:t>❌ Why Not Others: (d) Chemotaxis means cells move away from injury — does not match the defining pathology pattern; (b) Phagocytosis releases more microbes — does not match the defining pathology pattern; (a) Margination occurs after tissue repair — does not match the defining pathology pattern.</w:t>
      </w:r>
    </w:p>
    <w:p>
      <w:r>
        <w:t>⚡ 5-Second Recall: Roll stick crawl eat equals neutrophil arrival</w:t>
      </w:r>
    </w:p>
    <w:p>
      <w:r>
        <w:t>Positive Marks: 1</w:t>
      </w:r>
    </w:p>
    <w:p>
      <w:r>
        <w:t>Negative Marks: 0.33</w:t>
      </w:r>
    </w:p>
    <w:p>
      <w:r>
        <w:t>Question: During patient teaching about reversible versus irreversible cell injury, which statement is correct?</w:t>
      </w:r>
    </w:p>
    <w:p>
      <w:r>
        <w:t>(a) Reversible injury always shows nuclear fragmentation</w:t>
      </w:r>
    </w:p>
    <w:p>
      <w:r>
        <w:t>(b) Ruptured membranes and nuclear loss can still reverse fully</w:t>
      </w:r>
    </w:p>
    <w:p>
      <w:r>
        <w:t>(c) Karyolysis means the cell has recovered</w:t>
      </w:r>
    </w:p>
    <w:p>
      <w:r>
        <w:t>(d) Cell swelling and fatty change are reversible if the cause is removed in time</w:t>
      </w:r>
    </w:p>
    <w:p>
      <w:r>
        <w:t>Answer: d</w:t>
      </w:r>
    </w:p>
    <w:p>
      <w:r>
        <w:t>Solution: ✅ Correct Answer: d. Cell swelling and fatty change are reversible if the cause is removed in time.</w:t>
      </w:r>
    </w:p>
    <w:p>
      <w:r>
        <w:t>🧠 Clinical Rationale: Membrane rupture with calcium overload and nuclear breakdown marks the point of no return, so cell swelling and fatty change are reversible if the cause is removed in time</w:t>
      </w:r>
    </w:p>
    <w:p>
      <w:r>
        <w:t>🔍 Key Clues: Check membrane and nucleus status</w:t>
      </w:r>
    </w:p>
    <w:p>
      <w:r>
        <w:t>🩺 Nursing Action: Escalate early warning signs and correct reversible causes without delay</w:t>
      </w:r>
    </w:p>
    <w:p>
      <w:r>
        <w:t>❌ Why Not Others: (c) Karyolysis means the cell has recovered — does not match the defining pathology pattern; (a) Reversible injury always shows nuclear fragmentation — does not match the defining pathology pattern; (b) Ruptured membranes and nuclear loss can still reverse fully — does not match the defining pathology pattern.</w:t>
      </w:r>
    </w:p>
    <w:p>
      <w:r>
        <w:t>⚡ 5-Second Recall: Ruptured membrane plus dead nucleus equals point of no return</w:t>
      </w:r>
    </w:p>
    <w:p>
      <w:r>
        <w:t>Positive Marks: 1</w:t>
      </w:r>
    </w:p>
    <w:p>
      <w:r>
        <w:t>Negative Marks: 0.33</w:t>
      </w:r>
    </w:p>
    <w:p>
      <w:r>
        <w:t>Question: Which option best reflects the key pathology of intracellular accumulations and pigments?</w:t>
      </w:r>
    </w:p>
    <w:p>
      <w:r>
        <w:t>(a) Glycogen storage never affects organs</w:t>
      </w:r>
    </w:p>
    <w:p>
      <w:r>
        <w:t>(b) Hemosiderin is a fat pigment</w:t>
      </w:r>
    </w:p>
    <w:p>
      <w:r>
        <w:t>(c) Nursing action is to assess alcohol intake, nutrition and liver signs when fatty change is reported</w:t>
      </w:r>
    </w:p>
    <w:p>
      <w:r>
        <w:t>(d) Bilirubin build-up turns skin blue</w:t>
      </w:r>
    </w:p>
    <w:p>
      <w:r>
        <w:t>Answer: c</w:t>
      </w:r>
    </w:p>
    <w:p>
      <w:r>
        <w:t>Solution: ✅ Correct Answer: c. Nursing action is to assess alcohol intake, nutrition and liver signs when fatty change is reported.</w:t>
      </w:r>
    </w:p>
    <w:p>
      <w:r>
        <w:t>🧠 Clinical Rationale: Overload, poor use or failed removal makes fat, pigment or protein collect inside cells, so nursing action is to assess alcohol intake, nutrition and liver signs when fatty change is reported</w:t>
      </w:r>
    </w:p>
    <w:p>
      <w:r>
        <w:t>🔍 Key Clues: Name the pigment, name the cause</w:t>
      </w:r>
    </w:p>
    <w:p>
      <w:r>
        <w:t>🩺 Nursing Action: Assess diet, alcohol, drugs and skin color, and monitor liver function trends</w:t>
      </w:r>
    </w:p>
    <w:p>
      <w:r>
        <w:t>❌ Why Not Others: (a) Glycogen storage never affects organs — does not match the defining pathology pattern; (d) Bilirubin build-up turns skin blue — does not match the defining pathology pattern; (b) Hemosiderin is a fat pigment — does not match the defining pathology pattern.</w:t>
      </w:r>
    </w:p>
    <w:p>
      <w:r>
        <w:t>⚡ 5-Second Recall: Iron equals hemosiderin, age equals lipofuscin</w:t>
      </w:r>
    </w:p>
    <w:p>
      <w:r>
        <w:t>Positive Marks: 1</w:t>
      </w:r>
    </w:p>
    <w:p>
      <w:r>
        <w:t>Negative Marks: 0.33</w:t>
      </w:r>
    </w:p>
    <w:p>
      <w:r>
        <w:t>Question: During patient teaching about pathologic calcification with dystrophic versus metastatic types, which statement is correct?</w:t>
      </w:r>
    </w:p>
    <w:p>
      <w:r>
        <w:t>(a) Calcification never shows on imaging</w:t>
      </w:r>
    </w:p>
    <w:p>
      <w:r>
        <w:t>(b) Dystrophic calcification needs high blood calcium</w:t>
      </w:r>
    </w:p>
    <w:p>
      <w:r>
        <w:t>(c) Dystrophic calcification occurs in dead tissue with normal blood calcium</w:t>
      </w:r>
    </w:p>
    <w:p>
      <w:r>
        <w:t>(d) Metastatic calcification occurs only in dead tissue</w:t>
      </w:r>
    </w:p>
    <w:p>
      <w:r>
        <w:t>Answer: c</w:t>
      </w:r>
    </w:p>
    <w:p>
      <w:r>
        <w:t>Solution: ✅ Correct Answer: c. Dystrophic calcification occurs in dead tissue with normal blood calcium.</w:t>
      </w:r>
    </w:p>
    <w:p>
      <w:r>
        <w:t>🧠 Clinical Rationale: Dead tissue seeds calcium locally while high blood calcium seeds calcium in normal tissue, so dystrophic calcification occurs in dead tissue with normal blood calcium</w:t>
      </w:r>
    </w:p>
    <w:p>
      <w:r>
        <w:t>🔍 Key Clues: Ask where and what the calcium level is</w:t>
      </w:r>
    </w:p>
    <w:p>
      <w:r>
        <w:t>🩺 Nursing Action: Track calcium, phosphate, kidney output and bone pain, and report abnormal trends</w:t>
      </w:r>
    </w:p>
    <w:p>
      <w:r>
        <w:t>❌ Why Not Others: (a) Calcification never shows on imaging — does not match the defining pathology pattern; (b) Dystrophic calcification needs high blood calcium — does not match the defining pathology pattern; (d) Metastatic calcification occurs only in dead tissue — does not match the defining pathology pattern.</w:t>
      </w:r>
    </w:p>
    <w:p>
      <w:r>
        <w:t>⚡ 5-Second Recall: Dead plus normal calcium equals dystrophic</w:t>
      </w:r>
    </w:p>
    <w:p>
      <w:r>
        <w:t>Positive Marks: 1</w:t>
      </w:r>
    </w:p>
    <w:p>
      <w:r>
        <w:t>Negative Marks: 0.33</w:t>
      </w:r>
    </w:p>
    <w:p>
      <w:r>
        <w:t>Question: During patient teaching about necrosis with major types and examples, which statement is correct?</w:t>
      </w:r>
    </w:p>
    <w:p>
      <w:r>
        <w:t>(a) Fat necrosis occurs mainly in skeletal muscle</w:t>
      </w:r>
    </w:p>
    <w:p>
      <w:r>
        <w:t>(b) Caseous necrosis is typical of viral pneumonia</w:t>
      </w:r>
    </w:p>
    <w:p>
      <w:r>
        <w:t>(c) Brain infarcts show firm coagulative necrosis</w:t>
      </w:r>
    </w:p>
    <w:p>
      <w:r>
        <w:t>(d) Coagulative necrosis is the typical pattern in ischemic kidney, heart and adrenal tissue</w:t>
      </w:r>
    </w:p>
    <w:p>
      <w:r>
        <w:t>Answer: d</w:t>
      </w:r>
    </w:p>
    <w:p>
      <w:r>
        <w:t>Solution: ✅ Correct Answer: d. Coagulative necrosis is the typical pattern in ischemic kidney, heart and adrenal tissue.</w:t>
      </w:r>
    </w:p>
    <w:p>
      <w:r>
        <w:t>🧠 Clinical Rationale: Dead tissue plus denatured proteins or dissolved cells plus inflammation defines the necrosis pattern, so coagulative necrosis is the typical pattern in ischemic kidney, heart and adrenal tissue</w:t>
      </w:r>
    </w:p>
    <w:p>
      <w:r>
        <w:t>🔍 Key Clues: Match organ to necrosis type</w:t>
      </w:r>
    </w:p>
    <w:p>
      <w:r>
        <w:t>🩺 Nursing Action: Report severe pain, fever, blackened tissue or foul discharge and refer urgently</w:t>
      </w:r>
    </w:p>
    <w:p>
      <w:r>
        <w:t>❌ Why Not Others: (a) Fat necrosis occurs mainly in skeletal muscle — does not match the defining pathology pattern; (c) Brain infarcts show firm coagulative necrosis — does not match the defining pathology pattern; (b) Caseous necrosis is typical of viral pneumonia — does not match the defining pathology pattern.</w:t>
      </w:r>
    </w:p>
    <w:p>
      <w:r>
        <w:t>⚡ 5-Second Recall: Brain melts, heart firms</w:t>
      </w:r>
    </w:p>
    <w:p>
      <w:r>
        <w:t>Positive Marks: 1</w:t>
      </w:r>
    </w:p>
    <w:p>
      <w:r>
        <w:t>Negative Marks: 0.33</w:t>
      </w:r>
    </w:p>
    <w:p>
      <w:r>
        <w:t>Question: During patient teaching about factors delaying wound healing, which statement is correct?</w:t>
      </w:r>
    </w:p>
    <w:p>
      <w:r>
        <w:t>(a) Smoking improves tissue oxygen</w:t>
      </w:r>
    </w:p>
    <w:p>
      <w:r>
        <w:t>(b) Steroids speed wound healing</w:t>
      </w:r>
    </w:p>
    <w:p>
      <w:r>
        <w:t>(c) Infection helps granulation</w:t>
      </w:r>
    </w:p>
    <w:p>
      <w:r>
        <w:t>(d) Diabetes with high glucose and poor flow delays wound healing</w:t>
      </w:r>
    </w:p>
    <w:p>
      <w:r>
        <w:t>Answer: d</w:t>
      </w:r>
    </w:p>
    <w:p>
      <w:r>
        <w:t>Solution: ✅ Correct Answer: d. Diabetes with high glucose and poor flow delays wound healing.</w:t>
      </w:r>
    </w:p>
    <w:p>
      <w:r>
        <w:t>🧠 Clinical Rationale: Low oxygen, infection, poor nutrition, steroids, smoking and pressure all stall the fill phase, so diabetes with high glucose and poor flow delays wound healing</w:t>
      </w:r>
    </w:p>
    <w:p>
      <w:r>
        <w:t>🔍 Key Clues: List delay factors at each review</w:t>
      </w:r>
    </w:p>
    <w:p>
      <w:r>
        <w:t>🩺 Nursing Action: Review glucose, smoking, steroids, nutrition and pressure relief in slow wounds</w:t>
      </w:r>
    </w:p>
    <w:p>
      <w:r>
        <w:t>❌ Why Not Others: (b) Steroids speed wound healing — does not match the defining pathology pattern; (c) Infection helps granulation — does not match the defining pathology pattern; (a) Smoking improves tissue oxygen — does not match the defining pathology pattern.</w:t>
      </w:r>
    </w:p>
    <w:p>
      <w:r>
        <w:t>⚡ 5-Second Recall: Control sugar, flow and food</w:t>
      </w:r>
    </w:p>
    <w:p>
      <w:r>
        <w:t>Positive Marks: 1</w:t>
      </w:r>
    </w:p>
    <w:p>
      <w:r>
        <w:t>Negative Marks: 0.33</w:t>
      </w:r>
    </w:p>
    <w:p>
      <w:r>
        <w:t>Question: During patient teaching about granulation tissue and scar formation, which statement is correct?</w:t>
      </w:r>
    </w:p>
    <w:p>
      <w:r>
        <w:t>(a) Granulation tissue is pink moist granular fill made of vessels and fibroblasts</w:t>
      </w:r>
    </w:p>
    <w:p>
      <w:r>
        <w:t>(b) Pus always means healthy healing</w:t>
      </w:r>
    </w:p>
    <w:p>
      <w:r>
        <w:t>(c) Healthy granulation is black and dry</w:t>
      </w:r>
    </w:p>
    <w:p>
      <w:r>
        <w:t>(d) Scar gains full original strength</w:t>
      </w:r>
    </w:p>
    <w:p>
      <w:r>
        <w:t>Answer: a</w:t>
      </w:r>
    </w:p>
    <w:p>
      <w:r>
        <w:t>Solution: ✅ Correct Answer: a. Granulation tissue is pink moist granular fill made of vessels and fibroblasts.</w:t>
      </w:r>
    </w:p>
    <w:p>
      <w:r>
        <w:t>🧠 Clinical Rationale: New vessels feed fibroblasts that lay collagen, forming pink fill that later pales into scar, so granulation tissue is pink moist granular fill made of vessels and fibroblasts</w:t>
      </w:r>
    </w:p>
    <w:p>
      <w:r>
        <w:t>🔍 Key Clues: Read the tissue color</w:t>
      </w:r>
    </w:p>
    <w:p>
      <w:r>
        <w:t>🩺 Nursing Action: Document tissue color, amount and odor, and avoid harsh scrubbing of new fill</w:t>
      </w:r>
    </w:p>
    <w:p>
      <w:r>
        <w:t>❌ Why Not Others: (d) Scar gains full original strength — does not match the defining pathology pattern; (c) Healthy granulation is black and dry — does not match the defining pathology pattern; (b) Pus always means healthy healing — does not match the defining pathology pattern.</w:t>
      </w:r>
    </w:p>
    <w:p>
      <w:r>
        <w:t>⚡ 5-Second Recall: Pink granulation is good</w:t>
      </w:r>
    </w:p>
    <w:p>
      <w:r>
        <w:t>Positive Marks: 1</w:t>
      </w:r>
    </w:p>
    <w:p>
      <w:r>
        <w:t>Negative Marks: 0.33</w:t>
      </w:r>
    </w:p>
    <w:p>
      <w:r>
        <w:t>Question: During patient teaching about abnormal wound healing with dehiscence, ulceration, hypertrophic scar and keloid, which statement is correct?</w:t>
      </w:r>
    </w:p>
    <w:p>
      <w:r>
        <w:t>(a) Keloid grows beyond wound edges while hypertrophic scar stays within them</w:t>
      </w:r>
    </w:p>
    <w:p>
      <w:r>
        <w:t>(b) Ulcers heal without cause care</w:t>
      </w:r>
    </w:p>
    <w:p>
      <w:r>
        <w:t>(c) Dehiscence needs no urgent care</w:t>
      </w:r>
    </w:p>
    <w:p>
      <w:r>
        <w:t>(d) Keloids stay inside wound borders</w:t>
      </w:r>
    </w:p>
    <w:p>
      <w:r>
        <w:t>Answer: a</w:t>
      </w:r>
    </w:p>
    <w:p>
      <w:r>
        <w:t>Solution: ✅ Correct Answer: a. Keloid grows beyond wound edges while hypertrophic scar stays within them.</w:t>
      </w:r>
    </w:p>
    <w:p>
      <w:r>
        <w:t>🧠 Clinical Rationale: Weak collagen or excess collagen distorts healing, and burst closures expose deep tissue, so keloid grows beyond wound edges while hypertrophic scar stays within them</w:t>
      </w:r>
    </w:p>
    <w:p>
      <w:r>
        <w:t>🔍 Key Clues: Test the border rule</w:t>
      </w:r>
    </w:p>
    <w:p>
      <w:r>
        <w:t>🩺 Nursing Action: Support the wound, nil by extra strain, and escalate opening or organ bulge at once</w:t>
      </w:r>
    </w:p>
    <w:p>
      <w:r>
        <w:t>❌ Why Not Others: (b) Ulcers heal without cause care — does not match the defining pathology pattern; (c) Dehiscence needs no urgent care — does not match the defining pathology pattern; (d) Keloids stay inside wound borders — does not match the defining pathology pattern.</w:t>
      </w:r>
    </w:p>
    <w:p>
      <w:r>
        <w:t>⚡ 5-Second Recall: Past the border is keloid</w:t>
      </w:r>
    </w:p>
    <w:p>
      <w:r>
        <w:t>Positive Marks: 1</w:t>
      </w:r>
    </w:p>
    <w:p>
      <w:r>
        <w:t>Negative Marks: 0.33</w:t>
      </w:r>
    </w:p>
    <w:p>
      <w:r>
        <w:t>Question: For a NORCET-style question on causes and mechanisms of cell injury, choose the single BEST answer.</w:t>
      </w:r>
    </w:p>
    <w:p>
      <w:r>
        <w:t>(a) Expected early sign of cell injury is cell swelling from sodium and water gain</w:t>
      </w:r>
    </w:p>
    <w:p>
      <w:r>
        <w:t>(b) Free radicals always protect injured cells</w:t>
      </w:r>
    </w:p>
    <w:p>
      <w:r>
        <w:t>(c) Hypoxia never injures aerobic cells</w:t>
      </w:r>
    </w:p>
    <w:p>
      <w:r>
        <w:t>(d) Chemical toxins injure cells only after many months</w:t>
      </w:r>
    </w:p>
    <w:p>
      <w:r>
        <w:t>Answer: a</w:t>
      </w:r>
    </w:p>
    <w:p>
      <w:r>
        <w:t>Solution: ✅ Correct Answer: a. Expected early sign of cell injury is cell swelling from sodium and water gain.</w:t>
      </w:r>
    </w:p>
    <w:p>
      <w:r>
        <w:t>🧠 Clinical Rationale: Low ATP cripples membrane pumps so sodium and water enter while calcium rises and membranes fail, so expected early sign of cell injury is cell swelling from sodium and water gain</w:t>
      </w:r>
    </w:p>
    <w:p>
      <w:r>
        <w:t>🩺 Nursing Action: Monitor airway, breathing, perfusion and urine output, and report hypoxia signs early</w:t>
      </w:r>
    </w:p>
    <w:p>
      <w:r>
        <w:t>❌ Why Not Others: (b) Free radicals always protect injured cells — does not match the defining pathology pattern; (d) Chemical toxins injure cells only after many months — does not match the defining pathology pattern; (c) Hypoxia never injures aerobic cells — does not match the defining pathology pattern.</w:t>
      </w:r>
    </w:p>
    <w:p>
      <w:r>
        <w:t>⚡ 5-Second Recall: Hypoxia is the top cause of cell injury</w:t>
      </w:r>
    </w:p>
    <w:p>
      <w:r>
        <w:t>Positive Marks: 1</w:t>
      </w:r>
    </w:p>
    <w:p>
      <w:r>
        <w:t>Negative Marks: 0.33</w:t>
      </w:r>
    </w:p>
    <w:p>
      <w:r>
        <w:t>Question: For a NORCET-style question on phases of wound healing, choose the single BEST answer.</w:t>
      </w:r>
    </w:p>
    <w:p>
      <w:r>
        <w:t>(a) Collagen never remodels</w:t>
      </w:r>
    </w:p>
    <w:p>
      <w:r>
        <w:t>(b) Expected finding in the proliferative phase is pink granulation tissue filling the wound</w:t>
      </w:r>
    </w:p>
    <w:p>
      <w:r>
        <w:t>(c) Inflammation is the final phase</w:t>
      </w:r>
    </w:p>
    <w:p>
      <w:r>
        <w:t>(d) Granulation appears within minutes</w:t>
      </w:r>
    </w:p>
    <w:p>
      <w:r>
        <w:t>Answer: b</w:t>
      </w:r>
    </w:p>
    <w:p>
      <w:r>
        <w:t>Solution: ✅ Correct Answer: b. Expected finding in the proliferative phase is pink granulation tissue filling the wound.</w:t>
      </w:r>
    </w:p>
    <w:p>
      <w:r>
        <w:t>🧠 Clinical Rationale: Clot stops bleeding, white cells clean, fibroblasts and vessels fill, then collagen reshapes for strength, so expected finding in the proliferative phase is pink granulation tissue filling the wound</w:t>
      </w:r>
    </w:p>
    <w:p>
      <w:r>
        <w:t>🩺 Nursing Action: Keep wounds moist and clean, ensure protein and vitamin C, and avoid early tension</w:t>
      </w:r>
    </w:p>
    <w:p>
      <w:r>
        <w:t>❌ Why Not Others: (d) Granulation appears within minutes — does not match the defining pathology pattern; (a) Collagen never remodels — does not match the defining pathology pattern; (c) Inflammation is the final phase — does not match the defining pathology pattern.</w:t>
      </w:r>
    </w:p>
    <w:p>
      <w:r>
        <w:t>⚡ 5-Second Recall: Clot clean fill strengthen</w:t>
      </w:r>
    </w:p>
    <w:p>
      <w:r>
        <w:t>Positive Marks: 1</w:t>
      </w:r>
    </w:p>
    <w:p>
      <w:r>
        <w:t>Negative Marks: 0.33</w:t>
      </w:r>
    </w:p>
    <w:p>
      <w:r>
        <w:t>Question: During patient teaching about cellular aging and senescence basics, which statement is correct?</w:t>
      </w:r>
    </w:p>
    <w:p>
      <w:r>
        <w:t>(a) Senescence means rapid cancer growth</w:t>
      </w:r>
    </w:p>
    <w:p>
      <w:r>
        <w:t>(b) Aging cells divide faster than young cells</w:t>
      </w:r>
    </w:p>
    <w:p>
      <w:r>
        <w:t>(c) Telomere shortening and oxidative wear drive normal cellular aging</w:t>
      </w:r>
    </w:p>
    <w:p>
      <w:r>
        <w:t>(d) Telomeres lengthen with each division</w:t>
      </w:r>
    </w:p>
    <w:p>
      <w:r>
        <w:t>Answer: c</w:t>
      </w:r>
    </w:p>
    <w:p>
      <w:r>
        <w:t>Solution: ✅ Correct Answer: c. Telomere shortening and oxidative wear drive normal cellular aging.</w:t>
      </w:r>
    </w:p>
    <w:p>
      <w:r>
        <w:t>🧠 Clinical Rationale: Repeated division shortens chromosome ends while free-radical wear collects, slowing repair, so telomere shortening and oxidative wear drive normal cellular aging</w:t>
      </w:r>
    </w:p>
    <w:p>
      <w:r>
        <w:t>🔍 Key Clues: Think wear plus short ends</w:t>
      </w:r>
    </w:p>
    <w:p>
      <w:r>
        <w:t>🩺 Nursing Action: Prevent pressure injury and falls, support nutrition, and review drug doses in older adults</w:t>
      </w:r>
    </w:p>
    <w:p>
      <w:r>
        <w:t>❌ Why Not Others: (b) Aging cells divide faster than young cells — does not match the defining pathology pattern; (d) Telomeres lengthen with each division — does not match the defining pathology pattern; (a) Senescence means rapid cancer growth — does not match the defining pathology pattern.</w:t>
      </w:r>
    </w:p>
    <w:p>
      <w:r>
        <w:t>⚡ 5-Second Recall: Short telomeres plus wear equals aging</w:t>
      </w:r>
    </w:p>
    <w:p>
      <w:r>
        <w:t>Positive Marks: 1</w:t>
      </w:r>
    </w:p>
    <w:p>
      <w:r>
        <w:t>Negative Marks: 0.33</w:t>
      </w:r>
    </w:p>
    <w:p>
      <w:r>
        <w:t>Question: During patient teaching about regeneration versus repair, which statement is correct?</w:t>
      </w:r>
    </w:p>
    <w:p>
      <w:r>
        <w:t>(a) Scar is stronger than original tissue</w:t>
      </w:r>
    </w:p>
    <w:p>
      <w:r>
        <w:t>(b) Brain neurons regenerate fully after stroke</w:t>
      </w:r>
    </w:p>
    <w:p>
      <w:r>
        <w:t>(c) Regeneration restores original tissue while repair patches with scar</w:t>
      </w:r>
    </w:p>
    <w:p>
      <w:r>
        <w:t>(d) Repair restores normal structure</w:t>
      </w:r>
    </w:p>
    <w:p>
      <w:r>
        <w:t>Answer: c</w:t>
      </w:r>
    </w:p>
    <w:p>
      <w:r>
        <w:t>Solution: ✅ Correct Answer: c. Regeneration restores original tissue while repair patches with scar.</w:t>
      </w:r>
    </w:p>
    <w:p>
      <w:r>
        <w:t>🧠 Clinical Rationale: Labile and stable cells can regrow, permanent cells like neurons and heart muscle mostly scar, so regeneration restores original tissue while repair patches with scar</w:t>
      </w:r>
    </w:p>
    <w:p>
      <w:r>
        <w:t>🔍 Key Clues: Ask can this tissue regrow</w:t>
      </w:r>
    </w:p>
    <w:p>
      <w:r>
        <w:t>🩺 Nursing Action: Explain scar care and realistic function goals after injury</w:t>
      </w:r>
    </w:p>
    <w:p>
      <w:r>
        <w:t>❌ Why Not Others: (b) Brain neurons regenerate fully after stroke — does not match the defining pathology pattern; (d) Repair restores normal structure — does not match the defining pathology pattern; (a) Scar is stronger than original tissue — does not match the defining pathology pattern.</w:t>
      </w:r>
    </w:p>
    <w:p>
      <w:r>
        <w:t>⚡ 5-Second Recall: Liver regrows, brain scars</w:t>
      </w:r>
    </w:p>
    <w:p>
      <w:r>
        <w:t>Positive Marks: 1</w:t>
      </w:r>
    </w:p>
    <w:p>
      <w:r>
        <w:t>Negative Marks: 0.33</w:t>
      </w:r>
    </w:p>
    <w:p>
      <w:r>
        <w:t>Question: For a NORCET-style question on acute versus chronic inflammation comparison, choose the single BEST answer.</w:t>
      </w:r>
    </w:p>
    <w:p>
      <w:r>
        <w:t>(a) Both always resolve fully</w:t>
      </w:r>
    </w:p>
    <w:p>
      <w:r>
        <w:t>(b) Expected contrast is chronic inflammation with lymphocytes, macrophages and fibrosis over weeks</w:t>
      </w:r>
    </w:p>
    <w:p>
      <w:r>
        <w:t>(c) Fibrosis marks acute change</w:t>
      </w:r>
    </w:p>
    <w:p>
      <w:r>
        <w:t>(d) Chronic inflammation is neutrophil-led</w:t>
      </w:r>
    </w:p>
    <w:p>
      <w:r>
        <w:t>Answer: b</w:t>
      </w:r>
    </w:p>
    <w:p>
      <w:r>
        <w:t>Solution: ✅ Correct Answer: b. Expected contrast is chronic inflammation with lymphocytes, macrophages and fibrosis over weeks.</w:t>
      </w:r>
    </w:p>
    <w:p>
      <w:r>
        <w:t>🧠 Clinical Rationale: Time, cells and outcome separate them, with acute being fast and neutrophil-based and chronic slow with scarring, so expected contrast is chronic inflammation with lymphocytes, macrophages and fibrosis over weeks</w:t>
      </w:r>
    </w:p>
    <w:p>
      <w:r>
        <w:t>🩺 Nursing Action: Plan short wound checks for acute cases and long adherence and function support for chronic ones</w:t>
      </w:r>
    </w:p>
    <w:p>
      <w:r>
        <w:t>❌ Why Not Others: (a) Both always resolve fully — does not match the defining pathology pattern; (c) Fibrosis marks acute change — does not match the defining pathology pattern; (d) Chronic inflammation is neutrophil-led — does not match the defining pathology pattern.</w:t>
      </w:r>
    </w:p>
    <w:p>
      <w:r>
        <w:t>⚡ 5-Second Recall: Fast neutrophil, slow macrophage</w:t>
      </w:r>
    </w:p>
    <w:p>
      <w:r>
        <w:t>Positive Marks: 1</w:t>
      </w:r>
    </w:p>
    <w:p>
      <w:r>
        <w:t>Negative Marks: 0.33</w:t>
      </w:r>
    </w:p>
    <w:p>
      <w:r>
        <w:t>Question: For a NORCET-style question on cellular adaptation with hypertrophy, hyperplasia, atrophy and metaplasia, choose the single BEST answer.</w:t>
      </w:r>
    </w:p>
    <w:p>
      <w:r>
        <w:t>(a) Hyperplasia means bigger cells with no new cells</w:t>
      </w:r>
    </w:p>
    <w:p>
      <w:r>
        <w:t>(b) Expected finding in benign prostatic hyperplasia is an enlarged gland made of more cells</w:t>
      </w:r>
    </w:p>
    <w:p>
      <w:r>
        <w:t>(c) Metaplasia is programmed cell death with inflammation</w:t>
      </w:r>
    </w:p>
    <w:p>
      <w:r>
        <w:t>(d) Atrophy means malignant change of cell type</w:t>
      </w:r>
    </w:p>
    <w:p>
      <w:r>
        <w:t>Answer: b</w:t>
      </w:r>
    </w:p>
    <w:p>
      <w:r>
        <w:t>Solution: ✅ Correct Answer: b. Expected finding in benign prostatic hyperplasia is an enlarged gland made of more cells.</w:t>
      </w:r>
    </w:p>
    <w:p>
      <w:r>
        <w:t>🧠 Clinical Rationale: Adaptation changes cell size, number or type to survive stress, and early change reverses when stress stops, so expected finding in benign prostatic hyperplasia is an enlarged gland made of more cells</w:t>
      </w:r>
    </w:p>
    <w:p>
      <w:r>
        <w:t>🩺 Nursing Action: Document size changes, remove or report the irritant, and monitor for reversal or progression</w:t>
      </w:r>
    </w:p>
    <w:p>
      <w:r>
        <w:t>❌ Why Not Others: (c) Metaplasia is programmed cell death with inflammation — does not match the defining pathology pattern; (d) Atrophy means malignant change of cell type — does not match the defining pathology pattern; (a) Hyperplasia means bigger cells with no new cells — does not match the defining pathology pattern.</w:t>
      </w:r>
    </w:p>
    <w:p>
      <w:r>
        <w:t>⚡ 5-Second Recall: Hypertrophy equals bigger cells, hyperplasia equals more cells</w:t>
      </w:r>
    </w:p>
    <w:p>
      <w:r>
        <w:t>Positive Marks: 1</w:t>
      </w:r>
    </w:p>
    <w:p>
      <w:r>
        <w:t>Negative Marks: 0.33</w:t>
      </w:r>
    </w:p>
    <w:p>
      <w:r>
        <w:t>Question: During patient teaching about primary versus secondary intention, which statement is correct?</w:t>
      </w:r>
    </w:p>
    <w:p>
      <w:r>
        <w:t>(a) Open infected wounds heal by primary intention</w:t>
      </w:r>
    </w:p>
    <w:p>
      <w:r>
        <w:t>(b) Primary intention is edge-to-edge healing of clean closed wounds</w:t>
      </w:r>
    </w:p>
    <w:p>
      <w:r>
        <w:t>(c) Secondary healing is always faster</w:t>
      </w:r>
    </w:p>
    <w:p>
      <w:r>
        <w:t>(d) Sutures are used for secondary intention</w:t>
      </w:r>
    </w:p>
    <w:p>
      <w:r>
        <w:t>Answer: b</w:t>
      </w:r>
    </w:p>
    <w:p>
      <w:r>
        <w:t>Solution: ✅ Correct Answer: b. Primary intention is edge-to-edge healing of clean closed wounds.</w:t>
      </w:r>
    </w:p>
    <w:p>
      <w:r>
        <w:t>🧠 Clinical Rationale: Clean apposed edges close fast while open or infected gaps must fill from the base upward, so primary intention is edge-to-edge healing of clean closed wounds</w:t>
      </w:r>
    </w:p>
    <w:p>
      <w:r>
        <w:t>🔍 Key Clues: Check open or closed first</w:t>
      </w:r>
    </w:p>
    <w:p>
      <w:r>
        <w:t>🩺 Nursing Action: Assess closure type, watch for dehiscence, and teach scar and dressing care</w:t>
      </w:r>
    </w:p>
    <w:p>
      <w:r>
        <w:t>❌ Why Not Others: (c) Secondary healing is always faster — does not match the defining pathology pattern; (d) Sutures are used for secondary intention — does not match the defining pathology pattern; (a) Open infected wounds heal by primary intention — does not match the defining pathology pattern.</w:t>
      </w:r>
    </w:p>
    <w:p>
      <w:r>
        <w:t>⚡ 5-Second Recall: Closed fast, open slow fill</w:t>
      </w:r>
    </w:p>
    <w:p>
      <w:r>
        <w:t>Positive Marks: 1</w:t>
      </w:r>
    </w:p>
    <w:p>
      <w:r>
        <w:t>Negative Marks: 0.33</w:t>
      </w:r>
    </w:p>
    <w:p>
      <w:r>
        <w:t>Question: Which option best reflects the key pathology of apoptosis and programmed cell death?</w:t>
      </w:r>
    </w:p>
    <w:p>
      <w:r>
        <w:t>(a) Apoptosis releases cell contents and causes swelling</w:t>
      </w:r>
    </w:p>
    <w:p>
      <w:r>
        <w:t>(b) Nursing relevance is that normal embryo and immune-cell turnover uses apoptosis, not necrosis</w:t>
      </w:r>
    </w:p>
    <w:p>
      <w:r>
        <w:t>(c) Apoptosis needs no energy</w:t>
      </w:r>
    </w:p>
    <w:p>
      <w:r>
        <w:t>(d) Necrosis forms neat apoptotic bodies</w:t>
      </w:r>
    </w:p>
    <w:p>
      <w:r>
        <w:t>Answer: b</w:t>
      </w:r>
    </w:p>
    <w:p>
      <w:r>
        <w:t>Solution: ✅ Correct Answer: b. Nursing relevance is that normal embryo and immune-cell turnover uses apoptosis, not necrosis.</w:t>
      </w:r>
    </w:p>
    <w:p>
      <w:r>
        <w:t>🧠 Clinical Rationale: Caspase enzymes cut the cell neatly so macrophages clear fragments without spilling contents, so nursing relevance is that normal embryo and immune-cell turnover uses apoptosis, not necrosis</w:t>
      </w:r>
    </w:p>
    <w:p>
      <w:r>
        <w:t>🔍 Key Clues: Look for no-inflammation clue</w:t>
      </w:r>
    </w:p>
    <w:p>
      <w:r>
        <w:t>🩺 Nursing Action: Reassure that programmed turnover is normal, and report unexpected tissue loss</w:t>
      </w:r>
    </w:p>
    <w:p>
      <w:r>
        <w:t>❌ Why Not Others: (d) Necrosis forms neat apoptotic bodies — does not match the defining pathology pattern; (a) Apoptosis releases cell contents and causes swelling — does not match the defining pathology pattern; (c) Apoptosis needs no energy — does not match the defining pathology pattern.</w:t>
      </w:r>
    </w:p>
    <w:p>
      <w:r>
        <w:t>⚡ 5-Second Recall: Apoptosis equals neat suicide, no inflammation</w:t>
      </w:r>
    </w:p>
    <w:p>
      <w:r>
        <w:t>Positive Marks: 1</w:t>
      </w:r>
    </w:p>
    <w:p>
      <w:r>
        <w:t>Negative Marks: 0.33</w:t>
      </w:r>
    </w:p>
    <w:p>
      <w:r>
        <w:t>Question: For a NORCET-style question on chronic inflammation and granulomatous inflammation, choose the single BEST answer.</w:t>
      </w:r>
    </w:p>
    <w:p>
      <w:r>
        <w:t>(a) Chronic inflammation heals in days</w:t>
      </w:r>
    </w:p>
    <w:p>
      <w:r>
        <w:t>(b) Expected finding in chronic inflammation is lymphocytes and macrophages with fibrosis</w:t>
      </w:r>
    </w:p>
    <w:p>
      <w:r>
        <w:t>(c) Granulomas never fibrose</w:t>
      </w:r>
    </w:p>
    <w:p>
      <w:r>
        <w:t>(d) Caseation means viral infection</w:t>
      </w:r>
    </w:p>
    <w:p>
      <w:r>
        <w:t>Answer: b</w:t>
      </w:r>
    </w:p>
    <w:p>
      <w:r>
        <w:t>Solution: ✅ Correct Answer: b. Expected finding in chronic inflammation is lymphocytes and macrophages with fibrosis.</w:t>
      </w:r>
    </w:p>
    <w:p>
      <w:r>
        <w:t>🧠 Clinical Rationale: Persistent microbes or autoantigens keep macrophages busy, which wall off the cause and lay down scar, so expected finding in chronic inflammation is lymphocytes and macrophages with fibrosis</w:t>
      </w:r>
    </w:p>
    <w:p>
      <w:r>
        <w:t>🩺 Nursing Action: Promote adherence, nutrition and follow-up, and screen contacts where tuberculosis is involved</w:t>
      </w:r>
    </w:p>
    <w:p>
      <w:r>
        <w:t>❌ Why Not Others: (a) Chronic inflammation heals in days — does not match the defining pathology pattern; (d) Caseation means viral infection — does not match the defining pathology pattern; (c) Granulomas never fibrose — does not match the defining pathology pattern.</w:t>
      </w:r>
    </w:p>
    <w:p>
      <w:r>
        <w:t>⚡ 5-Second Recall: Macrophages wall off what they cannot kill</w:t>
      </w:r>
    </w:p>
    <w:p>
      <w:r>
        <w:t>Positive Marks: 1</w:t>
      </w:r>
    </w:p>
    <w:p>
      <w:r>
        <w:t>Negative Marks: 0.33</w:t>
      </w:r>
    </w:p>
    <w:p>
      <w:r>
        <w:t>Question: For a NORCET-style question on fibrosis and excessive extracellular-matrix deposition, choose the single BEST answer.</w:t>
      </w:r>
    </w:p>
    <w:p>
      <w:r>
        <w:t>(a) Fibrosis reverses overnight</w:t>
      </w:r>
    </w:p>
    <w:p>
      <w:r>
        <w:t>(b) Scar keeps full elasticity</w:t>
      </w:r>
    </w:p>
    <w:p>
      <w:r>
        <w:t>(c) Expected effect of lung fibrosis is stiff lungs with breathlessness on effort</w:t>
      </w:r>
    </w:p>
    <w:p>
      <w:r>
        <w:t>(d) Matrix never affects compliance</w:t>
      </w:r>
    </w:p>
    <w:p>
      <w:r>
        <w:t>Answer: c</w:t>
      </w:r>
    </w:p>
    <w:p>
      <w:r>
        <w:t>Solution: ✅ Correct Answer: c. Expected effect of lung fibrosis is stiff lungs with breathlessness on effort.</w:t>
      </w:r>
    </w:p>
    <w:p>
      <w:r>
        <w:t>🧠 Clinical Rationale: Chronic injury keeps fibroblasts laying collagen until tissue stiffens and function falls, so expected effect of lung fibrosis is stiff lungs with breathlessness on effort</w:t>
      </w:r>
    </w:p>
    <w:p>
      <w:r>
        <w:t>🩺 Nursing Action: Track breath sounds, saturation, fatigue and daily function trends</w:t>
      </w:r>
    </w:p>
    <w:p>
      <w:r>
        <w:t>❌ Why Not Others: (a) Fibrosis reverses overnight — does not match the defining pathology pattern; (d) Matrix never affects compliance — does not match the defining pathology pattern; (b) Scar keeps full elasticity — does not match the defining pathology pattern.</w:t>
      </w:r>
    </w:p>
    <w:p>
      <w:r>
        <w:t>⚡ 5-Second Recall: More scar means less stretch</w:t>
      </w:r>
    </w:p>
    <w:p>
      <w:r>
        <w:t>Positive Marks: 1</w:t>
      </w:r>
    </w:p>
    <w:p>
      <w:r>
        <w:t>Negative Marks: 0.33</w:t>
      </w:r>
    </w:p>
    <w:p>
      <w:r>
        <w:t>Question: During patient teaching about patterns and outcomes of acute inflammation, which statement is correct?</w:t>
      </w:r>
    </w:p>
    <w:p>
      <w:r>
        <w:t>(a) Suppuration means clean healing</w:t>
      </w:r>
    </w:p>
    <w:p>
      <w:r>
        <w:t>(b) Fibrinous exudate is always harmless</w:t>
      </w:r>
    </w:p>
    <w:p>
      <w:r>
        <w:t>(c) Resolution never restores function</w:t>
      </w:r>
    </w:p>
    <w:p>
      <w:r>
        <w:t>(d) Serous inflammation produces watery protein-poor fluid as in blisters and allergy</w:t>
      </w:r>
    </w:p>
    <w:p>
      <w:r>
        <w:t>Answer: d</w:t>
      </w:r>
    </w:p>
    <w:p>
      <w:r>
        <w:t>Solution: ✅ Correct Answer: d. Serous inflammation produces watery protein-poor fluid as in blisters and allergy.</w:t>
      </w:r>
    </w:p>
    <w:p>
      <w:r>
        <w:t>🧠 Clinical Rationale: Outcome depends on damage size and cause, ranging from resolution to suppuration, organization or chronic change, so serous inflammation produces watery protein-poor fluid as in blisters and allergy</w:t>
      </w:r>
    </w:p>
    <w:p>
      <w:r>
        <w:t>🔍 Key Clues: Name the exudate, predict the course</w:t>
      </w:r>
    </w:p>
    <w:p>
      <w:r>
        <w:t>🩺 Nursing Action: Document exudate type and amount, and report foul pus, spreading redness or non-healing</w:t>
      </w:r>
    </w:p>
    <w:p>
      <w:r>
        <w:t>❌ Why Not Others: (a) Suppuration means clean healing — does not match the defining pathology pattern; (b) Fibrinous exudate is always harmless — does not match the defining pathology pattern; (c) Resolution never restores function — does not match the defining pathology pattern.</w:t>
      </w:r>
    </w:p>
    <w:p>
      <w:r>
        <w:t>⚡ 5-Second Recall: Watery serous, pus purulent</w:t>
      </w:r>
    </w:p>
    <w:p>
      <w:r>
        <w:t>Positive Marks: 1</w:t>
      </w:r>
    </w:p>
    <w:p>
      <w:r>
        <w:t>Negative Marks: 0.33</w:t>
      </w:r>
    </w:p>
    <w:p>
      <w:r>
        <w:t>Question: During patient teaching about cardinal signs and vascular events of acute inflammation, which statement is correct?</w:t>
      </w:r>
    </w:p>
    <w:p>
      <w:r>
        <w:t>(a) Vasoconstriction persists through acute inflammation</w:t>
      </w:r>
    </w:p>
    <w:p>
      <w:r>
        <w:t>(b) Increased flow causes cool pale skin</w:t>
      </w:r>
    </w:p>
    <w:p>
      <w:r>
        <w:t>(c) Pallor and numbness are cardinal signs of inflammation</w:t>
      </w:r>
    </w:p>
    <w:p>
      <w:r>
        <w:t>(d) Rubor, tumor, calor, dolor and loss of function are the five cardinal signs of inflammation</w:t>
      </w:r>
    </w:p>
    <w:p>
      <w:r>
        <w:t>Answer: d</w:t>
      </w:r>
    </w:p>
    <w:p>
      <w:r>
        <w:t>Solution: ✅ Correct Answer: d. Rubor, tumor, calor, dolor and loss of function are the five cardinal signs of inflammation.</w:t>
      </w:r>
    </w:p>
    <w:p>
      <w:r>
        <w:t>🧠 Clinical Rationale: Histamine and prostaglandins dilate vessels and leak fluid, giving redness, heat, swelling and pain, so rubor, tumor, calor, dolor and loss of function are the five cardinal signs of inflammation</w:t>
      </w:r>
    </w:p>
    <w:p>
      <w:r>
        <w:t>🔍 Key Clues: Map each sign to its vessel event</w:t>
      </w:r>
    </w:p>
    <w:p>
      <w:r>
        <w:t>🩺 Nursing Action: Record redness, warmth, swelling, pain scores and function limits at each check</w:t>
      </w:r>
    </w:p>
    <w:p>
      <w:r>
        <w:t>❌ Why Not Others: (c) Pallor and numbness are cardinal signs of inflammation — does not match the defining pathology pattern; (a) Vasoconstriction persists through acute inflammation — does not match the defining pathology pattern; (b) Increased flow causes cool pale skin — does not match the defining pathology pattern.</w:t>
      </w:r>
    </w:p>
    <w:p>
      <w:r>
        <w:t>⚡ 5-Second Recall: Red hot swollen painful equals acute inflammation</w:t>
      </w:r>
    </w:p>
    <w:p>
      <w:r>
        <w:t>Positive Marks: 1</w:t>
      </w:r>
    </w:p>
    <w:p>
      <w:r>
        <w:t>Negative Marks: 0.33</w:t>
      </w:r>
    </w:p>
    <w:p>
      <w:r>
        <w:t>Question: The yellowish pigmentation of skin and sclera due to bilirubin is called</w:t>
      </w:r>
    </w:p>
    <w:p>
      <w:r>
        <w:t>(a) Albinism</w:t>
      </w:r>
    </w:p>
    <w:p>
      <w:r>
        <w:t>(b) Melanosis</w:t>
      </w:r>
    </w:p>
    <w:p>
      <w:r>
        <w:t>(c) Vitiligo</w:t>
      </w:r>
    </w:p>
    <w:p>
      <w:r>
        <w:t>(d) Jaundice (icterus)</w:t>
      </w:r>
    </w:p>
    <w:p>
      <w:r>
        <w:t>Answer: d</w:t>
      </w:r>
    </w:p>
    <w:p>
      <w:r>
        <w:t>Solution: Jaundice results from elevated serum bilirubin.</w:t>
      </w:r>
    </w:p>
    <w:p>
      <w:r>
        <w:t>Positive Marks: 1</w:t>
      </w:r>
    </w:p>
    <w:p>
      <w:r>
        <w:t>Negative Marks: 0.33</w:t>
      </w:r>
    </w:p>
    <w:p>
      <w:r>
        <w:t>Question: Which of the following is a correct comparison between acute and chronic inflammation?</w:t>
      </w:r>
    </w:p>
    <w:p>
      <w:r>
        <w:t>(a) Acute: produces organized exudate; Chronic: produces serous exudate exclusively</w:t>
      </w:r>
    </w:p>
    <w:p>
      <w:r>
        <w:t>(b) Acute: involves granulomas; Chronic: involves suppuration only</w:t>
      </w:r>
    </w:p>
    <w:p>
      <w:r>
        <w:t>(c) Acute: includes fibrosis; Chronic: shows rapid vascular changes</w:t>
      </w:r>
    </w:p>
    <w:p>
      <w:r>
        <w:t>(d) Acute: primarily neutrophilic and resolves in days/weeks; Chronic: mononuclear cells and lasts weeks/months/years</w:t>
      </w:r>
    </w:p>
    <w:p>
      <w:r>
        <w:t>Answer: d</w:t>
      </w:r>
    </w:p>
    <w:p>
      <w:r>
        <w:t>Solution: Acute inflammation features rapid onset with neutrophilic infiltration, vascular changes, and resolution in days to weeks if causative stimulus is removed. Chronic inflammation persists for prolonged periods with mononuclear infiltration and potential fibrosis. Granulomas are chronic lesions. The timeline and cellular composition fundamentally distinguish these processes. Understanding this dichotomy is essential for clinical assessment and predicting outcomes.</w:t>
      </w:r>
    </w:p>
    <w:p>
      <w:r>
        <w:t>Positive Marks: 1</w:t>
      </w:r>
    </w:p>
    <w:p>
      <w:r>
        <w:t>Negative Marks: 0.33</w:t>
      </w:r>
    </w:p>
    <w:p>
      <w:r>
        <w:t>Question: Which phenomenon prevents physiological thrombosis in normal blood vessels?</w:t>
      </w:r>
    </w:p>
    <w:p>
      <w:r>
        <w:t>(a) Presence of circulating thrombin in high concentration</w:t>
      </w:r>
    </w:p>
    <w:p>
      <w:r>
        <w:t>(b) Smooth endothelium, laminar flow, and natural anticoagulants</w:t>
      </w:r>
    </w:p>
    <w:p>
      <w:r>
        <w:t>(c) Absence of calcium ions in the bloodstream</w:t>
      </w:r>
    </w:p>
    <w:p>
      <w:r>
        <w:t>(d) High platelet count circulating in blood</w:t>
      </w:r>
    </w:p>
    <w:p>
      <w:r>
        <w:t>Answer: b</w:t>
      </w:r>
    </w:p>
    <w:p>
      <w:r>
        <w:t>Solution: Normal hemostasis is prevented from progressing to thrombosis through: (1) smooth, non-thrombogenic endothelium, (2) laminar flow preventing platelet-wall contact, and (3) natural anticoagulants (protein C, protein S, antithrombin III, heparin-like substances). These factors maintain the blood in a fluid state. High thrombin and platelets would promote clotting. Calcium is essential for coagulation. This represents a delicate balance between pro- and anti-coagulant forces. Key insight: Loss of any protective mechanism shifts balance toward thrombosis.</w:t>
      </w:r>
    </w:p>
    <w:p>
      <w:r>
        <w:t>Positive Marks: 1</w:t>
      </w:r>
    </w:p>
    <w:p>
      <w:r>
        <w:t>Negative Marks: 0.33</w:t>
      </w:r>
    </w:p>
    <w:p>
      <w:r>
        <w:t>Question: Which cytokine/mediator is most critically involved in the pathogenesis of septic shock?</w:t>
      </w:r>
    </w:p>
    <w:p>
      <w:r>
        <w:t>(a) Tumor Necrosis Factor-alpha and Interleukin-6</w:t>
      </w:r>
    </w:p>
    <w:p>
      <w:r>
        <w:t>(b) Interleukin-10 as the primary pro-inflammatory mediator</w:t>
      </w:r>
    </w:p>
    <w:p>
      <w:r>
        <w:t>(c) Bradykinin without involvement of other inflammatory mediators</w:t>
      </w:r>
    </w:p>
    <w:p>
      <w:r>
        <w:t>(d) Complement C3a as the sole mediator of inflammation</w:t>
      </w:r>
    </w:p>
    <w:p>
      <w:r>
        <w:t>Answer: a</w:t>
      </w:r>
    </w:p>
    <w:p>
      <w:r>
        <w:t>Solution: In septic shock, TNF-α and IL-6 are the primary pro-inflammatory cytokines released by macrophages in response to bacterial endotoxins. They cause vasodilation, increased capillary permeability, and myocardial depression. IL-10 is compensatory/anti-inflammatory. C3a and bradykinin contribute but are not the primary mediators. Mnemonic: Sepsis = TNF-α + IL-6 = SIRS response cascade.</w:t>
      </w:r>
    </w:p>
    <w:p>
      <w:r>
        <w:t>Positive Marks: 1</w:t>
      </w:r>
    </w:p>
    <w:p>
      <w:r>
        <w:t>Negative Marks: 0.33</w:t>
      </w:r>
    </w:p>
    <w:p>
      <w:r>
        <w:t>Question: Coagulation necrosis is characterized by which histological feature?</w:t>
      </w:r>
    </w:p>
    <w:p>
      <w:r>
        <w:t>(a) Liquefied tissue with complete enzymatic degradation</w:t>
      </w:r>
    </w:p>
    <w:p>
      <w:r>
        <w:t>(b) Formation of caseous debris in granulomatous lesions</w:t>
      </w:r>
    </w:p>
    <w:p>
      <w:r>
        <w:t>(c) Development exclusively in tissues with high lipid content</w:t>
      </w:r>
    </w:p>
    <w:p>
      <w:r>
        <w:t>(d) Preservation of tissue architecture with protein denaturation</w:t>
      </w:r>
    </w:p>
    <w:p>
      <w:r>
        <w:t>Answer: d</w:t>
      </w:r>
    </w:p>
    <w:p>
      <w:r>
        <w:t>Solution: Coagulation necrosis maintains the original tissue architecture despite cell death, commonly seen in myocardial infarction. Option (a) describes liquefactive necrosis; option (c) describes fat necrosis; option (b) describes caseous necrosis. The hallmark of coagulation necrosis is preserved tissue outline with loss of nuclear staining on microscopy.</w:t>
      </w:r>
    </w:p>
    <w:p>
      <w:r>
        <w:t>Positive Marks: 1</w:t>
      </w:r>
    </w:p>
    <w:p>
      <w:r>
        <w:t>Negative Marks: 0.33</w:t>
      </w:r>
    </w:p>
    <w:p>
      <w:r>
        <w:t>Question: Which of the following statements about the p53 tumor suppressor gene is CORRECT?</w:t>
      </w:r>
    </w:p>
    <w:p>
      <w:r>
        <w:t>(a) c) p53 functions as a 'guardian of the genome' by detecting DNA damage and triggering repair or apoptosis</w:t>
      </w:r>
    </w:p>
    <w:p>
      <w:r>
        <w:t>(b) d) p53 promotes unlimited cell proliferation in healthy individuals</w:t>
      </w:r>
    </w:p>
    <w:p>
      <w:r>
        <w:t>(c) a) p53 mutations increase cell division and prevent apoptosis, acting as an oncogene</w:t>
      </w:r>
    </w:p>
    <w:p>
      <w:r>
        <w:t>(d) b) p53 is rarely mutated in human cancers and has minimal clinical significance</w:t>
      </w:r>
    </w:p>
    <w:p>
      <w:r>
        <w:t>Answer: a</w:t>
      </w:r>
    </w:p>
    <w:p>
      <w:r>
        <w:t>Solution: p53 is a critical tumor suppressor mutated in ~50% of cancers that acts as genomic guardian by detecting DNA damage via checkpoint control, activating repair mechanisms, or triggering apoptosis if damage is irreparable. p53 mutations are LOSS of function, making cells prone to cancer. Li-Fraumeni syndrome (germline p53 mutation) causes extremely high cancer risk. p53 normally SUPPRESSES, not promotes growth. p53 restoration is therapeutic target in cancer.</w:t>
      </w:r>
    </w:p>
    <w:p>
      <w:r>
        <w:t>Positive Marks: 1</w:t>
      </w:r>
    </w:p>
    <w:p>
      <w:r>
        <w:t>Negative Marks: 0.33</w:t>
      </w:r>
    </w:p>
    <w:p>
      <w:r>
        <w:t>Question: The wound healing phase characterized by proliferation of fibroblasts and formation of granulation tissue typically begins:</w:t>
      </w:r>
    </w:p>
    <w:p>
      <w:r>
        <w:t>(a) Within 24 hours of injury</w:t>
      </w:r>
    </w:p>
    <w:p>
      <w:r>
        <w:t>(b) After 2-3 weeks of injury</w:t>
      </w:r>
    </w:p>
    <w:p>
      <w:r>
        <w:t>(c) Around day 3-5 after injury</w:t>
      </w:r>
    </w:p>
    <w:p>
      <w:r>
        <w:t>(d) Only after epithelialization is complete</w:t>
      </w:r>
    </w:p>
    <w:p>
      <w:r>
        <w:t>Answer: c</w:t>
      </w:r>
    </w:p>
    <w:p>
      <w:r>
        <w:t>Solution: The proliferative phase (fibroblastic phase) begins around day 3-5 post-injury and lasts up to 3 weeks. Within 24 hours is the inflammatory phase. After 2-3 weeks marks the beginning of remodeling phase. Epithelialization occurs simultaneously with fibroblast proliferation, not after. Granulation tissue appears as pink, beefy tissue visible in healing wounds.</w:t>
      </w:r>
    </w:p>
    <w:p>
      <w:r>
        <w:t>Positive Marks: 1</w:t>
      </w:r>
    </w:p>
    <w:p>
      <w:r>
        <w:t>Negative Marks: 0.33</w:t>
      </w:r>
    </w:p>
    <w:p>
      <w:r>
        <w:t>Question: Which of the following molecular mechanisms explains the phenomenon of cancer cells adapting to survive in a foreign organ microenvironment during the colonization phase of metastasis?</w:t>
      </w:r>
    </w:p>
    <w:p>
      <w:r>
        <w:t>(a) Organ microenvironment rejects all foreign cancer cells regardless of adaptation</w:t>
      </w:r>
    </w:p>
    <w:p>
      <w:r>
        <w:t>(b) Cancer cells transform into fibroblasts in all distant organs</w:t>
      </w:r>
    </w:p>
    <w:p>
      <w:r>
        <w:t>(c) Cancer cells undergo clonal selection, acquiring mutations and epigenetic changes that enable adaptation to the new organ's signaling environment and metabolic demands</w:t>
      </w:r>
    </w:p>
    <w:p>
      <w:r>
        <w:t>(d) Cancer cells immediately divide without any adaptation required</w:t>
      </w:r>
    </w:p>
    <w:p>
      <w:r>
        <w:t>Answer: c</w:t>
      </w:r>
    </w:p>
    <w:p>
      <w:r>
        <w:t>Solution: Successful colonization requires clonal selection where cancer cells with favorable mutations/epigenetic changes survive and proliferate in the new organ's unique microenvironment. Different organs impose different selective pressures, explaining why some cells colonize brain while others colonize bone. Option D ignores adaptation barriers. Option B is scientifically false. Option A contradicts the reality of metastatic disease. CONCEPT: Metastatic colonization = Evolutionary selection in new soil; not all seeds survive.</w:t>
      </w:r>
    </w:p>
    <w:p>
      <w:r>
        <w:t>Positive Marks: 1</w:t>
      </w:r>
    </w:p>
    <w:p>
      <w:r>
        <w:t>Negative Marks: 0.33</w:t>
      </w:r>
    </w:p>
    <w:p>
      <w:r>
        <w:t>Question: The characteristic finding in transmural myocardial infarction in the acute phase (6-12 hours) is:</w:t>
      </w:r>
    </w:p>
    <w:p>
      <w:r>
        <w:t>(a) Waviness and stretching of fibers at margins</w:t>
      </w:r>
    </w:p>
    <w:p>
      <w:r>
        <w:t>(b) Collagen deposition and fibrosis</w:t>
      </w:r>
    </w:p>
    <w:p>
      <w:r>
        <w:t>(c) Dense macrophage infiltration</w:t>
      </w:r>
    </w:p>
    <w:p>
      <w:r>
        <w:t>(d) Coagulation necrosis with neutrophil infiltration</w:t>
      </w:r>
    </w:p>
    <w:p>
      <w:r>
        <w:t>Answer: d</w:t>
      </w:r>
    </w:p>
    <w:p>
      <w:r>
        <w:t>Solution: In the acute phase (6-12 hours), coagulation necrosis appears with loss of striations, and neutrophilic infiltration begins (peaks at 24-48 hours). Waviness at margins (option A) appears at 1-3 days as the zone adjacent to necrosis stretches. Macrophage infiltration (option C) occurs at 3-7 days. Fibrosis (option B) is late, at 7-10 days onward. This histological evolution guides biopsy interpretation if needed and explains the time window for thrombolytic therapy.</w:t>
      </w:r>
    </w:p>
    <w:p>
      <w:r>
        <w:t>Positive Marks: 1</w:t>
      </w:r>
    </w:p>
    <w:p>
      <w:r>
        <w:t>Negative Marks: 0.33</w:t>
      </w:r>
    </w:p>
    <w:p>
      <w:r>
        <w:t>Question: In the acute phase of myocardial infarction, which cellular changes occur in the zone of ischaemia within the first few hours?</w:t>
      </w:r>
    </w:p>
    <w:p>
      <w:r>
        <w:t>(a) Reversible metabolic changes with depletion of glycogen and ATP</w:t>
      </w:r>
    </w:p>
    <w:p>
      <w:r>
        <w:t>(b) Immediate inflammation with neutrophil infiltration</w:t>
      </w:r>
    </w:p>
    <w:p>
      <w:r>
        <w:t>(c) Immediate coagulation necrosis with ghost cells</w:t>
      </w:r>
    </w:p>
    <w:p>
      <w:r>
        <w:t>(d) Permanent loss of contractile proteins</w:t>
      </w:r>
    </w:p>
    <w:p>
      <w:r>
        <w:t>Answer: a</w:t>
      </w:r>
    </w:p>
    <w:p>
      <w:r>
        <w:t>Solution: In the zone of ischaemia (first few hours), metabolic changes are reversible: glycogen depletes, ATP decreases, anaerobic metabolism begins, but cells remain alive. Coagulation necrosis (option c) occurs in the central infarction zone. Permanent protein loss (option d) develops after hours. Acute inflammation (option b) begins 6-8 hours later, peaking at 2-3 days. Mnemonic: 'Early ischaemia = metabolism falls but cells survive; if flow returns = recovery possible.'</w:t>
      </w:r>
    </w:p>
    <w:p>
      <w:r>
        <w:t>Positive Marks: 1</w:t>
      </w:r>
    </w:p>
    <w:p>
      <w:r>
        <w:t>Negative Marks: 0.33</w:t>
      </w:r>
    </w:p>
    <w:p>
      <w:r>
        <w:t>Question: The balance between hepatocyte regeneration and fibrosis in cirrhosis is disrupted primarily by:</w:t>
      </w:r>
    </w:p>
    <w:p>
      <w:r>
        <w:t>(a) TGF-β1 overproduction and impaired HGF signaling, tipping balance toward fibrosis</w:t>
      </w:r>
    </w:p>
    <w:p>
      <w:r>
        <w:t>(b) Increased HGF (hepatocyte growth factor) driving excessive regeneration</w:t>
      </w:r>
    </w:p>
    <w:p>
      <w:r>
        <w:t>(c) Increased FGF promoting uncontrolled hepatocyte proliferation</w:t>
      </w:r>
    </w:p>
    <w:p>
      <w:r>
        <w:t>(d) Enhanced IL-10 suppressing all immune responses</w:t>
      </w:r>
    </w:p>
    <w:p>
      <w:r>
        <w:t>Answer: a</w:t>
      </w:r>
    </w:p>
    <w:p>
      <w:r>
        <w:t>Solution: In cirrhosis, transforming growth factor-β1 (TGF-β1), a pro-fibrotic cytokine, dominates over hepatocyte growth factor (HGF), a pro-regenerative cytokine, and hepatocyte proliferation cannot keep pace with progressive fibrosis. Hepatic stellate cells produce excessive TGF-β1. HGF levels are paradoxically normal or even elevated but HGF signaling is impaired (hepatocyte resistance to HGF). This imbalance perpetuates cirrhosis progression and prevents spontaneous resolution. Options a, c, and d are too simplistic or factually incorrect. Understanding this TGF-β/HGF axis imbalance is central to developing modern antifibrotic drug therapies. Key: In cirrhosis—TGF-β wins, HGF loses = fibrosis dominates and prevails.</w:t>
      </w:r>
    </w:p>
    <w:p>
      <w:r>
        <w:t>Positive Marks: 1</w:t>
      </w:r>
    </w:p>
    <w:p>
      <w:r>
        <w:t>Negative Marks: 0.33</w:t>
      </w:r>
    </w:p>
    <w:p>
      <w:r>
        <w:t>Question: Chronic hyperaemia (active) in tissue leads to which structural adaptation?</w:t>
      </w:r>
    </w:p>
    <w:p>
      <w:r>
        <w:t>(a) Tissue atrophy and fibrosis</w:t>
      </w:r>
    </w:p>
    <w:p>
      <w:r>
        <w:t>(b) Increased vascularity and angiogenesis with dusky red discoloration</w:t>
      </w:r>
    </w:p>
    <w:p>
      <w:r>
        <w:t>(c) Calcification and necrosis</w:t>
      </w:r>
    </w:p>
    <w:p>
      <w:r>
        <w:t>(d) Complete vascular obliteration</w:t>
      </w:r>
    </w:p>
    <w:p>
      <w:r>
        <w:t>Answer: b</w:t>
      </w:r>
    </w:p>
    <w:p>
      <w:r>
        <w:t>Solution: Prolonged active hyperaemia causes angiogenesis (new vessel formation) increasing vascularity, resulting in tissue becoming deeply vascularized and dusky red. Option a describes atrophy from ischemia. Options c and d represent end-stage ischemic damage. Chronic active hyperaemia in skin (e.g., varicose veins) shows this increased vascularization and pigmentation.</w:t>
      </w:r>
    </w:p>
    <w:p>
      <w:r>
        <w:t>Positive Marks: 1</w:t>
      </w:r>
    </w:p>
    <w:p>
      <w:r>
        <w:t>Negative Marks: 0.33</w:t>
      </w:r>
    </w:p>
    <w:p>
      <w:r>
        <w:t>Question: A cardiac transplant patient develops ischemia-reperfusion injury after graft retrieval and implantation. Which of the following represents the sequence of metabolic events?</w:t>
      </w:r>
    </w:p>
    <w:p>
      <w:r>
        <w:t>(a) Increased oxygen availability → free radical generation → membrane damage → cell death</w:t>
      </w:r>
    </w:p>
    <w:p>
      <w:r>
        <w:t>(b) Protein synthesis → enzyme release → cell lysis → tissue inflammation</w:t>
      </w:r>
    </w:p>
    <w:p>
      <w:r>
        <w:t>(c) ATP depletion → anaerobic metabolism → lactate accumulation → acidosis → calcium overload</w:t>
      </w:r>
    </w:p>
    <w:p>
      <w:r>
        <w:t>(d) Immediate cell death → inflammation → necrosis → fibrosis</w:t>
      </w:r>
    </w:p>
    <w:p>
      <w:r>
        <w:t>Answer: c</w:t>
      </w:r>
    </w:p>
    <w:p>
      <w:r>
        <w:t>Solution: Ischemia causes: Decreased oxygen → decreased ATP production → switch to anaerobic glycolysis → lactate accumulation → intracellular acidosis → calcium influx into cell → mitochondrial dysfunction → irreversible injury. Reperfusion adds free radical injury. Option D (immediate death) is incorrect - injury develops progressively. Option A (increased O2 → free radicals) occurs during reperfusion, not initial ischemia. Option B (protein synthesis) doesn't occur during ischemia. The sequence ATP→anaerobic→lactate→acidosis→calcium is fundamental to understanding both ischemic and ischemia-reperfusion injury mechanism.</w:t>
      </w:r>
    </w:p>
    <w:p>
      <w:r>
        <w:t>Positive Marks: 1</w:t>
      </w:r>
    </w:p>
    <w:p>
      <w:r>
        <w:t>Negative Marks: 0.33</w:t>
      </w:r>
    </w:p>
    <w:p>
      <w:r>
        <w:t>Question: The primary tubercle or Ghon's focus in primary tuberculosis represents which histological structure?</w:t>
      </w:r>
    </w:p>
    <w:p>
      <w:r>
        <w:t>(a) Purely suppurative exudate with acute inflammation</w:t>
      </w:r>
    </w:p>
    <w:p>
      <w:r>
        <w:t>(b) Central caseous necrosis surrounded by epithelioid cells and lymphocytes</w:t>
      </w:r>
    </w:p>
    <w:p>
      <w:r>
        <w:t>(c) Hyaline fibrosis with minimal cellular infiltration</w:t>
      </w:r>
    </w:p>
    <w:p>
      <w:r>
        <w:t>(d) Granulation tissue with vascular proliferation</w:t>
      </w:r>
    </w:p>
    <w:p>
      <w:r>
        <w:t>Answer: b</w:t>
      </w:r>
    </w:p>
    <w:p>
      <w:r>
        <w:t>Solution: Ghon's focus consists of central caseous (cheese-like) necrosis surrounded by epithelioid cells, lymphocytes, and fibroblasts (granuloma), representing the classic TB lesion. Suppurative exudate is non-specific and not characteristic of TB's granulomatous response. Hyaline fibrosis occurs in healing TB. Granulation tissue lacks the central necrosis that defines caseation. This classic triad is Ghon's focus, Ghon's lymphangitis, and hilar lymphadenitis forming the primary complex.</w:t>
      </w:r>
    </w:p>
    <w:p>
      <w:r>
        <w:t>Positive Marks: 1</w:t>
      </w:r>
    </w:p>
    <w:p>
      <w:r>
        <w:t>Negative Marks: 0.33</w:t>
      </w:r>
    </w:p>
    <w:p>
      <w:r>
        <w:t>Question: For a NORCET-style question on chemical mediators of inflammation, choose the single BEST answer.</w:t>
      </w:r>
    </w:p>
    <w:p>
      <w:r>
        <w:t>(a) Leukotrienes stop white-cell arrival</w:t>
      </w:r>
    </w:p>
    <w:p>
      <w:r>
        <w:t>(b) Bradykinin reduces pain</w:t>
      </w:r>
    </w:p>
    <w:p>
      <w:r>
        <w:t>(c) Complement never aids inflammation</w:t>
      </w:r>
    </w:p>
    <w:p>
      <w:r>
        <w:t>(d) Expected effect of prostaglandins is pain, fever and more vessel permeability</w:t>
      </w:r>
    </w:p>
    <w:p>
      <w:r>
        <w:t>Answer: d</w:t>
      </w:r>
    </w:p>
    <w:p>
      <w:r>
        <w:t>Solution: ✅ Correct Answer: d. Expected effect of prostaglandins is pain, fever and more vessel permeability.</w:t>
      </w:r>
    </w:p>
    <w:p>
      <w:r>
        <w:t>🧠 Clinical Rationale: Histamine opens vessels early, prostaglandins drive pain and fever, leukotrienes call white cells, so expected effect of prostaglandins is pain, fever and more vessel permeability</w:t>
      </w:r>
    </w:p>
    <w:p>
      <w:r>
        <w:t>🩺 Nursing Action: Assess allergy history before antihistamines and gastric risk before NSAIDs</w:t>
      </w:r>
    </w:p>
    <w:p>
      <w:r>
        <w:t>❌ Why Not Others: (a) Leukotrienes stop white-cell arrival — does not match the defining pathology pattern; (c) Complement never aids inflammation — does not match the defining pathology pattern; (b) Bradykinin reduces pain — does not match the defining pathology pattern.</w:t>
      </w:r>
    </w:p>
    <w:p>
      <w:r>
        <w:t>⚡ 5-Second Recall: Histamine first, prostaglandin pain</w:t>
      </w:r>
    </w:p>
    <w:p>
      <w:r>
        <w:t>Positive Marks: 1</w:t>
      </w:r>
    </w:p>
    <w:p>
      <w:r>
        <w:t>Negative Marks: 0.33</w:t>
      </w:r>
    </w:p>
    <w:p>
      <w:r>
        <w:t>Question: For a NORCET-style question on systemic effects of inflammation and the acute-phase response, choose the single BEST answer.</w:t>
      </w:r>
    </w:p>
    <w:p>
      <w:r>
        <w:t>(a) Expected lab pattern is high CRP, high ESR and neutrophil leukocytosis</w:t>
      </w:r>
    </w:p>
    <w:p>
      <w:r>
        <w:t>(b) Fever never needs monitoring</w:t>
      </w:r>
    </w:p>
    <w:p>
      <w:r>
        <w:t>(c) ESR drops with more plasma protein</w:t>
      </w:r>
    </w:p>
    <w:p>
      <w:r>
        <w:t>(d) Weight gain is a classic acute effect</w:t>
      </w:r>
    </w:p>
    <w:p>
      <w:r>
        <w:t>Answer: a</w:t>
      </w:r>
    </w:p>
    <w:p>
      <w:r>
        <w:t>Solution: ✅ Correct Answer: a. Expected lab pattern is high CRP, high ESR and neutrophil leukocytosis.</w:t>
      </w:r>
    </w:p>
    <w:p>
      <w:r>
        <w:t>🧠 Clinical Rationale: Liver makes CRP and fibrinogen while marrow releases neutrophils, giving fever and high markers, so expected lab pattern is high CRP, high ESR and neutrophil leukocytosis</w:t>
      </w:r>
    </w:p>
    <w:p>
      <w:r>
        <w:t>🩺 Nursing Action: Record fever pattern, intake output and fatigue, and trend CRP and counts</w:t>
      </w:r>
    </w:p>
    <w:p>
      <w:r>
        <w:t>❌ Why Not Others: (b) Fever never needs monitoring — does not match the defining pathology pattern; (c) ESR drops with more plasma protein — does not match the defining pathology pattern; (d) Weight gain is a classic acute effect — does not match the defining pathology pattern.</w:t>
      </w:r>
    </w:p>
    <w:p>
      <w:r>
        <w:t>⚡ 5-Second Recall: CRP fast, ESR slow</w:t>
      </w:r>
    </w:p>
    <w:p>
      <w:r>
        <w:t>Positive Marks: 1</w:t>
      </w:r>
    </w:p>
    <w:p>
      <w:r>
        <w:t>Negative Marks: 0.33</w:t>
      </w:r>
    </w:p>
    <w:p>
      <w:r>
        <w:t>Question: During patient teaching about cellular events with margination, adhesion, chemotaxis and phagocytosis, which statement is correct?</w:t>
      </w:r>
    </w:p>
    <w:p>
      <w:r>
        <w:t>(a) Phagocytosis releases more microbes</w:t>
      </w:r>
    </w:p>
    <w:p>
      <w:r>
        <w:t>(b) Neutrophils are the first cells to arrive in acute inflammation</w:t>
      </w:r>
    </w:p>
    <w:p>
      <w:r>
        <w:t>(c) Chemotaxis means cells move away from injury</w:t>
      </w:r>
    </w:p>
    <w:p>
      <w:r>
        <w:t>(d) Lymphocytes lead acute inflammation</w:t>
      </w:r>
    </w:p>
    <w:p>
      <w:r>
        <w:t>Answer: b</w:t>
      </w:r>
    </w:p>
    <w:p>
      <w:r>
        <w:t>Solution: ✅ Correct Answer: b. Neutrophils are the first cells to arrive in acute inflammation.</w:t>
      </w:r>
    </w:p>
    <w:p>
      <w:r>
        <w:t>🧠 Clinical Rationale: Selectins and integrins slow and stick neutrophils, chemical signals guide them out, then they eat microbes, so neutrophils are the first cells to arrive in acute inflammation</w:t>
      </w:r>
    </w:p>
    <w:p>
      <w:r>
        <w:t>🔍 Key Clues: Follow the roll-stick-eat order</w:t>
      </w:r>
    </w:p>
    <w:p>
      <w:r>
        <w:t>🩺 Nursing Action: Track fever, white-cell trends and local signs, and report spreading redness or pus</w:t>
      </w:r>
    </w:p>
    <w:p>
      <w:r>
        <w:t>❌ Why Not Others: (a) Phagocytosis releases more microbes — does not match the defining pathology pattern; (c) Chemotaxis means cells move away from injury — does not match the defining pathology pattern; (d) Lymphocytes lead acute inflammation — does not match the defining pathology pattern.</w:t>
      </w:r>
    </w:p>
    <w:p>
      <w:r>
        <w:t>⚡ 5-Second Recall: Roll stick crawl eat equals neutrophil arrival</w:t>
      </w:r>
    </w:p>
    <w:p>
      <w:r>
        <w:t>Positive Marks: 1</w:t>
      </w:r>
    </w:p>
    <w:p>
      <w:r>
        <w:t>Negative Marks: 0.33</w:t>
      </w:r>
    </w:p>
    <w:p>
      <w:r>
        <w:t>Question: For a NORCET-style question on reversible versus irreversible cell injury, choose the single BEST answer.</w:t>
      </w:r>
    </w:p>
    <w:p>
      <w:r>
        <w:t>(a) Swollen mitochondria always mean cell death</w:t>
      </w:r>
    </w:p>
    <w:p>
      <w:r>
        <w:t>(b) Reversible injury always shows nuclear fragmentation</w:t>
      </w:r>
    </w:p>
    <w:p>
      <w:r>
        <w:t>(c) Karyolysis means the cell has recovered</w:t>
      </w:r>
    </w:p>
    <w:p>
      <w:r>
        <w:t>(d) Expected finding in reversible injury is a swollen pale cell with a still intact nucleus</w:t>
      </w:r>
    </w:p>
    <w:p>
      <w:r>
        <w:t>Answer: d</w:t>
      </w:r>
    </w:p>
    <w:p>
      <w:r>
        <w:t>Solution: ✅ Correct Answer: d. Expected finding in reversible injury is a swollen pale cell with a still intact nucleus.</w:t>
      </w:r>
    </w:p>
    <w:p>
      <w:r>
        <w:t>🧠 Clinical Rationale: Membrane rupture with calcium overload and nuclear breakdown marks the point of no return, so expected finding in reversible injury is a swollen pale cell with a still intact nucleus</w:t>
      </w:r>
    </w:p>
    <w:p>
      <w:r>
        <w:t>🩺 Nursing Action: Escalate early warning signs and correct reversible causes without delay</w:t>
      </w:r>
    </w:p>
    <w:p>
      <w:r>
        <w:t>❌ Why Not Others: (c) Karyolysis means the cell has recovered — does not match the defining pathology pattern; (a) Swollen mitochondria always mean cell death — does not match the defining pathology pattern; (b) Reversible injury always shows nuclear fragmentation — does not match the defining pathology pattern.</w:t>
      </w:r>
    </w:p>
    <w:p>
      <w:r>
        <w:t>⚡ 5-Second Recall: Ruptured membrane plus dead nucleus equals point of no return</w:t>
      </w:r>
    </w:p>
    <w:p>
      <w:r>
        <w:t>Positive Marks: 1</w:t>
      </w:r>
    </w:p>
    <w:p>
      <w:r>
        <w:t>Negative Marks: 0.33</w:t>
      </w:r>
    </w:p>
    <w:p>
      <w:r>
        <w:t>Question: For a NORCET-style question on intracellular accumulations and pigments, choose the single BEST answer.</w:t>
      </w:r>
    </w:p>
    <w:p>
      <w:r>
        <w:t>(a) Expected finding in jaundice is yellow skin and sclera from bilirubin accumulation</w:t>
      </w:r>
    </w:p>
    <w:p>
      <w:r>
        <w:t>(b) Lipofuscin causes acute liver failure</w:t>
      </w:r>
    </w:p>
    <w:p>
      <w:r>
        <w:t>(c) Glycogen storage never affects organs</w:t>
      </w:r>
    </w:p>
    <w:p>
      <w:r>
        <w:t>(d) Bilirubin build-up turns skin blue</w:t>
      </w:r>
    </w:p>
    <w:p>
      <w:r>
        <w:t>Answer: a</w:t>
      </w:r>
    </w:p>
    <w:p>
      <w:r>
        <w:t>Solution: ✅ Correct Answer: a. Expected finding in jaundice is yellow skin and sclera from bilirubin accumulation.</w:t>
      </w:r>
    </w:p>
    <w:p>
      <w:r>
        <w:t>🧠 Clinical Rationale: Overload, poor use or failed removal makes fat, pigment or protein collect inside cells, so expected finding in jaundice is yellow skin and sclera from bilirubin accumulation</w:t>
      </w:r>
    </w:p>
    <w:p>
      <w:r>
        <w:t>🩺 Nursing Action: Assess diet, alcohol, drugs and skin color, and monitor liver function trends</w:t>
      </w:r>
    </w:p>
    <w:p>
      <w:r>
        <w:t>❌ Why Not Others: (c) Glycogen storage never affects organs — does not match the defining pathology pattern; (d) Bilirubin build-up turns skin blue — does not match the defining pathology pattern; (b) Lipofuscin causes acute liver failure — does not match the defining pathology pattern.</w:t>
      </w:r>
    </w:p>
    <w:p>
      <w:r>
        <w:t>⚡ 5-Second Recall: Iron equals hemosiderin, age equals lipofuscin</w:t>
      </w:r>
    </w:p>
    <w:p>
      <w:r>
        <w:t>Positive Marks: 1</w:t>
      </w:r>
    </w:p>
    <w:p>
      <w:r>
        <w:t>Negative Marks: 0.33</w:t>
      </w:r>
    </w:p>
    <w:p>
      <w:r>
        <w:t>Question: For a NORCET-style question on pathologic calcification with dystrophic versus metastatic types, choose the single BEST answer.</w:t>
      </w:r>
    </w:p>
    <w:p>
      <w:r>
        <w:t>(a) Metastatic calcification occurs only in dead tissue</w:t>
      </w:r>
    </w:p>
    <w:p>
      <w:r>
        <w:t>(b) Both types always mean cancer</w:t>
      </w:r>
    </w:p>
    <w:p>
      <w:r>
        <w:t>(c) Expected finding in metastatic calcification is calcium deposits in normal lungs and kidneys with high blood calcium</w:t>
      </w:r>
    </w:p>
    <w:p>
      <w:r>
        <w:t>(d) Calcification never shows on imaging</w:t>
      </w:r>
    </w:p>
    <w:p>
      <w:r>
        <w:t>Answer: c</w:t>
      </w:r>
    </w:p>
    <w:p>
      <w:r>
        <w:t>Solution: ✅ Correct Answer: c. Expected finding in metastatic calcification is calcium deposits in normal lungs and kidneys with high blood calcium.</w:t>
      </w:r>
    </w:p>
    <w:p>
      <w:r>
        <w:t>🧠 Clinical Rationale: Dead tissue seeds calcium locally while high blood calcium seeds calcium in normal tissue, so expected finding in metastatic calcification is calcium deposits in normal lungs and kidneys with high blood calcium</w:t>
      </w:r>
    </w:p>
    <w:p>
      <w:r>
        <w:t>🩺 Nursing Action: Track calcium, phosphate, kidney output and bone pain, and report abnormal trends</w:t>
      </w:r>
    </w:p>
    <w:p>
      <w:r>
        <w:t>❌ Why Not Others: (a) Metastatic calcification occurs only in dead tissue — does not match the defining pathology pattern; (b) Both types always mean cancer — does not match the defining pathology pattern; (d) Calcification never shows on imaging — does not match the defining pathology pattern.</w:t>
      </w:r>
    </w:p>
    <w:p>
      <w:r>
        <w:t>⚡ 5-Second Recall: Dead plus normal calcium equals dystrophic</w:t>
      </w:r>
    </w:p>
    <w:p>
      <w:r>
        <w:t>Positive Marks: 1</w:t>
      </w:r>
    </w:p>
    <w:p>
      <w:r>
        <w:t>Negative Marks: 0.33</w:t>
      </w:r>
    </w:p>
    <w:p>
      <w:r>
        <w:t>Question: For a NORCET-style question on necrosis with major types and examples, choose the single BEST answer.</w:t>
      </w:r>
    </w:p>
    <w:p>
      <w:r>
        <w:t>(a) Fat necrosis occurs mainly in skeletal muscle</w:t>
      </w:r>
    </w:p>
    <w:p>
      <w:r>
        <w:t>(b) Expected finding in brain infarction is soft liquefactive necrosis with cystic change</w:t>
      </w:r>
    </w:p>
    <w:p>
      <w:r>
        <w:t>(c) Caseous necrosis is typical of viral pneumonia</w:t>
      </w:r>
    </w:p>
    <w:p>
      <w:r>
        <w:t>(d) Necrosis never triggers inflammation</w:t>
      </w:r>
    </w:p>
    <w:p>
      <w:r>
        <w:t>Answer: b</w:t>
      </w:r>
    </w:p>
    <w:p>
      <w:r>
        <w:t>Solution: ✅ Correct Answer: b. Expected finding in brain infarction is soft liquefactive necrosis with cystic change.</w:t>
      </w:r>
    </w:p>
    <w:p>
      <w:r>
        <w:t>🧠 Clinical Rationale: Dead tissue plus denatured proteins or dissolved cells plus inflammation defines the necrosis pattern, so expected finding in brain infarction is soft liquefactive necrosis with cystic change</w:t>
      </w:r>
    </w:p>
    <w:p>
      <w:r>
        <w:t>🩺 Nursing Action: Report severe pain, fever, blackened tissue or foul discharge and refer urgently</w:t>
      </w:r>
    </w:p>
    <w:p>
      <w:r>
        <w:t>❌ Why Not Others: (d) Necrosis never triggers inflammation — does not match the defining pathology pattern; (a) Fat necrosis occurs mainly in skeletal muscle — does not match the defining pathology pattern; (c) Caseous necrosis is typical of viral pneumonia — does not match the defining pathology pattern.</w:t>
      </w:r>
    </w:p>
    <w:p>
      <w:r>
        <w:t>⚡ 5-Second Recall: Brain melts, heart firms</w:t>
      </w:r>
    </w:p>
    <w:p>
      <w:r>
        <w:t>Positive Marks: 1</w:t>
      </w:r>
    </w:p>
    <w:p>
      <w:r>
        <w:t>Negative Marks: 0.33</w:t>
      </w:r>
    </w:p>
    <w:p>
      <w:r>
        <w:t>Question: For a NORCET-style question on factors delaying wound healing, choose the single BEST answer.</w:t>
      </w:r>
    </w:p>
    <w:p>
      <w:r>
        <w:t>(a) Old age never affects healing</w:t>
      </w:r>
    </w:p>
    <w:p>
      <w:r>
        <w:t>(b) Infection helps granulation</w:t>
      </w:r>
    </w:p>
    <w:p>
      <w:r>
        <w:t>(c) Expected delay pattern is a wound that stays inflamed with little granulation</w:t>
      </w:r>
    </w:p>
    <w:p>
      <w:r>
        <w:t>(d) Smoking improves tissue oxygen</w:t>
      </w:r>
    </w:p>
    <w:p>
      <w:r>
        <w:t>Answer: c</w:t>
      </w:r>
    </w:p>
    <w:p>
      <w:r>
        <w:t>Solution: ✅ Correct Answer: c. Expected delay pattern is a wound that stays inflamed with little granulation.</w:t>
      </w:r>
    </w:p>
    <w:p>
      <w:r>
        <w:t>🧠 Clinical Rationale: Low oxygen, infection, poor nutrition, steroids, smoking and pressure all stall the fill phase, so expected delay pattern is a wound that stays inflamed with little granulation</w:t>
      </w:r>
    </w:p>
    <w:p>
      <w:r>
        <w:t>🩺 Nursing Action: Review glucose, smoking, steroids, nutrition and pressure relief in slow wounds</w:t>
      </w:r>
    </w:p>
    <w:p>
      <w:r>
        <w:t>❌ Why Not Others: (b) Infection helps granulation — does not match the defining pathology pattern; (d) Smoking improves tissue oxygen — does not match the defining pathology pattern; (a) Old age never affects healing — does not match the defining pathology pattern.</w:t>
      </w:r>
    </w:p>
    <w:p>
      <w:r>
        <w:t>⚡ 5-Second Recall: Control sugar, flow and food</w:t>
      </w:r>
    </w:p>
    <w:p>
      <w:r>
        <w:t>Positive Marks: 1</w:t>
      </w:r>
    </w:p>
    <w:p>
      <w:r>
        <w:t>Negative Marks: 0.33</w:t>
      </w:r>
    </w:p>
    <w:p>
      <w:r>
        <w:t>Question: For a NORCET-style question on granulation tissue and scar formation, choose the single BEST answer.</w:t>
      </w:r>
    </w:p>
    <w:p>
      <w:r>
        <w:t>(a) Vessels never enter wounds</w:t>
      </w:r>
    </w:p>
    <w:p>
      <w:r>
        <w:t>(b) Scar gains full original strength</w:t>
      </w:r>
    </w:p>
    <w:p>
      <w:r>
        <w:t>(c) Expected healthy sign is beefy red granulation without foul odor or heavy pus</w:t>
      </w:r>
    </w:p>
    <w:p>
      <w:r>
        <w:t>(d) Pus always means healthy healing</w:t>
      </w:r>
    </w:p>
    <w:p>
      <w:r>
        <w:t>Answer: c</w:t>
      </w:r>
    </w:p>
    <w:p>
      <w:r>
        <w:t>Solution: ✅ Correct Answer: c. Expected healthy sign is beefy red granulation without foul odor or heavy pus.</w:t>
      </w:r>
    </w:p>
    <w:p>
      <w:r>
        <w:t>🧠 Clinical Rationale: New vessels feed fibroblasts that lay collagen, forming pink fill that later pales into scar, so expected healthy sign is beefy red granulation without foul odor or heavy pus</w:t>
      </w:r>
    </w:p>
    <w:p>
      <w:r>
        <w:t>🩺 Nursing Action: Document tissue color, amount and odor, and avoid harsh scrubbing of new fill</w:t>
      </w:r>
    </w:p>
    <w:p>
      <w:r>
        <w:t>❌ Why Not Others: (b) Scar gains full original strength — does not match the defining pathology pattern; (d) Pus always means healthy healing — does not match the defining pathology pattern; (a) Vessels never enter wounds — does not match the defining pathology pattern.</w:t>
      </w:r>
    </w:p>
    <w:p>
      <w:r>
        <w:t>⚡ 5-Second Recall: Pink granulation is good</w:t>
      </w:r>
    </w:p>
    <w:p>
      <w:r>
        <w:t>Positive Marks: 1</w:t>
      </w:r>
    </w:p>
    <w:p>
      <w:r>
        <w:t>Negative Marks: 0.33</w:t>
      </w:r>
    </w:p>
    <w:p>
      <w:r>
        <w:t>Question: For a NORCET-style question on abnormal wound healing with dehiscence, ulceration, hypertrophic scar and keloid, choose the single BEST answer.</w:t>
      </w:r>
    </w:p>
    <w:p>
      <w:r>
        <w:t>(a) Expected warning is a postoperative wound that suddenly opens with pink tissue showing</w:t>
      </w:r>
    </w:p>
    <w:p>
      <w:r>
        <w:t>(b) Evisceration is minor redness</w:t>
      </w:r>
    </w:p>
    <w:p>
      <w:r>
        <w:t>(c) Dehiscence needs no urgent care</w:t>
      </w:r>
    </w:p>
    <w:p>
      <w:r>
        <w:t>(d) Ulcers heal without cause care</w:t>
      </w:r>
    </w:p>
    <w:p>
      <w:r>
        <w:t>Answer: a</w:t>
      </w:r>
    </w:p>
    <w:p>
      <w:r>
        <w:t>Solution: ✅ Correct Answer: a. Expected warning is a postoperative wound that suddenly opens with pink tissue showing.</w:t>
      </w:r>
    </w:p>
    <w:p>
      <w:r>
        <w:t>🧠 Clinical Rationale: Weak collagen or excess collagen distorts healing, and burst closures expose deep tissue, so expected warning is a postoperative wound that suddenly opens with pink tissue showing</w:t>
      </w:r>
    </w:p>
    <w:p>
      <w:r>
        <w:t>🩺 Nursing Action: Support the wound, nil by extra strain, and escalate opening or organ bulge at once</w:t>
      </w:r>
    </w:p>
    <w:p>
      <w:r>
        <w:t>❌ Why Not Others: (d) Ulcers heal without cause care — does not match the defining pathology pattern; (c) Dehiscence needs no urgent care — does not match the defining pathology pattern; (b) Evisceration is minor redness — does not match the defining pathology pattern.</w:t>
      </w:r>
    </w:p>
    <w:p>
      <w:r>
        <w:t>⚡ 5-Second Recall: Past the border is keloid</w:t>
      </w:r>
    </w:p>
    <w:p>
      <w:r>
        <w:t>Positive Marks: 1</w:t>
      </w:r>
    </w:p>
    <w:p>
      <w:r>
        <w:t>Negative Marks: 0.33</w:t>
      </w:r>
    </w:p>
    <w:p>
      <w:r>
        <w:t>Question: During patient teaching about causes and mechanisms of cell injury, which statement is correct?</w:t>
      </w:r>
    </w:p>
    <w:p>
      <w:r>
        <w:t>(a) Free radicals always protect injured cells</w:t>
      </w:r>
    </w:p>
    <w:p>
      <w:r>
        <w:t>(b) Hypoxia from ischemia is the most common cause of cell injury</w:t>
      </w:r>
    </w:p>
    <w:p>
      <w:r>
        <w:t>(c) Hypoxia never injures aerobic cells</w:t>
      </w:r>
    </w:p>
    <w:p>
      <w:r>
        <w:t>(d) Cell injury always starts with calcium loss from bone</w:t>
      </w:r>
    </w:p>
    <w:p>
      <w:r>
        <w:t>Answer: b</w:t>
      </w:r>
    </w:p>
    <w:p>
      <w:r>
        <w:t>Solution: ✅ Correct Answer: b. Hypoxia from ischemia is the most common cause of cell injury.</w:t>
      </w:r>
    </w:p>
    <w:p>
      <w:r>
        <w:t>🧠 Clinical Rationale: Low ATP cripples membrane pumps so sodium and water enter while calcium rises and membranes fail, so hypoxia from ischemia is the most common cause of cell injury</w:t>
      </w:r>
    </w:p>
    <w:p>
      <w:r>
        <w:t>🔍 Key Clues: Think ATP pump failure</w:t>
      </w:r>
    </w:p>
    <w:p>
      <w:r>
        <w:t>🩺 Nursing Action: Monitor airway, breathing, perfusion and urine output, and report hypoxia signs early</w:t>
      </w:r>
    </w:p>
    <w:p>
      <w:r>
        <w:t>❌ Why Not Others: (d) Cell injury always starts with calcium loss from bone — does not match the defining pathology pattern; (a) Free radicals always protect injured cells — does not match the defining pathology pattern; (c) Hypoxia never injures aerobic cells — does not match the defining pathology pattern.</w:t>
      </w:r>
    </w:p>
    <w:p>
      <w:r>
        <w:t>⚡ 5-Second Recall: Hypoxia is the top cause of cell injury</w:t>
      </w:r>
    </w:p>
    <w:p>
      <w:r>
        <w:t>Positive Marks: 1</w:t>
      </w:r>
    </w:p>
    <w:p>
      <w:r>
        <w:t>Negative Marks: 0.33</w:t>
      </w:r>
    </w:p>
    <w:p>
      <w:r>
        <w:t>Question: During patient teaching about phases of wound healing, which statement is correct?</w:t>
      </w:r>
    </w:p>
    <w:p>
      <w:r>
        <w:t>(a) Remodeling comes before hemostasis</w:t>
      </w:r>
    </w:p>
    <w:p>
      <w:r>
        <w:t>(b) Granulation appears within minutes</w:t>
      </w:r>
    </w:p>
    <w:p>
      <w:r>
        <w:t>(c) Hemostasis with clot comes first, then inflammation, proliferation and remodeling</w:t>
      </w:r>
    </w:p>
    <w:p>
      <w:r>
        <w:t>(d) Inflammation is the final phase</w:t>
      </w:r>
    </w:p>
    <w:p>
      <w:r>
        <w:t>Answer: c</w:t>
      </w:r>
    </w:p>
    <w:p>
      <w:r>
        <w:t>Solution: ✅ Correct Answer: c. Hemostasis with clot comes first, then inflammation, proliferation and remodeling.</w:t>
      </w:r>
    </w:p>
    <w:p>
      <w:r>
        <w:t>🧠 Clinical Rationale: Clot stops bleeding, white cells clean, fibroblasts and vessels fill, then collagen reshapes for strength, so hemostasis with clot comes first, then inflammation, proliferation and remodeling</w:t>
      </w:r>
    </w:p>
    <w:p>
      <w:r>
        <w:t>🔍 Key Clues: Stage the wound by its look</w:t>
      </w:r>
    </w:p>
    <w:p>
      <w:r>
        <w:t>🩺 Nursing Action: Keep wounds moist and clean, ensure protein and vitamin C, and avoid early tension</w:t>
      </w:r>
    </w:p>
    <w:p>
      <w:r>
        <w:t>❌ Why Not Others: (a) Remodeling comes before hemostasis — does not match the defining pathology pattern; (d) Inflammation is the final phase — does not match the defining pathology pattern; (b) Granulation appears within minutes — does not match the defining pathology pattern.</w:t>
      </w:r>
    </w:p>
    <w:p>
      <w:r>
        <w:t>⚡ 5-Second Recall: Clot clean fill strengthen</w:t>
      </w:r>
    </w:p>
    <w:p>
      <w:r>
        <w:t>Positive Marks: 1</w:t>
      </w:r>
    </w:p>
    <w:p>
      <w:r>
        <w:t>Negative Marks: 0.33</w:t>
      </w:r>
    </w:p>
    <w:p>
      <w:r>
        <w:t>Question: Which option best reflects the key pathology of cellular aging and senescence basics?</w:t>
      </w:r>
    </w:p>
    <w:p>
      <w:r>
        <w:t>(a) Nursing action is to allow extra healing time and protect fragile skin in older adults</w:t>
      </w:r>
    </w:p>
    <w:p>
      <w:r>
        <w:t>(b) Aging cells divide faster than young cells</w:t>
      </w:r>
    </w:p>
    <w:p>
      <w:r>
        <w:t>(c) Aging never affects healing</w:t>
      </w:r>
    </w:p>
    <w:p>
      <w:r>
        <w:t>(d) Telomeres lengthen with each division</w:t>
      </w:r>
    </w:p>
    <w:p>
      <w:r>
        <w:t>Answer: a</w:t>
      </w:r>
    </w:p>
    <w:p>
      <w:r>
        <w:t>Solution: ✅ Correct Answer: a. Nursing action is to allow extra healing time and protect fragile skin in older adults.</w:t>
      </w:r>
    </w:p>
    <w:p>
      <w:r>
        <w:t>🧠 Clinical Rationale: Repeated division shortens chromosome ends while free-radical wear collects, slowing repair, so nursing action is to allow extra healing time and protect fragile skin in older adults</w:t>
      </w:r>
    </w:p>
    <w:p>
      <w:r>
        <w:t>🔍 Key Clues: Think wear plus short ends</w:t>
      </w:r>
    </w:p>
    <w:p>
      <w:r>
        <w:t>🩺 Nursing Action: Prevent pressure injury and falls, support nutrition, and review drug doses in older adults</w:t>
      </w:r>
    </w:p>
    <w:p>
      <w:r>
        <w:t>❌ Why Not Others: (c) Aging never affects healing — does not match the defining pathology pattern; (d) Telomeres lengthen with each division — does not match the defining pathology pattern; (b) Aging cells divide faster than young cells — does not match the defining pathology pattern.</w:t>
      </w:r>
    </w:p>
    <w:p>
      <w:r>
        <w:t>⚡ 5-Second Recall: Short telomeres plus wear equals aging</w:t>
      </w:r>
    </w:p>
    <w:p>
      <w:r>
        <w:t>Positive Marks: 1</w:t>
      </w:r>
    </w:p>
    <w:p>
      <w:r>
        <w:t>Negative Marks: 0.33</w:t>
      </w:r>
    </w:p>
    <w:p>
      <w:r>
        <w:t>Question: For a NORCET-style question on regeneration versus repair, choose the single BEST answer.</w:t>
      </w:r>
    </w:p>
    <w:p>
      <w:r>
        <w:t>(a) Scar is stronger than original tissue</w:t>
      </w:r>
    </w:p>
    <w:p>
      <w:r>
        <w:t>(b) Repair restores normal structure</w:t>
      </w:r>
    </w:p>
    <w:p>
      <w:r>
        <w:t>(c) Labile cells never divide</w:t>
      </w:r>
    </w:p>
    <w:p>
      <w:r>
        <w:t>(d) Expected finding after liver injury is regrowth by regeneration in stable tissue</w:t>
      </w:r>
    </w:p>
    <w:p>
      <w:r>
        <w:t>Answer: d</w:t>
      </w:r>
    </w:p>
    <w:p>
      <w:r>
        <w:t>Solution: ✅ Correct Answer: d. Expected finding after liver injury is regrowth by regeneration in stable tissue.</w:t>
      </w:r>
    </w:p>
    <w:p>
      <w:r>
        <w:t>🧠 Clinical Rationale: Labile and stable cells can regrow, permanent cells like neurons and heart muscle mostly scar, so expected finding after liver injury is regrowth by regeneration in stable tissue</w:t>
      </w:r>
    </w:p>
    <w:p>
      <w:r>
        <w:t>🩺 Nursing Action: Explain scar care and realistic function goals after injury</w:t>
      </w:r>
    </w:p>
    <w:p>
      <w:r>
        <w:t>❌ Why Not Others: (b) Repair restores normal structure — does not match the defining pathology pattern; (c) Labile cells never divide — does not match the defining pathology pattern; (a) Scar is stronger than original tissue — does not match the defining pathology pattern.</w:t>
      </w:r>
    </w:p>
    <w:p>
      <w:r>
        <w:t>⚡ 5-Second Recall: Liver regrows, brain scars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