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Problem solving is best defined as:</w:t>
      </w:r>
    </w:p>
    <w:p>
      <w:r>
        <w:t>(a) a) The ability to memorize facts quickly</w:t>
      </w:r>
    </w:p>
    <w:p>
      <w:r>
        <w:t>(b) d) The skill of reading and comprehending medical texts</w:t>
      </w:r>
    </w:p>
    <w:p>
      <w:r>
        <w:t>(c) c) The capacity to follow instructions without modification</w:t>
      </w:r>
    </w:p>
    <w:p>
      <w:r>
        <w:t>(d) b) A cognitive process of finding solutions to difficulties or obstacles</w:t>
      </w:r>
    </w:p>
    <w:p>
      <w:r>
        <w:t>Answer: d</w:t>
      </w:r>
    </w:p>
    <w:p>
      <w:r>
        <w:t>Solution: Problem solving is a higher-order cognitive process involving identification of a problem, generating alternatives, and implementing solutions. Option a focuses only on memory, not problem-solving. Option c describes compliance, not cognitive processing. Option b relates to literacy, not problem-solving methodology. The core definition involves active cognitive engagement to overcome obstacles.</w:t>
      </w:r>
    </w:p>
    <w:p>
      <w:r>
        <w:t>Positive Marks: 1</w:t>
      </w:r>
    </w:p>
    <w:p>
      <w:r>
        <w:t>Negative Marks: 0</w:t>
      </w:r>
    </w:p>
    <w:p>
      <w:r>
        <w:t>Question: Which type of thinking is predominantly used when a nurse makes a clinical diagnosis based on past experiences?</w:t>
      </w:r>
    </w:p>
    <w:p>
      <w:r>
        <w:t>(a) d) Deductive reasoning</w:t>
      </w:r>
    </w:p>
    <w:p>
      <w:r>
        <w:t>(b) a) Convergent thinking</w:t>
      </w:r>
    </w:p>
    <w:p>
      <w:r>
        <w:t>(c) c) Inductive reasoning</w:t>
      </w:r>
    </w:p>
    <w:p>
      <w:r>
        <w:t>(d) b) Divergent thinking</w:t>
      </w:r>
    </w:p>
    <w:p>
      <w:r>
        <w:t>Answer: c</w:t>
      </w:r>
    </w:p>
    <w:p>
      <w:r>
        <w:t>Solution: Inductive reasoning moves from specific observations (patient symptoms) to general conclusions (diagnosis). Convergent thinking focuses on single solutions. Divergent thinking generates multiple ideas. Deductive reasoning works from general principles to specific cases. In clinical diagnosis, nurses observe specific patient signs and symptoms to reach a general diagnostic conclusion—a classic inductive process.</w:t>
      </w:r>
    </w:p>
    <w:p>
      <w:r>
        <w:t>Positive Marks: 1</w:t>
      </w:r>
    </w:p>
    <w:p>
      <w:r>
        <w:t>Negative Marks: 0</w:t>
      </w:r>
    </w:p>
    <w:p>
      <w:r>
        <w:t>Question: The ability to think of novel and creative solutions to problems is called:</w:t>
      </w:r>
    </w:p>
    <w:p>
      <w:r>
        <w:t>(a) d) Concrete thinking</w:t>
      </w:r>
    </w:p>
    <w:p>
      <w:r>
        <w:t>(b) a) Convergent thinking</w:t>
      </w:r>
    </w:p>
    <w:p>
      <w:r>
        <w:t>(c) b) Divergent thinking</w:t>
      </w:r>
    </w:p>
    <w:p>
      <w:r>
        <w:t>(d) c) Abstract thinking</w:t>
      </w:r>
    </w:p>
    <w:p>
      <w:r>
        <w:t>Answer: c</w:t>
      </w:r>
    </w:p>
    <w:p>
      <w:r>
        <w:t>Solution: Divergent thinking generates multiple possible solutions and creative alternatives (also called 'lateral thinking'). Convergent thinking narrows options to the best solution. Abstract and concrete thinking refer to the nature of thought content, not the generation of alternatives. Divergent thinking is essential for innovative problem-solving in nursing practice.</w:t>
      </w:r>
    </w:p>
    <w:p>
      <w:r>
        <w:t>Positive Marks: 1</w:t>
      </w:r>
    </w:p>
    <w:p>
      <w:r>
        <w:t>Negative Marks: 0</w:t>
      </w:r>
    </w:p>
    <w:p>
      <w:r>
        <w:t>Question: Reasoning that proceeds from general principles to specific conclusions is called:</w:t>
      </w:r>
    </w:p>
    <w:p>
      <w:r>
        <w:t>(a) a) Inductive reasoning</w:t>
      </w:r>
    </w:p>
    <w:p>
      <w:r>
        <w:t>(b) b) Deductive reasoning</w:t>
      </w:r>
    </w:p>
    <w:p>
      <w:r>
        <w:t>(c) c) Abductive reasoning</w:t>
      </w:r>
    </w:p>
    <w:p>
      <w:r>
        <w:t>(d) d) Intuitive reasoning</w:t>
      </w:r>
    </w:p>
    <w:p>
      <w:r>
        <w:t>Answer: b</w:t>
      </w:r>
    </w:p>
    <w:p>
      <w:r>
        <w:t>Solution: Deductive reasoning applies general rules/principles to specific situations (e.g., 'all infections cause fever; this patient has fever'). Inductive reasoning works opposite—from specific to general. Abductive reasoning makes best guesses with incomplete information. Intuitive reasoning bypasses logical steps. Deductive logic is fundamental to nursing protocols and evidence-based practice.</w:t>
      </w:r>
    </w:p>
    <w:p>
      <w:r>
        <w:t>Positive Marks: 1</w:t>
      </w:r>
    </w:p>
    <w:p>
      <w:r>
        <w:t>Negative Marks: 0</w:t>
      </w:r>
    </w:p>
    <w:p>
      <w:r>
        <w:t>Question: Which of the following represents the correct sequence in the problem-solving process?</w:t>
      </w:r>
    </w:p>
    <w:p>
      <w:r>
        <w:t>(a) b) Problem identification → Alternative generation → Implementation → Solution evaluation</w:t>
      </w:r>
    </w:p>
    <w:p>
      <w:r>
        <w:t>(b) d) Alternative generation → Problem identification → Solution evaluation → Implementation</w:t>
      </w:r>
    </w:p>
    <w:p>
      <w:r>
        <w:t>(c) a) Implementation → Problem identification → Solution evaluation → Alternative generation</w:t>
      </w:r>
    </w:p>
    <w:p>
      <w:r>
        <w:t>(d) c) Solution evaluation → Alternative generation → Problem identification → Implementation</w:t>
      </w:r>
    </w:p>
    <w:p>
      <w:r>
        <w:t>Answer: a</w:t>
      </w:r>
    </w:p>
    <w:p>
      <w:r>
        <w:t>Solution: The correct problem-solving sequence is: (1) identify the problem clearly, (2) generate multiple alternatives, (3) implement the chosen solution, (4) evaluate outcomes. Option c reverses the sequence illogically. Option d begins with evaluation before identifying the problem. Option b starts with generating alternatives before understanding what problem exists. Following this sequential order ensures systematic, effective problem resolution.</w:t>
      </w:r>
    </w:p>
    <w:p>
      <w:r>
        <w:t>Positive Marks: 1</w:t>
      </w:r>
    </w:p>
    <w:p>
      <w:r>
        <w:t>Negative Marks: 0</w:t>
      </w:r>
    </w:p>
    <w:p>
      <w:r>
        <w:t>Question: A nurse observes that a patient's blood pressure remains elevated despite medication. Instead of assuming medication failure, the nurse considers dietary sodium intake, stress levels, and medication adherence. This demonstrates:</w:t>
      </w:r>
    </w:p>
    <w:p>
      <w:r>
        <w:t>(a) a) Convergent thinking only</w:t>
      </w:r>
    </w:p>
    <w:p>
      <w:r>
        <w:t>(b) d) Rote memorization of causes</w:t>
      </w:r>
    </w:p>
    <w:p>
      <w:r>
        <w:t>(c) c) Intuitive decision-making</w:t>
      </w:r>
    </w:p>
    <w:p>
      <w:r>
        <w:t>(d) b) Critical thinking with multiple perspectives</w:t>
      </w:r>
    </w:p>
    <w:p>
      <w:r>
        <w:t>Answer: d</w:t>
      </w:r>
    </w:p>
    <w:p>
      <w:r>
        <w:t>Solution: Critical thinking involves analyzing multiple factors, questioning assumptions, and considering alternative explanations before reaching conclusions. The nurse demonstrates this by exploring multiple contributing factors rather than jumping to conclusions. Convergent thinking alone leads to narrow solutions. Intuitive reasoning skips systematic analysis. Rote memorization cannot account for variable patient presentations. This exemplifies the depth of thinking required in clinical nursing.</w:t>
      </w:r>
    </w:p>
    <w:p>
      <w:r>
        <w:t>Positive Marks: 1</w:t>
      </w:r>
    </w:p>
    <w:p>
      <w:r>
        <w:t>Negative Marks: 0</w:t>
      </w:r>
    </w:p>
    <w:p>
      <w:r>
        <w:t>Question: Mental rigidity, where a person relies on previous solutions despite changed circumstances, is an example of which barrier to effective thinking?</w:t>
      </w:r>
    </w:p>
    <w:p>
      <w:r>
        <w:t>(a) b) Cognitive bias</w:t>
      </w:r>
    </w:p>
    <w:p>
      <w:r>
        <w:t>(b) a) Functional fixedness</w:t>
      </w:r>
    </w:p>
    <w:p>
      <w:r>
        <w:t>(c) d) Heuristic error</w:t>
      </w:r>
    </w:p>
    <w:p>
      <w:r>
        <w:t>(d) c) Mental set</w:t>
      </w:r>
    </w:p>
    <w:p>
      <w:r>
        <w:t>Answer: d</w:t>
      </w:r>
    </w:p>
    <w:p>
      <w:r>
        <w:t>Solution: Mental set is the tendency to approach problems using methods that worked previously, even when circumstances have changed. Functional fixedness limits objects to their traditional use. Cognitive bias is systematic deviation in thinking. Heuristic error involves shortcuts in judgment. Mental set specifically describes the rigid application of old solutions—a common barrier in clinical practice where treatments must adapt to individual patient needs.</w:t>
      </w:r>
    </w:p>
    <w:p>
      <w:r>
        <w:t>Positive Marks: 1</w:t>
      </w:r>
    </w:p>
    <w:p>
      <w:r>
        <w:t>Negative Marks: 0</w:t>
      </w:r>
    </w:p>
    <w:p>
      <w:r>
        <w:t>Question: The tendency to seek information that confirms existing beliefs while ignoring contradictory evidence is known as:</w:t>
      </w:r>
    </w:p>
    <w:p>
      <w:r>
        <w:t>(a) c) Availability heuristic</w:t>
      </w:r>
    </w:p>
    <w:p>
      <w:r>
        <w:t>(b) a) Anchoring bias</w:t>
      </w:r>
    </w:p>
    <w:p>
      <w:r>
        <w:t>(c) b) Confirmation bias</w:t>
      </w:r>
    </w:p>
    <w:p>
      <w:r>
        <w:t>(d) d) Representativeness heuristic</w:t>
      </w:r>
    </w:p>
    <w:p>
      <w:r>
        <w:t>Answer: c</w:t>
      </w:r>
    </w:p>
    <w:p>
      <w:r>
        <w:t>Solution: Confirmation bias is selective attention to information supporting one's hypothesis while dismissing contradictory evidence. Anchoring bias over-relies on initial information. Availability heuristic judges likelihood by ease of recall. Representativeness heuristic judges probability by similarity. In nursing, confirmation bias can lead to missed diagnoses if nurses only seek findings supporting an initial impression—a dangerous thinking error.</w:t>
      </w:r>
    </w:p>
    <w:p>
      <w:r>
        <w:t>Positive Marks: 1</w:t>
      </w:r>
    </w:p>
    <w:p>
      <w:r>
        <w:t>Negative Marks: 0</w:t>
      </w:r>
    </w:p>
    <w:p>
      <w:r>
        <w:t>Question: A nurse is deciding between three treatment options for a patient. She lists pros and cons of each, considers patient preferences, and compares with evidence. This systematic approach is called:</w:t>
      </w:r>
    </w:p>
    <w:p>
      <w:r>
        <w:t>(a) c) Analytical decision-making</w:t>
      </w:r>
    </w:p>
    <w:p>
      <w:r>
        <w:t>(b) b) Trial-and-error method</w:t>
      </w:r>
    </w:p>
    <w:p>
      <w:r>
        <w:t>(c) d) Random selection</w:t>
      </w:r>
    </w:p>
    <w:p>
      <w:r>
        <w:t>(d) a) Intuitive reasoning</w:t>
      </w:r>
    </w:p>
    <w:p>
      <w:r>
        <w:t>Answer: a</w:t>
      </w:r>
    </w:p>
    <w:p>
      <w:r>
        <w:t>Solution: Analytical decision-making involves systematic evaluation of alternatives using logical reasoning and evidence. Intuitive reasoning relies on gut feelings without systematic analysis. Trial-and-error randomly tests solutions. Random selection ignores evidence. The nurse's methodical comparison of options, consideration of patient values, and use of evidence exemplifies analytical decision-making—the gold standard in clinical nursing.</w:t>
      </w:r>
    </w:p>
    <w:p>
      <w:r>
        <w:t>Positive Marks: 1</w:t>
      </w:r>
    </w:p>
    <w:p>
      <w:r>
        <w:t>Negative Marks: 0</w:t>
      </w:r>
    </w:p>
    <w:p>
      <w:r>
        <w:t>Question: Metacognition, in the context of nursing problem-solving, refers to:</w:t>
      </w:r>
    </w:p>
    <w:p>
      <w:r>
        <w:t>(a) b) Awareness and regulation of one's own thinking processes</w:t>
      </w:r>
    </w:p>
    <w:p>
      <w:r>
        <w:t>(b) a) The ability to solve problems quickly</w:t>
      </w:r>
    </w:p>
    <w:p>
      <w:r>
        <w:t>(c) d) The skill of communicating with patients</w:t>
      </w:r>
    </w:p>
    <w:p>
      <w:r>
        <w:t>(d) c) The capacity to memorize clinical guidelines</w:t>
      </w:r>
    </w:p>
    <w:p>
      <w:r>
        <w:t>Answer: a</w:t>
      </w:r>
    </w:p>
    <w:p>
      <w:r>
        <w:t>Solution: Metacognition means 'thinking about thinking'—awareness of one's thought processes, monitoring reasoning, and adjusting strategies. Speed in problem-solving is problem-solving efficiency, not metacognition. Memorization is knowledge retention, not metacognition. Communication is a separate skill. Metacognition allows nurses to recognize their own biases, errors, and thinking patterns—crucial for continuous improvement and safe practice.</w:t>
      </w:r>
    </w:p>
    <w:p>
      <w:r>
        <w:t>Positive Marks: 1</w:t>
      </w:r>
    </w:p>
    <w:p>
      <w:r>
        <w:t>Negative Marks: 0</w:t>
      </w:r>
    </w:p>
    <w:p>
      <w:r>
        <w:t>Question: Which cognitive strategy involves estimating probability or likelihood by how easily examples come to mind?</w:t>
      </w:r>
    </w:p>
    <w:p>
      <w:r>
        <w:t>(a) a) Anchoring bias</w:t>
      </w:r>
    </w:p>
    <w:p>
      <w:r>
        <w:t>(b) b) Availability heuristic</w:t>
      </w:r>
    </w:p>
    <w:p>
      <w:r>
        <w:t>(c) d) Mental set</w:t>
      </w:r>
    </w:p>
    <w:p>
      <w:r>
        <w:t>(d) c) Representativeness heuristic</w:t>
      </w:r>
    </w:p>
    <w:p>
      <w:r>
        <w:t>Answer: b</w:t>
      </w:r>
    </w:p>
    <w:p>
      <w:r>
        <w:t>Solution: The availability heuristic judges how common or likely something is based on how easily examples are recalled—if recent cases come to mind easily, the event seems more frequent. Anchoring bias fixates on initial information. Representativeness heuristic judges by similarity to categories. Mental set repeats past solutions. In nursing, availability bias can distort risk assessment—a dramatic patient case may overestimate actual disease frequency.</w:t>
      </w:r>
    </w:p>
    <w:p>
      <w:r>
        <w:t>Positive Marks: 1</w:t>
      </w:r>
    </w:p>
    <w:p>
      <w:r>
        <w:t>Negative Marks: 0</w:t>
      </w:r>
    </w:p>
    <w:p>
      <w:r>
        <w:t>Question: A patient presents with chest pain, and the nurse immediately suspects myocardial infarction despite other symptoms suggesting acid reflux. This premature conclusion represents:</w:t>
      </w:r>
    </w:p>
    <w:p>
      <w:r>
        <w:t>(a) a) Systematic problem-solving</w:t>
      </w:r>
    </w:p>
    <w:p>
      <w:r>
        <w:t>(b) b) Jumping to conclusions—a reasoning error</w:t>
      </w:r>
    </w:p>
    <w:p>
      <w:r>
        <w:t>(c) d) Critical thinking in action</w:t>
      </w:r>
    </w:p>
    <w:p>
      <w:r>
        <w:t>(d) c) Evidence-based practice</w:t>
      </w:r>
    </w:p>
    <w:p>
      <w:r>
        <w:t>Answer: b</w:t>
      </w:r>
    </w:p>
    <w:p>
      <w:r>
        <w:t>Solution: Jumping to conclusions occurs when incomplete evidence leads to hasty diagnosis—a critical reasoning error. Systematic problem-solving gathers complete data before deciding. Evidence-based practice uses current best evidence, not premature judgments. Critical thinking deliberately suspends judgment until adequate data exists. This scenario shows premature closure—a dangerous thinking error where nurses' pattern recognition leads to missing alternative explanations.</w:t>
      </w:r>
    </w:p>
    <w:p>
      <w:r>
        <w:t>Positive Marks: 1</w:t>
      </w:r>
    </w:p>
    <w:p>
      <w:r>
        <w:t>Negative Marks: 0</w:t>
      </w:r>
    </w:p>
    <w:p>
      <w:r>
        <w:t>Question: When a nurse uses a 'quick rule of thumb' to make a rapid clinical decision, this is an example of:</w:t>
      </w:r>
    </w:p>
    <w:p>
      <w:r>
        <w:t>(a) b) Heuristics</w:t>
      </w:r>
    </w:p>
    <w:p>
      <w:r>
        <w:t>(b) d) Evidence-based decision-making</w:t>
      </w:r>
    </w:p>
    <w:p>
      <w:r>
        <w:t>(c) c) Analytical reasoning</w:t>
      </w:r>
    </w:p>
    <w:p>
      <w:r>
        <w:t>(d) a) Logical analysis</w:t>
      </w:r>
    </w:p>
    <w:p>
      <w:r>
        <w:t>Answer: a</w:t>
      </w:r>
    </w:p>
    <w:p>
      <w:r>
        <w:t>Solution: Heuristics are mental shortcuts or 'rules of thumb' that speed decision-making, though they may sacrifice accuracy. Logical analysis involves step-by-step reasoning. Analytical reasoning systematically evaluates all options. Evidence-based decision-making emphasizes research support. Heuristics can be useful in routine situations but risky when complex judgments are needed—nurses must recognize when formal analysis is required instead of shortcuts.</w:t>
      </w:r>
    </w:p>
    <w:p>
      <w:r>
        <w:t>Positive Marks: 1</w:t>
      </w:r>
    </w:p>
    <w:p>
      <w:r>
        <w:t>Negative Marks: 0</w:t>
      </w:r>
    </w:p>
    <w:p>
      <w:r>
        <w:t>Question: A nurse recognizes she is becoming tired and suspects her thinking may be impaired. She asks a colleague to review her care plan before implementation. This demonstrates:</w:t>
      </w:r>
    </w:p>
    <w:p>
      <w:r>
        <w:t>(a) a) Lack of confidence in her abilities</w:t>
      </w:r>
    </w:p>
    <w:p>
      <w:r>
        <w:t>(b) b) Metacognitive awareness and self-regulation</w:t>
      </w:r>
    </w:p>
    <w:p>
      <w:r>
        <w:t>(c) c) Unnecessarily asking for help</w:t>
      </w:r>
    </w:p>
    <w:p>
      <w:r>
        <w:t>(d) d) Inability to make independent decisions</w:t>
      </w:r>
    </w:p>
    <w:p>
      <w:r>
        <w:t>Answer: b</w:t>
      </w:r>
    </w:p>
    <w:p>
      <w:r>
        <w:t>Solution: The nurse shows metacognition by recognizing her cognitive state (fatigue), understanding its impact on thinking, and taking corrective action. Confidence and independence are separate from recognizing cognitive limitations. Asking for help when cognitively compromised demonstrates excellent judgment. This proactive awareness prevents errors—a hallmark of reflective, safe nursing practice.</w:t>
      </w:r>
    </w:p>
    <w:p>
      <w:r>
        <w:t>Positive Marks: 1</w:t>
      </w:r>
    </w:p>
    <w:p>
      <w:r>
        <w:t>Negative Marks: 0</w:t>
      </w:r>
    </w:p>
    <w:p>
      <w:r>
        <w:t>Question: A patient is not responding to standard protocols. The nurse reconsiders the initial assessment, explores new possibilities, and tries an alternative approach. This flexible thinking style is called:</w:t>
      </w:r>
    </w:p>
    <w:p>
      <w:r>
        <w:t>(a) c) Rigid thinking</w:t>
      </w:r>
    </w:p>
    <w:p>
      <w:r>
        <w:t>(b) a) Convergent thinking</w:t>
      </w:r>
    </w:p>
    <w:p>
      <w:r>
        <w:t>(c) b) Adaptive thinking</w:t>
      </w:r>
    </w:p>
    <w:p>
      <w:r>
        <w:t>(d) d) Passive acceptance</w:t>
      </w:r>
    </w:p>
    <w:p>
      <w:r>
        <w:t>Answer: c</w:t>
      </w:r>
    </w:p>
    <w:p>
      <w:r>
        <w:t>Solution: Adaptive thinking flexibly adjusts strategies when outcomes are unsatisfactory. Convergent thinking narrows to best solutions. Rigid thinking repeats same approaches despite failure. Passive acceptance abandons problem-solving. In complex clinical situations, adaptive thinking allows nurses to modify interventions based on patient response—essential for personalized, effective care.</w:t>
      </w:r>
    </w:p>
    <w:p>
      <w:r>
        <w:t>Positive Marks: 1</w:t>
      </w:r>
    </w:p>
    <w:p>
      <w:r>
        <w:t>Negative Marks: 0</w:t>
      </w:r>
    </w:p>
    <w:p>
      <w:r>
        <w:t>Question: A nurse uses the algorithm: 'if patient has fever, check for infection; if elevated WBC, consider antibiotics.' This represents:</w:t>
      </w:r>
    </w:p>
    <w:p>
      <w:r>
        <w:t>(a) b) Intuitive reasoning</w:t>
      </w:r>
    </w:p>
    <w:p>
      <w:r>
        <w:t>(b) d) Heuristic shortcut</w:t>
      </w:r>
    </w:p>
    <w:p>
      <w:r>
        <w:t>(c) a) Divergent thinking</w:t>
      </w:r>
    </w:p>
    <w:p>
      <w:r>
        <w:t>(d) c) Systematic logical reasoning</w:t>
      </w:r>
    </w:p>
    <w:p>
      <w:r>
        <w:t>Answer: d</w:t>
      </w:r>
    </w:p>
    <w:p>
      <w:r>
        <w:t>Solution: Systematic logical reasoning uses step-by-step if-then logic following established protocols. Divergent thinking generates multiple ideas. Intuitive reasoning skips logical steps. Heuristics are quick shortcuts, not thorough algorithms. This structured, sequential approach exemplifies the logical reasoning required for safe nursing—evidence is connected to decisions through clear causal chains.</w:t>
      </w:r>
    </w:p>
    <w:p>
      <w:r>
        <w:t>Positive Marks: 1</w:t>
      </w:r>
    </w:p>
    <w:p>
      <w:r>
        <w:t>Negative Marks: 0</w:t>
      </w:r>
    </w:p>
    <w:p>
      <w:r>
        <w:t>Question: Which situation best exemplifies the challenge of problem-solving under uncertainty in nursing?</w:t>
      </w:r>
    </w:p>
    <w:p>
      <w:r>
        <w:t>(a) c) A routine post-operative vital sign check</w:t>
      </w:r>
    </w:p>
    <w:p>
      <w:r>
        <w:t>(b) d) Administering a previously given medication</w:t>
      </w:r>
    </w:p>
    <w:p>
      <w:r>
        <w:t>(c) a) A patient with a confirmed diagnosis and clear treatment protocol</w:t>
      </w:r>
    </w:p>
    <w:p>
      <w:r>
        <w:t>(d) b) A complex patient with multiple comorbidities and atypical presentation</w:t>
      </w:r>
    </w:p>
    <w:p>
      <w:r>
        <w:t>Answer: d</w:t>
      </w:r>
    </w:p>
    <w:p>
      <w:r>
        <w:t>Solution: Uncertainty in problem-solving arises when information is incomplete, presentations are atypical, or multiple factors interact unpredictably. Option c involves certainty and clear protocols. Option a is routine with predictable patterns. Option b applies past solutions to similar situations. Complex patients with atypical presentations force nurses to reason with incomplete information and adjust thinking continuously—the reality of clinical uncertainty.</w:t>
      </w:r>
    </w:p>
    <w:p>
      <w:r>
        <w:t>Positive Marks: 1</w:t>
      </w:r>
    </w:p>
    <w:p>
      <w:r>
        <w:t>Negative Marks: 0</w:t>
      </w:r>
    </w:p>
    <w:p>
      <w:r>
        <w:t>Question: A nurse noticing a potential medication error by a colleague must balance patient safety with professional relationships. This dilemma requires:</w:t>
      </w:r>
    </w:p>
    <w:p>
      <w:r>
        <w:t>(a) a) Intuitive decision-making without analysis</w:t>
      </w:r>
    </w:p>
    <w:p>
      <w:r>
        <w:t>(b) c) Critical thinking that weighs competing values and ethical principles</w:t>
      </w:r>
    </w:p>
    <w:p>
      <w:r>
        <w:t>(c) d) Avoiding the situation to maintain harmony</w:t>
      </w:r>
    </w:p>
    <w:p>
      <w:r>
        <w:t>(d) b) Following only the chain of command automatically</w:t>
      </w:r>
    </w:p>
    <w:p>
      <w:r>
        <w:t>Answer: b</w:t>
      </w:r>
    </w:p>
    <w:p>
      <w:r>
        <w:t>Solution: Critical thinking in ethical dilemmas requires weighing competing values (patient safety vs. colleague respect), considering consequences, and acting on ethical principles. Intuition alone ignores systematic analysis. Blindly following hierarchy may enable errors. Avoidance abandons responsibility. This complex scenario demands the highest level of nursing reasoning—integrating clinical, ethical, and interpersonal thinking.</w:t>
      </w:r>
    </w:p>
    <w:p>
      <w:r>
        <w:t>Positive Marks: 1</w:t>
      </w:r>
    </w:p>
    <w:p>
      <w:r>
        <w:t>Negative Marks: 0</w:t>
      </w:r>
    </w:p>
    <w:p>
      <w:r>
        <w:t>Question: When a nurse systematically gathers subjective and objective data before formulating nursing diagnoses, she is employing which cognitive process?</w:t>
      </w:r>
    </w:p>
    <w:p>
      <w:r>
        <w:t>(a) d) Memory retrieval of textbook presentations</w:t>
      </w:r>
    </w:p>
    <w:p>
      <w:r>
        <w:t>(b) a) Deductive reasoning from established diagnoses</w:t>
      </w:r>
    </w:p>
    <w:p>
      <w:r>
        <w:t>(c) b) Inductive reasoning from observed patient data</w:t>
      </w:r>
    </w:p>
    <w:p>
      <w:r>
        <w:t>(d) c) Intuitive pattern recognition alone</w:t>
      </w:r>
    </w:p>
    <w:p>
      <w:r>
        <w:t>Answer: c</w:t>
      </w:r>
    </w:p>
    <w:p>
      <w:r>
        <w:t>Solution: The nursing process begins with data collection (specific observations), then moves to diagnosis (general conclusions)—classic inductive reasoning. Deduction would start with diagnoses and verify them. Intuition skips systematic data gathering. Memory alone ignores individual patient variation. This evidence-based approach—from particular patient data to general conclusions—is fundamental to nursing assessment and diagnostic reasoning.</w:t>
      </w:r>
    </w:p>
    <w:p>
      <w:r>
        <w:t>Positive Marks: 1</w:t>
      </w:r>
    </w:p>
    <w:p>
      <w:r>
        <w:t>Negative Marks: 0</w:t>
      </w:r>
    </w:p>
    <w:p>
      <w:r>
        <w:t>Question: A nurse documents a patient's pain as 'mild' during the initial morning assessment. Throughout the afternoon, the patient repeatedly reports increased pain, but the nurse continues to record it as 'mild' and provides only minimal analgesic interventions. Which cognitive bias is most likely influencing the nurse's judgment?</w:t>
      </w:r>
    </w:p>
    <w:p>
      <w:r>
        <w:t>(a) Anchoring bias—the tendency to rely heavily on the first piece of information received</w:t>
      </w:r>
    </w:p>
    <w:p>
      <w:r>
        <w:t>(b) Halo effect—the tendency to allow one characteristic to influence overall judgment</w:t>
      </w:r>
    </w:p>
    <w:p>
      <w:r>
        <w:t>(c) Confirmation bias—the tendency to seek information that supports one's initial belief</w:t>
      </w:r>
    </w:p>
    <w:p>
      <w:r>
        <w:t>(d) Availability bias—the tendency to make judgments based on information that comes to mind easily</w:t>
      </w:r>
    </w:p>
    <w:p>
      <w:r>
        <w:t>Answer: a</w:t>
      </w:r>
    </w:p>
    <w:p>
      <w:r>
        <w:t>Solution: Anchoring bias occurs when individuals rely too heavily on the first piece of information (the 'anchor') when making subsequent judgments, causing them to underweight new information. Here, the initial 'mild' pain assessment anchors the nurse's perception throughout the day, preventing proper reassessment despite objective patient reports. Availability bias (option d) refers to judgments based on easily recalled examples. Confirmation bias (option c) involves actively seeking information confirming existing beliefs but doesn't explain the persistence of the initial assessment. The halo effect (option b) allows one trait to influence overall judgment of a person, not individual clinical parameters. Recognizing anchoring bias is critical in nursing practice to ensure reassessments reflect current patient status rather than initial impressions. Memory aid: ANCHOR points can TRAP your thinking—continuously reassess rather than anchoring to past data.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