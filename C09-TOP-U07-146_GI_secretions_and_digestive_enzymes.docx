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enzyme is secreted by the salivary glands and initiates the digestion of carbohydrates in the oral cavity?</w:t>
      </w:r>
    </w:p>
    <w:p>
      <w:r>
        <w:t>(a) Salivary amylase</w:t>
      </w:r>
    </w:p>
    <w:p>
      <w:r>
        <w:t>(b) Maltase</w:t>
      </w:r>
    </w:p>
    <w:p>
      <w:r>
        <w:t>(c) Salivary lipase</w:t>
      </w:r>
    </w:p>
    <w:p>
      <w:r>
        <w:t>(d) Salivary protease</w:t>
      </w:r>
    </w:p>
    <w:p>
      <w:r>
        <w:t>Answer: a</w:t>
      </w:r>
    </w:p>
    <w:p>
      <w:r>
        <w:t>Solution: Salivary amylase is the primary carbohydrate-digesting enzyme in saliva, breaking down starch into maltose. Salivary protease does not exist as a major enzyme in saliva. Salivary lipase is minimal and primarily functions in the stomach. Maltase is an intestinal enzyme. Memory aid: Saliva starts starch digestion with AMYLASE.</w:t>
      </w:r>
    </w:p>
    <w:p>
      <w:r>
        <w:t>Positive Marks: 1</w:t>
      </w:r>
    </w:p>
    <w:p>
      <w:r>
        <w:t>Negative Marks: 0</w:t>
      </w:r>
    </w:p>
    <w:p>
      <w:r>
        <w:t>Question: The primary secretory product of parietal cells of the stomach is:</w:t>
      </w:r>
    </w:p>
    <w:p>
      <w:r>
        <w:t>(a) Gastrin and cholecystokinin</w:t>
      </w:r>
    </w:p>
    <w:p>
      <w:r>
        <w:t>(b) Pepsinogen and gastric mucus</w:t>
      </w:r>
    </w:p>
    <w:p>
      <w:r>
        <w:t>(c) Bicarbonate and glucose</w:t>
      </w:r>
    </w:p>
    <w:p>
      <w:r>
        <w:t>(d) Hydrochloric acid and intrinsic factor</w:t>
      </w:r>
    </w:p>
    <w:p>
      <w:r>
        <w:t>Answer: d</w:t>
      </w:r>
    </w:p>
    <w:p>
      <w:r>
        <w:t>Solution: Parietal cells secrete HCl (for protein denaturation and enzyme activation) and intrinsic factor (for vitamin B12 absorption). Chief cells produce pepsinogen. Enteroendocrine cells produce gastrin and cholecystokinin. Mucous cells secrete mucus. Parietal = HCl + IF (easy memory aid).</w:t>
      </w:r>
    </w:p>
    <w:p>
      <w:r>
        <w:t>Positive Marks: 1</w:t>
      </w:r>
    </w:p>
    <w:p>
      <w:r>
        <w:t>Negative Marks: 0</w:t>
      </w:r>
    </w:p>
    <w:p>
      <w:r>
        <w:t>Question: Bicarbonate secretion from the pancreas serves primarily to:</w:t>
      </w:r>
    </w:p>
    <w:p>
      <w:r>
        <w:t>(a) Provide alkaline pH for enzyme storage</w:t>
      </w:r>
    </w:p>
    <w:p>
      <w:r>
        <w:t>(b) Buffer bile salts in the gallbladder</w:t>
      </w:r>
    </w:p>
    <w:p>
      <w:r>
        <w:t>(c) Activate pepsin in the duodenum</w:t>
      </w:r>
    </w:p>
    <w:p>
      <w:r>
        <w:t>(d) Neutralize acidic chyme entering the small intestine</w:t>
      </w:r>
    </w:p>
    <w:p>
      <w:r>
        <w:t>Answer: d</w:t>
      </w:r>
    </w:p>
    <w:p>
      <w:r>
        <w:t>Solution: Pancreatic bicarbonate neutralizes HCl from the stomach, raising pH to 6-7 in the small intestine, allowing pancreatic enzymes to function optimally. Pepsin is already inactivated at this pH. Enzyme storage occurs in zymogen granules, not in bicarbonate. Bile is buffered by hepatic bicarbonate. KEY: Pancreatic HCO3- neutralizes gastric acid.</w:t>
      </w:r>
    </w:p>
    <w:p>
      <w:r>
        <w:t>Positive Marks: 1</w:t>
      </w:r>
    </w:p>
    <w:p>
      <w:r>
        <w:t>Negative Marks: 0</w:t>
      </w:r>
    </w:p>
    <w:p>
      <w:r>
        <w:t>Question: The major component of bile that aids in fat digestion and absorption is:</w:t>
      </w:r>
    </w:p>
    <w:p>
      <w:r>
        <w:t>(a) Cholesterol</w:t>
      </w:r>
    </w:p>
    <w:p>
      <w:r>
        <w:t>(b) Bile salts</w:t>
      </w:r>
    </w:p>
    <w:p>
      <w:r>
        <w:t>(c) Bilirubin</w:t>
      </w:r>
    </w:p>
    <w:p>
      <w:r>
        <w:t>(d) Phospholipids</w:t>
      </w:r>
    </w:p>
    <w:p>
      <w:r>
        <w:t>Answer: b</w:t>
      </w:r>
    </w:p>
    <w:p>
      <w:r>
        <w:t>Solution: Bile salts are the active digestion component, forming micelles for lipid solubilization and absorption. Cholesterol and phospholipids are structural components of micelles but not the main digestive component. Bilirubin is a waste product of hemoglobin metabolism. Trick: Bile SALTS digest fats; bilirubin is waste.</w:t>
      </w:r>
    </w:p>
    <w:p>
      <w:r>
        <w:t>Positive Marks: 1</w:t>
      </w:r>
    </w:p>
    <w:p>
      <w:r>
        <w:t>Negative Marks: 0</w:t>
      </w:r>
    </w:p>
    <w:p>
      <w:r>
        <w:t>Question: Pepsinogen is converted to active pepsin primarily by:</w:t>
      </w:r>
    </w:p>
    <w:p>
      <w:r>
        <w:t>(a) Pancreatic trypsin</w:t>
      </w:r>
    </w:p>
    <w:p>
      <w:r>
        <w:t>(b) Bile salts</w:t>
      </w:r>
    </w:p>
    <w:p>
      <w:r>
        <w:t>(c) Hydrogen ions in gastric juice</w:t>
      </w:r>
    </w:p>
    <w:p>
      <w:r>
        <w:t>(d) Enterokinase</w:t>
      </w:r>
    </w:p>
    <w:p>
      <w:r>
        <w:t>Answer: c</w:t>
      </w:r>
    </w:p>
    <w:p>
      <w:r>
        <w:t>Solution: Pepsinogen (zymogen) is activated to pepsin by HCl (pH &lt; 2) in the stomach, establishing optimal conditions for protein digestion. Trypsin activates other zymogens but not pepsinogen in the stomach. Bile salts and enterokinase work in the small intestine. Memory: Acid activates the first enzyme, PEPSIN.</w:t>
      </w:r>
    </w:p>
    <w:p>
      <w:r>
        <w:t>Positive Marks: 1</w:t>
      </w:r>
    </w:p>
    <w:p>
      <w:r>
        <w:t>Negative Marks: 0</w:t>
      </w:r>
    </w:p>
    <w:p>
      <w:r>
        <w:t>Question: The optimal pH for pepsin activity is:</w:t>
      </w:r>
    </w:p>
    <w:p>
      <w:r>
        <w:t>(a) 8.0-8.5</w:t>
      </w:r>
    </w:p>
    <w:p>
      <w:r>
        <w:t>(b) 6.0-7.0</w:t>
      </w:r>
    </w:p>
    <w:p>
      <w:r>
        <w:t>(c) 3.5-4.5</w:t>
      </w:r>
    </w:p>
    <w:p>
      <w:r>
        <w:t>(d) 1.5-2.5</w:t>
      </w:r>
    </w:p>
    <w:p>
      <w:r>
        <w:t>Answer: d</w:t>
      </w:r>
    </w:p>
    <w:p>
      <w:r>
        <w:t>Solution: Pepsin works optimally in highly acidic conditions (pH 1.5-2.5) of the stomach. Neutral pH (6-7) is optimal for pancreatic enzymes. Alkaline pH (8-8.5) favors intestinal enzymes like alkaline phosphatase. pH 3.5-4.5 is suboptimal for pepsin. Trick: Pepsin = Protein + ACID.</w:t>
      </w:r>
    </w:p>
    <w:p>
      <w:r>
        <w:t>Positive Marks: 1</w:t>
      </w:r>
    </w:p>
    <w:p>
      <w:r>
        <w:t>Negative Marks: 0</w:t>
      </w:r>
    </w:p>
    <w:p>
      <w:r>
        <w:t>Question: Which pancreatic enzyme is responsible for the primary digestion of proteins in the small intestine?</w:t>
      </w:r>
    </w:p>
    <w:p>
      <w:r>
        <w:t>(a) Trypsin</w:t>
      </w:r>
    </w:p>
    <w:p>
      <w:r>
        <w:t>(b) Amylase</w:t>
      </w:r>
    </w:p>
    <w:p>
      <w:r>
        <w:t>(c) Carboxypeptidase</w:t>
      </w:r>
    </w:p>
    <w:p>
      <w:r>
        <w:t>(d) Lipase</w:t>
      </w:r>
    </w:p>
    <w:p>
      <w:r>
        <w:t>Answer: a</w:t>
      </w:r>
    </w:p>
    <w:p>
      <w:r>
        <w:t>Solution: Trypsin is the major proteolytic enzyme from the pancreas, responsible for initial protein breakdown into peptides. Amylase digests carbohydrates. Lipase digests fats. Carboxypeptidase (a minor protease) removes terminal amino acids. Memory: TRYPSIN = The main TRYpsin protease.</w:t>
      </w:r>
    </w:p>
    <w:p>
      <w:r>
        <w:t>Positive Marks: 1</w:t>
      </w:r>
    </w:p>
    <w:p>
      <w:r>
        <w:t>Negative Marks: 0</w:t>
      </w:r>
    </w:p>
    <w:p>
      <w:r>
        <w:t>Question: Gastric secretion is stimulated by which hormone during the cephalic phase?</w:t>
      </w:r>
    </w:p>
    <w:p>
      <w:r>
        <w:t>(a) Secretin from pancreatic tissue</w:t>
      </w:r>
    </w:p>
    <w:p>
      <w:r>
        <w:t>(b) Acetylcholine via vagal stimulation</w:t>
      </w:r>
    </w:p>
    <w:p>
      <w:r>
        <w:t>(c) Cholecystokinin from duodenum</w:t>
      </w:r>
    </w:p>
    <w:p>
      <w:r>
        <w:t>(d) Gastrin from G cells</w:t>
      </w:r>
    </w:p>
    <w:p>
      <w:r>
        <w:t>Answer: b</w:t>
      </w:r>
    </w:p>
    <w:p>
      <w:r>
        <w:t>Solution: The cephalic phase (response to sight, smell, taste) stimulates the vagus nerve to release acetylcholine, which directly stimulates parietal and chief cells. Gastrin is released in the gastric phase. Cholecystokinin and secretin function in the intestinal phase. Sequence: Cephalic → Vagus → ACh.</w:t>
      </w:r>
    </w:p>
    <w:p>
      <w:r>
        <w:t>Positive Marks: 1</w:t>
      </w:r>
    </w:p>
    <w:p>
      <w:r>
        <w:t>Negative Marks: 0</w:t>
      </w:r>
    </w:p>
    <w:p>
      <w:r>
        <w:t>Question: The hormone responsible for stimulating pancreatic bicarbonate secretion is:</w:t>
      </w:r>
    </w:p>
    <w:p>
      <w:r>
        <w:t>(a) Motilin</w:t>
      </w:r>
    </w:p>
    <w:p>
      <w:r>
        <w:t>(b) Gastrin</w:t>
      </w:r>
    </w:p>
    <w:p>
      <w:r>
        <w:t>(c) Secretin</w:t>
      </w:r>
    </w:p>
    <w:p>
      <w:r>
        <w:t>(d) Cholecystokinin</w:t>
      </w:r>
    </w:p>
    <w:p>
      <w:r>
        <w:t>Answer: c</w:t>
      </w:r>
    </w:p>
    <w:p>
      <w:r>
        <w:t>Solution: Secretin, released by S cells in the duodenum in response to acidic chyme, stimulates pancreatic bicarbonate secretion. Cholecystokinin stimulates pancreatic enzyme secretion and gallbladder contraction. Gastrin stimulates gastric acid and pepsin. Motilin affects motility. Memory: SECRETIN = bicarbonate SeCREtion.</w:t>
      </w:r>
    </w:p>
    <w:p>
      <w:r>
        <w:t>Positive Marks: 1</w:t>
      </w:r>
    </w:p>
    <w:p>
      <w:r>
        <w:t>Negative Marks: 0</w:t>
      </w:r>
    </w:p>
    <w:p>
      <w:r>
        <w:t>Question: Lactase enzyme is primarily located in which part of the GI tract?</w:t>
      </w:r>
    </w:p>
    <w:p>
      <w:r>
        <w:t>(a) Pancreas</w:t>
      </w:r>
    </w:p>
    <w:p>
      <w:r>
        <w:t>(b) Salivary glands</w:t>
      </w:r>
    </w:p>
    <w:p>
      <w:r>
        <w:t>(c) Stomach mucosa</w:t>
      </w:r>
    </w:p>
    <w:p>
      <w:r>
        <w:t>(d) Small intestine brush border</w:t>
      </w:r>
    </w:p>
    <w:p>
      <w:r>
        <w:t>Answer: d</w:t>
      </w:r>
    </w:p>
    <w:p>
      <w:r>
        <w:t>Solution: Lactase is an intestinal disaccharidase located on the brush border of small intestinal epithelial cells, hydrolyzing lactose into glucose and galactose. Stomach lacks disaccharidases. Pancreas secretes zymogens, not disaccharidases. Saliva lacks lactase. Location: Small intestine = final digestion stage.</w:t>
      </w:r>
    </w:p>
    <w:p>
      <w:r>
        <w:t>Positive Marks: 1</w:t>
      </w:r>
    </w:p>
    <w:p>
      <w:r>
        <w:t>Negative Marks: 0</w:t>
      </w:r>
    </w:p>
    <w:p>
      <w:r>
        <w:t>Question: The pancreatic enzyme lipase requires which cofactor or helper substance for optimal function?</w:t>
      </w:r>
    </w:p>
    <w:p>
      <w:r>
        <w:t>(a) Bile salts and colipase</w:t>
      </w:r>
    </w:p>
    <w:p>
      <w:r>
        <w:t>(b) Trypsinogen</w:t>
      </w:r>
    </w:p>
    <w:p>
      <w:r>
        <w:t>(c) Pepsin</w:t>
      </w:r>
    </w:p>
    <w:p>
      <w:r>
        <w:t>(d) Hydrochloric acid</w:t>
      </w:r>
    </w:p>
    <w:p>
      <w:r>
        <w:t>Answer: a</w:t>
      </w:r>
    </w:p>
    <w:p>
      <w:r>
        <w:t>Solution: Pancreatic lipase requires colipase (a pancreatic protein) and bile salts for emulsification and substrate access. HCl denatures rather than activates lipase. Pepsin is a protease. Trypsinogen is an inactive precursor. Trick: Lipase needs colipase companion.</w:t>
      </w:r>
    </w:p>
    <w:p>
      <w:r>
        <w:t>Positive Marks: 1</w:t>
      </w:r>
    </w:p>
    <w:p>
      <w:r>
        <w:t>Negative Marks: 0</w:t>
      </w:r>
    </w:p>
    <w:p>
      <w:r>
        <w:t>Question: Which zymogen is activated by enterokinase in the small intestine?</w:t>
      </w:r>
    </w:p>
    <w:p>
      <w:r>
        <w:t>(a) Proelastase</w:t>
      </w:r>
    </w:p>
    <w:p>
      <w:r>
        <w:t>(b) Chymotrypsinogen</w:t>
      </w:r>
    </w:p>
    <w:p>
      <w:r>
        <w:t>(c) Procarboxypeptidase</w:t>
      </w:r>
    </w:p>
    <w:p>
      <w:r>
        <w:t>(d) Trypsinogen</w:t>
      </w:r>
    </w:p>
    <w:p>
      <w:r>
        <w:t>Answer: d</w:t>
      </w:r>
    </w:p>
    <w:p>
      <w:r>
        <w:t>Solution: Enterokinase (brush-border enzyme) specifically activates trypsinogen to trypsin, which then activates other zymogens in a cascade. Chymotrypsinogen, procarboxypeptidase, and proelastase are activated by trypsin but not directly by enterokinase. Key cascade: Enterokinase → Trypsinogen → TRYPSIN (master activator).</w:t>
      </w:r>
    </w:p>
    <w:p>
      <w:r>
        <w:t>Positive Marks: 1</w:t>
      </w:r>
    </w:p>
    <w:p>
      <w:r>
        <w:t>Negative Marks: 0</w:t>
      </w:r>
    </w:p>
    <w:p>
      <w:r>
        <w:t>Question: The intestinal juice (succus entericus) contains enzymes collectively known as:</w:t>
      </w:r>
    </w:p>
    <w:p>
      <w:r>
        <w:t>(a) Pancreatic amylases</w:t>
      </w:r>
    </w:p>
    <w:p>
      <w:r>
        <w:t>(b) Brush border enzymes</w:t>
      </w:r>
    </w:p>
    <w:p>
      <w:r>
        <w:t>(c) Hepatic lipases</w:t>
      </w:r>
    </w:p>
    <w:p>
      <w:r>
        <w:t>(d) Gastric proteases</w:t>
      </w:r>
    </w:p>
    <w:p>
      <w:r>
        <w:t>Answer: b</w:t>
      </w:r>
    </w:p>
    <w:p>
      <w:r>
        <w:t>Solution: Succus entericus comprises enzymes on the brush border of small intestinal cells, including disaccharidases, dipeptidases, and alkaline phosphatase. Pancreatic enzymes are separate secretions. Gastric proteases work in the stomach. Hepatic lipases are in liver. Memory: Brush BORDER = intestinal juice enzymes.</w:t>
      </w:r>
    </w:p>
    <w:p>
      <w:r>
        <w:t>Positive Marks: 1</w:t>
      </w:r>
    </w:p>
    <w:p>
      <w:r>
        <w:t>Negative Marks: 0</w:t>
      </w:r>
    </w:p>
    <w:p>
      <w:r>
        <w:t>Question: A patient presents with steatorrhea (fatty stools). Which digestive enzyme deficiency is most likely responsible?</w:t>
      </w:r>
    </w:p>
    <w:p>
      <w:r>
        <w:t>(a) Gastric pepsin deficiency</w:t>
      </w:r>
    </w:p>
    <w:p>
      <w:r>
        <w:t>(b) Intestinal sucrase deficiency</w:t>
      </w:r>
    </w:p>
    <w:p>
      <w:r>
        <w:t>(c) Pancreatic lipase deficiency</w:t>
      </w:r>
    </w:p>
    <w:p>
      <w:r>
        <w:t>(d) Salivary amylase deficiency</w:t>
      </w:r>
    </w:p>
    <w:p>
      <w:r>
        <w:t>Answer: c</w:t>
      </w:r>
    </w:p>
    <w:p>
      <w:r>
        <w:t>Solution: Pancreatic lipase deficiency causes impaired fat digestion and malabsorption, resulting in fatty, pale stools (steatorrhea). Amylase deficiency causes carbohydrate malabsorption. Pepsin deficiency causes protein malabsorption. Sucrase deficiency causes lactose intolerance symptoms. Link: Lipase → Fat digestion; no lipase → steatorrhea.</w:t>
      </w:r>
    </w:p>
    <w:p>
      <w:r>
        <w:t>Positive Marks: 1</w:t>
      </w:r>
    </w:p>
    <w:p>
      <w:r>
        <w:t>Negative Marks: 0</w:t>
      </w:r>
    </w:p>
    <w:p>
      <w:r>
        <w:t>Question: The hormone cholecystokinin (CCK) is secreted by which cells in response to which stimulus?</w:t>
      </w:r>
    </w:p>
    <w:p>
      <w:r>
        <w:t>(a) I cells in duodenum and jejunum in response to peptides and fatty acids</w:t>
      </w:r>
    </w:p>
    <w:p>
      <w:r>
        <w:t>(b) S cells in duodenum in response to acid</w:t>
      </w:r>
    </w:p>
    <w:p>
      <w:r>
        <w:t>(c) G cells in stomach in response to protein</w:t>
      </w:r>
    </w:p>
    <w:p>
      <w:r>
        <w:t>(d) D cells in ileum in response to glucose</w:t>
      </w:r>
    </w:p>
    <w:p>
      <w:r>
        <w:t>Answer: a</w:t>
      </w:r>
    </w:p>
    <w:p>
      <w:r>
        <w:t>Solution: I cells (intestinal endocrine cells) in the upper small intestine secrete CCK in response to amino acids/peptides and long-chain fatty acids. G cells secrete gastrin. S cells secrete secretin in response to acid. D cells secrete somatostatin. Mnemonic: CCK = I cells, fat &amp; peptides trigger it.</w:t>
      </w:r>
    </w:p>
    <w:p>
      <w:r>
        <w:t>Positive Marks: 1</w:t>
      </w:r>
    </w:p>
    <w:p>
      <w:r>
        <w:t>Negative Marks: 0</w:t>
      </w:r>
    </w:p>
    <w:p>
      <w:r>
        <w:t>Question: Enterokinase deficiency would result in impaired activation of which enzyme cascade?</w:t>
      </w:r>
    </w:p>
    <w:p>
      <w:r>
        <w:t>(a) Cholesterol → bile salts → fat emulsification</w:t>
      </w:r>
    </w:p>
    <w:p>
      <w:r>
        <w:t>(b) Pepsinogen → pepsin → protein digestion</w:t>
      </w:r>
    </w:p>
    <w:p>
      <w:r>
        <w:t>(c) Trypsinogen → trypsin → other pancreatic zymogens</w:t>
      </w:r>
    </w:p>
    <w:p>
      <w:r>
        <w:t>(d) Amylase → maltose → glucose</w:t>
      </w:r>
    </w:p>
    <w:p>
      <w:r>
        <w:t>Answer: c</w:t>
      </w:r>
    </w:p>
    <w:p>
      <w:r>
        <w:t>Solution: Enterokinase activates trypsinogen to trypsin, which is the master activator of all other pancreatic zymogens. Without enterokinase, this cascade fails. Pepsinogen is activated by HCl in the stomach. Amylase and cholesterol conversions are unrelated to enterokinase. Cascade concept: Enterokinase = gatekeeper of zymogens.</w:t>
      </w:r>
    </w:p>
    <w:p>
      <w:r>
        <w:t>Positive Marks: 1</w:t>
      </w:r>
    </w:p>
    <w:p>
      <w:r>
        <w:t>Negative Marks: 0</w:t>
      </w:r>
    </w:p>
    <w:p>
      <w:r>
        <w:t>Question: In the regulation of gastric secretion, which statement accurately describes the interrelationship between gastrin and secretin?</w:t>
      </w:r>
    </w:p>
    <w:p>
      <w:r>
        <w:t>(a) Gastrin stimulates HCl; secretin inhibits gastrin through feedback mechanisms</w:t>
      </w:r>
    </w:p>
    <w:p>
      <w:r>
        <w:t>(b) Gastrin and secretin work independently without interaction</w:t>
      </w:r>
    </w:p>
    <w:p>
      <w:r>
        <w:t>(c) Both stimulate acid production cooperatively</w:t>
      </w:r>
    </w:p>
    <w:p>
      <w:r>
        <w:t>(d) Secretin activates gastrin release from G cells</w:t>
      </w:r>
    </w:p>
    <w:p>
      <w:r>
        <w:t>Answer: a</w:t>
      </w:r>
    </w:p>
    <w:p>
      <w:r>
        <w:t>Solution: Gastrin stimulates gastric acid, but elevated acid (pH &lt; 3) triggers S cells to release secretin, which inhibits gastrin secretion and gastric motility—a negative feedback loop. Both hormones do not cooperatively stimulate acid. Secretin does not activate gastrin. Coordination is essential for homeostasis. Key principle: Feedback balance.</w:t>
      </w:r>
    </w:p>
    <w:p>
      <w:r>
        <w:t>Positive Marks: 1</w:t>
      </w:r>
    </w:p>
    <w:p>
      <w:r>
        <w:t>Negative Marks: 0</w:t>
      </w:r>
    </w:p>
    <w:p>
      <w:r>
        <w:t>Question: The primary reason pancreatic enzymes are secreted as inactive zymogens rather than active enzymes is to:</w:t>
      </w:r>
    </w:p>
    <w:p>
      <w:r>
        <w:t>(a) Enhance bile salt emulsification</w:t>
      </w:r>
    </w:p>
    <w:p>
      <w:r>
        <w:t>(b) Prevent autodigestion of pancreatic tissue</w:t>
      </w:r>
    </w:p>
    <w:p>
      <w:r>
        <w:t>(c) Reduce pancreatic metabolic cost</w:t>
      </w:r>
    </w:p>
    <w:p>
      <w:r>
        <w:t>(d) Increase enzyme efficiency in the small intestine</w:t>
      </w:r>
    </w:p>
    <w:p>
      <w:r>
        <w:t>Answer: b</w:t>
      </w:r>
    </w:p>
    <w:p>
      <w:r>
        <w:t>Solution: Zymogens are inactive precursors to prevent the pancreas from digesting itself. They are activated sequentially in the small intestine where their action is needed. Active enzymes would cause acute pancreatitis via autodigestion. This does not increase efficiency or affect bile salts. Safety mechanism: Pancreas protects itself via zymogens.</w:t>
      </w:r>
    </w:p>
    <w:p>
      <w:r>
        <w:t>Positive Marks: 1</w:t>
      </w:r>
    </w:p>
    <w:p>
      <w:r>
        <w:t>Negative Marks: 0</w:t>
      </w:r>
    </w:p>
    <w:p>
      <w:r>
        <w:t>Question: A patient with vitamin B12 deficiency is found to have achlorhydria (absent gastric acid). The missing intrinsic factor is normally produced by which cell type?</w:t>
      </w:r>
    </w:p>
    <w:p>
      <w:r>
        <w:t>(a) Chief cells</w:t>
      </w:r>
    </w:p>
    <w:p>
      <w:r>
        <w:t>(b) Parietal cells</w:t>
      </w:r>
    </w:p>
    <w:p>
      <w:r>
        <w:t>(c) G cells</w:t>
      </w:r>
    </w:p>
    <w:p>
      <w:r>
        <w:t>(d) Mucous cells</w:t>
      </w:r>
    </w:p>
    <w:p>
      <w:r>
        <w:t>Answer: b</w:t>
      </w:r>
    </w:p>
    <w:p>
      <w:r>
        <w:t>Solution: Parietal cells secrete both HCl and intrinsic factor (IF), which is essential for vitamin B12 absorption in the terminal ileum. Achlorhydria implies parietal cell dysfunction. Chief cells produce pepsinogen. Mucous cells produce mucus. G cells produce gastrin. Absence of both HCl and IF indicates parietal cell loss. Clinical link: Parietal cells = HCl + IF.</w:t>
      </w:r>
    </w:p>
    <w:p>
      <w:r>
        <w:t>Positive Marks: 1</w:t>
      </w:r>
    </w:p>
    <w:p>
      <w:r>
        <w:t>Negative Marks: 0</w:t>
      </w:r>
    </w:p>
    <w:p>
      <w:r>
        <w:t>Question: During the intestinal phase of gastric secretion, when acidified chyme enters the small intestine, which hormone acts primarily on the pancreas to stimulate the secretion of bicarbonate-rich pancreatic juice to neutralize stomach acid?</w:t>
      </w:r>
    </w:p>
    <w:p>
      <w:r>
        <w:t>(a) Cholecystokinin (CCK)</w:t>
      </w:r>
    </w:p>
    <w:p>
      <w:r>
        <w:t>(b) Motilin</w:t>
      </w:r>
    </w:p>
    <w:p>
      <w:r>
        <w:t>(c) Secretin</w:t>
      </w:r>
    </w:p>
    <w:p>
      <w:r>
        <w:t>(d) Gastrin</w:t>
      </w:r>
    </w:p>
    <w:p>
      <w:r>
        <w:t>Answer: c</w:t>
      </w:r>
    </w:p>
    <w:p>
      <w:r>
        <w:t>Solution: Secretin is released by S cells in the duodenum in response to acidic chyme and stimulates the pancreas to secrete bicarbonate-rich juice, which neutralizes gastric HCl and creates an optimal pH (7-8) for pancreatic enzyme function. Cholecystokinin (CCK) primarily stimulates pancreatic enzyme secretion and gallbladder contraction, not bicarbonate secretion. Gastrin is released during the gastric phase and stimulates parietal cells to secrete HCl, promoting acid secretion rather than its neutralization. Motilin regulates gastric motility and intestinal contractions but has no role in pancreatic secretion. Memory aid: 'Secretin = bicarbonatE in thE duodEnum' (emphasizes the hormone-location-function relationship).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