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forensic nursing?</w:t>
      </w:r>
    </w:p>
    <w:p>
      <w:r>
        <w:t>(a) Application of nursing science to public or legal proceedings and recognition and documentation of evidence of abuse</w:t>
      </w:r>
    </w:p>
    <w:p>
      <w:r>
        <w:t>(b) Administrative role in police departments</w:t>
      </w:r>
    </w:p>
    <w:p>
      <w:r>
        <w:t>(c) Treatment of injuries caused by criminal activities only</w:t>
      </w:r>
    </w:p>
    <w:p>
      <w:r>
        <w:t>(d) Investigation of crimes committed against nurses</w:t>
      </w:r>
    </w:p>
    <w:p>
      <w:r>
        <w:t>Answer: a</w:t>
      </w:r>
    </w:p>
    <w:p>
      <w:r>
        <w:t>Solution: Forensic nursing is the application of nursing science to public or legal proceedings involving recognition, documentation, and collection of evidence of abuse. Option c is too narrow as it excludes perpetrators and legal dimensions. Option d incorrectly defines the field as crimes against nurses. Option b is wrong as forensic nurses work in healthcare settings while collaborating with law enforcement.</w:t>
      </w:r>
    </w:p>
    <w:p>
      <w:r>
        <w:t>Positive Marks: 1</w:t>
      </w:r>
    </w:p>
    <w:p>
      <w:r>
        <w:t>Negative Marks: 0</w:t>
      </w:r>
    </w:p>
    <w:p>
      <w:r>
        <w:t>Question: The primary scope of forensic nursing encompasses which of the following?</w:t>
      </w:r>
    </w:p>
    <w:p>
      <w:r>
        <w:t>(a) Investigation and prosecution of criminals</w:t>
      </w:r>
    </w:p>
    <w:p>
      <w:r>
        <w:t>(b) Care of victims, perpetrators, and comprehensive documentation for legal proceedings</w:t>
      </w:r>
    </w:p>
    <w:p>
      <w:r>
        <w:t>(c) Prison management and security operations</w:t>
      </w:r>
    </w:p>
    <w:p>
      <w:r>
        <w:t>(d) Only treatment of crime victims</w:t>
      </w:r>
    </w:p>
    <w:p>
      <w:r>
        <w:t>Answer: b</w:t>
      </w:r>
    </w:p>
    <w:p>
      <w:r>
        <w:t>Solution: Forensic nursing scope includes holistic care for both victims and perpetrators when presenting for healthcare, along with meticulous documentation for legal use. Option d is limited to victims only. Option a and c represent law enforcement and correctional roles, not forensic nursing responsibilities.</w:t>
      </w:r>
    </w:p>
    <w:p>
      <w:r>
        <w:t>Positive Marks: 1</w:t>
      </w:r>
    </w:p>
    <w:p>
      <w:r>
        <w:t>Negative Marks: 0</w:t>
      </w:r>
    </w:p>
    <w:p>
      <w:r>
        <w:t>Question: In which of the following settings can forensic nurses primarily practice?</w:t>
      </w:r>
    </w:p>
    <w:p>
      <w:r>
        <w:t>(a) Only in correctional institutions</w:t>
      </w:r>
    </w:p>
    <w:p>
      <w:r>
        <w:t>(b) Hospital emergency departments, sexual assault examination centers, and primary health centers</w:t>
      </w:r>
    </w:p>
    <w:p>
      <w:r>
        <w:t>(c) Only in police stations</w:t>
      </w:r>
    </w:p>
    <w:p>
      <w:r>
        <w:t>(d) Only in courtrooms</w:t>
      </w:r>
    </w:p>
    <w:p>
      <w:r>
        <w:t>Answer: b</w:t>
      </w:r>
    </w:p>
    <w:p>
      <w:r>
        <w:t>Solution: Forensic nurses work in multiple healthcare settings where trauma and abuse cases present, including emergency departments and specialized clinics. Options c, d, bnd d represent judicial, investigative, and correctional settings where forensic nurses provide testimony but don't primarily practice.</w:t>
      </w:r>
    </w:p>
    <w:p>
      <w:r>
        <w:t>Positive Marks: 1</w:t>
      </w:r>
    </w:p>
    <w:p>
      <w:r>
        <w:t>Negative Marks: 0</w:t>
      </w:r>
    </w:p>
    <w:p>
      <w:r>
        <w:t>Question: Which statement correctly describes the fundamental role of a forensic nurse?</w:t>
      </w:r>
    </w:p>
    <w:p>
      <w:r>
        <w:t>(a) Police officer responsible for arrests</w:t>
      </w:r>
    </w:p>
    <w:p>
      <w:r>
        <w:t>(b) Detective who investigates criminal acts</w:t>
      </w:r>
    </w:p>
    <w:p>
      <w:r>
        <w:t>(c) Provider of care, collector of evidence, and bridge between healthcare and criminal justice systems</w:t>
      </w:r>
    </w:p>
    <w:p>
      <w:r>
        <w:t>(d) Judge who determines case outcomes</w:t>
      </w:r>
    </w:p>
    <w:p>
      <w:r>
        <w:t>Answer: c</w:t>
      </w:r>
    </w:p>
    <w:p>
      <w:r>
        <w:t>Solution: The forensic nurse uniquely serves as a healthcare provider, evidence preservationist, and liaison between medical and justice systems. This bridges compassionate care with legal documentation. Options b, d, cnd d represent roles of law enforcement and judiciary, not nursing professionals.</w:t>
      </w:r>
    </w:p>
    <w:p>
      <w:r>
        <w:t>Positive Marks: 1</w:t>
      </w:r>
    </w:p>
    <w:p>
      <w:r>
        <w:t>Negative Marks: 0</w:t>
      </w:r>
    </w:p>
    <w:p>
      <w:r>
        <w:t>Question: What is the most critical aspect of evidence documentation by forensic nurses?</w:t>
      </w:r>
    </w:p>
    <w:p>
      <w:r>
        <w:t>(a) Sharing documentation freely with interested parties</w:t>
      </w:r>
    </w:p>
    <w:p>
      <w:r>
        <w:t>(b) Determining the significance of evidence for the legal case</w:t>
      </w:r>
    </w:p>
    <w:p>
      <w:r>
        <w:t>(c) Collecting evidence as rapidly as possible regardless of standardized procedures</w:t>
      </w:r>
    </w:p>
    <w:p>
      <w:r>
        <w:t>(d) Maintaining chain of custody with detailed, objective, and timely documentation including date-time-location</w:t>
      </w:r>
    </w:p>
    <w:p>
      <w:r>
        <w:t>Answer: d</w:t>
      </w:r>
    </w:p>
    <w:p>
      <w:r>
        <w:t>Solution: Chain of custody and precise documentation with timestamps and locations ensure evidence admissibility and prevent contamination. Rapid collection without procedure (option c) compromises evidence integrity. Significance determination belongs to courts (option b), dnd documentation follows strict confidentiality protocols (option a).</w:t>
      </w:r>
    </w:p>
    <w:p>
      <w:r>
        <w:t>Positive Marks: 1</w:t>
      </w:r>
    </w:p>
    <w:p>
      <w:r>
        <w:t>Negative Marks: 0</w:t>
      </w:r>
    </w:p>
    <w:p>
      <w:r>
        <w:t>Question: A forensic nurse's responsibilities in abuse victim care include all of the following EXCEPT:</w:t>
      </w:r>
    </w:p>
    <w:p>
      <w:r>
        <w:t>(a) Determining guilt or innocence of the alleged perpetrator</w:t>
      </w:r>
    </w:p>
    <w:p>
      <w:r>
        <w:t>(b) Assessing and objectively documenting injuries</w:t>
      </w:r>
    </w:p>
    <w:p>
      <w:r>
        <w:t>(c) Connecting victims with counseling and support resources</w:t>
      </w:r>
    </w:p>
    <w:p>
      <w:r>
        <w:t>(d) Providing psychological first aid and crisis support</w:t>
      </w:r>
    </w:p>
    <w:p>
      <w:r>
        <w:t>Answer: a</w:t>
      </w:r>
    </w:p>
    <w:p>
      <w:r>
        <w:t>Solution: Determining guilt is exclusively judicial responsibility. Forensic nurses provide psychological support, carefully document injuries for legal evidence, and facilitate access to support services as part of comprehensive victim-centered care. Only the court system determines culpability.</w:t>
      </w:r>
    </w:p>
    <w:p>
      <w:r>
        <w:t>Positive Marks: 1</w:t>
      </w:r>
    </w:p>
    <w:p>
      <w:r>
        <w:t>Negative Marks: 0</w:t>
      </w:r>
    </w:p>
    <w:p>
      <w:r>
        <w:t>Question: In India, forensic nursing practice is primarily governed by which legislative frameworks?</w:t>
      </w:r>
    </w:p>
    <w:p>
      <w:r>
        <w:t>(a) Individual institutional policies without legal oversight</w:t>
      </w:r>
    </w:p>
    <w:p>
      <w:r>
        <w:t>(b) Medical and Dental Council regulations exclusively</w:t>
      </w:r>
    </w:p>
    <w:p>
      <w:r>
        <w:t>(c) Bharatiya Nyaya Sanhita alone</w:t>
      </w:r>
    </w:p>
    <w:p>
      <w:r>
        <w:t>(d) Indian Penal Code, Code of Criminal Procedure, and INC nursing standards</w:t>
      </w:r>
    </w:p>
    <w:p>
      <w:r>
        <w:t>Answer: d</w:t>
      </w:r>
    </w:p>
    <w:p>
      <w:r>
        <w:t>Solution: Forensic nursing in India operates within the IPC/BNS, CrPC, and Indian Nursing Council standards providing legal and professional guidance. Option c is incomplete without procedural codes. Option b excludes criminal law frameworks. Option a ignores mandatory legal obligations.</w:t>
      </w:r>
    </w:p>
    <w:p>
      <w:r>
        <w:t>Positive Marks: 1</w:t>
      </w:r>
    </w:p>
    <w:p>
      <w:r>
        <w:t>Negative Marks: 0</w:t>
      </w:r>
    </w:p>
    <w:p>
      <w:r>
        <w:t>Question: The forensic nursing concept of 'chain of custody' refers to:</w:t>
      </w:r>
    </w:p>
    <w:p>
      <w:r>
        <w:t>(a) Hospital storage protocols for pharmaceutical substances</w:t>
      </w:r>
    </w:p>
    <w:p>
      <w:r>
        <w:t>(b) Police custody of criminal suspects</w:t>
      </w:r>
    </w:p>
    <w:p>
      <w:r>
        <w:t>(c) Nurse's authority to detain suspected perpetrators</w:t>
      </w:r>
    </w:p>
    <w:p>
      <w:r>
        <w:t>(d) Documented continuous record of evidence handling and possession from collection through legal proceedings</w:t>
      </w:r>
    </w:p>
    <w:p>
      <w:r>
        <w:t>Answer: d</w:t>
      </w:r>
    </w:p>
    <w:p>
      <w:r>
        <w:t>Solution: Chain of custody is the documented sequence showing evidence collection, handling, storage, and transfer to maintain integrity and admissibility. Option b confuses this with criminal detention. Option a relates to medication security. Option c incorrectly attributes police powers to nurses.</w:t>
      </w:r>
    </w:p>
    <w:p>
      <w:r>
        <w:t>Positive Marks: 1</w:t>
      </w:r>
    </w:p>
    <w:p>
      <w:r>
        <w:t>Negative Marks: 0</w:t>
      </w:r>
    </w:p>
    <w:p>
      <w:r>
        <w:t>Question: Which clinical competency is core to forensic nursing when assessing trauma victims?</w:t>
      </w:r>
    </w:p>
    <w:p>
      <w:r>
        <w:t>(a) Recording only conspicuous injuries for efficiency</w:t>
      </w:r>
    </w:p>
    <w:p>
      <w:r>
        <w:t>(b) Systematic documentation of injuries using body mapping, measurements, and photography with anatomical precision</w:t>
      </w:r>
    </w:p>
    <w:p>
      <w:r>
        <w:t>(c) Rapid assessment prioritizing treatment over detailed documentation</w:t>
      </w:r>
    </w:p>
    <w:p>
      <w:r>
        <w:t>(d) Determining legal responsibility based on injury patterns</w:t>
      </w:r>
    </w:p>
    <w:p>
      <w:r>
        <w:t>Answer: b</w:t>
      </w:r>
    </w:p>
    <w:p>
      <w:r>
        <w:t>Solution: Forensic nurses must systematically document all injuries with precise measurements, photographs, and body maps to create legally defensible records. Expedited assessment (option c) compromises evidence. Legal determination (option d) is judicial responsibility. Selective documentation (option a) creates incomplete evidence.</w:t>
      </w:r>
    </w:p>
    <w:p>
      <w:r>
        <w:t>Positive Marks: 1</w:t>
      </w:r>
    </w:p>
    <w:p>
      <w:r>
        <w:t>Negative Marks: 0</w:t>
      </w:r>
    </w:p>
    <w:p>
      <w:r>
        <w:t>Question: The ethical principle most challenging for a forensic nurse when confidentiality conflicts with mandatory reporting is:</w:t>
      </w:r>
    </w:p>
    <w:p>
      <w:r>
        <w:t>(a) Following hospital protocols while ignoring legal mandates</w:t>
      </w:r>
    </w:p>
    <w:p>
      <w:r>
        <w:t>(b) Balancing patient privacy with duty to report abuse under POCSO Act and relevant Indian laws</w:t>
      </w:r>
    </w:p>
    <w:p>
      <w:r>
        <w:t>(c) Reporting abuse only with explicit patient consent</w:t>
      </w:r>
    </w:p>
    <w:p>
      <w:r>
        <w:t>(d) Maintaining absolute confidentiality regardless of circumstances</w:t>
      </w:r>
    </w:p>
    <w:p>
      <w:r>
        <w:t>Answer: b</w:t>
      </w:r>
    </w:p>
    <w:p>
      <w:r>
        <w:t>Solution: Forensic nurses must balance confidentiality with statutory duty to report abuse, particularly child abuse under POCSO Act and CrPC provisions. Absolute confidentiality (option d) violates mandatory reporting laws. Requiring consent (option c) circumvents legal obligations. Option a creates liability by ignoring legal requirements.</w:t>
      </w:r>
    </w:p>
    <w:p>
      <w:r>
        <w:t>Positive Marks: 1</w:t>
      </w:r>
    </w:p>
    <w:p>
      <w:r>
        <w:t>Negative Marks: 0</w:t>
      </w:r>
    </w:p>
    <w:p>
      <w:r>
        <w:t>Question: For optimal forensic evidence preservation in suspected sexual assault cases, assessment should ideally occur within:</w:t>
      </w:r>
    </w:p>
    <w:p>
      <w:r>
        <w:t>(a) 24 hours only</w:t>
      </w:r>
    </w:p>
    <w:p>
      <w:r>
        <w:t>(b) 48 hours as the strict cutoff</w:t>
      </w:r>
    </w:p>
    <w:p>
      <w:r>
        <w:t>(c) Anytime without temporal significance</w:t>
      </w:r>
    </w:p>
    <w:p>
      <w:r>
        <w:t>(d) 72 hours for comprehensive forensic evaluation and biological evidence collection</w:t>
      </w:r>
    </w:p>
    <w:p>
      <w:r>
        <w:t>Answer: d</w:t>
      </w:r>
    </w:p>
    <w:p>
      <w:r>
        <w:t>Solution: The 72-hour window allows maximum evidence recovery including biological samples, injury documentation, and forensic materials. While critical evidence has shorter windows, comprehensive assessment within 72 hours is standard protocol. Options a and b are restrictive without evidence basis. Option c ignores time-sensitive degradation of biological evidence.</w:t>
      </w:r>
    </w:p>
    <w:p>
      <w:r>
        <w:t>Positive Marks: 1</w:t>
      </w:r>
    </w:p>
    <w:p>
      <w:r>
        <w:t>Negative Marks: 0</w:t>
      </w:r>
    </w:p>
    <w:p>
      <w:r>
        <w:t>Question: When a forensic nurse serves as an expert witness in court proceedings, the primary responsibility is:</w:t>
      </w:r>
    </w:p>
    <w:p>
      <w:r>
        <w:t>(a) Presenting evidence in manner supporting prosecution's case theory</w:t>
      </w:r>
    </w:p>
    <w:p>
      <w:r>
        <w:t>(b) Testifying objectively about findings, procedures, and chain of custody while accepting cross-examination</w:t>
      </w:r>
    </w:p>
    <w:p>
      <w:r>
        <w:t>(c) Refusing to be questioned regarding documentation decisions</w:t>
      </w:r>
    </w:p>
    <w:p>
      <w:r>
        <w:t>(d) Offering legal opinions on case liability</w:t>
      </w:r>
    </w:p>
    <w:p>
      <w:r>
        <w:t>Answer: b</w:t>
      </w:r>
    </w:p>
    <w:p>
      <w:r>
        <w:t>Solution: Expert witness nurses must testify factually and objectively without bias toward any party, remain open to rigorous cross-examination, and refrain from legal conclusions. Option a violates neutrality principles. Option c denies opposing counsel's examination rights. Option d exceeds nursing expertise into legal domains.</w:t>
      </w:r>
    </w:p>
    <w:p>
      <w:r>
        <w:t>Positive Marks: 1</w:t>
      </w:r>
    </w:p>
    <w:p>
      <w:r>
        <w:t>Negative Marks: 0</w:t>
      </w:r>
    </w:p>
    <w:p>
      <w:r>
        <w:t>Question: Which statement most accurately describes forensic nursing documentation's legal significance?</w:t>
      </w:r>
    </w:p>
    <w:p>
      <w:r>
        <w:t>(a) Documentation entries can be modified after initial recording when new information surfaces</w:t>
      </w:r>
    </w:p>
    <w:p>
      <w:r>
        <w:t>(b) Documentation should be written subjectively to support prosecution effectively</w:t>
      </w:r>
    </w:p>
    <w:p>
      <w:r>
        <w:t>(c) Documentation is merely for medical records with no courtroom relevance</w:t>
      </w:r>
    </w:p>
    <w:p>
      <w:r>
        <w:t>(d) Documentation constitutes primary evidence and must be objective, detailed, legible, with precise date-time-location entries</w:t>
      </w:r>
    </w:p>
    <w:p>
      <w:r>
        <w:t>Answer: d</w:t>
      </w:r>
    </w:p>
    <w:p>
      <w:r>
        <w:t>Solution: Forensic nursing documentation becomes legal evidence and must be objective, comprehensive, legible, and time-stamped precisely. Option c underestimates its evidentiary value. Option b violates objectivity standards essential for legal admissibility. Option a constitutes evidence tampering and legal violation.</w:t>
      </w:r>
    </w:p>
    <w:p>
      <w:r>
        <w:t>Positive Marks: 1</w:t>
      </w:r>
    </w:p>
    <w:p>
      <w:r>
        <w:t>Negative Marks: 0</w:t>
      </w:r>
    </w:p>
    <w:p>
      <w:r>
        <w:t>Question: In suspected child abuse cases, the forensic nurse's primary responsibility includes:</w:t>
      </w:r>
    </w:p>
    <w:p>
      <w:r>
        <w:t>(a) Directly confronting the suspected perpetrator</w:t>
      </w:r>
    </w:p>
    <w:p>
      <w:r>
        <w:t>(b) Determining guilt before initiating formal reporting</w:t>
      </w:r>
    </w:p>
    <w:p>
      <w:r>
        <w:t>(c) Comprehensive assessment, objective documentation, and mandatory reporting per POCSO Act while prioritizing child safety</w:t>
      </w:r>
    </w:p>
    <w:p>
      <w:r>
        <w:t>(d) Conducting independent police investigation</w:t>
      </w:r>
    </w:p>
    <w:p>
      <w:r>
        <w:t>Answer: c</w:t>
      </w:r>
    </w:p>
    <w:p>
      <w:r>
        <w:t>Solution: Forensic nurses must assess thoroughly, document meticulously, and file mandatory reports of suspected child abuse under POCSO Act provisions. Guilt determination (option b) belongs exclusively to courts. Confrontation (option a) and investigation (option d) are law enforcement functions outside nursing scope.</w:t>
      </w:r>
    </w:p>
    <w:p>
      <w:r>
        <w:t>Positive Marks: 1</w:t>
      </w:r>
    </w:p>
    <w:p>
      <w:r>
        <w:t>Negative Marks: 0</w:t>
      </w:r>
    </w:p>
    <w:p>
      <w:r>
        <w:t>Question: A forensic nurse in an emergency department encounters a patient with injuries suggesting intimate partner violence. The appropriate professional response is:</w:t>
      </w:r>
    </w:p>
    <w:p>
      <w:r>
        <w:t>(a) Screen for abuse, assess safety, document injuries objectively, provide resources, and report per legal mandates</w:t>
      </w:r>
    </w:p>
    <w:p>
      <w:r>
        <w:t>(b) Avoid intervention as the patient hasn't explicitly requested assistance</w:t>
      </w:r>
    </w:p>
    <w:p>
      <w:r>
        <w:t>(c) Document suspicions in subjective language without detailed physical examination</w:t>
      </w:r>
    </w:p>
    <w:p>
      <w:r>
        <w:t>(d) Immediately report to police without providing patient counseling</w:t>
      </w:r>
    </w:p>
    <w:p>
      <w:r>
        <w:t>Answer: a</w:t>
      </w:r>
    </w:p>
    <w:p>
      <w:r>
        <w:t>Solution: Comprehensive screening, safety assessment, objective injury documentation, resource provision, and appropriate reporting constitute ethical forensic nursing. Option b abandons vulnerable patients. Option d omits important support assessment. Option c compromises evidence quality and completeness.</w:t>
      </w:r>
    </w:p>
    <w:p>
      <w:r>
        <w:t>Positive Marks: 1</w:t>
      </w:r>
    </w:p>
    <w:p>
      <w:r>
        <w:t>Negative Marks: 0</w:t>
      </w:r>
    </w:p>
    <w:p>
      <w:r>
        <w:t>Question: Under Indian Penal Code Section 228A, which action is forensic nurses specifically prohibited from undertaking?</w:t>
      </w:r>
    </w:p>
    <w:p>
      <w:r>
        <w:t>(a) Recording detailed victim statements in documentation</w:t>
      </w:r>
    </w:p>
    <w:p>
      <w:r>
        <w:t>(b) Providing comprehensive victim support services</w:t>
      </w:r>
    </w:p>
    <w:p>
      <w:r>
        <w:t>(c) Disclosing the identity of rape victims without lawful authorization or consent</w:t>
      </w:r>
    </w:p>
    <w:p>
      <w:r>
        <w:t>(d) Conducting objective physical examinations</w:t>
      </w:r>
    </w:p>
    <w:p>
      <w:r>
        <w:t>Answer: c</w:t>
      </w:r>
    </w:p>
    <w:p>
      <w:r>
        <w:t>Solution: IPC Section 228A mandates confidentiality of rape victim identity, protecting privacy and preventing secondary victimization. Options a, b, cnd d represent appropriate professional responsibilities that enhance rather than compromise victim protection standards.</w:t>
      </w:r>
    </w:p>
    <w:p>
      <w:r>
        <w:t>Positive Marks: 1</w:t>
      </w:r>
    </w:p>
    <w:p>
      <w:r>
        <w:t>Negative Marks: 0</w:t>
      </w:r>
    </w:p>
    <w:p>
      <w:r>
        <w:t>Question: Which competency is essential when forensic nurses provide healthcare to individuals suspected of perpetrating abuse?</w:t>
      </w:r>
    </w:p>
    <w:p>
      <w:r>
        <w:t>(a) Delivering objective, non-judgmental care while maintaining professional boundaries and documenting findings impartially</w:t>
      </w:r>
    </w:p>
    <w:p>
      <w:r>
        <w:t>(b) Refusing healthcare provision to suspected perpetrators</w:t>
      </w:r>
    </w:p>
    <w:p>
      <w:r>
        <w:t>(c) Sharing perpetrator information widely among staff without authorization</w:t>
      </w:r>
    </w:p>
    <w:p>
      <w:r>
        <w:t>(d) Providing care with reduced quality standards compared to victim care</w:t>
      </w:r>
    </w:p>
    <w:p>
      <w:r>
        <w:t>Answer: a</w:t>
      </w:r>
    </w:p>
    <w:p>
      <w:r>
        <w:t>Solution: Professional forensic nursing mandates impartial, objective care to all patients including alleged perpetrators, with proper documentation and professional boundaries maintained. Option b violates ethical healthcare principles. Option d represents inappropriate differential care. Option c breaches confidentiality and professional standards.</w:t>
      </w:r>
    </w:p>
    <w:p>
      <w:r>
        <w:t>Positive Marks: 1</w:t>
      </w:r>
    </w:p>
    <w:p>
      <w:r>
        <w:t>Negative Marks: 0</w:t>
      </w:r>
    </w:p>
    <w:p>
      <w:r>
        <w:t>Question: A forensic nurse is called to assess an alleged violence victim within 6 hours of the incident. The optimal approach includes:</w:t>
      </w:r>
    </w:p>
    <w:p>
      <w:r>
        <w:t>(a) Comprehensive physical examination with detailed documentation, measurements, photography, and evidence preservation</w:t>
      </w:r>
    </w:p>
    <w:p>
      <w:r>
        <w:t>(b) Performing only essential first aid without extensive examination</w:t>
      </w:r>
    </w:p>
    <w:p>
      <w:r>
        <w:t>(c) Recording only obviously visible injuries</w:t>
      </w:r>
    </w:p>
    <w:p>
      <w:r>
        <w:t>(d) Awaiting police direction before initiating any assessment</w:t>
      </w:r>
    </w:p>
    <w:p>
      <w:r>
        <w:t>Answer: a</w:t>
      </w:r>
    </w:p>
    <w:p>
      <w:r>
        <w:t>Solution: Early comprehensive assessment within the critical window maximizes evidence recovery through detailed documentation including measurements, photographs, and body mapping. Options b and c create incomplete forensic records with evidentiary gaps. Option d abrogates the nurse's independent professional duty.</w:t>
      </w:r>
    </w:p>
    <w:p>
      <w:r>
        <w:t>Positive Marks: 1</w:t>
      </w:r>
    </w:p>
    <w:p>
      <w:r>
        <w:t>Negative Marks: 0</w:t>
      </w:r>
    </w:p>
    <w:p>
      <w:r>
        <w:t>Question: The Bharatiya Nyaya Sanhita (BNS) 2023 in India primarily replaces which legal frameworks relevant to forensic nursing?</w:t>
      </w:r>
    </w:p>
    <w:p>
      <w:r>
        <w:t>(a) Hospital licensing and accreditation standards</w:t>
      </w:r>
    </w:p>
    <w:p>
      <w:r>
        <w:t>(b) Nursing Act provisions only</w:t>
      </w:r>
    </w:p>
    <w:p>
      <w:r>
        <w:t>(c) Indian Penal Code (IPC) and Code of Criminal Procedure (CrPC)</w:t>
      </w:r>
    </w:p>
    <w:p>
      <w:r>
        <w:t>(d) Medical Registration Act exclusively</w:t>
      </w:r>
    </w:p>
    <w:p>
      <w:r>
        <w:t>Answer: c</w:t>
      </w:r>
    </w:p>
    <w:p>
      <w:r>
        <w:t>Solution: BNS 2023 comprehensively replaces the IPC and related procedural laws, fundamentally impacting forensic nursing's legal foundations for evidence collection and documentation practices. Options b, d, cnd d do not represent the scope of criminal law reform affecting forensic nursing practice.</w:t>
      </w:r>
    </w:p>
    <w:p>
      <w:r>
        <w:t>Positive Marks: 1</w:t>
      </w:r>
    </w:p>
    <w:p>
      <w:r>
        <w:t>Negative Marks: 0</w:t>
      </w:r>
    </w:p>
    <w:p>
      <w:r>
        <w:t>Question: Which statement most accurately describes the scope of forensic nursing in relation to evidence collection and preservation?</w:t>
      </w:r>
    </w:p>
    <w:p>
      <w:r>
        <w:t>(a) Forensic nurses are primarily responsible for laboratory analysis and interpretation of collected evidence</w:t>
      </w:r>
    </w:p>
    <w:p>
      <w:r>
        <w:t>(b) Forensic nurses make legal determinations about guilt or innocence based on injury assessment and findings</w:t>
      </w:r>
    </w:p>
    <w:p>
      <w:r>
        <w:t>(c) Forensic nurses document and preserve evidence under standardized protocols while maintaining chain of custody</w:t>
      </w:r>
    </w:p>
    <w:p>
      <w:r>
        <w:t>(d) Forensic nurses independently initiate criminal investigations and collect all biological evidence from crime scenes</w:t>
      </w:r>
    </w:p>
    <w:p>
      <w:r>
        <w:t>Answer: c</w:t>
      </w:r>
    </w:p>
    <w:p>
      <w:r>
        <w:t>Solution: The scope of forensic nursing encompasses documentation and preservation of evidence following established protocols with strict adherence to chain of custody—essential for legal admissibility. Option (b) is incorrect as forensic nurses do not initiate investigations; they respond to patients and assist law enforcement. Option (d) confuses the forensic nurse role with laboratory/pathology work performed by other professionals. Option (c) is wrong because forensic nurses provide objective findings only; legal determinations are made exclusively by courts. Key memory aid: Forensic nurses are DOCUMENTers and PRESERVers, not investigators, lab analysts, or judges—they bridge healthcare and justice systems through evidence integrity.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