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statement about atherosclerosis pathogenesis is correct?</w:t>
      </w:r>
    </w:p>
    <w:p>
      <w:r>
        <w:t>(a) Endothelial injury lets LDL enter and oxidize, starting fatty streaks</w:t>
      </w:r>
    </w:p>
    <w:p>
      <w:r>
        <w:t>(b) Plaques never rupture</w:t>
      </w:r>
    </w:p>
    <w:p>
      <w:r>
        <w:t>(c) HDL drives plaque growth</w:t>
      </w:r>
    </w:p>
    <w:p>
      <w:r>
        <w:t>(d) Exercise worsens plaques</w:t>
      </w:r>
    </w:p>
    <w:p>
      <w:r>
        <w:t>Answer: a</w:t>
      </w:r>
    </w:p>
    <w:p>
      <w:r>
        <w:t>Solution: ✅ Correct Answer: a. Endothelial injury lets LDL enter and oxidize, starting fatty streaks.</w:t>
      </w:r>
    </w:p>
    <w:p>
      <w:r>
        <w:t>🧠 Clinical Rationale: Injury plus LDL plus inflammation builds and cracks plaques that clot, so endothelial injury lets LDL enter and oxidize, starting fatty streaks</w:t>
      </w:r>
    </w:p>
    <w:p>
      <w:r>
        <w:t>🩺 Nursing Action: Track lipids and pressure, counsel on diet and activity, and ensure drug adherence</w:t>
      </w:r>
    </w:p>
    <w:p>
      <w:r>
        <w:t>❌ Why Not Others: (c) HDL drives plaque growth — does not match the defining pathology pattern; (d) Exercise worsens plaques — does not match the defining pathology pattern; (b) Plaques never rupture — does not match the defining pathology pattern.</w:t>
      </w:r>
    </w:p>
    <w:p>
      <w:r>
        <w:t>⚠️ Exam Trap: Injury LDL inflammation equals plaque</w:t>
      </w:r>
    </w:p>
    <w:p>
      <w:r>
        <w:t>⚡ 5-Second Recall: Rough wall traps fat</w:t>
      </w:r>
    </w:p>
    <w:p>
      <w:r>
        <w:t>Positive Marks: 1</w:t>
      </w:r>
    </w:p>
    <w:p>
      <w:r>
        <w:t>Negative Marks: 0</w:t>
      </w:r>
    </w:p>
    <w:p>
      <w:r>
        <w:t>Question: Which statement about hypertensive vascular changes is correct?</w:t>
      </w:r>
    </w:p>
    <w:p>
      <w:r>
        <w:t>(a) Pressure never remodels vessels</w:t>
      </w:r>
    </w:p>
    <w:p>
      <w:r>
        <w:t>(b) Retina never reflects pressure</w:t>
      </w:r>
    </w:p>
    <w:p>
      <w:r>
        <w:t>(c) Thick walls improve flow</w:t>
      </w:r>
    </w:p>
    <w:p>
      <w:r>
        <w:t>(d) Chronic pressure thickens arterioles with hyaline change and stiffens arteries</w:t>
      </w:r>
    </w:p>
    <w:p>
      <w:r>
        <w:t>Answer: d</w:t>
      </w:r>
    </w:p>
    <w:p>
      <w:r>
        <w:t>Solution: ✅ Correct Answer: d. Chronic pressure thickens arterioles with hyaline change and stiffens arteries.</w:t>
      </w:r>
    </w:p>
    <w:p>
      <w:r>
        <w:t>🧠 Clinical Rationale: High shear scars small vessels while big ones stiffen, straining heart and kidneys, so chronic pressure thickens arterioles with hyaline change and stiffens arteries</w:t>
      </w:r>
    </w:p>
    <w:p>
      <w:r>
        <w:t>🩺 Nursing Action: Recheck pressures, review home logs, and report chest pain or vision change</w:t>
      </w:r>
    </w:p>
    <w:p>
      <w:r>
        <w:t>❌ Why Not Others: (a) Pressure never remodels vessels — does not match the defining pathology pattern; (c) Thick walls improve flow — does not match the defining pathology pattern; (b) Retina never reflects pressure — does not match the defining pathology pattern.</w:t>
      </w:r>
    </w:p>
    <w:p>
      <w:r>
        <w:t>⚠️ Exam Trap: Thick stiff vessels equals pressure toll</w:t>
      </w:r>
    </w:p>
    <w:p>
      <w:r>
        <w:t>⚡ 5-Second Recall: Pressure scars small pipes</w:t>
      </w:r>
    </w:p>
    <w:p>
      <w:r>
        <w:t>Positive Marks: 1</w:t>
      </w:r>
    </w:p>
    <w:p>
      <w:r>
        <w:t>Negative Marks: 0</w:t>
      </w:r>
    </w:p>
    <w:p>
      <w:r>
        <w:t>Question: Which statement about ischemic heart disease and myocardial infarction pathology is correct?</w:t>
      </w:r>
    </w:p>
    <w:p>
      <w:r>
        <w:t>(a) Rest always relieves infarct pain</w:t>
      </w:r>
    </w:p>
    <w:p>
      <w:r>
        <w:t>(b) Enzymes never rise in infarction</w:t>
      </w:r>
    </w:p>
    <w:p>
      <w:r>
        <w:t>(c) ECG never changes in ischemia</w:t>
      </w:r>
    </w:p>
    <w:p>
      <w:r>
        <w:t>(d) Plaque rupture with thrombus blocks coronaries causing myocyte death</w:t>
      </w:r>
    </w:p>
    <w:p>
      <w:r>
        <w:t>Answer: d</w:t>
      </w:r>
    </w:p>
    <w:p>
      <w:r>
        <w:t>Solution: ✅ Correct Answer: d. Plaque rupture with thrombus blocks coronaries causing myocyte death.</w:t>
      </w:r>
    </w:p>
    <w:p>
      <w:r>
        <w:t>🧠 Clinical Rationale: Blocked flow starves muscle within minutes, so time is muscle, so plaque rupture with thrombus blocks coronaries causing myocyte death</w:t>
      </w:r>
    </w:p>
    <w:p>
      <w:r>
        <w:t>🩺 Nursing Action: Keep nil exertion, trend vitals and pain, and prepare for reperfusion</w:t>
      </w:r>
    </w:p>
    <w:p>
      <w:r>
        <w:t>❌ Why Not Others: (a) Rest always relieves infarct pain — does not match the defining pathology pattern; (c) ECG never changes in ischemia — does not match the defining pathology pattern; (b) Enzymes never rise in infarction — does not match the defining pathology pattern.</w:t>
      </w:r>
    </w:p>
    <w:p>
      <w:r>
        <w:t>⚠️ Exam Trap: Crush sweat breathless equals infarct</w:t>
      </w:r>
    </w:p>
    <w:p>
      <w:r>
        <w:t>⚡ 5-Second Recall: Time is muscle</w:t>
      </w:r>
    </w:p>
    <w:p>
      <w:r>
        <w:t>Positive Marks: 1</w:t>
      </w:r>
    </w:p>
    <w:p>
      <w:r>
        <w:t>Negative Marks: 0</w:t>
      </w:r>
    </w:p>
    <w:p>
      <w:r>
        <w:t>Question: Which statement about evolution of myocardial infarction tissue changes is correct?</w:t>
      </w:r>
    </w:p>
    <w:p>
      <w:r>
        <w:t>(a) Activity limits never matter</w:t>
      </w:r>
    </w:p>
    <w:p>
      <w:r>
        <w:t>(b) Scar forms within hours</w:t>
      </w:r>
    </w:p>
    <w:p>
      <w:r>
        <w:t>(c) Rupture risk never peaks early</w:t>
      </w:r>
    </w:p>
    <w:p>
      <w:r>
        <w:t>(d) Wavy fibers appear within hours while coagulative necrosis sets by day one</w:t>
      </w:r>
    </w:p>
    <w:p>
      <w:r>
        <w:t>Answer: d</w:t>
      </w:r>
    </w:p>
    <w:p>
      <w:r>
        <w:t>Solution: ✅ Correct Answer: d. Wavy fibers appear within hours while coagulative necrosis sets by day one.</w:t>
      </w:r>
    </w:p>
    <w:p>
      <w:r>
        <w:t>🧠 Clinical Rationale: Dead muscle inflames, clears and scars over weeks, with soft walls risking rupture early, so wavy fibers appear within hours while coagulative necrosis sets by day one</w:t>
      </w:r>
    </w:p>
    <w:p>
      <w:r>
        <w:t>🩺 Nursing Action: Pace activity, watch vitals and rhythm, and teach gradual rehab steps</w:t>
      </w:r>
    </w:p>
    <w:p>
      <w:r>
        <w:t>❌ Why Not Others: (a) Activity limits never matter — does not match the defining pathology pattern; (c) Rupture risk never peaks early — does not match the defining pathology pattern; (b) Scar forms within hours — does not match the defining pathology pattern.</w:t>
      </w:r>
    </w:p>
    <w:p>
      <w:r>
        <w:t>⚠️ Exam Trap: Soft early, firm late scar</w:t>
      </w:r>
    </w:p>
    <w:p>
      <w:r>
        <w:t>⚡ 5-Second Recall: Rest while soft</w:t>
      </w:r>
    </w:p>
    <w:p>
      <w:r>
        <w:t>Positive Marks: 1</w:t>
      </w:r>
    </w:p>
    <w:p>
      <w:r>
        <w:t>Negative Marks: 0</w:t>
      </w:r>
    </w:p>
    <w:p>
      <w:r>
        <w:t>Question: Which statement about heart failure pathophysiologic remodeling is correct?</w:t>
      </w:r>
    </w:p>
    <w:p>
      <w:r>
        <w:t>(a) Extra fluids always help failure</w:t>
      </w:r>
    </w:p>
    <w:p>
      <w:r>
        <w:t>(b) Weights never matter in failure</w:t>
      </w:r>
    </w:p>
    <w:p>
      <w:r>
        <w:t>(c) Chronic overload dilates and thickens chambers with fibrosis</w:t>
      </w:r>
    </w:p>
    <w:p>
      <w:r>
        <w:t>(d) Crackles never signal overload</w:t>
      </w:r>
    </w:p>
    <w:p>
      <w:r>
        <w:t>Answer: c</w:t>
      </w:r>
    </w:p>
    <w:p>
      <w:r>
        <w:t>Solution: ✅ Correct Answer: c. Chronic overload dilates and thickens chambers with fibrosis.</w:t>
      </w:r>
    </w:p>
    <w:p>
      <w:r>
        <w:t>🧠 Clinical Rationale: Stretched scarred pumps hold fluid upstream, so lungs or legs flood by side, so chronic overload dilates and thickens chambers with fibrosis</w:t>
      </w:r>
    </w:p>
    <w:p>
      <w:r>
        <w:t>🩺 Nursing Action: Limit sodium and fluids as ordered, position upright when breathless, and trend outputs</w:t>
      </w:r>
    </w:p>
    <w:p>
      <w:r>
        <w:t>❌ Why Not Others: (a) Extra fluids always help failure — does not match the defining pathology pattern; (b) Weights never matter in failure — does not match the defining pathology pattern; (d) Crackles never signal overload — does not match the defining pathology pattern.</w:t>
      </w:r>
    </w:p>
    <w:p>
      <w:r>
        <w:t>⚠️ Exam Trap: Left lungs, right legs liver</w:t>
      </w:r>
    </w:p>
    <w:p>
      <w:r>
        <w:t>⚡ 5-Second Recall: Side tells flood</w:t>
      </w:r>
    </w:p>
    <w:p>
      <w:r>
        <w:t>Positive Marks: 1</w:t>
      </w:r>
    </w:p>
    <w:p>
      <w:r>
        <w:t>Negative Marks: 0</w:t>
      </w:r>
    </w:p>
    <w:p>
      <w:r>
        <w:t>Question: Which statement about rheumatic heart disease pathology is correct?</w:t>
      </w:r>
    </w:p>
    <w:p>
      <w:r>
        <w:t>(a) Strep throats never affect valves</w:t>
      </w:r>
    </w:p>
    <w:p>
      <w:r>
        <w:t>(b) Prophylaxis never prevents recurrence</w:t>
      </w:r>
    </w:p>
    <w:p>
      <w:r>
        <w:t>(c) Group A streptococcal throats can trigger rheumatic valve scarring</w:t>
      </w:r>
    </w:p>
    <w:p>
      <w:r>
        <w:t>(d) Mitral valve never scars in rheumatic fever</w:t>
      </w:r>
    </w:p>
    <w:p>
      <w:r>
        <w:t>Answer: c</w:t>
      </w:r>
    </w:p>
    <w:p>
      <w:r>
        <w:t>Solution: ✅ Correct Answer: c. Group A streptococcal throats can trigger rheumatic valve scarring.</w:t>
      </w:r>
    </w:p>
    <w:p>
      <w:r>
        <w:t>🧠 Clinical Rationale: Immune cross-fire scars valves years after untreated strep throats, so group A streptococcal throats can trigger rheumatic valve scarring</w:t>
      </w:r>
    </w:p>
    <w:p>
      <w:r>
        <w:t>🩺 Nursing Action: Ensure full antibiotic courses and track murmurs and breath trends</w:t>
      </w:r>
    </w:p>
    <w:p>
      <w:r>
        <w:t>❌ Why Not Others: (b) Prophylaxis never prevents recurrence — does not match the defining pathology pattern; (a) Strep throats never affect valves — does not match the defining pathology pattern; (d) Mitral valve never scars in rheumatic fever — does not match the defining pathology pattern.</w:t>
      </w:r>
    </w:p>
    <w:p>
      <w:r>
        <w:t>⚠️ Exam Trap: Strep throat today, valve scar years later</w:t>
      </w:r>
    </w:p>
    <w:p>
      <w:r>
        <w:t>⚡ 5-Second Recall: Treat strep fully</w:t>
      </w:r>
    </w:p>
    <w:p>
      <w:r>
        <w:t>Positive Marks: 1</w:t>
      </w:r>
    </w:p>
    <w:p>
      <w:r>
        <w:t>Negative Marks: 0</w:t>
      </w:r>
    </w:p>
    <w:p>
      <w:r>
        <w:t>Question: Which statement about infective endocarditis pathology is correct?</w:t>
      </w:r>
    </w:p>
    <w:p>
      <w:r>
        <w:t>(a) Vegetations never embolize</w:t>
      </w:r>
    </w:p>
    <w:p>
      <w:r>
        <w:t>(b) Cultures can wait until after antibiotics</w:t>
      </w:r>
    </w:p>
    <w:p>
      <w:r>
        <w:t>(c) Vegetations of platelets, fibrin and microbes seed damaged valves</w:t>
      </w:r>
    </w:p>
    <w:p>
      <w:r>
        <w:t>(d) Fever plus murmur never matters</w:t>
      </w:r>
    </w:p>
    <w:p>
      <w:r>
        <w:t>Answer: c</w:t>
      </w:r>
    </w:p>
    <w:p>
      <w:r>
        <w:t>Solution: ✅ Correct Answer: c. Vegetations of platelets, fibrin and microbes seed damaged valves.</w:t>
      </w:r>
    </w:p>
    <w:p>
      <w:r>
        <w:t>🧠 Clinical Rationale: Sticky infected clumps shower emboli while valves leak, so vegetations of platelets, fibrin and microbes seed damaged valves</w:t>
      </w:r>
    </w:p>
    <w:p>
      <w:r>
        <w:t>🩺 Nursing Action: Track fever curves, murmurs and embolic signs, and guard line sterility</w:t>
      </w:r>
    </w:p>
    <w:p>
      <w:r>
        <w:t>❌ Why Not Others: (b) Cultures can wait until after antibiotics — does not match the defining pathology pattern; (a) Vegetations never embolize — does not match the defining pathology pattern; (d) Fever plus murmur never matters — does not match the defining pathology pattern.</w:t>
      </w:r>
    </w:p>
    <w:p>
      <w:r>
        <w:t>⚠️ Exam Trap: Fever murmur spots equals endocarditis</w:t>
      </w:r>
    </w:p>
    <w:p>
      <w:r>
        <w:t>⚡ 5-Second Recall: Fever plus new murmur</w:t>
      </w:r>
    </w:p>
    <w:p>
      <w:r>
        <w:t>Positive Marks: 1</w:t>
      </w:r>
    </w:p>
    <w:p>
      <w:r>
        <w:t>Negative Marks: 0</w:t>
      </w:r>
    </w:p>
    <w:p>
      <w:r>
        <w:t>Question: Which statement about pericarditis and pericardial-effusion pathology is correct?</w:t>
      </w:r>
    </w:p>
    <w:p>
      <w:r>
        <w:t>(a) Rubs never matter in pericarditis</w:t>
      </w:r>
    </w:p>
    <w:p>
      <w:r>
        <w:t>(b) Lying flat always eases pericardial pain</w:t>
      </w:r>
    </w:p>
    <w:p>
      <w:r>
        <w:t>(c) Neck veins never reflect tamponade</w:t>
      </w:r>
    </w:p>
    <w:p>
      <w:r>
        <w:t>(d) Fibrinous pericarditis gives a scratchy friction rub with sharp sitting-forward pain</w:t>
      </w:r>
    </w:p>
    <w:p>
      <w:r>
        <w:t>Answer: d</w:t>
      </w:r>
    </w:p>
    <w:p>
      <w:r>
        <w:t>Solution: ✅ Correct Answer: d. Fibrinous pericarditis gives a scratchy friction rub with sharp sitting-forward pain.</w:t>
      </w:r>
    </w:p>
    <w:p>
      <w:r>
        <w:t>🧠 Clinical Rationale: Inflamed sacs rub loudly while fluid squeezes filling and drops output, so fibrinous pericarditis gives a scratchy friction rub with sharp sitting-forward pain</w:t>
      </w:r>
    </w:p>
    <w:p>
      <w:r>
        <w:t>🩺 Nursing Action: Monitor pressure, veins and breath sounds, and report collapse signs at once</w:t>
      </w:r>
    </w:p>
    <w:p>
      <w:r>
        <w:t>❌ Why Not Others: (b) Lying flat always eases pericardial pain — does not match the defining pathology pattern; (a) Rubs never matter in pericarditis — does not match the defining pathology pattern; (c) Neck veins never reflect tamponade — does not match the defining pathology pattern.</w:t>
      </w:r>
    </w:p>
    <w:p>
      <w:r>
        <w:t>⚠️ Exam Trap: Lean-forward pain plus rub equals pericardium</w:t>
      </w:r>
    </w:p>
    <w:p>
      <w:r>
        <w:t>⚡ 5-Second Recall: Sit forward rub</w:t>
      </w:r>
    </w:p>
    <w:p>
      <w:r>
        <w:t>Positive Marks: 1</w:t>
      </w:r>
    </w:p>
    <w:p>
      <w:r>
        <w:t>Negative Marks: 0</w:t>
      </w:r>
    </w:p>
    <w:p>
      <w:r>
        <w:t>Question: Which statement about cardiomyopathy pathology basics is correct?</w:t>
      </w:r>
    </w:p>
    <w:p>
      <w:r>
        <w:t>(a) Family screening never matters</w:t>
      </w:r>
    </w:p>
    <w:p>
      <w:r>
        <w:t>(b) Dilated cardiomyopathy thins and balloons chambers with weak squeeze</w:t>
      </w:r>
    </w:p>
    <w:p>
      <w:r>
        <w:t>(c) Rhythm never suffers in cardiomyopathy</w:t>
      </w:r>
    </w:p>
    <w:p>
      <w:r>
        <w:t>(d) All cardiomyopathies squeeze strongly</w:t>
      </w:r>
    </w:p>
    <w:p>
      <w:r>
        <w:t>Answer: b</w:t>
      </w:r>
    </w:p>
    <w:p>
      <w:r>
        <w:t>Solution: ✅ Correct Answer: b. Dilated cardiomyopathy thins and balloons chambers with weak squeeze.</w:t>
      </w:r>
    </w:p>
    <w:p>
      <w:r>
        <w:t>🧠 Clinical Rationale: Thin, thick or stiff walls all cut output and breed arrhythmia, so dilated cardiomyopathy thins and balloons chambers with weak squeeze</w:t>
      </w:r>
    </w:p>
    <w:p>
      <w:r>
        <w:t>🩺 Nursing Action: Teach energy saving, track weights, and report palpitations or syncope</w:t>
      </w:r>
    </w:p>
    <w:p>
      <w:r>
        <w:t>❌ Why Not Others: (d) All cardiomyopathies squeeze strongly — does not match the defining pathology pattern; (c) Rhythm never suffers in cardiomyopathy — does not match the defining pathology pattern; (a) Family screening never matters — does not match the defining pathology pattern.</w:t>
      </w:r>
    </w:p>
    <w:p>
      <w:r>
        <w:t>⚠️ Exam Trap: Thin thick or stiff all fail output</w:t>
      </w:r>
    </w:p>
    <w:p>
      <w:r>
        <w:t>⚡ 5-Second Recall: Shape fails squeeze</w:t>
      </w:r>
    </w:p>
    <w:p>
      <w:r>
        <w:t>Positive Marks: 1</w:t>
      </w:r>
    </w:p>
    <w:p>
      <w:r>
        <w:t>Negative Marks: 0</w:t>
      </w:r>
    </w:p>
    <w:p>
      <w:r>
        <w:t>Question: A nurse reviews atherosclerosis pathogenesis. Which interpretation is MOST accurate?</w:t>
      </w:r>
    </w:p>
    <w:p>
      <w:r>
        <w:t>(a) Expected plaque content is lipid core with fibrous cap and calcium</w:t>
      </w:r>
    </w:p>
    <w:p>
      <w:r>
        <w:t>(b) Plaques never rupture</w:t>
      </w:r>
    </w:p>
    <w:p>
      <w:r>
        <w:t>(c) Statins never stabilize caps</w:t>
      </w:r>
    </w:p>
    <w:p>
      <w:r>
        <w:t>(d) Exercise worsens plaques</w:t>
      </w:r>
    </w:p>
    <w:p>
      <w:r>
        <w:t>Answer: a</w:t>
      </w:r>
    </w:p>
    <w:p>
      <w:r>
        <w:t>Solution: ✅ Correct Answer: a. Expected plaque content is lipid core with fibrous cap and calcium.</w:t>
      </w:r>
    </w:p>
    <w:p>
      <w:r>
        <w:t>🧠 Clinical Rationale: Injury plus LDL plus inflammation builds and cracks plaques that clot, so expected plaque content is lipid core with fibrous cap and calcium</w:t>
      </w:r>
    </w:p>
    <w:p>
      <w:r>
        <w:t>🩺 Nursing Action: Track lipids and pressure, counsel on diet and activity, and ensure drug adherence</w:t>
      </w:r>
    </w:p>
    <w:p>
      <w:r>
        <w:t>❌ Why Not Others: (c) Statins never stabilize caps — does not match the defining pathology pattern; (d) Exercise worsens plaques — does not match the defining pathology pattern; (b) Plaques never rupture — does not match the defining pathology pattern.</w:t>
      </w:r>
    </w:p>
    <w:p>
      <w:r>
        <w:t>⚠️ Exam Trap: Injury LDL inflammation equals plaque</w:t>
      </w:r>
    </w:p>
    <w:p>
      <w:r>
        <w:t>⚡ 5-Second Recall: Rough wall traps fat</w:t>
      </w:r>
    </w:p>
    <w:p>
      <w:r>
        <w:t>Positive Marks: 1</w:t>
      </w:r>
    </w:p>
    <w:p>
      <w:r>
        <w:t>Negative Marks: 0</w:t>
      </w:r>
    </w:p>
    <w:p>
      <w:r>
        <w:t>Question: A nurse reviews hypertensive vascular changes. Which interpretation is MOST accurate?</w:t>
      </w:r>
    </w:p>
    <w:p>
      <w:r>
        <w:t>(a) Expected organ toll is heart thickening plus kidney scarring plus retinal change</w:t>
      </w:r>
    </w:p>
    <w:p>
      <w:r>
        <w:t>(b) Salt never affects pressure</w:t>
      </w:r>
    </w:p>
    <w:p>
      <w:r>
        <w:t>(c) Retina never reflects pressure</w:t>
      </w:r>
    </w:p>
    <w:p>
      <w:r>
        <w:t>(d) Thick walls improve flow</w:t>
      </w:r>
    </w:p>
    <w:p>
      <w:r>
        <w:t>Answer: a</w:t>
      </w:r>
    </w:p>
    <w:p>
      <w:r>
        <w:t>Solution: ✅ Correct Answer: a. Expected organ toll is heart thickening plus kidney scarring plus retinal change.</w:t>
      </w:r>
    </w:p>
    <w:p>
      <w:r>
        <w:t>🧠 Clinical Rationale: High shear scars small vessels while big ones stiffen, straining heart and kidneys, so expected organ toll is heart thickening plus kidney scarring plus retinal change</w:t>
      </w:r>
    </w:p>
    <w:p>
      <w:r>
        <w:t>🩺 Nursing Action: Recheck pressures, review home logs, and report chest pain or vision change</w:t>
      </w:r>
    </w:p>
    <w:p>
      <w:r>
        <w:t>❌ Why Not Others: (b) Salt never affects pressure — does not match the defining pathology pattern; (c) Retina never reflects pressure — does not match the defining pathology pattern; (d) Thick walls improve flow — does not match the defining pathology pattern.</w:t>
      </w:r>
    </w:p>
    <w:p>
      <w:r>
        <w:t>⚠️ Exam Trap: Thick stiff vessels equals pressure toll</w:t>
      </w:r>
    </w:p>
    <w:p>
      <w:r>
        <w:t>⚡ 5-Second Recall: Pressure scars small pipes</w:t>
      </w:r>
    </w:p>
    <w:p>
      <w:r>
        <w:t>Positive Marks: 1</w:t>
      </w:r>
    </w:p>
    <w:p>
      <w:r>
        <w:t>Negative Marks: 0</w:t>
      </w:r>
    </w:p>
    <w:p>
      <w:r>
        <w:t>Question: A nurse reviews ischemic heart disease and myocardial infarction pathology. Which interpretation is MOST accurate?</w:t>
      </w:r>
    </w:p>
    <w:p>
      <w:r>
        <w:t>(a) ECG never changes in ischemia</w:t>
      </w:r>
    </w:p>
    <w:p>
      <w:r>
        <w:t>(b) Expected symptom is crushing chest pain with sweat and breathlessness</w:t>
      </w:r>
    </w:p>
    <w:p>
      <w:r>
        <w:t>(c) Enzymes never rise in infarction</w:t>
      </w:r>
    </w:p>
    <w:p>
      <w:r>
        <w:t>(d) Delay never harms muscle</w:t>
      </w:r>
    </w:p>
    <w:p>
      <w:r>
        <w:t>Answer: b</w:t>
      </w:r>
    </w:p>
    <w:p>
      <w:r>
        <w:t>Solution: ✅ Correct Answer: b. Expected symptom is crushing chest pain with sweat and breathlessness.</w:t>
      </w:r>
    </w:p>
    <w:p>
      <w:r>
        <w:t>🧠 Clinical Rationale: Blocked flow starves muscle within minutes, so time is muscle, so expected symptom is crushing chest pain with sweat and breathlessness</w:t>
      </w:r>
    </w:p>
    <w:p>
      <w:r>
        <w:t>🩺 Nursing Action: Keep nil exertion, trend vitals and pain, and prepare for reperfusion</w:t>
      </w:r>
    </w:p>
    <w:p>
      <w:r>
        <w:t>❌ Why Not Others: (d) Delay never harms muscle — does not match the defining pathology pattern; (a) ECG never changes in ischemia — does not match the defining pathology pattern; (c) Enzymes never rise in infarction — does not match the defining pathology pattern.</w:t>
      </w:r>
    </w:p>
    <w:p>
      <w:r>
        <w:t>⚠️ Exam Trap: Crush sweat breathless equals infarct</w:t>
      </w:r>
    </w:p>
    <w:p>
      <w:r>
        <w:t>⚡ 5-Second Recall: Time is muscle</w:t>
      </w:r>
    </w:p>
    <w:p>
      <w:r>
        <w:t>Positive Marks: 1</w:t>
      </w:r>
    </w:p>
    <w:p>
      <w:r>
        <w:t>Negative Marks: 0</w:t>
      </w:r>
    </w:p>
    <w:p>
      <w:r>
        <w:t>Question: A nurse reviews evolution of myocardial infarction tissue changes. Which interpretation is MOST accurate?</w:t>
      </w:r>
    </w:p>
    <w:p>
      <w:r>
        <w:t>(a) Rupture risk never peaks early</w:t>
      </w:r>
    </w:p>
    <w:p>
      <w:r>
        <w:t>(b) Expected scar timeline is granulation by weeks with firm scar by two months</w:t>
      </w:r>
    </w:p>
    <w:p>
      <w:r>
        <w:t>(c) Activity limits never matter</w:t>
      </w:r>
    </w:p>
    <w:p>
      <w:r>
        <w:t>(d) Healing finishes in two days</w:t>
      </w:r>
    </w:p>
    <w:p>
      <w:r>
        <w:t>Answer: b</w:t>
      </w:r>
    </w:p>
    <w:p>
      <w:r>
        <w:t>Solution: ✅ Correct Answer: b. Expected scar timeline is granulation by weeks with firm scar by two months.</w:t>
      </w:r>
    </w:p>
    <w:p>
      <w:r>
        <w:t>🧠 Clinical Rationale: Dead muscle inflames, clears and scars over weeks, with soft walls risking rupture early, so expected scar timeline is granulation by weeks with firm scar by two months</w:t>
      </w:r>
    </w:p>
    <w:p>
      <w:r>
        <w:t>🩺 Nursing Action: Pace activity, watch vitals and rhythm, and teach gradual rehab steps</w:t>
      </w:r>
    </w:p>
    <w:p>
      <w:r>
        <w:t>❌ Why Not Others: (a) Rupture risk never peaks early — does not match the defining pathology pattern; (d) Healing finishes in two days — does not match the defining pathology pattern; (c) Activity limits never matter — does not match the defining pathology pattern.</w:t>
      </w:r>
    </w:p>
    <w:p>
      <w:r>
        <w:t>⚠️ Exam Trap: Soft early, firm late scar</w:t>
      </w:r>
    </w:p>
    <w:p>
      <w:r>
        <w:t>⚡ 5-Second Recall: Rest while soft</w:t>
      </w:r>
    </w:p>
    <w:p>
      <w:r>
        <w:t>Positive Marks: 1</w:t>
      </w:r>
    </w:p>
    <w:p>
      <w:r>
        <w:t>Negative Marks: 0</w:t>
      </w:r>
    </w:p>
    <w:p>
      <w:r>
        <w:t>Question: A nurse reviews heart failure pathophysiologic remodeling. Which interpretation is MOST accurate?</w:t>
      </w:r>
    </w:p>
    <w:p>
      <w:r>
        <w:t>(a) Fatigue never reflects output</w:t>
      </w:r>
    </w:p>
    <w:p>
      <w:r>
        <w:t>(b) Expected left pattern is breathlessness with crackles, right pattern is leg and liver swell</w:t>
      </w:r>
    </w:p>
    <w:p>
      <w:r>
        <w:t>(c) Extra fluids always help failure</w:t>
      </w:r>
    </w:p>
    <w:p>
      <w:r>
        <w:t>(d) Crackles never signal overload</w:t>
      </w:r>
    </w:p>
    <w:p>
      <w:r>
        <w:t>Answer: b</w:t>
      </w:r>
    </w:p>
    <w:p>
      <w:r>
        <w:t>Solution: ✅ Correct Answer: b. Expected left pattern is breathlessness with crackles, right pattern is leg and liver swell.</w:t>
      </w:r>
    </w:p>
    <w:p>
      <w:r>
        <w:t>🧠 Clinical Rationale: Stretched scarred pumps hold fluid upstream, so lungs or legs flood by side, so expected left pattern is breathlessness with crackles, right pattern is leg and liver swell</w:t>
      </w:r>
    </w:p>
    <w:p>
      <w:r>
        <w:t>🩺 Nursing Action: Limit sodium and fluids as ordered, position upright when breathless, and trend outputs</w:t>
      </w:r>
    </w:p>
    <w:p>
      <w:r>
        <w:t>❌ Why Not Others: (a) Fatigue never reflects output — does not match the defining pathology pattern; (d) Crackles never signal overload — does not match the defining pathology pattern; (c) Extra fluids always help failure — does not match the defining pathology pattern.</w:t>
      </w:r>
    </w:p>
    <w:p>
      <w:r>
        <w:t>⚠️ Exam Trap: Left lungs, right legs liver</w:t>
      </w:r>
    </w:p>
    <w:p>
      <w:r>
        <w:t>⚡ 5-Second Recall: Side tells flood</w:t>
      </w:r>
    </w:p>
    <w:p>
      <w:r>
        <w:t>Positive Marks: 1</w:t>
      </w:r>
    </w:p>
    <w:p>
      <w:r>
        <w:t>Negative Marks: 0</w:t>
      </w:r>
    </w:p>
    <w:p>
      <w:r>
        <w:t>Question: A nurse reviews rheumatic heart disease pathology. Which interpretation is MOST accurate?</w:t>
      </w:r>
    </w:p>
    <w:p>
      <w:r>
        <w:t>(a) Expected valve hit is mitral stenosis with breathlessness and murmur</w:t>
      </w:r>
    </w:p>
    <w:p>
      <w:r>
        <w:t>(b) Mitral valve never scars in rheumatic fever</w:t>
      </w:r>
    </w:p>
    <w:p>
      <w:r>
        <w:t>(c) Prophylaxis never prevents recurrence</w:t>
      </w:r>
    </w:p>
    <w:p>
      <w:r>
        <w:t>(d) Murmurs never need review</w:t>
      </w:r>
    </w:p>
    <w:p>
      <w:r>
        <w:t>Answer: a</w:t>
      </w:r>
    </w:p>
    <w:p>
      <w:r>
        <w:t>Solution: ✅ Correct Answer: a. Expected valve hit is mitral stenosis with breathlessness and murmur.</w:t>
      </w:r>
    </w:p>
    <w:p>
      <w:r>
        <w:t>🧠 Clinical Rationale: Immune cross-fire scars valves years after untreated strep throats, so expected valve hit is mitral stenosis with breathlessness and murmur</w:t>
      </w:r>
    </w:p>
    <w:p>
      <w:r>
        <w:t>🩺 Nursing Action: Ensure full antibiotic courses and track murmurs and breath trends</w:t>
      </w:r>
    </w:p>
    <w:p>
      <w:r>
        <w:t>❌ Why Not Others: (d) Murmurs never need review — does not match the defining pathology pattern; (c) Prophylaxis never prevents recurrence — does not match the defining pathology pattern; (b) Mitral valve never scars in rheumatic fever — does not match the defining pathology pattern.</w:t>
      </w:r>
    </w:p>
    <w:p>
      <w:r>
        <w:t>⚠️ Exam Trap: Strep throat today, valve scar years later</w:t>
      </w:r>
    </w:p>
    <w:p>
      <w:r>
        <w:t>⚡ 5-Second Recall: Treat strep fully</w:t>
      </w:r>
    </w:p>
    <w:p>
      <w:r>
        <w:t>Positive Marks: 1</w:t>
      </w:r>
    </w:p>
    <w:p>
      <w:r>
        <w:t>Negative Marks: 0</w:t>
      </w:r>
    </w:p>
    <w:p>
      <w:r>
        <w:t>Question: A nurse reviews infective endocarditis pathology. Which interpretation is MOST accurate?</w:t>
      </w:r>
    </w:p>
    <w:p>
      <w:r>
        <w:t>(a) Lines need no asepsis in bacteremia</w:t>
      </w:r>
    </w:p>
    <w:p>
      <w:r>
        <w:t>(b) Fever plus murmur never matters</w:t>
      </w:r>
    </w:p>
    <w:p>
      <w:r>
        <w:t>(c) Expected clue is fever with new murmur plus splinter bleeds or Osler nodes</w:t>
      </w:r>
    </w:p>
    <w:p>
      <w:r>
        <w:t>(d) Vegetations never embolize</w:t>
      </w:r>
    </w:p>
    <w:p>
      <w:r>
        <w:t>Answer: c</w:t>
      </w:r>
    </w:p>
    <w:p>
      <w:r>
        <w:t>Solution: ✅ Correct Answer: c. Expected clue is fever with new murmur plus splinter bleeds or Osler nodes.</w:t>
      </w:r>
    </w:p>
    <w:p>
      <w:r>
        <w:t>🧠 Clinical Rationale: Sticky infected clumps shower emboli while valves leak, so expected clue is fever with new murmur plus splinter bleeds or Osler nodes</w:t>
      </w:r>
    </w:p>
    <w:p>
      <w:r>
        <w:t>🩺 Nursing Action: Track fever curves, murmurs and embolic signs, and guard line sterility</w:t>
      </w:r>
    </w:p>
    <w:p>
      <w:r>
        <w:t>❌ Why Not Others: (a) Lines need no asepsis in bacteremia — does not match the defining pathology pattern; (d) Vegetations never embolize — does not match the defining pathology pattern; (b) Fever plus murmur never matters — does not match the defining pathology pattern.</w:t>
      </w:r>
    </w:p>
    <w:p>
      <w:r>
        <w:t>⚠️ Exam Trap: Fever murmur spots equals endocarditis</w:t>
      </w:r>
    </w:p>
    <w:p>
      <w:r>
        <w:t>⚡ 5-Second Recall: Fever plus new murmur</w:t>
      </w:r>
    </w:p>
    <w:p>
      <w:r>
        <w:t>Positive Marks: 1</w:t>
      </w:r>
    </w:p>
    <w:p>
      <w:r>
        <w:t>Negative Marks: 0</w:t>
      </w:r>
    </w:p>
    <w:p>
      <w:r>
        <w:t>Question: A nurse reviews pericarditis and pericardial-effusion pathology. Which interpretation is MOST accurate?</w:t>
      </w:r>
    </w:p>
    <w:p>
      <w:r>
        <w:t>(a) Neck veins never reflect tamponade</w:t>
      </w:r>
    </w:p>
    <w:p>
      <w:r>
        <w:t>(b) Rubs never matter in pericarditis</w:t>
      </w:r>
    </w:p>
    <w:p>
      <w:r>
        <w:t>(c) Expected tamponade triad is low pressure plus distended neck veins plus muffled heart</w:t>
      </w:r>
    </w:p>
    <w:p>
      <w:r>
        <w:t>(d) NSAIDs never help pericarditis</w:t>
      </w:r>
    </w:p>
    <w:p>
      <w:r>
        <w:t>Answer: c</w:t>
      </w:r>
    </w:p>
    <w:p>
      <w:r>
        <w:t>Solution: ✅ Correct Answer: c. Expected tamponade triad is low pressure plus distended neck veins plus muffled heart.</w:t>
      </w:r>
    </w:p>
    <w:p>
      <w:r>
        <w:t>🧠 Clinical Rationale: Inflamed sacs rub loudly while fluid squeezes filling and drops output, so expected tamponade triad is low pressure plus distended neck veins plus muffled heart</w:t>
      </w:r>
    </w:p>
    <w:p>
      <w:r>
        <w:t>🩺 Nursing Action: Monitor pressure, veins and breath sounds, and report collapse signs at once</w:t>
      </w:r>
    </w:p>
    <w:p>
      <w:r>
        <w:t>❌ Why Not Others: (b) Rubs never matter in pericarditis — does not match the defining pathology pattern; (a) Neck veins never reflect tamponade — does not match the defining pathology pattern; (d) NSAIDs never help pericarditis — does not match the defining pathology pattern.</w:t>
      </w:r>
    </w:p>
    <w:p>
      <w:r>
        <w:t>⚠️ Exam Trap: Lean-forward pain plus rub equals pericardium</w:t>
      </w:r>
    </w:p>
    <w:p>
      <w:r>
        <w:t>⚡ 5-Second Recall: Sit forward rub</w:t>
      </w:r>
    </w:p>
    <w:p>
      <w:r>
        <w:t>Positive Marks: 1</w:t>
      </w:r>
    </w:p>
    <w:p>
      <w:r>
        <w:t>Negative Marks: 0</w:t>
      </w:r>
    </w:p>
    <w:p>
      <w:r>
        <w:t>Question: A nurse reviews cardiomyopathy pathology basics. Which interpretation is MOST accurate?</w:t>
      </w:r>
    </w:p>
    <w:p>
      <w:r>
        <w:t>(a) Expected finding is fatigue with breathlessness and edema from low output</w:t>
      </w:r>
    </w:p>
    <w:p>
      <w:r>
        <w:t>(b) Rhythm never suffers in cardiomyopathy</w:t>
      </w:r>
    </w:p>
    <w:p>
      <w:r>
        <w:t>(c) Alcohol never injures heart muscle</w:t>
      </w:r>
    </w:p>
    <w:p>
      <w:r>
        <w:t>(d) Family screening never matters</w:t>
      </w:r>
    </w:p>
    <w:p>
      <w:r>
        <w:t>Answer: a</w:t>
      </w:r>
    </w:p>
    <w:p>
      <w:r>
        <w:t>Solution: ✅ Correct Answer: a. Expected finding is fatigue with breathlessness and edema from low output.</w:t>
      </w:r>
    </w:p>
    <w:p>
      <w:r>
        <w:t>🧠 Clinical Rationale: Thin, thick or stiff walls all cut output and breed arrhythmia, so expected finding is fatigue with breathlessness and edema from low output</w:t>
      </w:r>
    </w:p>
    <w:p>
      <w:r>
        <w:t>🩺 Nursing Action: Teach energy saving, track weights, and report palpitations or syncope</w:t>
      </w:r>
    </w:p>
    <w:p>
      <w:r>
        <w:t>❌ Why Not Others: (c) Alcohol never injures heart muscle — does not match the defining pathology pattern; (b) Rhythm never suffers in cardiomyopathy — does not match the defining pathology pattern; (d) Family screening never matters — does not match the defining pathology pattern.</w:t>
      </w:r>
    </w:p>
    <w:p>
      <w:r>
        <w:t>⚠️ Exam Trap: Thin thick or stiff all fail output</w:t>
      </w:r>
    </w:p>
    <w:p>
      <w:r>
        <w:t>⚡ 5-Second Recall: Shape fails squeeze</w:t>
      </w:r>
    </w:p>
    <w:p>
      <w:r>
        <w:t>Positive Marks: 1</w:t>
      </w:r>
    </w:p>
    <w:p>
      <w:r>
        <w:t>Negative Marks: 0</w:t>
      </w:r>
    </w:p>
    <w:p>
      <w:r>
        <w:t>Question: Which option best reflects the key pathology of atherosclerosis pathogenesis?</w:t>
      </w:r>
    </w:p>
    <w:p>
      <w:r>
        <w:t>(a) Exercise worsens plaques</w:t>
      </w:r>
    </w:p>
    <w:p>
      <w:r>
        <w:t>(b) Nursing prevention is smoking cessation with statins, diet and exercise support</w:t>
      </w:r>
    </w:p>
    <w:p>
      <w:r>
        <w:t>(c) Statins never stabilize caps</w:t>
      </w:r>
    </w:p>
    <w:p>
      <w:r>
        <w:t>(d) HDL drives plaque growth</w:t>
      </w:r>
    </w:p>
    <w:p>
      <w:r>
        <w:t>Answer: b</w:t>
      </w:r>
    </w:p>
    <w:p>
      <w:r>
        <w:t>Solution: ✅ Correct Answer: b. Nursing prevention is smoking cessation with statins, diet and exercise support.</w:t>
      </w:r>
    </w:p>
    <w:p>
      <w:r>
        <w:t>🧠 Clinical Rationale: Injury plus LDL plus inflammation builds and cracks plaques that clot, so nursing prevention is smoking cessation with statins, diet and exercise support</w:t>
      </w:r>
    </w:p>
    <w:p>
      <w:r>
        <w:t>🔍 Key Clues: Protect the lining</w:t>
      </w:r>
    </w:p>
    <w:p>
      <w:r>
        <w:t>🩺 Nursing Action: Track lipids and pressure, counsel on diet and activity, and ensure drug adherence</w:t>
      </w:r>
    </w:p>
    <w:p>
      <w:r>
        <w:t>❌ Why Not Others: (a) Exercise worsens plaques — does not match the defining pathology pattern; (c) Statins never stabilize caps — does not match the defining pathology pattern; (d) HDL drives plaque growth — does not match the defining pathology pattern.</w:t>
      </w:r>
    </w:p>
    <w:p>
      <w:r>
        <w:t>⚡ 5-Second Recall: Rough wall traps fat</w:t>
      </w:r>
    </w:p>
    <w:p>
      <w:r>
        <w:t>Positive Marks: 1</w:t>
      </w:r>
    </w:p>
    <w:p>
      <w:r>
        <w:t>Negative Marks: 0</w:t>
      </w:r>
    </w:p>
    <w:p>
      <w:r>
        <w:t>Question: Which option best reflects the key pathology of hypertensive vascular changes?</w:t>
      </w:r>
    </w:p>
    <w:p>
      <w:r>
        <w:t>(a) Salt never affects pressure</w:t>
      </w:r>
    </w:p>
    <w:p>
      <w:r>
        <w:t>(b) Pressure never remodels vessels</w:t>
      </w:r>
    </w:p>
    <w:p>
      <w:r>
        <w:t>(c) Retina never reflects pressure</w:t>
      </w:r>
    </w:p>
    <w:p>
      <w:r>
        <w:t>(d) Nursing action is accurate pressure technique with salt, weight and drug adherence checks</w:t>
      </w:r>
    </w:p>
    <w:p>
      <w:r>
        <w:t>Answer: d</w:t>
      </w:r>
    </w:p>
    <w:p>
      <w:r>
        <w:t>Solution: ✅ Correct Answer: d. Nursing action is accurate pressure technique with salt, weight and drug adherence checks.</w:t>
      </w:r>
    </w:p>
    <w:p>
      <w:r>
        <w:t>🧠 Clinical Rationale: High shear scars small vessels while big ones stiffen, straining heart and kidneys, so nursing action is accurate pressure technique with salt, weight and drug adherence checks</w:t>
      </w:r>
    </w:p>
    <w:p>
      <w:r>
        <w:t>🔍 Key Clues: Cuff plus organs review</w:t>
      </w:r>
    </w:p>
    <w:p>
      <w:r>
        <w:t>🩺 Nursing Action: Recheck pressures, review home logs, and report chest pain or vision change</w:t>
      </w:r>
    </w:p>
    <w:p>
      <w:r>
        <w:t>❌ Why Not Others: (c) Retina never reflects pressure — does not match the defining pathology pattern; (a) Salt never affects pressure — does not match the defining pathology pattern; (b) Pressure never remodels vessels — does not match the defining pathology pattern.</w:t>
      </w:r>
    </w:p>
    <w:p>
      <w:r>
        <w:t>⚡ 5-Second Recall: Pressure scars small pipes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