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a job description in nursing management?</w:t>
      </w:r>
    </w:p>
    <w:p>
      <w:r>
        <w:t>(a) To evaluate employee performance against historical data</w:t>
      </w:r>
    </w:p>
    <w:p>
      <w:r>
        <w:t>(b) To list employee salaries and benefits structure</w:t>
      </w:r>
    </w:p>
    <w:p>
      <w:r>
        <w:t>(c) To determine holiday schedules and shift rotations</w:t>
      </w:r>
    </w:p>
    <w:p>
      <w:r>
        <w:t>(d) To define roles, responsibilities, and accountability of a position</w:t>
      </w:r>
    </w:p>
    <w:p>
      <w:r>
        <w:t>Answer: d</w:t>
      </w:r>
    </w:p>
    <w:p>
      <w:r>
        <w:t>Solution: A job description is a formal document that outlines the purpose, duties, responsibilities, and accountability for a specific position. It serves as a foundation for recruitment, selection, training, and performance management. Option b focuses on compensation (job evaluation's role). Option a relates to performance appraisal. Option c concerns scheduling—none are the primary purpose. Remember: Job Description = WHAT the job entails; Job Specification = WHO can do the job.</w:t>
      </w:r>
    </w:p>
    <w:p>
      <w:r>
        <w:t>Positive Marks: 1</w:t>
      </w:r>
    </w:p>
    <w:p>
      <w:r>
        <w:t>Negative Marks: 0</w:t>
      </w:r>
    </w:p>
    <w:p>
      <w:r>
        <w:t>Question: Which of the following is a core component of a comprehensive job description?</w:t>
      </w:r>
    </w:p>
    <w:p>
      <w:r>
        <w:t>(a) Supervisor's personal recommendations</w:t>
      </w:r>
    </w:p>
    <w:p>
      <w:r>
        <w:t>(b) Employee's personal health record and medical history</w:t>
      </w:r>
    </w:p>
    <w:p>
      <w:r>
        <w:t>(c) Job title, reporting relationship, key duties, and accountability</w:t>
      </w:r>
    </w:p>
    <w:p>
      <w:r>
        <w:t>(d) Employee's salary slip and financial records</w:t>
      </w:r>
    </w:p>
    <w:p>
      <w:r>
        <w:t>Answer: c</w:t>
      </w:r>
    </w:p>
    <w:p>
      <w:r>
        <w:t>Solution: A well-structured job description must include: job title, department, reporting relationship, job purpose, key responsibilities, duties, accountability, and performance standards. Option b violates privacy. Option d is compensation-related. Option a is subjective and not part of formal job description documentation. Key components form the acronym JARCS: Job title, Accountabilities, Reporting, Competencies, Specifications.</w:t>
      </w:r>
    </w:p>
    <w:p>
      <w:r>
        <w:t>Positive Marks: 1</w:t>
      </w:r>
    </w:p>
    <w:p>
      <w:r>
        <w:t>Negative Marks: 0</w:t>
      </w:r>
    </w:p>
    <w:p>
      <w:r>
        <w:t>Question: Job analysis is primarily concerned with:</w:t>
      </w:r>
    </w:p>
    <w:p>
      <w:r>
        <w:t>(a) Evaluating individual employee performance against standards</w:t>
      </w:r>
    </w:p>
    <w:p>
      <w:r>
        <w:t>(b) Identifying and understanding the content, requirements, and conditions of a job</w:t>
      </w:r>
    </w:p>
    <w:p>
      <w:r>
        <w:t>(c) Determining salary and incentive structures for positions</w:t>
      </w:r>
    </w:p>
    <w:p>
      <w:r>
        <w:t>(d) Managing disciplinary actions and employee conduct</w:t>
      </w:r>
    </w:p>
    <w:p>
      <w:r>
        <w:t>Answer: b</w:t>
      </w:r>
    </w:p>
    <w:p>
      <w:r>
        <w:t>Solution: Job analysis is the systematic process of gathering, analyzing, and documenting information about what a job entails—its duties, tasks, knowledge, skills, and working conditions. Option a describes performance appraisal. Option c is job evaluation. Option d is disciplinary management. Job analysis answers: What does the job involve? What qualifications are needed? What are the working conditions?</w:t>
      </w:r>
    </w:p>
    <w:p>
      <w:r>
        <w:t>Positive Marks: 1</w:t>
      </w:r>
    </w:p>
    <w:p>
      <w:r>
        <w:t>Negative Marks: 0</w:t>
      </w:r>
    </w:p>
    <w:p>
      <w:r>
        <w:t>Question: The systematic process of gathering and analyzing information about a job's tasks and requirements is called:</w:t>
      </w:r>
    </w:p>
    <w:p>
      <w:r>
        <w:t>(a) Job evaluation</w:t>
      </w:r>
    </w:p>
    <w:p>
      <w:r>
        <w:t>(b) Job rotation</w:t>
      </w:r>
    </w:p>
    <w:p>
      <w:r>
        <w:t>(c) Job analysis</w:t>
      </w:r>
    </w:p>
    <w:p>
      <w:r>
        <w:t>(d) Job placement</w:t>
      </w:r>
    </w:p>
    <w:p>
      <w:r>
        <w:t>Answer: c</w:t>
      </w:r>
    </w:p>
    <w:p>
      <w:r>
        <w:t>Solution: Job analysis is the formal methodology for collecting data about job content and requirements. Job evaluation (option a) assigns value to jobs. Job placement (option d) assigns people to jobs. Job rotation (option b) moves employees between positions. Job analysis is the foundational HR process that precedes recruitment, training, and compensation decisions.</w:t>
      </w:r>
    </w:p>
    <w:p>
      <w:r>
        <w:t>Positive Marks: 1</w:t>
      </w:r>
    </w:p>
    <w:p>
      <w:r>
        <w:t>Negative Marks: 0</w:t>
      </w:r>
    </w:p>
    <w:p>
      <w:r>
        <w:t>Question: Which method of job analysis involves the direct observation of an employee performing work tasks in the actual workplace?</w:t>
      </w:r>
    </w:p>
    <w:p>
      <w:r>
        <w:t>(a) Self-report questionnaire method</w:t>
      </w:r>
    </w:p>
    <w:p>
      <w:r>
        <w:t>(b) Observation method</w:t>
      </w:r>
    </w:p>
    <w:p>
      <w:r>
        <w:t>(c) Focus group discussion method</w:t>
      </w:r>
    </w:p>
    <w:p>
      <w:r>
        <w:t>(d) Structured interview method</w:t>
      </w:r>
    </w:p>
    <w:p>
      <w:r>
        <w:t>Answer: b</w:t>
      </w:r>
    </w:p>
    <w:p>
      <w:r>
        <w:t>Solution: Observation method involves watching and recording what employees actually do on the job in their natural work environment. This provides firsthand data about tasks, time spent, and working conditions. Interview method (option d) relies on verbal reports. Questionnaire (option a) is self-reported. Focus groups (option c) are group-based. Observation is best for jobs with visible, routine tasks but less useful for cognitive or decision-making work.</w:t>
      </w:r>
    </w:p>
    <w:p>
      <w:r>
        <w:t>Positive Marks: 1</w:t>
      </w:r>
    </w:p>
    <w:p>
      <w:r>
        <w:t>Negative Marks: 0</w:t>
      </w:r>
    </w:p>
    <w:p>
      <w:r>
        <w:t>Question: What is the primary distinction between job description and job specification?</w:t>
      </w:r>
    </w:p>
    <w:p>
      <w:r>
        <w:t>(a) Both documents serve identical purposes with different names</w:t>
      </w:r>
    </w:p>
    <w:p>
      <w:r>
        <w:t>(b) Job description is written by HR managers; job specification is written by employees</w:t>
      </w:r>
    </w:p>
    <w:p>
      <w:r>
        <w:t>(c) Job description is permanent while job specification is temporary and changeable</w:t>
      </w:r>
    </w:p>
    <w:p>
      <w:r>
        <w:t>(d) Job description focuses on job duties and responsibilities; job specification focuses on required qualifications and personal attributes</w:t>
      </w:r>
    </w:p>
    <w:p>
      <w:r>
        <w:t>Answer: d</w:t>
      </w:r>
    </w:p>
    <w:p>
      <w:r>
        <w:t>Solution: Job description outlines WHAT the job involves (duties, tasks, responsibilities). Job specification outlines WHO can do the job (qualifications, education, skills, experience, attributes). Option c is incorrect—both can change. Option b—both are typically HR-created. Option a—they're distinct documents with different focuses. Think: Description = Duties; Specification = Skills needed.</w:t>
      </w:r>
    </w:p>
    <w:p>
      <w:r>
        <w:t>Positive Marks: 1</w:t>
      </w:r>
    </w:p>
    <w:p>
      <w:r>
        <w:t>Negative Marks: 0</w:t>
      </w:r>
    </w:p>
    <w:p>
      <w:r>
        <w:t>Question: Job analysis data is primarily utilized for which HR functions?</w:t>
      </w:r>
    </w:p>
    <w:p>
      <w:r>
        <w:t>(a) Managing shift schedules and rotations only</w:t>
      </w:r>
    </w:p>
    <w:p>
      <w:r>
        <w:t>(b) Determining employee bonuses and year-end incentives</w:t>
      </w:r>
    </w:p>
    <w:p>
      <w:r>
        <w:t>(c) Resolving interpersonal conflicts between staff members</w:t>
      </w:r>
    </w:p>
    <w:p>
      <w:r>
        <w:t>(d) Planning recruitment, selection, training programs, and compensation systems</w:t>
      </w:r>
    </w:p>
    <w:p>
      <w:r>
        <w:t>Answer: d</w:t>
      </w:r>
    </w:p>
    <w:p>
      <w:r>
        <w:t>Solution: Job analysis provides essential data for recruitment (identifying needed candidates), selection (defining criteria), training (identifying skill gaps), and compensation (determining job value). Option b is too narrow. Option a excludes major uses. Option c is not a primary application. Job analysis is foundational to nearly all HR functions: it answers what skills are needed, what qualifications matter, and what the position is worth.</w:t>
      </w:r>
    </w:p>
    <w:p>
      <w:r>
        <w:t>Positive Marks: 1</w:t>
      </w:r>
    </w:p>
    <w:p>
      <w:r>
        <w:t>Negative Marks: 0</w:t>
      </w:r>
    </w:p>
    <w:p>
      <w:r>
        <w:t>Question: Which of the following is NOT a recognized method of job analysis?</w:t>
      </w:r>
    </w:p>
    <w:p>
      <w:r>
        <w:t>(a) Questionnaire survey method</w:t>
      </w:r>
    </w:p>
    <w:p>
      <w:r>
        <w:t>(b) Critical incident technique</w:t>
      </w:r>
    </w:p>
    <w:p>
      <w:r>
        <w:t>(c) Employee annual performance rating scale</w:t>
      </w:r>
    </w:p>
    <w:p>
      <w:r>
        <w:t>(d) Structured interview approach</w:t>
      </w:r>
    </w:p>
    <w:p>
      <w:r>
        <w:t>Answer: c</w:t>
      </w:r>
    </w:p>
    <w:p>
      <w:r>
        <w:t>Solution: The critical incident technique (option b) analyzes effective/ineffective behaviors. Structured interviews (option d) systematically question job incumbents. Questionnaires (option a) gather written data. Employee performance rating scales (option c) evaluate performance, not analyze job content—they're appraisal tools, not analysis methods. Remember the five main methods: Observation, Interview, Questionnaire, Critical Incident, and Task Inventory.</w:t>
      </w:r>
    </w:p>
    <w:p>
      <w:r>
        <w:t>Positive Marks: 1</w:t>
      </w:r>
    </w:p>
    <w:p>
      <w:r>
        <w:t>Negative Marks: 0</w:t>
      </w:r>
    </w:p>
    <w:p>
      <w:r>
        <w:t>Question: The job analysis method that focuses on studying extremely effective or extremely ineffective job behaviors and their outcomes is:</w:t>
      </w:r>
    </w:p>
    <w:p>
      <w:r>
        <w:t>(a) Observation method</w:t>
      </w:r>
    </w:p>
    <w:p>
      <w:r>
        <w:t>(b) Task inventory analysis method</w:t>
      </w:r>
    </w:p>
    <w:p>
      <w:r>
        <w:t>(c) Structured interview method</w:t>
      </w:r>
    </w:p>
    <w:p>
      <w:r>
        <w:t>(d) Critical incident technique</w:t>
      </w:r>
    </w:p>
    <w:p>
      <w:r>
        <w:t>Answer: d</w:t>
      </w:r>
    </w:p>
    <w:p>
      <w:r>
        <w:t>Solution: The critical incident technique involves collecting descriptions of unusually successful or unsuccessful job events to identify critical competencies and behaviors. Observation (option a) watches routine work. Interviews (option c) ask questions generally. Task inventory (option b) catalogs tasks. Critical incident technique is especially useful for identifying competencies and job requirements that might not be obvious in routine work, making it valuable for complex nursing roles.</w:t>
      </w:r>
    </w:p>
    <w:p>
      <w:r>
        <w:t>Positive Marks: 1</w:t>
      </w:r>
    </w:p>
    <w:p>
      <w:r>
        <w:t>Negative Marks: 0</w:t>
      </w:r>
    </w:p>
    <w:p>
      <w:r>
        <w:t>Question: A properly written job description should include all of the following EXCEPT:</w:t>
      </w:r>
    </w:p>
    <w:p>
      <w:r>
        <w:t>(a) Physical and mental requirements for the job</w:t>
      </w:r>
    </w:p>
    <w:p>
      <w:r>
        <w:t>(b) Working conditions and potential hazards</w:t>
      </w:r>
    </w:p>
    <w:p>
      <w:r>
        <w:t>(c) Key duties, responsibilities, and performance expectations</w:t>
      </w:r>
    </w:p>
    <w:p>
      <w:r>
        <w:t>(d) Employee's personal life details and family background</w:t>
      </w:r>
    </w:p>
    <w:p>
      <w:r>
        <w:t>Answer: d</w:t>
      </w:r>
    </w:p>
    <w:p>
      <w:r>
        <w:t>Solution: A valid job description includes job content (duties, responsibilities), requirements (physical, mental, education, experience), and working conditions. It should NOT include personal information unrelated to job performance (option d) due to privacy and discrimination concerns. Options a, b, and d are all essential components. A job description defines the job, not the personal characteristics of the current job holder.</w:t>
      </w:r>
    </w:p>
    <w:p>
      <w:r>
        <w:t>Positive Marks: 1</w:t>
      </w:r>
    </w:p>
    <w:p>
      <w:r>
        <w:t>Negative Marks: 0</w:t>
      </w:r>
    </w:p>
    <w:p>
      <w:r>
        <w:t>Question: Which statement best describes the comprehensive scope of job analysis in nursing management?</w:t>
      </w:r>
    </w:p>
    <w:p>
      <w:r>
        <w:t>(a) It encompasses identification of tasks, knowledge, skills, decision-making authority, and working conditions required for effective job performance</w:t>
      </w:r>
    </w:p>
    <w:p>
      <w:r>
        <w:t>(b) It is limited to identifying routine patient care tasks performed by nurses</w:t>
      </w:r>
    </w:p>
    <w:p>
      <w:r>
        <w:t>(c) It focuses exclusively on administrative and office-based nursing duties</w:t>
      </w:r>
    </w:p>
    <w:p>
      <w:r>
        <w:t>(d) It is performed only during the initial recruitment phase</w:t>
      </w:r>
    </w:p>
    <w:p>
      <w:r>
        <w:t>Answer: a</w:t>
      </w:r>
    </w:p>
    <w:p>
      <w:r>
        <w:t>Solution: Job analysis comprehensively examines all aspects of work: what is done (tasks), how it's done (methods), why it's done (purpose), and what's needed to do it (skills, knowledge, qualifications, physical demands, working conditions). Option b is too narrow. Option c excludes clinical work. Option d is inaccurate—it's ongoing. In nursing, thorough job analysis must capture clinical competencies, critical thinking, patient interaction, and physical demands.</w:t>
      </w:r>
    </w:p>
    <w:p>
      <w:r>
        <w:t>Positive Marks: 1</w:t>
      </w:r>
    </w:p>
    <w:p>
      <w:r>
        <w:t>Negative Marks: 0</w:t>
      </w:r>
    </w:p>
    <w:p>
      <w:r>
        <w:t>Question: The primary organizational benefit of conducting job analysis in nursing includes:</w:t>
      </w:r>
    </w:p>
    <w:p>
      <w:r>
        <w:t>(a) Scheduling annual leave and vacation time</w:t>
      </w:r>
    </w:p>
    <w:p>
      <w:r>
        <w:t>(b) Only determining salaries for different positions</w:t>
      </w:r>
    </w:p>
    <w:p>
      <w:r>
        <w:t>(c) Facilitating workforce planning, identifying training needs, and improving recruitment and selection processes</w:t>
      </w:r>
    </w:p>
    <w:p>
      <w:r>
        <w:t>(d) Only evaluating performance of current employees</w:t>
      </w:r>
    </w:p>
    <w:p>
      <w:r>
        <w:t>Answer: c</w:t>
      </w:r>
    </w:p>
    <w:p>
      <w:r>
        <w:t>Solution: Job analysis informs multiple HR functions: workforce planning (what roles are needed), recruitment (what qualifications to seek), selection (what competencies to assess), training (what skills gaps exist), and performance management (what standards to use). Option b is too limited. Option d doesn't reflect job analysis's primary purpose. Option a is unrelated. Organizations that conduct thorough job analysis achieve better person-job fit and reduce costly turnover.</w:t>
      </w:r>
    </w:p>
    <w:p>
      <w:r>
        <w:t>Positive Marks: 1</w:t>
      </w:r>
    </w:p>
    <w:p>
      <w:r>
        <w:t>Negative Marks: 0</w:t>
      </w:r>
    </w:p>
    <w:p>
      <w:r>
        <w:t>Question: A clinical nurse manager conducting job analysis for a staff nurse position in an ICU must specifically include:</w:t>
      </w:r>
    </w:p>
    <w:p>
      <w:r>
        <w:t>(a) Only the routine daily tasks and charting responsibilities</w:t>
      </w:r>
    </w:p>
    <w:p>
      <w:r>
        <w:t>(b) Technical clinical skills, critical thinking abilities, decision-making in emergencies, and physical/emotional demands unique to ICU work</w:t>
      </w:r>
    </w:p>
    <w:p>
      <w:r>
        <w:t>(c) Only the educational qualifications and certifications required</w:t>
      </w:r>
    </w:p>
    <w:p>
      <w:r>
        <w:t>(d) Only the duties listed in the institutional policy manual</w:t>
      </w:r>
    </w:p>
    <w:p>
      <w:r>
        <w:t>Answer: b</w:t>
      </w:r>
    </w:p>
    <w:p>
      <w:r>
        <w:t>Solution: ICU nursing job analysis must capture the complexity of the role: critical clinical skills (hemodynamic monitoring, ventilator management), cognitive demands (rapid assessment, prioritization), decision-making authority (patient advocacy, protocol implementation), and emotional/physical demands (long shifts, high stress). Option a is incomplete. Option c overlooks actual job content. Option d may not reflect real work performed. Effective job analysis for ICU nursing ensures recruitment and training align with actual job demands.</w:t>
      </w:r>
    </w:p>
    <w:p>
      <w:r>
        <w:t>Positive Marks: 1</w:t>
      </w:r>
    </w:p>
    <w:p>
      <w:r>
        <w:t>Negative Marks: 0</w:t>
      </w:r>
    </w:p>
    <w:p>
      <w:r>
        <w:t>Question: The reliability and validity of job analysis data depend primarily upon:</w:t>
      </w:r>
    </w:p>
    <w:p>
      <w:r>
        <w:t>(a) The accuracy and comprehensiveness of the methods used and the competence of personnel conducting the analysis</w:t>
      </w:r>
    </w:p>
    <w:p>
      <w:r>
        <w:t>(b) The administrative approval and organizational authority for the analysis</w:t>
      </w:r>
    </w:p>
    <w:p>
      <w:r>
        <w:t>(c) The cost and budget allocated for conducting the job analysis</w:t>
      </w:r>
    </w:p>
    <w:p>
      <w:r>
        <w:t>(d) The total number of employees interviewed during the analysis</w:t>
      </w:r>
    </w:p>
    <w:p>
      <w:r>
        <w:t>Answer: a</w:t>
      </w:r>
    </w:p>
    <w:p>
      <w:r>
        <w:t>Solution: Quality of job analysis depends on: use of multiple methods (triangulation), thorough data collection, competent analysts, and careful documentation—not on numbers, cost, or authority. Option d—quality over quantity. Option c—budget doesn't ensure quality. Option b—authority doesn't ensure accuracy. A well-trained analyst using multiple validated methods produces reliable data; a poorly trained analyst using one method produces invalid results regardless of sample size or budget.</w:t>
      </w:r>
    </w:p>
    <w:p>
      <w:r>
        <w:t>Positive Marks: 1</w:t>
      </w:r>
    </w:p>
    <w:p>
      <w:r>
        <w:t>Negative Marks: 0</w:t>
      </w:r>
    </w:p>
    <w:p>
      <w:r>
        <w:t>Question: In designing a job description for a ward nurse position, which element would be MOST critical for ensuring patient safety and quality of care?</w:t>
      </w:r>
    </w:p>
    <w:p>
      <w:r>
        <w:t>(a) The specific clinical competencies, accountability levels, and decision-making authority required</w:t>
      </w:r>
    </w:p>
    <w:p>
      <w:r>
        <w:t>(b) The number of annual leave days and holiday entitlements</w:t>
      </w:r>
    </w:p>
    <w:p>
      <w:r>
        <w:t>(c) The working hours preference and scheduling flexibility</w:t>
      </w:r>
    </w:p>
    <w:p>
      <w:r>
        <w:t>(d) The salary range and financial benefits offered</w:t>
      </w:r>
    </w:p>
    <w:p>
      <w:r>
        <w:t>Answer: a</w:t>
      </w:r>
    </w:p>
    <w:p>
      <w:r>
        <w:t>Solution: A job description must clearly define clinical competencies, scope of practice, decision-making authority, and accountability to ensure patients receive safe, quality care. Option d concerns compensation. Option b involves leave management. Option c concerns scheduling. Without clear specification of clinical expectations and decision-making authority, patient safety risks increase and accountability becomes unclear. The job description serves as the foundation for standards of practice.</w:t>
      </w:r>
    </w:p>
    <w:p>
      <w:r>
        <w:t>Positive Marks: 1</w:t>
      </w:r>
    </w:p>
    <w:p>
      <w:r>
        <w:t>Negative Marks: 0</w:t>
      </w:r>
    </w:p>
    <w:p>
      <w:r>
        <w:t>Question: Job analysis data reveals that a critical care nursing position requires frequent autonomous clinical decision-making during emergencies. This finding should primarily influence:</w:t>
      </w:r>
    </w:p>
    <w:p>
      <w:r>
        <w:t>(a) Shift scheduling and holiday allocation</w:t>
      </w:r>
    </w:p>
    <w:p>
      <w:r>
        <w:t>(b) Recruitment criteria selection, required training programs, and performance expectations for the role</w:t>
      </w:r>
    </w:p>
    <w:p>
      <w:r>
        <w:t>(c) The salary range and compensation package only</w:t>
      </w:r>
    </w:p>
    <w:p>
      <w:r>
        <w:t>(d) Parking facilities and workplace amenities</w:t>
      </w:r>
    </w:p>
    <w:p>
      <w:r>
        <w:t>Answer: b</w:t>
      </w:r>
    </w:p>
    <w:p>
      <w:r>
        <w:t>Solution: Critical findings from job analysis should drive recruitment (seeking nurses with decision-making experience), training (developing critical thinking skills), and performance standards (expecting autonomy within scope). Option c is too narrow. Option a and d are administrative, not directly related to this clinical requirement. Job analysis findings directly inform what qualifications to seek, what competencies to develop, and what performance standards to set.</w:t>
      </w:r>
    </w:p>
    <w:p>
      <w:r>
        <w:t>Positive Marks: 1</w:t>
      </w:r>
    </w:p>
    <w:p>
      <w:r>
        <w:t>Negative Marks: 0</w:t>
      </w:r>
    </w:p>
    <w:p>
      <w:r>
        <w:t>Question: The organizational benefit of conducting thorough job analysis for nursing positions includes all EXCEPT:</w:t>
      </w:r>
    </w:p>
    <w:p>
      <w:r>
        <w:t>(a) Determination of an individual employee's personal strengths, weaknesses, and family background</w:t>
      </w:r>
    </w:p>
    <w:p>
      <w:r>
        <w:t>(b) Better person-job fit resulting in reduced employee turnover</w:t>
      </w:r>
    </w:p>
    <w:p>
      <w:r>
        <w:t>(c) Systematic identification of training and development needs</w:t>
      </w:r>
    </w:p>
    <w:p>
      <w:r>
        <w:t>(d) Establishment of clear performance standards and accountability frameworks</w:t>
      </w:r>
    </w:p>
    <w:p>
      <w:r>
        <w:t>Answer: a</w:t>
      </w:r>
    </w:p>
    <w:p>
      <w:r>
        <w:t>Solution: Job analysis informs organizational decisions (recruitment, training, compensation, performance standards) but should NOT involve personal details unrelated to job performance (option a), which violates privacy and discrimination law. Options b, d, bnd d are legitimate organizational benefits. Job analysis examines the position and its requirements, not the personal life of individual employees. Confusing job analysis (organizational tool) with performance appraisal (individual evaluation) is a common error.</w:t>
      </w:r>
    </w:p>
    <w:p>
      <w:r>
        <w:t>Positive Marks: 1</w:t>
      </w:r>
    </w:p>
    <w:p>
      <w:r>
        <w:t>Negative Marks: 0</w:t>
      </w:r>
    </w:p>
    <w:p>
      <w:r>
        <w:t>Question: When job analysis reveals significant gaps between current staff competencies and required competencies, the organization should:</w:t>
      </w:r>
    </w:p>
    <w:p>
      <w:r>
        <w:t>(a) Take no action, as job descriptions should remain unchanged</w:t>
      </w:r>
    </w:p>
    <w:p>
      <w:r>
        <w:t>(b) Implement comprehensive training and development programs aligned with identified job requirements</w:t>
      </w:r>
    </w:p>
    <w:p>
      <w:r>
        <w:t>(c) Immediately terminate staff members unable to meet current job requirements</w:t>
      </w:r>
    </w:p>
    <w:p>
      <w:r>
        <w:t>(d) Revise the job description to match the abilities of the current workforce</w:t>
      </w:r>
    </w:p>
    <w:p>
      <w:r>
        <w:t>Answer: b</w:t>
      </w:r>
    </w:p>
    <w:p>
      <w:r>
        <w:t>Solution: Gap analysis from job analysis should drive organizational development: training programs are designed to build required competencies. Option c is severe and premature. Option d undermines standards and patient care. Option a ignores actionable information. Ethical HR practice uses job analysis findings to develop people through training, not to eliminate them. This approach builds organizational capacity while providing clear expectations and development pathways.</w:t>
      </w:r>
    </w:p>
    <w:p>
      <w:r>
        <w:t>Positive Marks: 1</w:t>
      </w:r>
    </w:p>
    <w:p>
      <w:r>
        <w:t>Negative Marks: 0</w:t>
      </w:r>
    </w:p>
    <w:p>
      <w:r>
        <w:t>Question: Job specifications derived from job analysis typically include:</w:t>
      </w:r>
    </w:p>
    <w:p>
      <w:r>
        <w:t>(a) Daily work schedule, shift timing, and preferred working hours</w:t>
      </w:r>
    </w:p>
    <w:p>
      <w:r>
        <w:t>(b) Employee's family background, personal preferences, and lifestyle information</w:t>
      </w:r>
    </w:p>
    <w:p>
      <w:r>
        <w:t>(c) Educational qualifications, certifications, skills, knowledge, and personal attributes required for job performance</w:t>
      </w:r>
    </w:p>
    <w:p>
      <w:r>
        <w:t>(d) Existing employee performance ratings and appraisal scores</w:t>
      </w:r>
    </w:p>
    <w:p>
      <w:r>
        <w:t>Answer: c</w:t>
      </w:r>
    </w:p>
    <w:p>
      <w:r>
        <w:t>Solution: Job specifications outline the qualifications and personal attributes needed for the job: education (BSc Nursing), certifications (PCCN for ICU), skills (assessment, communication), knowledge (pharmacology, protocols), and attributes (critical thinking, reliability). Option a concerns scheduling. Option b violates discrimination law. Option d evaluates individuals, not requirements. Job specifications answer: 'What must a person have to successfully perform this job?'</w:t>
      </w:r>
    </w:p>
    <w:p>
      <w:r>
        <w:t>Positive Marks: 1</w:t>
      </w:r>
    </w:p>
    <w:p>
      <w:r>
        <w:t>Negative Marks: 0</w:t>
      </w:r>
    </w:p>
    <w:p>
      <w:r>
        <w:t>Question: The most appropriate and commonly effective method of job analysis in complex healthcare nursing settings involves:</w:t>
      </w:r>
    </w:p>
    <w:p>
      <w:r>
        <w:t>(a) Combining multiple methods—observation, interviews, and questionnaires—to gather comprehensive data</w:t>
      </w:r>
    </w:p>
    <w:p>
      <w:r>
        <w:t>(b) Relying solely on telephone surveys with off-site respondents</w:t>
      </w:r>
    </w:p>
    <w:p>
      <w:r>
        <w:t>(c) Using email communications exclusively to minimize workplace disruption</w:t>
      </w:r>
    </w:p>
    <w:p>
      <w:r>
        <w:t>(d) Using only written questionnaires completed by current staff</w:t>
      </w:r>
    </w:p>
    <w:p>
      <w:r>
        <w:t>Answer: a</w:t>
      </w:r>
    </w:p>
    <w:p>
      <w:r>
        <w:t>Solution: Multiple methods (triangulation) provide comprehensive, valid data: observation captures actual workflow, interviews clarify complex decision-making, questionnaires quantify data. Option d is incomplete. Option b lacks depth. Option c is impersonal. Healthcare complexity—involving patient care, emergencies, interdisciplinary teamwork—requires triangulated methods. No single method captures all aspects of nursing work; combining methods ensures accuracy, completeness, and acceptability to staff.</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