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important personal-hygiene practice for a food handler is?</w:t>
      </w:r>
    </w:p>
    <w:p>
      <w:r>
        <w:t>(a) Tasting food with the same spoon</w:t>
      </w:r>
    </w:p>
    <w:p>
      <w:r>
        <w:t>(b) Wearing jewellery while cooking</w:t>
      </w:r>
    </w:p>
    <w:p>
      <w:r>
        <w:t>(c) Frequent, thorough hand washing with soap, especially after using the toilet</w:t>
      </w:r>
    </w:p>
    <w:p>
      <w:r>
        <w:t>(d) Coughing over food</w:t>
      </w:r>
    </w:p>
    <w:p>
      <w:r>
        <w:t>Answer: c</w:t>
      </w:r>
    </w:p>
    <w:p>
      <w:r>
        <w:t>Solution: ✅ Correct Answer: c. Frequent, thorough hand washing with soap, especially after using the toilet.</w:t>
      </w:r>
    </w:p>
    <w:p>
      <w:r>
        <w:t>🧠 Clinical Rationale: Hand hygiene is the single most effective food-safety measure — hands must be washed before handling food and after toilet, raw food or waste contact</w:t>
      </w:r>
    </w:p>
    <w:p>
      <w:r>
        <w:t>🔍 Key Clues: Hand washing = #1 food safety</w:t>
      </w:r>
    </w:p>
    <w:p>
      <w:r>
        <w:t>🩺 Nursing Action: Enforce hand-washing protocols, short clean nails, hair covering and no work when ill in food areas</w:t>
      </w:r>
    </w:p>
    <w:p>
      <w:r>
        <w:t>❌ Why Not Others: (b) Wearing jewellery while cooking — not the best response for this situation; (a) Tasting food with the same spoon — not the best response for this situation; (d) Coughing over food — not the best response for this situation.</w:t>
      </w:r>
    </w:p>
    <w:p>
      <w:r>
        <w:t>⚠️ Exam Trap: Jewellery, tasting spoons and coughing over food all spread contamination — clean hands are the foundation</w:t>
      </w:r>
    </w:p>
    <w:p>
      <w:r>
        <w:t>🌟 PNC Exam Pearl: Food handlers should not work with diarrhoea, vomiting, jaundice or infected wounds</w:t>
      </w:r>
    </w:p>
    <w:p>
      <w:r>
        <w:t>⚡ 5-Second Recall: Wash hands = prevent contamination</w:t>
      </w:r>
    </w:p>
    <w:p>
      <w:r>
        <w:t>Positive Marks: 1</w:t>
      </w:r>
    </w:p>
    <w:p>
      <w:r>
        <w:t>Negative Marks: 0</w:t>
      </w:r>
    </w:p>
    <w:p>
      <w:r>
        <w:t>Question: Cross-contamination refers to?</w:t>
      </w:r>
    </w:p>
    <w:p>
      <w:r>
        <w:t>(a) Freezing food</w:t>
      </w:r>
    </w:p>
    <w:p>
      <w:r>
        <w:t>(b) Transfer of pathogens from one food to another via hands, utensils or surfaces</w:t>
      </w:r>
    </w:p>
    <w:p>
      <w:r>
        <w:t>(c) Cooking food at high temperature</w:t>
      </w:r>
    </w:p>
    <w:p>
      <w:r>
        <w:t>(d) Adding spices to food</w:t>
      </w:r>
    </w:p>
    <w:p>
      <w:r>
        <w:t>Answer: b</w:t>
      </w:r>
    </w:p>
    <w:p>
      <w:r>
        <w:t>Solution: ✅ Correct Answer: b. Transfer of pathogens from one food to another via hands, utensils or surfaces.</w:t>
      </w:r>
    </w:p>
    <w:p>
      <w:r>
        <w:t>🧠 Clinical Rationale: Cross-contamination spreads microbes between foods — typically raw meat to ready-to-eat food through shared boards, knives or hands</w:t>
      </w:r>
    </w:p>
    <w:p>
      <w:r>
        <w:t>🔍 Key Clues: Cross-contamination = pathogen transfer between foods</w:t>
      </w:r>
    </w:p>
    <w:p>
      <w:r>
        <w:t>🩺 Nursing Action: Use separate boards/knives for raw and cooked foods, wash hands between tasks, and store raw meat separately</w:t>
      </w:r>
    </w:p>
    <w:p>
      <w:r>
        <w:t>❌ Why Not Others: (d) Adding spices to food — not the best response for this situation; (c) Cooking food at high temperature — not the best response for this situation; (a) Freezing food — not the best response for this situation.</w:t>
      </w:r>
    </w:p>
    <w:p>
      <w:r>
        <w:t>⚠️ Exam Trap: Cooking, freezing and spicing do not transfer microbes between foods — shared tools and hands do</w:t>
      </w:r>
    </w:p>
    <w:p>
      <w:r>
        <w:t>🌟 PNC Exam Pearl: Raw chicken juice on a salad board is the classic cross-contamination scenario</w:t>
      </w:r>
    </w:p>
    <w:p>
      <w:r>
        <w:t>⚡ 5-Second Recall: Raw → cooked = separate tools</w:t>
      </w:r>
    </w:p>
    <w:p>
      <w:r>
        <w:t>Positive Marks: 1</w:t>
      </w:r>
    </w:p>
    <w:p>
      <w:r>
        <w:t>Negative Marks: 0</w:t>
      </w:r>
    </w:p>
    <w:p>
      <w:r>
        <w:t>Question: The 'danger zone' temperature range for bacterial growth in food is?</w:t>
      </w:r>
    </w:p>
    <w:p>
      <w:r>
        <w:t>(a) Below 0 °C</w:t>
      </w:r>
    </w:p>
    <w:p>
      <w:r>
        <w:t>(b) 70–80 °C only</w:t>
      </w:r>
    </w:p>
    <w:p>
      <w:r>
        <w:t>(c) Above 100 °C</w:t>
      </w:r>
    </w:p>
    <w:p>
      <w:r>
        <w:t>(d) 4–60 °C (40–140 °F)</w:t>
      </w:r>
    </w:p>
    <w:p>
      <w:r>
        <w:t>Answer: d</w:t>
      </w:r>
    </w:p>
    <w:p>
      <w:r>
        <w:t>Solution: ✅ Correct Answer: d. 4–60 °C (40–140 °F).</w:t>
      </w:r>
    </w:p>
    <w:p>
      <w:r>
        <w:t>🧠 Clinical Rationale: Bacteria multiply fastest between 4–60 °C — food must be kept below 4 °C (cold) or cooked/held above 60 °C</w:t>
      </w:r>
    </w:p>
    <w:p>
      <w:r>
        <w:t>🔍 Key Clues: Danger zone = 4–60 °C</w:t>
      </w:r>
    </w:p>
    <w:p>
      <w:r>
        <w:t>🩺 Nursing Action: Keep cold food cold and hot food hot; cool leftovers quickly and refrigerate within 2 hours</w:t>
      </w:r>
    </w:p>
    <w:p>
      <w:r>
        <w:t>❌ Why Not Others: (b) 70–80 °C only — not the best response for this situation; (c) Above 100 °C — not the best response for this situation; (a) Below 0 °C — not the best response for this situation.</w:t>
      </w:r>
    </w:p>
    <w:p>
      <w:r>
        <w:t>⚠️ Exam Trap: Below freezing and above 60 °C slow or stop growth — the 4–60 °C band is the risk window</w:t>
      </w:r>
    </w:p>
    <w:p>
      <w:r>
        <w:t>🌟 PNC Exam Pearl: Food left in the danger zone for over 2 hours should be discarded</w:t>
      </w:r>
    </w:p>
    <w:p>
      <w:r>
        <w:t>⚡ 5-Second Recall: Danger zone 4–60 °C</w:t>
      </w:r>
    </w:p>
    <w:p>
      <w:r>
        <w:t>Positive Marks: 1</w:t>
      </w:r>
    </w:p>
    <w:p>
      <w:r>
        <w:t>Negative Marks: 0</w:t>
      </w:r>
    </w:p>
    <w:p>
      <w:r>
        <w:t>Question: Which water practice is SAFE for drinking and cooking?</w:t>
      </w:r>
    </w:p>
    <w:p>
      <w:r>
        <w:t>(a) Drinking pond water</w:t>
      </w:r>
    </w:p>
    <w:p>
      <w:r>
        <w:t>(b) Drinking water from open wells without treatment</w:t>
      </w:r>
    </w:p>
    <w:p>
      <w:r>
        <w:t>(c) Using boiled, filtered or treated water (e.g., chlorinated, RO)</w:t>
      </w:r>
    </w:p>
    <w:p>
      <w:r>
        <w:t>(d) Collecting rainwater without storage hygiene</w:t>
      </w:r>
    </w:p>
    <w:p>
      <w:r>
        <w:t>Answer: c</w:t>
      </w:r>
    </w:p>
    <w:p>
      <w:r>
        <w:t>Solution: ✅ Correct Answer: c. Using boiled, filtered or treated water (e.g., chlorinated, RO).</w:t>
      </w:r>
    </w:p>
    <w:p>
      <w:r>
        <w:t>🧠 Clinical Rationale: Safe water must be boiled, filtered or otherwise treated — contaminated water transmits cholera, typhoid, hepatitis and diarrhoea</w:t>
      </w:r>
    </w:p>
    <w:p>
      <w:r>
        <w:t>🔍 Key Clues: Treat water = prevent waterborne disease</w:t>
      </w:r>
    </w:p>
    <w:p>
      <w:r>
        <w:t>🩺 Nursing Action: Teach boiling (rolling boil for 1 minute), safe storage in clean covered containers, and hand hygiene</w:t>
      </w:r>
    </w:p>
    <w:p>
      <w:r>
        <w:t>❌ Why Not Others: (a) Drinking pond water — not the best response for this situation; (d) Collecting rainwater without storage hygiene — not the best response for this situation; (b) Drinking water from open wells without treatment — not the best response for this situation.</w:t>
      </w:r>
    </w:p>
    <w:p>
      <w:r>
        <w:t>⚠️ Exam Trap: Untreated open-source water carries pathogens — treated water is the safe standard</w:t>
      </w:r>
    </w:p>
    <w:p>
      <w:r>
        <w:t>🌟 PNC Exam Pearl: In outbreaks, water boiling or chlorination is the immediate community control measure</w:t>
      </w:r>
    </w:p>
    <w:p>
      <w:r>
        <w:t>⚡ 5-Second Recall: Water = boil/filter/treat</w:t>
      </w:r>
    </w:p>
    <w:p>
      <w:r>
        <w:t>Positive Marks: 1</w:t>
      </w:r>
    </w:p>
    <w:p>
      <w:r>
        <w:t>Negative Marks: 0</w:t>
      </w:r>
    </w:p>
    <w:p>
      <w:r>
        <w:t>Question: CLEANING differs from SANITIZING in that cleaning?</w:t>
      </w:r>
    </w:p>
    <w:p>
      <w:r>
        <w:t>(a) Replaces the need for water</w:t>
      </w:r>
    </w:p>
    <w:p>
      <w:r>
        <w:t>(b) Kills all bacteria by itself</w:t>
      </w:r>
    </w:p>
    <w:p>
      <w:r>
        <w:t>(c) Is done only at night</w:t>
      </w:r>
    </w:p>
    <w:p>
      <w:r>
        <w:t>(d) Removes dirt and soil while sanitizing reduces microbes to safe levels</w:t>
      </w:r>
    </w:p>
    <w:p>
      <w:r>
        <w:t>Answer: d</w:t>
      </w:r>
    </w:p>
    <w:p>
      <w:r>
        <w:t>Solution: ✅ Correct Answer: d. Removes dirt and soil while sanitizing reduces microbes to safe levels.</w:t>
      </w:r>
    </w:p>
    <w:p>
      <w:r>
        <w:t>🧠 Clinical Rationale: Cleaning removes visible dirt and organic matter; sanitizing then reduces remaining microbes to safe levels — both steps are needed in food areas</w:t>
      </w:r>
    </w:p>
    <w:p>
      <w:r>
        <w:t>🔍 Key Clues: Clean = remove soil; sanitize = reduce microbes</w:t>
      </w:r>
    </w:p>
    <w:p>
      <w:r>
        <w:t>🩺 Nursing Action: Two-step process in kitchens: wash with detergent, then sanitize surfaces (heat or approved chemical)</w:t>
      </w:r>
    </w:p>
    <w:p>
      <w:r>
        <w:t>❌ Why Not Others: (b) Kills all bacteria by itself — not the best response for this situation; (c) Is done only at night — not the best response for this situation; (a) Replaces the need for water — not the best response for this situation.</w:t>
      </w:r>
    </w:p>
    <w:p>
      <w:r>
        <w:t>⚠️ Exam Trap: Cleaning alone does not reliably kill microbes and sanitizing fails on dirty surfaces — the steps are complementary</w:t>
      </w:r>
    </w:p>
    <w:p>
      <w:r>
        <w:t>🌟 PNC Exam Pearl: Sanitizing agents include hot water, chlorine solutions and food-safe chemical sanitizers</w:t>
      </w:r>
    </w:p>
    <w:p>
      <w:r>
        <w:t>⚡ 5-Second Recall: Clean then sanitize = food safety</w:t>
      </w:r>
    </w:p>
    <w:p>
      <w:r>
        <w:t>Positive Marks: 1</w:t>
      </w:r>
    </w:p>
    <w:p>
      <w:r>
        <w:t>Negative Marks: 0</w:t>
      </w:r>
    </w:p>
    <w:p>
      <w:r>
        <w:t>Question: Which food is a HIGH-RISK food for foodborne illness?</w:t>
      </w:r>
    </w:p>
    <w:p>
      <w:r>
        <w:t>(a) Raw or undercooked poultry, eggs and unpasteurized milk</w:t>
      </w:r>
    </w:p>
    <w:p>
      <w:r>
        <w:t>(b) Dried pulses</w:t>
      </w:r>
    </w:p>
    <w:p>
      <w:r>
        <w:t>(c) Whole grains in airtight bins</w:t>
      </w:r>
    </w:p>
    <w:p>
      <w:r>
        <w:t>(d) Fresh whole fruit with intact skin</w:t>
      </w:r>
    </w:p>
    <w:p>
      <w:r>
        <w:t>Answer: a</w:t>
      </w:r>
    </w:p>
    <w:p>
      <w:r>
        <w:t>Solution: ✅ Correct Answer: a. Raw or undercooked poultry, eggs and unpasteurized milk.</w:t>
      </w:r>
    </w:p>
    <w:p>
      <w:r>
        <w:t>🧠 Clinical Rationale: Raw/undercooked animal products (poultry, eggs, meat, milk) are high-risk — they support pathogen growth and need careful handling and full cooking</w:t>
      </w:r>
    </w:p>
    <w:p>
      <w:r>
        <w:t>🔍 Key Clues: High-risk = raw animal products</w:t>
      </w:r>
    </w:p>
    <w:p>
      <w:r>
        <w:t>🩺 Nursing Action: Cook poultry/eggs thoroughly, pasteurize/boil milk, refrigerate promptly and avoid raw-egg dishes</w:t>
      </w:r>
    </w:p>
    <w:p>
      <w:r>
        <w:t>❌ Why Not Others: (d) Fresh whole fruit with intact skin — not the best response for this situation; (b) Dried pulses — not the best response for this situation; (c) Whole grains in airtight bins — not the best response for this situation.</w:t>
      </w:r>
    </w:p>
    <w:p>
      <w:r>
        <w:t>⚠️ Exam Trap: Dried grains and intact fruit are low-risk — moisture and protein in raw animal foods favour bacteria</w:t>
      </w:r>
    </w:p>
    <w:p>
      <w:r>
        <w:t>🌟 PNC Exam Pearl: Mayonnaise with raw egg, undercooked eggs and unpasteurized milk are classic Salmonella vehicles</w:t>
      </w:r>
    </w:p>
    <w:p>
      <w:r>
        <w:t>⚡ 5-Second Recall: Raw poultry/eggs/milk = high risk</w:t>
      </w:r>
    </w:p>
    <w:p>
      <w:r>
        <w:t>Positive Marks: 1</w:t>
      </w:r>
    </w:p>
    <w:p>
      <w:r>
        <w:t>Negative Marks: 0</w:t>
      </w:r>
    </w:p>
    <w:p>
      <w:r>
        <w:t>Question: The 'Eat Right India' movement is an initiative of?</w:t>
      </w:r>
    </w:p>
    <w:p>
      <w:r>
        <w:t>(a) FSSAI (Food Safety and Standards Authority of India)</w:t>
      </w:r>
    </w:p>
    <w:p>
      <w:r>
        <w:t>(b) WHO headquarters</w:t>
      </w:r>
    </w:p>
    <w:p>
      <w:r>
        <w:t>(c) ICMR only for research</w:t>
      </w:r>
    </w:p>
    <w:p>
      <w:r>
        <w:t>(d) The Ministry of Railways</w:t>
      </w:r>
    </w:p>
    <w:p>
      <w:r>
        <w:t>Answer: a</w:t>
      </w:r>
    </w:p>
    <w:p>
      <w:r>
        <w:t>Solution: ✅ Correct Answer: a. FSSAI (Food Safety and Standards Authority of India).</w:t>
      </w:r>
    </w:p>
    <w:p>
      <w:r>
        <w:t>🧠 Clinical Rationale: Eat Right India is FSSAI's flagship movement for safe, healthy and sustainable food — regulating food safety and promoting nutrition</w:t>
      </w:r>
    </w:p>
    <w:p>
      <w:r>
        <w:t>🔍 Key Clues: Eat Right India = FSSAI movement</w:t>
      </w:r>
    </w:p>
    <w:p>
      <w:r>
        <w:t>🩺 Nursing Action: Teach patients to look for the FSSAI licence number on packaged foods and Eat Right messaging in campaigns</w:t>
      </w:r>
    </w:p>
    <w:p>
      <w:r>
        <w:t>❌ Why Not Others: (b) WHO headquarters — not the best response for this situation; (c) ICMR only for research — not the best response for this situation; (d) The Ministry of Railways — not the best response for this situation.</w:t>
      </w:r>
    </w:p>
    <w:p>
      <w:r>
        <w:t>⚠️ Exam Trap: Eat Right is FSSAI's public initiative — the licence number and food-safety marks come from FSSAI</w:t>
      </w:r>
    </w:p>
    <w:p>
      <w:r>
        <w:t>🌟 PNC Exam Pearl: FSSAI sets standards, licences food businesses and runs Eat Right campaigns across India</w:t>
      </w:r>
    </w:p>
    <w:p>
      <w:r>
        <w:t>⚡ 5-Second Recall: FSSAI = food safety authority</w:t>
      </w:r>
    </w:p>
    <w:p>
      <w:r>
        <w:t>Positive Marks: 1</w:t>
      </w:r>
    </w:p>
    <w:p>
      <w:r>
        <w:t>Negative Marks: 0</w:t>
      </w:r>
    </w:p>
    <w:p>
      <w:r>
        <w:t>Question: On a food label, ingredients are listed?</w:t>
      </w:r>
    </w:p>
    <w:p>
      <w:r>
        <w:t>(a) Alphabetically</w:t>
      </w:r>
    </w:p>
    <w:p>
      <w:r>
        <w:t>(b) Randomly</w:t>
      </w:r>
    </w:p>
    <w:p>
      <w:r>
        <w:t>(c) In ascending order of quantity</w:t>
      </w:r>
    </w:p>
    <w:p>
      <w:r>
        <w:t>(d) In descending order of quantity (most first)</w:t>
      </w:r>
    </w:p>
    <w:p>
      <w:r>
        <w:t>Answer: d</w:t>
      </w:r>
    </w:p>
    <w:p>
      <w:r>
        <w:t>Solution: ✅ Correct Answer: d. In descending order of quantity (most first).</w:t>
      </w:r>
    </w:p>
    <w:p>
      <w:r>
        <w:t>🧠 Clinical Rationale: Ingredients appear in descending order of weight — the first ingredient is the largest component, a key label-reading skill</w:t>
      </w:r>
    </w:p>
    <w:p>
      <w:r>
        <w:t>🔍 Key Clues: Ingredients = largest first</w:t>
      </w:r>
    </w:p>
    <w:p>
      <w:r>
        <w:t>🩺 Nursing Action: Teach patients to scan the first three ingredients for sugar, salt or fat hidden in processed foods</w:t>
      </w:r>
    </w:p>
    <w:p>
      <w:r>
        <w:t>❌ Why Not Others: (b) Randomly — not the best response for this situation; (a) Alphabetically — not the best response for this situation; (c) In ascending order of quantity — not the best response for this situation.</w:t>
      </w:r>
    </w:p>
    <w:p>
      <w:r>
        <w:t>⚠️ Exam Trap: Alphabetical or random lists are not the labelling standard — descending quantity is the rule</w:t>
      </w:r>
    </w:p>
    <w:p>
      <w:r>
        <w:t>🌟 PNC Exam Pearl: 'Sugar', 'sodium', 'hydrogenated oil' near the top of the list signals a highly processed product</w:t>
      </w:r>
    </w:p>
    <w:p>
      <w:r>
        <w:t>⚡ 5-Second Recall: First ingredient = main component</w:t>
      </w:r>
    </w:p>
    <w:p>
      <w:r>
        <w:t>Positive Marks: 1</w:t>
      </w:r>
    </w:p>
    <w:p>
      <w:r>
        <w:t>Negative Marks: 0</w:t>
      </w:r>
    </w:p>
    <w:p>
      <w:r>
        <w:t>Question: A food handler with which condition must NOT handle food?</w:t>
      </w:r>
    </w:p>
    <w:p>
      <w:r>
        <w:t>(a) Diarrhoea or vomiting (possible infection)</w:t>
      </w:r>
    </w:p>
    <w:p>
      <w:r>
        <w:t>(b) A clean apron</w:t>
      </w:r>
    </w:p>
    <w:p>
      <w:r>
        <w:t>(c) Short nails</w:t>
      </w:r>
    </w:p>
    <w:p>
      <w:r>
        <w:t>(d) Washed hair</w:t>
      </w:r>
    </w:p>
    <w:p>
      <w:r>
        <w:t>Answer: a</w:t>
      </w:r>
    </w:p>
    <w:p>
      <w:r>
        <w:t>Solution: ✅ Correct Answer: a. Diarrhoea or vomiting (possible infection).</w:t>
      </w:r>
    </w:p>
    <w:p>
      <w:r>
        <w:t>🧠 Clinical Rationale: Diarrhoea/vomiting indicate possible foodborne infection — the handler must be excluded from food work to protect others</w:t>
      </w:r>
    </w:p>
    <w:p>
      <w:r>
        <w:t>🔍 Key Clues: Ill food handler = excluded from food duty</w:t>
      </w:r>
    </w:p>
    <w:p>
      <w:r>
        <w:t>🩺 Nursing Action: Enforce sick-leave for food handlers with gastrointestinal symptoms, jaundice or infected skin lesions</w:t>
      </w:r>
    </w:p>
    <w:p>
      <w:r>
        <w:t>❌ Why Not Others: (b) A clean apron — not the best response for this situation; (d) Washed hair — not the best response for this situation; (c) Short nails — not the best response for this situation.</w:t>
      </w:r>
    </w:p>
    <w:p>
      <w:r>
        <w:t>⚠️ Exam Trap: Clean nails, hair and aprons are required — but an ill handler is the exclusion criterion</w:t>
      </w:r>
    </w:p>
    <w:p>
      <w:r>
        <w:t>🌟 PNC Exam Pearl: Salmonella and norovirus are commonly spread by infected food handlers</w:t>
      </w:r>
    </w:p>
    <w:p>
      <w:r>
        <w:t>⚡ 5-Second Recall: Sick handlers = out of kitchen</w:t>
      </w:r>
    </w:p>
    <w:p>
      <w:r>
        <w:t>Positive Marks: 1</w:t>
      </w:r>
    </w:p>
    <w:p>
      <w:r>
        <w:t>Negative Marks: 0</w:t>
      </w:r>
    </w:p>
    <w:p>
      <w:r>
        <w:t>Question: Which practice PREVENTS cross-contamination in the kitchen?</w:t>
      </w:r>
    </w:p>
    <w:p>
      <w:r>
        <w:t>(a) Using the same plate for raw and cooked chicken</w:t>
      </w:r>
    </w:p>
    <w:p>
      <w:r>
        <w:t>(b) Wiping hands on one cloth for everything</w:t>
      </w:r>
    </w:p>
    <w:p>
      <w:r>
        <w:t>(c) Using separate cutting boards and knives for raw meat and ready-to-eat foods</w:t>
      </w:r>
    </w:p>
    <w:p>
      <w:r>
        <w:t>(d) Storing raw meat above cooked food</w:t>
      </w:r>
    </w:p>
    <w:p>
      <w:r>
        <w:t>Answer: c</w:t>
      </w:r>
    </w:p>
    <w:p>
      <w:r>
        <w:t>Solution: ✅ Correct Answer: c. Using separate cutting boards and knives for raw meat and ready-to-eat foods.</w:t>
      </w:r>
    </w:p>
    <w:p>
      <w:r>
        <w:t>🧠 Clinical Rationale: Separate equipment for raw and cooked food, plus hand washing between tasks, stops pathogen transfer</w:t>
      </w:r>
    </w:p>
    <w:p>
      <w:r>
        <w:t>🔍 Key Clues: Separate boards + knives = no transfer</w:t>
      </w:r>
    </w:p>
    <w:p>
      <w:r>
        <w:t>🩺 Nursing Action: Colour-code boards (red for raw meat, green for produce), wash utensils between uses and store raw below cooked</w:t>
      </w:r>
    </w:p>
    <w:p>
      <w:r>
        <w:t>❌ Why Not Others: (d) Storing raw meat above cooked food — not the best response for this situation; (a) Using the same plate for raw and cooked chicken — not the best response for this situation; (b) Wiping hands on one cloth for everything — not the best response for this situation.</w:t>
      </w:r>
    </w:p>
    <w:p>
      <w:r>
        <w:t>⚠️ Exam Trap: Shared cloths, shared plates and raw-above-cooked storage all spread contamination — separation prevents it</w:t>
      </w:r>
    </w:p>
    <w:p>
      <w:r>
        <w:t>🌟 PNC Exam Pearl: Sanitize cutting boards after raw meat use before any other food touches them</w:t>
      </w:r>
    </w:p>
    <w:p>
      <w:r>
        <w:t>⚡ 5-Second Recall: Separate + wash = safety</w:t>
      </w:r>
    </w:p>
    <w:p>
      <w:r>
        <w:t>Positive Marks: 1</w:t>
      </w:r>
    </w:p>
    <w:p>
      <w:r>
        <w:t>Negative Marks: 0</w:t>
      </w:r>
    </w:p>
    <w:p>
      <w:r>
        <w:t>Question: The recommended INTERNAL cooking temperature for poultry is?</w:t>
      </w:r>
    </w:p>
    <w:p>
      <w:r>
        <w:t>(a) 40 °C</w:t>
      </w:r>
    </w:p>
    <w:p>
      <w:r>
        <w:t>(b) At least 75 °C (165 °F)</w:t>
      </w:r>
    </w:p>
    <w:p>
      <w:r>
        <w:t>(c) Just warming until colour changes</w:t>
      </w:r>
    </w:p>
    <w:p>
      <w:r>
        <w:t>(d) 50 °C</w:t>
      </w:r>
    </w:p>
    <w:p>
      <w:r>
        <w:t>Answer: b</w:t>
      </w:r>
    </w:p>
    <w:p>
      <w:r>
        <w:t>Solution: ✅ Correct Answer: b. At least 75 °C (165 °F).</w:t>
      </w:r>
    </w:p>
    <w:p>
      <w:r>
        <w:t>🧠 Clinical Rationale: Poultry must reach an internal temperature of at least 75 °C to kill Salmonella and Campylobacter</w:t>
      </w:r>
    </w:p>
    <w:p>
      <w:r>
        <w:t>🔍 Key Clues: Poultry = 75 °C internal</w:t>
      </w:r>
    </w:p>
    <w:p>
      <w:r>
        <w:t>🩺 Nursing Action: Use a food thermometer in large kitchens; colour alone does not guarantee safety</w:t>
      </w:r>
    </w:p>
    <w:p>
      <w:r>
        <w:t>❌ Why Not Others: (c) Just warming until colour changes — not the best response for this situation; (a) 40 °C — not the best response for this situation; (d) 50 °C — not the best response for this situation.</w:t>
      </w:r>
    </w:p>
    <w:p>
      <w:r>
        <w:t>⚠️ Exam Trap: Low temperatures do not kill poultry pathogens — 75 °C internal is the safe target</w:t>
      </w:r>
    </w:p>
    <w:p>
      <w:r>
        <w:t>🌟 PNC Exam Pearl: Ground meat also needs thorough cooking — 71 °C internal for minced meat</w:t>
      </w:r>
    </w:p>
    <w:p>
      <w:r>
        <w:t>⚡ 5-Second Recall: Poultry = 75 °C core</w:t>
      </w:r>
    </w:p>
    <w:p>
      <w:r>
        <w:t>Positive Marks: 1</w:t>
      </w:r>
    </w:p>
    <w:p>
      <w:r>
        <w:t>Negative Marks: 0</w:t>
      </w:r>
    </w:p>
    <w:p>
      <w:r>
        <w:t>Question: Fresh vegetables and fruits used raw (salads) should be?</w:t>
      </w:r>
    </w:p>
    <w:p>
      <w:r>
        <w:t>(a) Dipped briefly in the cooking oil</w:t>
      </w:r>
    </w:p>
    <w:p>
      <w:r>
        <w:t>(b) Washed only if visibly dirty</w:t>
      </w:r>
    </w:p>
    <w:p>
      <w:r>
        <w:t>(c) Washed thoroughly in clean (preferably treated) water before use</w:t>
      </w:r>
    </w:p>
    <w:p>
      <w:r>
        <w:t>(d) Eaten unwashed from the field</w:t>
      </w:r>
    </w:p>
    <w:p>
      <w:r>
        <w:t>Answer: c</w:t>
      </w:r>
    </w:p>
    <w:p>
      <w:r>
        <w:t>Solution: ✅ Correct Answer: c. Washed thoroughly in clean (preferably treated) water before use.</w:t>
      </w:r>
    </w:p>
    <w:p>
      <w:r>
        <w:t>🧠 Clinical Rationale: Raw produce carries soil and microbes — thorough washing in clean water (with safe water and hand hygiene) reduces pathogen load</w:t>
      </w:r>
    </w:p>
    <w:p>
      <w:r>
        <w:t>🔍 Key Clues: Wash raw produce thoroughly</w:t>
      </w:r>
    </w:p>
    <w:p>
      <w:r>
        <w:t>🩺 Nursing Action: Wash produce under running treated water, scrub firm-skinned items, and keep salads chilled until serving</w:t>
      </w:r>
    </w:p>
    <w:p>
      <w:r>
        <w:t>❌ Why Not Others: (d) Eaten unwashed from the field — not the best response for this situation; (b) Washed only if visibly dirty — not the best response for this situation; (a) Dipped briefly in the cooking oil — not the best response for this situation.</w:t>
      </w:r>
    </w:p>
    <w:p>
      <w:r>
        <w:t>⚠️ Exam Trap: Unwashed produce and cosmetic rinses do not remove pathogens — thorough washing in safe water is the practice</w:t>
      </w:r>
    </w:p>
    <w:p>
      <w:r>
        <w:t>🌟 PNC Exam Pearl: Leafy greens used raw deserve extra care — soak and rinse in clean water before use</w:t>
      </w:r>
    </w:p>
    <w:p>
      <w:r>
        <w:t>⚡ 5-Second Recall: Wash raw produce = reduce risk</w:t>
      </w:r>
    </w:p>
    <w:p>
      <w:r>
        <w:t>Positive Marks: 1</w:t>
      </w:r>
    </w:p>
    <w:p>
      <w:r>
        <w:t>Negative Marks: 0</w:t>
      </w:r>
    </w:p>
    <w:p>
      <w:r>
        <w:t>Question: Which is an appropriate food-contact SURFACE sanitizer?</w:t>
      </w:r>
    </w:p>
    <w:p>
      <w:r>
        <w:t>(a) A properly diluted chlorine (bleach) solution</w:t>
      </w:r>
    </w:p>
    <w:p>
      <w:r>
        <w:t>(b) Engine oil</w:t>
      </w:r>
    </w:p>
    <w:p>
      <w:r>
        <w:t>(c) Undiluted detergent powder</w:t>
      </w:r>
    </w:p>
    <w:p>
      <w:r>
        <w:t>(d) Pesticide spray</w:t>
      </w:r>
    </w:p>
    <w:p>
      <w:r>
        <w:t>Answer: a</w:t>
      </w:r>
    </w:p>
    <w:p>
      <w:r>
        <w:t>Solution: ✅ Correct Answer: a. A properly diluted chlorine (bleach) solution.</w:t>
      </w:r>
    </w:p>
    <w:p>
      <w:r>
        <w:t>🧠 Clinical Rationale: Diluted chlorine solution (e.g., ~50–100 ppm for food surfaces) is an approved sanitizer; detergents clean but do not sanitize, and other chemicals are toxic</w:t>
      </w:r>
    </w:p>
    <w:p>
      <w:r>
        <w:t>🔍 Key Clues: Chlorine solution = sanitizer</w:t>
      </w:r>
    </w:p>
    <w:p>
      <w:r>
        <w:t>🩺 Nursing Action: Prepare fresh diluted chlorine per protocol, apply after cleaning, and rinse food-contact surfaces</w:t>
      </w:r>
    </w:p>
    <w:p>
      <w:r>
        <w:t>❌ Why Not Others: (c) Undiluted detergent powder — not the best response for this situation; (d) Pesticide spray — not the best response for this situation; (b) Engine oil — not the best response for this situation.</w:t>
      </w:r>
    </w:p>
    <w:p>
      <w:r>
        <w:t>⚠️ Exam Trap: Pesticides, engine oil and undiluted detergent are dangerous — only approved food-safe sanitizers belong in food areas</w:t>
      </w:r>
    </w:p>
    <w:p>
      <w:r>
        <w:t>🌟 PNC Exam Pearl: Heat sanitizing (very hot water or steam) also works for dishes and utensils</w:t>
      </w:r>
    </w:p>
    <w:p>
      <w:r>
        <w:t>⚡ 5-Second Recall: Sanitize = approved chemical or heat</w:t>
      </w:r>
    </w:p>
    <w:p>
      <w:r>
        <w:t>Positive Marks: 1</w:t>
      </w:r>
    </w:p>
    <w:p>
      <w:r>
        <w:t>Negative Marks: 0</w:t>
      </w:r>
    </w:p>
    <w:p>
      <w:r>
        <w:t>Question: Which organism is commonly associated with undercooked eggs and poultry?</w:t>
      </w:r>
    </w:p>
    <w:p>
      <w:r>
        <w:t>(a) Only prions</w:t>
      </w:r>
    </w:p>
    <w:p>
      <w:r>
        <w:t>(b) Only viruses in water alone</w:t>
      </w:r>
    </w:p>
    <w:p>
      <w:r>
        <w:t>(c) Only parasites in rice</w:t>
      </w:r>
    </w:p>
    <w:p>
      <w:r>
        <w:t>(d) Salmonella</w:t>
      </w:r>
    </w:p>
    <w:p>
      <w:r>
        <w:t>Answer: d</w:t>
      </w:r>
    </w:p>
    <w:p>
      <w:r>
        <w:t>Solution: ✅ Correct Answer: d. Salmonella.</w:t>
      </w:r>
    </w:p>
    <w:p>
      <w:r>
        <w:t>🧠 Clinical Rationale: Salmonella is the classic pathogen of undercooked eggs and poultry; thorough cooking to 75 °C kills it</w:t>
      </w:r>
    </w:p>
    <w:p>
      <w:r>
        <w:t>🔍 Key Clues: Salmonella = eggs + poultry</w:t>
      </w:r>
    </w:p>
    <w:p>
      <w:r>
        <w:t>🩺 Nursing Action: Cook eggs until firm and poultry to 75 °C, refrigerate eggs, and prevent cross-contamination</w:t>
      </w:r>
    </w:p>
    <w:p>
      <w:r>
        <w:t>❌ Why Not Others: (b) Only viruses in water alone — not the best response for this situation; (c) Only parasites in rice — not the best response for this situation; (a) Only prions — not the best response for this situation.</w:t>
      </w:r>
    </w:p>
    <w:p>
      <w:r>
        <w:t>⚠️ Exam Trap: Undercooked animal products carry Salmonella — correct cooking and hygiene prevent the illness</w:t>
      </w:r>
    </w:p>
    <w:p>
      <w:r>
        <w:t>🌟 PNC Exam Pearl: Campylobacter (poultry) and E. coli (undercooked meat) are other common animal-food pathogens</w:t>
      </w:r>
    </w:p>
    <w:p>
      <w:r>
        <w:t>⚡ 5-Second Recall: Salmonella = undercooked eggs/poultry</w:t>
      </w:r>
    </w:p>
    <w:p>
      <w:r>
        <w:t>Positive Marks: 1</w:t>
      </w:r>
    </w:p>
    <w:p>
      <w:r>
        <w:t>Negative Marks: 0</w:t>
      </w:r>
    </w:p>
    <w:p>
      <w:r>
        <w:t>Question: The FSSAI licence number on packaged food indicates?</w:t>
      </w:r>
    </w:p>
    <w:p>
      <w:r>
        <w:t>(a) The food contains no calories</w:t>
      </w:r>
    </w:p>
    <w:p>
      <w:r>
        <w:t>(b) The product is from a licensed food business and meets Indian food-safety standards</w:t>
      </w:r>
    </w:p>
    <w:p>
      <w:r>
        <w:t>(c) The product is certified medicine</w:t>
      </w:r>
    </w:p>
    <w:p>
      <w:r>
        <w:t>(d) The brand is foreign</w:t>
      </w:r>
    </w:p>
    <w:p>
      <w:r>
        <w:t>Answer: b</w:t>
      </w:r>
    </w:p>
    <w:p>
      <w:r>
        <w:t>Solution: ✅ Correct Answer: b. The product is from a licensed food business and meets Indian food-safety standards.</w:t>
      </w:r>
    </w:p>
    <w:p>
      <w:r>
        <w:t>🧠 Clinical Rationale: An FSSAI licence number means the manufacturer is licensed under Indian food law and subject to safety standards — it is a basic trust marker on packaged foods</w:t>
      </w:r>
    </w:p>
    <w:p>
      <w:r>
        <w:t>🔍 Key Clues: FSSAI licence = licensed food business</w:t>
      </w:r>
    </w:p>
    <w:p>
      <w:r>
        <w:t>🩺 Nursing Action: Teach label-checking: FSSAI licence, date of manufacture/expiry, and ingredient list before purchase</w:t>
      </w:r>
    </w:p>
    <w:p>
      <w:r>
        <w:t>❌ Why Not Others: (d) The brand is foreign — not the best response for this situation; (c) The product is certified medicine — not the best response for this situation; (a) The food contains no calories — not the best response for this situation.</w:t>
      </w:r>
    </w:p>
    <w:p>
      <w:r>
        <w:t>⚠️ Exam Trap: The licence does not make food medicine or calorie-free — it certifies the business is regulated</w:t>
      </w:r>
    </w:p>
    <w:p>
      <w:r>
        <w:t>🌟 PNC Exam Pearl: FSSAI also mandates the 'fortified' logo on fortified staples like iodized salt and iron-folic acid atta</w:t>
      </w:r>
    </w:p>
    <w:p>
      <w:r>
        <w:t>⚡ 5-Second Recall: Look for FSSAI licence on packages</w:t>
      </w:r>
    </w:p>
    <w:p>
      <w:r>
        <w:t>Positive Marks: 1</w:t>
      </w:r>
    </w:p>
    <w:p>
      <w:r>
        <w:t>Negative Marks: 0</w:t>
      </w:r>
    </w:p>
    <w:p>
      <w:r>
        <w:t>Question: The nutrition facts panel on a label shows?</w:t>
      </w:r>
    </w:p>
    <w:p>
      <w:r>
        <w:t>(a) Energy, macronutrients and key micronutrients per serving or 100 g</w:t>
      </w:r>
    </w:p>
    <w:p>
      <w:r>
        <w:t>(b) Only the manufacturing location</w:t>
      </w:r>
    </w:p>
    <w:p>
      <w:r>
        <w:t>(c) Only the brand name</w:t>
      </w:r>
    </w:p>
    <w:p>
      <w:r>
        <w:t>(d) Only the price</w:t>
      </w:r>
    </w:p>
    <w:p>
      <w:r>
        <w:t>Answer: a</w:t>
      </w:r>
    </w:p>
    <w:p>
      <w:r>
        <w:t>Solution: ✅ Correct Answer: a. Energy, macronutrients and key micronutrients per serving or 100 g.</w:t>
      </w:r>
    </w:p>
    <w:p>
      <w:r>
        <w:t>🧠 Clinical Rationale: The nutrition panel gives energy (kcal), carbohydrate, protein, fat, sodium and sometimes vitamins/minerals per serving/100 g — the data for informed choices</w:t>
      </w:r>
    </w:p>
    <w:p>
      <w:r>
        <w:t>🔍 Key Clues: Panel = energy + macros + sodium per serving</w:t>
      </w:r>
    </w:p>
    <w:p>
      <w:r>
        <w:t>🩺 Nursing Action: Compare panels across similar products (salt, sugar, trans fat) when counselling families</w:t>
      </w:r>
    </w:p>
    <w:p>
      <w:r>
        <w:t>❌ Why Not Others: (b) Only the manufacturing location — not the best response for this situation; (c) Only the brand name — not the best response for this situation; (d) Only the price — not the best response for this situation.</w:t>
      </w:r>
    </w:p>
    <w:p>
      <w:r>
        <w:t>⚠️ Exam Trap: The panel provides nutrient data, not price, brand or factory details — reading it is the informed choice skill</w:t>
      </w:r>
    </w:p>
    <w:p>
      <w:r>
        <w:t>🌟 PNC Exam Pearl: Labels list 'energy' in kcal and often kJ — check units when comparing products</w:t>
      </w:r>
    </w:p>
    <w:p>
      <w:r>
        <w:t>⚡ 5-Second Recall: Panel = nutrient data per serving</w:t>
      </w:r>
    </w:p>
    <w:p>
      <w:r>
        <w:t>Positive Marks: 1</w:t>
      </w:r>
    </w:p>
    <w:p>
      <w:r>
        <w:t>Negative Marks: 0</w:t>
      </w:r>
    </w:p>
    <w:p>
      <w:r>
        <w:t>Question: A hospital kitchen worker continues serving food despite diarrhoea. What is the nurse's priority action?</w:t>
      </w:r>
    </w:p>
    <w:p>
      <w:r>
        <w:t>(a) Ask them to work only in the morning</w:t>
      </w:r>
    </w:p>
    <w:p>
      <w:r>
        <w:t>(b) Ignore it if the worker looks fine</w:t>
      </w:r>
    </w:p>
    <w:p>
      <w:r>
        <w:t>(c) Exclude the worker from food handling and notify the kitchen supervisor</w:t>
      </w:r>
    </w:p>
    <w:p>
      <w:r>
        <w:t>(d) Let them serve with gloves only</w:t>
      </w:r>
    </w:p>
    <w:p>
      <w:r>
        <w:t>Answer: c</w:t>
      </w:r>
    </w:p>
    <w:p>
      <w:r>
        <w:t>Solution: ✅ Correct Answer: c. Exclude the worker from food handling and notify the kitchen supervisor.</w:t>
      </w:r>
    </w:p>
    <w:p>
      <w:r>
        <w:t>🧠 Clinical Rationale: Any gastrointestinal illness in a food handler risks an outbreak in vulnerable patients — exclusion and notification are the priority</w:t>
      </w:r>
    </w:p>
    <w:p>
      <w:r>
        <w:t>🔍 Key Clues: Exclude + notify = outbreak prevention</w:t>
      </w:r>
    </w:p>
    <w:p>
      <w:r>
        <w:t>🩺 Nursing Action: Reassign the worker to non-food duties until symptom-free for 48 hours; reinforce hygiene education</w:t>
      </w:r>
    </w:p>
    <w:p>
      <w:r>
        <w:t>❌ Why Not Others: (a) Ask them to work only in the morning — not the best response for this situation; (d) Let them serve with gloves only — not the best response for this situation; (b) Ignore it if the worker looks fine — not the best response for this situation.</w:t>
      </w:r>
    </w:p>
    <w:p>
      <w:r>
        <w:t>⚠️ Exam Trap: Gloves do not make an infected worker safe — the exclusion rule protects the whole ward</w:t>
      </w:r>
    </w:p>
    <w:p>
      <w:r>
        <w:t>🌟 PNC Exam Pearl: Norovirus outbreaks in hospitals frequently trace to symptomatic food handlers</w:t>
      </w:r>
    </w:p>
    <w:p>
      <w:r>
        <w:t>⚡ 5-Second Recall: Diarrhoea = no food handling</w:t>
      </w:r>
    </w:p>
    <w:p>
      <w:r>
        <w:t>Positive Marks: 1</w:t>
      </w:r>
    </w:p>
    <w:p>
      <w:r>
        <w:t>Negative Marks: 0</w:t>
      </w:r>
    </w:p>
    <w:p>
      <w:r>
        <w:t>Question: A cook slices raw chicken, then immediately chops salad vegetables on the same board with the same knife. What is the BEST correction?</w:t>
      </w:r>
    </w:p>
    <w:p>
      <w:r>
        <w:t>(a) Wipe the board with a dry cloth</w:t>
      </w:r>
    </w:p>
    <w:p>
      <w:r>
        <w:t>(b) Use a separate board/knife for the salad or wash and sanitize the board before reuse</w:t>
      </w:r>
    </w:p>
    <w:p>
      <w:r>
        <w:t>(c) Keep chopping — cooking the salad later fixes it</w:t>
      </w:r>
    </w:p>
    <w:p>
      <w:r>
        <w:t>(d) Dip the knife in water once</w:t>
      </w:r>
    </w:p>
    <w:p>
      <w:r>
        <w:t>Answer: b</w:t>
      </w:r>
    </w:p>
    <w:p>
      <w:r>
        <w:t>Solution: ✅ Correct Answer: b. Use a separate board/knife for the salad or wash and sanitize the board before reuse.</w:t>
      </w:r>
    </w:p>
    <w:p>
      <w:r>
        <w:t>🧠 Clinical Rationale: Raw chicken pathogens remain on the board and knife — salads are eaten raw, so the equipment must be separate or sanitized first</w:t>
      </w:r>
    </w:p>
    <w:p>
      <w:r>
        <w:t>🔍 Key Clues: Raw + ready-to-eat = separate equipment</w:t>
      </w:r>
    </w:p>
    <w:p>
      <w:r>
        <w:t>🩺 Nursing Action: Demonstrate the two-board system and hand washing between tasks; salads must never touch raw-meat surfaces</w:t>
      </w:r>
    </w:p>
    <w:p>
      <w:r>
        <w:t>❌ Why Not Others: (a) Wipe the board with a dry cloth — not the best response for this situation; (c) Keep chopping — cooking the salad later fixes it — not the best response for this situation; (d) Dip the knife in water once — not the best response for this situation.</w:t>
      </w:r>
    </w:p>
    <w:p>
      <w:r>
        <w:t>⚠️ Exam Trap: A dry cloth and a single water dip do not remove bacteria — only thorough washing/sanitizing or separate equipment works</w:t>
      </w:r>
    </w:p>
    <w:p>
      <w:r>
        <w:t>🌟 PNC Exam Pearl: Salmonella and Campylobacter from raw chicken cause severe illness when transferred to salads</w:t>
      </w:r>
    </w:p>
    <w:p>
      <w:r>
        <w:t>⚡ 5-Second Recall: Salads = never on raw-meat surfaces</w:t>
      </w:r>
    </w:p>
    <w:p>
      <w:r>
        <w:t>Positive Marks: 1</w:t>
      </w:r>
    </w:p>
    <w:p>
      <w:r>
        <w:t>Negative Marks: 0</w:t>
      </w:r>
    </w:p>
    <w:p>
      <w:r>
        <w:t>Question: A street vendor keeps cooked dal warm at 40 °C for 8 hours. What is the food-safety problem?</w:t>
      </w:r>
    </w:p>
    <w:p>
      <w:r>
        <w:t>(a) Cooling would make it unsafe</w:t>
      </w:r>
    </w:p>
    <w:p>
      <w:r>
        <w:t>(b) The dal is perfectly safe at that temperature</w:t>
      </w:r>
    </w:p>
    <w:p>
      <w:r>
        <w:t>(c) Only raw food spoils, not cooked dal</w:t>
      </w:r>
    </w:p>
    <w:p>
      <w:r>
        <w:t>(d) 40 °C is inside the danger zone — bacteria multiply rapidly over hours</w:t>
      </w:r>
    </w:p>
    <w:p>
      <w:r>
        <w:t>Answer: d</w:t>
      </w:r>
    </w:p>
    <w:p>
      <w:r>
        <w:t>Solution: ✅ Correct Answer: d. 40 °C is inside the danger zone — bacteria multiply rapidly over hours.</w:t>
      </w:r>
    </w:p>
    <w:p>
      <w:r>
        <w:t>🧠 Clinical Rationale: 40 °C lies within 4–60 °C — holding cooked food there for hours multiplies bacteria and toxins</w:t>
      </w:r>
    </w:p>
    <w:p>
      <w:r>
        <w:t>🔍 Key Clues: Hot food must stay ABOVE 60 °C</w:t>
      </w:r>
    </w:p>
    <w:p>
      <w:r>
        <w:t>🩺 Nursing Action: Advise keeping hot food above 60 °C, serving within 2 hours, and refrigerating leftovers promptly</w:t>
      </w:r>
    </w:p>
    <w:p>
      <w:r>
        <w:t>❌ Why Not Others: (b) The dal is perfectly safe at that temperature — not the best response for this situation; (a) Cooling would make it unsafe — not the best response for this situation; (c) Only raw food spoils, not cooked dal — not the best response for this situation.</w:t>
      </w:r>
    </w:p>
    <w:p>
      <w:r>
        <w:t>⚠️ Exam Trap: Warm-holding at 40 °C is a bacterial incubator — the danger zone applies to cooked food too</w:t>
      </w:r>
    </w:p>
    <w:p>
      <w:r>
        <w:t>🌟 PNC Exam Pearl: Staphylococcus toxin formed in held food is heat-stable — reheating does not make it safe</w:t>
      </w:r>
    </w:p>
    <w:p>
      <w:r>
        <w:t>⚡ 5-Second Recall: Hot hold &gt; 60 °C, cold hold &lt; 4 °C</w:t>
      </w:r>
    </w:p>
    <w:p>
      <w:r>
        <w:t>Positive Marks: 1</w:t>
      </w:r>
    </w:p>
    <w:p>
      <w:r>
        <w:t>Negative Marks: 0</w:t>
      </w:r>
    </w:p>
    <w:p>
      <w:r>
        <w:t>Question: A family drinks untreated well water and recently had repeated diarrhoea. What is the nurse's priority advice?</w:t>
      </w:r>
    </w:p>
    <w:p>
      <w:r>
        <w:t>(a) Drink more raw water for immunity</w:t>
      </w:r>
    </w:p>
    <w:p>
      <w:r>
        <w:t>(b) Boil or treat the drinking water and store it safely</w:t>
      </w:r>
    </w:p>
    <w:p>
      <w:r>
        <w:t>(c) Add sugar to the water</w:t>
      </w:r>
    </w:p>
    <w:p>
      <w:r>
        <w:t>(d) Continue the well water — it looks clean</w:t>
      </w:r>
    </w:p>
    <w:p>
      <w:r>
        <w:t>Answer: b</w:t>
      </w:r>
    </w:p>
    <w:p>
      <w:r>
        <w:t>Solution: ✅ Correct Answer: b. Boil or treat the drinking water and store it safely.</w:t>
      </w:r>
    </w:p>
    <w:p>
      <w:r>
        <w:t>🧠 Clinical Rationale: Repeated diarrhoea from untreated water demands treatment — boiling/treating and safe storage break the transmission cycle</w:t>
      </w:r>
    </w:p>
    <w:p>
      <w:r>
        <w:t>🔍 Key Clues: Treat the water = break the cycle</w:t>
      </w:r>
    </w:p>
    <w:p>
      <w:r>
        <w:t>🩺 Nursing Action: Demonstrate boiling, safe storage in covered containers, hand washing, and refer for testing of the source</w:t>
      </w:r>
    </w:p>
    <w:p>
      <w:r>
        <w:t>❌ Why Not Others: (c) Add sugar to the water — not the best response for this situation; (d) Continue the well water — it looks clean — not the best response for this situation; (a) Drink more raw water for immunity — not the best response for this situation.</w:t>
      </w:r>
    </w:p>
    <w:p>
      <w:r>
        <w:t>⚠️ Exam Trap: Clear-looking water is not safe water — pathogens are invisible; treatment is the protection</w:t>
      </w:r>
    </w:p>
    <w:p>
      <w:r>
        <w:t>🌟 PNC Exam Pearl: During outbreaks, water boiling plus hand hygiene prevents the majority of diarrhoeal disease</w:t>
      </w:r>
    </w:p>
    <w:p>
      <w:r>
        <w:t>⚡ 5-Second Recall: Untreated well water = risk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