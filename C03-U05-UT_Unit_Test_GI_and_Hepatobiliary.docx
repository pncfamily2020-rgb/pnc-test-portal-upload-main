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abdominal distension causes by identifying which response as appropriate?</w:t>
      </w:r>
    </w:p>
    <w:p>
      <w:r>
        <w:t>(a) Muscle spasm of the abdominal wall only</w:t>
      </w:r>
    </w:p>
    <w:p>
      <w:r>
        <w:t>(b) Free fluid within the peritoneal cavity only</w:t>
      </w:r>
    </w:p>
    <w:p>
      <w:r>
        <w:t>(c) Gas or air distending the bowel</w:t>
      </w:r>
    </w:p>
    <w:p>
      <w:r>
        <w:t>(d) A large solid liver tumour only</w:t>
      </w:r>
    </w:p>
    <w:p>
      <w:r>
        <w:t>Answer: c</w:t>
      </w:r>
    </w:p>
    <w:p>
      <w:r>
        <w:t>Solution: ✅ Correct Answer: c. Gas or air distending the bowel.</w:t>
      </w:r>
    </w:p>
    <w:p>
      <w:r>
        <w:t>🧠 Clinical Rationale: Tympany on percussion means gas; shifting dullness would indicate ascitic fluid instead</w:t>
      </w:r>
    </w:p>
    <w:p>
      <w:r>
        <w:t>🩺 Nursing Action: Compare tympany and dullness across the abdomen</w:t>
      </w:r>
    </w:p>
    <w:p>
      <w:r>
        <w:t>❌ Why Not Others: (b) Free fluid within the peritoneal cavity only — not the best response for this situation; (a) Muscle spasm of the abdominal wall only — not the best response for this situation; (d) A large solid liver tumour only — not the best response for this situation.</w:t>
      </w:r>
    </w:p>
    <w:p>
      <w:r>
        <w:t>⚡ 5-Second Recall: Tympany suggests bowel gas</w:t>
      </w:r>
    </w:p>
    <w:p>
      <w:r>
        <w:t>Positive Marks: 1</w:t>
      </w:r>
    </w:p>
    <w:p>
      <w:r>
        <w:t>Negative Marks: 0.33</w:t>
      </w:r>
    </w:p>
    <w:p>
      <w:r>
        <w:t>Question: A patient asks the nurse about endoscopy perforation signs. Which response by the nurse is correct?</w:t>
      </w:r>
    </w:p>
    <w:p>
      <w:r>
        <w:t>(a) Normal post-procedure bloating that always resolves</w:t>
      </w:r>
    </w:p>
    <w:p>
      <w:r>
        <w:t>(b) A simple anxiety reaction to the procedure</w:t>
      </w:r>
    </w:p>
    <w:p>
      <w:r>
        <w:t>(c) Perforation of the gastrointestinal tract — an emergency</w:t>
      </w:r>
    </w:p>
    <w:p>
      <w:r>
        <w:t>(d) Mild throat irritation from the scope passage only</w:t>
      </w:r>
    </w:p>
    <w:p>
      <w:r>
        <w:t>Answer: c</w:t>
      </w:r>
    </w:p>
    <w:p>
      <w:r>
        <w:t>Solution: ✅ Correct Answer: c. Perforation of the gastrointestinal tract — an emergency.</w:t>
      </w:r>
    </w:p>
    <w:p>
      <w:r>
        <w:t>🧠 Clinical Rationale: Severe pain with fever and rigidity after endoscopy signals perforation and peritonitis — immediate notification and surgical evaluation are required</w:t>
      </w:r>
    </w:p>
    <w:p>
      <w:r>
        <w:t>🩺 Nursing Action: Keep the patient NPO and notify the provider at once</w:t>
      </w:r>
    </w:p>
    <w:p>
      <w:r>
        <w:t>❌ Why Not Others: (d) Mild throat irritation from the scope passage only — not the best response for this situation; (b) A simple anxiety reaction to the procedure — not the best response for this situation; (a) Normal post-procedure bloating that always resolves — not the best response for this situation.</w:t>
      </w:r>
    </w:p>
    <w:p>
      <w:r>
        <w:t>⚠️ Exam Trap: Prepare for surgical assessment</w:t>
      </w:r>
    </w:p>
    <w:p>
      <w:r>
        <w:t>⚡ 5-Second Recall: Perforation = emergency after scope</w:t>
      </w:r>
    </w:p>
    <w:p>
      <w:r>
        <w:t>Positive Marks: 1</w:t>
      </w:r>
    </w:p>
    <w:p>
      <w:r>
        <w:t>Negative Marks: 0.33</w:t>
      </w:r>
    </w:p>
    <w:p>
      <w:r>
        <w:t>Question: Which statement about GERD alarm symptoms endoscopy is correct?</w:t>
      </w:r>
    </w:p>
    <w:p>
      <w:r>
        <w:t>(a) Mild heartburn twice a month that antacids relieve</w:t>
      </w:r>
    </w:p>
    <w:p>
      <w:r>
        <w:t>(b) Sensation of a lump that passes with swallowing water</w:t>
      </w:r>
    </w:p>
    <w:p>
      <w:r>
        <w:t>(c) Belching after carbonated drinks</w:t>
      </w:r>
    </w:p>
    <w:p>
      <w:r>
        <w:t>(d) Difficulty swallowing (dysphagia) or unintentional weight loss</w:t>
      </w:r>
    </w:p>
    <w:p>
      <w:r>
        <w:t>Answer: d</w:t>
      </w:r>
    </w:p>
    <w:p>
      <w:r>
        <w:t>Solution: ✅ Correct Answer: d. Difficulty swallowing (dysphagia) or unintentional weight loss.</w:t>
      </w:r>
    </w:p>
    <w:p>
      <w:r>
        <w:t>🧠 Clinical Rationale: Dysphagia, weight loss, bleeding or anemia are alarm symptoms that may indicate stricture or malignancy — endoscopy is indicated promptly</w:t>
      </w:r>
    </w:p>
    <w:p>
      <w:r>
        <w:t>🩺 Nursing Action: Heartburn with alarm symptoms is never ignored</w:t>
      </w:r>
    </w:p>
    <w:p>
      <w:r>
        <w:t>❌ Why Not Others: (b) Sensation of a lump that passes with swallowing water — not the best response for this situation; (c) Belching after carbonated drinks — not the best response for this situation; (a) Mild heartburn twice a month that antacids relieve — not the best response for this situation.</w:t>
      </w:r>
    </w:p>
    <w:p>
      <w:r>
        <w:t>⚡ 5-Second Recall: Alarm symptoms need endoscopy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gastritis management teaching is MOST concerning and requires immediate follow-up?</w:t>
      </w:r>
    </w:p>
    <w:p>
      <w:r>
        <w:t>(a) Use the lowest effective NSAID dose with a gastroprotective agent or alternative as prescribed</w:t>
      </w:r>
    </w:p>
    <w:p>
      <w:r>
        <w:t>(b) Combine two different NSAIDs for stronger relief</w:t>
      </w:r>
    </w:p>
    <w:p>
      <w:r>
        <w:t>(c) Take the NSAID on a completely empty stomach daily</w:t>
      </w:r>
    </w:p>
    <w:p>
      <w:r>
        <w:t>(d) Double the NSAID dose when joint pain worsens</w:t>
      </w:r>
    </w:p>
    <w:p>
      <w:r>
        <w:t>Answer: a</w:t>
      </w:r>
    </w:p>
    <w:p>
      <w:r>
        <w:t>Solution: ✅ Correct Answer: a. Use the lowest effective NSAID dose with a gastroprotective agent or alternative as prescribed.</w:t>
      </w:r>
    </w:p>
    <w:p>
      <w:r>
        <w:t>🧠 Clinical Rationale: Minimizing NSAID exposure and adding gastroprotection (PPI or misoprostol) prevents mucosal injury while controlling arthritis pain</w:t>
      </w:r>
    </w:p>
    <w:p>
      <w:r>
        <w:t>🔍 Key Clues: Protect the stomach during NSAID therapy</w:t>
      </w:r>
    </w:p>
    <w:p>
      <w:r>
        <w:t>🩺 Nursing Action: Paracetamol may be an alternative for some pain</w:t>
      </w:r>
    </w:p>
    <w:p>
      <w:r>
        <w:t>❌ Why Not Others: (d) Double the NSAID dose when joint pain worsens — not the best response for this situation; (c) Take the NSAID on a completely empty stomach daily — not the best response for this situation; (b) Combine two different NSAIDs for stronger relief — not the best response for this situation.</w:t>
      </w:r>
    </w:p>
    <w:p>
      <w:r>
        <w:t>⚡ 5-Second Recall: Gastroprotection with NSAID use</w:t>
      </w:r>
    </w:p>
    <w:p>
      <w:r>
        <w:t>Positive Marks: 1</w:t>
      </w:r>
    </w:p>
    <w:p>
      <w:r>
        <w:t>Negative Marks: 0.33</w:t>
      </w:r>
    </w:p>
    <w:p>
      <w:r>
        <w:t>Question: Which statement about peptic ulcer bleeding manifestation is correct?</w:t>
      </w:r>
    </w:p>
    <w:p>
      <w:r>
        <w:t>(a) Haematuria with flank pain and dysuria</w:t>
      </w:r>
    </w:p>
    <w:p>
      <w:r>
        <w:t>(b) Fever with productive cough and chest pain only</w:t>
      </w:r>
    </w:p>
    <w:p>
      <w:r>
        <w:t>(c) Melena, coffee-ground emesis, weakness and a falling haemoglobin</w:t>
      </w:r>
    </w:p>
    <w:p>
      <w:r>
        <w:t>(d) Steatorrhea with weight loss and greasy stools</w:t>
      </w:r>
    </w:p>
    <w:p>
      <w:r>
        <w:t>Answer: c</w:t>
      </w:r>
    </w:p>
    <w:p>
      <w:r>
        <w:t>Solution: ✅ Correct Answer: c. Melena, coffee-ground emesis, weakness and a falling haemoglobin.</w:t>
      </w:r>
    </w:p>
    <w:p>
      <w:r>
        <w:t>🧠 Clinical Rationale: Ulcer bleeding presents as black tarry stools or coffee-ground vomited blood with anaemia and fatigue</w:t>
      </w:r>
    </w:p>
    <w:p>
      <w:r>
        <w:t>🩺 Nursing Action: Monitor vital signs for shock with significant bleeding</w:t>
      </w:r>
    </w:p>
    <w:p>
      <w:r>
        <w:t>❌ Why Not Others: (a) Haematuria with flank pain and dysuria — not the best response for this situation; (d) Steatorrhea with weight loss and greasy stools — not the best response for this situation; (b) Fever with productive cough and chest pain only — not the best response for this situation.</w:t>
      </w:r>
    </w:p>
    <w:p>
      <w:r>
        <w:t>⚡ 5-Second Recall: Peptic ulcer bleeding = melena and haematemesis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H. pylori eradication therapy. Which response is most appropriate?</w:t>
      </w:r>
    </w:p>
    <w:p>
      <w:r>
        <w:t>(a) A single antacid tablet taken once daily</w:t>
      </w:r>
    </w:p>
    <w:p>
      <w:r>
        <w:t>(b) Triple or quadruple therapy combining antibiotics with a PPI for one to two weeks</w:t>
      </w:r>
    </w:p>
    <w:p>
      <w:r>
        <w:t>(c) Surgery as the first-line treatment in every case</w:t>
      </w:r>
    </w:p>
    <w:p>
      <w:r>
        <w:t>(d) Long-term aspirin to prevent ulcer recurrence</w:t>
      </w:r>
    </w:p>
    <w:p>
      <w:r>
        <w:t>Answer: b</w:t>
      </w:r>
    </w:p>
    <w:p>
      <w:r>
        <w:t>Solution: ✅ Correct Answer: b. Triple or quadruple therapy combining antibiotics with a PPI for one to two weeks.</w:t>
      </w:r>
    </w:p>
    <w:p>
      <w:r>
        <w:t>🧠 Clinical Rationale: H. pylori eradication uses a PPI plus two antibiotics, sometimes with bismuth, for 1-2 weeks to clear the infection</w:t>
      </w:r>
    </w:p>
    <w:p>
      <w:r>
        <w:t>🩺 Nursing Action: Completing the full course prevents resistance and recurrence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Surgery as the first-line treatment in every case — not the best response for this situation; (a) A single antacid tablet taken once daily — not the best response for this situation; (d) Long-term aspirin to prevent ulcer recurrence — not the best response for this situation.</w:t>
      </w:r>
    </w:p>
    <w:p>
      <w:r>
        <w:t>⚡ 5-Second Recall: Antibiotics plus PPI cure H. pylori ulcers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UGI bleeding priority assessment by identifying which response as appropriate?</w:t>
      </w:r>
    </w:p>
    <w:p>
      <w:r>
        <w:t>(a) Send the patient home with antacids and rest</w:t>
      </w:r>
    </w:p>
    <w:p>
      <w:r>
        <w:t>(b) Walk the patient to radiology for a routine film</w:t>
      </w:r>
    </w:p>
    <w:p>
      <w:r>
        <w:t>(c) Start IV access, give oxygen and prepare for fluid resuscitation and urgent endoscopy</w:t>
      </w:r>
    </w:p>
    <w:p>
      <w:r>
        <w:t>(d) Offer a cold drink to soothe the stomach</w:t>
      </w:r>
    </w:p>
    <w:p>
      <w:r>
        <w:t>Answer: c</w:t>
      </w:r>
    </w:p>
    <w:p>
      <w:r>
        <w:t>Solution: ✅ Correct Answer: c. Start IV access, give oxygen and prepare for fluid resuscitation and urgent endoscopy.</w:t>
      </w:r>
    </w:p>
    <w:p>
      <w:r>
        <w:t>🧠 Clinical Rationale: Active upper GI bleeding with shock needs IV resuscitation, monitoring and urgent endoscopic therapy to stop the bleeding source</w:t>
      </w:r>
    </w:p>
    <w:p>
      <w:r>
        <w:t>🩺 Nursing Action: Insert large-bore IV access and type and crossmatch blood</w:t>
      </w:r>
    </w:p>
    <w:p>
      <w:r>
        <w:t>❌ Why Not Others: (d) Offer a cold drink to soothe the stomach — not the best response for this situation; (a) Send the patient home with antacids and rest — not the best response for this situation; (b) Walk the patient to radiology for a routine film — not the best response for this situation.</w:t>
      </w:r>
    </w:p>
    <w:p>
      <w:r>
        <w:t>⚡ 5-Second Recall: Upper GI bleed = IV access and endoscopy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NG tube skin care by identifying which response as appropriate?</w:t>
      </w:r>
    </w:p>
    <w:p>
      <w:r>
        <w:t>(a) Secure the tube without pressure and cleanse the nares and skin daily</w:t>
      </w:r>
    </w:p>
    <w:p>
      <w:r>
        <w:t>(b) Leave dried secretions crusted on the tube at the naris</w:t>
      </w:r>
    </w:p>
    <w:p>
      <w:r>
        <w:t>(c) Tape the tube tightly against the nostril with no slack</w:t>
      </w:r>
    </w:p>
    <w:p>
      <w:r>
        <w:t>(d) Place the tube so it rests heavily on the nasal rim</w:t>
      </w:r>
    </w:p>
    <w:p>
      <w:r>
        <w:t>Answer: a</w:t>
      </w:r>
    </w:p>
    <w:p>
      <w:r>
        <w:t>Solution: ✅ Correct Answer: a. Secure the tube without pressure and cleanse the nares and skin daily.</w:t>
      </w:r>
    </w:p>
    <w:p>
      <w:r>
        <w:t>🧠 Clinical Rationale: The tube is anchored to avoid pressure and the naris and skin are kept clean and dry to prevent breakdown</w:t>
      </w:r>
    </w:p>
    <w:p>
      <w:r>
        <w:t>🩺 Nursing Action: Rotate the tube slightly and alternate nares if long-term</w:t>
      </w:r>
    </w:p>
    <w:p>
      <w:r>
        <w:t>🛡️ Safety Link: Maintain strict asepsis; verify patient identity (two identifiers) before starting 🛡️</w:t>
      </w:r>
    </w:p>
    <w:p>
      <w:r>
        <w:t>❌ Why Not Others: (b) Leave dried secretions crusted on the tube at the naris — not the best response for this situation; (d) Place the tube so it rests heavily on the nasal rim — not the best response for this situation; (c) Tape the tube tightly against the nostril with no slack — not the best response for this situation.</w:t>
      </w:r>
    </w:p>
    <w:p>
      <w:r>
        <w:t>⚡ 5-Second Recall: Protect the naris from the tube</w:t>
      </w:r>
    </w:p>
    <w:p>
      <w:r>
        <w:t>Positive Marks: 1</w:t>
      </w:r>
    </w:p>
    <w:p>
      <w:r>
        <w:t>Negative Marks: 0.33</w:t>
      </w:r>
    </w:p>
    <w:p>
      <w:r>
        <w:t>Question: A patient asks the nurse about diarrhea nursing assessment blood. Which response by the nurse is correct?</w:t>
      </w:r>
    </w:p>
    <w:p>
      <w:r>
        <w:t>(a) Slight fatigue with adequate urine output</w:t>
      </w:r>
    </w:p>
    <w:p>
      <w:r>
        <w:t>(b) Mild watery stools for one day with normal intake</w:t>
      </w:r>
    </w:p>
    <w:p>
      <w:r>
        <w:t>(c) Occasional cramping that improves after passing stool</w:t>
      </w:r>
    </w:p>
    <w:p>
      <w:r>
        <w:t>(d) Blood or mucus in the stool with high fever and severe abdominal pain</w:t>
      </w:r>
    </w:p>
    <w:p>
      <w:r>
        <w:t>Answer: d</w:t>
      </w:r>
    </w:p>
    <w:p>
      <w:r>
        <w:t>Solution: ✅ Correct Answer: d. Blood or mucus in the stool with high fever and severe abdominal pain.</w:t>
      </w:r>
    </w:p>
    <w:p>
      <w:r>
        <w:t>🧠 Clinical Rationale: Bloody diarrhoea with fever and pain signals invasive infection (shigella, salmonella, C. difficile) requiring stool culture and treatment</w:t>
      </w:r>
    </w:p>
    <w:p>
      <w:r>
        <w:t>🩺 Nursing Action: Send a stool specimen for culture and toxins</w:t>
      </w:r>
    </w:p>
    <w:p>
      <w:r>
        <w:t>❌ Why Not Others: (c) Occasional cramping that improves after passing stool — not the best response for this situation; (b) Mild watery stools for one day with normal intake — not the best response for this situation; (a) Slight fatigue with adequate urine output — not the best response for this situation.</w:t>
      </w:r>
    </w:p>
    <w:p>
      <w:r>
        <w:t>⚠️ Exam Trap: Monitor for dehydration while the cause is treated</w:t>
      </w:r>
    </w:p>
    <w:p>
      <w:r>
        <w:t>⚡ 5-Second Recall: Bloody diarrhoea needs medical care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constipation risk factors by identifying which response as appropriate?</w:t>
      </w:r>
    </w:p>
    <w:p>
      <w:r>
        <w:t>(a) Opioid-free pain regimens with mobility only</w:t>
      </w:r>
    </w:p>
    <w:p>
      <w:r>
        <w:t>(b) High-fibre diets with vigorous daily exercise</w:t>
      </w:r>
    </w:p>
    <w:p>
      <w:r>
        <w:t>(c) Low fibre, inadequate fluids, immobility and opioid use</w:t>
      </w:r>
    </w:p>
    <w:p>
      <w:r>
        <w:t>(d) Adequate fluid intake with regular activity</w:t>
      </w:r>
    </w:p>
    <w:p>
      <w:r>
        <w:t>Answer: c</w:t>
      </w:r>
    </w:p>
    <w:p>
      <w:r>
        <w:t>Solution: ✅ Correct Answer: c. Low fibre, inadequate fluids, immobility and opioid use.</w:t>
      </w:r>
    </w:p>
    <w:p>
      <w:r>
        <w:t>🧠 Clinical Rationale: Constipation follows low fibre, poor hydration, inactivity, opioids and ignoring the urge to defecate</w:t>
      </w:r>
    </w:p>
    <w:p>
      <w:r>
        <w:t>🩺 Nursing Action: Opioids slow the bowel and cause constipation</w:t>
      </w:r>
    </w:p>
    <w:p>
      <w:r>
        <w:t>❌ Why Not Others: (b) High-fibre diets with vigorous daily exercise — not the best response for this situation; (d) Adequate fluid intake with regular activity — not the best response for this situation; (a) Opioid-free pain regimens with mobility only — not the best response for this situation.</w:t>
      </w:r>
    </w:p>
    <w:p>
      <w:r>
        <w:t>⚡ 5-Second Recall: Low fibre plus opioids = constipation</w:t>
      </w:r>
    </w:p>
    <w:p>
      <w:r>
        <w:t>Positive Marks: 1</w:t>
      </w:r>
    </w:p>
    <w:p>
      <w:r>
        <w:t>Negative Marks: 0.33</w:t>
      </w:r>
    </w:p>
    <w:p>
      <w:r>
        <w:t>Question: Which statement about appendicitis pain migration is correct?</w:t>
      </w:r>
    </w:p>
    <w:p>
      <w:r>
        <w:t>(a) Periumbilical pain shifting to the right lower quadrant with anorexia and low-grade fever</w:t>
      </w:r>
    </w:p>
    <w:p>
      <w:r>
        <w:t>(b) Left lower quadrant pain relieved by passing stool</w:t>
      </w:r>
    </w:p>
    <w:p>
      <w:r>
        <w:t>(c) Diffuse cramping without a fixed location only</w:t>
      </w:r>
    </w:p>
    <w:p>
      <w:r>
        <w:t>(d) Right upper quadrant pain after eating fatty meals</w:t>
      </w:r>
    </w:p>
    <w:p>
      <w:r>
        <w:t>Answer: a</w:t>
      </w:r>
    </w:p>
    <w:p>
      <w:r>
        <w:t>Solution: ✅ Correct Answer: a. Periumbilical pain shifting to the right lower quadrant with anorexia and low-grade fever.</w:t>
      </w:r>
    </w:p>
    <w:p>
      <w:r>
        <w:t>🧠 Clinical Rationale: Appendicitis classically starts as vague periumbilical pain that localizes to the right lower quadrant as inflammation spreads</w:t>
      </w:r>
    </w:p>
    <w:p>
      <w:r>
        <w:t>🩺 Nursing Action: Anorexia and nausea accompany the pain</w:t>
      </w:r>
    </w:p>
    <w:p>
      <w:r>
        <w:t>❌ Why Not Others: (d) Right upper quadrant pain after eating fatty meals — not the best response for this situation; (b) Left lower quadrant pain relieved by passing stool — not the best response for this situation; (c) Diffuse cramping without a fixed location only — not the best response for this situation.</w:t>
      </w:r>
    </w:p>
    <w:p>
      <w:r>
        <w:t>⚡ 5-Second Recall: Migrating pain suggests appendicitis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peritonitis priority care by identifying which response as appropriate?</w:t>
      </w:r>
    </w:p>
    <w:p>
      <w:r>
        <w:t>(a) Observation for 24 hours before any treatment</w:t>
      </w:r>
    </w:p>
    <w:p>
      <w:r>
        <w:t>(b) Oral fluids and a soft diet to test the bowel</w:t>
      </w:r>
    </w:p>
    <w:p>
      <w:r>
        <w:t>(c) IV fluid resuscitation, antibiotics and preparation for emergency surgery</w:t>
      </w:r>
    </w:p>
    <w:p>
      <w:r>
        <w:t>(d) Warm compresses over the abdomen for comfort only</w:t>
      </w:r>
    </w:p>
    <w:p>
      <w:r>
        <w:t>Answer: c</w:t>
      </w:r>
    </w:p>
    <w:p>
      <w:r>
        <w:t>Solution: ✅ Correct Answer: c. IV fluid resuscitation, antibiotics and preparation for emergency surgery.</w:t>
      </w:r>
    </w:p>
    <w:p>
      <w:r>
        <w:t>🧠 Clinical Rationale: Peritonitis with shock needs aggressive resuscitation and source control — surgery to remove the contamination is urgent</w:t>
      </w:r>
    </w:p>
    <w:p>
      <w:r>
        <w:t>🩺 Nursing Action: Start large-bore IV access and oxygen</w:t>
      </w:r>
    </w:p>
    <w:p>
      <w:r>
        <w:t>❌ Why Not Others: (a) Observation for 24 hours before any treatment — not the best response for this situation; (b) Oral fluids and a soft diet to test the bowel — not the best response for this situation; (d) Warm compresses over the abdomen for comfort only — not the best response for this situation.</w:t>
      </w:r>
    </w:p>
    <w:p>
      <w:r>
        <w:t>⚡ 5-Second Recall: Peritonitis is a surgical emergency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obstruction NG decompression purpose by identifying which response as appropriate?</w:t>
      </w:r>
    </w:p>
    <w:p>
      <w:r>
        <w:t>(a) To sample the stomach acid for laboratory testing</w:t>
      </w:r>
    </w:p>
    <w:p>
      <w:r>
        <w:t>(b) To remove gastric contents and air, reducing distension, vomiting and aspiration risk</w:t>
      </w:r>
    </w:p>
    <w:p>
      <w:r>
        <w:t>(c) To inflate the stomach to push the blockage through</w:t>
      </w:r>
    </w:p>
    <w:p>
      <w:r>
        <w:t>(d) To deliver nutrients directly into the small bowel</w:t>
      </w:r>
    </w:p>
    <w:p>
      <w:r>
        <w:t>Answer: b</w:t>
      </w:r>
    </w:p>
    <w:p>
      <w:r>
        <w:t>Solution: ✅ Correct Answer: b. To remove gastric contents and air, reducing distension, vomiting and aspiration risk.</w:t>
      </w:r>
    </w:p>
    <w:p>
      <w:r>
        <w:t>🧠 Clinical Rationale: NG suction empties the stomach above the obstruction, relieving pressure, nausea and the risk of aspiration while surgery or conservative care proceeds</w:t>
      </w:r>
    </w:p>
    <w:p>
      <w:r>
        <w:t>🩺 Nursing Action: Measure and record the suction output</w:t>
      </w:r>
    </w:p>
    <w:p>
      <w:r>
        <w:t>🛡️ Safety Link: Maintain strict asepsis; verify patient identity (two identifiers) before starting 🛡️</w:t>
      </w:r>
    </w:p>
    <w:p>
      <w:r>
        <w:t>❌ Why Not Others: (a) To sample the stomach acid for laboratory testing — not the best response for this situation; (c) To inflate the stomach to push the blockage through — not the best response for this situation; (d) To deliver nutrients directly into the small bowel — not the best response for this situation.</w:t>
      </w:r>
    </w:p>
    <w:p>
      <w:r>
        <w:t>⚡ 5-Second Recall: Decompression reduces distension and vomiting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ulcerative colitis symptoms is MOST concerning and requires immediate follow-up?</w:t>
      </w:r>
    </w:p>
    <w:p>
      <w:r>
        <w:t>(a) Painless bright red bleeding with no diarrhoea only</w:t>
      </w:r>
    </w:p>
    <w:p>
      <w:r>
        <w:t>(b) Bloody diarrhoea with mucus and crampy abdominal pain</w:t>
      </w:r>
    </w:p>
    <w:p>
      <w:r>
        <w:t>(c) Constipation alternating with ribbon-thin stools only</w:t>
      </w:r>
    </w:p>
    <w:p>
      <w:r>
        <w:t>(d) Steatorrhea with bulky foul fatty stools</w:t>
      </w:r>
    </w:p>
    <w:p>
      <w:r>
        <w:t>Answer: b</w:t>
      </w:r>
    </w:p>
    <w:p>
      <w:r>
        <w:t>Solution: ✅ Correct Answer: b. Bloody diarrhoea with mucus and crampy abdominal pain.</w:t>
      </w:r>
    </w:p>
    <w:p>
      <w:r>
        <w:t>🧠 Clinical Rationale: Rectal mucosal ulceration causes frequent bloody mucoid stools with cramping — the defining feature of ulcerative colitis</w:t>
      </w:r>
    </w:p>
    <w:p>
      <w:r>
        <w:t>🔍 Key Clues: Bloody mucoid diarrhoea = ulcerative colitis</w:t>
      </w:r>
    </w:p>
    <w:p>
      <w:r>
        <w:t>🩺 Nursing Action: Flares cause fever, weight loss and dehydration</w:t>
      </w:r>
    </w:p>
    <w:p>
      <w:r>
        <w:t>❌ Why Not Others: (a) Painless bright red bleeding with no diarrhoea only — not the best response for this situation; (d) Steatorrhea with bulky foul fatty stools — not the best response for this situation; (c) Constipation alternating with ribbon-thin stools only — not the best response for this situation.</w:t>
      </w:r>
    </w:p>
    <w:p>
      <w:r>
        <w:t>⚡ 5-Second Recall: Bloody diarrhoea marks UC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IBD immunosuppressive therapy teaching by identifying which response as appropriate?</w:t>
      </w:r>
    </w:p>
    <w:p>
      <w:r>
        <w:t>(a) Skip routine blood monitoring because it is unnecessary</w:t>
      </w:r>
    </w:p>
    <w:p>
      <w:r>
        <w:t>(b) Stop the drug whenever the bowel feels calm</w:t>
      </w:r>
    </w:p>
    <w:p>
      <w:r>
        <w:t>(c) Take extra doses during flare-ups without advice</w:t>
      </w:r>
    </w:p>
    <w:p>
      <w:r>
        <w:t>(d) Report fever or infection promptly and avoid live vaccines while immunosuppressed</w:t>
      </w:r>
    </w:p>
    <w:p>
      <w:r>
        <w:t>Answer: d</w:t>
      </w:r>
    </w:p>
    <w:p>
      <w:r>
        <w:t>Solution: ✅ Correct Answer: d. Report fever or infection promptly and avoid live vaccines while immunosuppressed.</w:t>
      </w:r>
    </w:p>
    <w:p>
      <w:r>
        <w:t>🧠 Clinical Rationale: Immunosuppressants raise infection risk — patients report fevers early and follow the vaccination and monitoring schedule</w:t>
      </w:r>
    </w:p>
    <w:p>
      <w:r>
        <w:t>🩺 Nursing Action: Attend scheduled blood count and liver checks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Stop the drug whenever the bowel feels calm — not the best response for this situation; (a) Skip routine blood monitoring because it is unnecessary — not the best response for this situation; (c) Take extra doses during flare-ups without advice — not the best response for this situation.</w:t>
      </w:r>
    </w:p>
    <w:p>
      <w:r>
        <w:t>⚡ 5-Second Recall: Immunosuppressants need monitoring</w:t>
      </w:r>
    </w:p>
    <w:p>
      <w:r>
        <w:t>Positive Marks: 1</w:t>
      </w:r>
    </w:p>
    <w:p>
      <w:r>
        <w:t>Negative Marks: 0.33</w:t>
      </w:r>
    </w:p>
    <w:p>
      <w:r>
        <w:t>Question: Which statement about diverticulitis complication perforation is correct?</w:t>
      </w:r>
    </w:p>
    <w:p>
      <w:r>
        <w:t>(a) Offer oral antibiotics and discharge the patient</w:t>
      </w:r>
    </w:p>
    <w:p>
      <w:r>
        <w:t>(b) Notify the provider — this suggests perforation requiring emergency care</w:t>
      </w:r>
    </w:p>
    <w:p>
      <w:r>
        <w:t>(c) Massage the abdomen to ease the rigidity</w:t>
      </w:r>
    </w:p>
    <w:p>
      <w:r>
        <w:t>(d) Give a warm enema to cleanse the colon</w:t>
      </w:r>
    </w:p>
    <w:p>
      <w:r>
        <w:t>Answer: b</w:t>
      </w:r>
    </w:p>
    <w:p>
      <w:r>
        <w:t>Solution: ✅ Correct Answer: b. Notify the provider — this suggests perforation requiring emergency care.</w:t>
      </w:r>
    </w:p>
    <w:p>
      <w:r>
        <w:t>🧠 Clinical Rationale: Rigidity with shock after diverticulitis signals perforation and peritonitis — immediate surgical evaluation is essential</w:t>
      </w:r>
    </w:p>
    <w:p>
      <w:r>
        <w:t>🩺 Nursing Action: Keep the patient NPO and prepare IV fluids</w:t>
      </w:r>
    </w:p>
    <w:p>
      <w:r>
        <w:t>❌ Why Not Others: (a) Offer oral antibiotics and discharge the patient — not the best response for this situation; (d) Give a warm enema to cleanse the colon — not the best response for this situation; (c) Massage the abdomen to ease the rigidity — not the best response for this situation.</w:t>
      </w:r>
    </w:p>
    <w:p>
      <w:r>
        <w:t>⚡ 5-Second Recall: Diverticulitis can perforate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hemorrhoid bleeding assessment is MOST concerning and requires immediate follow-up?</w:t>
      </w:r>
    </w:p>
    <w:p>
      <w:r>
        <w:t>(a) Upper GI bleeding with coffee-ground emesis</w:t>
      </w:r>
    </w:p>
    <w:p>
      <w:r>
        <w:t>(b) Cancer of the stomach with melena</w:t>
      </w:r>
    </w:p>
    <w:p>
      <w:r>
        <w:t>(c) Hemorrhoids or an anal fissure</w:t>
      </w:r>
    </w:p>
    <w:p>
      <w:r>
        <w:t>(d) Bleeding from the small intestine only</w:t>
      </w:r>
    </w:p>
    <w:p>
      <w:r>
        <w:t>Answer: c</w:t>
      </w:r>
    </w:p>
    <w:p>
      <w:r>
        <w:t>Solution: ✅ Correct Answer: c. Hemorrhoids or an anal fissure.</w:t>
      </w:r>
    </w:p>
    <w:p>
      <w:r>
        <w:t>🧠 Clinical Rationale: Bright red rectal bleeding after defecation points to an anorectal source — hemorrhoids or fissures</w:t>
      </w:r>
    </w:p>
    <w:p>
      <w:r>
        <w:t>🔍 Key Clues: Bright red post-defecation blood = anorectal cause</w:t>
      </w:r>
    </w:p>
    <w:p>
      <w:r>
        <w:t>🩺 Nursing Action: Dark tarry stools instead suggest upper GI bleeding</w:t>
      </w:r>
    </w:p>
    <w:p>
      <w:r>
        <w:t>❌ Why Not Others: (a) Upper GI bleeding with coffee-ground emesis — not the best response for this situation; (b) Cancer of the stomach with melena — not the best response for this situation; (d) Bleeding from the small intestine only — not the best response for this situation.</w:t>
      </w:r>
    </w:p>
    <w:p>
      <w:r>
        <w:t>⚡ 5-Second Recall: Bright red blood = low rectal source</w:t>
      </w:r>
    </w:p>
    <w:p>
      <w:r>
        <w:t>Positive Marks: 1</w:t>
      </w:r>
    </w:p>
    <w:p>
      <w:r>
        <w:t>Negative Marks: 0.33</w:t>
      </w:r>
    </w:p>
    <w:p>
      <w:r>
        <w:t>Question: Which statement about colorectal cancer risk factors is correct?</w:t>
      </w:r>
    </w:p>
    <w:p>
      <w:r>
        <w:t>(a) Age over 50, family history, inflammatory bowel disease and a diet high in red and processed meat</w:t>
      </w:r>
    </w:p>
    <w:p>
      <w:r>
        <w:t>(b) Regular exercise with a high-fibre plant diet</w:t>
      </w:r>
    </w:p>
    <w:p>
      <w:r>
        <w:t>(c) Young age with no family history at all</w:t>
      </w:r>
    </w:p>
    <w:p>
      <w:r>
        <w:t>(d) A diet rich in fruits and vegetables only</w:t>
      </w:r>
    </w:p>
    <w:p>
      <w:r>
        <w:t>Answer: a</w:t>
      </w:r>
    </w:p>
    <w:p>
      <w:r>
        <w:t>Solution: ✅ Correct Answer: a. Age over 50, family history, inflammatory bowel disease and a diet high in red and processed meat.</w:t>
      </w:r>
    </w:p>
    <w:p>
      <w:r>
        <w:t>🧠 Clinical Rationale: Age, family history, IBD and heavy red or processed meat intake raise colorectal cancer risk; screening starts earlier for high-risk patients</w:t>
      </w:r>
    </w:p>
    <w:p>
      <w:r>
        <w:t>🩺 Nursing Action: Screening begins at 45-50 years for average risk</w:t>
      </w:r>
    </w:p>
    <w:p>
      <w:r>
        <w:t>❌ Why Not Others: (d) A diet rich in fruits and vegetables only — not the best response for this situation; (c) Young age with no family history at all — not the best response for this situation; (b) Regular exercise with a high-fibre plant diet — not the best response for this situation.</w:t>
      </w:r>
    </w:p>
    <w:p>
      <w:r>
        <w:t>⚡ 5-Second Recall: Know the colorectal cancer risks</w:t>
      </w:r>
    </w:p>
    <w:p>
      <w:r>
        <w:t>Positive Marks: 1</w:t>
      </w:r>
    </w:p>
    <w:p>
      <w:r>
        <w:t>Negative Marks: 0.33</w:t>
      </w:r>
    </w:p>
    <w:p>
      <w:r>
        <w:t>Question: A patient asks the nurse about colostomy stoma assessment healthy colour. Which response by the nurse is correct?</w:t>
      </w:r>
    </w:p>
    <w:p>
      <w:r>
        <w:t>(a) Moist and red to pink like the oral mucosa</w:t>
      </w:r>
    </w:p>
    <w:p>
      <w:r>
        <w:t>(b) Pale grey with a dry crusty surface</w:t>
      </w:r>
    </w:p>
    <w:p>
      <w:r>
        <w:t>(c) Dark blue or black from ischemia</w:t>
      </w:r>
    </w:p>
    <w:p>
      <w:r>
        <w:t>(d) Bright white with no moisture at all</w:t>
      </w:r>
    </w:p>
    <w:p>
      <w:r>
        <w:t>Answer: a</w:t>
      </w:r>
    </w:p>
    <w:p>
      <w:r>
        <w:t>Solution: ✅ Correct Answer: a. Moist and red to pink like the oral mucosa.</w:t>
      </w:r>
    </w:p>
    <w:p>
      <w:r>
        <w:t>🧠 Clinical Rationale: A viable stoma is beefy red or pink and moist; dusky, blue, black or pale stomas signal ischemia and are reported immediately</w:t>
      </w:r>
    </w:p>
    <w:p>
      <w:r>
        <w:t>🩺 Nursing Action: A dusky or dark stoma is an emergency</w:t>
      </w:r>
    </w:p>
    <w:p>
      <w:r>
        <w:t>❌ Why Not Others: (d) Bright white with no moisture at all — not the best response for this situation; (b) Pale grey with a dry crusty surface — not the best response for this situation; (c) Dark blue or black from ischemia — not the best response for this situation.</w:t>
      </w:r>
    </w:p>
    <w:p>
      <w:r>
        <w:t>⚠️ Exam Trap: Report colour changes at once</w:t>
      </w:r>
    </w:p>
    <w:p>
      <w:r>
        <w:t>⚡ 5-Second Recall: Stoma colour = viability</w:t>
      </w:r>
    </w:p>
    <w:p>
      <w:r>
        <w:t>Positive Marks: 1</w:t>
      </w:r>
    </w:p>
    <w:p>
      <w:r>
        <w:t>Negative Marks: 0.33</w:t>
      </w:r>
    </w:p>
    <w:p>
      <w:r>
        <w:t>Question: Which statement about liver function test pattern obstruction is correct?</w:t>
      </w:r>
    </w:p>
    <w:p>
      <w:r>
        <w:t>(a) Elevated alkaline phosphatase and bilirubin with relatively normal transaminases</w:t>
      </w:r>
    </w:p>
    <w:p>
      <w:r>
        <w:t>(b) Low bilirubin with a normal alkaline phosphatase</w:t>
      </w:r>
    </w:p>
    <w:p>
      <w:r>
        <w:t>(c) Isolated low albumin with normal liver enzymes</w:t>
      </w:r>
    </w:p>
    <w:p>
      <w:r>
        <w:t>(d) A marked rise in transaminases with a normal bilirubin</w:t>
      </w:r>
    </w:p>
    <w:p>
      <w:r>
        <w:t>Answer: a</w:t>
      </w:r>
    </w:p>
    <w:p>
      <w:r>
        <w:t>Solution: ✅ Correct Answer: a. Elevated alkaline phosphatase and bilirubin with relatively normal transaminases.</w:t>
      </w:r>
    </w:p>
    <w:p>
      <w:r>
        <w:t>🧠 Clinical Rationale: Biliary obstruction raises alkaline phosphatase and bilirubin sharply while hepatocellular damage raises the transaminases ALT and AST</w:t>
      </w:r>
    </w:p>
    <w:p>
      <w:r>
        <w:t>🩺 Nursing Action: Hepatitis instead spikes the transaminases</w:t>
      </w:r>
    </w:p>
    <w:p>
      <w:r>
        <w:t>❌ Why Not Others: (c) Isolated low albumin with normal liver enzymes — not the best response for this situation; (d) A marked rise in transaminases with a normal bilirubin — not the best response for this situation; (b) Low bilirubin with a normal alkaline phosphatase — not the best response for this situation.</w:t>
      </w:r>
    </w:p>
    <w:p>
      <w:r>
        <w:t>⚡ 5-Second Recall: ALP and bilirubin rise with obstruction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hepatitis nurse protection needle. Which response by the nurse is correct?</w:t>
      </w:r>
    </w:p>
    <w:p>
      <w:r>
        <w:t>(a) Wash the wound, report the exposure and receive post-exposure prophylaxis as indicated</w:t>
      </w:r>
    </w:p>
    <w:p>
      <w:r>
        <w:t>(b) Dispose of the needle and continue the shift silently</w:t>
      </w:r>
    </w:p>
    <w:p>
      <w:r>
        <w:t>(c) Apply a tourniquet above the wound site</w:t>
      </w:r>
    </w:p>
    <w:p>
      <w:r>
        <w:t>(d) Wait to see whether symptoms develop first</w:t>
      </w:r>
    </w:p>
    <w:p>
      <w:r>
        <w:t>Answer: a</w:t>
      </w:r>
    </w:p>
    <w:p>
      <w:r>
        <w:t>Solution: ✅ Correct Answer: a. Wash the wound, report the exposure and receive post-exposure prophylaxis as indicated.</w:t>
      </w:r>
    </w:p>
    <w:p>
      <w:r>
        <w:t>🧠 Clinical Rationale: Prompt washing, reporting and post-exposure prophylaxis (vaccine plus immunoglobulin) prevent hepatitis B after occupational exposure</w:t>
      </w:r>
    </w:p>
    <w:p>
      <w:r>
        <w:t>🩺 Nursing Action: Post-exposure prophylaxis is time-sensitive</w:t>
      </w:r>
    </w:p>
    <w:p>
      <w:r>
        <w:t>❌ Why Not Others: (b) Dispose of the needle and continue the shift silently — not the best response for this situation; (d) Wait to see whether symptoms develop first — not the best response for this situation; (c) Apply a tourniquet above the wound site — not the best response for this situation.</w:t>
      </w:r>
    </w:p>
    <w:p>
      <w:r>
        <w:t>⚠️ Exam Trap: Follow the institutional exposure protocol at once</w:t>
      </w:r>
    </w:p>
    <w:p>
      <w:r>
        <w:t>⚡ 5-Second Recall: Needlestick = wash, report, prophylaxis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cirrhosis alcohol abstinence teaching. Which statement by the patient indicates correct understanding?</w:t>
      </w:r>
    </w:p>
    <w:p>
      <w:r>
        <w:t>(a) Complete abstinence from alcohol is essential to slow disease progression</w:t>
      </w:r>
    </w:p>
    <w:p>
      <w:r>
        <w:t>(b) Wine is safer than other alcohol for the liver</w:t>
      </w:r>
    </w:p>
    <w:p>
      <w:r>
        <w:t>(c) Moderate drinking is fine once the liver enzymes normalize</w:t>
      </w:r>
    </w:p>
    <w:p>
      <w:r>
        <w:t>(d) Alcohol only matters while jaundice is visible</w:t>
      </w:r>
    </w:p>
    <w:p>
      <w:r>
        <w:t>Answer: a</w:t>
      </w:r>
    </w:p>
    <w:p>
      <w:r>
        <w:t>Solution: ✅ Correct Answer: a. Complete abstinence from alcohol is essential to slow disease progression.</w:t>
      </w:r>
    </w:p>
    <w:p>
      <w:r>
        <w:t>🧠 Clinical Rationale: Any alcohol accelerates further liver damage — abstinence is mandatory for alcohol-related liver disease</w:t>
      </w:r>
    </w:p>
    <w:p>
      <w:r>
        <w:t>🩺 Nursing Action: Refer for alcohol treatment and support programmes</w:t>
      </w:r>
    </w:p>
    <w:p>
      <w:r>
        <w:t>❌ Why Not Others: (d) Alcohol only matters while jaundice is visible — not the best response for this situation; (b) Wine is safer than other alcohol for the liver — not the best response for this situation; (c) Moderate drinking is fine once the liver enzymes normalize — not the best response for this situation.</w:t>
      </w:r>
    </w:p>
    <w:p>
      <w:r>
        <w:t>⚠️ Exam Trap: Nutritional support accompanies abstinence</w:t>
      </w:r>
    </w:p>
    <w:p>
      <w:r>
        <w:t>⚡ 5-Second Recall: Abstinence slows cirrhosis</w:t>
      </w:r>
    </w:p>
    <w:p>
      <w:r>
        <w:t>Positive Marks: 1</w:t>
      </w:r>
    </w:p>
    <w:p>
      <w:r>
        <w:t>Negative Marks: 0.33</w:t>
      </w:r>
    </w:p>
    <w:p>
      <w:r>
        <w:t>Question: A patient asks the nurse about portal hypertension concept. Which response by the nurse is correct?</w:t>
      </w:r>
    </w:p>
    <w:p>
      <w:r>
        <w:t>(a) Low pressure in the portal vein from dehydration</w:t>
      </w:r>
    </w:p>
    <w:p>
      <w:r>
        <w:t>(b) Increased resistance to blood flow through the scarred liver</w:t>
      </w:r>
    </w:p>
    <w:p>
      <w:r>
        <w:t>(c) Excess blood flow leaving the liver too quickly</w:t>
      </w:r>
    </w:p>
    <w:p>
      <w:r>
        <w:t>(d) A healthy liver with normal sinusoidal pressure</w:t>
      </w:r>
    </w:p>
    <w:p>
      <w:r>
        <w:t>Answer: b</w:t>
      </w:r>
    </w:p>
    <w:p>
      <w:r>
        <w:t>Solution: ✅ Correct Answer: b. Increased resistance to blood flow through the scarred liver.</w:t>
      </w:r>
    </w:p>
    <w:p>
      <w:r>
        <w:t>🧠 Clinical Rationale: Scar tissue raises resistance in the portal circulation, backing pressure into the veins that drain into the liver</w:t>
      </w:r>
    </w:p>
    <w:p>
      <w:r>
        <w:t>🩺 Nursing Action: Portal hypertension drives varices, ascites and splenomegaly</w:t>
      </w:r>
    </w:p>
    <w:p>
      <w:r>
        <w:t>❌ Why Not Others: (a) Low pressure in the portal vein from dehydration — not the best response for this situation; (d) A healthy liver with normal sinusoidal pressure — not the best response for this situation; (c) Excess blood flow leaving the liver too quickly — not the best response for this situation.</w:t>
      </w:r>
    </w:p>
    <w:p>
      <w:r>
        <w:t>⚠️ Exam Trap: Pressure rises in esophageal and abdominal collaterals</w:t>
      </w:r>
    </w:p>
    <w:p>
      <w:r>
        <w:t>⚡ 5-Second Recall: Portal hypertension = back pressure in the liver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variceal bleeding prevention drugs by identifying which response as appropriate?</w:t>
      </w:r>
    </w:p>
    <w:p>
      <w:r>
        <w:t>(a) It raises the blood pressure to protect the kidneys</w:t>
      </w:r>
    </w:p>
    <w:p>
      <w:r>
        <w:t>(b) It lowers portal pressure, reducing the risk of variceal bleeding</w:t>
      </w:r>
    </w:p>
    <w:p>
      <w:r>
        <w:t>(c) It directly seals the varices closed permanently</w:t>
      </w:r>
    </w:p>
    <w:p>
      <w:r>
        <w:t>(d) It increases the clotting factors made by the liver</w:t>
      </w:r>
    </w:p>
    <w:p>
      <w:r>
        <w:t>Answer: b</w:t>
      </w:r>
    </w:p>
    <w:p>
      <w:r>
        <w:t>Solution: ✅ Correct Answer: b. It lowers portal pressure, reducing the risk of variceal bleeding.</w:t>
      </w:r>
    </w:p>
    <w:p>
      <w:r>
        <w:t>🧠 Clinical Rationale: Beta blockers reduce portal inflow and pressure, cutting the chance of variceal rupture and rebleeding</w:t>
      </w:r>
    </w:p>
    <w:p>
      <w:r>
        <w:t>🩺 Nursing Action: Monitor the pulse and blood pressure during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It increases the clotting factors made by the liver — not the best response for this situation; (a) It raises the blood pressure to protect the kidneys — not the best response for this situation; (c) It directly seals the varices closed permanently — not the best response for this situation.</w:t>
      </w:r>
    </w:p>
    <w:p>
      <w:r>
        <w:t>⚡ 5-Second Recall: Prevent variceal bleeding with beta blockade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hepatic encephalopathy signs is MOST concerning and requires immediate follow-up?</w:t>
      </w:r>
    </w:p>
    <w:p>
      <w:r>
        <w:t>(a) Focal weakness of one side of the body only</w:t>
      </w:r>
    </w:p>
    <w:p>
      <w:r>
        <w:t>(b) Hyperactivity with rapid speech and euphoria only</w:t>
      </w:r>
    </w:p>
    <w:p>
      <w:r>
        <w:t>(c) Sharp chest pain with dyspnea on exertion only</w:t>
      </w:r>
    </w:p>
    <w:p>
      <w:r>
        <w:t>(d) Confusion, altered sleep, asterixis (hand flapping) and a musty breath odour</w:t>
      </w:r>
    </w:p>
    <w:p>
      <w:r>
        <w:t>Answer: d</w:t>
      </w:r>
    </w:p>
    <w:p>
      <w:r>
        <w:t>Solution: ✅ Correct Answer: d. Confusion, altered sleep, asterixis (hand flapping) and a musty breath odour.</w:t>
      </w:r>
    </w:p>
    <w:p>
      <w:r>
        <w:t>🧠 Clinical Rationale: Rising ammonia disturbs the brain — confusion, day-night reversal, flapping tremor (asterixis) and fetor hepaticus appear as encephalopathy worsens</w:t>
      </w:r>
    </w:p>
    <w:p>
      <w:r>
        <w:t>🔍 Key Clues: Confusion + asterixis = hepatic encephalopathy</w:t>
      </w:r>
    </w:p>
    <w:p>
      <w:r>
        <w:t>🩺 Nursing Action: Assess mental status and handwriting daily</w:t>
      </w:r>
    </w:p>
    <w:p>
      <w:r>
        <w:t>❌ Why Not Others: (c) Sharp chest pain with dyspnea on exertion only — not the best response for this situation; (a) Focal weakness of one side of the body only — not the best response for this situation; (b) Hyperactivity with rapid speech and euphoria only — not the best response for this situation.</w:t>
      </w:r>
    </w:p>
    <w:p>
      <w:r>
        <w:t>⚡ 5-Second Recall: Asterixis marks encephalopathy</w:t>
      </w:r>
    </w:p>
    <w:p>
      <w:r>
        <w:t>Positive Marks: 1</w:t>
      </w:r>
    </w:p>
    <w:p>
      <w:r>
        <w:t>Negative Marks: 0.33</w:t>
      </w:r>
    </w:p>
    <w:p>
      <w:r>
        <w:t>Question: A patient asks the nurse about gallstone pancreatitis link. Which response by the nurse is correct?</w:t>
      </w:r>
    </w:p>
    <w:p>
      <w:r>
        <w:t>(a) The gallbladder makes pancreatic enzymes directly</w:t>
      </w:r>
    </w:p>
    <w:p>
      <w:r>
        <w:t>(b) Stones digest the pancreas from inside the gallbladder only</w:t>
      </w:r>
    </w:p>
    <w:p>
      <w:r>
        <w:t>(c) Gallstones always improve pancreatic enzyme flow</w:t>
      </w:r>
    </w:p>
    <w:p>
      <w:r>
        <w:t>(d) A stone can block the common channel where bile and pancreatic juice drain, activating enzymes inside the pancreas</w:t>
      </w:r>
    </w:p>
    <w:p>
      <w:r>
        <w:t>Answer: d</w:t>
      </w:r>
    </w:p>
    <w:p>
      <w:r>
        <w:t>Solution: ✅ Correct Answer: d. A stone can block the common channel where bile and pancreatic juice drain, activating enzymes inside the pancreas.</w:t>
      </w:r>
    </w:p>
    <w:p>
      <w:r>
        <w:t>🧠 Clinical Rationale: The pancreatic and bile ducts share an opening — an impacted stone obstructs both, trapping and activating pancreatic enzymes that digest the gland itself</w:t>
      </w:r>
    </w:p>
    <w:p>
      <w:r>
        <w:t>🩺 Nursing Action: Biliary pancreatitis is a gallstone complication</w:t>
      </w:r>
    </w:p>
    <w:p>
      <w:r>
        <w:t>❌ Why Not Others: (b) Stones digest the pancreas from inside the gallbladder only — not the best response for this situation; (a) The gallbladder makes pancreatic enzymes directly — not the best response for this situation; (c) Gallstones always improve pancreatic enzyme flow — not the best response for this situation.</w:t>
      </w:r>
    </w:p>
    <w:p>
      <w:r>
        <w:t>⚠️ Exam Trap: Removal of the gallbladder and stone treats it</w:t>
      </w:r>
    </w:p>
    <w:p>
      <w:r>
        <w:t>⚡ 5-Second Recall: Stones can trigger pancreatitis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post cholecystectomy diet teaching by identifying which response as appropriate?</w:t>
      </w:r>
    </w:p>
    <w:p>
      <w:r>
        <w:t>(a) Begin with clear liquids and advance to a low-fat diet as tolerated</w:t>
      </w:r>
    </w:p>
    <w:p>
      <w:r>
        <w:t>(b) Eat one large fried meal to test the digestive system</w:t>
      </w:r>
    </w:p>
    <w:p>
      <w:r>
        <w:t>(c) A high-fat diet prevents bile duct problems</w:t>
      </w:r>
    </w:p>
    <w:p>
      <w:r>
        <w:t>(d) Restrict all fluids for several days after surgery</w:t>
      </w:r>
    </w:p>
    <w:p>
      <w:r>
        <w:t>Answer: a</w:t>
      </w:r>
    </w:p>
    <w:p>
      <w:r>
        <w:t>Solution: ✅ Correct Answer: a. Begin with clear liquids and advance to a low-fat diet as tolerated.</w:t>
      </w:r>
    </w:p>
    <w:p>
      <w:r>
        <w:t>🧠 Clinical Rationale: Without the gallbladder, fat digestion is less efficient at first — a low-fat diet and gradual reintroduction ease symptoms after surgery</w:t>
      </w:r>
    </w:p>
    <w:p>
      <w:r>
        <w:t>🩺 Nursing Action: Most patients tolerate a normal diet within weeks</w:t>
      </w:r>
    </w:p>
    <w:p>
      <w:r>
        <w:t>❌ Why Not Others: (d) Restrict all fluids for several days after surgery — not the best response for this situation; (b) Eat one large fried meal to test the digestive system — not the best response for this situation; (c) A high-fat diet prevents bile duct problems — not the best response for this situation.</w:t>
      </w:r>
    </w:p>
    <w:p>
      <w:r>
        <w:t>⚡ 5-Second Recall: Advance the diet slowly after cholecystectomy</w:t>
      </w:r>
    </w:p>
    <w:p>
      <w:r>
        <w:t>Positive Marks: 1</w:t>
      </w:r>
    </w:p>
    <w:p>
      <w:r>
        <w:t>Negative Marks: 0.33</w:t>
      </w:r>
    </w:p>
    <w:p>
      <w:r>
        <w:t>Question: A patient asks the nurse about pancreatitis complication signs. Which response by the nurse is correct?</w:t>
      </w:r>
    </w:p>
    <w:p>
      <w:r>
        <w:t>(a) Simple resolution of the pancreatitis flare</w:t>
      </w:r>
    </w:p>
    <w:p>
      <w:r>
        <w:t>(b) Necrotizing pancreatitis or pancreatic infection with sepsis</w:t>
      </w:r>
    </w:p>
    <w:p>
      <w:r>
        <w:t>(c) Hypoglycemia from the nil-by-mouth status only</w:t>
      </w:r>
    </w:p>
    <w:p>
      <w:r>
        <w:t>(d) Constipation requiring a laxative</w:t>
      </w:r>
    </w:p>
    <w:p>
      <w:r>
        <w:t>Answer: b</w:t>
      </w:r>
    </w:p>
    <w:p>
      <w:r>
        <w:t>Solution: ✅ Correct Answer: b. Necrotizing pancreatitis or pancreatic infection with sepsis.</w:t>
      </w:r>
    </w:p>
    <w:p>
      <w:r>
        <w:t>🧠 Clinical Rationale: Deterioration with fever, worsening pain and shock signals necrotizing or infected pancreatitis — a severe complication needing intensive care</w:t>
      </w:r>
    </w:p>
    <w:p>
      <w:r>
        <w:t>🩺 Nursing Action: Notify the provider immediately and prepare for intensive monitoring</w:t>
      </w:r>
    </w:p>
    <w:p>
      <w:r>
        <w:t>❌ Why Not Others: (a) Simple resolution of the pancreatitis flare — not the best response for this situation; (c) Hypoglycemia from the nil-by-mouth status only — not the best response for this situation; (d) Constipation requiring a laxative — not the best response for this situation.</w:t>
      </w:r>
    </w:p>
    <w:p>
      <w:r>
        <w:t>⚠️ Exam Trap: Multiorgan failure can follow severe pancreatitis</w:t>
      </w:r>
    </w:p>
    <w:p>
      <w:r>
        <w:t>⚡ 5-Second Recall: Fever and shock = severe pancreatitis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chronic pancreatitis pain and abstinence is MOST concerning and requires immediate follow-up?</w:t>
      </w:r>
    </w:p>
    <w:p>
      <w:r>
        <w:t>(a) Smoking cessation only, with alcohol freely allowed</w:t>
      </w:r>
    </w:p>
    <w:p>
      <w:r>
        <w:t>(b) Complete alcohol abstinence to stop further pancreatic destruction</w:t>
      </w:r>
    </w:p>
    <w:p>
      <w:r>
        <w:t>(c) Switching from spirits to beer as a safer alcohol choice</w:t>
      </w:r>
    </w:p>
    <w:p>
      <w:r>
        <w:t>(d) Moderate wine drinking to relax the pancreas</w:t>
      </w:r>
    </w:p>
    <w:p>
      <w:r>
        <w:t>Answer: b</w:t>
      </w:r>
    </w:p>
    <w:p>
      <w:r>
        <w:t>Solution: ✅ Correct Answer: b. Complete alcohol abstinence to stop further pancreatic destruction.</w:t>
      </w:r>
    </w:p>
    <w:p>
      <w:r>
        <w:t>🧠 Clinical Rationale: Alcohol continues to destroy the pancreas in chronic pancreatitis — total abstinence is essential along with pain management and enzyme support</w:t>
      </w:r>
    </w:p>
    <w:p>
      <w:r>
        <w:t>🔍 Key Clues: No alcohol in chronic pancreatitis</w:t>
      </w:r>
    </w:p>
    <w:p>
      <w:r>
        <w:t>🩺 Nursing Action: Pain control follows a structured plan without addictive overuse</w:t>
      </w:r>
    </w:p>
    <w:p>
      <w:r>
        <w:t>❌ Why Not Others: (c) Switching from spirits to beer as a safer alcohol choice — not the best response for this situation; (a) Smoking cessation only, with alcohol freely allowed — not the best response for this situation; (d) Moderate wine drinking to relax the pancreas — not the best response for this situation.</w:t>
      </w:r>
    </w:p>
    <w:p>
      <w:r>
        <w:t>⚡ 5-Second Recall: Abstinence halts the damage</w:t>
      </w:r>
    </w:p>
    <w:p>
      <w:r>
        <w:t>Positive Marks: 1</w:t>
      </w:r>
    </w:p>
    <w:p>
      <w:r>
        <w:t>Negative Marks: 0.33</w:t>
      </w:r>
    </w:p>
    <w:p>
      <w:r>
        <w:t>Question: Which statement about abdominal auscultation order rationale is correct?</w:t>
      </w:r>
    </w:p>
    <w:p>
      <w:r>
        <w:t>(a) Auscultation is easier before the patient becomes hungry</w:t>
      </w:r>
    </w:p>
    <w:p>
      <w:r>
        <w:t>(b) Palpation and percussion can alter bowel sounds, so auscultation comes first</w:t>
      </w:r>
    </w:p>
    <w:p>
      <w:r>
        <w:t>(c) Percussion always stops the bowel sounds permanently</w:t>
      </w:r>
    </w:p>
    <w:p>
      <w:r>
        <w:t>(d) Palpation makes the sounds louder and easier to count</w:t>
      </w:r>
    </w:p>
    <w:p>
      <w:r>
        <w:t>Answer: b</w:t>
      </w:r>
    </w:p>
    <w:p>
      <w:r>
        <w:t>Solution: ✅ Correct Answer: b. Palpation and percussion can alter bowel sounds, so auscultation comes first.</w:t>
      </w:r>
    </w:p>
    <w:p>
      <w:r>
        <w:t>🧠 Clinical Rationale: Handling the abdomen stimulates the bowel, changing the sounds — auscultating first captures the true activity</w:t>
      </w:r>
    </w:p>
    <w:p>
      <w:r>
        <w:t>🩺 Nursing Action: Inspect first, then auscultate, percuss and palpate</w:t>
      </w:r>
    </w:p>
    <w:p>
      <w:r>
        <w:t>❌ Why Not Others: (c) Percussion always stops the bowel sounds permanently — not the best response for this situation; (a) Auscultation is easier before the patient becomes hungry — not the best response for this situation; (d) Palpation makes the sounds louder and easier to count — not the best response for this situation.</w:t>
      </w:r>
    </w:p>
    <w:p>
      <w:r>
        <w:t>⚡ 5-Second Recall: Auscultate before palpating the abdomen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endoscopy preparation education. Which statement by the patient indicates correct understanding?</w:t>
      </w:r>
    </w:p>
    <w:p>
      <w:r>
        <w:t>(a) Eat a heavy meal to coat the stomach for the scope</w:t>
      </w:r>
    </w:p>
    <w:p>
      <w:r>
        <w:t>(b) Remain NPO for the ordered fasting period and arrange for someone to drive home after sedation</w:t>
      </w:r>
    </w:p>
    <w:p>
      <w:r>
        <w:t>(c) Drive yourself home because sedation wears off immediately</w:t>
      </w:r>
    </w:p>
    <w:p>
      <w:r>
        <w:t>(d) Drink plenty of milk just before the procedure</w:t>
      </w:r>
    </w:p>
    <w:p>
      <w:r>
        <w:t>Answer: b</w:t>
      </w:r>
    </w:p>
    <w:p>
      <w:r>
        <w:t>Solution: ✅ Correct Answer: b. Remain NPO for the ordered fasting period and arrange for someone to drive home after sedation.</w:t>
      </w:r>
    </w:p>
    <w:p>
      <w:r>
        <w:t>🧠 Clinical Rationale: Fasting empties the stomach for visualization, and sedation requires a driver for discharge</w:t>
      </w:r>
    </w:p>
    <w:p>
      <w:r>
        <w:t>🩺 Nursing Action: Continue routine medications as the provider directs</w:t>
      </w:r>
    </w:p>
    <w:p>
      <w:r>
        <w:t>❌ Why Not Others: (a) Eat a heavy meal to coat the stomach for the scope — not the best response for this situation; (c) Drive yourself home because sedation wears off immediately — not the best response for this situation; (d) Drink plenty of milk just before the procedure — not the best response for this situation.</w:t>
      </w:r>
    </w:p>
    <w:p>
      <w:r>
        <w:t>⚠️ Exam Trap: Bring the medication list and consent signed</w:t>
      </w:r>
    </w:p>
    <w:p>
      <w:r>
        <w:t>⚡ 5-Second Recall: Endoscopy = NPO and a driver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GERD symptom description by identifying which response as appropriate?</w:t>
      </w:r>
    </w:p>
    <w:p>
      <w:r>
        <w:t>(a) Painless jaundice with dark urine only</w:t>
      </w:r>
    </w:p>
    <w:p>
      <w:r>
        <w:t>(b) Cramping lower abdominal pain relieved by defecation</w:t>
      </w:r>
    </w:p>
    <w:p>
      <w:r>
        <w:t>(c) Sharp pleuritic pain worsened by deep breathing only</w:t>
      </w:r>
    </w:p>
    <w:p>
      <w:r>
        <w:t>(d) Burning retrosternal discomfort after meals, worse when lying down</w:t>
      </w:r>
    </w:p>
    <w:p>
      <w:r>
        <w:t>Answer: d</w:t>
      </w:r>
    </w:p>
    <w:p>
      <w:r>
        <w:t>Solution: ✅ Correct Answer: d. Burning retrosternal discomfort after meals, worse when lying down.</w:t>
      </w:r>
    </w:p>
    <w:p>
      <w:r>
        <w:t>🧠 Clinical Rationale: Acid reaching the lower esophagus produces burning chest discomfort that worsens supine and after meals</w:t>
      </w:r>
    </w:p>
    <w:p>
      <w:r>
        <w:t>🩺 Nursing Action: Report dysphagia or weight loss — alarm symptoms needing endoscopy</w:t>
      </w:r>
    </w:p>
    <w:p>
      <w:r>
        <w:t>❌ Why Not Others: (c) Sharp pleuritic pain worsened by deep breathing only — not the best response for this situation; (a) Painless jaundice with dark urine only — not the best response for this situation; (b) Cramping lower abdominal pain relieved by defecation — not the best response for this situation.</w:t>
      </w:r>
    </w:p>
    <w:p>
      <w:r>
        <w:t>⚡ 5-Second Recall: Burning retrosternal pain = reflux</w:t>
      </w:r>
    </w:p>
    <w:p>
      <w:r>
        <w:t>Positive Marks: 1</w:t>
      </w:r>
    </w:p>
    <w:p>
      <w:r>
        <w:t>Negative Marks: 0.33</w:t>
      </w:r>
    </w:p>
    <w:p>
      <w:r>
        <w:t>Question: Helicobacter pylori contributes to gastritis and ulcers by?</w:t>
      </w:r>
    </w:p>
    <w:p>
      <w:r>
        <w:t>(a) Protecting the stomach from aspirin damage</w:t>
      </w:r>
    </w:p>
    <w:p>
      <w:r>
        <w:t>(b) Reducing acid production to harmless levels</w:t>
      </w:r>
    </w:p>
    <w:p>
      <w:r>
        <w:t>(c) Colonizing the gastric mucosa and weakening its defences against acid</w:t>
      </w:r>
    </w:p>
    <w:p>
      <w:r>
        <w:t>(d) Strengthening the mucus layer over the stomach lining</w:t>
      </w:r>
    </w:p>
    <w:p>
      <w:r>
        <w:t>Answer: c</w:t>
      </w:r>
    </w:p>
    <w:p>
      <w:r>
        <w:t>Solution: ✅ Correct Answer: c. Colonizing the gastric mucosa and weakening its defences against acid.</w:t>
      </w:r>
    </w:p>
    <w:p>
      <w:r>
        <w:t>🧠 Clinical Rationale: H. pylori burrows into the gastric mucus and mucosa, causing chronic inflammation that predisposes to ulcer disease and gastric cancer</w:t>
      </w:r>
    </w:p>
    <w:p>
      <w:r>
        <w:t>🔍 Key Clues: H. pylori inflames the gastric lining</w:t>
      </w:r>
    </w:p>
    <w:p>
      <w:r>
        <w:t>🩺 Nursing Action: Eradication therapy heals H. pylori ulcers</w:t>
      </w:r>
    </w:p>
    <w:p>
      <w:r>
        <w:t>❌ Why Not Others: (a) Protecting the stomach from aspirin damage — not the best response for this situation; (d) Strengthening the mucus layer over the stomach lining — not the best response for this situation; (b) Reducing acid production to harmless levels — not the best response for this situation.</w:t>
      </w:r>
    </w:p>
    <w:p>
      <w:r>
        <w:t>⚠️ Exam Trap: Test for H. pylori in ulcer and gastritis patients</w:t>
      </w:r>
    </w:p>
    <w:p>
      <w:r>
        <w:t>⚡ 5-Second Recall: H. pylori = chronic gastric inflammation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peptic ulcer risk factors. Which response by the nurse is correct?</w:t>
      </w:r>
    </w:p>
    <w:p>
      <w:r>
        <w:t>(a) A high-fibre vegetarian diet</w:t>
      </w:r>
    </w:p>
    <w:p>
      <w:r>
        <w:t>(b) A family history of healthy digestion only</w:t>
      </w:r>
    </w:p>
    <w:p>
      <w:r>
        <w:t>(c) Regular aerobic exercise and hydration</w:t>
      </w:r>
    </w:p>
    <w:p>
      <w:r>
        <w:t>(d) H. pylori infection and NSAID use</w:t>
      </w:r>
    </w:p>
    <w:p>
      <w:r>
        <w:t>Answer: d</w:t>
      </w:r>
    </w:p>
    <w:p>
      <w:r>
        <w:t>Solution: ✅ Correct Answer: d. H. pylori infection and NSAID use.</w:t>
      </w:r>
    </w:p>
    <w:p>
      <w:r>
        <w:t>🧠 Clinical Rationale: H. pylori and NSAIDs account for the vast majority of peptic ulcers — eliminating them prevents recurrence</w:t>
      </w:r>
    </w:p>
    <w:p>
      <w:r>
        <w:t>🩺 Nursing Action: Eradicate the infection and stop the NSAID if possible</w:t>
      </w:r>
    </w:p>
    <w:p>
      <w:r>
        <w:t>❌ Why Not Others: (c) Regular aerobic exercise and hydration — not the best response for this situation; (b) A family history of healthy digestion only — not the best response for this situation; (a) A high-fibre vegetarian diet — not the best response for this situation.</w:t>
      </w:r>
    </w:p>
    <w:p>
      <w:r>
        <w:t>⚠️ Exam Trap: Smoking, alcohol and stress add to the risk</w:t>
      </w:r>
    </w:p>
    <w:p>
      <w:r>
        <w:t>⚡ 5-Second Recall: Two main causes: H. pylori and NSAIDs</w:t>
      </w:r>
    </w:p>
    <w:p>
      <w:r>
        <w:t>Positive Marks: 1</w:t>
      </w:r>
    </w:p>
    <w:p>
      <w:r>
        <w:t>Negative Marks: 0.33</w:t>
      </w:r>
    </w:p>
    <w:p>
      <w:r>
        <w:t>Question: Which statement about H. pylori diagnostic test is correct?</w:t>
      </w:r>
    </w:p>
    <w:p>
      <w:r>
        <w:t>(a) A barium swallow study only</w:t>
      </w:r>
    </w:p>
    <w:p>
      <w:r>
        <w:t>(b) A plain abdominal X-ray</w:t>
      </w:r>
    </w:p>
    <w:p>
      <w:r>
        <w:t>(c) Serum sodium measurement only</w:t>
      </w:r>
    </w:p>
    <w:p>
      <w:r>
        <w:t>(d) The urea breath test</w:t>
      </w:r>
    </w:p>
    <w:p>
      <w:r>
        <w:t>Answer: d</w:t>
      </w:r>
    </w:p>
    <w:p>
      <w:r>
        <w:t>Solution: ✅ Correct Answer: d. The urea breath test.</w:t>
      </w:r>
    </w:p>
    <w:p>
      <w:r>
        <w:t>🧠 Clinical Rationale: The urea breath test detects H. pylori urease activity non-invasively and is used for diagnosis and confirming eradication</w:t>
      </w:r>
    </w:p>
    <w:p>
      <w:r>
        <w:t>🩺 Nursing Action: Stool antigen testing is another non-invasive option</w:t>
      </w:r>
    </w:p>
    <w:p>
      <w:r>
        <w:t>❌ Why Not Others: (b) A plain abdominal X-ray — not the best response for this situation; (a) A barium swallow study only — not the best response for this situation; (c) Serum sodium measurement only — not the best response for this situation.</w:t>
      </w:r>
    </w:p>
    <w:p>
      <w:r>
        <w:t>⚡ 5-Second Recall: Urea breath test = H. pylori detection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UGI bleeding patient position. Which response by the nurse is correct?</w:t>
      </w:r>
    </w:p>
    <w:p>
      <w:r>
        <w:t>(a) To slow the bleeding by raising the feet only</w:t>
      </w:r>
    </w:p>
    <w:p>
      <w:r>
        <w:t>(b) To keep the patient awake and alert through the night</w:t>
      </w:r>
    </w:p>
    <w:p>
      <w:r>
        <w:t>(c) To make the blood pool in the stomach for clotting</w:t>
      </w:r>
    </w:p>
    <w:p>
      <w:r>
        <w:t>(d) To protect the airway from aspiration of blood or vomitus</w:t>
      </w:r>
    </w:p>
    <w:p>
      <w:r>
        <w:t>Answer: d</w:t>
      </w:r>
    </w:p>
    <w:p>
      <w:r>
        <w:t>Solution: ✅ Correct Answer: d. To protect the airway from aspiration of blood or vomitus.</w:t>
      </w:r>
    </w:p>
    <w:p>
      <w:r>
        <w:t>🧠 Clinical Rationale: Blood in the stomach can be vomited and aspirated — a lateral or head-elevated position protects the airway during haematemesis</w:t>
      </w:r>
    </w:p>
    <w:p>
      <w:r>
        <w:t>🩺 Nursing Action: Keep suction at the bedside for vomiting</w:t>
      </w:r>
    </w:p>
    <w:p>
      <w:r>
        <w:t>❌ Why Not Others: (a) To slow the bleeding by raising the feet only — not the best response for this situation; (c) To make the blood pool in the stomach for clotting — not the best response for this situation; (b) To keep the patient awake and alert through the night — not the best response for this situation.</w:t>
      </w:r>
    </w:p>
    <w:p>
      <w:r>
        <w:t>⚠️ Exam Trap: Monitor the emesis and stool for ongoing bleeding</w:t>
      </w:r>
    </w:p>
    <w:p>
      <w:r>
        <w:t>⚡ 5-Second Recall: Airway first with haematemesis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NG tube insertion position by identifying which response as appropriate?</w:t>
      </w:r>
    </w:p>
    <w:p>
      <w:r>
        <w:t>(a) Sitting upright with the neck slightly flexed to follow the esophagus</w:t>
      </w:r>
    </w:p>
    <w:p>
      <w:r>
        <w:t>(b) Prone with the face directly down</w:t>
      </w:r>
    </w:p>
    <w:p>
      <w:r>
        <w:t>(c) Lying completely flat with the head turned away</w:t>
      </w:r>
    </w:p>
    <w:p>
      <w:r>
        <w:t>(d) Standing with the head extended far backward</w:t>
      </w:r>
    </w:p>
    <w:p>
      <w:r>
        <w:t>Answer: a</w:t>
      </w:r>
    </w:p>
    <w:p>
      <w:r>
        <w:t>Solution: ✅ Correct Answer: a. Sitting upright with the neck slightly flexed to follow the esophagus.</w:t>
      </w:r>
    </w:p>
    <w:p>
      <w:r>
        <w:t>🧠 Clinical Rationale: Upright sitting with slight neck flexion aligns the esophagus for comfortable, safe tube passage</w:t>
      </w:r>
    </w:p>
    <w:p>
      <w:r>
        <w:t>🩺 Nursing Action: Have the patient sip water as the tube passes the throat if allowed</w:t>
      </w:r>
    </w:p>
    <w:p>
      <w:r>
        <w:t>🛡️ Safety Link: Maintain strict asepsis; verify patient identity (two identifiers) before starting 🛡️</w:t>
      </w:r>
    </w:p>
    <w:p>
      <w:r>
        <w:t>❌ Why Not Others: (b) Prone with the face directly down — not the best response for this situation; (c) Lying completely flat with the head turned away — not the best response for this situation; (d) Standing with the head extended far backward — not the best response for this situation.</w:t>
      </w:r>
    </w:p>
    <w:p>
      <w:r>
        <w:t>⚡ 5-Second Recall: Upright position eases NG tube passage</w:t>
      </w:r>
    </w:p>
    <w:p>
      <w:r>
        <w:t>Positive Marks: 1</w:t>
      </w:r>
    </w:p>
    <w:p>
      <w:r>
        <w:t>Negative Marks: 0.33</w:t>
      </w:r>
    </w:p>
    <w:p>
      <w:r>
        <w:t>Question: Which statement about diarrhea nursing assessment blood is correct?</w:t>
      </w:r>
    </w:p>
    <w:p>
      <w:r>
        <w:t>(a) Slight fatigue with adequate urine output</w:t>
      </w:r>
    </w:p>
    <w:p>
      <w:r>
        <w:t>(b) Blood or mucus in the stool with high fever and severe abdominal pain</w:t>
      </w:r>
    </w:p>
    <w:p>
      <w:r>
        <w:t>(c) Mild watery stools for one day with normal intake</w:t>
      </w:r>
    </w:p>
    <w:p>
      <w:r>
        <w:t>(d) Occasional cramping that improves after passing stool</w:t>
      </w:r>
    </w:p>
    <w:p>
      <w:r>
        <w:t>Answer: b</w:t>
      </w:r>
    </w:p>
    <w:p>
      <w:r>
        <w:t>Solution: ✅ Correct Answer: b. Blood or mucus in the stool with high fever and severe abdominal pain.</w:t>
      </w:r>
    </w:p>
    <w:p>
      <w:r>
        <w:t>🧠 Clinical Rationale: Bloody diarrhoea with fever and pain signals invasive infection (shigella, salmonella, C. difficile) requiring stool culture and treatment</w:t>
      </w:r>
    </w:p>
    <w:p>
      <w:r>
        <w:t>🩺 Nursing Action: Send a stool specimen for culture and toxins</w:t>
      </w:r>
    </w:p>
    <w:p>
      <w:r>
        <w:t>❌ Why Not Others: (d) Occasional cramping that improves after passing stool — not the best response for this situation; (a) Slight fatigue with adequate urine output — not the best response for this situation; (c) Mild watery stools for one day with normal intake — not the best response for this situation.</w:t>
      </w:r>
    </w:p>
    <w:p>
      <w:r>
        <w:t>⚡ 5-Second Recall: Bloody diarrhoea needs medical care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constipation risk factors. Which response is most appropriate?</w:t>
      </w:r>
    </w:p>
    <w:p>
      <w:r>
        <w:t>(a) High-fibre diets with vigorous daily exercise</w:t>
      </w:r>
    </w:p>
    <w:p>
      <w:r>
        <w:t>(b) Opioid-free pain regimens with mobility only</w:t>
      </w:r>
    </w:p>
    <w:p>
      <w:r>
        <w:t>(c) Low fibre, inadequate fluids, immobility and opioid use</w:t>
      </w:r>
    </w:p>
    <w:p>
      <w:r>
        <w:t>(d) Adequate fluid intake with regular activity</w:t>
      </w:r>
    </w:p>
    <w:p>
      <w:r>
        <w:t>Answer: c</w:t>
      </w:r>
    </w:p>
    <w:p>
      <w:r>
        <w:t>Solution: ✅ Correct Answer: c. Low fibre, inadequate fluids, immobility and opioid use.</w:t>
      </w:r>
    </w:p>
    <w:p>
      <w:r>
        <w:t>🧠 Clinical Rationale: Constipation follows low fibre, poor hydration, inactivity, opioids and ignoring the urge to defecate</w:t>
      </w:r>
    </w:p>
    <w:p>
      <w:r>
        <w:t>🩺 Nursing Action: Opioids slow the bowel and cause constipation</w:t>
      </w:r>
    </w:p>
    <w:p>
      <w:r>
        <w:t>❌ Why Not Others: (b) Opioid-free pain regimens with mobility only — not the best response for this situation; (a) High-fibre diets with vigorous daily exercise — not the best response for this situation; (d) Adequate fluid intake with regular activity — not the best response for this situation.</w:t>
      </w:r>
    </w:p>
    <w:p>
      <w:r>
        <w:t>⚡ 5-Second Recall: Low fibre plus opioids = constipation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appendicitis contraindicated action. Which response is most appropriate?</w:t>
      </w:r>
    </w:p>
    <w:p>
      <w:r>
        <w:t>(a) Keeping the patient NPO and preparing for surgery</w:t>
      </w:r>
    </w:p>
    <w:p>
      <w:r>
        <w:t>(b) Placing the patient in a comfortable position</w:t>
      </w:r>
    </w:p>
    <w:p>
      <w:r>
        <w:t>(c) Starting IV fluids as ordered</w:t>
      </w:r>
    </w:p>
    <w:p>
      <w:r>
        <w:t>(d) Giving a laxative or enema and applying heat to the abdomen</w:t>
      </w:r>
    </w:p>
    <w:p>
      <w:r>
        <w:t>Answer: d</w:t>
      </w:r>
    </w:p>
    <w:p>
      <w:r>
        <w:t>Solution: ✅ Correct Answer: d. Giving a laxative or enema and applying heat to the abdomen.</w:t>
      </w:r>
    </w:p>
    <w:p>
      <w:r>
        <w:t>🧠 Clinical Rationale: Laxatives, enemas and heat can rupture an inflamed appendix, spilling infection into the peritoneum — they are strictly avoided</w:t>
      </w:r>
    </w:p>
    <w:p>
      <w:r>
        <w:t>🩺 Nursing Action: NPO and surgical preparation are the priorities</w:t>
      </w:r>
    </w:p>
    <w:p>
      <w:r>
        <w:t>❌ Why Not Others: (c) Starting IV fluids as ordered — not the best response for this situation; (b) Placing the patient in a comfortable position — not the best response for this situation; (a) Keeping the patient NPO and preparing for surgery — not the best response for this situation.</w:t>
      </w:r>
    </w:p>
    <w:p>
      <w:r>
        <w:t>⚡ 5-Second Recall: Rupture risk drives the contraindications</w:t>
      </w:r>
    </w:p>
    <w:p>
      <w:r>
        <w:t>Positive Marks: 1</w:t>
      </w:r>
    </w:p>
    <w:p>
      <w:r>
        <w:t>Negative Marks: 0.33</w:t>
      </w:r>
    </w:p>
    <w:p>
      <w:r>
        <w:t>Question: A patient with peritonitis priority care is admitted to the unit. Which nursing action should the nurse perform FIRST?</w:t>
      </w:r>
    </w:p>
    <w:p>
      <w:r>
        <w:t>(a) IV fluid resuscitation, antibiotics and preparation for emergency surgery</w:t>
      </w:r>
    </w:p>
    <w:p>
      <w:r>
        <w:t>(b) Warm compresses over the abdomen for comfort only</w:t>
      </w:r>
    </w:p>
    <w:p>
      <w:r>
        <w:t>(c) Observation for 24 hours before any treatment</w:t>
      </w:r>
    </w:p>
    <w:p>
      <w:r>
        <w:t>(d) Oral fluids and a soft diet to test the bowel</w:t>
      </w:r>
    </w:p>
    <w:p>
      <w:r>
        <w:t>Answer: a</w:t>
      </w:r>
    </w:p>
    <w:p>
      <w:r>
        <w:t>Solution: ✅ Correct Answer: a. IV fluid resuscitation, antibiotics and preparation for emergency surgery.</w:t>
      </w:r>
    </w:p>
    <w:p>
      <w:r>
        <w:t>🧠 Clinical Rationale: Peritonitis with shock needs aggressive resuscitation and source control — surgery to remove the contamination is urgent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large-bore IV access and oxygen</w:t>
      </w:r>
    </w:p>
    <w:p>
      <w:r>
        <w:t>❌ Why Not Others: (d) Oral fluids and a soft diet to test the bowel — not the best response for this situation; (c) Observation for 24 hours before any treatment — not the best response for this situation; (b) Warm compresses over the abdomen for comfort only — not the best response for this situation.</w:t>
      </w:r>
    </w:p>
    <w:p>
      <w:r>
        <w:t>⚡ 5-Second Recall: Peritonitis is a surgical emergency</w:t>
      </w:r>
    </w:p>
    <w:p>
      <w:r>
        <w:t>Positive Marks: 1</w:t>
      </w:r>
    </w:p>
    <w:p>
      <w:r>
        <w:t>Negative Marks: 0.33</w:t>
      </w:r>
    </w:p>
    <w:p>
      <w:r>
        <w:t>Question: A patient with obstruction NG decompression purpose is admitted to the unit. Which nursing action should the nurse perform FIRST?</w:t>
      </w:r>
    </w:p>
    <w:p>
      <w:r>
        <w:t>(a) To inflate the stomach to push the blockage through</w:t>
      </w:r>
    </w:p>
    <w:p>
      <w:r>
        <w:t>(b) To sample the stomach acid for laboratory testing</w:t>
      </w:r>
    </w:p>
    <w:p>
      <w:r>
        <w:t>(c) To remove gastric contents and air, reducing distension, vomiting and aspiration risk</w:t>
      </w:r>
    </w:p>
    <w:p>
      <w:r>
        <w:t>(d) To deliver nutrients directly into the small bowel</w:t>
      </w:r>
    </w:p>
    <w:p>
      <w:r>
        <w:t>Answer: c</w:t>
      </w:r>
    </w:p>
    <w:p>
      <w:r>
        <w:t>Solution: ✅ Correct Answer: c. To remove gastric contents and air, reducing distension, vomiting and aspiration risk.</w:t>
      </w:r>
    </w:p>
    <w:p>
      <w:r>
        <w:t>🧠 Clinical Rationale: NG suction empties the stomach above the obstruction, relieving pressure, nausea and the risk of aspiration while surgery or conservative care proceeds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and record the suction output</w:t>
      </w:r>
    </w:p>
    <w:p>
      <w:r>
        <w:t>🛡️ Safety Link: Maintain strict asepsis; verify patient identity (two identifiers) before starting 🛡️</w:t>
      </w:r>
    </w:p>
    <w:p>
      <w:r>
        <w:t>❌ Why Not Others: (d) To deliver nutrients directly into the small bowel — not the best response for this situation; (b) To sample the stomach acid for laboratory testing — not the best response for this situation; (a) To inflate the stomach to push the blockage through — not the best response for this situation.</w:t>
      </w:r>
    </w:p>
    <w:p>
      <w:r>
        <w:t>⚡ 5-Second Recall: Decompression reduces distension and vomiting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ulcerative colitis pathology location by identifying which response as appropriate?</w:t>
      </w:r>
    </w:p>
    <w:p>
      <w:r>
        <w:t>(a) The colon and rectum, with continuous inflammation starting at the rectum</w:t>
      </w:r>
    </w:p>
    <w:p>
      <w:r>
        <w:t>(b) Only the small intestine with skip lesions</w:t>
      </w:r>
    </w:p>
    <w:p>
      <w:r>
        <w:t>(c) The stomach and duodenum exclusively</w:t>
      </w:r>
    </w:p>
    <w:p>
      <w:r>
        <w:t>(d) The esophagus alone without colon involvement</w:t>
      </w:r>
    </w:p>
    <w:p>
      <w:r>
        <w:t>Answer: a</w:t>
      </w:r>
    </w:p>
    <w:p>
      <w:r>
        <w:t>Solution: ✅ Correct Answer: a. The colon and rectum, with continuous inflammation starting at the rectum.</w:t>
      </w:r>
    </w:p>
    <w:p>
      <w:r>
        <w:t>🧠 Clinical Rationale: Ulcerative colitis is continuous mucosal inflammation of the colon and rectum, beginning distally; Crohn disease instead affects any GI site with skip lesions</w:t>
      </w:r>
    </w:p>
    <w:p>
      <w:r>
        <w:t>🩺 Nursing Action: Crohn = anywhere with skip lesions</w:t>
      </w:r>
    </w:p>
    <w:p>
      <w:r>
        <w:t>❌ Why Not Others: (b) Only the small intestine with skip lesions — not the best response for this situation; (c) The stomach and duodenum exclusively — not the best response for this situation; (d) The esophagus alone without colon involvement — not the best response for this situation.</w:t>
      </w:r>
    </w:p>
    <w:p>
      <w:r>
        <w:t>⚡ 5-Second Recall: UC starts at the rectum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Crohn disease manifestations is MOST concerning and requires immediate follow-up?</w:t>
      </w:r>
    </w:p>
    <w:p>
      <w:r>
        <w:t>(a) Constipation with abdominal distension and no systemic symptoms</w:t>
      </w:r>
    </w:p>
    <w:p>
      <w:r>
        <w:t>(b) Sudden severe upper abdominal pain after meals only</w:t>
      </w:r>
    </w:p>
    <w:p>
      <w:r>
        <w:t>(c) Chronic diarrhoea, right lower quadrant abdominal pain, weight loss and fistula formation</w:t>
      </w:r>
    </w:p>
    <w:p>
      <w:r>
        <w:t>(d) Bloody rectal discharge without any abdominal pain</w:t>
      </w:r>
    </w:p>
    <w:p>
      <w:r>
        <w:t>Answer: c</w:t>
      </w:r>
    </w:p>
    <w:p>
      <w:r>
        <w:t>Solution: ✅ Correct Answer: c. Chronic diarrhoea, right lower quadrant abdominal pain, weight loss and fistula formation.</w:t>
      </w:r>
    </w:p>
    <w:p>
      <w:r>
        <w:t>🧠 Clinical Rationale: Crohn's transmural inflammation causes diarrhoea, crampy right lower pain, malnutrition and complications such as fistulas and strictures</w:t>
      </w:r>
    </w:p>
    <w:p>
      <w:r>
        <w:t>🔍 Key Clues: Diarrhoea + right lower pain + weight loss = Crohn suspect</w:t>
      </w:r>
    </w:p>
    <w:p>
      <w:r>
        <w:t>🩺 Nursing Action: Watch for perianal fistulas and abscesses</w:t>
      </w:r>
    </w:p>
    <w:p>
      <w:r>
        <w:t>❌ Why Not Others: (a) Constipation with abdominal distension and no systemic symptoms — not the best response for this situation; (d) Bloody rectal discharge without any abdominal pain — not the best response for this situation; (b) Sudden severe upper abdominal pain after meals only — not the best response for this situation.</w:t>
      </w:r>
    </w:p>
    <w:p>
      <w:r>
        <w:t>⚡ 5-Second Recall: Crohn = diarrhoea, pain, fistulas</w:t>
      </w:r>
    </w:p>
    <w:p>
      <w:r>
        <w:t>Positive Marks: 1</w:t>
      </w:r>
    </w:p>
    <w:p>
      <w:r>
        <w:t>Negative Marks: 0.33</w:t>
      </w:r>
    </w:p>
    <w:p>
      <w:r>
        <w:t>Question: Which statement about diverticulosis vs diverticulitis is correct?</w:t>
      </w:r>
    </w:p>
    <w:p>
      <w:r>
        <w:t>(a) The two terms describe the same identical condition</w:t>
      </w:r>
    </w:p>
    <w:p>
      <w:r>
        <w:t>(b) Diverticulosis is inflammation and diverticulitis is pouch formation</w:t>
      </w:r>
    </w:p>
    <w:p>
      <w:r>
        <w:t>(c) Diverticulosis is pouch formation; diverticulitis is inflammation of those pouches</w:t>
      </w:r>
    </w:p>
    <w:p>
      <w:r>
        <w:t>(d) Diverticulosis affects only the stomach</w:t>
      </w:r>
    </w:p>
    <w:p>
      <w:r>
        <w:t>Answer: c</w:t>
      </w:r>
    </w:p>
    <w:p>
      <w:r>
        <w:t>Solution: ✅ Correct Answer: c. Diverticulosis is pouch formation; diverticulitis is inflammation of those pouches.</w:t>
      </w:r>
    </w:p>
    <w:p>
      <w:r>
        <w:t>🧠 Clinical Rationale: Diverticulosis describes asymptomatic outpouchings of the colonic wall; diverticulitis occurs when a pouch becomes inflamed or infected</w:t>
      </w:r>
    </w:p>
    <w:p>
      <w:r>
        <w:t>🩺 Nursing Action: Diverticulitis causes pain, fever and changed bowel habit</w:t>
      </w:r>
    </w:p>
    <w:p>
      <w:r>
        <w:t>❌ Why Not Others: (a) The two terms describe the same identical condition — not the best response for this situation; (b) Diverticulosis is inflammation and diverticulitis is pouch formation — not the best response for this situation; (d) Diverticulosis affects only the stomach — not the best response for this situation.</w:t>
      </w:r>
    </w:p>
    <w:p>
      <w:r>
        <w:t>⚡ 5-Second Recall: Pouches then inflammation = diverticulitis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hemorrhoids definition by identifying which response as appropriate?</w:t>
      </w:r>
    </w:p>
    <w:p>
      <w:r>
        <w:t>(a) Tumours of the colonic wall</w:t>
      </w:r>
    </w:p>
    <w:p>
      <w:r>
        <w:t>(b) Swollen, inflamed veins in the anal and rectal area</w:t>
      </w:r>
    </w:p>
    <w:p>
      <w:r>
        <w:t>(c) Pouches in the wall of the large intestine</w:t>
      </w:r>
    </w:p>
    <w:p>
      <w:r>
        <w:t>(d) Bleeding ulcers of the stomach lining</w:t>
      </w:r>
    </w:p>
    <w:p>
      <w:r>
        <w:t>Answer: b</w:t>
      </w:r>
    </w:p>
    <w:p>
      <w:r>
        <w:t>Solution: ✅ Correct Answer: b. Swollen, inflamed veins in the anal and rectal area.</w:t>
      </w:r>
    </w:p>
    <w:p>
      <w:r>
        <w:t>🧠 Clinical Rationale: Hemorrhoids are engorged vascular cushions in the anorectum caused by straining and increased venous pressure</w:t>
      </w:r>
    </w:p>
    <w:p>
      <w:r>
        <w:t>🩺 Nursing Action: Constipation and straining worsen them</w:t>
      </w:r>
    </w:p>
    <w:p>
      <w:r>
        <w:t>❌ Why Not Others: (a) Tumours of the colonic wall — not the best response for this situation; (d) Bleeding ulcers of the stomach lining — not the best response for this situation; (c) Pouches in the wall of the large intestine — not the best response for this situation.</w:t>
      </w:r>
    </w:p>
    <w:p>
      <w:r>
        <w:t>⚡ 5-Second Recall: Hemorrhoids = swollen anal veins</w:t>
      </w:r>
    </w:p>
    <w:p>
      <w:r>
        <w:t>Positive Marks: 1</w:t>
      </w:r>
    </w:p>
    <w:p>
      <w:r>
        <w:t>Negative Marks: 0.33</w:t>
      </w:r>
    </w:p>
    <w:p>
      <w:r>
        <w:t>Question: Which statement about colorectal cancer screening test is correct?</w:t>
      </w:r>
    </w:p>
    <w:p>
      <w:r>
        <w:t>(a) A plain abdominal X-ray</w:t>
      </w:r>
    </w:p>
    <w:p>
      <w:r>
        <w:t>(b) An ultrasound of the liver only</w:t>
      </w:r>
    </w:p>
    <w:p>
      <w:r>
        <w:t>(c) A blood glucose measurement only</w:t>
      </w:r>
    </w:p>
    <w:p>
      <w:r>
        <w:t>(d) Colonoscopy with visualization of the entire colon</w:t>
      </w:r>
    </w:p>
    <w:p>
      <w:r>
        <w:t>Answer: d</w:t>
      </w:r>
    </w:p>
    <w:p>
      <w:r>
        <w:t>Solution: ✅ Correct Answer: d. Colonoscopy with visualization of the entire colon.</w:t>
      </w:r>
    </w:p>
    <w:p>
      <w:r>
        <w:t>🧠 Clinical Rationale: Colonoscopy directly visualizes the whole colon, detects polyps and allows biopsy or removal — the gold standard</w:t>
      </w:r>
    </w:p>
    <w:p>
      <w:r>
        <w:t>🩺 Nursing Action: FOBT and stool DNA tests are non-invasive alternatives</w:t>
      </w:r>
    </w:p>
    <w:p>
      <w:r>
        <w:t>❌ Why Not Others: (a) A plain abdominal X-ray — not the best response for this situation; (b) An ultrasound of the liver only — not the best response for this situation; (c) A blood glucose measurement only — not the best response for this situation.</w:t>
      </w:r>
    </w:p>
    <w:p>
      <w:r>
        <w:t>⚡ 5-Second Recall: Colonoscopy screens and treats</w:t>
      </w:r>
    </w:p>
    <w:p>
      <w:r>
        <w:t>Positive Marks: 1</w:t>
      </w:r>
    </w:p>
    <w:p>
      <w:r>
        <w:t>Negative Marks: 0.33</w:t>
      </w:r>
    </w:p>
    <w:p>
      <w:r>
        <w:t>Question: What should a healthy new colostomy stoma look like in the first days after surgery?</w:t>
      </w:r>
    </w:p>
    <w:p>
      <w:r>
        <w:t>(a) Bright white with no moisture at all</w:t>
      </w:r>
    </w:p>
    <w:p>
      <w:r>
        <w:t>(b) Moist and red to pink like the oral mucosa</w:t>
      </w:r>
    </w:p>
    <w:p>
      <w:r>
        <w:t>(c) Pale grey with a dry crusty surface</w:t>
      </w:r>
    </w:p>
    <w:p>
      <w:r>
        <w:t>(d) Dark blue or black from ischemia</w:t>
      </w:r>
    </w:p>
    <w:p>
      <w:r>
        <w:t>Answer: b</w:t>
      </w:r>
    </w:p>
    <w:p>
      <w:r>
        <w:t>Solution: ✅ Correct Answer: b. Moist and red to pink like the oral mucosa.</w:t>
      </w:r>
    </w:p>
    <w:p>
      <w:r>
        <w:t>🧠 Clinical Rationale: A viable stoma is beefy red or pink and moist; dusky, blue, black or pale stomas signal ischemia and are reported immediately</w:t>
      </w:r>
    </w:p>
    <w:p>
      <w:r>
        <w:t>🔍 Key Clues: Red moist stoma = healthy blood supply</w:t>
      </w:r>
    </w:p>
    <w:p>
      <w:r>
        <w:t>🩺 Nursing Action: A dusky or dark stoma is an emergency</w:t>
      </w:r>
    </w:p>
    <w:p>
      <w:r>
        <w:t>❌ Why Not Others: (c) Pale grey with a dry crusty surface — not the best response for this situation; (a) Bright white with no moisture at all — not the best response for this situation; (d) Dark blue or black from ischemia — not the best response for this situation.</w:t>
      </w:r>
    </w:p>
    <w:p>
      <w:r>
        <w:t>⚠️ Exam Trap: Report colour changes at once</w:t>
      </w:r>
    </w:p>
    <w:p>
      <w:r>
        <w:t>⚡ 5-Second Recall: Stoma colour = viability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liver function test pattern obstruction by identifying which response as appropriate?</w:t>
      </w:r>
    </w:p>
    <w:p>
      <w:r>
        <w:t>(a) A marked rise in transaminases with a normal bilirubin</w:t>
      </w:r>
    </w:p>
    <w:p>
      <w:r>
        <w:t>(b) Low bilirubin with a normal alkaline phosphatase</w:t>
      </w:r>
    </w:p>
    <w:p>
      <w:r>
        <w:t>(c) Isolated low albumin with normal liver enzymes</w:t>
      </w:r>
    </w:p>
    <w:p>
      <w:r>
        <w:t>(d) Elevated alkaline phosphatase and bilirubin with relatively normal transaminases</w:t>
      </w:r>
    </w:p>
    <w:p>
      <w:r>
        <w:t>Answer: d</w:t>
      </w:r>
    </w:p>
    <w:p>
      <w:r>
        <w:t>Solution: ✅ Correct Answer: d. Elevated alkaline phosphatase and bilirubin with relatively normal transaminases.</w:t>
      </w:r>
    </w:p>
    <w:p>
      <w:r>
        <w:t>🧠 Clinical Rationale: Biliary obstruction raises alkaline phosphatase and bilirubin sharply while hepatocellular damage raises the transaminases ALT and AST</w:t>
      </w:r>
    </w:p>
    <w:p>
      <w:r>
        <w:t>🩺 Nursing Action: Hepatitis instead spikes the transaminases</w:t>
      </w:r>
    </w:p>
    <w:p>
      <w:r>
        <w:t>❌ Why Not Others: (c) Isolated low albumin with normal liver enzymes — not the best response for this situation; (a) A marked rise in transaminases with a normal bilirubin — not the best response for this situation; (b) Low bilirubin with a normal alkaline phosphatase — not the best response for this situation.</w:t>
      </w:r>
    </w:p>
    <w:p>
      <w:r>
        <w:t>⚡ 5-Second Recall: ALP and bilirubin rise with obstruction</w:t>
      </w:r>
    </w:p>
    <w:p>
      <w:r>
        <w:t>Positive Marks: 1</w:t>
      </w:r>
    </w:p>
    <w:p>
      <w:r>
        <w:t>Negative Marks: 0.33</w:t>
      </w:r>
    </w:p>
    <w:p>
      <w:r>
        <w:t>Question: Which symptom cluster is typical of the prodromal (preicteric) phase of acute viral hepatitis?</w:t>
      </w:r>
    </w:p>
    <w:p>
      <w:r>
        <w:t>(a) Fatigue, anorexia, nausea, low-grade fever and right upper quadrant discomfort</w:t>
      </w:r>
    </w:p>
    <w:p>
      <w:r>
        <w:t>(b) Bleeding from the gums with widespread bruising only</w:t>
      </w:r>
    </w:p>
    <w:p>
      <w:r>
        <w:t>(c) Deep jaundice with dark urine from the first day</w:t>
      </w:r>
    </w:p>
    <w:p>
      <w:r>
        <w:t>(d) Sudden complete recovery with a normal appetite</w:t>
      </w:r>
    </w:p>
    <w:p>
      <w:r>
        <w:t>Answer: a</w:t>
      </w:r>
    </w:p>
    <w:p>
      <w:r>
        <w:t>Solution: ✅ Correct Answer: a. Fatigue, anorexia, nausea, low-grade fever and right upper quadrant discomfort.</w:t>
      </w:r>
    </w:p>
    <w:p>
      <w:r>
        <w:t>🧠 Clinical Rationale: Before jaundice appears, hepatitis causes flu-like malaise, anorexia, nausea and liver-area discomfort that the patient may dismiss</w:t>
      </w:r>
    </w:p>
    <w:p>
      <w:r>
        <w:t>🔍 Key Clues: Malaise and anorexia precede jaundice in hepatitis</w:t>
      </w:r>
    </w:p>
    <w:p>
      <w:r>
        <w:t>🩺 Nursing Action: Jaundice marks the icteric phase that follows</w:t>
      </w:r>
    </w:p>
    <w:p>
      <w:r>
        <w:t>❌ Why Not Others: (d) Sudden complete recovery with a normal appetite — not the best response for this situation; (b) Bleeding from the gums with widespread bruising only — not the best response for this situation; (c) Deep jaundice with dark urine from the first day — not the best response for this situation.</w:t>
      </w:r>
    </w:p>
    <w:p>
      <w:r>
        <w:t>⚠️ Exam Trap: Right upper quadrant tenderness accompanies the illness</w:t>
      </w:r>
    </w:p>
    <w:p>
      <w:r>
        <w:t>⚡ 5-Second Recall: Prodrome = fatigue and nausea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