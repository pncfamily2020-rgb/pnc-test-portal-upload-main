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many chambers does the human heart have?</w:t>
      </w:r>
    </w:p>
    <w:p>
      <w:r>
        <w:t>(a) 4</w:t>
      </w:r>
    </w:p>
    <w:p>
      <w:r>
        <w:t>(b) 5</w:t>
      </w:r>
    </w:p>
    <w:p>
      <w:r>
        <w:t>(c) 3</w:t>
      </w:r>
    </w:p>
    <w:p>
      <w:r>
        <w:t>(d) 2</w:t>
      </w:r>
    </w:p>
    <w:p>
      <w:r>
        <w:t>Answer: a</w:t>
      </w:r>
    </w:p>
    <w:p>
      <w:r>
        <w:t>Solution: The human heart has four chambers: two atria (right and left) and two ventricles (right and left). The atria receive blood while ventricles pump it out. Options d, c, dnd d represent incorrect chamber numbers. Mnemonic: '2 Atria, 2 Ventricles = 4 chambers total' for quick recall.</w:t>
      </w:r>
    </w:p>
    <w:p>
      <w:r>
        <w:t>Positive Marks: 1</w:t>
      </w:r>
    </w:p>
    <w:p>
      <w:r>
        <w:t>Negative Marks: 0</w:t>
      </w:r>
    </w:p>
    <w:p>
      <w:r>
        <w:t>Question: The heart wall consists of three layers. Which layer is the thick muscular layer responsible for contraction?</w:t>
      </w:r>
    </w:p>
    <w:p>
      <w:r>
        <w:t>(a) Myocardium</w:t>
      </w:r>
    </w:p>
    <w:p>
      <w:r>
        <w:t>(b) Pericardium</w:t>
      </w:r>
    </w:p>
    <w:p>
      <w:r>
        <w:t>(c) Endocardium</w:t>
      </w:r>
    </w:p>
    <w:p>
      <w:r>
        <w:t>(d) Epicardium</w:t>
      </w:r>
    </w:p>
    <w:p>
      <w:r>
        <w:t>Answer: a</w:t>
      </w:r>
    </w:p>
    <w:p>
      <w:r>
        <w:t>Solution: The myocardium is the thick muscular middle layer responsible for contractile force. Epicardium is the outer layer; endocardium is the inner layer; pericardium is the fibrous sac surrounding the heart (not a wall layer). Left ventricular myocardium is thickest (10-15 mm) due to systemic workload. Memory aid: 'Myo = Muscle' for myocardium's contractility.</w:t>
      </w:r>
    </w:p>
    <w:p>
      <w:r>
        <w:t>Positive Marks: 1</w:t>
      </w:r>
    </w:p>
    <w:p>
      <w:r>
        <w:t>Negative Marks: 0</w:t>
      </w:r>
    </w:p>
    <w:p>
      <w:r>
        <w:t>Question: How many valves are present in the heart?</w:t>
      </w:r>
    </w:p>
    <w:p>
      <w:r>
        <w:t>(a) 5</w:t>
      </w:r>
    </w:p>
    <w:p>
      <w:r>
        <w:t>(b) 4</w:t>
      </w:r>
    </w:p>
    <w:p>
      <w:r>
        <w:t>(c) 2</w:t>
      </w:r>
    </w:p>
    <w:p>
      <w:r>
        <w:t>(d) 3</w:t>
      </w:r>
    </w:p>
    <w:p>
      <w:r>
        <w:t>Answer: b</w:t>
      </w:r>
    </w:p>
    <w:p>
      <w:r>
        <w:t>Solution: The heart has four valves: tricuspid (right atrioventricular), mitral (left atrioventricular), aortic (left semilunar), and pulmonary (right semilunar). Each ensures one-way blood flow preventing backflow. Options c, d, cnd d fail to account for all four functional valves. Know all four names and locations for clinical exams.</w:t>
      </w:r>
    </w:p>
    <w:p>
      <w:r>
        <w:t>Positive Marks: 1</w:t>
      </w:r>
    </w:p>
    <w:p>
      <w:r>
        <w:t>Negative Marks: 0</w:t>
      </w:r>
    </w:p>
    <w:p>
      <w:r>
        <w:t>Question: Which valve is located between the left atrium and left ventricle?</w:t>
      </w:r>
    </w:p>
    <w:p>
      <w:r>
        <w:t>(a) Mitral valve</w:t>
      </w:r>
    </w:p>
    <w:p>
      <w:r>
        <w:t>(b) Tricuspid valve</w:t>
      </w:r>
    </w:p>
    <w:p>
      <w:r>
        <w:t>(c) Aortic valve</w:t>
      </w:r>
    </w:p>
    <w:p>
      <w:r>
        <w:t>(d) Pulmonary valve</w:t>
      </w:r>
    </w:p>
    <w:p>
      <w:r>
        <w:t>Answer: a</w:t>
      </w:r>
    </w:p>
    <w:p>
      <w:r>
        <w:t>Solution: The mitral valve (bicuspid, two cusps) lies between left atrium and left ventricle, controlling blood flow into the left ventricle. Tricuspid is right-sided; aortic and pulmonary are semilunar valves at ventricular exits. Mnemonic: 'Mitral = Miter (bishop's hat with 2 points = 2 cusps)'.</w:t>
      </w:r>
    </w:p>
    <w:p>
      <w:r>
        <w:t>Positive Marks: 1</w:t>
      </w:r>
    </w:p>
    <w:p>
      <w:r>
        <w:t>Negative Marks: 0</w:t>
      </w:r>
    </w:p>
    <w:p>
      <w:r>
        <w:t>Question: The tricuspid valve possesses three cusps: anterior, posterior, and septal. Between which two chambers is it positioned?</w:t>
      </w:r>
    </w:p>
    <w:p>
      <w:r>
        <w:t>(a) Left ventricle and aorta</w:t>
      </w:r>
    </w:p>
    <w:p>
      <w:r>
        <w:t>(b) Right atrium and right ventricle</w:t>
      </w:r>
    </w:p>
    <w:p>
      <w:r>
        <w:t>(c) Right ventricle and pulmonary artery</w:t>
      </w:r>
    </w:p>
    <w:p>
      <w:r>
        <w:t>(d) Left atrium and left ventricle</w:t>
      </w:r>
    </w:p>
    <w:p>
      <w:r>
        <w:t>Answer: b</w:t>
      </w:r>
    </w:p>
    <w:p>
      <w:r>
        <w:t>Solution: The tricuspid valve (three cusps) lies between right atrium and right ventricle, preventing blood backflow during ventricular contraction. Mitral (two cusps) is on the left. Aortic and pulmonary are semilunar exit valves, not atrioventricular. The three cusps (anterior, posterior, medial) attach via chordae tendineae to papillary muscles.</w:t>
      </w:r>
    </w:p>
    <w:p>
      <w:r>
        <w:t>Positive Marks: 1</w:t>
      </w:r>
    </w:p>
    <w:p>
      <w:r>
        <w:t>Negative Marks: 0</w:t>
      </w:r>
    </w:p>
    <w:p>
      <w:r>
        <w:t>Question: The mitral valve cusps are suspended and prevented from prolapsing into the atrium by attachment to:</w:t>
      </w:r>
    </w:p>
    <w:p>
      <w:r>
        <w:t>(a) Pectinate muscles</w:t>
      </w:r>
    </w:p>
    <w:p>
      <w:r>
        <w:t>(b) Papillary muscles and chordae tendineae</w:t>
      </w:r>
    </w:p>
    <w:p>
      <w:r>
        <w:t>(c) Moderator band</w:t>
      </w:r>
    </w:p>
    <w:p>
      <w:r>
        <w:t>(d) Trabeculae carneae</w:t>
      </w:r>
    </w:p>
    <w:p>
      <w:r>
        <w:t>Answer: b</w:t>
      </w:r>
    </w:p>
    <w:p>
      <w:r>
        <w:t>Solution: Mitral valve cusps attach to papillary muscles via chordae tendineae (tendinous cords), preventing systolic prolapse. Trabeculae carneae are irregular muscular ridges in the ventricle. Pectinate muscles are in atrial appendages. Moderator band is in the right ventricle. This papillary-chordae apparatus is crucial for valve competency.</w:t>
      </w:r>
    </w:p>
    <w:p>
      <w:r>
        <w:t>Positive Marks: 1</w:t>
      </w:r>
    </w:p>
    <w:p>
      <w:r>
        <w:t>Negative Marks: 0</w:t>
      </w:r>
    </w:p>
    <w:p>
      <w:r>
        <w:t>Question: Which valve prevents blood from flowing backward from the aorta into the left ventricle during diastole?</w:t>
      </w:r>
    </w:p>
    <w:p>
      <w:r>
        <w:t>(a) Tricuspid valve</w:t>
      </w:r>
    </w:p>
    <w:p>
      <w:r>
        <w:t>(b) Mitral valve</w:t>
      </w:r>
    </w:p>
    <w:p>
      <w:r>
        <w:t>(c) Aortic valve</w:t>
      </w:r>
    </w:p>
    <w:p>
      <w:r>
        <w:t>(d) Pulmonary valve</w:t>
      </w:r>
    </w:p>
    <w:p>
      <w:r>
        <w:t>Answer: c</w:t>
      </w:r>
    </w:p>
    <w:p>
      <w:r>
        <w:t>Solution: The aortic valve (three semilunar cusps) at the left ventricular-aortic junction prevents diastolic backflow (aortic regurgitation). Tricuspid and mitral are atrioventricular valves controlling chamber filling. Pulmonary valve is at the right ventricular exit. Aortic valve closure generates the second heart sound's aortic component (A2).</w:t>
      </w:r>
    </w:p>
    <w:p>
      <w:r>
        <w:t>Positive Marks: 1</w:t>
      </w:r>
    </w:p>
    <w:p>
      <w:r>
        <w:t>Negative Marks: 0</w:t>
      </w:r>
    </w:p>
    <w:p>
      <w:r>
        <w:t>Question: The pulmonary valve is located at the junction between:</w:t>
      </w:r>
    </w:p>
    <w:p>
      <w:r>
        <w:t>(a) Left atrium and left ventricle</w:t>
      </w:r>
    </w:p>
    <w:p>
      <w:r>
        <w:t>(b) Left ventricle and aorta</w:t>
      </w:r>
    </w:p>
    <w:p>
      <w:r>
        <w:t>(c) Right atrium and right ventricle</w:t>
      </w:r>
    </w:p>
    <w:p>
      <w:r>
        <w:t>(d) Right ventricle and pulmonary artery</w:t>
      </w:r>
    </w:p>
    <w:p>
      <w:r>
        <w:t>Answer: d</w:t>
      </w:r>
    </w:p>
    <w:p>
      <w:r>
        <w:t>Solution: The pulmonary valve (semilunar, three cusps) sits at the right ventricle-pulmonary artery junction, preventing diastolic backflow from the pulmonary artery. Aortic valve (not pulmonary) is at the left ventricular-aortic junction. Options a and c describe atrioventricular valve locations. Pulmonary valve closure creates the P2 component of the second heart sound.</w:t>
      </w:r>
    </w:p>
    <w:p>
      <w:r>
        <w:t>Positive Marks: 1</w:t>
      </w:r>
    </w:p>
    <w:p>
      <w:r>
        <w:t>Negative Marks: 0</w:t>
      </w:r>
    </w:p>
    <w:p>
      <w:r>
        <w:t>Question: The endocardium, the innermost layer of the heart wall, is composed primarily of:</w:t>
      </w:r>
    </w:p>
    <w:p>
      <w:r>
        <w:t>(a) Cardiac muscle fibers</w:t>
      </w:r>
    </w:p>
    <w:p>
      <w:r>
        <w:t>(b) Endothelium and connective tissue</w:t>
      </w:r>
    </w:p>
    <w:p>
      <w:r>
        <w:t>(c) Smooth muscle and elastic fibers</w:t>
      </w:r>
    </w:p>
    <w:p>
      <w:r>
        <w:t>(d) Fibrous tissue only</w:t>
      </w:r>
    </w:p>
    <w:p>
      <w:r>
        <w:t>Answer: b</w:t>
      </w:r>
    </w:p>
    <w:p>
      <w:r>
        <w:t>Solution: The endocardium consists of endothelium (simple squamous epithelium) and underlying connective tissue—not muscle. It provides a smooth surface for blood flow and forms valve cusps. Epicardium contains smooth muscle; myocardium contains cardiac muscle; pericardium is the outer sac. Endocardium is continuous with vessel tunica intima.</w:t>
      </w:r>
    </w:p>
    <w:p>
      <w:r>
        <w:t>Positive Marks: 1</w:t>
      </w:r>
    </w:p>
    <w:p>
      <w:r>
        <w:t>Negative Marks: 0</w:t>
      </w:r>
    </w:p>
    <w:p>
      <w:r>
        <w:t>Question: The myocardium is composed primarily of:</w:t>
      </w:r>
    </w:p>
    <w:p>
      <w:r>
        <w:t>(a) Cardiac muscle fibers connected by intercalated discs</w:t>
      </w:r>
    </w:p>
    <w:p>
      <w:r>
        <w:t>(b) Simple squamous endothelium</w:t>
      </w:r>
    </w:p>
    <w:p>
      <w:r>
        <w:t>(c) Smooth muscle</w:t>
      </w:r>
    </w:p>
    <w:p>
      <w:r>
        <w:t>(d) Fibrous tissue</w:t>
      </w:r>
    </w:p>
    <w:p>
      <w:r>
        <w:t>Answer: a</w:t>
      </w:r>
    </w:p>
    <w:p>
      <w:r>
        <w:t>Solution: The myocardium consists of cardiac muscle cells (myofibrils) joined by intercalated discs containing desmosomes and gap junctions, enabling rapid impulse conduction and synchronized contraction. Fibrous tissue forms the cardiac skeleton; smooth muscle lines blood vessels; endothelium lines chambers. Intercalated discs are unique to cardiac muscle.</w:t>
      </w:r>
    </w:p>
    <w:p>
      <w:r>
        <w:t>Positive Marks: 1</w:t>
      </w:r>
    </w:p>
    <w:p>
      <w:r>
        <w:t>Negative Marks: 0</w:t>
      </w:r>
    </w:p>
    <w:p>
      <w:r>
        <w:t>Question: The epicardium is anatomically the same as:</w:t>
      </w:r>
    </w:p>
    <w:p>
      <w:r>
        <w:t>(a) Endocardium</w:t>
      </w:r>
    </w:p>
    <w:p>
      <w:r>
        <w:t>(b) Myocardium</w:t>
      </w:r>
    </w:p>
    <w:p>
      <w:r>
        <w:t>(c) Fibrous pericardium</w:t>
      </w:r>
    </w:p>
    <w:p>
      <w:r>
        <w:t>(d) Visceral pericardium</w:t>
      </w:r>
    </w:p>
    <w:p>
      <w:r>
        <w:t>Answer: d</w:t>
      </w:r>
    </w:p>
    <w:p>
      <w:r>
        <w:t>Solution: The epicardium is the outermost heart wall layer and is synonymous with the visceral pericardium (inner serous layer of the pericardial sac). Myocardium is the muscular layer beneath it. Endocardium is the inner lining. Fibrous pericardium is the tough outer pericardial covering. This distinction is critical for understanding pericardial diseases.</w:t>
      </w:r>
    </w:p>
    <w:p>
      <w:r>
        <w:t>Positive Marks: 1</w:t>
      </w:r>
    </w:p>
    <w:p>
      <w:r>
        <w:t>Negative Marks: 0</w:t>
      </w:r>
    </w:p>
    <w:p>
      <w:r>
        <w:t>Question: Which chamber has the thickest myocardial wall and why?</w:t>
      </w:r>
    </w:p>
    <w:p>
      <w:r>
        <w:t>(a) Left atrium (receives pulmonary venous return)</w:t>
      </w:r>
    </w:p>
    <w:p>
      <w:r>
        <w:t>(b) Right ventricle (pumps to lungs against low resistance)</w:t>
      </w:r>
    </w:p>
    <w:p>
      <w:r>
        <w:t>(c) Left ventricle (pumps against systemic resistance)</w:t>
      </w:r>
    </w:p>
    <w:p>
      <w:r>
        <w:t>(d) Right atrium (receives systemic venous return)</w:t>
      </w:r>
    </w:p>
    <w:p>
      <w:r>
        <w:t>Answer: c</w:t>
      </w:r>
    </w:p>
    <w:p>
      <w:r>
        <w:t>Solution: The left ventricle has the thickest wall (10-15 mm) because it pumps blood against systemic resistance to all body tissues. Right ventricle (2-5 mm) pumps only to lungs against lower vascular resistance. Atria have thin walls as they passively receive blood. Left ventricular hypertrophy is characteristic of systemic hypertension.</w:t>
      </w:r>
    </w:p>
    <w:p>
      <w:r>
        <w:t>Positive Marks: 1</w:t>
      </w:r>
    </w:p>
    <w:p>
      <w:r>
        <w:t>Negative Marks: 0</w:t>
      </w:r>
    </w:p>
    <w:p>
      <w:r>
        <w:t>Question: During ventricular contraction (systole), the atrioventricular valves close primarily due to:</w:t>
      </w:r>
    </w:p>
    <w:p>
      <w:r>
        <w:t>(a) Simultaneous opening of semilunar valves</w:t>
      </w:r>
    </w:p>
    <w:p>
      <w:r>
        <w:t>(b) Increased atrial pressure</w:t>
      </w:r>
    </w:p>
    <w:p>
      <w:r>
        <w:t>(c) Increased ventricular pressure exceeding atrial pressure</w:t>
      </w:r>
    </w:p>
    <w:p>
      <w:r>
        <w:t>(d) Decreased coronary artery blood flow</w:t>
      </w:r>
    </w:p>
    <w:p>
      <w:r>
        <w:t>Answer: c</w:t>
      </w:r>
    </w:p>
    <w:p>
      <w:r>
        <w:t>Solution: As ventricles contract, ventricular pressure rises and exceeds atrial pressure, forcing mitral and tricuspid valves to close and preventing blood backflow into atria. This closure generates S1 (lub). Atrial pressure is low during ventricular contraction; semilunar valve opening follows closure of AV valves. Understanding pressure gradients is essential for hemodynamic interpretation.</w:t>
      </w:r>
    </w:p>
    <w:p>
      <w:r>
        <w:t>Positive Marks: 1</w:t>
      </w:r>
    </w:p>
    <w:p>
      <w:r>
        <w:t>Negative Marks: 0</w:t>
      </w:r>
    </w:p>
    <w:p>
      <w:r>
        <w:t>Question: The interatrial septum (atrial septum) separates:</w:t>
      </w:r>
    </w:p>
    <w:p>
      <w:r>
        <w:t>(a) Right and left ventricles</w:t>
      </w:r>
    </w:p>
    <w:p>
      <w:r>
        <w:t>(b) Heart from the pericardium</w:t>
      </w:r>
    </w:p>
    <w:p>
      <w:r>
        <w:t>(c) Atria from ventricles</w:t>
      </w:r>
    </w:p>
    <w:p>
      <w:r>
        <w:t>(d) Right and left atria</w:t>
      </w:r>
    </w:p>
    <w:p>
      <w:r>
        <w:t>Answer: d</w:t>
      </w:r>
    </w:p>
    <w:p>
      <w:r>
        <w:t>Solution: The interatrial septum divides the right and left atria and contains the fossa ovalis, remnant of the embryonic foramen ovale. The interventricular septum separates ventricles; atrioventricular valves separate atria from ventricles; pericardium encloses the entire heart. The fossa ovalis is a common site of atrial septal defects (ostium secundum type).</w:t>
      </w:r>
    </w:p>
    <w:p>
      <w:r>
        <w:t>Positive Marks: 1</w:t>
      </w:r>
    </w:p>
    <w:p>
      <w:r>
        <w:t>Negative Marks: 0</w:t>
      </w:r>
    </w:p>
    <w:p>
      <w:r>
        <w:t>Question: A patient with chronic mitral regurgitation (valve incompetence) develops which cardiac pathology?</w:t>
      </w:r>
    </w:p>
    <w:p>
      <w:r>
        <w:t>(a) Concentric left ventricular hypertrophy with normal cavity size</w:t>
      </w:r>
    </w:p>
    <w:p>
      <w:r>
        <w:t>(b) Decreased left atrial pressure</w:t>
      </w:r>
    </w:p>
    <w:p>
      <w:r>
        <w:t>(c) Decreased pulmonary vascular resistance</w:t>
      </w:r>
    </w:p>
    <w:p>
      <w:r>
        <w:t>(d) Eccentric left ventricular hypertrophy with ventricular dilation</w:t>
      </w:r>
    </w:p>
    <w:p>
      <w:r>
        <w:t>Answer: d</w:t>
      </w:r>
    </w:p>
    <w:p>
      <w:r>
        <w:t>Solution: Mitral regurgitation causes volume overload as blood regurgitates backward into the left atrium during systole. This increases volume load on the left ventricle, causing eccentric (stretched) hypertrophy with ventricular dilation. Concentric hypertrophy occurs with pressure overload (stenosis). Left atrial pressure increases (not decreases), causing atrial enlargement. Pulmonary vascular resistance increases.</w:t>
      </w:r>
    </w:p>
    <w:p>
      <w:r>
        <w:t>Positive Marks: 1</w:t>
      </w:r>
    </w:p>
    <w:p>
      <w:r>
        <w:t>Negative Marks: 0</w:t>
      </w:r>
    </w:p>
    <w:p>
      <w:r>
        <w:t>Question: The aortic and pulmonary (semilunar) valves develop embryologically from:</w:t>
      </w:r>
    </w:p>
    <w:p>
      <w:r>
        <w:t>(a) The truncus arteriosus</w:t>
      </w:r>
    </w:p>
    <w:p>
      <w:r>
        <w:t>(b) The interventricular foramen</w:t>
      </w:r>
    </w:p>
    <w:p>
      <w:r>
        <w:t>(c) The endocardial cushions</w:t>
      </w:r>
    </w:p>
    <w:p>
      <w:r>
        <w:t>(d) The sinus venosus</w:t>
      </w:r>
    </w:p>
    <w:p>
      <w:r>
        <w:t>Answer: a</w:t>
      </w:r>
    </w:p>
    <w:p>
      <w:r>
        <w:t>Solution: Semilunar valves (aortic and pulmonary) develop from neural crest cells in the truncus arteriosus during embryonic development. Atrioventricular valves develop from endocardial cushions. Sinus venosus forms the SA node region; interventricular foramen is part of septal development. Embryological anomalies like bicuspid aortic valve result from abnormal truncus septation.</w:t>
      </w:r>
    </w:p>
    <w:p>
      <w:r>
        <w:t>Positive Marks: 1</w:t>
      </w:r>
    </w:p>
    <w:p>
      <w:r>
        <w:t>Negative Marks: 0</w:t>
      </w:r>
    </w:p>
    <w:p>
      <w:r>
        <w:t>Question: On cardiac auscultation, a patient demonstrates diminished aortic valve closure sound (A2) occurring after the pulmonary valve closure sound (P2)—a 'reversed split'. Which condition best explains this?</w:t>
      </w:r>
    </w:p>
    <w:p>
      <w:r>
        <w:t>(a) Aortic stenosis</w:t>
      </w:r>
    </w:p>
    <w:p>
      <w:r>
        <w:t>(b) Left ventricular outflow tract obstruction</w:t>
      </w:r>
    </w:p>
    <w:p>
      <w:r>
        <w:t>(c) Severe left ventricular systolic dysfunction</w:t>
      </w:r>
    </w:p>
    <w:p>
      <w:r>
        <w:t>(d) Acute mitral regurgitation</w:t>
      </w:r>
    </w:p>
    <w:p>
      <w:r>
        <w:t>Answer: c</w:t>
      </w:r>
    </w:p>
    <w:p>
      <w:r>
        <w:t>Solution: Severe left ventricular dysfunction delays left ventricular emptying, delaying aortic valve closure (A2 occurs after P2)—reverse of normal splitting. Diminished A2 reflects weak valve closure force. Aortic stenosis causes increased ejection time but maintains or increases A2 intensity. This requires understanding how hemodynamic changes alter heart sounds—an advanced clinical reasoning question.</w:t>
      </w:r>
    </w:p>
    <w:p>
      <w:r>
        <w:t>Positive Marks: 1</w:t>
      </w:r>
    </w:p>
    <w:p>
      <w:r>
        <w:t>Negative Marks: 0</w:t>
      </w:r>
    </w:p>
    <w:p>
      <w:r>
        <w:t>Question: The chordae tendineae attach to the valve cusps via which anatomical structure that contracts during ventricular systole?</w:t>
      </w:r>
    </w:p>
    <w:p>
      <w:r>
        <w:t>(a) To the interventricular septum</w:t>
      </w:r>
    </w:p>
    <w:p>
      <w:r>
        <w:t>(b) To the papillary muscles</w:t>
      </w:r>
    </w:p>
    <w:p>
      <w:r>
        <w:t>(c) Directly to the ventricular wall myocardium</w:t>
      </w:r>
    </w:p>
    <w:p>
      <w:r>
        <w:t>(d) To the trabeculae carneae</w:t>
      </w:r>
    </w:p>
    <w:p>
      <w:r>
        <w:t>Answer: b</w:t>
      </w:r>
    </w:p>
    <w:p>
      <w:r>
        <w:t>Solution: Chordae tendineae originate from papillary muscles and insert into valve cusps, allowing papillary muscle contraction to tense the cords during systole, preventing valve prolapse. Direct wall attachment would be inefficient. Trabeculae carneae are separate muscular ridges. Papillary muscle rupture (post-MI) causes acute mitral regurgitation—a critical clinical complication.</w:t>
      </w:r>
    </w:p>
    <w:p>
      <w:r>
        <w:t>Positive Marks: 1</w:t>
      </w:r>
    </w:p>
    <w:p>
      <w:r>
        <w:t>Negative Marks: 0</w:t>
      </w:r>
    </w:p>
    <w:p>
      <w:r>
        <w:t>Question: Which statement about the fossa ovalis is anatomically and clinically accurate?</w:t>
      </w:r>
    </w:p>
    <w:p>
      <w:r>
        <w:t>(a) It is located in the interventricular septum</w:t>
      </w:r>
    </w:p>
    <w:p>
      <w:r>
        <w:t>(b) It is an open foramen that allows interatrial blood shunting in newborns</w:t>
      </w:r>
    </w:p>
    <w:p>
      <w:r>
        <w:t>(c) It is the remnant of the embryonic foramen ovale and common site of atrial septal defects</w:t>
      </w:r>
    </w:p>
    <w:p>
      <w:r>
        <w:t>(d) It is formed by fusion of the septum primum and septum intermedium</w:t>
      </w:r>
    </w:p>
    <w:p>
      <w:r>
        <w:t>Answer: c</w:t>
      </w:r>
    </w:p>
    <w:p>
      <w:r>
        <w:t>Solution: The fossa ovalis is the depression in the interatrial septum marking the closed foramen ovale; the ostium secundum atrial septal defect (90% of ASDs) occurs at this site due to excessive resorption of septum primum. The foramen ovale is patent in utero but closes functionally at birth. Interventricular defects occur elsewhere. Understanding this anatomy is essential for recognizing congenital cardiac lesions.</w:t>
      </w:r>
    </w:p>
    <w:p>
      <w:r>
        <w:t>Positive Marks: 1</w:t>
      </w:r>
    </w:p>
    <w:p>
      <w:r>
        <w:t>Negative Marks: 0</w:t>
      </w:r>
    </w:p>
    <w:p>
      <w:r>
        <w:t>Question: A patient with aortic stenosis develops which ventricular adaptation due to increased afterload?</w:t>
      </w:r>
    </w:p>
    <w:p>
      <w:r>
        <w:t>(a) Eccentric left ventricular hypertrophy with cavity enlargement</w:t>
      </w:r>
    </w:p>
    <w:p>
      <w:r>
        <w:t>(b) Decreased left ventricular workload</w:t>
      </w:r>
    </w:p>
    <w:p>
      <w:r>
        <w:t>(c) Decreased systolic pressure gradient across the aortic valve</w:t>
      </w:r>
    </w:p>
    <w:p>
      <w:r>
        <w:t>(d) Concentric left ventricular hypertrophy with normal or decreased cavity size</w:t>
      </w:r>
    </w:p>
    <w:p>
      <w:r>
        <w:t>Answer: d</w:t>
      </w:r>
    </w:p>
    <w:p>
      <w:r>
        <w:t>Solution: Aortic stenosis creates pressure overload, causing the left ventricular wall to thicken concentrically (muscle hypertrophies while cavity remains normal or small) as it contracts harder against resistance. Eccentric hypertrophy with dilation occurs with volume overload (regurgitation). Systolic pressure gradient increases (not decreases) across the stenotic valve. Left ventricular workload increases significantly. Pressure vs. volume overload produce distinct compensatory patterns.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