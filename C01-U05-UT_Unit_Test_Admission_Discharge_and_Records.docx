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During the admission interview, the nurse learns the patient takes herbal supplements at home. The nurse should:</w:t>
      </w:r>
    </w:p>
    <w:p>
      <w:r>
        <w:t>(a) Ask the patient to stop them after discharge</w:t>
      </w:r>
    </w:p>
    <w:p>
      <w:r>
        <w:t>(b) Ignore them, as herbal products are harmless</w:t>
      </w:r>
    </w:p>
    <w:p>
      <w:r>
        <w:t>(c) Record only the prescription drugs</w:t>
      </w:r>
    </w:p>
    <w:p>
      <w:r>
        <w:t>(d) Document them in the medication history and flag them for drug-interaction review</w:t>
      </w:r>
    </w:p>
    <w:p>
      <w:r>
        <w:t>Answer: d</w:t>
      </w:r>
    </w:p>
    <w:p>
      <w:r>
        <w:t>Solution: ✅ Correct Answer: d. Document them and flag for interaction review.</w:t>
      </w:r>
    </w:p>
    <w:p>
      <w:r>
        <w:t>🧠 Clinical Rationale: Herbal and over-the-counter products interact with prescription drugs (e.g. bleeding risk with anticoagulants); a complete medication history is part of medication reconciliation on admission 💊.</w:t>
      </w:r>
    </w:p>
    <w:p>
      <w:r>
        <w:t>❌ Why Not Others: (b) some supplements have significant interactions; (a) stopping during admission may also matter, and the decision is not the patient's alone; (c) an incomplete history hides risk.</w:t>
      </w:r>
    </w:p>
    <w:p>
      <w:r>
        <w:t>⚡ 5-Second Recall: Medication history = prescriptions + OTC + herbals 💊</w:t>
      </w:r>
    </w:p>
    <w:p>
      <w:r>
        <w:t>Positive Marks: 1</w:t>
      </w:r>
    </w:p>
    <w:p>
      <w:r>
        <w:t>Negative Marks: 0.33</w:t>
      </w:r>
    </w:p>
    <w:p>
      <w:r>
        <w:t>Question: A family asks the nurse why so many questions are asked at admission. The BEST response is to:</w:t>
      </w:r>
    </w:p>
    <w:p>
      <w:r>
        <w:t>(a) Explain that the information helps plan safe, individual care and identify risks early</w:t>
      </w:r>
    </w:p>
    <w:p>
      <w:r>
        <w:t>(b) Say it is for hospital statistics only</w:t>
      </w:r>
    </w:p>
    <w:p>
      <w:r>
        <w:t>(c) Tell them it is routine and not explain</w:t>
      </w:r>
    </w:p>
    <w:p>
      <w:r>
        <w:t>(d) Ask them to contact the administrator</w:t>
      </w:r>
    </w:p>
    <w:p>
      <w:r>
        <w:t>Answer: a</w:t>
      </w:r>
    </w:p>
    <w:p>
      <w:r>
        <w:t>Solution: ✅ Correct Answer: a. Explain it supports safe, individualised care and early risk identification.</w:t>
      </w:r>
    </w:p>
    <w:p>
      <w:r>
        <w:t>🧠 Clinical Rationale: Understanding the purpose improves cooperation and information accuracy, especially for history, allergies and medications 🤝.</w:t>
      </w:r>
    </w:p>
    <w:p>
      <w:r>
        <w:t>❌ Why Not Others: (c), (b) and (d) dismiss a legitimate question and miss a teaching moment.</w:t>
      </w:r>
    </w:p>
    <w:p>
      <w:r>
        <w:t>⚡ 5-Second Recall: Admission questions = safer care 🤝</w:t>
      </w:r>
    </w:p>
    <w:p>
      <w:r>
        <w:t>Positive Marks: 1</w:t>
      </w:r>
    </w:p>
    <w:p>
      <w:r>
        <w:t>Negative Marks: 0.33</w:t>
      </w:r>
    </w:p>
    <w:p>
      <w:r>
        <w:t>Question: Before transferring a patient to another ward, the nurse should confirm that:</w:t>
      </w:r>
    </w:p>
    <w:p>
      <w:r>
        <w:t>(a) The patient knows the doctor's mobile number</w:t>
      </w:r>
    </w:p>
    <w:p>
      <w:r>
        <w:t>(b) The patient's identity band is in place and the transfer is documented with a doctor's order where required</w:t>
      </w:r>
    </w:p>
    <w:p>
      <w:r>
        <w:t>(c) The patient has paid the final bill</w:t>
      </w:r>
    </w:p>
    <w:p>
      <w:r>
        <w:t>(d) The patient's shoes are polished</w:t>
      </w:r>
    </w:p>
    <w:p>
      <w:r>
        <w:t>Answer: b</w:t>
      </w:r>
    </w:p>
    <w:p>
      <w:r>
        <w:t>Solution: ✅ Correct Answer: b. ID band in place and transfer documented with the required order.</w:t>
      </w:r>
    </w:p>
    <w:p>
      <w:r>
        <w:t>🧠 Clinical Rationale: Identification errors at handover are a classic cause of wrong-site or wrong-patient incidents; the doctor's order and documentation give legal and clinical continuity 🪪.</w:t>
      </w:r>
    </w:p>
    <w:p>
      <w:r>
        <w:t>❌ Why Not Others: (d), (c) and (a) are not transfer requirements.</w:t>
      </w:r>
    </w:p>
    <w:p>
      <w:r>
        <w:t>⚡ 5-Second Recall: Before the move: band on, order in, notes written 🪪</w:t>
      </w:r>
    </w:p>
    <w:p>
      <w:r>
        <w:t>Positive Marks: 1</w:t>
      </w:r>
    </w:p>
    <w:p>
      <w:r>
        <w:t>Negative Marks: 0.33</w:t>
      </w:r>
    </w:p>
    <w:p>
      <w:r>
        <w:t>Question: A patient on insulin is being transferred between wards at mealtime. The escort nurse should:</w:t>
      </w:r>
    </w:p>
    <w:p>
      <w:r>
        <w:t>(a) Delay the transfer until insulin and meal have been given, or carry insulin/glucose and the schedule with a clear handover</w:t>
      </w:r>
    </w:p>
    <w:p>
      <w:r>
        <w:t>(b) Withhold insulin and food without an order</w:t>
      </w:r>
    </w:p>
    <w:p>
      <w:r>
        <w:t>(c) Give double insulin to cover the delay</w:t>
      </w:r>
    </w:p>
    <w:p>
      <w:r>
        <w:t>(d) Skip the meal entirely</w:t>
      </w:r>
    </w:p>
    <w:p>
      <w:r>
        <w:t>Answer: a</w:t>
      </w:r>
    </w:p>
    <w:p>
      <w:r>
        <w:t>Solution: ✅ Correct Answer: a. Coordinate timing or carry insulin/glucose with a clear handover.</w:t>
      </w:r>
    </w:p>
    <w:p>
      <w:r>
        <w:t>🧠 Clinical Rationale: Mealtime insulin has a narrow safety window; transfers must be timed around it, and if unavoidable, insulin, glucose and the schedule travel with a documented plan 💉.</w:t>
      </w:r>
    </w:p>
    <w:p>
      <w:r>
        <w:t>❌ Why Not Others: (b) and (d) cause hyperglycaemia and disrupt control; (c) risks hypoglycaemia.</w:t>
      </w:r>
    </w:p>
    <w:p>
      <w:r>
        <w:t>⚠️ Exam Trap: Never leave a diabetic patient mid-transfer without a plan for insulin, food and glucose monitoring.</w:t>
      </w:r>
    </w:p>
    <w:p>
      <w:r>
        <w:t>⚡ 5-Second Recall: Insulin timing rules the transfer schedule 💉</w:t>
      </w:r>
    </w:p>
    <w:p>
      <w:r>
        <w:t>Positive Marks: 1</w:t>
      </w:r>
    </w:p>
    <w:p>
      <w:r>
        <w:t>Negative Marks: 0.33</w:t>
      </w:r>
    </w:p>
    <w:p>
      <w:r>
        <w:t>Question: A patient with chest pain refuses hospital admission against medical advice (LAMA/DAMA). The nurse should:</w:t>
      </w:r>
    </w:p>
    <w:p>
      <w:r>
        <w:t>(a) Physically prevent the patient from leaving</w:t>
      </w:r>
    </w:p>
    <w:p>
      <w:r>
        <w:t>(b) Tell the patient they cannot return if they leave</w:t>
      </w:r>
    </w:p>
    <w:p>
      <w:r>
        <w:t>(c) Let the patient leave immediately with no discussion</w:t>
      </w:r>
    </w:p>
    <w:p>
      <w:r>
        <w:t>(d) Ensure the patient understands the risks, involve the doctor, document the informed refusal and complete the required process</w:t>
      </w:r>
    </w:p>
    <w:p>
      <w:r>
        <w:t>Answer: d</w:t>
      </w:r>
    </w:p>
    <w:p>
      <w:r>
        <w:t>Solution: ✅ Correct Answer: d. Inform of risks, involve the doctor, document informed refusal.</w:t>
      </w:r>
    </w:p>
    <w:p>
      <w:r>
        <w:t>🧠 Clinical Rationale: A capacitated adult may refuse; the nurse's duty is to ensure understanding of consequences, offer alternatives, involve the medical team and complete the legal documentation protecting both patient and staff ⚖️.</w:t>
      </w:r>
    </w:p>
    <w:p>
      <w:r>
        <w:t>❌ Why Not Others: (c) skips risk information and documentation; (a) is unlawful restraint; (b) is coercive and false.</w:t>
      </w:r>
    </w:p>
    <w:p>
      <w:r>
        <w:t>⚠️ Exam Trap: LAMA is a documented process — information, capacity, signature/witness — not just an exit.</w:t>
      </w:r>
    </w:p>
    <w:p>
      <w:r>
        <w:t>⚡ 5-Second Recall: LAMA = inform + document, never restrain ⚖️</w:t>
      </w:r>
    </w:p>
    <w:p>
      <w:r>
        <w:t>Positive Marks: 1</w:t>
      </w:r>
    </w:p>
    <w:p>
      <w:r>
        <w:t>Negative Marks: 0.33</w:t>
      </w:r>
    </w:p>
    <w:p>
      <w:r>
        <w:t>Question: The nurse has escalated twice with no adequate response and the patient is worsening. Which action BEST demonstrates safe professional practice?</w:t>
      </w:r>
    </w:p>
    <w:p>
      <w:r>
        <w:t>(a) Leave the hospital</w:t>
      </w:r>
    </w:p>
    <w:p>
      <w:r>
        <w:t>(b) Abandon the case</w:t>
      </w:r>
    </w:p>
    <w:p>
      <w:r>
        <w:t>(c) Wait for the morning shift</w:t>
      </w:r>
    </w:p>
    <w:p>
      <w:r>
        <w:t>(d) Follow the chain of command up to the highest available level (senior manager/on-call consultant), and use any institutional rapid-response or emergency pathway</w:t>
      </w:r>
    </w:p>
    <w:p>
      <w:r>
        <w:t>Answer: d</w:t>
      </w:r>
    </w:p>
    <w:p>
      <w:r>
        <w:t>Solution: ✅ Correct Answer: d. Keep escalating to the highest available level and use the rapid-response pathway.</w:t>
      </w:r>
    </w:p>
    <w:p>
      <w:r>
        <w:t>🧠 Clinical Rationale: Professional standards require persistence — escalating through the entire chain and using emergency mechanisms until the patient receives care; the record should reflect each attempt ⚖️.</w:t>
      </w:r>
    </w:p>
    <w:p>
      <w:r>
        <w:t>❌ Why Not Others: (b), (c) and (a) abandon the patient and the duty of care.</w:t>
      </w:r>
    </w:p>
    <w:p>
      <w:r>
        <w:t>🚨 Priority Principle: Escalation continues until it works — the chain ends at the top.</w:t>
      </w:r>
    </w:p>
    <w:p>
      <w:r>
        <w:t>⚡ 5-Second Recall: Escalate to the top, document every step ⚖️</w:t>
      </w:r>
    </w:p>
    <w:p>
      <w:r>
        <w:t>Positive Marks: 1</w:t>
      </w:r>
    </w:p>
    <w:p>
      <w:r>
        <w:t>Negative Marks: 0.33</w:t>
      </w:r>
    </w:p>
    <w:p>
      <w:r>
        <w:t>Question: An elderly patient is discharged on multiple new medications. The BEST action to prevent medication errors at home is to:</w:t>
      </w:r>
    </w:p>
    <w:p>
      <w:r>
        <w:t>(a) Provide a written, simplified schedule (drug, dose, time, purpose), review it with teach-back, and check for duplication or interactions</w:t>
      </w:r>
    </w:p>
    <w:p>
      <w:r>
        <w:t>(b) Ask the family to guess the schedule</w:t>
      </w:r>
    </w:p>
    <w:p>
      <w:r>
        <w:t>(c) Rely on the pharmacist alone</w:t>
      </w:r>
    </w:p>
    <w:p>
      <w:r>
        <w:t>(d) Provide the prescription without explanation</w:t>
      </w:r>
    </w:p>
    <w:p>
      <w:r>
        <w:t>Answer: a</w:t>
      </w:r>
    </w:p>
    <w:p>
      <w:r>
        <w:t>Solution: ✅ Correct Answer: a. Written simplified schedule + teach-back + interaction check.</w:t>
      </w:r>
    </w:p>
    <w:p>
      <w:r>
        <w:t>🧠 Clinical Rationale: Polypharmacy and age-related cognition make written, plain-language schedules essential; teach-back verifies use, and reconciliation prevents duplications and interactions 💊.</w:t>
      </w:r>
    </w:p>
    <w:p>
      <w:r>
        <w:t>❌ Why Not Others: (d), (c) and (b) leave the schedule uncertain.</w:t>
      </w:r>
    </w:p>
    <w:p>
      <w:r>
        <w:t>⚡ 5-Second Recall: Polypharmacy discharge = written schedule + teach-back 💊</w:t>
      </w:r>
    </w:p>
    <w:p>
      <w:r>
        <w:t>Positive Marks: 1</w:t>
      </w:r>
    </w:p>
    <w:p>
      <w:r>
        <w:t>Negative Marks: 0.33</w:t>
      </w:r>
    </w:p>
    <w:p>
      <w:r>
        <w:t>Question: A patient is being discharged with a wound needing daily dressing at home. The nurse should:</w:t>
      </w:r>
    </w:p>
    <w:p>
      <w:r>
        <w:t>(a) Teach the patient/caregiver the dressing technique, arrange home-nursing follow-up and provide supplies/instructions in writing</w:t>
      </w:r>
    </w:p>
    <w:p>
      <w:r>
        <w:t>(b) Tell the patient to return only if it looks bad</w:t>
      </w:r>
    </w:p>
    <w:p>
      <w:r>
        <w:t>(c) Assume the family will manage</w:t>
      </w:r>
    </w:p>
    <w:p>
      <w:r>
        <w:t>(d) Leave dressing to chance</w:t>
      </w:r>
    </w:p>
    <w:p>
      <w:r>
        <w:t>Answer: d</w:t>
      </w:r>
    </w:p>
    <w:p>
      <w:r>
        <w:t>Solution: ✅ Correct Answer: d. Teach the technique, arrange follow-up, provide written instructions.</w:t>
      </w:r>
    </w:p>
    <w:p>
      <w:r>
        <w:t>🧠 Clinical Rationale: Continuity of wound care needs a trained caregiver or home-nursing referral, written instructions and supplies; leaving it informal invites infection 🩹.</w:t>
      </w:r>
    </w:p>
    <w:p>
      <w:r>
        <w:t>❌ Why Not Others: (c) and (d) abandon the task; (b) late presentation worsens outcomes.</w:t>
      </w:r>
    </w:p>
    <w:p>
      <w:r>
        <w:t>⚡ 5-Second Recall: Home wound care = teach + refer + write it down 🩹</w:t>
      </w:r>
    </w:p>
    <w:p>
      <w:r>
        <w:t>Positive Marks: 1</w:t>
      </w:r>
    </w:p>
    <w:p>
      <w:r>
        <w:t>Negative Marks: 0.33</w:t>
      </w:r>
    </w:p>
    <w:p>
      <w:r>
        <w:t>Question: A flow sheet (graphic chart) is used mainly for:</w:t>
      </w:r>
    </w:p>
    <w:p>
      <w:r>
        <w:t>(a) Recording visitor names</w:t>
      </w:r>
    </w:p>
    <w:p>
      <w:r>
        <w:t>(b) Repeated, quantitative data such as vital signs, intake-output and blood glucose over time</w:t>
      </w:r>
    </w:p>
    <w:p>
      <w:r>
        <w:t>(c) Storing consent forms</w:t>
      </w:r>
    </w:p>
    <w:p>
      <w:r>
        <w:t>(d) Narrative descriptions of feelings</w:t>
      </w:r>
    </w:p>
    <w:p>
      <w:r>
        <w:t>Answer: b</w:t>
      </w:r>
    </w:p>
    <w:p>
      <w:r>
        <w:t>Solution: ✅ Correct Answer: b. Repeated quantitative data over time.</w:t>
      </w:r>
    </w:p>
    <w:p>
      <w:r>
        <w:t>🧠 Clinical Rationale: Flow sheets display trends at a glance (vitals, I/O, glucose, pain scores), making deterioration visible without reading pages of narrative 📈.</w:t>
      </w:r>
    </w:p>
    <w:p>
      <w:r>
        <w:t>❌ Why Not Others: (d), (c) and (a) belong to other record sections.</w:t>
      </w:r>
    </w:p>
    <w:p>
      <w:r>
        <w:t>⚡ 5-Second Recall: Flow sheet = trends at a glance 📈</w:t>
      </w:r>
    </w:p>
    <w:p>
      <w:r>
        <w:t>Positive Marks: 1</w:t>
      </w:r>
    </w:p>
    <w:p>
      <w:r>
        <w:t>Negative Marks: 0.33</w:t>
      </w:r>
    </w:p>
    <w:p>
      <w:r>
        <w:t>Question: The nursing note after administering an analgesic should include:</w:t>
      </w:r>
    </w:p>
    <w:p>
      <w:r>
        <w:t>(a) Only the drug name</w:t>
      </w:r>
    </w:p>
    <w:p>
      <w:r>
        <w:t>(b) Only the route</w:t>
      </w:r>
    </w:p>
    <w:p>
      <w:r>
        <w:t>(c) Drug, dose, route, time, pre-pain score and the post-administration pain score/reassessment</w:t>
      </w:r>
    </w:p>
    <w:p>
      <w:r>
        <w:t>(d) Only the doctor's name</w:t>
      </w:r>
    </w:p>
    <w:p>
      <w:r>
        <w:t>Answer: c</w:t>
      </w:r>
    </w:p>
    <w:p>
      <w:r>
        <w:t>Solution: ✅ Correct Answer: c. Drug, dose, route, time, pre and post pain scores.</w:t>
      </w:r>
    </w:p>
    <w:p>
      <w:r>
        <w:t>🧠 Clinical Rationale: Effectiveness can only be judged with reassessment; the pre/post comparison documents response and guides the next intervention 💊.</w:t>
      </w:r>
    </w:p>
    <w:p>
      <w:r>
        <w:t>❌ Why Not Others: (a), (b) and (d) are fragments; without reassessment the note is incomplete.</w:t>
      </w:r>
    </w:p>
    <w:p>
      <w:r>
        <w:t>⚡ 5-Second Recall: Analgesic charted = reassess pain after 💊</w:t>
      </w:r>
    </w:p>
    <w:p>
      <w:r>
        <w:t>Positive Marks: 1</w:t>
      </w:r>
    </w:p>
    <w:p>
      <w:r>
        <w:t>Negative Marks: 0.33</w:t>
      </w:r>
    </w:p>
    <w:p>
      <w:r>
        <w:t>Question: Which is the BEST example of proper EHR etiquette and safety at a shared workstation?</w:t>
      </w:r>
    </w:p>
    <w:p>
      <w:r>
        <w:t>(a) Letting a student chart under your login for practice</w:t>
      </w:r>
    </w:p>
    <w:p>
      <w:r>
        <w:t>(b) Staying logged in for the whole shift</w:t>
      </w:r>
    </w:p>
    <w:p>
      <w:r>
        <w:t>(c) Saving time by not verifying patient identity on screen</w:t>
      </w:r>
    </w:p>
    <w:p>
      <w:r>
        <w:t>(d) Verifying the patient on screen before entry, and logging off when leaving the terminal</w:t>
      </w:r>
    </w:p>
    <w:p>
      <w:r>
        <w:t>Answer: d</w:t>
      </w:r>
    </w:p>
    <w:p>
      <w:r>
        <w:t>Solution: ✅ Correct Answer: d. Verify identity on screen; log off when leaving.</w:t>
      </w:r>
    </w:p>
    <w:p>
      <w:r>
        <w:t>🧠 Clinical Rationale: Wrong-patient entries occur when the open record is assumed to be the right one; verification and session lock are the two highest-yield habits 🪪.</w:t>
      </w:r>
    </w:p>
    <w:p>
      <w:r>
        <w:t>❌ Why Not Others: (b) leaves records open to misuse; (a) charts under false authorship; (c) invites wrong-patient errors.</w:t>
      </w:r>
    </w:p>
    <w:p>
      <w:r>
        <w:t>⚡ 5-Second Recall: Right record? Log off when you leave! 🪪</w:t>
      </w:r>
    </w:p>
    <w:p>
      <w:r>
        <w:t>Positive Marks: 1</w:t>
      </w:r>
    </w:p>
    <w:p>
      <w:r>
        <w:t>Negative Marks: 0.33</w:t>
      </w:r>
    </w:p>
    <w:p>
      <w:r>
        <w:t>Question: A nurse documents an allergy incorrectly in the EHR. The correction should be:</w:t>
      </w:r>
    </w:p>
    <w:p>
      <w:r>
        <w:t>(a) Making a new patient record</w:t>
      </w:r>
    </w:p>
    <w:p>
      <w:r>
        <w:t>(b) Telling colleagues verbally only</w:t>
      </w:r>
    </w:p>
    <w:p>
      <w:r>
        <w:t>(c) Correcting via the system's amendment function, with the change and reason visible in the audit trail</w:t>
      </w:r>
    </w:p>
    <w:p>
      <w:r>
        <w:t>(d) Deleting the allergy entry silently</w:t>
      </w:r>
    </w:p>
    <w:p>
      <w:r>
        <w:t>Answer: c</w:t>
      </w:r>
    </w:p>
    <w:p>
      <w:r>
        <w:t>Solution: ✅ Correct Answer: c. Correct via amendment with the audit trail visible.</w:t>
      </w:r>
    </w:p>
    <w:p>
      <w:r>
        <w:t>🧠 Clinical Rationale: Allergy errors are safety-critical; the correction must be visible with who/when/why so the team knows the current true status without losing the history 🔐.</w:t>
      </w:r>
    </w:p>
    <w:p>
      <w:r>
        <w:t>❌ Why Not Others: (d) and (a) destroy the record's integrity; (b) verbal-only leaves the wrong data live.</w:t>
      </w:r>
    </w:p>
    <w:p>
      <w:r>
        <w:t>🛡️ Safety Link: Allergy list errors are a direct medication-safety hazard — correct immediately and verify the alert fires correctly.</w:t>
      </w:r>
    </w:p>
    <w:p>
      <w:r>
        <w:t>⚡ 5-Second Recall: Allergy fix = amendment + audit trail 🔐</w:t>
      </w:r>
    </w:p>
    <w:p>
      <w:r>
        <w:t>Positive Marks: 1</w:t>
      </w:r>
    </w:p>
    <w:p>
      <w:r>
        <w:t>Negative Marks: 0.33</w:t>
      </w:r>
    </w:p>
    <w:p>
      <w:r>
        <w:t>Question: A patient arrives on the ward with belongings. The CORRECT nursing action is to:</w:t>
      </w:r>
    </w:p>
    <w:p>
      <w:r>
        <w:t>(a) Ask the patient to throw away personal items</w:t>
      </w:r>
    </w:p>
    <w:p>
      <w:r>
        <w:t>(b) Inventory and document the belongings per policy, obtain the patient's signature and store them safely</w:t>
      </w:r>
    </w:p>
    <w:p>
      <w:r>
        <w:t>(c) Place everything in the cupboard without listing</w:t>
      </w:r>
    </w:p>
    <w:p>
      <w:r>
        <w:t>(d) Send everything home with relatives</w:t>
      </w:r>
    </w:p>
    <w:p>
      <w:r>
        <w:t>Answer: c</w:t>
      </w:r>
    </w:p>
    <w:p>
      <w:r>
        <w:t>Solution: ✅ Correct Answer: c. Inventory, document, obtain a signature and store safely.</w:t>
      </w:r>
    </w:p>
    <w:p>
      <w:r>
        <w:t>🧠 Clinical Rationale: A signed belongings record protects the patient against loss and the hospital against disputes; valuable items are usually sent home with a receipt per policy 📝.</w:t>
      </w:r>
    </w:p>
    <w:p>
      <w:r>
        <w:t>❌ Why Not Others: (c) an unlisted inventory invites loss claims; (d) and (a) may leave the patient without essentials or destroy property without consent.</w:t>
      </w:r>
    </w:p>
    <w:p>
      <w:r>
        <w:t>⚡ 5-Second Recall: Belongings = list, sign, safe storage 📝</w:t>
      </w:r>
    </w:p>
    <w:p>
      <w:r>
        <w:t>Positive Marks: 1</w:t>
      </w:r>
    </w:p>
    <w:p>
      <w:r>
        <w:t>Negative Marks: 0.33</w:t>
      </w:r>
    </w:p>
    <w:p>
      <w:r>
        <w:t>Question: At admission the nurse measures vital signs and finds the blood pressure is abnormally low with tachycardia. The nurse should:</w:t>
      </w:r>
    </w:p>
    <w:p>
      <w:r>
        <w:t>(a) Repeat to confirm, notify the doctor immediately and increase monitoring frequency</w:t>
      </w:r>
    </w:p>
    <w:p>
      <w:r>
        <w:t>(b) Document and recheck the next morning</w:t>
      </w:r>
    </w:p>
    <w:p>
      <w:r>
        <w:t>(c) Note it and proceed with orientation</w:t>
      </w:r>
    </w:p>
    <w:p>
      <w:r>
        <w:t>(d) Withhold the information from the doctor</w:t>
      </w:r>
    </w:p>
    <w:p>
      <w:r>
        <w:t>Answer: a</w:t>
      </w:r>
    </w:p>
    <w:p>
      <w:r>
        <w:t>Solution: ✅ Correct Answer: a. Confirm, escalate immediately and monitor closely.</w:t>
      </w:r>
    </w:p>
    <w:p>
      <w:r>
        <w:t>🧠 Clinical Rationale: Hypotension with tachycardia suggests shock or bleeding; early recognition and escalation in a newly admitted patient prevents deterioration and is a core safety-critical action 🚨.</w:t>
      </w:r>
    </w:p>
    <w:p>
      <w:r>
        <w:t>❌ Why Not Others: (b), (c) and (d) each delay recognition of an unstable patient.</w:t>
      </w:r>
    </w:p>
    <w:p>
      <w:r>
        <w:t>🚨 Priority Principle: Abnormal vitals at admission are escalated at once, not left for the morning round.</w:t>
      </w:r>
    </w:p>
    <w:p>
      <w:r>
        <w:t>⚡ 5-Second Recall: Low BP + fast pulse = confirm, call, monitor 🚨</w:t>
      </w:r>
    </w:p>
    <w:p>
      <w:r>
        <w:t>Positive Marks: 1</w:t>
      </w:r>
    </w:p>
    <w:p>
      <w:r>
        <w:t>Negative Marks: 0.33</w:t>
      </w:r>
    </w:p>
    <w:p>
      <w:r>
        <w:t>Question: An unstable patient must be transferred to another hospital because the required specialist care is unavailable. The nurse should ensure that:</w:t>
      </w:r>
    </w:p>
    <w:p>
      <w:r>
        <w:t>(a) The patient travels alone to save staff</w:t>
      </w:r>
    </w:p>
    <w:p>
      <w:r>
        <w:t>(b) Stabilisation to the extent possible, consent or documentation of the emergency basis, a doctor's order, records and a capable escort accompany the move</w:t>
      </w:r>
    </w:p>
    <w:p>
      <w:r>
        <w:t>(c) The transfer happens without family notification</w:t>
      </w:r>
    </w:p>
    <w:p>
      <w:r>
        <w:t>(d) The transfer is delayed for paperwork</w:t>
      </w:r>
    </w:p>
    <w:p>
      <w:r>
        <w:t>Answer: b</w:t>
      </w:r>
    </w:p>
    <w:p>
      <w:r>
        <w:t>Solution: ✅ Correct Answer: b. Stabilise as far as possible, consent/documentation, doctor's order, records and capable escort.</w:t>
      </w:r>
    </w:p>
    <w:p>
      <w:r>
        <w:t>🧠 Clinical Rationale: Transferring an unstable patient carries risk, so it must be justified (benefit of specialist care), authorised, stabilised as far as possible, fully documented and escorted by staff able to manage deterioration ⚖️.</w:t>
      </w:r>
    </w:p>
    <w:p>
      <w:r>
        <w:t>❌ Why Not Others: (c) the family must be informed; (d) essential care must not wait for paperwork; (a) an unstable patient always needs an escort.</w:t>
      </w:r>
    </w:p>
    <w:p>
      <w:r>
        <w:t>🚨 Priority Principle: Unstable transfer = stabilise first, document the justification, escort to the level of risk.</w:t>
      </w:r>
    </w:p>
    <w:p>
      <w:r>
        <w:t>⚡ 5-Second Recall: Risky transfer = stabilise + authorise + document + escort ⚖️</w:t>
      </w:r>
    </w:p>
    <w:p>
      <w:r>
        <w:t>Positive Marks: 1</w:t>
      </w:r>
    </w:p>
    <w:p>
      <w:r>
        <w:t>Negative Marks: 0.33</w:t>
      </w:r>
    </w:p>
    <w:p>
      <w:r>
        <w:t>Question: Which document MUST accompany a patient during an inter-facility transfer?</w:t>
      </w:r>
    </w:p>
    <w:p>
      <w:r>
        <w:t>(a) A transfer summary/referral letter with diagnosis, treatment given, current condition and the reason for transfer</w:t>
      </w:r>
    </w:p>
    <w:p>
      <w:r>
        <w:t>(b) The nurse's personal notes</w:t>
      </w:r>
    </w:p>
    <w:p>
      <w:r>
        <w:t>(c) A photocopy of the entire hospital file</w:t>
      </w:r>
    </w:p>
    <w:p>
      <w:r>
        <w:t>(d) Only the billing statement</w:t>
      </w:r>
    </w:p>
    <w:p>
      <w:r>
        <w:t>Answer: a</w:t>
      </w:r>
    </w:p>
    <w:p>
      <w:r>
        <w:t>Solution: ✅ Correct Answer: a. Transfer summary with diagnosis, treatment, condition and reason.</w:t>
      </w:r>
    </w:p>
    <w:p>
      <w:r>
        <w:t>🧠 Clinical Rationale: The receiving team can only continue care safely if they know the diagnosis, what has been done, the current status and why the patient is coming 📄.</w:t>
      </w:r>
    </w:p>
    <w:p>
      <w:r>
        <w:t>❌ Why Not Others: (b) personal notes are not a legal transfer document; (c) full photocopying is unnecessary and risks confidentiality; (d) billing is not clinical information.</w:t>
      </w:r>
    </w:p>
    <w:p>
      <w:r>
        <w:t>⚡ 5-Second Recall: Transfer = summary letter travels 📄</w:t>
      </w:r>
    </w:p>
    <w:p>
      <w:r>
        <w:t>Positive Marks: 1</w:t>
      </w:r>
    </w:p>
    <w:p>
      <w:r>
        <w:t>Negative Marks: 0.33</w:t>
      </w:r>
    </w:p>
    <w:p>
      <w:r>
        <w:t>Question: A patient with severe breathlessness needs ICU-level care, but the ICU is full. The nurse should expect the system to:</w:t>
      </w:r>
    </w:p>
    <w:p>
      <w:r>
        <w:t>(a) Leave the patient on the ward with no plan</w:t>
      </w:r>
    </w:p>
    <w:p>
      <w:r>
        <w:t>(b) Refuse the patient treatment</w:t>
      </w:r>
    </w:p>
    <w:p>
      <w:r>
        <w:t>(c) Activate the senior clinician to triage — initiate ward-based critical care support and arrange the earliest possible ICU bed or transfer</w:t>
      </w:r>
    </w:p>
    <w:p>
      <w:r>
        <w:t>(d) Cancel all ICU admissions permanently</w:t>
      </w:r>
    </w:p>
    <w:p>
      <w:r>
        <w:t>Answer: c</w:t>
      </w:r>
    </w:p>
    <w:p>
      <w:r>
        <w:t>Solution: ✅ Correct Answer: c. Senior triage, interim critical-care support, earliest bed/transfer.</w:t>
      </w:r>
    </w:p>
    <w:p>
      <w:r>
        <w:t>🧠 Clinical Rationale: When demand exceeds capacity, senior clinicians triage and bridge the gap with ward-based support (oxygen, monitoring, drugs) while pursuing the earliest definitive placement 🏥.</w:t>
      </w:r>
    </w:p>
    <w:p>
      <w:r>
        <w:t>❌ Why Not Others: (a), (d) and (b) abandon clinical need; systems must respond, not the patient adjust.</w:t>
      </w:r>
    </w:p>
    <w:p>
      <w:r>
        <w:t>⚡ 5-Second Recall: ICU full = triage + interim support + transfer plan 🏥</w:t>
      </w:r>
    </w:p>
    <w:p>
      <w:r>
        <w:t>Positive Marks: 1</w:t>
      </w:r>
    </w:p>
    <w:p>
      <w:r>
        <w:t>Negative Marks: 0.33</w:t>
      </w:r>
    </w:p>
    <w:p>
      <w:r>
        <w:t>Question: A referral letter should ideally include:</w:t>
      </w:r>
    </w:p>
    <w:p>
      <w:r>
        <w:t>(a) Only the family's contact numbers</w:t>
      </w:r>
    </w:p>
    <w:p>
      <w:r>
        <w:t>(b) Patient identity, reason for referral, relevant history and findings, treatment given, current status and the specific question or service requested</w:t>
      </w:r>
    </w:p>
    <w:p>
      <w:r>
        <w:t>(c) Only the diagnosis</w:t>
      </w:r>
    </w:p>
    <w:p>
      <w:r>
        <w:t>(d) Only the patient's initials</w:t>
      </w:r>
    </w:p>
    <w:p>
      <w:r>
        <w:t>Answer: b</w:t>
      </w:r>
    </w:p>
    <w:p>
      <w:r>
        <w:t>Solution: ✅ Correct Answer: b. Identity, reason, history, findings, treatment, status and the specific request.</w:t>
      </w:r>
    </w:p>
    <w:p>
      <w:r>
        <w:t>🧠 Clinical Rationale: A complete referral lets the receiving specialist prepare the right service and answer the exact question asked, avoiding delay and repeat work 📄.</w:t>
      </w:r>
    </w:p>
    <w:p>
      <w:r>
        <w:t>❌ Why Not Others: (d), (c) and (a) are fragments that force the receiver to guess.</w:t>
      </w:r>
    </w:p>
    <w:p>
      <w:r>
        <w:t>⚡ 5-Second Recall: Referral = who, why, what done, what now, what asked 📄</w:t>
      </w:r>
    </w:p>
    <w:p>
      <w:r>
        <w:t>Positive Marks: 1</w:t>
      </w:r>
    </w:p>
    <w:p>
      <w:r>
        <w:t>Negative Marks: 0.33</w:t>
      </w:r>
    </w:p>
    <w:p>
      <w:r>
        <w:t>Question: The BEST method to confirm a patient's understanding of discharge instructions is to:</w:t>
      </w:r>
    </w:p>
    <w:p>
      <w:r>
        <w:t>(a) Speak louder and faster</w:t>
      </w:r>
    </w:p>
    <w:p>
      <w:r>
        <w:t>(b) Ask "Do you understand?"</w:t>
      </w:r>
    </w:p>
    <w:p>
      <w:r>
        <w:t>(c) Use teach-back: ask the patient to explain the plan in his own words</w:t>
      </w:r>
    </w:p>
    <w:p>
      <w:r>
        <w:t>(d) Hand over a printed leaflet only</w:t>
      </w:r>
    </w:p>
    <w:p>
      <w:r>
        <w:t>Answer: c</w:t>
      </w:r>
    </w:p>
    <w:p>
      <w:r>
        <w:t>Solution: ✅ Correct Answer: c. Teach-back in the patient's own words.</w:t>
      </w:r>
    </w:p>
    <w:p>
      <w:r>
        <w:t>🧠 Clinical Rationale: Teach-back verifies comprehension and exposes gaps, unlike yes/no questions; it is the evidence-based standard for discharge education ✅.</w:t>
      </w:r>
    </w:p>
    <w:p>
      <w:r>
        <w:t>❌ Why Not Others: (b) agreement is not understanding; (d) a leaflet alone does not confirm learning; (a) volume and speed do not teach.</w:t>
      </w:r>
    </w:p>
    <w:p>
      <w:r>
        <w:t>⚡ 5-Second Recall: Teach-back, not "any questions?" ✅</w:t>
      </w:r>
    </w:p>
    <w:p>
      <w:r>
        <w:t>Positive Marks: 1</w:t>
      </w:r>
    </w:p>
    <w:p>
      <w:r>
        <w:t>Negative Marks: 0.33</w:t>
      </w:r>
    </w:p>
    <w:p>
      <w:r>
        <w:t>Question: A patient is discharged with a follow-up appointment but does not understand its purpose. The nurse should:</w:t>
      </w:r>
    </w:p>
    <w:p>
      <w:r>
        <w:t>(a) Assume the doctor explained</w:t>
      </w:r>
    </w:p>
    <w:p>
      <w:r>
        <w:t>(b) Explain what the visit is for, when it is, what to bring, and what symptoms require earlier review</w:t>
      </w:r>
    </w:p>
    <w:p>
      <w:r>
        <w:t>(c) Cancel the appointment</w:t>
      </w:r>
    </w:p>
    <w:p>
      <w:r>
        <w:t>(d) Let the patient skip it</w:t>
      </w:r>
    </w:p>
    <w:p>
      <w:r>
        <w:t>Answer: b</w:t>
      </w:r>
    </w:p>
    <w:p>
      <w:r>
        <w:t>Solution: ✅ Correct Answer: b. Explain purpose, timing, what to bring and earlier-review triggers.</w:t>
      </w:r>
    </w:p>
    <w:p>
      <w:r>
        <w:t>🧠 Clinical Rationale: Understanding the purpose drives attendance; explicit earlier-review criteria catch deterioration between visits 📅.</w:t>
      </w:r>
    </w:p>
    <w:p>
      <w:r>
        <w:t>❌ Why Not Others: (a) assumptions fail; (d) and (b)'s opposite — skipping or cancelling removes safety follow-up.</w:t>
      </w:r>
    </w:p>
    <w:p>
      <w:r>
        <w:t>⚡ 5-Second Recall: Follow-up explained = appointment kept 📅</w:t>
      </w:r>
    </w:p>
    <w:p>
      <w:r>
        <w:t>Positive Marks: 1</w:t>
      </w:r>
    </w:p>
    <w:p>
      <w:r>
        <w:t>Negative Marks: 0.33</w:t>
      </w:r>
    </w:p>
    <w:p>
      <w:r>
        <w:t>Question: A verbal handover report at shift change should be:</w:t>
      </w:r>
    </w:p>
    <w:p>
      <w:r>
        <w:t>(a) Structured, confidential, and covering each patient's status, plan, and pending tasks</w:t>
      </w:r>
    </w:p>
    <w:p>
      <w:r>
        <w:t>(b) Given in the corridor in passing</w:t>
      </w:r>
    </w:p>
    <w:p>
      <w:r>
        <w:t>(c) Given to any available staff member</w:t>
      </w:r>
    </w:p>
    <w:p>
      <w:r>
        <w:t>(d) Omitted if the incoming nurse reads the chart</w:t>
      </w:r>
    </w:p>
    <w:p>
      <w:r>
        <w:t>Answer: a</w:t>
      </w:r>
    </w:p>
    <w:p>
      <w:r>
        <w:t>Solution: ✅ Correct Answer: a. Structured, confidential, complete handover.</w:t>
      </w:r>
    </w:p>
    <w:p>
      <w:r>
        <w:t>🧠 Clinical Rationale: The handover transfers responsibility; a structured format (e.g. ISBAR per patient) in a private setting preserves continuity and confidentiality 🔄.</w:t>
      </w:r>
    </w:p>
    <w:p>
      <w:r>
        <w:t>❌ Why Not Others: (b) risks breaches and omissions; (d) the chart alone misses context and pending tasks; (c) handover goes to the assigned nurse.</w:t>
      </w:r>
    </w:p>
    <w:p>
      <w:r>
        <w:t>⚡ 5-Second Recall: Handover = structured + private + complete 🔄</w:t>
      </w:r>
    </w:p>
    <w:p>
      <w:r>
        <w:t>Positive Marks: 1</w:t>
      </w:r>
    </w:p>
    <w:p>
      <w:r>
        <w:t>Negative Marks: 0.33</w:t>
      </w:r>
    </w:p>
    <w:p>
      <w:r>
        <w:t>Question: A report differs from a record in that a report is:</w:t>
      </w:r>
    </w:p>
    <w:p>
      <w:r>
        <w:t>(a) A permanent legal document</w:t>
      </w:r>
    </w:p>
    <w:p>
      <w:r>
        <w:t>(b) Only the physician's summary</w:t>
      </w:r>
    </w:p>
    <w:p>
      <w:r>
        <w:t>(c) Always written at discharge</w:t>
      </w:r>
    </w:p>
    <w:p>
      <w:r>
        <w:t>(d) A communication (oral or written) that transfers information at a point in time — e.g. handover, telephone report</w:t>
      </w:r>
    </w:p>
    <w:p>
      <w:r>
        <w:t>Answer: d</w:t>
      </w:r>
    </w:p>
    <w:p>
      <w:r>
        <w:t>Solution: ✅ Correct Answer: d. A point-in-time communication.</w:t>
      </w:r>
    </w:p>
    <w:p>
      <w:r>
        <w:t>🧠 Clinical Rationale: Reports convey information between caregivers at transitions; records are the permanent repository. Reports may or may not be captured verbatim in the record 🔄.</w:t>
      </w:r>
    </w:p>
    <w:p>
      <w:r>
        <w:t>❌ Why Not Others: (a) describes the record; (c) and (b) are specific documents, not the general concept.</w:t>
      </w:r>
    </w:p>
    <w:p>
      <w:r>
        <w:t>⚡ 5-Second Recall: Report = communication; record = repository 🔄</w:t>
      </w:r>
    </w:p>
    <w:p>
      <w:r>
        <w:t>Positive Marks: 1</w:t>
      </w:r>
    </w:p>
    <w:p>
      <w:r>
        <w:t>Negative Marks: 0.33</w:t>
      </w:r>
    </w:p>
    <w:p>
      <w:r>
        <w:t>Question: Copy-paste ("cloned") documentation in the EHR is dangerous mainly because it:</w:t>
      </w:r>
    </w:p>
    <w:p>
      <w:r>
        <w:t>(a) Saves too much time</w:t>
      </w:r>
    </w:p>
    <w:p>
      <w:r>
        <w:t>(b) Is required by law</w:t>
      </w:r>
    </w:p>
    <w:p>
      <w:r>
        <w:t>(c) Improves accuracy</w:t>
      </w:r>
    </w:p>
    <w:p>
      <w:r>
        <w:t>(d) Propagates outdated or wrong information and inflates the record with repeated, possibly false, data</w:t>
      </w:r>
    </w:p>
    <w:p>
      <w:r>
        <w:t>Answer: d</w:t>
      </w:r>
    </w:p>
    <w:p>
      <w:r>
        <w:t>Solution: ✅ Correct Answer: d. Propagates outdated/wrong information and inflates the record.</w:t>
      </w:r>
    </w:p>
    <w:p>
      <w:r>
        <w:t>🧠 Clinical Rationale: Cloned notes carry forward stale findings (e.g. "no chest pain" in a patient now with chest pain), misleading later readers and posing medico-legal risk ⚖️.</w:t>
      </w:r>
    </w:p>
    <w:p>
      <w:r>
        <w:t>❌ Why Not Others: (a) convenience is not a clinical justification; (c) copying does not verify accuracy; (b) it is discouraged and audited.</w:t>
      </w:r>
    </w:p>
    <w:p>
      <w:r>
        <w:t>⚠️ Exam Trap: Each entry must reflect the current assessment — clone-and-edit is a known documentation hazard.</w:t>
      </w:r>
    </w:p>
    <w:p>
      <w:r>
        <w:t>⚡ 5-Second Recall: Fresh eyes each entry — no cloning ⚖️</w:t>
      </w:r>
    </w:p>
    <w:p>
      <w:r>
        <w:t>Positive Marks: 1</w:t>
      </w:r>
    </w:p>
    <w:p>
      <w:r>
        <w:t>Negative Marks: 0.33</w:t>
      </w:r>
    </w:p>
    <w:p>
      <w:r>
        <w:t>Question: In the EHR, a nurse documents a dressing change but forgets to record the wound appearance. The BEST corrective action is:</w:t>
      </w:r>
    </w:p>
    <w:p>
      <w:r>
        <w:t>(a) Ask a colleague to add it to their note</w:t>
      </w:r>
    </w:p>
    <w:p>
      <w:r>
        <w:t>(b) Delete the original dressing entry</w:t>
      </w:r>
    </w:p>
    <w:p>
      <w:r>
        <w:t>(c) Leave it — dressing changes are self-evident</w:t>
      </w:r>
    </w:p>
    <w:p>
      <w:r>
        <w:t>(d) Add a late/addendum entry describing the wound as soon as recalled, labelled with the actual time of writing</w:t>
      </w:r>
    </w:p>
    <w:p>
      <w:r>
        <w:t>Answer: d</w:t>
      </w:r>
    </w:p>
    <w:p>
      <w:r>
        <w:t>Solution: ✅ Correct Answer: d. Add a labelled addendum with the actual writing time.</w:t>
      </w:r>
    </w:p>
    <w:p>
      <w:r>
        <w:t>🧠 Clinical Rationale: The addendum completes the clinical picture honestly, with both the event time and the documentation time visible ⚖️.</w:t>
      </w:r>
    </w:p>
    <w:p>
      <w:r>
        <w:t>❌ Why Not Others: (c) leaves a data gap; (a) attributes data to the wrong author; (b) destroys the audit trail.</w:t>
      </w:r>
    </w:p>
    <w:p>
      <w:r>
        <w:t>⚡ 5-Second Recall: Forgot data? Addendum with both times ⚖️</w:t>
      </w:r>
    </w:p>
    <w:p>
      <w:r>
        <w:t>Positive Marks: 1</w:t>
      </w:r>
    </w:p>
    <w:p>
      <w:r>
        <w:t>Negative Marks: 0.33</w:t>
      </w:r>
    </w:p>
    <w:p>
      <w:r>
        <w:t>Question: A patient is admitted unconscious after an accident, with no family present. The MOST appropriate nursing action for the admission record is to:</w:t>
      </w:r>
    </w:p>
    <w:p>
      <w:r>
        <w:t>(a) Wait for the patient to wake up and then complete the form</w:t>
      </w:r>
    </w:p>
    <w:p>
      <w:r>
        <w:t>(b) Fill in expected normal values for the missing history</w:t>
      </w:r>
    </w:p>
    <w:p>
      <w:r>
        <w:t>(c) Document the source of history (e.g. ambulance crew, police), the patient's condition on arrival and all findings objectively</w:t>
      </w:r>
    </w:p>
    <w:p>
      <w:r>
        <w:t>(d) Leave the assessment to be done when the family arrives</w:t>
      </w:r>
    </w:p>
    <w:p>
      <w:r>
        <w:t>Answer: c</w:t>
      </w:r>
    </w:p>
    <w:p>
      <w:r>
        <w:t>Solution: ✅ Correct Answer: c. Document the source of history and findings objectively.</w:t>
      </w:r>
    </w:p>
    <w:p>
      <w:r>
        <w:t>🧠 Clinical Rationale: In an unconscious patient the history is obtained from available sources and clearly attributed; the record must reflect facts and times, because later care and any medico-legal review depend on it ⚖️.</w:t>
      </w:r>
    </w:p>
    <w:p>
      <w:r>
        <w:t>❌ Why Not Others: (d) and (a) delay essential care; (b) inventing data is falsification of records.</w:t>
      </w:r>
    </w:p>
    <w:p>
      <w:r>
        <w:t>⚠️ Exam Trap: Never record assumed or "normal" values for an unassessed patient — attribute the source and record facts.</w:t>
      </w:r>
    </w:p>
    <w:p>
      <w:r>
        <w:t>⚡ 5-Second Recall: Unconscious admission = source + objective findings ⚖️</w:t>
      </w:r>
    </w:p>
    <w:p>
      <w:r>
        <w:t>Positive Marks: 1</w:t>
      </w:r>
    </w:p>
    <w:p>
      <w:r>
        <w:t>Negative Marks: 0.33</w:t>
      </w:r>
    </w:p>
    <w:p>
      <w:r>
        <w:t>Question: The nurse prepares a patient's bed before admission. For a post-operative patient returning from surgery, the MOST appropriate preparation is:</w:t>
      </w:r>
    </w:p>
    <w:p>
      <w:r>
        <w:t>(a) A fully made bed with all corners tight</w:t>
      </w:r>
    </w:p>
    <w:p>
      <w:r>
        <w:t>(b) A cardiac table with instruments</w:t>
      </w:r>
    </w:p>
    <w:p>
      <w:r>
        <w:t>(c) A bed stripped to the bottom sheet with a cradle/blanket folded back, plus monitoring and suction/oxygen as ordered</w:t>
      </w:r>
    </w:p>
    <w:p>
      <w:r>
        <w:t>(d) A chair beside the bed</w:t>
      </w:r>
    </w:p>
    <w:p>
      <w:r>
        <w:t>Answer: c</w:t>
      </w:r>
    </w:p>
    <w:p>
      <w:r>
        <w:t>Solution: ✅ Correct Answer: c. Bed ready for a stretcher-to-bed transfer with equipment prepared.</w:t>
      </w:r>
    </w:p>
    <w:p>
      <w:r>
        <w:t>🧠 Clinical Rationale: A post-operative arrival needs a bed at working height with top linen folded back, and ready oxygen, suction and monitoring so the patient can be moved and connected without delay 🛏️.</w:t>
      </w:r>
    </w:p>
    <w:p>
      <w:r>
        <w:t>❌ Why Not Others: (a), (d) and (b) do not prepare for an immediate post-operative transfer of care.</w:t>
      </w:r>
    </w:p>
    <w:p>
      <w:r>
        <w:t>⚡ 5-Second Recall: Post-op bed = stripped top, equipment ready 🛏️</w:t>
      </w:r>
    </w:p>
    <w:p>
      <w:r>
        <w:t>Positive Marks: 1</w:t>
      </w:r>
    </w:p>
    <w:p>
      <w:r>
        <w:t>Negative Marks: 0.33</w:t>
      </w:r>
    </w:p>
    <w:p>
      <w:r>
        <w:t>Question: The receiving ward nurse finds that a transferred patient's drug chart is missing. The BEST action is to:</w:t>
      </w:r>
    </w:p>
    <w:p>
      <w:r>
        <w:t>(a) Contact the sending unit immediately to obtain the chart or a copy, and document the gap</w:t>
      </w:r>
    </w:p>
    <w:p>
      <w:r>
        <w:t>(b) Prescribe the drugs again from memory</w:t>
      </w:r>
    </w:p>
    <w:p>
      <w:r>
        <w:t>(c) Refuse the patient</w:t>
      </w:r>
    </w:p>
    <w:p>
      <w:r>
        <w:t>(d) Assume the drugs and continue</w:t>
      </w:r>
    </w:p>
    <w:p>
      <w:r>
        <w:t>Answer: a</w:t>
      </w:r>
    </w:p>
    <w:p>
      <w:r>
        <w:t>Solution: ✅ Correct Answer: a. Contact the sending unit for the chart or a copy and document the gap.</w:t>
      </w:r>
    </w:p>
    <w:p>
      <w:r>
        <w:t>🧠 Clinical Rationale: Medication continuity and legal records both depend on the chart; retrieving it promptly prevents missed or duplicated doses and keeps the record complete 💊.</w:t>
      </w:r>
    </w:p>
    <w:p>
      <w:r>
        <w:t>❌ Why Not Others: (c) refusing a patient abandons care; (d) assuming is unsafe; (b) nurses do not prescribe.</w:t>
      </w:r>
    </w:p>
    <w:p>
      <w:r>
        <w:t>⚡ 5-Second Recall: Missing chart = call the sender, document the gap 💊</w:t>
      </w:r>
    </w:p>
    <w:p>
      <w:r>
        <w:t>Positive Marks: 1</w:t>
      </w:r>
    </w:p>
    <w:p>
      <w:r>
        <w:t>Negative Marks: 0.33</w:t>
      </w:r>
    </w:p>
    <w:p>
      <w:r>
        <w:t>Question: A paediatric patient is transferred to another hospital with the mother accompanying. The escort nurse should:</w:t>
      </w:r>
    </w:p>
    <w:p>
      <w:r>
        <w:t>(a) Transfer the child without documentation as the mother is present</w:t>
      </w:r>
    </w:p>
    <w:p>
      <w:r>
        <w:t>(b) Ensure the child's identity, consent documentation, and the mother's understanding of the transfer are confirmed before departure</w:t>
      </w:r>
    </w:p>
    <w:p>
      <w:r>
        <w:t>(c) Give the mother all medications to administer</w:t>
      </w:r>
    </w:p>
    <w:p>
      <w:r>
        <w:t>(d) Leave the mother solely responsible during the journey</w:t>
      </w:r>
    </w:p>
    <w:p>
      <w:r>
        <w:t>Answer: b</w:t>
      </w:r>
    </w:p>
    <w:p>
      <w:r>
        <w:t>Solution: ✅ Correct Answer: b. Confirm identity, consent and the mother's understanding before departure.</w:t>
      </w:r>
    </w:p>
    <w:p>
      <w:r>
        <w:t>🧠 Clinical Rationale: Paediatric transfers need verified identity, valid consent from the guardian and shared understanding of the plan; the escort nurse remains responsible for clinical care throughout 👶.</w:t>
      </w:r>
    </w:p>
    <w:p>
      <w:r>
        <w:t>❌ Why Not Others: (c) and (d) delegate clinical care to a non-professional; (a) breaks the legal record chain.</w:t>
      </w:r>
    </w:p>
    <w:p>
      <w:r>
        <w:t>⚡ 5-Second Recall: Child transfer = ID + guardian consent + nurse remains responsible 👶</w:t>
      </w:r>
    </w:p>
    <w:p>
      <w:r>
        <w:t>Positive Marks: 1</w:t>
      </w:r>
    </w:p>
    <w:p>
      <w:r>
        <w:t>Negative Marks: 0.33</w:t>
      </w:r>
    </w:p>
    <w:p>
      <w:r>
        <w:t>Question: The BEST way for a nurse to hand over a deteriorating patient by telephone is to use:</w:t>
      </w:r>
    </w:p>
    <w:p>
      <w:r>
        <w:t>(a) A text message with the EWS only</w:t>
      </w:r>
    </w:p>
    <w:p>
      <w:r>
        <w:t>(b) A casual conversation</w:t>
      </w:r>
    </w:p>
    <w:p>
      <w:r>
        <w:t>(c) Only the patient's name and ward</w:t>
      </w:r>
    </w:p>
    <w:p>
      <w:r>
        <w:t>(d) A structured tool such as ISBAR/SBAR — identity, situation, background, assessment, recommendation</w:t>
      </w:r>
    </w:p>
    <w:p>
      <w:r>
        <w:t>Answer: d</w:t>
      </w:r>
    </w:p>
    <w:p>
      <w:r>
        <w:t>Solution: ✅ Correct Answer: d. A structured ISBAR/SBAR handover.</w:t>
      </w:r>
    </w:p>
    <w:p>
      <w:r>
        <w:t>🧠 Clinical Rationale: Structured tools make referrals complete and predictable: who the patient is, what is happening now, relevant background, the nurse's assessment and the specific action requested 📞.</w:t>
      </w:r>
    </w:p>
    <w:p>
      <w:r>
        <w:t>❌ Why Not Others: (b), (c) and (a) are incomplete and lead to missed information and delayed decisions.</w:t>
      </w:r>
    </w:p>
    <w:p>
      <w:r>
        <w:t>⚡ 5-Second Recall: Phone referral = ISBAR 📞</w:t>
      </w:r>
    </w:p>
    <w:p>
      <w:r>
        <w:t>Positive Marks: 1</w:t>
      </w:r>
    </w:p>
    <w:p>
      <w:r>
        <w:t>Negative Marks: 0.33</w:t>
      </w:r>
    </w:p>
    <w:p>
      <w:r>
        <w:t>Question: Which of the following is a red-flag finding that mandates urgent paediatric escalation?</w:t>
      </w:r>
    </w:p>
    <w:p>
      <w:r>
        <w:t>(a) A single loose stool</w:t>
      </w:r>
    </w:p>
    <w:p>
      <w:r>
        <w:t>(b) A quiet sleeping infant</w:t>
      </w:r>
    </w:p>
    <w:p>
      <w:r>
        <w:t>(c) A petechial rash with fever and lethargy</w:t>
      </w:r>
    </w:p>
    <w:p>
      <w:r>
        <w:t>(d) A feeding slightly less than usual</w:t>
      </w:r>
    </w:p>
    <w:p>
      <w:r>
        <w:t>Answer: c</w:t>
      </w:r>
    </w:p>
    <w:p>
      <w:r>
        <w:t>Solution: ✅ Correct Answer: c. Petechial rash with fever and lethargy.</w:t>
      </w:r>
    </w:p>
    <w:p>
      <w:r>
        <w:t>🧠 Clinical Rationale: Fever with non-blanching petechiae and drowsiness suggests meningococcal disease or sepsis — immediate antibiotics and escalation are life-saving 🚨.</w:t>
      </w:r>
    </w:p>
    <w:p>
      <w:r>
        <w:t>❌ Why Not Others: (d), (b) and (a) are common benign paediatric presentations.</w:t>
      </w:r>
    </w:p>
    <w:p>
      <w:r>
        <w:t>🚨 Priority Principle: Fever + petechiae + lethargy = emergency, act now.</w:t>
      </w:r>
    </w:p>
    <w:p>
      <w:r>
        <w:t>⚡ 5-Second Recall: Petechiae + fever = meningitis until excluded 🚨</w:t>
      </w:r>
    </w:p>
    <w:p>
      <w:r>
        <w:t>Positive Marks: 1</w:t>
      </w:r>
    </w:p>
    <w:p>
      <w:r>
        <w:t>Negative Marks: 0.33</w:t>
      </w:r>
    </w:p>
    <w:p>
      <w:r>
        <w:t>Question: A patient discharged on oxygen therapy at home should be taught:</w:t>
      </w:r>
    </w:p>
    <w:p>
      <w:r>
        <w:t>(a) No precautions are needed</w:t>
      </w:r>
    </w:p>
    <w:p>
      <w:r>
        <w:t>(b) To place the cylinder near the stove</w:t>
      </w:r>
    </w:p>
    <w:p>
      <w:r>
        <w:t>(c) To smoke near the concentrator</w:t>
      </w:r>
    </w:p>
    <w:p>
      <w:r>
        <w:t>(d) Fire safety (no smoking/open flames), correct flow rate, tubing care and a backup supply with supplier contact</w:t>
      </w:r>
    </w:p>
    <w:p>
      <w:r>
        <w:t>Answer: d</w:t>
      </w:r>
    </w:p>
    <w:p>
      <w:r>
        <w:t>Solution: ✅ Correct Answer: d. Fire safety, flow rate, tubing care, backup supply.</w:t>
      </w:r>
    </w:p>
    <w:p>
      <w:r>
        <w:t>🧠 Clinical Rationale: Oxygen supports combustion; home safety teaching prevents fires, and correct flow, tubing care and backup prevent therapy interruption 🫁🛡️.</w:t>
      </w:r>
    </w:p>
    <w:p>
      <w:r>
        <w:t>❌ Why Not Others: (a), (c) and (b) are the exact hazards to prevent.</w:t>
      </w:r>
    </w:p>
    <w:p>
      <w:r>
        <w:t>🛡️ Safety Link: "No smoking, no open flame" signage at home reinforces the rule.</w:t>
      </w:r>
    </w:p>
    <w:p>
      <w:r>
        <w:t>⚡ 5-Second Recall: Home oxygen = no flames + right flow + backup 🛡️</w:t>
      </w:r>
    </w:p>
    <w:p>
      <w:r>
        <w:t>Positive Marks: 1</w:t>
      </w:r>
    </w:p>
    <w:p>
      <w:r>
        <w:t>Negative Marks: 0.33</w:t>
      </w:r>
    </w:p>
    <w:p>
      <w:r>
        <w:t>Question: Which action BEST prevents medication error at the discharge interface?</w:t>
      </w:r>
    </w:p>
    <w:p>
      <w:r>
        <w:t>(a) Medication reconciliation — comparing pre-admission, inpatient and discharge medications, and explaining every change</w:t>
      </w:r>
    </w:p>
    <w:p>
      <w:r>
        <w:t>(b) Rushing through the medication list</w:t>
      </w:r>
    </w:p>
    <w:p>
      <w:r>
        <w:t>(c) Letting the patient work out doses alone</w:t>
      </w:r>
    </w:p>
    <w:p>
      <w:r>
        <w:t>(d) Assuming the patient remembers the inpatient doses</w:t>
      </w:r>
    </w:p>
    <w:p>
      <w:r>
        <w:t>Answer: a</w:t>
      </w:r>
    </w:p>
    <w:p>
      <w:r>
        <w:t>Solution: ✅ Correct Answer: a. Medication reconciliation across the admission.</w:t>
      </w:r>
    </w:p>
    <w:p>
      <w:r>
        <w:t>🧠 Clinical Rationale: Transitions are where duplication, omission and dose errors occur; a formal reconciliation with patient explanation closes the loop 💊.</w:t>
      </w:r>
    </w:p>
    <w:p>
      <w:r>
        <w:t>❌ Why Not Others: (b), (d) and (c) leave the discrepancies unexamined.</w:t>
      </w:r>
    </w:p>
    <w:p>
      <w:r>
        <w:t>⚡ 5-Second Recall: Reconcile before you prescribe at discharge 💊</w:t>
      </w:r>
    </w:p>
    <w:p>
      <w:r>
        <w:t>Positive Marks: 1</w:t>
      </w:r>
    </w:p>
    <w:p>
      <w:r>
        <w:t>Negative Marks: 0.33</w:t>
      </w:r>
    </w:p>
    <w:p>
      <w:r>
        <w:t>Question: An incident report differs from the nursing note in that it:</w:t>
      </w:r>
    </w:p>
    <w:p>
      <w:r>
        <w:t>(a) Is a confidential risk-management document, separate from the chart, describing the event objectively for analysis</w:t>
      </w:r>
    </w:p>
    <w:p>
      <w:r>
        <w:t>(b) Is written only by the manager</w:t>
      </w:r>
    </w:p>
    <w:p>
      <w:r>
        <w:t>(c) Is filed in the patient's chart</w:t>
      </w:r>
    </w:p>
    <w:p>
      <w:r>
        <w:t>(d) Replaces the nursing note</w:t>
      </w:r>
    </w:p>
    <w:p>
      <w:r>
        <w:t>Answer: a</w:t>
      </w:r>
    </w:p>
    <w:p>
      <w:r>
        <w:t>Solution: ✅ Correct Answer: a. Confidential risk-management document, separate from the chart.</w:t>
      </w:r>
    </w:p>
    <w:p>
      <w:r>
        <w:t>🧠 Clinical Rationale: Incident reports feed system improvement and are not part of the medical record; the chart itself documents the clinical facts and care given 📋.</w:t>
      </w:r>
    </w:p>
    <w:p>
      <w:r>
        <w:t>❌ Why Not Others: (c) it never goes in the chart; (d) the chart entry is still required; (b) any staff involved completes it.</w:t>
      </w:r>
    </w:p>
    <w:p>
      <w:r>
        <w:t>⚠️ Exam Trap: In the chart, never write "incident report filed" — document the facts of care only.</w:t>
      </w:r>
    </w:p>
    <w:p>
      <w:r>
        <w:t>⚡ 5-Second Recall: Incident form = separate + confidential 📋</w:t>
      </w:r>
    </w:p>
    <w:p>
      <w:r>
        <w:t>Positive Marks: 1</w:t>
      </w:r>
    </w:p>
    <w:p>
      <w:r>
        <w:t>Negative Marks: 0.33</w:t>
      </w:r>
    </w:p>
    <w:p>
      <w:r>
        <w:t>Question: Which of the following is a legal guideline for documentation?</w:t>
      </w:r>
    </w:p>
    <w:p>
      <w:r>
        <w:t>(a) Write opinions about colleagues in the chart</w:t>
      </w:r>
    </w:p>
    <w:p>
      <w:r>
        <w:t>(b) Chart care in advance to save time</w:t>
      </w:r>
    </w:p>
    <w:p>
      <w:r>
        <w:t>(c) Use approved abbreviations only</w:t>
      </w:r>
    </w:p>
    <w:p>
      <w:r>
        <w:t>(d) Leave blank lines for later additions</w:t>
      </w:r>
    </w:p>
    <w:p>
      <w:r>
        <w:t>Answer: c</w:t>
      </w:r>
    </w:p>
    <w:p>
      <w:r>
        <w:t>Solution: ✅ Correct Answer: c. Use approved abbreviations only.</w:t>
      </w:r>
    </w:p>
    <w:p>
      <w:r>
        <w:t>🧠 Clinical Rationale: Approved abbreviation lists prevent misreading (e.g. U vs unit errors); unapproved shorthand is a known cause of documentation errors 📋.</w:t>
      </w:r>
    </w:p>
    <w:p>
      <w:r>
        <w:t>❌ Why Not Others: (b) charting ahead is falsification; (d) blank spaces invite alteration; (a) the chart is not a place for staff disputes.</w:t>
      </w:r>
    </w:p>
    <w:p>
      <w:r>
        <w:t>⚠️ Exam Trap: "U" for unit and trailing zeros (1.0 mg) are classic do-not-use abbreviations.</w:t>
      </w:r>
    </w:p>
    <w:p>
      <w:r>
        <w:t>⚡ 5-Second Recall: Approved abbreviations only 📋</w:t>
      </w:r>
    </w:p>
    <w:p>
      <w:r>
        <w:t>Positive Marks: 1</w:t>
      </w:r>
    </w:p>
    <w:p>
      <w:r>
        <w:t>Negative Marks: 0.33</w:t>
      </w:r>
    </w:p>
    <w:p>
      <w:r>
        <w:t>Question: An alert pops up during medication ordering in the CPOE, warning of a drug interaction. The nurse/pharmacist should:</w:t>
      </w:r>
    </w:p>
    <w:p>
      <w:r>
        <w:t>(a) Never override any alert</w:t>
      </w:r>
    </w:p>
    <w:p>
      <w:r>
        <w:t>(b) Override alerts selectively only after clinical evaluation and documentation where the override is justified</w:t>
      </w:r>
    </w:p>
    <w:p>
      <w:r>
        <w:t>(c) Dismiss all alerts routinely</w:t>
      </w:r>
    </w:p>
    <w:p>
      <w:r>
        <w:t>(d) Stop using the system</w:t>
      </w:r>
    </w:p>
    <w:p>
      <w:r>
        <w:t>Answer: b</w:t>
      </w:r>
    </w:p>
    <w:p>
      <w:r>
        <w:t>Solution: ✅ Correct Answer: b. Evaluate each alert; override only with justification and documentation.</w:t>
      </w:r>
    </w:p>
    <w:p>
      <w:r>
        <w:t>🧠 Clinical Rationale: Alert fatigue comes from unnecessary warnings, but blanket dismissal misses true interactions; each alert needs clinical judgment and documented rationale when overridden ⚖️.</w:t>
      </w:r>
    </w:p>
    <w:p>
      <w:r>
        <w:t>❌ Why Not Others: (c) dismisses real risks; (d) abandons a safety tool; (a) some alerts are legitimately overridden with documented reasons.</w:t>
      </w:r>
    </w:p>
    <w:p>
      <w:r>
        <w:t>⚡ 5-Second Recall: Every alert gets evaluated, overrides documented ⚖️</w:t>
      </w:r>
    </w:p>
    <w:p>
      <w:r>
        <w:t>Positive Marks: 1</w:t>
      </w:r>
    </w:p>
    <w:p>
      <w:r>
        <w:t>Negative Marks: 0.33</w:t>
      </w:r>
    </w:p>
    <w:p>
      <w:r>
        <w:t>Question: A ward computer crashes mid-documentation. The nurse should:</w:t>
      </w:r>
    </w:p>
    <w:p>
      <w:r>
        <w:t>(a) Assume the data saved itself</w:t>
      </w:r>
    </w:p>
    <w:p>
      <w:r>
        <w:t>(b) Stop documenting for the shift</w:t>
      </w:r>
    </w:p>
    <w:p>
      <w:r>
        <w:t>(c) Retype from memory the next day</w:t>
      </w:r>
    </w:p>
    <w:p>
      <w:r>
        <w:t>(d) Report the downtime, switch to approved downtime forms, and back-enter labelled data after restoration</w:t>
      </w:r>
    </w:p>
    <w:p>
      <w:r>
        <w:t>Answer: d</w:t>
      </w:r>
    </w:p>
    <w:p>
      <w:r>
        <w:t>Solution: ✅ Correct Answer: d. Report downtime, use downtime forms, back-enter with labels.</w:t>
      </w:r>
    </w:p>
    <w:p>
      <w:r>
        <w:t>🧠 Clinical Rationale: Downtime procedures exist precisely for this; labelled back-entry keeps the record complete and honest about timing 💻.</w:t>
      </w:r>
    </w:p>
    <w:p>
      <w:r>
        <w:t>❌ Why Not Others: (a) risks silent data loss; (c) unlabelled re-entry falsifies timing; (b) leaves an undocumented gap.</w:t>
      </w:r>
    </w:p>
    <w:p>
      <w:r>
        <w:t>⚡ 5-Second Recall: Downtime = forms now, back-enter later 💻</w:t>
      </w:r>
    </w:p>
    <w:p>
      <w:r>
        <w:t>Positive Marks: 1</w:t>
      </w:r>
    </w:p>
    <w:p>
      <w:r>
        <w:t>Negative Marks: 0.33</w:t>
      </w:r>
    </w:p>
    <w:p>
      <w:r>
        <w:t>Question: An emergency admission is received while the assigned nurse is midway through another patient's procedure. The BEST action is to:</w:t>
      </w:r>
    </w:p>
    <w:p>
      <w:r>
        <w:t>(a) Abandon the current patient mid-procedure</w:t>
      </w:r>
    </w:p>
    <w:p>
      <w:r>
        <w:t>(b) Ensure the emergency patient is received and monitored by an available competent nurse, and hand over promptly</w:t>
      </w:r>
    </w:p>
    <w:p>
      <w:r>
        <w:t>(c) Ask the patient's family to receive the emergency patient</w:t>
      </w:r>
    </w:p>
    <w:p>
      <w:r>
        <w:t>(d) Delay receiving the emergency patient indefinitely</w:t>
      </w:r>
    </w:p>
    <w:p>
      <w:r>
        <w:t>Answer: b</w:t>
      </w:r>
    </w:p>
    <w:p>
      <w:r>
        <w:t>Solution: ✅ Correct Answer: b. Ensure competent coverage and a prompt handover.</w:t>
      </w:r>
    </w:p>
    <w:p>
      <w:r>
        <w:t>🧠 Clinical Rationale: Both patients have a right to safe care; the nurse must not abandon one patient but must ensure the emergency admission is received and monitored by an available nurse with a clear handover 🚨.</w:t>
      </w:r>
    </w:p>
    <w:p>
      <w:r>
        <w:t>❌ Why Not Others: (d) and (a) each leave one patient unsafely neglected; (c) family cannot deliver nursing care.</w:t>
      </w:r>
    </w:p>
    <w:p>
      <w:r>
        <w:t>🚨 Priority Principle: Emergencies are triaged — get competent eyes on the unstable patient fast, without abandoning your current one.</w:t>
      </w:r>
    </w:p>
    <w:p>
      <w:r>
        <w:t>⚡ 5-Second Recall: Emergency arrival = competent cover + handover 🚨</w:t>
      </w:r>
    </w:p>
    <w:p>
      <w:r>
        <w:t>Positive Marks: 1</w:t>
      </w:r>
    </w:p>
    <w:p>
      <w:r>
        <w:t>Negative Marks: 0.33</w:t>
      </w:r>
    </w:p>
    <w:p>
      <w:r>
        <w:t>Question: Which statement about the admission physical assessment is CORRECT?</w:t>
      </w:r>
    </w:p>
    <w:p>
      <w:r>
        <w:t>(a) It includes vital signs, head-to-toe systems review, skin, pain and risk assessments (falls, pressure injury, nutrition)</w:t>
      </w:r>
    </w:p>
    <w:p>
      <w:r>
        <w:t>(b) It is only for surgical patients</w:t>
      </w:r>
    </w:p>
    <w:p>
      <w:r>
        <w:t>(c) It is done once at admission and never repeated</w:t>
      </w:r>
    </w:p>
    <w:p>
      <w:r>
        <w:t>(d) It can be omitted if the patient looks well</w:t>
      </w:r>
    </w:p>
    <w:p>
      <w:r>
        <w:t>Answer: b</w:t>
      </w:r>
    </w:p>
    <w:p>
      <w:r>
        <w:t>Solution: ✅ Correct Answer: b. Vitals, head-to-toe, skin, pain and risk assessments.</w:t>
      </w:r>
    </w:p>
    <w:p>
      <w:r>
        <w:t>🧠 Clinical Rationale: A structured admission assessment establishes the baseline and triggers preventive plans — falls, pressure area, nutrition and pain are standard risk screens on entry 📋.</w:t>
      </w:r>
    </w:p>
    <w:p>
      <w:r>
        <w:t>❌ Why Not Others: (d) appearance can mask deterioration; (c) assessment is ongoing and repeated with condition changes; (b) it applies to every patient.</w:t>
      </w:r>
    </w:p>
    <w:p>
      <w:r>
        <w:t>⚡ 5-Second Recall: Admission assessment = vitals + head-to-toe + risk screens 📋</w:t>
      </w:r>
    </w:p>
    <w:p>
      <w:r>
        <w:t>Positive Marks: 1</w:t>
      </w:r>
    </w:p>
    <w:p>
      <w:r>
        <w:t>Negative Marks: 0.33</w:t>
      </w:r>
    </w:p>
    <w:p>
      <w:r>
        <w:t>Question: A patient being transferred for radiotherapy has a chemotherapy infusion running. The nurse should:</w:t>
      </w:r>
    </w:p>
    <w:p>
      <w:r>
        <w:t>(a) Ensure the infusion is stable, the pump is secured with a trained escort and a full handover of the regimen is given</w:t>
      </w:r>
    </w:p>
    <w:p>
      <w:r>
        <w:t>(b) Stop all treatment without an order</w:t>
      </w:r>
    </w:p>
    <w:p>
      <w:r>
        <w:t>(c) Flush and disconnect the line to simplify transport</w:t>
      </w:r>
    </w:p>
    <w:p>
      <w:r>
        <w:t>(d) Ask the radiotherapy staff to look after the pump without handover</w:t>
      </w:r>
    </w:p>
    <w:p>
      <w:r>
        <w:t>Answer: a</w:t>
      </w:r>
    </w:p>
    <w:p>
      <w:r>
        <w:t>Solution: ✅ Correct Answer: a. Stable infusion, secured pump, trained escort, full regimen handover.</w:t>
      </w:r>
    </w:p>
    <w:p>
      <w:r>
        <w:t>🧠 Clinical Rationale: Chemotherapy requires accurate rate and schedule continuity; an escort trained in pumps and a structured handover prevent interruption, infiltration and dosing errors 💉.</w:t>
      </w:r>
    </w:p>
    <w:p>
      <w:r>
        <w:t>❌ Why Not Others: (c) interrupts treatment; (d) untrained staff cannot manage the pump; (b) unauthorised stopping alters the treatment plan.</w:t>
      </w:r>
    </w:p>
    <w:p>
      <w:r>
        <w:t>🛡️ Safety Link: Chemotherapy is a high-alert drug — its transfer needs explicit handover of drug, dose, rate and schedule.</w:t>
      </w:r>
    </w:p>
    <w:p>
      <w:r>
        <w:t>⚡ 5-Second Recall: Chemo in transit = secure pump + regimen handover 💉</w:t>
      </w:r>
    </w:p>
    <w:p>
      <w:r>
        <w:t>Positive Marks: 1</w:t>
      </w:r>
    </w:p>
    <w:p>
      <w:r>
        <w:t>Negative Marks: 0.33</w:t>
      </w:r>
    </w:p>
    <w:p>
      <w:r>
        <w:t>Question: When transferring a patient with a tracheostomy between units, the escort must ensure:</w:t>
      </w:r>
    </w:p>
    <w:p>
      <w:r>
        <w:t>(a) Suction, spare inner cannula, obturator, tracheal dilator and a spare tube of the same and smaller size travel with the patient, with the tube secured</w:t>
      </w:r>
    </w:p>
    <w:p>
      <w:r>
        <w:t>(b) The tube is left unsecured to allow quick removal</w:t>
      </w:r>
    </w:p>
    <w:p>
      <w:r>
        <w:t>(c) Oxygen is disconnected to avoid leaks</w:t>
      </w:r>
    </w:p>
    <w:p>
      <w:r>
        <w:t>(d) The inner cannula is removed for transport</w:t>
      </w:r>
    </w:p>
    <w:p>
      <w:r>
        <w:t>Answer: a</w:t>
      </w:r>
    </w:p>
    <w:p>
      <w:r>
        <w:t>Solution: ✅ Correct Answer: a. Full tracheostomy kit travels with the patient; tube secured.</w:t>
      </w:r>
    </w:p>
    <w:p>
      <w:r>
        <w:t>🧠 Clinical Rationale: A displaced tracheostomy tube is an airway emergency; the spare tube, dilator and suction allow immediate management, and securing the tube prevents dislodgement during moves 🫁.</w:t>
      </w:r>
    </w:p>
    <w:p>
      <w:r>
        <w:t>❌ Why Not Others: (d) and (a)'s opposite — removing parts increases risk; (b) an unsecured tube dislodges easily; (c) a tracheostomy patient may need continuous oxygen/humidification.</w:t>
      </w:r>
    </w:p>
    <w:p>
      <w:r>
        <w:t>🚨 Priority Principle: Airway in transit = equipment for emergency re-insertion at the bedside.</w:t>
      </w:r>
    </w:p>
    <w:p>
      <w:r>
        <w:t>⚡ 5-Second Recall: Tracheostomy transfer = kit + secured tube 🫁</w:t>
      </w:r>
    </w:p>
    <w:p>
      <w:r>
        <w:t>Positive Marks: 1</w:t>
      </w:r>
    </w:p>
    <w:p>
      <w:r>
        <w:t>Negative Marks: 0.33</w:t>
      </w:r>
    </w:p>
    <w:p>
      <w:r>
        <w:t>Question: A patient's EWS rises from 2 to 6. According to the graded response plan, the nurse should:</w:t>
      </w:r>
    </w:p>
    <w:p>
      <w:r>
        <w:t>(a) Continue 4-hourly observations</w:t>
      </w:r>
    </w:p>
    <w:p>
      <w:r>
        <w:t>(b) Wait for the next scheduled round</w:t>
      </w:r>
    </w:p>
    <w:p>
      <w:r>
        <w:t>(c) Discharge the patient</w:t>
      </w:r>
    </w:p>
    <w:p>
      <w:r>
        <w:t>(d) Increase observation frequency and obtain urgent clinical review as the score dictates</w:t>
      </w:r>
    </w:p>
    <w:p>
      <w:r>
        <w:t>Answer: d</w:t>
      </w:r>
    </w:p>
    <w:p>
      <w:r>
        <w:t>Solution: ✅ Correct Answer: d. Increase observation frequency and obtain urgent review per protocol.</w:t>
      </w:r>
    </w:p>
    <w:p>
      <w:r>
        <w:t>🧠 Clinical Rationale: A rising EWS is the trigger for the next response tier — usually closer monitoring plus prompt review by a competent decision-maker 📊.</w:t>
      </w:r>
    </w:p>
    <w:p>
      <w:r>
        <w:t>❌ Why Not Others: (a), (b) and (c) all ignore a deterioration signal the system was designed to catch.</w:t>
      </w:r>
    </w:p>
    <w:p>
      <w:r>
        <w:t>⚡ 5-Second Recall: Score up = monitoring up + review 📊</w:t>
      </w:r>
    </w:p>
    <w:p>
      <w:r>
        <w:t>Positive Marks: 1</w:t>
      </w:r>
    </w:p>
    <w:p>
      <w:r>
        <w:t>Negative Marks: 0.33</w:t>
      </w:r>
    </w:p>
    <w:p>
      <w:r>
        <w:t>Question: During a medical emergency on the ward, the nurse's documentation should be:</w:t>
      </w:r>
    </w:p>
    <w:p>
      <w:r>
        <w:t>(a) Omitted as it slows the response</w:t>
      </w:r>
    </w:p>
    <w:p>
      <w:r>
        <w:t>(b) Written by the family</w:t>
      </w:r>
    </w:p>
    <w:p>
      <w:r>
        <w:t>(c) Kept to a shorthand note during the event and completed as a time-sequenced record as soon as possible</w:t>
      </w:r>
    </w:p>
    <w:p>
      <w:r>
        <w:t>(d) Written the next day from memory by someone else</w:t>
      </w:r>
    </w:p>
    <w:p>
      <w:r>
        <w:t>Answer: c</w:t>
      </w:r>
    </w:p>
    <w:p>
      <w:r>
        <w:t>Solution: ✅ Correct Answer: c. Brief contemporaneous note, then a complete time-sequenced record.</w:t>
      </w:r>
    </w:p>
    <w:p>
      <w:r>
        <w:t>🧠 Clinical Rationale: Emergencies prioritise action; a brief contemporaneous record preserves accuracy, and full documentation (times, actions, responses) follows immediately after stabilisation ⏱️.</w:t>
      </w:r>
    </w:p>
    <w:p>
      <w:r>
        <w:t>❌ Why Not Others: (d) second-hand reconstruction is unreliable and inadmissible in spirit; (a) leaves the record empty; (b) family do not write records.</w:t>
      </w:r>
    </w:p>
    <w:p>
      <w:r>
        <w:t>⚡ 5-Second Recall: Emergency record = short note now, full note after ⏱️</w:t>
      </w:r>
    </w:p>
    <w:p>
      <w:r>
        <w:t>Positive Marks: 1</w:t>
      </w:r>
    </w:p>
    <w:p>
      <w:r>
        <w:t>Negative Marks: 0.33</w:t>
      </w:r>
    </w:p>
    <w:p>
      <w:r>
        <w:t>Question: A patient requests discharge against medical advice. The nurse should:</w:t>
      </w:r>
    </w:p>
    <w:p>
      <w:r>
        <w:t>(a) Inform the doctor, ensure the patient understands the risks, document, and complete the LAMA/DAMA process</w:t>
      </w:r>
    </w:p>
    <w:p>
      <w:r>
        <w:t>(b) Ignore the request</w:t>
      </w:r>
    </w:p>
    <w:p>
      <w:r>
        <w:t>(c) Tell the patient the hospital is not responsible</w:t>
      </w:r>
    </w:p>
    <w:p>
      <w:r>
        <w:t>(d) Physically stop the patient</w:t>
      </w:r>
    </w:p>
    <w:p>
      <w:r>
        <w:t>Answer: a</w:t>
      </w:r>
    </w:p>
    <w:p>
      <w:r>
        <w:t>Solution: ✅ Correct Answer: a. Inform, inform of risks, document, complete the LAMA process.</w:t>
      </w:r>
    </w:p>
    <w:p>
      <w:r>
        <w:t>🧠 Clinical Rationale: The patient has the right to leave; the nurse's duty is risk information, escalation to the doctor, and complete documentation with signatures per policy ⚖️.</w:t>
      </w:r>
    </w:p>
    <w:p>
      <w:r>
        <w:t>❌ Why Not Others: (d) is unlawful restraint; (b) ignores the safety duty; (c) is dismissive and does not meet the process.</w:t>
      </w:r>
    </w:p>
    <w:p>
      <w:r>
        <w:t>⚠️ Exam Trap: LAMA is a documented process, never coercion or restraint.</w:t>
      </w:r>
    </w:p>
    <w:p>
      <w:r>
        <w:t>⚡ 5-Second Recall: LAMA = inform + document + sign ⚖️</w:t>
      </w:r>
    </w:p>
    <w:p>
      <w:r>
        <w:t>Positive Marks: 1</w:t>
      </w:r>
    </w:p>
    <w:p>
      <w:r>
        <w:t>Negative Marks: 0.33</w:t>
      </w:r>
    </w:p>
    <w:p>
      <w:r>
        <w:t>Question: The goal of patient and family education before discharge is ultimately to:</w:t>
      </w:r>
    </w:p>
    <w:p>
      <w:r>
        <w:t>(a) Shift the responsibility for health decisions entirely to the family</w:t>
      </w:r>
    </w:p>
    <w:p>
      <w:r>
        <w:t>(b) Enable safe self-management, early recognition of problems and independence in care</w:t>
      </w:r>
    </w:p>
    <w:p>
      <w:r>
        <w:t>(c) Satisfy hospital paperwork</w:t>
      </w:r>
    </w:p>
    <w:p>
      <w:r>
        <w:t>(d) Reduce the length of teaching</w:t>
      </w:r>
    </w:p>
    <w:p>
      <w:r>
        <w:t>Answer: b</w:t>
      </w:r>
    </w:p>
    <w:p>
      <w:r>
        <w:t>Solution: ✅ Correct Answer: b. Enable safe self-management, early recognition and independence.</w:t>
      </w:r>
    </w:p>
    <w:p>
      <w:r>
        <w:t>🧠 Clinical Rationale: Education converts hospital care into safe home self-management — knowledge, skills and confidence reduce complications, readmissions and dependence 🎓.</w:t>
      </w:r>
    </w:p>
    <w:p>
      <w:r>
        <w:t>❌ Why Not Others: (d), (c) and (a) treat education as an administrative step.</w:t>
      </w:r>
    </w:p>
    <w:p>
      <w:r>
        <w:t>🌟 PNC Exam Pearl: Discharge education is the last dose of "medicine" the patient receives — make it complete.</w:t>
      </w:r>
    </w:p>
    <w:p>
      <w:r>
        <w:t>⚡ 5-Second Recall: Education = safe independence at home 🎓</w:t>
      </w:r>
    </w:p>
    <w:p>
      <w:r>
        <w:t>Positive Marks: 1</w:t>
      </w:r>
    </w:p>
    <w:p>
      <w:r>
        <w:t>Negative Marks: 0.33</w:t>
      </w:r>
    </w:p>
    <w:p>
      <w:r>
        <w:t>Question: A nurse makes an error while documenting. The CORRECT correction method is to:</w:t>
      </w:r>
    </w:p>
    <w:p>
      <w:r>
        <w:t>(a) Use correction fluid and write over it</w:t>
      </w:r>
    </w:p>
    <w:p>
      <w:r>
        <w:t>(b) Draw a single line through the error, write "error", correct it, and initial and date the change</w:t>
      </w:r>
    </w:p>
    <w:p>
      <w:r>
        <w:t>(c) Erase the entry completely</w:t>
      </w:r>
    </w:p>
    <w:p>
      <w:r>
        <w:t>(d) Tear the page and rewrite</w:t>
      </w:r>
    </w:p>
    <w:p>
      <w:r>
        <w:t>Answer: b</w:t>
      </w:r>
    </w:p>
    <w:p>
      <w:r>
        <w:t>Solution: ✅ Correct Answer: b. Single line, "error", correction, initial and date.</w:t>
      </w:r>
    </w:p>
    <w:p>
      <w:r>
        <w:t>🧠 Clinical Rationale: The original entry must remain legible — obliteration suggests concealment and destroys the record's integrity; the lined-out entry with initials preserves the audit trail ⚖️.</w:t>
      </w:r>
    </w:p>
    <w:p>
      <w:r>
        <w:t>❌ Why Not Others: (a), (c) and (d) are forms of record tampering and can be treated as such legally.</w:t>
      </w:r>
    </w:p>
    <w:p>
      <w:r>
        <w:t>⚠️ Exam Trap: Never erase or use correction fluid on a legal record — line, correct, initial.</w:t>
      </w:r>
    </w:p>
    <w:p>
      <w:r>
        <w:t>⚡ 5-Second Recall: Error = one line + "error" + initials ⚖️</w:t>
      </w:r>
    </w:p>
    <w:p>
      <w:r>
        <w:t>Positive Marks: 1</w:t>
      </w:r>
    </w:p>
    <w:p>
      <w:r>
        <w:t>Negative Marks: 0.33</w:t>
      </w:r>
    </w:p>
    <w:p>
      <w:r>
        <w:t>Question: Which best describes the 24-hour nursing report/night report?</w:t>
      </w:r>
    </w:p>
    <w:p>
      <w:r>
        <w:t>(a) Only a count of admissions</w:t>
      </w:r>
    </w:p>
    <w:p>
      <w:r>
        <w:t>(b) A summary of all patients' status, events and pending tasks transferred between shifts</w:t>
      </w:r>
    </w:p>
    <w:p>
      <w:r>
        <w:t>(c) A legal substitute for the chart</w:t>
      </w:r>
    </w:p>
    <w:p>
      <w:r>
        <w:t>(d) A billing document</w:t>
      </w:r>
    </w:p>
    <w:p>
      <w:r>
        <w:t>Answer: b</w:t>
      </w:r>
    </w:p>
    <w:p>
      <w:r>
        <w:t>Solution: ✅ Correct Answer: b. Shift-to-shift summary of status, events and pending tasks.</w:t>
      </w:r>
    </w:p>
    <w:p>
      <w:r>
        <w:t>🧠 Clinical Rationale: The 24-hour report keeps the incoming shift informed of every patient's trajectory, incidents and outstanding tasks, ensuring continuous, safe care 🔄.</w:t>
      </w:r>
    </w:p>
    <w:p>
      <w:r>
        <w:t>❌ Why Not Others: (d) and (a) are fragments; (c) the report supplements, not replaces, the chart.</w:t>
      </w:r>
    </w:p>
    <w:p>
      <w:r>
        <w:t>⚡ 5-Second Recall: Shift report = status + events + pending 🔄</w:t>
      </w:r>
    </w:p>
    <w:p>
      <w:r>
        <w:t>Positive Marks: 1</w:t>
      </w:r>
    </w:p>
    <w:p>
      <w:r>
        <w:t>Negative Marks: 0.33</w:t>
      </w:r>
    </w:p>
    <w:p>
      <w:r>
        <w:t>Question: During a system downtime, paper forms are used. After the system returns, the CORRECT action is to:</w:t>
      </w:r>
    </w:p>
    <w:p>
      <w:r>
        <w:t>(a) Keep the paper in a personal file</w:t>
      </w:r>
    </w:p>
    <w:p>
      <w:r>
        <w:t>(b) Discard the paper records</w:t>
      </w:r>
    </w:p>
    <w:p>
      <w:r>
        <w:t>(c) Enter the paper-documented data into the EHR, label it as recorded during downtime, and file the originals per policy</w:t>
      </w:r>
    </w:p>
    <w:p>
      <w:r>
        <w:t>(d) Rewrite them as if entered in real time</w:t>
      </w:r>
    </w:p>
    <w:p>
      <w:r>
        <w:t>Answer: c</w:t>
      </w:r>
    </w:p>
    <w:p>
      <w:r>
        <w:t>Solution: ✅ Correct Answer: c. Back-enter data, label as downtime documentation, file originals.</w:t>
      </w:r>
    </w:p>
    <w:p>
      <w:r>
        <w:t>🧠 Clinical Rationale: Downtime documentation must be reconciled into the permanent record with its true timing visible, preserving both continuity and integrity ⚖️.</w:t>
      </w:r>
    </w:p>
    <w:p>
      <w:r>
        <w:t>❌ Why Not Others: (b) discards clinical data; (a) hides it outside the record; (d) falsifies the timing.</w:t>
      </w:r>
    </w:p>
    <w:p>
      <w:r>
        <w:t>⚡ 5-Second Recall: Downtime data = back-enter + label + file ⚖️</w:t>
      </w:r>
    </w:p>
    <w:p>
      <w:r>
        <w:t>Positive Marks: 1</w:t>
      </w:r>
    </w:p>
    <w:p>
      <w:r>
        <w:t>Negative Marks: 0.33</w:t>
      </w:r>
    </w:p>
    <w:p>
      <w:r>
        <w:t>Question: Which feature of a CPOE system MOST reduces medication errors?</w:t>
      </w:r>
    </w:p>
    <w:p>
      <w:r>
        <w:t>(a) Structured orders with dose-range checks, interaction alerts and eliminating illegible handwriting</w:t>
      </w:r>
    </w:p>
    <w:p>
      <w:r>
        <w:t>(b) Removing nurse verification</w:t>
      </w:r>
    </w:p>
    <w:p>
      <w:r>
        <w:t>(c) Eliminating the pharmacist</w:t>
      </w:r>
    </w:p>
    <w:p>
      <w:r>
        <w:t>(d) Allowing abbreviations in free text</w:t>
      </w:r>
    </w:p>
    <w:p>
      <w:r>
        <w:t>Answer: a</w:t>
      </w:r>
    </w:p>
    <w:p>
      <w:r>
        <w:t>Solution: ✅ Correct Answer: a. Structured orders, range checks, alerts, no handwriting.</w:t>
      </w:r>
    </w:p>
    <w:p>
      <w:r>
        <w:t>🧠 Clinical Rationale: CPOE attacks the classic error sources — transcription, illegibility, wrong dose — through structured fields and automated checking 💊.</w:t>
      </w:r>
    </w:p>
    <w:p>
      <w:r>
        <w:t>❌ Why Not Others: (c) pharmacist review remains essential; (d) free text and abbreviations reintroduce ambiguity; (b) nurse verification is an independent safety layer.</w:t>
      </w:r>
    </w:p>
    <w:p>
      <w:r>
        <w:t>⚡ 5-Second Recall: CPOE = structure + checks + legible 💊</w:t>
      </w:r>
    </w:p>
    <w:p>
      <w:r>
        <w:t>Positive Marks: 1</w:t>
      </w:r>
    </w:p>
    <w:p>
      <w:r>
        <w:t>Negative Marks: 0.33</w:t>
      </w:r>
    </w:p>
    <w:p>
      <w:r>
        <w:t>Question: The purpose of the initial care plan developed at admission is to:</w:t>
      </w:r>
    </w:p>
    <w:p>
      <w:r>
        <w:t>(a) Serve as a billing document</w:t>
      </w:r>
    </w:p>
    <w:p>
      <w:r>
        <w:t>(b) Guide nursing care based on identified needs and problems</w:t>
      </w:r>
    </w:p>
    <w:p>
      <w:r>
        <w:t>(c) Replace the doctor's treatment plan</w:t>
      </w:r>
    </w:p>
    <w:p>
      <w:r>
        <w:t>(d) Be completed only if the patient stays long</w:t>
      </w:r>
    </w:p>
    <w:p>
      <w:r>
        <w:t>Answer: b</w:t>
      </w:r>
    </w:p>
    <w:p>
      <w:r>
        <w:t>Solution: ✅ Correct Answer: b. Guide nursing care based on identified needs.</w:t>
      </w:r>
    </w:p>
    <w:p>
      <w:r>
        <w:t>🧠 Clinical Rationale: The initial care plan translates assessment findings into problems, goals and interventions so that all nurses deliver consistent, individualised care and can evaluate progress 📋.</w:t>
      </w:r>
    </w:p>
    <w:p>
      <w:r>
        <w:t>❌ Why Not Others: (c) it complements, never replaces, the medical plan; (a) billing is a separate process; (d) it applies to every admission.</w:t>
      </w:r>
    </w:p>
    <w:p>
      <w:r>
        <w:t>⚡ 5-Second Recall: Care plan = assessment → problems → goals → actions 📋</w:t>
      </w:r>
    </w:p>
    <w:p>
      <w:r>
        <w:t>Positive Marks: 1</w:t>
      </w:r>
    </w:p>
    <w:p>
      <w:r>
        <w:t>Negative Marks: 0.33</w:t>
      </w:r>
    </w:p>
    <w:p>
      <w:r>
        <w:t>Question: A patient is admitted with suspected communicable disease (e.g. pulmonary tuberculosis). The nurse should:</w:t>
      </w:r>
    </w:p>
    <w:p>
      <w:r>
        <w:t>(a) Delay admission until test results return</w:t>
      </w:r>
    </w:p>
    <w:p>
      <w:r>
        <w:t>(b) Refuse the admission</w:t>
      </w:r>
    </w:p>
    <w:p>
      <w:r>
        <w:t>(c) Follow admission infection-control protocols — appropriate room/precautions, PPE and immediate notification per policy</w:t>
      </w:r>
    </w:p>
    <w:p>
      <w:r>
        <w:t>(d) Admit to the general ward to promote socialisation</w:t>
      </w:r>
    </w:p>
    <w:p>
      <w:r>
        <w:t>Answer: c</w:t>
      </w:r>
    </w:p>
    <w:p>
      <w:r>
        <w:t>Solution: ✅ Correct Answer: c. Apply the required precautions from arrival and notify per policy.</w:t>
      </w:r>
    </w:p>
    <w:p>
      <w:r>
        <w:t>🧠 Clinical Rationale: Source control and precautions begin at the first contact to protect patients and staff; notifiable diseases additionally require the mandated reporting pathway 🛡️.</w:t>
      </w:r>
    </w:p>
    <w:p>
      <w:r>
        <w:t>❌ Why Not Others: (d) exposes others; (a) and (b) delay essential care and are not permitted.</w:t>
      </w:r>
    </w:p>
    <w:p>
      <w:r>
        <w:t>🛡️ Safety Link: Suspected airborne infection = mask the patient, appropriate room, PPE, notify 🛡️</w:t>
      </w:r>
    </w:p>
    <w:p>
      <w:r>
        <w:t>⚡ 5-Second Recall: Suspected TB = precautions from door one 🛡️</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