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phases make up the disaster cycle?</w:t>
      </w:r>
    </w:p>
    <w:p>
      <w:r>
        <w:t>(a) Only response</w:t>
      </w:r>
    </w:p>
    <w:p>
      <w:r>
        <w:t>(b) Only mitigation</w:t>
      </w:r>
    </w:p>
    <w:p>
      <w:r>
        <w:t>(c) Mitigation, preparedness, response and recovery</w:t>
      </w:r>
    </w:p>
    <w:p>
      <w:r>
        <w:t>(d) Only recovery</w:t>
      </w:r>
    </w:p>
    <w:p>
      <w:r>
        <w:t>Answer: c</w:t>
      </w:r>
    </w:p>
    <w:p>
      <w:r>
        <w:t>Solution: ✅ Correct Answer: c. Mitigation, preparedness, response and recovery.</w:t>
      </w:r>
    </w:p>
    <w:p>
      <w:r>
        <w:t>🧠 Clinical Rationale: The disaster cycle covers prevention, readiness, response and recovery</w:t>
      </w:r>
    </w:p>
    <w:p>
      <w:r>
        <w:t>🔍 Key Clues: The disaster cycle equals mitigation, preparedness, response and recovery</w:t>
      </w:r>
    </w:p>
    <w:p>
      <w:r>
        <w:t>🩺 Nursing Action: Participate in drills, plans and community readiness</w:t>
      </w:r>
    </w:p>
    <w:p>
      <w:r>
        <w:t>❌ Why Not Others: (b) Only mitigation — not the best response for this situation; (d) Only recovery — not the best response for this situation; (a) Only response — not the best response for this situation.</w:t>
      </w:r>
    </w:p>
    <w:p>
      <w:r>
        <w:t>⚠️ Exam Trap: Preparedness before an event reduces casualties</w:t>
      </w:r>
    </w:p>
    <w:p>
      <w:r>
        <w:t>🌟 PNC Exam Pearl: Mitigation reduces the impact of hazards</w:t>
      </w:r>
    </w:p>
    <w:p>
      <w:r>
        <w:t>⚡ 5-Second Recall: The disaster cycle has four phases</w:t>
      </w:r>
    </w:p>
    <w:p>
      <w:r>
        <w:t>Positive Marks: 1</w:t>
      </w:r>
    </w:p>
    <w:p>
      <w:r>
        <w:t>Negative Marks: 0</w:t>
      </w:r>
    </w:p>
    <w:p>
      <w:r>
        <w:t>Question: In a mass casualty incident which patient is treated first?</w:t>
      </w:r>
    </w:p>
    <w:p>
      <w:r>
        <w:t>(a) The patient who is already dead</w:t>
      </w:r>
    </w:p>
    <w:p>
      <w:r>
        <w:t>(b) The patient with a life threatening but salvageable condition</w:t>
      </w:r>
    </w:p>
    <w:p>
      <w:r>
        <w:t>(c) The patient with unsurvivable injuries</w:t>
      </w:r>
    </w:p>
    <w:p>
      <w:r>
        <w:t>(d) The patient with minor injuries</w:t>
      </w:r>
    </w:p>
    <w:p>
      <w:r>
        <w:t>Answer: b</w:t>
      </w:r>
    </w:p>
    <w:p>
      <w:r>
        <w:t>Solution: ✅ Correct Answer: b. The patient with a life threatening but salvageable condition.</w:t>
      </w:r>
    </w:p>
    <w:p>
      <w:r>
        <w:t>🧠 Clinical Rationale: Mass casualty triage prioritizes salvageable life threats to save the most lives</w:t>
      </w:r>
    </w:p>
    <w:p>
      <w:r>
        <w:t>🔍 Key Clues: A salvageable life threat equals first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Sort quickly with a triage system, tag and treat by priority</w:t>
      </w:r>
    </w:p>
    <w:p>
      <w:r>
        <w:t>❌ Why Not Others: (d) The patient with minor injuries — not the best response for this situation; (a) The patient who is already dead — not the best response for this situation; (c) The patient with unsurvivable injuries — not the best response for this situation.</w:t>
      </w:r>
    </w:p>
    <w:p>
      <w:r>
        <w:t>⚠️ Exam Trap: Treating the dying first may cost other salvageable lives</w:t>
      </w:r>
    </w:p>
    <w:p>
      <w:r>
        <w:t>🌟 PNC Exam Pearl: Reverse triage may prioritize the moderately injured when resources are scarce</w:t>
      </w:r>
    </w:p>
    <w:p>
      <w:r>
        <w:t>⚡ 5-Second Recall: Treat the salvageable life threat first</w:t>
      </w:r>
    </w:p>
    <w:p>
      <w:r>
        <w:t>Positive Marks: 1</w:t>
      </w:r>
    </w:p>
    <w:p>
      <w:r>
        <w:t>Negative Marks: 0</w:t>
      </w:r>
    </w:p>
    <w:p>
      <w:r>
        <w:t>Question: What does START triage assess first?</w:t>
      </w:r>
    </w:p>
    <w:p>
      <w:r>
        <w:t>(a) Blood pressure first</w:t>
      </w:r>
    </w:p>
    <w:p>
      <w:r>
        <w:t>(b) Respiration after airway positioning, then perfusion and mental status</w:t>
      </w:r>
    </w:p>
    <w:p>
      <w:r>
        <w:t>(c) Glasgow score first</w:t>
      </w:r>
    </w:p>
    <w:p>
      <w:r>
        <w:t>(d) Temperature first</w:t>
      </w:r>
    </w:p>
    <w:p>
      <w:r>
        <w:t>Answer: b</w:t>
      </w:r>
    </w:p>
    <w:p>
      <w:r>
        <w:t>Solution: ✅ Correct Answer: b. Respiration after airway positioning, then perfusion and mental status.</w:t>
      </w:r>
    </w:p>
    <w:p>
      <w:r>
        <w:t>🧠 Clinical Rationale: START begins with breathing, then perfusion and mentation to sort quickly</w:t>
      </w:r>
    </w:p>
    <w:p>
      <w:r>
        <w:t>🔍 Key Clues: START equals respiration, perfusion and mentation</w:t>
      </w:r>
    </w:p>
    <w:p>
      <w:r>
        <w:t>🩺 Nursing Action: Assess and tag rapidly and move on</w:t>
      </w:r>
    </w:p>
    <w:p>
      <w:r>
        <w:t>❌ Why Not Others: (c) Glasgow score first — not the best response for this situation; (a) Blood pressure first — not the best response for this situation; (d) Temperature first — not the best response for this situation.</w:t>
      </w:r>
    </w:p>
    <w:p>
      <w:r>
        <w:t>⚠️ Exam Trap: Breathing is assessed after a simple airway opening</w:t>
      </w:r>
    </w:p>
    <w:p>
      <w:r>
        <w:t>🌟 PNC Exam Pearl: JumpSTART adapts START for children</w:t>
      </w:r>
    </w:p>
    <w:p>
      <w:r>
        <w:t>⚡ 5-Second Recall: START assesses respiration, perfusion and mentation</w:t>
      </w:r>
    </w:p>
    <w:p>
      <w:r>
        <w:t>Positive Marks: 1</w:t>
      </w:r>
    </w:p>
    <w:p>
      <w:r>
        <w:t>Negative Marks: 0</w:t>
      </w:r>
    </w:p>
    <w:p>
      <w:r>
        <w:t>Question: What is the purpose of an incident command system?</w:t>
      </w:r>
    </w:p>
    <w:p>
      <w:r>
        <w:t>(a) To remove all leadership</w:t>
      </w:r>
    </w:p>
    <w:p>
      <w:r>
        <w:t>(b) To establish clear roles and coordination during a disaster response</w:t>
      </w:r>
    </w:p>
    <w:p>
      <w:r>
        <w:t>(c) To delay response</w:t>
      </w:r>
    </w:p>
    <w:p>
      <w:r>
        <w:t>(d) To create confusion</w:t>
      </w:r>
    </w:p>
    <w:p>
      <w:r>
        <w:t>Answer: b</w:t>
      </w:r>
    </w:p>
    <w:p>
      <w:r>
        <w:t>Solution: ✅ Correct Answer: b. To establish clear roles and coordination during a disaster response.</w:t>
      </w:r>
    </w:p>
    <w:p>
      <w:r>
        <w:t>🧠 Clinical Rationale: Incident command provides a clear chain of command and coordinated response</w:t>
      </w:r>
    </w:p>
    <w:p>
      <w:r>
        <w:t>🔍 Key Clues: Incident command equals clear roles and coordination</w:t>
      </w:r>
    </w:p>
    <w:p>
      <w:r>
        <w:t>🩺 Nursing Action: Know your role, follow the chain and communicate clearly</w:t>
      </w:r>
    </w:p>
    <w:p>
      <w:r>
        <w:t>❌ Why Not Others: (d) To create confusion — not the best response for this situation; (a) To remove all leadership — not the best response for this situation; (c) To delay response — not the best response for this situation.</w:t>
      </w:r>
    </w:p>
    <w:p>
      <w:r>
        <w:t>⚠️ Exam Trap: Unclear roles cause duplication and gaps</w:t>
      </w:r>
    </w:p>
    <w:p>
      <w:r>
        <w:t>🌟 PNC Exam Pearl: The system can expand or contract with the incident size</w:t>
      </w:r>
    </w:p>
    <w:p>
      <w:r>
        <w:t>⚡ 5-Second Recall: Incident command gives clear roles</w:t>
      </w:r>
    </w:p>
    <w:p>
      <w:r>
        <w:t>Positive Marks: 1</w:t>
      </w:r>
    </w:p>
    <w:p>
      <w:r>
        <w:t>Negative Marks: 0</w:t>
      </w:r>
    </w:p>
    <w:p>
      <w:r>
        <w:t>Question: A patient arrives contaminated with a chemical agent. What is the first priority?</w:t>
      </w:r>
    </w:p>
    <w:p>
      <w:r>
        <w:t>(a) Give oral fluids first</w:t>
      </w:r>
    </w:p>
    <w:p>
      <w:r>
        <w:t>(b) Send directly to the ward</w:t>
      </w:r>
    </w:p>
    <w:p>
      <w:r>
        <w:t>(c) Decontaminate with removal of clothing and water washing before entry to the facility</w:t>
      </w:r>
    </w:p>
    <w:p>
      <w:r>
        <w:t>(d) Delay decontamination</w:t>
      </w:r>
    </w:p>
    <w:p>
      <w:r>
        <w:t>Answer: c</w:t>
      </w:r>
    </w:p>
    <w:p>
      <w:r>
        <w:t>Solution: ✅ Correct Answer: c. Decontaminate with removal of clothing and water washing before entry to the facility.</w:t>
      </w:r>
    </w:p>
    <w:p>
      <w:r>
        <w:t>🧠 Clinical Rationale: Decontamination protects the patient, staff and facility before further care</w:t>
      </w:r>
    </w:p>
    <w:p>
      <w:r>
        <w:t>🔍 Key Clues: Chemical contamination equals decontaminate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protective equipment, remove clothes and wash with water and soap</w:t>
      </w:r>
    </w:p>
    <w:p>
      <w:r>
        <w:t>❌ Why Not Others: (b) Send directly to the ward — not the best response for this situation; (d) Delay decontamination — not the best response for this situation; (a) Give oral fluids first — not the best response for this situation.</w:t>
      </w:r>
    </w:p>
    <w:p>
      <w:r>
        <w:t>⚠️ Exam Trap: Contaminated patients can harm staff and the hospital</w:t>
      </w:r>
    </w:p>
    <w:p>
      <w:r>
        <w:t>🌟 PNC Exam Pearl: Warm water with soap is used and runoff is contained</w:t>
      </w:r>
    </w:p>
    <w:p>
      <w:r>
        <w:t>⚡ 5-Second Recall: Decontaminate before entry</w:t>
      </w:r>
    </w:p>
    <w:p>
      <w:r>
        <w:t>Positive Marks: 1</w:t>
      </w:r>
    </w:p>
    <w:p>
      <w:r>
        <w:t>Negative Marks: 0</w:t>
      </w:r>
    </w:p>
    <w:p>
      <w:r>
        <w:t>Question: What is the goal of psychological first aid?</w:t>
      </w:r>
    </w:p>
    <w:p>
      <w:r>
        <w:t>(a) Provide safety, calm, connection and support to reduce distress after trauma</w:t>
      </w:r>
    </w:p>
    <w:p>
      <w:r>
        <w:t>(b) Diagnose mental illness</w:t>
      </w:r>
    </w:p>
    <w:p>
      <w:r>
        <w:t>(c) Ignore distress</w:t>
      </w:r>
    </w:p>
    <w:p>
      <w:r>
        <w:t>(d) Force the person to talk</w:t>
      </w:r>
    </w:p>
    <w:p>
      <w:r>
        <w:t>Answer: a</w:t>
      </w:r>
    </w:p>
    <w:p>
      <w:r>
        <w:t>Solution: ✅ Correct Answer: a. Provide safety, calm, connection and support to reduce distress after trauma.</w:t>
      </w:r>
    </w:p>
    <w:p>
      <w:r>
        <w:t>🧠 Clinical Rationale: Psychological first aid offers humane supportive care to reduce acute distress</w:t>
      </w:r>
    </w:p>
    <w:p>
      <w:r>
        <w:t>🔍 Key Clues: Psychological first aid equals safety, calm and connection</w:t>
      </w:r>
    </w:p>
    <w:p>
      <w:r>
        <w:t>🩺 Nursing Action: Ensure safety, listen, comfort and connect to support without forcing</w:t>
      </w:r>
    </w:p>
    <w:p>
      <w:r>
        <w:t>❌ Why Not Others: (c) Ignore distress — not the best response for this situation; (b) Diagnose mental illness — not the best response for this situation; (d) Force the person to talk — not the best response for this situation.</w:t>
      </w:r>
    </w:p>
    <w:p>
      <w:r>
        <w:t>⚠️ Exam Trap: Do not force detailed retelling which can retraumatize</w:t>
      </w:r>
    </w:p>
    <w:p>
      <w:r>
        <w:t>🌟 PNC Exam Pearl: Look, listen and link are core actions</w:t>
      </w:r>
    </w:p>
    <w:p>
      <w:r>
        <w:t>⚡ 5-Second Recall: Psychological first aid provides safety and calm</w:t>
      </w:r>
    </w:p>
    <w:p>
      <w:r>
        <w:t>Positive Marks: 1</w:t>
      </w:r>
    </w:p>
    <w:p>
      <w:r>
        <w:t>Negative Marks: 0</w:t>
      </w:r>
    </w:p>
    <w:p>
      <w:r>
        <w:t>Question: What ethical principle guides resource allocation in disasters?</w:t>
      </w:r>
    </w:p>
    <w:p>
      <w:r>
        <w:t>(a) Random chance only</w:t>
      </w:r>
    </w:p>
    <w:p>
      <w:r>
        <w:t>(b) Highest social status first</w:t>
      </w:r>
    </w:p>
    <w:p>
      <w:r>
        <w:t>(c) First come first served always</w:t>
      </w:r>
    </w:p>
    <w:p>
      <w:r>
        <w:t>(d) The greatest good for the greatest number with fairness</w:t>
      </w:r>
    </w:p>
    <w:p>
      <w:r>
        <w:t>Answer: d</w:t>
      </w:r>
    </w:p>
    <w:p>
      <w:r>
        <w:t>Solution: ✅ Correct Answer: d. The greatest good for the greatest number with fairness.</w:t>
      </w:r>
    </w:p>
    <w:p>
      <w:r>
        <w:t>🧠 Clinical Rationale: Scarce resources in disasters are allocated to maximize overall benefit while maintaining fairness</w:t>
      </w:r>
    </w:p>
    <w:p>
      <w:r>
        <w:t>🔍 Key Clues: Disaster resource allocation equals greatest good with fairness</w:t>
      </w:r>
    </w:p>
    <w:p>
      <w:r>
        <w:t>🩺 Nursing Action: Follow the triage protocol, document decisions and be transparent</w:t>
      </w:r>
    </w:p>
    <w:p>
      <w:r>
        <w:t>❌ Why Not Others: (c) First come first served always — not the best response for this situation; (a) Random chance only — not the best response for this situation; (b) Highest social status first — not the best response for this situation.</w:t>
      </w:r>
    </w:p>
    <w:p>
      <w:r>
        <w:t>⚠️ Exam Trap: Bias based allocation is unethical</w:t>
      </w:r>
    </w:p>
    <w:p>
      <w:r>
        <w:t>🌟 PNC Exam Pearl: Ethical frameworks balance utility, equity and duty</w:t>
      </w:r>
    </w:p>
    <w:p>
      <w:r>
        <w:t>⚡ 5-Second Recall: Allocate resources for the greatest good fairly</w:t>
      </w:r>
    </w:p>
    <w:p>
      <w:r>
        <w:t>Positive Marks: 1</w:t>
      </w:r>
    </w:p>
    <w:p>
      <w:r>
        <w:t>Negative Marks: 0</w:t>
      </w:r>
    </w:p>
    <w:p>
      <w:r>
        <w:t>Question: What is the aim of the preparedness phase?</w:t>
      </w:r>
    </w:p>
    <w:p>
      <w:r>
        <w:t>(a) Recover after the event</w:t>
      </w:r>
    </w:p>
    <w:p>
      <w:r>
        <w:t>(b) Ignore risks</w:t>
      </w:r>
    </w:p>
    <w:p>
      <w:r>
        <w:t>(c) Respond without planning</w:t>
      </w:r>
    </w:p>
    <w:p>
      <w:r>
        <w:t>(d) Plan, train and stock resources before an event to reduce impact</w:t>
      </w:r>
    </w:p>
    <w:p>
      <w:r>
        <w:t>Answer: d</w:t>
      </w:r>
    </w:p>
    <w:p>
      <w:r>
        <w:t>Solution: ✅ Correct Answer: d. Plan, train and stock resources before an event to reduce impact.</w:t>
      </w:r>
    </w:p>
    <w:p>
      <w:r>
        <w:t>🧠 Clinical Rationale: Preparedness builds capacity and plans to reduce disaster impact</w:t>
      </w:r>
    </w:p>
    <w:p>
      <w:r>
        <w:t>🔍 Key Clues: Preparedness equals plan, train and stock</w:t>
      </w:r>
    </w:p>
    <w:p>
      <w:r>
        <w:t>🩺 Nursing Action: Join drills, maintain supplies and know the disaster plan</w:t>
      </w:r>
    </w:p>
    <w:p>
      <w:r>
        <w:t>❌ Why Not Others: (b) Ignore risks — not the best response for this situation; (a) Recover after the event — not the best response for this situation; (c) Respond without planning — not the best response for this situation.</w:t>
      </w:r>
    </w:p>
    <w:p>
      <w:r>
        <w:t>⚠️ Exam Trap: Response without preparation causes chaos</w:t>
      </w:r>
    </w:p>
    <w:p>
      <w:r>
        <w:t>🌟 PNC Exam Pearl: Community education is part of preparedness</w:t>
      </w:r>
    </w:p>
    <w:p>
      <w:r>
        <w:t>⚡ 5-Second Recall: Preparedness means planning and training</w:t>
      </w:r>
    </w:p>
    <w:p>
      <w:r>
        <w:t>Positive Marks: 1</w:t>
      </w:r>
    </w:p>
    <w:p>
      <w:r>
        <w:t>Negative Marks: 0</w:t>
      </w:r>
    </w:p>
    <w:p>
      <w:r>
        <w:t>Question: Which triage category needs the fastest treatment?</w:t>
      </w:r>
    </w:p>
    <w:p>
      <w:r>
        <w:t>(a) Black, deceased</w:t>
      </w:r>
    </w:p>
    <w:p>
      <w:r>
        <w:t>(b) Green, minor</w:t>
      </w:r>
    </w:p>
    <w:p>
      <w:r>
        <w:t>(c) Yellow, delayed</w:t>
      </w:r>
    </w:p>
    <w:p>
      <w:r>
        <w:t>(d) Red, immediate</w:t>
      </w:r>
    </w:p>
    <w:p>
      <w:r>
        <w:t>Answer: d</w:t>
      </w:r>
    </w:p>
    <w:p>
      <w:r>
        <w:t>Solution: ✅ Correct Answer: d. Red, immediate.</w:t>
      </w:r>
    </w:p>
    <w:p>
      <w:r>
        <w:t>🧠 Clinical Rationale: Red patients need immediate intervention within minutes to survive</w:t>
      </w:r>
    </w:p>
    <w:p>
      <w:r>
        <w:t>🔍 Key Clues: Red equals fastest treatment</w:t>
      </w:r>
    </w:p>
    <w:p>
      <w:r>
        <w:t>🩺 Nursing Action: Tag red, treat immediately and reassess</w:t>
      </w:r>
    </w:p>
    <w:p>
      <w:r>
        <w:t>❌ Why Not Others: (c) Yellow, delayed — not the best response for this situation; (a) Black, deceased — not the best response for this situation; (b) Green, minor — not the best response for this situation.</w:t>
      </w:r>
    </w:p>
    <w:p>
      <w:r>
        <w:t>⚠️ Exam Trap: Green and yellow patients can wait in shortages</w:t>
      </w:r>
    </w:p>
    <w:p>
      <w:r>
        <w:t>🌟 PNC Exam Pearl: Triage is dynamic and can change over time</w:t>
      </w:r>
    </w:p>
    <w:p>
      <w:r>
        <w:t>⚡ 5-Second Recall: Red tag is treated first</w:t>
      </w:r>
    </w:p>
    <w:p>
      <w:r>
        <w:t>Positive Marks: 1</w:t>
      </w:r>
    </w:p>
    <w:p>
      <w:r>
        <w:t>Negative Marks: 0</w:t>
      </w:r>
    </w:p>
    <w:p>
      <w:r>
        <w:t>Question: In START triage a casualty has respirations above 30 per minute. What tag applies?</w:t>
      </w:r>
    </w:p>
    <w:p>
      <w:r>
        <w:t>(a) Delayed, yellow</w:t>
      </w:r>
    </w:p>
    <w:p>
      <w:r>
        <w:t>(b) Deceased, black</w:t>
      </w:r>
    </w:p>
    <w:p>
      <w:r>
        <w:t>(c) Minor, green</w:t>
      </w:r>
    </w:p>
    <w:p>
      <w:r>
        <w:t>(d) Immediate, red</w:t>
      </w:r>
    </w:p>
    <w:p>
      <w:r>
        <w:t>Answer: d</w:t>
      </w:r>
    </w:p>
    <w:p>
      <w:r>
        <w:t>Solution: ✅ Correct Answer: d. Immediate, red.</w:t>
      </w:r>
    </w:p>
    <w:p>
      <w:r>
        <w:t>🧠 Clinical Rationale: In START a respiratory rate above 30 signals an immediate need for treatment</w:t>
      </w:r>
    </w:p>
    <w:p>
      <w:r>
        <w:t>🔍 Key Clues: Respirations above 30 equals 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Tag red, treat promptly and reassess</w:t>
      </w:r>
    </w:p>
    <w:p>
      <w:r>
        <w:t>❌ Why Not Others: (a) Delayed, yellow — not the best response for this situation; (c) Minor, green — not the best response for this situation; (b) Deceased, black — not the best response for this situation.</w:t>
      </w:r>
    </w:p>
    <w:p>
      <w:r>
        <w:t>⚠️ Exam Trap: Slow breathing may also be red, each parameter guides tagging</w:t>
      </w:r>
    </w:p>
    <w:p>
      <w:r>
        <w:t>🌟 PNC Exam Pearl: Perfusion is checked next using capillary refill</w:t>
      </w:r>
    </w:p>
    <w:p>
      <w:r>
        <w:t>⚡ 5-Second Recall: A rate above 30 in START equals red</w:t>
      </w:r>
    </w:p>
    <w:p>
      <w:r>
        <w:t>Positive Marks: 1</w:t>
      </w:r>
    </w:p>
    <w:p>
      <w:r>
        <w:t>Negative Marks: 0</w:t>
      </w:r>
    </w:p>
    <w:p>
      <w:r>
        <w:t>Question: Which is a key nursing role during a disaster?</w:t>
      </w:r>
    </w:p>
    <w:p>
      <w:r>
        <w:t>(a) Triage, treatment, documentation and resource coordination within the team</w:t>
      </w:r>
    </w:p>
    <w:p>
      <w:r>
        <w:t>(b) Avoiding triage</w:t>
      </w:r>
    </w:p>
    <w:p>
      <w:r>
        <w:t>(c) Ignoring the plan</w:t>
      </w:r>
    </w:p>
    <w:p>
      <w:r>
        <w:t>(d) Working alone without communication</w:t>
      </w:r>
    </w:p>
    <w:p>
      <w:r>
        <w:t>Answer: a</w:t>
      </w:r>
    </w:p>
    <w:p>
      <w:r>
        <w:t>Solution: ✅ Correct Answer: a. Triage, treatment, documentation and resource coordination within the team.</w:t>
      </w:r>
    </w:p>
    <w:p>
      <w:r>
        <w:t>🧠 Clinical Rationale: Nurses triage, treat, document and coordinate resources in disasters</w:t>
      </w:r>
    </w:p>
    <w:p>
      <w:r>
        <w:t>🔍 Key Clues: Disaster nursing equals triage plus treatment plus coordination</w:t>
      </w:r>
    </w:p>
    <w:p>
      <w:r>
        <w:t>🩺 Nursing Action: Report to your role, triage and communicate and document</w:t>
      </w:r>
    </w:p>
    <w:p>
      <w:r>
        <w:t>❌ Why Not Others: (b) Avoiding triage — not the best response for this situation; (d) Working alone without communication — not the best response for this situation; (c) Ignoring the plan — not the best response for this situation.</w:t>
      </w:r>
    </w:p>
    <w:p>
      <w:r>
        <w:t>⚠️ Exam Trap: Working outside the command structure causes confusion</w:t>
      </w:r>
    </w:p>
    <w:p>
      <w:r>
        <w:t>🌟 PNC Exam Pearl: Documentation in disasters may be simplified but remains vital</w:t>
      </w:r>
    </w:p>
    <w:p>
      <w:r>
        <w:t>⚡ 5-Second Recall: Nurses triage, treat and coordinate in disasters</w:t>
      </w:r>
    </w:p>
    <w:p>
      <w:r>
        <w:t>Positive Marks: 1</w:t>
      </w:r>
    </w:p>
    <w:p>
      <w:r>
        <w:t>Negative Marks: 0</w:t>
      </w:r>
    </w:p>
    <w:p>
      <w:r>
        <w:t>Question: Which personal protection is needed during decontamination?</w:t>
      </w:r>
    </w:p>
    <w:p>
      <w:r>
        <w:t>(a) Ordinary uniform</w:t>
      </w:r>
    </w:p>
    <w:p>
      <w:r>
        <w:t>(b) Only a cloth mask</w:t>
      </w:r>
    </w:p>
    <w:p>
      <w:r>
        <w:t>(c) Chemical resistant gloves, gown, mask and eye protection with the correct level of suit</w:t>
      </w:r>
    </w:p>
    <w:p>
      <w:r>
        <w:t>(d) No protective equipment</w:t>
      </w:r>
    </w:p>
    <w:p>
      <w:r>
        <w:t>Answer: c</w:t>
      </w:r>
    </w:p>
    <w:p>
      <w:r>
        <w:t>Solution: ✅ Correct Answer: c. Chemical resistant gloves, gown, mask and eye protection with the correct level of suit.</w:t>
      </w:r>
    </w:p>
    <w:p>
      <w:r>
        <w:t>🧠 Clinical Rationale: Appropriate protective equipment protects staff from hazardous exposure</w:t>
      </w:r>
    </w:p>
    <w:p>
      <w:r>
        <w:t>🔍 Key Clues: Decontamination equals full protective equipment</w:t>
      </w:r>
    </w:p>
    <w:p>
      <w:r>
        <w:t>🩺 Nursing Action: Don the correct level of protection, follow the protocol and avoid contamination</w:t>
      </w:r>
    </w:p>
    <w:p>
      <w:r>
        <w:t>🛡️ Safety Link: Maintain strict asepsis; verify patient identity (two identifiers) before starting 🛡️</w:t>
      </w:r>
    </w:p>
    <w:p>
      <w:r>
        <w:t>❌ Why Not Others: (b) Only a cloth mask — not the best response for this situation; (d) No protective equipment — not the best response for this situation; (a) Ordinary uniform — not the best response for this situation.</w:t>
      </w:r>
    </w:p>
    <w:p>
      <w:r>
        <w:t>⚠️ Exam Trap: Improper protection risks staff injury</w:t>
      </w:r>
    </w:p>
    <w:p>
      <w:r>
        <w:t>🌟 PNC Exam Pearl: Decontamination zones include hot, warm and cold areas</w:t>
      </w:r>
    </w:p>
    <w:p>
      <w:r>
        <w:t>⚡ 5-Second Recall: Wear protective equipment during decontamination</w:t>
      </w:r>
    </w:p>
    <w:p>
      <w:r>
        <w:t>Positive Marks: 1</w:t>
      </w:r>
    </w:p>
    <w:p>
      <w:r>
        <w:t>Negative Marks: 0</w:t>
      </w:r>
    </w:p>
    <w:p>
      <w:r>
        <w:t>Question: Which is a core action in psychological first aid?</w:t>
      </w:r>
    </w:p>
    <w:p>
      <w:r>
        <w:t>(a) Look, listen and link people to services and support</w:t>
      </w:r>
    </w:p>
    <w:p>
      <w:r>
        <w:t>(b) Isolate survivors</w:t>
      </w:r>
    </w:p>
    <w:p>
      <w:r>
        <w:t>(c) Argue about the event</w:t>
      </w:r>
    </w:p>
    <w:p>
      <w:r>
        <w:t>(d) Force debriefing on everyone</w:t>
      </w:r>
    </w:p>
    <w:p>
      <w:r>
        <w:t>Answer: a</w:t>
      </w:r>
    </w:p>
    <w:p>
      <w:r>
        <w:t>Solution: ✅ Correct Answer: a. Look, listen and link people to services and support.</w:t>
      </w:r>
    </w:p>
    <w:p>
      <w:r>
        <w:t>🧠 Clinical Rationale: Look assesses needs, listen with empathy and link connects people to support</w:t>
      </w:r>
    </w:p>
    <w:p>
      <w:r>
        <w:t>🔍 Key Clues: Psychological first aid equals look, listen and link</w:t>
      </w:r>
    </w:p>
    <w:p>
      <w:r>
        <w:t>🩺 Nursing Action: Assess needs, listen calmly and connect to services</w:t>
      </w:r>
    </w:p>
    <w:p>
      <w:r>
        <w:t>❌ Why Not Others: (b) Isolate survivors — not the best response for this situation; (c) Argue about the event — not the best response for this situation; (d) Force debriefing on everyone — not the best response for this situation.</w:t>
      </w:r>
    </w:p>
    <w:p>
      <w:r>
        <w:t>⚠️ Exam Trap: Mandatory detailed debriefing is not recommended for everyone</w:t>
      </w:r>
    </w:p>
    <w:p>
      <w:r>
        <w:t>🌟 PNC Exam Pearl: Reuniting families supports recovery</w:t>
      </w:r>
    </w:p>
    <w:p>
      <w:r>
        <w:t>⚡ 5-Second Recall: Look, listen and link guide psychological first aid</w:t>
      </w:r>
    </w:p>
    <w:p>
      <w:r>
        <w:t>Positive Marks: 1</w:t>
      </w:r>
    </w:p>
    <w:p>
      <w:r>
        <w:t>Negative Marks: 0</w:t>
      </w:r>
    </w:p>
    <w:p>
      <w:r>
        <w:t>Question: During a surge two patients need one ventilator, one likely to survive and one unlikely. What is the ethical action?</w:t>
      </w:r>
    </w:p>
    <w:p>
      <w:r>
        <w:t>(a) Give it to whoever asks loudest</w:t>
      </w:r>
    </w:p>
    <w:p>
      <w:r>
        <w:t>(b) Withhold from both</w:t>
      </w:r>
    </w:p>
    <w:p>
      <w:r>
        <w:t>(c) Allocate the ventilator to the patient most likely to benefit and follow the protocol</w:t>
      </w:r>
    </w:p>
    <w:p>
      <w:r>
        <w:t>(d) Decide by ability to pay</w:t>
      </w:r>
    </w:p>
    <w:p>
      <w:r>
        <w:t>Answer: c</w:t>
      </w:r>
    </w:p>
    <w:p>
      <w:r>
        <w:t>Solution: ✅ Correct Answer: c. Allocate the ventilator to the patient most likely to benefit and follow the protocol.</w:t>
      </w:r>
    </w:p>
    <w:p>
      <w:r>
        <w:t>🧠 Clinical Rationale: Scarce resources are allocated to those most likely to benefit per protocol</w:t>
      </w:r>
    </w:p>
    <w:p>
      <w:r>
        <w:t>🔍 Key Clues: One ventilator equals allocate by benefit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the protocol, involve the team and document the decision</w:t>
      </w:r>
    </w:p>
    <w:p>
      <w:r>
        <w:t>❌ Why Not Others: (a) Give it to whoever asks loudest — not the best response for this situation; (b) Withhold from both — not the best response for this situation; (d) Decide by ability to pay — not the best response for this situation.</w:t>
      </w:r>
    </w:p>
    <w:p>
      <w:r>
        <w:t>⚠️ Exam Trap: Allocation must not be arbitrary or biased</w:t>
      </w:r>
    </w:p>
    <w:p>
      <w:r>
        <w:t>🌟 PNC Exam Pearl: Palliative support continues for those not ventilated</w:t>
      </w:r>
    </w:p>
    <w:p>
      <w:r>
        <w:t>⚡ 5-Second Recall: Allocate scarce resources by benefit</w:t>
      </w:r>
    </w:p>
    <w:p>
      <w:r>
        <w:t>Positive Marks: 1</w:t>
      </w:r>
    </w:p>
    <w:p>
      <w:r>
        <w:t>Negative Marks: 0</w:t>
      </w:r>
    </w:p>
    <w:p>
      <w:r>
        <w:t>Question: What happens in the recovery phase?</w:t>
      </w:r>
    </w:p>
    <w:p>
      <w:r>
        <w:t>(a) Ignoring the aftermath</w:t>
      </w:r>
    </w:p>
    <w:p>
      <w:r>
        <w:t>(b) Restoring services and supporting physical and psychological healing after the event</w:t>
      </w:r>
    </w:p>
    <w:p>
      <w:r>
        <w:t>(c) Only counting casualties</w:t>
      </w:r>
    </w:p>
    <w:p>
      <w:r>
        <w:t>(d) Stopping all support</w:t>
      </w:r>
    </w:p>
    <w:p>
      <w:r>
        <w:t>Answer: b</w:t>
      </w:r>
    </w:p>
    <w:p>
      <w:r>
        <w:t>Solution: ✅ Correct Answer: b. Restoring services and supporting physical and psychological healing after the event.</w:t>
      </w:r>
    </w:p>
    <w:p>
      <w:r>
        <w:t>🧠 Clinical Rationale: Recovery restores infrastructure and supports long term health and wellbeing</w:t>
      </w:r>
    </w:p>
    <w:p>
      <w:r>
        <w:t>🔍 Key Clues: Recovery equals restore and heal</w:t>
      </w:r>
    </w:p>
    <w:p>
      <w:r>
        <w:t>🩺 Nursing Action: Support rehabilitation, mental health and community rebuilding</w:t>
      </w:r>
    </w:p>
    <w:p>
      <w:r>
        <w:t>❌ Why Not Others: (d) Stopping all support — not the best response for this situation; (c) Only counting casualties — not the best response for this situation; (a) Ignoring the aftermath — not the best response for this situation.</w:t>
      </w:r>
    </w:p>
    <w:p>
      <w:r>
        <w:t>⚠️ Exam Trap: Recovery is long and often overlooked</w:t>
      </w:r>
    </w:p>
    <w:p>
      <w:r>
        <w:t>🌟 PNC Exam Pearl: Psychological recovery continues long after physical rebuilding</w:t>
      </w:r>
    </w:p>
    <w:p>
      <w:r>
        <w:t>⚡ 5-Second Recall: Recovery restores services and health</w:t>
      </w:r>
    </w:p>
    <w:p>
      <w:r>
        <w:t>Positive Marks: 1</w:t>
      </w:r>
    </w:p>
    <w:p>
      <w:r>
        <w:t>Negative Marks: 0</w:t>
      </w:r>
    </w:p>
    <w:p>
      <w:r>
        <w:t>Question: Why is triage essential in mass casualty care?</w:t>
      </w:r>
    </w:p>
    <w:p>
      <w:r>
        <w:t>(a) To ignore severity</w:t>
      </w:r>
    </w:p>
    <w:p>
      <w:r>
        <w:t>(b) To delay all care</w:t>
      </w:r>
    </w:p>
    <w:p>
      <w:r>
        <w:t>(c) To allocate limited resources for the greatest number of survivors</w:t>
      </w:r>
    </w:p>
    <w:p>
      <w:r>
        <w:t>(d) To treat in arrival order</w:t>
      </w:r>
    </w:p>
    <w:p>
      <w:r>
        <w:t>Answer: c</w:t>
      </w:r>
    </w:p>
    <w:p>
      <w:r>
        <w:t>Solution: ✅ Correct Answer: c. To allocate limited resources for the greatest number of survivors.</w:t>
      </w:r>
    </w:p>
    <w:p>
      <w:r>
        <w:t>🧠 Clinical Rationale: Triage matches scarce resources to patients who will benefit most</w:t>
      </w:r>
    </w:p>
    <w:p>
      <w:r>
        <w:t>🔍 Key Clues: Triage equals resource allocation for most survivors</w:t>
      </w:r>
    </w:p>
    <w:p>
      <w:r>
        <w:t>🩺 Nursing Action: Sort, tag and prioritize and reassess as resources change</w:t>
      </w:r>
    </w:p>
    <w:p>
      <w:r>
        <w:t>❌ Why Not Others: (b) To delay all care — not the best response for this situation; (a) To ignore severity — not the best response for this situation; (d) To treat in arrival order — not the best response for this situation.</w:t>
      </w:r>
    </w:p>
    <w:p>
      <w:r>
        <w:t>⚠️ Exam Trap: Arrival order triage wastes critical resources</w:t>
      </w:r>
    </w:p>
    <w:p>
      <w:r>
        <w:t>🌟 PNC Exam Pearl: Communication between triage and treatment areas is crucial</w:t>
      </w:r>
    </w:p>
    <w:p>
      <w:r>
        <w:t>⚡ 5-Second Recall: Triage allocates resources for most survivors</w:t>
      </w:r>
    </w:p>
    <w:p>
      <w:r>
        <w:t>Positive Marks: 1</w:t>
      </w:r>
    </w:p>
    <w:p>
      <w:r>
        <w:t>Negative Marks: 0</w:t>
      </w:r>
    </w:p>
    <w:p>
      <w:r>
        <w:t>Question: In START triage a casualty who is walking is tagged how?</w:t>
      </w:r>
    </w:p>
    <w:p>
      <w:r>
        <w:t>(a) Minor, green</w:t>
      </w:r>
    </w:p>
    <w:p>
      <w:r>
        <w:t>(b) Immediate, red</w:t>
      </w:r>
    </w:p>
    <w:p>
      <w:r>
        <w:t>(c) Delayed, yellow</w:t>
      </w:r>
    </w:p>
    <w:p>
      <w:r>
        <w:t>(d) Deceased, black</w:t>
      </w:r>
    </w:p>
    <w:p>
      <w:r>
        <w:t>Answer: a</w:t>
      </w:r>
    </w:p>
    <w:p>
      <w:r>
        <w:t>Solution: ✅ Correct Answer: a. Minor, green.</w:t>
      </w:r>
    </w:p>
    <w:p>
      <w:r>
        <w:t>🧠 Clinical Rationale: Walking casualties are tagged green as they can wait and self evacuate</w:t>
      </w:r>
    </w:p>
    <w:p>
      <w:r>
        <w:t>🔍 Key Clues: Walking equals green</w:t>
      </w:r>
    </w:p>
    <w:p>
      <w:r>
        <w:t>🩺 Nursing Action: Direct green casualties to a safe area for later care</w:t>
      </w:r>
    </w:p>
    <w:p>
      <w:r>
        <w:t>❌ Why Not Others: (d) Deceased, black — not the best response for this situation; (b) Immediate, red — not the best response for this situation; (c) Delayed, yellow — not the best response for this situation.</w:t>
      </w:r>
    </w:p>
    <w:p>
      <w:r>
        <w:t>⚠️ Exam Trap: Green casualties still need assessment and monitoring</w:t>
      </w:r>
    </w:p>
    <w:p>
      <w:r>
        <w:t>🌟 PNC Exam Pearl: START quickly identifies the walking wounded first</w:t>
      </w:r>
    </w:p>
    <w:p>
      <w:r>
        <w:t>⚡ 5-Second Recall: Walking casualties are green in START</w:t>
      </w:r>
    </w:p>
    <w:p>
      <w:r>
        <w:t>Positive Marks: 1</w:t>
      </w:r>
    </w:p>
    <w:p>
      <w:r>
        <w:t>Negative Marks: 0</w:t>
      </w:r>
    </w:p>
    <w:p>
      <w:r>
        <w:t>Question: Why is communication important in incident command?</w:t>
      </w:r>
    </w:p>
    <w:p>
      <w:r>
        <w:t>(a) To spread rumours</w:t>
      </w:r>
    </w:p>
    <w:p>
      <w:r>
        <w:t>(b) To delay decisions</w:t>
      </w:r>
    </w:p>
    <w:p>
      <w:r>
        <w:t>(c) To hide information</w:t>
      </w:r>
    </w:p>
    <w:p>
      <w:r>
        <w:t>(d) To share accurate information and coordinate resources efficiently</w:t>
      </w:r>
    </w:p>
    <w:p>
      <w:r>
        <w:t>Answer: d</w:t>
      </w:r>
    </w:p>
    <w:p>
      <w:r>
        <w:t>Solution: ✅ Correct Answer: d. To share accurate information and coordinate resources efficiently.</w:t>
      </w:r>
    </w:p>
    <w:p>
      <w:r>
        <w:t>🧠 Clinical Rationale: Clear communication prevents duplication, delays and errors during response</w:t>
      </w:r>
    </w:p>
    <w:p>
      <w:r>
        <w:t>🔍 Key Clues: Incident command equals clear communication</w:t>
      </w:r>
    </w:p>
    <w:p>
      <w:r>
        <w:t>🩺 Nursing Action: Use the agreed channels, report accurately and confirm instructions</w:t>
      </w:r>
    </w:p>
    <w:p>
      <w:r>
        <w:t>❌ Why Not Others: (a) To spread rumours — not the best response for this situation; (b) To delay decisions — not the best response for this situation; (c) To hide information — not the best response for this situation.</w:t>
      </w:r>
    </w:p>
    <w:p>
      <w:r>
        <w:t>⚠️ Exam Trap: Rumours and unclear reports harm the response</w:t>
      </w:r>
    </w:p>
    <w:p>
      <w:r>
        <w:t>🌟 PNC Exam Pearl: Regular briefings keep the team aligned</w:t>
      </w:r>
    </w:p>
    <w:p>
      <w:r>
        <w:t>⚡ 5-Second Recall: Communication coordinates disaster response</w:t>
      </w:r>
    </w:p>
    <w:p>
      <w:r>
        <w:t>Positive Marks: 1</w:t>
      </w:r>
    </w:p>
    <w:p>
      <w:r>
        <w:t>Negative Marks: 0</w:t>
      </w:r>
    </w:p>
    <w:p>
      <w:r>
        <w:t>Question: What is the aim of decontamination?</w:t>
      </w:r>
    </w:p>
    <w:p>
      <w:r>
        <w:t>(a) Delay treatment</w:t>
      </w:r>
    </w:p>
    <w:p>
      <w:r>
        <w:t>(b) Remove or neutralize the hazardous agent to prevent harm</w:t>
      </w:r>
    </w:p>
    <w:p>
      <w:r>
        <w:t>(c) Increase exposure</w:t>
      </w:r>
    </w:p>
    <w:p>
      <w:r>
        <w:t>(d) Spread the agent</w:t>
      </w:r>
    </w:p>
    <w:p>
      <w:r>
        <w:t>Answer: b</w:t>
      </w:r>
    </w:p>
    <w:p>
      <w:r>
        <w:t>Solution: ✅ Correct Answer: b. Remove or neutralize the hazardous agent to prevent harm.</w:t>
      </w:r>
    </w:p>
    <w:p>
      <w:r>
        <w:t>🧠 Clinical Rationale: Decontamination limits exposure and prevents secondary contamination</w:t>
      </w:r>
    </w:p>
    <w:p>
      <w:r>
        <w:t>🔍 Key Clues: Decontamination equals remove the hazard</w:t>
      </w:r>
    </w:p>
    <w:p>
      <w:r>
        <w:t>🩺 Nursing Action: Remove clothes, wash skin and eyes and contain runoff</w:t>
      </w:r>
    </w:p>
    <w:p>
      <w:r>
        <w:t>❌ Why Not Others: (c) Increase exposure — not the best response for this situation; (a) Delay treatment — not the best response for this situation; (d) Spread the agent — not the best response for this situation.</w:t>
      </w:r>
    </w:p>
    <w:p>
      <w:r>
        <w:t>⚠️ Exam Trap: Delaying decontamination worsens exposure</w:t>
      </w:r>
    </w:p>
    <w:p>
      <w:r>
        <w:t>🌟 PNC Exam Pearl: Eye splashes need copious irrigation</w:t>
      </w:r>
    </w:p>
    <w:p>
      <w:r>
        <w:t>⚡ 5-Second Recall: Decontamination removes the hazardous agent</w:t>
      </w:r>
    </w:p>
    <w:p>
      <w:r>
        <w:t>Positive Marks: 1</w:t>
      </w:r>
    </w:p>
    <w:p>
      <w:r>
        <w:t>Negative Marks: 0</w:t>
      </w:r>
    </w:p>
    <w:p>
      <w:r>
        <w:t>Question: Which behaviour supports a distressed survivor?</w:t>
      </w:r>
    </w:p>
    <w:p>
      <w:r>
        <w:t>(a) Ignoring their needs</w:t>
      </w:r>
    </w:p>
    <w:p>
      <w:r>
        <w:t>(b) Rushing them to decide</w:t>
      </w:r>
    </w:p>
    <w:p>
      <w:r>
        <w:t>(c) Calm presence, practical help and information at their pace</w:t>
      </w:r>
    </w:p>
    <w:p>
      <w:r>
        <w:t>(d) Forcing them to recount details</w:t>
      </w:r>
    </w:p>
    <w:p>
      <w:r>
        <w:t>Answer: c</w:t>
      </w:r>
    </w:p>
    <w:p>
      <w:r>
        <w:t>Solution: ✅ Correct Answer: c. Calm presence, practical help and information at their pace.</w:t>
      </w:r>
    </w:p>
    <w:p>
      <w:r>
        <w:t>🧠 Clinical Rationale: Calm support and practical help at the person pace reduce distress</w:t>
      </w:r>
    </w:p>
    <w:p>
      <w:r>
        <w:t>🔍 Key Clues: Survivor support equals calm plus practical help plus pacing</w:t>
      </w:r>
    </w:p>
    <w:p>
      <w:r>
        <w:t>🩺 Nursing Action: Stay calm, offer practical assistance and give clear information</w:t>
      </w:r>
    </w:p>
    <w:p>
      <w:r>
        <w:t>❌ Why Not Others: (b) Rushing them to decide — not the best response for this situation; (a) Ignoring their needs — not the best response for this situation; (d) Forcing them to recount details — not the best response for this situation.</w:t>
      </w:r>
    </w:p>
    <w:p>
      <w:r>
        <w:t>⚠️ Exam Trap: Forcing details can worsen trauma</w:t>
      </w:r>
    </w:p>
    <w:p>
      <w:r>
        <w:t>🌟 PNC Exam Pearl: Watch for severe distress needing specialist referral</w:t>
      </w:r>
    </w:p>
    <w:p>
      <w:r>
        <w:t>⚡ 5-Second Recall: Support survivors calmly and practically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