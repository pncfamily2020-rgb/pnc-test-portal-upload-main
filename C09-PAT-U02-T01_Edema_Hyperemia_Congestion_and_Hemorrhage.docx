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report related to mechanisms of edema is available. Which interpretation by the nurse is correct?</w:t>
      </w:r>
    </w:p>
    <w:p>
      <w:r>
        <w:t>(a) Raised venous pressure is the most common mechanism of edema</w:t>
      </w:r>
    </w:p>
    <w:p>
      <w:r>
        <w:t>(b) Low sodium always causes edema</w:t>
      </w:r>
    </w:p>
    <w:p>
      <w:r>
        <w:t>(c) Lymph block never causes swelling</w:t>
      </w:r>
    </w:p>
    <w:p>
      <w:r>
        <w:t>(d) High plasma protein causes edema</w:t>
      </w:r>
    </w:p>
    <w:p>
      <w:r>
        <w:t>Answer: a</w:t>
      </w:r>
    </w:p>
    <w:p>
      <w:r>
        <w:t>Solution: ✅ Correct Answer: a. Raised venous pressure is the most common mechanism of edema.</w:t>
      </w:r>
    </w:p>
    <w:p>
      <w:r>
        <w:t>🧠 Clinical Rationale: High venous pressure, low albumin, blocked lymph or leaky vessels all push fluid into tissue, so raised venous pressure is the most common mechanism of edema</w:t>
      </w:r>
    </w:p>
    <w:p>
      <w:r>
        <w:t>🩺 Nursing Action: Weigh daily, limit sodium as ordered, and inspect skin for breakdown</w:t>
      </w:r>
    </w:p>
    <w:p>
      <w:r>
        <w:t>❌ Why Not Others: (d) High plasma protein causes edema — does not match the defining pathology pattern; (b) Low sodium always causes edema — does not match the defining pathology pattern; (c) Lymph block never causes swelling — does not match the defining pathology pattern.</w:t>
      </w:r>
    </w:p>
    <w:p>
      <w:r>
        <w:t>⚠️ Exam Trap: Pressure up or protein down equals fluid out</w:t>
      </w:r>
    </w:p>
    <w:p>
      <w:r>
        <w:t>⚡ 5-Second Recall: Weigh daily for fluid</w:t>
      </w:r>
    </w:p>
    <w:p>
      <w:r>
        <w:t>Positive Marks: 1</w:t>
      </w:r>
    </w:p>
    <w:p>
      <w:r>
        <w:t>Negative Marks: 0</w:t>
      </w:r>
    </w:p>
    <w:p>
      <w:r>
        <w:t>Question: A report related to transudate versus exudate is available. Which interpretation by the nurse is correct?</w:t>
      </w:r>
    </w:p>
    <w:p>
      <w:r>
        <w:t>(a) Transudate is low-protein fluid from pressure imbalance, exudate is protein-rich from inflammation</w:t>
      </w:r>
    </w:p>
    <w:p>
      <w:r>
        <w:t>(b) Cloudy fluid is always transudate</w:t>
      </w:r>
    </w:p>
    <w:p>
      <w:r>
        <w:t>(c) Exudate has almost no protein</w:t>
      </w:r>
    </w:p>
    <w:p>
      <w:r>
        <w:t>(d) Transudate is full of cells</w:t>
      </w:r>
    </w:p>
    <w:p>
      <w:r>
        <w:t>Answer: a</w:t>
      </w:r>
    </w:p>
    <w:p>
      <w:r>
        <w:t>Solution: ✅ Correct Answer: a. Transudate is low-protein fluid from pressure imbalance, exudate is protein-rich from inflammation.</w:t>
      </w:r>
    </w:p>
    <w:p>
      <w:r>
        <w:t>🧠 Clinical Rationale: Pressure pushes clear fluid out while inflammation leaks protein and cells out, so transudate is low-protein fluid from pressure imbalance, exudate is protein-rich from inflammation</w:t>
      </w:r>
    </w:p>
    <w:p>
      <w:r>
        <w:t>🩺 Nursing Action: Note color, clarity and volume, and send samples promptly without delay</w:t>
      </w:r>
    </w:p>
    <w:p>
      <w:r>
        <w:t>❌ Why Not Others: (d) Transudate is full of cells — does not match the defining pathology pattern; (b) Cloudy fluid is always transudate — does not match the defining pathology pattern; (c) Exudate has almost no protein — does not match the defining pathology pattern.</w:t>
      </w:r>
    </w:p>
    <w:p>
      <w:r>
        <w:t>⚠️ Exam Trap: Clear thin equals transudate, cloudy thick equals exudate</w:t>
      </w:r>
    </w:p>
    <w:p>
      <w:r>
        <w:t>⚡ 5-Second Recall: Clear pressure, cloudy inflammation</w:t>
      </w:r>
    </w:p>
    <w:p>
      <w:r>
        <w:t>Positive Marks: 1</w:t>
      </w:r>
    </w:p>
    <w:p>
      <w:r>
        <w:t>Negative Marks: 0</w:t>
      </w:r>
    </w:p>
    <w:p>
      <w:r>
        <w:t>Question: A report related to localized versus generalized edema patterns is available. Which interpretation by the nurse is correct?</w:t>
      </w:r>
    </w:p>
    <w:p>
      <w:r>
        <w:t>(a) Anasarca is severe generalized edema with whole-body swelling</w:t>
      </w:r>
    </w:p>
    <w:p>
      <w:r>
        <w:t>(b) Nephrotic edema spares the face</w:t>
      </w:r>
    </w:p>
    <w:p>
      <w:r>
        <w:t>(c) Bilateral leg edema proves clot</w:t>
      </w:r>
    </w:p>
    <w:p>
      <w:r>
        <w:t>(d) Anasarca means one finger swelling</w:t>
      </w:r>
    </w:p>
    <w:p>
      <w:r>
        <w:t>Answer: a</w:t>
      </w:r>
    </w:p>
    <w:p>
      <w:r>
        <w:t>Solution: ✅ Correct Answer: a. Anasarca is severe generalized edema with whole-body swelling.</w:t>
      </w:r>
    </w:p>
    <w:p>
      <w:r>
        <w:t>🧠 Clinical Rationale: Local block swells one area while heart, liver or kidney failure swells many areas, so anasarca is severe generalized edema with whole-body swelling</w:t>
      </w:r>
    </w:p>
    <w:p>
      <w:r>
        <w:t>🩺 Nursing Action: Measure girth, check lungs and urine, and escalate sudden one-sided pain and swelling</w:t>
      </w:r>
    </w:p>
    <w:p>
      <w:r>
        <w:t>❌ Why Not Others: (b) Nephrotic edema spares the face — does not match the defining pathology pattern; (d) Anasarca means one finger swelling — does not match the defining pathology pattern; (c) Bilateral leg edema proves clot — does not match the defining pathology pattern.</w:t>
      </w:r>
    </w:p>
    <w:p>
      <w:r>
        <w:t>⚠️ Exam Trap: One side equals local, everywhere equals systemic</w:t>
      </w:r>
    </w:p>
    <w:p>
      <w:r>
        <w:t>⚡ 5-Second Recall: One limb local, whole body systemic</w:t>
      </w:r>
    </w:p>
    <w:p>
      <w:r>
        <w:t>Positive Marks: 1</w:t>
      </w:r>
    </w:p>
    <w:p>
      <w:r>
        <w:t>Negative Marks: 0</w:t>
      </w:r>
    </w:p>
    <w:p>
      <w:r>
        <w:t>Question: A report related to hyperemia versus congestion is available. Which interpretation by the nurse is correct?</w:t>
      </w:r>
    </w:p>
    <w:p>
      <w:r>
        <w:t>(a) Hyperemia is blocked outflow</w:t>
      </w:r>
    </w:p>
    <w:p>
      <w:r>
        <w:t>(b) Both look exactly the same</w:t>
      </w:r>
    </w:p>
    <w:p>
      <w:r>
        <w:t>(c) Congestion is extra fresh inflow</w:t>
      </w:r>
    </w:p>
    <w:p>
      <w:r>
        <w:t>(d) Hyperemia is active extra inflow from exercise or inflammation with red warm tissue</w:t>
      </w:r>
    </w:p>
    <w:p>
      <w:r>
        <w:t>Answer: d</w:t>
      </w:r>
    </w:p>
    <w:p>
      <w:r>
        <w:t>Solution: ✅ Correct Answer: d. Hyperemia is active extra inflow from exercise or inflammation with red warm tissue.</w:t>
      </w:r>
    </w:p>
    <w:p>
      <w:r>
        <w:t>🧠 Clinical Rationale: Open arteries redden tissue while blocked veins blue and swell it, so hyperemia is active extra inflow from exercise or inflammation with red warm tissue</w:t>
      </w:r>
    </w:p>
    <w:p>
      <w:r>
        <w:t>🩺 Nursing Action: Check color, warmth and refill, and report dusky blue painful swelling</w:t>
      </w:r>
    </w:p>
    <w:p>
      <w:r>
        <w:t>❌ Why Not Others: (a) Hyperemia is blocked outflow — does not match the defining pathology pattern; (b) Both look exactly the same — does not match the defining pathology pattern; (c) Congestion is extra fresh inflow — does not match the defining pathology pattern.</w:t>
      </w:r>
    </w:p>
    <w:p>
      <w:r>
        <w:t>⚠️ Exam Trap: Red warm equals hyperemia, blue cool equals congestion</w:t>
      </w:r>
    </w:p>
    <w:p>
      <w:r>
        <w:t>⚡ 5-Second Recall: Red in, blue stuck</w:t>
      </w:r>
    </w:p>
    <w:p>
      <w:r>
        <w:t>Positive Marks: 1</w:t>
      </w:r>
    </w:p>
    <w:p>
      <w:r>
        <w:t>Negative Marks: 0</w:t>
      </w:r>
    </w:p>
    <w:p>
      <w:r>
        <w:t>Question: A report related to chronic passive congestion with lung and liver changes is available. Which interpretation by the nurse is correct?</w:t>
      </w:r>
    </w:p>
    <w:p>
      <w:r>
        <w:t>(a) Crackles never reflect congestion</w:t>
      </w:r>
    </w:p>
    <w:p>
      <w:r>
        <w:t>(b) Nutmeg liver comes from left failure</w:t>
      </w:r>
    </w:p>
    <w:p>
      <w:r>
        <w:t>(c) Left heart failure backs blood into lungs causing breathlessness and crackles</w:t>
      </w:r>
    </w:p>
    <w:p>
      <w:r>
        <w:t>(d) Lung congestion causes leg pain</w:t>
      </w:r>
    </w:p>
    <w:p>
      <w:r>
        <w:t>Answer: c</w:t>
      </w:r>
    </w:p>
    <w:p>
      <w:r>
        <w:t>Solution: ✅ Correct Answer: c. Left heart failure backs blood into lungs causing breathlessness and crackles.</w:t>
      </w:r>
    </w:p>
    <w:p>
      <w:r>
        <w:t>🧠 Clinical Rationale: Failing pumps dam blood upstream, so lungs flood in left failure and liver and legs swell in right failure, so left heart failure backs blood into lungs causing breathlessness and crackles</w:t>
      </w:r>
    </w:p>
    <w:p>
      <w:r>
        <w:t>🩺 Nursing Action: Position upright for breathlessness, restrict fluids and sodium as ordered, and trend outputs</w:t>
      </w:r>
    </w:p>
    <w:p>
      <w:r>
        <w:t>❌ Why Not Others: (b) Nutmeg liver comes from left failure — does not match the defining pathology pattern; (d) Lung congestion causes leg pain — does not match the defining pathology pattern; (a) Crackles never reflect congestion — does not match the defining pathology pattern.</w:t>
      </w:r>
    </w:p>
    <w:p>
      <w:r>
        <w:t>⚠️ Exam Trap: Left equals lungs, right equals liver and legs</w:t>
      </w:r>
    </w:p>
    <w:p>
      <w:r>
        <w:t>⚡ 5-Second Recall: Left lungs, right liver</w:t>
      </w:r>
    </w:p>
    <w:p>
      <w:r>
        <w:t>Positive Marks: 1</w:t>
      </w:r>
    </w:p>
    <w:p>
      <w:r>
        <w:t>Negative Marks: 0</w:t>
      </w:r>
    </w:p>
    <w:p>
      <w:r>
        <w:t>Question: A report related to hemorrhage types and clinical significance is available. Which interpretation by the nurse is correct?</w:t>
      </w:r>
    </w:p>
    <w:p>
      <w:r>
        <w:t>(a) Pressure worsens external bleed</w:t>
      </w:r>
    </w:p>
    <w:p>
      <w:r>
        <w:t>(b) External bleeding is visible while internal bleeding hides and shows by vitals change</w:t>
      </w:r>
    </w:p>
    <w:p>
      <w:r>
        <w:t>(c) Vomited blood is always minor</w:t>
      </w:r>
    </w:p>
    <w:p>
      <w:r>
        <w:t>(d) Small internal bleeds never matter</w:t>
      </w:r>
    </w:p>
    <w:p>
      <w:r>
        <w:t>Answer: b</w:t>
      </w:r>
    </w:p>
    <w:p>
      <w:r>
        <w:t>Solution: ✅ Correct Answer: b. External bleeding is visible while internal bleeding hides and shows by vitals change.</w:t>
      </w:r>
    </w:p>
    <w:p>
      <w:r>
        <w:t>🧠 Clinical Rationale: Lost volume drops perfusion, so pulse rises, pressure falls and organs complain early, so external bleeding is visible while internal bleeding hides and shows by vitals change</w:t>
      </w:r>
    </w:p>
    <w:p>
      <w:r>
        <w:t>🩺 Nursing Action: Track vitals, mental state, drains and stool color, and keep transfusion access ready</w:t>
      </w:r>
    </w:p>
    <w:p>
      <w:r>
        <w:t>❌ Why Not Others: (d) Small internal bleeds never matter — does not match the defining pathology pattern; (c) Vomited blood is always minor — does not match the defining pathology pattern; (a) Pressure worsens external bleed — does not match the defining pathology pattern.</w:t>
      </w:r>
    </w:p>
    <w:p>
      <w:r>
        <w:t>⚠️ Exam Trap: Falling pressure plus rising pulse equals hidden bleed until proven otherwise</w:t>
      </w:r>
    </w:p>
    <w:p>
      <w:r>
        <w:t>⚡ 5-Second Recall: Pulse up pressure down is bleed</w:t>
      </w:r>
    </w:p>
    <w:p>
      <w:r>
        <w:t>Positive Marks: 1</w:t>
      </w:r>
    </w:p>
    <w:p>
      <w:r>
        <w:t>Negative Marks: 0</w:t>
      </w:r>
    </w:p>
    <w:p>
      <w:r>
        <w:t>Question: A report related to petechiae, purpura, ecchymosis and hematoma is available. Which interpretation by the nurse is correct?</w:t>
      </w:r>
    </w:p>
    <w:p>
      <w:r>
        <w:t>(a) Petechiae blanch with pressure</w:t>
      </w:r>
    </w:p>
    <w:p>
      <w:r>
        <w:t>(b) Petechiae are tiny pinpoint bleeds under 3 mm from platelets or vessel leak</w:t>
      </w:r>
    </w:p>
    <w:p>
      <w:r>
        <w:t>(c) Ecchymosis is smaller than petechiae</w:t>
      </w:r>
    </w:p>
    <w:p>
      <w:r>
        <w:t>(d) Hematomas never swell</w:t>
      </w:r>
    </w:p>
    <w:p>
      <w:r>
        <w:t>Answer: b</w:t>
      </w:r>
    </w:p>
    <w:p>
      <w:r>
        <w:t>Solution: ✅ Correct Answer: b. Petechiae are tiny pinpoint bleeds under 3 mm from platelets or vessel leak.</w:t>
      </w:r>
    </w:p>
    <w:p>
      <w:r>
        <w:t>🧠 Clinical Rationale: Size grades the leak, from pinpoint petechiae to purple purpura to large bruise to raised hematoma, so petechiae are tiny pinpoint bleeds under 3 mm from platelets or vessel leak</w:t>
      </w:r>
    </w:p>
    <w:p>
      <w:r>
        <w:t>🩺 Nursing Action: Measure size, check drugs and counts, and protect skin from knocks</w:t>
      </w:r>
    </w:p>
    <w:p>
      <w:r>
        <w:t>❌ Why Not Others: (c) Ecchymosis is smaller than petechiae — does not match the defining pathology pattern; (d) Hematomas never swell — does not match the defining pathology pattern; (a) Petechiae blanch with pressure — does not match the defining pathology pattern.</w:t>
      </w:r>
    </w:p>
    <w:p>
      <w:r>
        <w:t>⚠️ Exam Trap: Pinpoint petechiae, purple purpura, big bruise ecchymosis, lump hematoma</w:t>
      </w:r>
    </w:p>
    <w:p>
      <w:r>
        <w:t>⚡ 5-Second Recall: Size names the spot</w:t>
      </w:r>
    </w:p>
    <w:p>
      <w:r>
        <w:t>Positive Marks: 1</w:t>
      </w:r>
    </w:p>
    <w:p>
      <w:r>
        <w:t>Negative Marks: 0</w:t>
      </w:r>
    </w:p>
    <w:p>
      <w:r>
        <w:t>Question: A nurse reviews mechanisms of edema. Which interpretation is MOST accurate?</w:t>
      </w:r>
    </w:p>
    <w:p>
      <w:r>
        <w:t>(a) High plasma protein causes edema</w:t>
      </w:r>
    </w:p>
    <w:p>
      <w:r>
        <w:t>(b) Edema never pits</w:t>
      </w:r>
    </w:p>
    <w:p>
      <w:r>
        <w:t>(c) Expected finding in venous edema is pitting swelling that worsens by evening</w:t>
      </w:r>
    </w:p>
    <w:p>
      <w:r>
        <w:t>(d) Lymph block never causes swelling</w:t>
      </w:r>
    </w:p>
    <w:p>
      <w:r>
        <w:t>Answer: c</w:t>
      </w:r>
    </w:p>
    <w:p>
      <w:r>
        <w:t>Solution: ✅ Correct Answer: c. Expected finding in venous edema is pitting swelling that worsens by evening.</w:t>
      </w:r>
    </w:p>
    <w:p>
      <w:r>
        <w:t>🧠 Clinical Rationale: High venous pressure, low albumin, blocked lymph or leaky vessels all push fluid into tissue, so expected finding in venous edema is pitting swelling that worsens by evening</w:t>
      </w:r>
    </w:p>
    <w:p>
      <w:r>
        <w:t>🩺 Nursing Action: Weigh daily, limit sodium as ordered, and inspect skin for breakdown</w:t>
      </w:r>
    </w:p>
    <w:p>
      <w:r>
        <w:t>❌ Why Not Others: (b) Edema never pits — does not match the defining pathology pattern; (a) High plasma protein causes edema — does not match the defining pathology pattern; (d) Lymph block never causes swelling — does not match the defining pathology pattern.</w:t>
      </w:r>
    </w:p>
    <w:p>
      <w:r>
        <w:t>⚠️ Exam Trap: Pressure up or protein down equals fluid out</w:t>
      </w:r>
    </w:p>
    <w:p>
      <w:r>
        <w:t>⚡ 5-Second Recall: Weigh daily for fluid</w:t>
      </w:r>
    </w:p>
    <w:p>
      <w:r>
        <w:t>Positive Marks: 1</w:t>
      </w:r>
    </w:p>
    <w:p>
      <w:r>
        <w:t>Negative Marks: 0</w:t>
      </w:r>
    </w:p>
    <w:p>
      <w:r>
        <w:t>Question: A nurse reviews transudate versus exudate. Which interpretation is MOST accurate?</w:t>
      </w:r>
    </w:p>
    <w:p>
      <w:r>
        <w:t>(a) Cloudy fluid is always transudate</w:t>
      </w:r>
    </w:p>
    <w:p>
      <w:r>
        <w:t>(b) Exudate has almost no protein</w:t>
      </w:r>
    </w:p>
    <w:p>
      <w:r>
        <w:t>(c) Protein never separates them</w:t>
      </w:r>
    </w:p>
    <w:p>
      <w:r>
        <w:t>(d) Expected lab clue is clear thin transudate versus cloudy thick exudate</w:t>
      </w:r>
    </w:p>
    <w:p>
      <w:r>
        <w:t>Answer: d</w:t>
      </w:r>
    </w:p>
    <w:p>
      <w:r>
        <w:t>Solution: ✅ Correct Answer: d. Expected lab clue is clear thin transudate versus cloudy thick exudate.</w:t>
      </w:r>
    </w:p>
    <w:p>
      <w:r>
        <w:t>🧠 Clinical Rationale: Pressure pushes clear fluid out while inflammation leaks protein and cells out, so expected lab clue is clear thin transudate versus cloudy thick exudate</w:t>
      </w:r>
    </w:p>
    <w:p>
      <w:r>
        <w:t>🩺 Nursing Action: Note color, clarity and volume, and send samples promptly without delay</w:t>
      </w:r>
    </w:p>
    <w:p>
      <w:r>
        <w:t>❌ Why Not Others: (c) Protein never separates them — does not match the defining pathology pattern; (a) Cloudy fluid is always transudate — does not match the defining pathology pattern; (b) Exudate has almost no protein — does not match the defining pathology pattern.</w:t>
      </w:r>
    </w:p>
    <w:p>
      <w:r>
        <w:t>⚠️ Exam Trap: Clear thin equals transudate, cloudy thick equals exudate</w:t>
      </w:r>
    </w:p>
    <w:p>
      <w:r>
        <w:t>⚡ 5-Second Recall: Clear pressure, cloudy inflammation</w:t>
      </w:r>
    </w:p>
    <w:p>
      <w:r>
        <w:t>Positive Marks: 1</w:t>
      </w:r>
    </w:p>
    <w:p>
      <w:r>
        <w:t>Negative Marks: 0</w:t>
      </w:r>
    </w:p>
    <w:p>
      <w:r>
        <w:t>Question: A nurse reviews localized versus generalized edema patterns. Which interpretation is MOST accurate?</w:t>
      </w:r>
    </w:p>
    <w:p>
      <w:r>
        <w:t>(a) Face puffiness never matters</w:t>
      </w:r>
    </w:p>
    <w:p>
      <w:r>
        <w:t>(b) Bilateral leg edema proves clot</w:t>
      </w:r>
    </w:p>
    <w:p>
      <w:r>
        <w:t>(c) Nephrotic edema spares the face</w:t>
      </w:r>
    </w:p>
    <w:p>
      <w:r>
        <w:t>(d) Expected localized pattern is one-sided leg swelling in venous blockage</w:t>
      </w:r>
    </w:p>
    <w:p>
      <w:r>
        <w:t>Answer: d</w:t>
      </w:r>
    </w:p>
    <w:p>
      <w:r>
        <w:t>Solution: ✅ Correct Answer: d. Expected localized pattern is one-sided leg swelling in venous blockage.</w:t>
      </w:r>
    </w:p>
    <w:p>
      <w:r>
        <w:t>🧠 Clinical Rationale: Local block swells one area while heart, liver or kidney failure swells many areas, so expected localized pattern is one-sided leg swelling in venous blockage</w:t>
      </w:r>
    </w:p>
    <w:p>
      <w:r>
        <w:t>🩺 Nursing Action: Measure girth, check lungs and urine, and escalate sudden one-sided pain and swelling</w:t>
      </w:r>
    </w:p>
    <w:p>
      <w:r>
        <w:t>❌ Why Not Others: (a) Face puffiness never matters — does not match the defining pathology pattern; (b) Bilateral leg edema proves clot — does not match the defining pathology pattern; (c) Nephrotic edema spares the face — does not match the defining pathology pattern.</w:t>
      </w:r>
    </w:p>
    <w:p>
      <w:r>
        <w:t>⚠️ Exam Trap: One side equals local, everywhere equals systemic</w:t>
      </w:r>
    </w:p>
    <w:p>
      <w:r>
        <w:t>⚡ 5-Second Recall: One limb local, whole body systemic</w:t>
      </w:r>
    </w:p>
    <w:p>
      <w:r>
        <w:t>Positive Marks: 1</w:t>
      </w:r>
    </w:p>
    <w:p>
      <w:r>
        <w:t>Negative Marks: 0</w:t>
      </w:r>
    </w:p>
    <w:p>
      <w:r>
        <w:t>Question: A nurse reviews hyperemia versus congestion. Which interpretation is MOST accurate?</w:t>
      </w:r>
    </w:p>
    <w:p>
      <w:r>
        <w:t>(a) Both look exactly the same</w:t>
      </w:r>
    </w:p>
    <w:p>
      <w:r>
        <w:t>(b) Color never separates them</w:t>
      </w:r>
    </w:p>
    <w:p>
      <w:r>
        <w:t>(c) Expected contrast is congestion as sluggish blue outflow-blocked blood</w:t>
      </w:r>
    </w:p>
    <w:p>
      <w:r>
        <w:t>(d) Congestion is extra fresh inflow</w:t>
      </w:r>
    </w:p>
    <w:p>
      <w:r>
        <w:t>Answer: c</w:t>
      </w:r>
    </w:p>
    <w:p>
      <w:r>
        <w:t>Solution: ✅ Correct Answer: c. Expected contrast is congestion as sluggish blue outflow-blocked blood.</w:t>
      </w:r>
    </w:p>
    <w:p>
      <w:r>
        <w:t>🧠 Clinical Rationale: Open arteries redden tissue while blocked veins blue and swell it, so expected contrast is congestion as sluggish blue outflow-blocked blood</w:t>
      </w:r>
    </w:p>
    <w:p>
      <w:r>
        <w:t>🩺 Nursing Action: Check color, warmth and refill, and report dusky blue painful swelling</w:t>
      </w:r>
    </w:p>
    <w:p>
      <w:r>
        <w:t>❌ Why Not Others: (a) Both look exactly the same — does not match the defining pathology pattern; (b) Color never separates them — does not match the defining pathology pattern; (d) Congestion is extra fresh inflow — does not match the defining pathology pattern.</w:t>
      </w:r>
    </w:p>
    <w:p>
      <w:r>
        <w:t>⚠️ Exam Trap: Red warm equals hyperemia, blue cool equals congestion</w:t>
      </w:r>
    </w:p>
    <w:p>
      <w:r>
        <w:t>⚡ 5-Second Recall: Red in, blue stuck</w:t>
      </w:r>
    </w:p>
    <w:p>
      <w:r>
        <w:t>Positive Marks: 1</w:t>
      </w:r>
    </w:p>
    <w:p>
      <w:r>
        <w:t>Negative Marks: 0</w:t>
      </w:r>
    </w:p>
    <w:p>
      <w:r>
        <w:t>Question: A nurse reviews chronic passive congestion with lung and liver changes. Which interpretation is MOST accurate?</w:t>
      </w:r>
    </w:p>
    <w:p>
      <w:r>
        <w:t>(a) Expected liver pattern in right failure is tender enlarged nutmeg liver</w:t>
      </w:r>
    </w:p>
    <w:p>
      <w:r>
        <w:t>(b) Enlarged liver needs no review</w:t>
      </w:r>
    </w:p>
    <w:p>
      <w:r>
        <w:t>(c) Nutmeg liver comes from left failure</w:t>
      </w:r>
    </w:p>
    <w:p>
      <w:r>
        <w:t>(d) Crackles never reflect congestion</w:t>
      </w:r>
    </w:p>
    <w:p>
      <w:r>
        <w:t>Answer: a</w:t>
      </w:r>
    </w:p>
    <w:p>
      <w:r>
        <w:t>Solution: ✅ Correct Answer: a. Expected liver pattern in right failure is tender enlarged nutmeg liver.</w:t>
      </w:r>
    </w:p>
    <w:p>
      <w:r>
        <w:t>🧠 Clinical Rationale: Failing pumps dam blood upstream, so lungs flood in left failure and liver and legs swell in right failure, so expected liver pattern in right failure is tender enlarged nutmeg liver</w:t>
      </w:r>
    </w:p>
    <w:p>
      <w:r>
        <w:t>🩺 Nursing Action: Position upright for breathlessness, restrict fluids and sodium as ordered, and trend outputs</w:t>
      </w:r>
    </w:p>
    <w:p>
      <w:r>
        <w:t>❌ Why Not Others: (b) Enlarged liver needs no review — does not match the defining pathology pattern; (d) Crackles never reflect congestion — does not match the defining pathology pattern; (c) Nutmeg liver comes from left failure — does not match the defining pathology pattern.</w:t>
      </w:r>
    </w:p>
    <w:p>
      <w:r>
        <w:t>⚠️ Exam Trap: Left equals lungs, right equals liver and legs</w:t>
      </w:r>
    </w:p>
    <w:p>
      <w:r>
        <w:t>⚡ 5-Second Recall: Left lungs, right liver</w:t>
      </w:r>
    </w:p>
    <w:p>
      <w:r>
        <w:t>Positive Marks: 1</w:t>
      </w:r>
    </w:p>
    <w:p>
      <w:r>
        <w:t>Negative Marks: 0</w:t>
      </w:r>
    </w:p>
    <w:p>
      <w:r>
        <w:t>Question: A nurse reviews hemorrhage types and clinical significance. Which interpretation is MOST accurate?</w:t>
      </w:r>
    </w:p>
    <w:p>
      <w:r>
        <w:t>(a) Black stools never signal bleeding</w:t>
      </w:r>
    </w:p>
    <w:p>
      <w:r>
        <w:t>(b) Pressure worsens external bleed</w:t>
      </w:r>
    </w:p>
    <w:p>
      <w:r>
        <w:t>(c) Vomited blood is always minor</w:t>
      </w:r>
    </w:p>
    <w:p>
      <w:r>
        <w:t>(d) Expected warning of internal bleed is fast pulse with falling pressure and restlessness</w:t>
      </w:r>
    </w:p>
    <w:p>
      <w:r>
        <w:t>Answer: d</w:t>
      </w:r>
    </w:p>
    <w:p>
      <w:r>
        <w:t>Solution: ✅ Correct Answer: d. Expected warning of internal bleed is fast pulse with falling pressure and restlessness.</w:t>
      </w:r>
    </w:p>
    <w:p>
      <w:r>
        <w:t>🧠 Clinical Rationale: Lost volume drops perfusion, so pulse rises, pressure falls and organs complain early, so expected warning of internal bleed is fast pulse with falling pressure and restlessness</w:t>
      </w:r>
    </w:p>
    <w:p>
      <w:r>
        <w:t>🩺 Nursing Action: Track vitals, mental state, drains and stool color, and keep transfusion access ready</w:t>
      </w:r>
    </w:p>
    <w:p>
      <w:r>
        <w:t>❌ Why Not Others: (a) Black stools never signal bleeding — does not match the defining pathology pattern; (b) Pressure worsens external bleed — does not match the defining pathology pattern; (c) Vomited blood is always minor — does not match the defining pathology pattern.</w:t>
      </w:r>
    </w:p>
    <w:p>
      <w:r>
        <w:t>⚠️ Exam Trap: Falling pressure plus rising pulse equals hidden bleed until proven otherwise</w:t>
      </w:r>
    </w:p>
    <w:p>
      <w:r>
        <w:t>⚡ 5-Second Recall: Pulse up pressure down is bleed</w:t>
      </w:r>
    </w:p>
    <w:p>
      <w:r>
        <w:t>Positive Marks: 1</w:t>
      </w:r>
    </w:p>
    <w:p>
      <w:r>
        <w:t>Negative Marks: 0</w:t>
      </w:r>
    </w:p>
    <w:p>
      <w:r>
        <w:t>Question: A nurse reviews petechiae, purpura, ecchymosis and hematoma. Which interpretation is MOST accurate?</w:t>
      </w:r>
    </w:p>
    <w:p>
      <w:r>
        <w:t>(a) Size never matters in bleeding spots</w:t>
      </w:r>
    </w:p>
    <w:p>
      <w:r>
        <w:t>(b) Hematomas never swell</w:t>
      </w:r>
    </w:p>
    <w:p>
      <w:r>
        <w:t>(c) Expected pattern is non-blanching spots that stay visible under glass pressure</w:t>
      </w:r>
    </w:p>
    <w:p>
      <w:r>
        <w:t>(d) Ecchymosis is smaller than petechiae</w:t>
      </w:r>
    </w:p>
    <w:p>
      <w:r>
        <w:t>Answer: c</w:t>
      </w:r>
    </w:p>
    <w:p>
      <w:r>
        <w:t>Solution: ✅ Correct Answer: c. Expected pattern is non-blanching spots that stay visible under glass pressure.</w:t>
      </w:r>
    </w:p>
    <w:p>
      <w:r>
        <w:t>🧠 Clinical Rationale: Size grades the leak, from pinpoint petechiae to purple purpura to large bruise to raised hematoma, so expected pattern is non-blanching spots that stay visible under glass pressure</w:t>
      </w:r>
    </w:p>
    <w:p>
      <w:r>
        <w:t>🩺 Nursing Action: Measure size, check drugs and counts, and protect skin from knocks</w:t>
      </w:r>
    </w:p>
    <w:p>
      <w:r>
        <w:t>❌ Why Not Others: (d) Ecchymosis is smaller than petechiae — does not match the defining pathology pattern; (b) Hematomas never swell — does not match the defining pathology pattern; (a) Size never matters in bleeding spots — does not match the defining pathology pattern.</w:t>
      </w:r>
    </w:p>
    <w:p>
      <w:r>
        <w:t>⚠️ Exam Trap: Pinpoint petechiae, purple purpura, big bruise ecchymosis, lump hematoma</w:t>
      </w:r>
    </w:p>
    <w:p>
      <w:r>
        <w:t>⚡ 5-Second Recall: Size names the spot</w:t>
      </w:r>
    </w:p>
    <w:p>
      <w:r>
        <w:t>Positive Marks: 1</w:t>
      </w:r>
    </w:p>
    <w:p>
      <w:r>
        <w:t>Negative Marks: 0</w:t>
      </w:r>
    </w:p>
    <w:p>
      <w:r>
        <w:t>Question: Which option best reflects the key pathology of mechanisms of edema?</w:t>
      </w:r>
    </w:p>
    <w:p>
      <w:r>
        <w:t>(a) Low sodium always causes edema</w:t>
      </w:r>
    </w:p>
    <w:p>
      <w:r>
        <w:t>(b) Edema never pits</w:t>
      </w:r>
    </w:p>
    <w:p>
      <w:r>
        <w:t>(c) Lymph block never causes swelling</w:t>
      </w:r>
    </w:p>
    <w:p>
      <w:r>
        <w:t>(d) Nursing action is to elevate limbs, check intake output and daily weight, and report rapid gain</w:t>
      </w:r>
    </w:p>
    <w:p>
      <w:r>
        <w:t>Answer: d</w:t>
      </w:r>
    </w:p>
    <w:p>
      <w:r>
        <w:t>Solution: ✅ Correct Answer: d. Nursing action is to elevate limbs, check intake output and daily weight, and report rapid gain.</w:t>
      </w:r>
    </w:p>
    <w:p>
      <w:r>
        <w:t>🧠 Clinical Rationale: High venous pressure, low albumin, blocked lymph or leaky vessels all push fluid into tissue, so nursing action is to elevate limbs, check intake output and daily weight, and report rapid gain</w:t>
      </w:r>
    </w:p>
    <w:p>
      <w:r>
        <w:t>🔍 Key Clues: Find the pressure or protein cause</w:t>
      </w:r>
    </w:p>
    <w:p>
      <w:r>
        <w:t>🩺 Nursing Action: Weigh daily, limit sodium as ordered, and inspect skin for breakdown</w:t>
      </w:r>
    </w:p>
    <w:p>
      <w:r>
        <w:t>❌ Why Not Others: (c) Lymph block never causes swelling — does not match the defining pathology pattern; (b) Edema never pits — does not match the defining pathology pattern; (a) Low sodium always causes edema — does not match the defining pathology pattern.</w:t>
      </w:r>
    </w:p>
    <w:p>
      <w:r>
        <w:t>⚡ 5-Second Recall: Weigh daily for fluid</w:t>
      </w:r>
    </w:p>
    <w:p>
      <w:r>
        <w:t>Positive Marks: 1</w:t>
      </w:r>
    </w:p>
    <w:p>
      <w:r>
        <w:t>Negative Marks: 0</w:t>
      </w:r>
    </w:p>
    <w:p>
      <w:r>
        <w:t>Question: Which option best reflects the key pathology of transudate versus exudate?</w:t>
      </w:r>
    </w:p>
    <w:p>
      <w:r>
        <w:t>(a) Transudate is full of cells</w:t>
      </w:r>
    </w:p>
    <w:p>
      <w:r>
        <w:t>(b) Nursing use is to report fluid look and amount and prepare samples for protein and cell tests</w:t>
      </w:r>
    </w:p>
    <w:p>
      <w:r>
        <w:t>(c) Protein never separates them</w:t>
      </w:r>
    </w:p>
    <w:p>
      <w:r>
        <w:t>(d) Cloudy fluid is always transudate</w:t>
      </w:r>
    </w:p>
    <w:p>
      <w:r>
        <w:t>Answer: b</w:t>
      </w:r>
    </w:p>
    <w:p>
      <w:r>
        <w:t>Solution: ✅ Correct Answer: b. Nursing use is to report fluid look and amount and prepare samples for protein and cell tests.</w:t>
      </w:r>
    </w:p>
    <w:p>
      <w:r>
        <w:t>🧠 Clinical Rationale: Pressure pushes clear fluid out while inflammation leaks protein and cells out, so nursing use is to report fluid look and amount and prepare samples for protein and cell tests</w:t>
      </w:r>
    </w:p>
    <w:p>
      <w:r>
        <w:t>🔍 Key Clues: Read clarity and protein</w:t>
      </w:r>
    </w:p>
    <w:p>
      <w:r>
        <w:t>🩺 Nursing Action: Note color, clarity and volume, and send samples promptly without delay</w:t>
      </w:r>
    </w:p>
    <w:p>
      <w:r>
        <w:t>❌ Why Not Others: (d) Cloudy fluid is always transudate — does not match the defining pathology pattern; (a) Transudate is full of cells — does not match the defining pathology pattern; (c) Protein never separates them — does not match the defining pathology pattern.</w:t>
      </w:r>
    </w:p>
    <w:p>
      <w:r>
        <w:t>⚡ 5-Second Recall: Clear pressure, cloudy inflammation</w:t>
      </w:r>
    </w:p>
    <w:p>
      <w:r>
        <w:t>Positive Marks: 1</w:t>
      </w:r>
    </w:p>
    <w:p>
      <w:r>
        <w:t>Negative Marks: 0</w:t>
      </w:r>
    </w:p>
    <w:p>
      <w:r>
        <w:t>Question: Which option best reflects the key pathology of localized versus generalized edema patterns?</w:t>
      </w:r>
    </w:p>
    <w:p>
      <w:r>
        <w:t>(a) Nursing action is to compare limbs, mark spread, and report one-sided painful swelling fast</w:t>
      </w:r>
    </w:p>
    <w:p>
      <w:r>
        <w:t>(b) Bilateral leg edema proves clot</w:t>
      </w:r>
    </w:p>
    <w:p>
      <w:r>
        <w:t>(c) Anasarca means one finger swelling</w:t>
      </w:r>
    </w:p>
    <w:p>
      <w:r>
        <w:t>(d) Face puffiness never matters</w:t>
      </w:r>
    </w:p>
    <w:p>
      <w:r>
        <w:t>Answer: a</w:t>
      </w:r>
    </w:p>
    <w:p>
      <w:r>
        <w:t>Solution: ✅ Correct Answer: a. Nursing action is to compare limbs, mark spread, and report one-sided painful swelling fast.</w:t>
      </w:r>
    </w:p>
    <w:p>
      <w:r>
        <w:t>🧠 Clinical Rationale: Local block swells one area while heart, liver or kidney failure swells many areas, so nursing action is to compare limbs, mark spread, and report one-sided painful swelling fast</w:t>
      </w:r>
    </w:p>
    <w:p>
      <w:r>
        <w:t>🔍 Key Clues: Map where the swelling sits</w:t>
      </w:r>
    </w:p>
    <w:p>
      <w:r>
        <w:t>🩺 Nursing Action: Measure girth, check lungs and urine, and escalate sudden one-sided pain and swelling</w:t>
      </w:r>
    </w:p>
    <w:p>
      <w:r>
        <w:t>❌ Why Not Others: (d) Face puffiness never matters — does not match the defining pathology pattern; (b) Bilateral leg edema proves clot — does not match the defining pathology pattern; (c) Anasarca means one finger swelling — does not match the defining pathology pattern.</w:t>
      </w:r>
    </w:p>
    <w:p>
      <w:r>
        <w:t>⚡ 5-Second Recall: One limb local, whole body systemic</w:t>
      </w:r>
    </w:p>
    <w:p>
      <w:r>
        <w:t>Positive Marks: 1</w:t>
      </w:r>
    </w:p>
    <w:p>
      <w:r>
        <w:t>Negative Marks: 0</w:t>
      </w:r>
    </w:p>
    <w:p>
      <w:r>
        <w:t>Question: Which option best reflects the key pathology of hyperemia versus congestion?</w:t>
      </w:r>
    </w:p>
    <w:p>
      <w:r>
        <w:t>(a) Both look exactly the same</w:t>
      </w:r>
    </w:p>
    <w:p>
      <w:r>
        <w:t>(b) Nursing meaning is that red warm skin suggests active flow while blue cool skin suggests backlog</w:t>
      </w:r>
    </w:p>
    <w:p>
      <w:r>
        <w:t>(c) Color never separates them</w:t>
      </w:r>
    </w:p>
    <w:p>
      <w:r>
        <w:t>(d) Hyperemia is blocked outflow</w:t>
      </w:r>
    </w:p>
    <w:p>
      <w:r>
        <w:t>Answer: b</w:t>
      </w:r>
    </w:p>
    <w:p>
      <w:r>
        <w:t>Solution: ✅ Correct Answer: b. Nursing meaning is that red warm skin suggests active flow while blue cool skin suggests backlog.</w:t>
      </w:r>
    </w:p>
    <w:p>
      <w:r>
        <w:t>🧠 Clinical Rationale: Open arteries redden tissue while blocked veins blue and swell it, so nursing meaning is that red warm skin suggests active flow while blue cool skin suggests backlog</w:t>
      </w:r>
    </w:p>
    <w:p>
      <w:r>
        <w:t>🔍 Key Clues: Ask inflow or outflow</w:t>
      </w:r>
    </w:p>
    <w:p>
      <w:r>
        <w:t>🩺 Nursing Action: Check color, warmth and refill, and report dusky blue painful swelling</w:t>
      </w:r>
    </w:p>
    <w:p>
      <w:r>
        <w:t>❌ Why Not Others: (a) Both look exactly the same — does not match the defining pathology pattern; (c) Color never separates them — does not match the defining pathology pattern; (d) Hyperemia is blocked outflow — does not match the defining pathology pattern.</w:t>
      </w:r>
    </w:p>
    <w:p>
      <w:r>
        <w:t>⚡ 5-Second Recall: Red in, blue stuck</w:t>
      </w:r>
    </w:p>
    <w:p>
      <w:r>
        <w:t>Positive Marks: 1</w:t>
      </w:r>
    </w:p>
    <w:p>
      <w:r>
        <w:t>Negative Marks: 0</w:t>
      </w:r>
    </w:p>
    <w:p>
      <w:r>
        <w:t>Question: Which option best reflects the key pathology of chronic passive congestion with lung and liver changes?</w:t>
      </w:r>
    </w:p>
    <w:p>
      <w:r>
        <w:t>(a) Enlarged liver needs no review</w:t>
      </w:r>
    </w:p>
    <w:p>
      <w:r>
        <w:t>(b) Nursing action is to monitor breath sounds, saturation, weight and abdominal girth together</w:t>
      </w:r>
    </w:p>
    <w:p>
      <w:r>
        <w:t>(c) Crackles never reflect congestion</w:t>
      </w:r>
    </w:p>
    <w:p>
      <w:r>
        <w:t>(d) Lung congestion causes leg pain</w:t>
      </w:r>
    </w:p>
    <w:p>
      <w:r>
        <w:t>Answer: b</w:t>
      </w:r>
    </w:p>
    <w:p>
      <w:r>
        <w:t>Solution: ✅ Correct Answer: b. Nursing action is to monitor breath sounds, saturation, weight and abdominal girth together.</w:t>
      </w:r>
    </w:p>
    <w:p>
      <w:r>
        <w:t>🧠 Clinical Rationale: Failing pumps dam blood upstream, so lungs flood in left failure and liver and legs swell in right failure, so nursing action is to monitor breath sounds, saturation, weight and abdominal girth together</w:t>
      </w:r>
    </w:p>
    <w:p>
      <w:r>
        <w:t>🔍 Key Clues: Side the failure, find the flood</w:t>
      </w:r>
    </w:p>
    <w:p>
      <w:r>
        <w:t>🩺 Nursing Action: Position upright for breathlessness, restrict fluids and sodium as ordered, and trend outputs</w:t>
      </w:r>
    </w:p>
    <w:p>
      <w:r>
        <w:t>❌ Why Not Others: (d) Lung congestion causes leg pain — does not match the defining pathology pattern; (a) Enlarged liver needs no review — does not match the defining pathology pattern; (c) Crackles never reflect congestion — does not match the defining pathology pattern.</w:t>
      </w:r>
    </w:p>
    <w:p>
      <w:r>
        <w:t>⚡ 5-Second Recall: Left lungs, right liver</w:t>
      </w:r>
    </w:p>
    <w:p>
      <w:r>
        <w:t>Positive Marks: 1</w:t>
      </w:r>
    </w:p>
    <w:p>
      <w:r>
        <w:t>Negative Marks: 0</w:t>
      </w:r>
    </w:p>
    <w:p>
      <w:r>
        <w:t>Question: Which option best reflects the key pathology of hemorrhage types and clinical significance?</w:t>
      </w:r>
    </w:p>
    <w:p>
      <w:r>
        <w:t>(a) Vomited blood is always minor</w:t>
      </w:r>
    </w:p>
    <w:p>
      <w:r>
        <w:t>(b) Black stools never signal bleeding</w:t>
      </w:r>
    </w:p>
    <w:p>
      <w:r>
        <w:t>(c) Nursing action is to press direct on external bleed and escalate vitals change without delay</w:t>
      </w:r>
    </w:p>
    <w:p>
      <w:r>
        <w:t>(d) Small internal bleeds never matter</w:t>
      </w:r>
    </w:p>
    <w:p>
      <w:r>
        <w:t>Answer: c</w:t>
      </w:r>
    </w:p>
    <w:p>
      <w:r>
        <w:t>Solution: ✅ Correct Answer: c. Nursing action is to press direct on external bleed and escalate vitals change without delay.</w:t>
      </w:r>
    </w:p>
    <w:p>
      <w:r>
        <w:t>🧠 Clinical Rationale: Lost volume drops perfusion, so pulse rises, pressure falls and organs complain early, so nursing action is to press direct on external bleed and escalate vitals change without delay</w:t>
      </w:r>
    </w:p>
    <w:p>
      <w:r>
        <w:t>🔍 Key Clues: Trust vitals over visibility</w:t>
      </w:r>
    </w:p>
    <w:p>
      <w:r>
        <w:t>🩺 Nursing Action: Track vitals, mental state, drains and stool color, and keep transfusion access ready</w:t>
      </w:r>
    </w:p>
    <w:p>
      <w:r>
        <w:t>❌ Why Not Others: (d) Small internal bleeds never matter — does not match the defining pathology pattern; (b) Black stools never signal bleeding — does not match the defining pathology pattern; (a) Vomited blood is always minor — does not match the defining pathology pattern.</w:t>
      </w:r>
    </w:p>
    <w:p>
      <w:r>
        <w:t>⚡ 5-Second Recall: Pulse up pressure down is bleed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