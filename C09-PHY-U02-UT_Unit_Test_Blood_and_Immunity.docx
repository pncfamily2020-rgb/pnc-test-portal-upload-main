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a patient about physiologic causes of hematocrit variation. Which statement by the patient indicates correct understanding?</w:t>
      </w:r>
    </w:p>
    <w:p>
      <w:r>
        <w:t>(a) Blood loss only</w:t>
      </w:r>
    </w:p>
    <w:p>
      <w:r>
        <w:t>(b) Increased erythropoietin from hypoxia raises RBC production</w:t>
      </w:r>
    </w:p>
    <w:p>
      <w:r>
        <w:t>(c) Dehydration only</w:t>
      </w:r>
    </w:p>
    <w:p>
      <w:r>
        <w:t>(d) Iron deficiency only</w:t>
      </w:r>
    </w:p>
    <w:p>
      <w:r>
        <w:t>Answer: b</w:t>
      </w:r>
    </w:p>
    <w:p>
      <w:r>
        <w:t>Solution: ✅ Correct Answer: b. Increased erythropoietin from hypoxia raises RBC production.</w:t>
      </w:r>
    </w:p>
    <w:p>
      <w:r>
        <w:t>🧠 Clinical Rationale: At altitude, hypoxia stimulates EPO, increasing RBC production and hematocrit — an oxygen-carrying adaptation</w:t>
      </w:r>
    </w:p>
    <w:p>
      <w:r>
        <w:t>🩺 Nursing Action: Advise altitude visitors about acclimatization and monitor for symptoms of polycythemia</w:t>
      </w:r>
    </w:p>
    <w:p>
      <w:r>
        <w:t>❌ Why Not Others: (a) Blood loss only — not the best response for this situation; (d) Iron deficiency only — not the best response for this situation; (c) Dehydration only — not the best response for this situation.</w:t>
      </w:r>
    </w:p>
    <w:p>
      <w:r>
        <w:t>⚠️ Exam Trap: The elevated Hct reflects TRUE increased RBC mass from EPO, not dehydration</w:t>
      </w:r>
    </w:p>
    <w:p>
      <w:r>
        <w:t>🌟 PNC Exam Pearl: Chronic hypoxemia from lung disease also raises hematocrit</w:t>
      </w:r>
    </w:p>
    <w:p>
      <w:r>
        <w:t>⚡ 5-Second Recall: Altitude = EPO-driven polycythemia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functions and components of blood. Which response is most appropriate?</w:t>
      </w:r>
    </w:p>
    <w:p>
      <w:r>
        <w:t>(a) Clotting</w:t>
      </w:r>
    </w:p>
    <w:p>
      <w:r>
        <w:t>(b) Oxygen transport</w:t>
      </w:r>
    </w:p>
    <w:p>
      <w:r>
        <w:t>(c) Nutrient transport</w:t>
      </w:r>
    </w:p>
    <w:p>
      <w:r>
        <w:t>(d) Defense against infection (immune function)</w:t>
      </w:r>
    </w:p>
    <w:p>
      <w:r>
        <w:t>Answer: d</w:t>
      </w:r>
    </w:p>
    <w:p>
      <w:r>
        <w:t>Solution: ✅ Correct Answer: d. Defense against infection (immune function).</w:t>
      </w:r>
    </w:p>
    <w:p>
      <w:r>
        <w:t>🧠 Clinical Rationale: Leukocytes defend against infection by phagocytosis and immune responses; RBCs carry oxygen and platelets clot</w:t>
      </w:r>
    </w:p>
    <w:p>
      <w:r>
        <w:t>🩺 Nursing Action: Use the differential count (neutrophils, lymphocytes) to assess infection and immune status</w:t>
      </w:r>
    </w:p>
    <w:p>
      <w:r>
        <w:t>❌ Why Not Others: (a) Clotting — not the best response for this situation; (c) Nutrient transport — not the best response for this situation; (b) Oxygen transport — not the best response for this situation.</w:t>
      </w:r>
    </w:p>
    <w:p>
      <w:r>
        <w:t>⚡ 5-Second Recall: WBCs = defense</w:t>
      </w:r>
    </w:p>
    <w:p>
      <w:r>
        <w:t>Positive Marks: 1</w:t>
      </w:r>
    </w:p>
    <w:p>
      <w:r>
        <w:t>Negative Marks: 0.33</w:t>
      </w:r>
    </w:p>
    <w:p>
      <w:r>
        <w:t>Question: A patient asks the nurse about physiologic anticoagulant mechanisms. Which response by the nurse is correct?</w:t>
      </w:r>
    </w:p>
    <w:p>
      <w:r>
        <w:t>(a) Antithrombin III</w:t>
      </w:r>
    </w:p>
    <w:p>
      <w:r>
        <w:t>(b) Platelets</w:t>
      </w:r>
    </w:p>
    <w:p>
      <w:r>
        <w:t>(c) Fibrinogen</w:t>
      </w:r>
    </w:p>
    <w:p>
      <w:r>
        <w:t>(d) Protein C only</w:t>
      </w:r>
    </w:p>
    <w:p>
      <w:r>
        <w:t>Answer: a</w:t>
      </w:r>
    </w:p>
    <w:p>
      <w:r>
        <w:t>Solution: ✅ Correct Answer: a. Antithrombin III.</w:t>
      </w:r>
    </w:p>
    <w:p>
      <w:r>
        <w:t>🧠 Clinical Rationale: Antithrombin III inactivates thrombin and factor Xa — heparin enhances its action 1000-fold</w:t>
      </w:r>
    </w:p>
    <w:p>
      <w:r>
        <w:t>🩺 Nursing Action: Understand antithrombin III when explaining heparin's mechanism and antithrombin deficiency (thrombosis risk)</w:t>
      </w:r>
    </w:p>
    <w:p>
      <w:r>
        <w:t>❌ Why Not Others: (b) Platelets — not the best response for this situation; (c) Fibrinogen — not the best response for this situation; (d) Protein C only — not the best response for this situation.</w:t>
      </w:r>
    </w:p>
    <w:p>
      <w:r>
        <w:t>⚠️ Exam Trap: Protein C and S also anticoagulate but antithrombin III is the major thrombin inhibitor</w:t>
      </w:r>
    </w:p>
    <w:p>
      <w:r>
        <w:t>⚡ 5-Second Recall: Antithrombin III = thrombin inactivator</w:t>
      </w:r>
    </w:p>
    <w:p>
      <w:r>
        <w:t>Positive Marks: 1</w:t>
      </w:r>
    </w:p>
    <w:p>
      <w:r>
        <w:t>Negative Marks: 0.33</w:t>
      </w:r>
    </w:p>
    <w:p>
      <w:r>
        <w:t>Question: Which statement about spleen and reticuloendothelial functions is correct?</w:t>
      </w:r>
    </w:p>
    <w:p>
      <w:r>
        <w:t>(a) Digests food only</w:t>
      </w:r>
    </w:p>
    <w:p>
      <w:r>
        <w:t>(b) Produces bile only</w:t>
      </w:r>
    </w:p>
    <w:p>
      <w:r>
        <w:t>(c) Filters urine only</w:t>
      </w:r>
    </w:p>
    <w:p>
      <w:r>
        <w:t>(d) Filters blood, removes old RBCs and mounts immune responses</w:t>
      </w:r>
    </w:p>
    <w:p>
      <w:r>
        <w:t>Answer: d</w:t>
      </w:r>
    </w:p>
    <w:p>
      <w:r>
        <w:t>Solution: ✅ Correct Answer: d. Filters blood, removes old RBCs and mounts immune responses.</w:t>
      </w:r>
    </w:p>
    <w:p>
      <w:r>
        <w:t>🧠 Clinical Rationale: The spleen filters blood — removing old/damaged RBCs (culling), recycling iron, and housing immune cells (white pulp responses)</w:t>
      </w:r>
    </w:p>
    <w:p>
      <w:r>
        <w:t>🩺 Nursing Action: Understand splenectomy consequences — increased infection risk from encapsulated bacteria</w:t>
      </w:r>
    </w:p>
    <w:p>
      <w:r>
        <w:t>❌ Why Not Others: (b) Produces bile only — not the best response for this situation; (a) Digests food only — not the best response for this situation; (c) Filters urine only — not the best response for this situation.</w:t>
      </w:r>
    </w:p>
    <w:p>
      <w:r>
        <w:t>⚡ 5-Second Recall: Spleen = filter + immunity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hemoglobin structure/function and oxygen binding basics. Which response is most appropriate?</w:t>
      </w:r>
    </w:p>
    <w:p>
      <w:r>
        <w:t>(a) Zinc</w:t>
      </w:r>
    </w:p>
    <w:p>
      <w:r>
        <w:t>(b) Iron (in the heme group)</w:t>
      </w:r>
    </w:p>
    <w:p>
      <w:r>
        <w:t>(c) Calcium</w:t>
      </w:r>
    </w:p>
    <w:p>
      <w:r>
        <w:t>(d) Magnesium</w:t>
      </w:r>
    </w:p>
    <w:p>
      <w:r>
        <w:t>Answer: b</w:t>
      </w:r>
    </w:p>
    <w:p>
      <w:r>
        <w:t>Solution: ✅ Correct Answer: b. Iron (in the heme group).</w:t>
      </w:r>
    </w:p>
    <w:p>
      <w:r>
        <w:t>🧠 Clinical Rationale: Iron in the heme group binds oxygen — iron deficiency reduces hemoglobin synthesis and oxygen-carrying capacity (iron deficiency anemia)</w:t>
      </w:r>
    </w:p>
    <w:p>
      <w:r>
        <w:t>🩺 Nursing Action: Assess iron studies (ferritin) in anemia and teach iron-rich diet and absorption</w:t>
      </w:r>
    </w:p>
    <w:p>
      <w:r>
        <w:t>❌ Why Not Others: (c) Calcium — not the best response for this situation; (a) Zinc — not the best response for this situation; (d) Magnesium — not the best response for this situation.</w:t>
      </w:r>
    </w:p>
    <w:p>
      <w:r>
        <w:t>⚡ 5-Second Recall: Iron = oxygen binding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erythropoiesis and erythropoietin is MOST concerning and requires immediate follow-up?</w:t>
      </w:r>
    </w:p>
    <w:p>
      <w:r>
        <w:t>(a) Iron deficiency only</w:t>
      </w:r>
    </w:p>
    <w:p>
      <w:r>
        <w:t>(b) Hemolysis only</w:t>
      </w:r>
    </w:p>
    <w:p>
      <w:r>
        <w:t>(c) Reduced erythropoietin production by the damaged kidneys</w:t>
      </w:r>
    </w:p>
    <w:p>
      <w:r>
        <w:t>(d) Vitamin B12 deficiency only as a separate cause</w:t>
      </w:r>
    </w:p>
    <w:p>
      <w:r>
        <w:t>Answer: c</w:t>
      </w:r>
    </w:p>
    <w:p>
      <w:r>
        <w:t>Solution: ✅ Correct Answer: c. Reduced erythropoietin production by the damaged kidneys.</w:t>
      </w:r>
    </w:p>
    <w:p>
      <w:r>
        <w:t>🧠 Clinical Rationale: Damaged kidneys produce less erythropoietin, so the marrow cannot maintain RBC production — anemia of chronic kidney disease</w:t>
      </w:r>
    </w:p>
    <w:p>
      <w:r>
        <w:t>🔍 Key Clues: CKD anemia = low EPO</w:t>
      </w:r>
    </w:p>
    <w:p>
      <w:r>
        <w:t>🩺 Nursing Action: Administer erythropoiesis-stimulating agents and iron as ordered; monitor hemoglobin and blood pressure</w:t>
      </w:r>
    </w:p>
    <w:p>
      <w:r>
        <w:t>❌ Why Not Others: (a) Iron deficiency only — not the best response for this situation; (b) Hemolysis only — not the best response for this situation; (d) Vitamin B12 deficiency only as a separate cause — not the best response for this situation.</w:t>
      </w:r>
    </w:p>
    <w:p>
      <w:r>
        <w:t>⚡ 5-Second Recall: CKD = EPO-deficient anemia</w:t>
      </w:r>
    </w:p>
    <w:p>
      <w:r>
        <w:t>Positive Marks: 1</w:t>
      </w:r>
    </w:p>
    <w:p>
      <w:r>
        <w:t>Negative Marks: 0.33</w:t>
      </w:r>
    </w:p>
    <w:p>
      <w:r>
        <w:t>Question: A patient needing care for complement system basics is admitted to the unit. Which nursing action should the nurse perform FIRST?</w:t>
      </w:r>
    </w:p>
    <w:p>
      <w:r>
        <w:t>(a) Antibody neutralization only</w:t>
      </w:r>
    </w:p>
    <w:p>
      <w:r>
        <w:t>(b) T-cell killing only</w:t>
      </w:r>
    </w:p>
    <w:p>
      <w:r>
        <w:t>(c) Membrane attack complex (complement-mediated cell lysis)</w:t>
      </w:r>
    </w:p>
    <w:p>
      <w:r>
        <w:t>(d) Phagocytosis only without complement</w:t>
      </w:r>
    </w:p>
    <w:p>
      <w:r>
        <w:t>Answer: c</w:t>
      </w:r>
    </w:p>
    <w:p>
      <w:r>
        <w:t>Solution: ✅ Correct Answer: c. Membrane attack complex (complement-mediated cell lysis).</w:t>
      </w:r>
    </w:p>
    <w:p>
      <w:r>
        <w:t>🧠 Clinical Rationale: Complement activated by antibody-antigen complexes forms the membrane attack complex, punching pores in the donor RBCs — complement-mediated hemolysis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transfusion, monitor for DIC and renal failure, and notify the blood bank</w:t>
      </w:r>
    </w:p>
    <w:p>
      <w:r>
        <w:t>❌ Why Not Others: (b) T-cell killing only — not the best response for this situation; (d) Phagocytosis only without complement — not the best response for this situation; (a) Antibody neutralization only — not the best response for this situation.</w:t>
      </w:r>
    </w:p>
    <w:p>
      <w:r>
        <w:t>⚡ 5-Second Recall: Complement MAC = hemolysis</w:t>
      </w:r>
    </w:p>
    <w:p>
      <w:r>
        <w:t>Positive Marks: 1</w:t>
      </w:r>
    </w:p>
    <w:p>
      <w:r>
        <w:t>Negative Marks: 0.33</w:t>
      </w:r>
    </w:p>
    <w:p>
      <w:r>
        <w:t>Question: A patient needing care for innate vs adaptive physiological defense is admitted to the unit. Which nursing action should the nurse perform FIRST?</w:t>
      </w:r>
    </w:p>
    <w:p>
      <w:r>
        <w:t>(a) Immunological memory (adaptive immunity to measles)</w:t>
      </w:r>
    </w:p>
    <w:p>
      <w:r>
        <w:t>(b) Suppressed complement only</w:t>
      </w:r>
    </w:p>
    <w:p>
      <w:r>
        <w:t>(c) Loss of T cells only</w:t>
      </w:r>
    </w:p>
    <w:p>
      <w:r>
        <w:t>(d) Innate immunity only</w:t>
      </w:r>
    </w:p>
    <w:p>
      <w:r>
        <w:t>Answer: a</w:t>
      </w:r>
    </w:p>
    <w:p>
      <w:r>
        <w:t>Solution: ✅ Correct Answer: a. Immunological memory (adaptive immunity to measles).</w:t>
      </w:r>
    </w:p>
    <w:p>
      <w:r>
        <w:t>🧠 Clinical Rationale: Recovery from measles produces memory cells and antibodies — a second exposure is handled rapidly, giving lifelong immunity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immunization history and counsel on vaccination for preventable diseases</w:t>
      </w:r>
    </w:p>
    <w:p>
      <w:r>
        <w:t>❌ Why Not Others: (b) Suppressed complement only — not the best response for this situation; (d) Innate immunity only — not the best response for this situation; (c) Loss of T cells only — not the best response for this situation.</w:t>
      </w:r>
    </w:p>
    <w:p>
      <w:r>
        <w:t>⚡ 5-Second Recall: Memory = lifelong protection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physiology of inflammation and fever. Which response by the nurse is correct?</w:t>
      </w:r>
    </w:p>
    <w:p>
      <w:r>
        <w:t>(a) Redness, heat, swelling, pain and loss of function</w:t>
      </w:r>
    </w:p>
    <w:p>
      <w:r>
        <w:t>(b) Itching and dryness only</w:t>
      </w:r>
    </w:p>
    <w:p>
      <w:r>
        <w:t>(c) Bleeding and bruising only</w:t>
      </w:r>
    </w:p>
    <w:p>
      <w:r>
        <w:t>(d) Pallor, cold and numbness</w:t>
      </w:r>
    </w:p>
    <w:p>
      <w:r>
        <w:t>Answer: a</w:t>
      </w:r>
    </w:p>
    <w:p>
      <w:r>
        <w:t>Solution: ✅ Correct Answer: a. Redness, heat, swelling, pain and loss of function.</w:t>
      </w:r>
    </w:p>
    <w:p>
      <w:r>
        <w:t>🧠 Clinical Rationale: The five classic signs of inflammation are rubor (redness), calor (heat), tumor (swelling), dolor (pain) and functio laesa (loss of function) — from vasodilation and increased permeability</w:t>
      </w:r>
    </w:p>
    <w:p>
      <w:r>
        <w:t>🩺 Nursing Action: Assess inflammation signs and document them (erythema, warmth, edema, tenderness)</w:t>
      </w:r>
    </w:p>
    <w:p>
      <w:r>
        <w:t>❌ Why Not Others: (c) Bleeding and bruising only — not the best response for this situation; (d) Pallor, cold and numbness — not the best response for this situation; (b) Itching and dryness only — not the best response for this situation.</w:t>
      </w:r>
    </w:p>
    <w:p>
      <w:r>
        <w:t>⚠️ Exam Trap: The cardinal signs reflect vasodilation and exudate — they define acute inflammation</w:t>
      </w:r>
    </w:p>
    <w:p>
      <w:r>
        <w:t>⚡ 5-Second Recall: Inflammation = rubor, calor, tumor, dolor, functio laesa</w:t>
      </w:r>
    </w:p>
    <w:p>
      <w:r>
        <w:t>Positive Marks: 1</w:t>
      </w:r>
    </w:p>
    <w:p>
      <w:r>
        <w:t>Negative Marks: 0.33</w:t>
      </w:r>
    </w:p>
    <w:p>
      <w:r>
        <w:t>Question: A patient asks the nurse about neutrophil/macrophage phagocytosis. Which response by the nurse is correct?</w:t>
      </w:r>
    </w:p>
    <w:p>
      <w:r>
        <w:t>(a) Neutrophils</w:t>
      </w:r>
    </w:p>
    <w:p>
      <w:r>
        <w:t>(b) Eosinophils</w:t>
      </w:r>
    </w:p>
    <w:p>
      <w:r>
        <w:t>(c) Lymphocytes</w:t>
      </w:r>
    </w:p>
    <w:p>
      <w:r>
        <w:t>(d) Basophils</w:t>
      </w:r>
    </w:p>
    <w:p>
      <w:r>
        <w:t>Answer: a</w:t>
      </w:r>
    </w:p>
    <w:p>
      <w:r>
        <w:t>Solution: ✅ Correct Answer: a. Neutrophils.</w:t>
      </w:r>
    </w:p>
    <w:p>
      <w:r>
        <w:t>🧠 Clinical Rationale: Neutrophils are the most numerous WBCs and the first responders to bacterial infection — their count rises in bacterial infections (neutrophilia)</w:t>
      </w:r>
    </w:p>
    <w:p>
      <w:r>
        <w:t>🩺 Nursing Action: Correlate a raised neutrophil count with bacterial infection when interpreting the differential</w:t>
      </w:r>
    </w:p>
    <w:p>
      <w:r>
        <w:t>❌ Why Not Others: (d) Basophils — not the best response for this situation; (c) Lymphocytes — not the best response for this situation; (b) Eosinophils — not the best response for this situation.</w:t>
      </w:r>
    </w:p>
    <w:p>
      <w:r>
        <w:t>⚠️ Exam Trap: Macrophages arrive later and present antigens — the neutrophil is the early phagocyte</w:t>
      </w:r>
    </w:p>
    <w:p>
      <w:r>
        <w:t>⚡ 5-Second Recall: Neutrophils first, then macrophages</w:t>
      </w:r>
    </w:p>
    <w:p>
      <w:r>
        <w:t>Positive Marks: 1</w:t>
      </w:r>
    </w:p>
    <w:p>
      <w:r>
        <w:t>Negative Marks: 0.33</w:t>
      </w:r>
    </w:p>
    <w:p>
      <w:r>
        <w:t>Question: A patient asks the nurse about hematopoiesis and bone-marrow physiology. Which response by the nurse is correct?</w:t>
      </w:r>
    </w:p>
    <w:p>
      <w:r>
        <w:t>(a) Spleen only as a blood filter</w:t>
      </w:r>
    </w:p>
    <w:p>
      <w:r>
        <w:t>(b) Kidneys only</w:t>
      </w:r>
    </w:p>
    <w:p>
      <w:r>
        <w:t>(c) Liver only</w:t>
      </w:r>
    </w:p>
    <w:p>
      <w:r>
        <w:t>(d) Red bone marrow (axial skeleton, sternum, pelvis)</w:t>
      </w:r>
    </w:p>
    <w:p>
      <w:r>
        <w:t>Answer: d</w:t>
      </w:r>
    </w:p>
    <w:p>
      <w:r>
        <w:t>Solution: ✅ Correct Answer: d. Red bone marrow (axial skeleton, sternum, pelvis).</w:t>
      </w:r>
    </w:p>
    <w:p>
      <w:r>
        <w:t>🧠 Clinical Rationale: In adults hematopoiesis occurs in red bone marrow of the axial skeleton — sternum, vertebrae, ribs, pelvis and proximal long bones</w:t>
      </w:r>
    </w:p>
    <w:p>
      <w:r>
        <w:t>🩺 Nursing Action: Use the sternum and iliac crest for marrow aspiration and biopsy</w:t>
      </w:r>
    </w:p>
    <w:p>
      <w:r>
        <w:t>❌ Why Not Others: (a) Spleen only as a blood filter — not the best response for this situation; (b) Kidneys only — not the best response for this situation; (c) Liver only — not the best response for this situation.</w:t>
      </w:r>
    </w:p>
    <w:p>
      <w:r>
        <w:t>⚠️ Exam Trap: In fetal life the liver and spleen produce blood — after childhood the red marrow takes over</w:t>
      </w:r>
    </w:p>
    <w:p>
      <w:r>
        <w:t>⚡ 5-Second Recall: Adult blood cells form in red marrow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coagulation cascade: intrinsic/extrinsic/common concepts. Which response is most appropriate?</w:t>
      </w:r>
    </w:p>
    <w:p>
      <w:r>
        <w:t>(a) Fibrinolysis only</w:t>
      </w:r>
    </w:p>
    <w:p>
      <w:r>
        <w:t>(b) Extrinsic pathway (factor VII) and common pathway</w:t>
      </w:r>
    </w:p>
    <w:p>
      <w:r>
        <w:t>(c) Intrinsic pathway only</w:t>
      </w:r>
    </w:p>
    <w:p>
      <w:r>
        <w:t>(d) Platelet function only</w:t>
      </w:r>
    </w:p>
    <w:p>
      <w:r>
        <w:t>Answer: b</w:t>
      </w:r>
    </w:p>
    <w:p>
      <w:r>
        <w:t>Solution: ✅ Correct Answer: b. Extrinsic pathway (factor VII) and common pathway.</w:t>
      </w:r>
    </w:p>
    <w:p>
      <w:r>
        <w:t>🧠 Clinical Rationale: PT tests the EXTRINSIC pathway (tissue factor + factor VII) and common pathway — prolonged in warfarin and liver disease</w:t>
      </w:r>
    </w:p>
    <w:p>
      <w:r>
        <w:t>🩺 Nursing Action: Monitor PT/INR for warfarin therapy and liver function</w:t>
      </w:r>
    </w:p>
    <w:p>
      <w:r>
        <w:t>❌ Why Not Others: (c) Intrinsic pathway only — not the best response for this situation; (a) Fibrinolysis only — not the best response for this situation; (d) Platelet function only — not the best response for this situation.</w:t>
      </w:r>
    </w:p>
    <w:p>
      <w:r>
        <w:t>⚡ 5-Second Recall: PT = extrinsic pathway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bleeding time/PT/aPTT physiologic interpretation. Which response is most appropriate?</w:t>
      </w:r>
    </w:p>
    <w:p>
      <w:r>
        <w:t>(a) Bleeding time</w:t>
      </w:r>
    </w:p>
    <w:p>
      <w:r>
        <w:t>(b) INR only as a PT derivative</w:t>
      </w:r>
    </w:p>
    <w:p>
      <w:r>
        <w:t>(c) aPTT</w:t>
      </w:r>
    </w:p>
    <w:p>
      <w:r>
        <w:t>(d) PT</w:t>
      </w:r>
    </w:p>
    <w:p>
      <w:r>
        <w:t>Answer: a</w:t>
      </w:r>
    </w:p>
    <w:p>
      <w:r>
        <w:t>Solution: ✅ Correct Answer: a. Bleeding time.</w:t>
      </w:r>
    </w:p>
    <w:p>
      <w:r>
        <w:t>🧠 Clinical Rationale: Bleeding time assesses platelet function and primary hemostasis — prolonged in thrombocytopenia and platelet dysfunction (aspirin)</w:t>
      </w:r>
    </w:p>
    <w:p>
      <w:r>
        <w:t>🩺 Nursing Action: Recall that aspirin prolongs bleeding time by inhibiting platelet cyclooxygenase</w:t>
      </w:r>
    </w:p>
    <w:p>
      <w:r>
        <w:t>❌ Why Not Others: (b) INR only as a PT derivative — not the best response for this situation; (d) PT — not the best response for this situation; (c) aPTT — not the best response for this situation.</w:t>
      </w:r>
    </w:p>
    <w:p>
      <w:r>
        <w:t>⚡ 5-Second Recall: Bleeding time = platelet test</w:t>
      </w:r>
    </w:p>
    <w:p>
      <w:r>
        <w:t>Positive Marks: 1</w:t>
      </w:r>
    </w:p>
    <w:p>
      <w:r>
        <w:t>Negative Marks: 0.33</w:t>
      </w:r>
    </w:p>
    <w:p>
      <w:r>
        <w:t>Question: A patient with an acute ischemic stroke receives tPA (alteplase). Which physiologic process is being promoted?</w:t>
      </w:r>
    </w:p>
    <w:p>
      <w:r>
        <w:t>(a) Vasoconstriction</w:t>
      </w:r>
    </w:p>
    <w:p>
      <w:r>
        <w:t>(b) Fibrinolysis (plasmin-mediated clot breakdown to restore blood flow)</w:t>
      </w:r>
    </w:p>
    <w:p>
      <w:r>
        <w:t>(c) Coagulation</w:t>
      </w:r>
    </w:p>
    <w:p>
      <w:r>
        <w:t>(d) Platelet aggregation</w:t>
      </w:r>
    </w:p>
    <w:p>
      <w:r>
        <w:t>Answer: b</w:t>
      </w:r>
    </w:p>
    <w:p>
      <w:r>
        <w:t>Solution: ✅ Correct Answer: b. Fibrinolysis (plasmin-mediated clot breakdown to restore blood flow).</w:t>
      </w:r>
    </w:p>
    <w:p>
      <w:r>
        <w:t>🧠 Clinical Rationale: tPA converts plasminogen to plasmin, which lyses the fibrin clot — restoring cerebral blood flow in ischemic stroke within the treatment window</w:t>
      </w:r>
    </w:p>
    <w:p>
      <w:r>
        <w:t>🔍 Key Clues: tPA = fibrinolysis (clot lysis)</w:t>
      </w:r>
    </w:p>
    <w:p>
      <w:r>
        <w:t>🩺 Nursing Action: Give tPA within the stroke window, monitor for bleeding (intracranial hemorrhage risk) and check for contraindications</w:t>
      </w:r>
    </w:p>
    <w:p>
      <w:r>
        <w:t>❌ Why Not Others: (d) Platelet aggregation — not the best response for this situation; (a) Vasoconstriction — not the best response for this situation; (c) Coagulation — not the best response for this situation.</w:t>
      </w:r>
    </w:p>
    <w:p>
      <w:r>
        <w:t>⚠️ Exam Trap: tPA promotes clot BREAKDOWN, not formation — the fibrinolysis it drives restores perfusion</w:t>
      </w:r>
    </w:p>
    <w:p>
      <w:r>
        <w:t>🌟 PNC Exam Pearl: Bleeding risk is the main tPA complication — monitor neuro status and vital signs closely</w:t>
      </w:r>
    </w:p>
    <w:p>
      <w:r>
        <w:t>⚡ 5-Second Recall: tPA = fibrinolytic therapy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antibody classes and physiologic functions. Which response is most appropriate?</w:t>
      </w:r>
    </w:p>
    <w:p>
      <w:r>
        <w:t>(a) IgD</w:t>
      </w:r>
    </w:p>
    <w:p>
      <w:r>
        <w:t>(b) IgG</w:t>
      </w:r>
    </w:p>
    <w:p>
      <w:r>
        <w:t>(c) IgM</w:t>
      </w:r>
    </w:p>
    <w:p>
      <w:r>
        <w:t>(d) IgE</w:t>
      </w:r>
    </w:p>
    <w:p>
      <w:r>
        <w:t>Answer: d</w:t>
      </w:r>
    </w:p>
    <w:p>
      <w:r>
        <w:t>Solution: ✅ Correct Answer: d. IgE.</w:t>
      </w:r>
    </w:p>
    <w:p>
      <w:r>
        <w:t>🧠 Clinical Rationale: IgE binds mast cells and basophils and triggers histamine release in allergic reactions — elevated in allergy and parasitic infection</w:t>
      </w:r>
    </w:p>
    <w:p>
      <w:r>
        <w:t>🩺 Nursing Action: Recognize IgE's role when explaining anaphylaxis and allergy testing</w:t>
      </w:r>
    </w:p>
    <w:p>
      <w:r>
        <w:t>❌ Why Not Others: (a) IgD — not the best response for this situation; (c) IgM — not the best response for this situation; (b) IgG — not the best response for this situation.</w:t>
      </w:r>
    </w:p>
    <w:p>
      <w:r>
        <w:t>⚡ 5-Second Recall: IgE = allergy mediator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ABO blood-group physiology is MOST concerning and requires immediate follow-up?</w:t>
      </w:r>
    </w:p>
    <w:p>
      <w:r>
        <w:t>(a) Anti-B antibodies in the donor plasma only</w:t>
      </w:r>
    </w:p>
    <w:p>
      <w:r>
        <w:t>(b) Anti-A antibodies in the patient's plasma reacting with A donor cells</w:t>
      </w:r>
    </w:p>
    <w:p>
      <w:r>
        <w:t>(c) Rh antibodies only</w:t>
      </w:r>
    </w:p>
    <w:p>
      <w:r>
        <w:t>(d) No antibody is involved</w:t>
      </w:r>
    </w:p>
    <w:p>
      <w:r>
        <w:t>Answer: b</w:t>
      </w:r>
    </w:p>
    <w:p>
      <w:r>
        <w:t>Solution: ✅ Correct Answer: b. Anti-A antibodies in the patient's plasma reacting with A donor cells.</w:t>
      </w:r>
    </w:p>
    <w:p>
      <w:r>
        <w:t>🧠 Clinical Rationale: Group B patients have anti-A antibodies — transfused A cells are agglutinated and hemolyzed, causing an acute hemolytic transfusion reaction</w:t>
      </w:r>
    </w:p>
    <w:p>
      <w:r>
        <w:t>🔍 Key Clues: Group B + A blood = anti-A reaction</w:t>
      </w:r>
    </w:p>
    <w:p>
      <w:r>
        <w:t>🩺 Nursing Action: Stop the transfusion immediately, keep the line with saline, monitor urine output and notify the blood bank</w:t>
      </w:r>
    </w:p>
    <w:p>
      <w:r>
        <w:t>❌ Why Not Others: (a) Anti-B antibodies in the donor plasma only — not the best response for this situation; (d) No antibody is involved — not the best response for this situation; (c) Rh antibodies only — not the best response for this situation.</w:t>
      </w:r>
    </w:p>
    <w:p>
      <w:r>
        <w:t>⚡ 5-Second Recall: Anti-A reaction in group B patient</w:t>
      </w:r>
    </w:p>
    <w:p>
      <w:r>
        <w:t>Positive Marks: 1</w:t>
      </w:r>
    </w:p>
    <w:p>
      <w:r>
        <w:t>Negative Marks: 0.33</w:t>
      </w:r>
    </w:p>
    <w:p>
      <w:r>
        <w:t>Question: A patient needing care for humoral vs cell-mediated response is admitted to the unit. Which nursing action should the nurse perform FIRST?</w:t>
      </w:r>
    </w:p>
    <w:p>
      <w:r>
        <w:t>(a) Platelet function only</w:t>
      </w:r>
    </w:p>
    <w:p>
      <w:r>
        <w:t>(b) Cell-mediated immunity (CD4 T-cell depletion)</w:t>
      </w:r>
    </w:p>
    <w:p>
      <w:r>
        <w:t>(c) Innate barriers only</w:t>
      </w:r>
    </w:p>
    <w:p>
      <w:r>
        <w:t>(d) Humoral immunity only</w:t>
      </w:r>
    </w:p>
    <w:p>
      <w:r>
        <w:t>Answer: b</w:t>
      </w:r>
    </w:p>
    <w:p>
      <w:r>
        <w:t>Solution: ✅ Correct Answer: b. Cell-mediated immunity (CD4 T-cell depletion).</w:t>
      </w:r>
    </w:p>
    <w:p>
      <w:r>
        <w:t>🧠 Clinical Rationale: HIV destroys CD4 helper T cells, collapsing cell-mediated immunity — opportunistic infections like Pneumocystis pneumonia follow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antiretroviral therapy and institute infection precautions</w:t>
      </w:r>
    </w:p>
    <w:p>
      <w:r>
        <w:t>❌ Why Not Others: (d) Humoral immunity only — not the best response for this situation; (a) Platelet function only — not the best response for this situation; (c) Innate barriers only — not the best response for this situation.</w:t>
      </w:r>
    </w:p>
    <w:p>
      <w:r>
        <w:t>⚡ 5-Second Recall: CD4 loss = cell-mediated failure</w:t>
      </w:r>
    </w:p>
    <w:p>
      <w:r>
        <w:t>Positive Marks: 1</w:t>
      </w:r>
    </w:p>
    <w:p>
      <w:r>
        <w:t>Negative Marks: 0.33</w:t>
      </w:r>
    </w:p>
    <w:p>
      <w:r>
        <w:t>Question: A patient asks the nurse about Rh blood-group physiology. Which response by the nurse is correct?</w:t>
      </w:r>
    </w:p>
    <w:p>
      <w:r>
        <w:t>(a) A antigen</w:t>
      </w:r>
    </w:p>
    <w:p>
      <w:r>
        <w:t>(b) D antigen</w:t>
      </w:r>
    </w:p>
    <w:p>
      <w:r>
        <w:t>(c) B antigen</w:t>
      </w:r>
    </w:p>
    <w:p>
      <w:r>
        <w:t>(d) Lewis antigen</w:t>
      </w:r>
    </w:p>
    <w:p>
      <w:r>
        <w:t>Answer: b</w:t>
      </w:r>
    </w:p>
    <w:p>
      <w:r>
        <w:t>Solution: ✅ Correct Answer: b. D antigen.</w:t>
      </w:r>
    </w:p>
    <w:p>
      <w:r>
        <w:t>🧠 Clinical Rationale: The Rh system's most important antigen is D — Rh-positive people have the D antigen; Rh-negative lack it</w:t>
      </w:r>
    </w:p>
    <w:p>
      <w:r>
        <w:t>🩺 Nursing Action: Determine Rh status for pregnancy and transfusion — Rh-negative mothers of Rh-positive babies need anti-D</w:t>
      </w:r>
    </w:p>
    <w:p>
      <w:r>
        <w:t>❌ Why Not Others: (a) A antigen — not the best response for this situation; (c) B antigen — not the best response for this situation; (d) Lewis antigen — not the best response for this situation.</w:t>
      </w:r>
    </w:p>
    <w:p>
      <w:r>
        <w:t>⚠️ Exam Trap: The ABO system has A and B antigens — the Rh system is the D antigen</w:t>
      </w:r>
    </w:p>
    <w:p>
      <w:r>
        <w:t>⚡ 5-Second Recall: Rh = D antigen</w:t>
      </w:r>
    </w:p>
    <w:p>
      <w:r>
        <w:t>Positive Marks: 1</w:t>
      </w:r>
    </w:p>
    <w:p>
      <w:r>
        <w:t>Negative Marks: 0.33</w:t>
      </w:r>
    </w:p>
    <w:p>
      <w:r>
        <w:t>Question: A patient needing care for RBC life span and destruction is admitted to the unit. Which nursing action should the nurse perform FIRST?</w:t>
      </w:r>
    </w:p>
    <w:p>
      <w:r>
        <w:t>(a) Excessive RBC destruction (hemolysis) releasing bilirubin faster than the liver can clear it</w:t>
      </w:r>
    </w:p>
    <w:p>
      <w:r>
        <w:t>(b) Iron deficiency only</w:t>
      </w:r>
    </w:p>
    <w:p>
      <w:r>
        <w:t>(c) Reduced RBC production only</w:t>
      </w:r>
    </w:p>
    <w:p>
      <w:r>
        <w:t>(d) Biliary obstruction only</w:t>
      </w:r>
    </w:p>
    <w:p>
      <w:r>
        <w:t>Answer: a</w:t>
      </w:r>
    </w:p>
    <w:p>
      <w:r>
        <w:t>Solution: ✅ Correct Answer: a. Excessive RBC destruction (hemolysis) releasing bilirubin faster than the liver can clear it.</w:t>
      </w:r>
    </w:p>
    <w:p>
      <w:r>
        <w:t>🧠 Clinical Rationale: In hemolysis, RBCs are destroyed prematurely — bilirubin production exceeds hepatic clearance, raising indirect bilirubin and causing jaundice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bilirubin, hemoglobin and urine; identify the hemolysis cause (immune, enzyme, membrane)</w:t>
      </w:r>
    </w:p>
    <w:p>
      <w:r>
        <w:t>❌ Why Not Others: (c) Reduced RBC production only — not the best response for this situation; (d) Biliary obstruction only — not the best response for this situation; (b) Iron deficiency only — not the best response for this situation.</w:t>
      </w:r>
    </w:p>
    <w:p>
      <w:r>
        <w:t>⚡ 5-Second Recall: Hemolysis = indirect bilirubin rise</w:t>
      </w:r>
    </w:p>
    <w:p>
      <w:r>
        <w:t>Positive Marks: 1</w:t>
      </w:r>
    </w:p>
    <w:p>
      <w:r>
        <w:t>Negative Marks: 0.33</w:t>
      </w:r>
    </w:p>
    <w:p>
      <w:r>
        <w:t>Question: Which statement about primary hemostasis and platelet plug is correct?</w:t>
      </w:r>
    </w:p>
    <w:p>
      <w:r>
        <w:t>(a) Vasoconstriction and platelet plug formation (primary hemostasis)</w:t>
      </w:r>
    </w:p>
    <w:p>
      <w:r>
        <w:t>(b) Anticoagulation</w:t>
      </w:r>
    </w:p>
    <w:p>
      <w:r>
        <w:t>(c) Fibrinolysis</w:t>
      </w:r>
    </w:p>
    <w:p>
      <w:r>
        <w:t>(d) Fibrin clot formation only</w:t>
      </w:r>
    </w:p>
    <w:p>
      <w:r>
        <w:t>Answer: a</w:t>
      </w:r>
    </w:p>
    <w:p>
      <w:r>
        <w:t>Solution: ✅ Correct Answer: a. Vasoconstriction and platelet plug formation (primary hemostasis).</w:t>
      </w:r>
    </w:p>
    <w:p>
      <w:r>
        <w:t>🧠 Clinical Rationale: Primary hemostasis begins with vasoconstriction and platelet adhesion/aggregation forming a platelet plug; the coagulation cascade then reinforces it with fibrin</w:t>
      </w:r>
    </w:p>
    <w:p>
      <w:r>
        <w:t>🩺 Nursing Action: Apply pressure after venepuncture to support platelet plug formation</w:t>
      </w:r>
    </w:p>
    <w:p>
      <w:r>
        <w:t>❌ Why Not Others: (d) Fibrin clot formation only — not the best response for this situation; (b) Anticoagulation — not the best response for this situation; (c) Fibrinolysis — not the best response for this situation.</w:t>
      </w:r>
    </w:p>
    <w:p>
      <w:r>
        <w:t>⚡ 5-Second Recall: Platelet plug = first response</w:t>
      </w:r>
    </w:p>
    <w:p>
      <w:r>
        <w:t>Positive Marks: 1</w:t>
      </w:r>
    </w:p>
    <w:p>
      <w:r>
        <w:t>Negative Marks: 0.33</w:t>
      </w:r>
    </w:p>
    <w:p>
      <w:r>
        <w:t>Question: A patient asks the nurse about plasma vs serum. Which response by the nurse is correct?</w:t>
      </w:r>
    </w:p>
    <w:p>
      <w:r>
        <w:t>(a) Serum contains all cells</w:t>
      </w:r>
    </w:p>
    <w:p>
      <w:r>
        <w:t>(b) Serum is plasma minus the clotting factors (fibrinogen removed)</w:t>
      </w:r>
    </w:p>
    <w:p>
      <w:r>
        <w:t>(c) Plasma is serum minus water</w:t>
      </w:r>
    </w:p>
    <w:p>
      <w:r>
        <w:t>(d) They are identical</w:t>
      </w:r>
    </w:p>
    <w:p>
      <w:r>
        <w:t>Answer: b</w:t>
      </w:r>
    </w:p>
    <w:p>
      <w:r>
        <w:t>Solution: ✅ Correct Answer: b. Serum is plasma minus the clotting factors (fibrinogen removed).</w:t>
      </w:r>
    </w:p>
    <w:p>
      <w:r>
        <w:t>🧠 Clinical Rationale: Serum is plasma without clotting factors — plasma is obtained with anticoagulant, serum from clotted blood</w:t>
      </w:r>
    </w:p>
    <w:p>
      <w:r>
        <w:t>🩺 Nursing Action: Use the correct tube (anticoagulant for plasma, plain tube for serum) when collecting labs</w:t>
      </w:r>
    </w:p>
    <w:p>
      <w:r>
        <w:t>❌ Why Not Others: (c) Plasma is serum minus water — not the best response for this situation; (d) They are identical — not the best response for this situation; (a) Serum contains all cells — not the best response for this situation.</w:t>
      </w:r>
    </w:p>
    <w:p>
      <w:r>
        <w:t>⚠️ Exam Trap: The key difference is the clotting factors — plasma has them, serum does not</w:t>
      </w:r>
    </w:p>
    <w:p>
      <w:r>
        <w:t>⚡ 5-Second Recall: Serum = plasma minus clotting factors</w:t>
      </w:r>
    </w:p>
    <w:p>
      <w:r>
        <w:t>Positive Marks: 1</w:t>
      </w:r>
    </w:p>
    <w:p>
      <w:r>
        <w:t>Negative Marks: 0.33</w:t>
      </w:r>
    </w:p>
    <w:p>
      <w:r>
        <w:t>Question: A patient asks the nurse about plasma proteins and functions. Which response by the nurse is correct?</w:t>
      </w:r>
    </w:p>
    <w:p>
      <w:r>
        <w:t>(a) Clotting factors only</w:t>
      </w:r>
    </w:p>
    <w:p>
      <w:r>
        <w:t>(b) Fibrinogen only</w:t>
      </w:r>
    </w:p>
    <w:p>
      <w:r>
        <w:t>(c) Globulins</w:t>
      </w:r>
    </w:p>
    <w:p>
      <w:r>
        <w:t>(d) Albumins</w:t>
      </w:r>
    </w:p>
    <w:p>
      <w:r>
        <w:t>Answer: c</w:t>
      </w:r>
    </w:p>
    <w:p>
      <w:r>
        <w:t>Solution: ✅ Correct Answer: c. Globulins.</w:t>
      </w:r>
    </w:p>
    <w:p>
      <w:r>
        <w:t>🧠 Clinical Rationale: Antibodies are gamma globulins — the globulin fraction of plasma proteins provides immunity</w:t>
      </w:r>
    </w:p>
    <w:p>
      <w:r>
        <w:t>🩺 Nursing Action: Correlate elevated globulins with chronic infection, myeloma and autoimmune disease</w:t>
      </w:r>
    </w:p>
    <w:p>
      <w:r>
        <w:t>❌ Why Not Others: (a) Clotting factors only — not the best response for this situation; (d) Albumins — not the best response for this situation; (b) Fibrinogen only — not the best response for this situation.</w:t>
      </w:r>
    </w:p>
    <w:p>
      <w:r>
        <w:t>⚠️ Exam Trap: Albumin is the transport/oncotic protein — the immune proteins are the globulins</w:t>
      </w:r>
    </w:p>
    <w:p>
      <w:r>
        <w:t>⚡ 5-Second Recall: Globulins = antibodies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cross-matching and compatibility principles is MOST concerning and requires immediate follow-up?</w:t>
      </w:r>
    </w:p>
    <w:p>
      <w:r>
        <w:t>(a) Ask another patient to confirm</w:t>
      </w:r>
    </w:p>
    <w:p>
      <w:r>
        <w:t>(b) Stop — do not transfuse; return the unit to the blood bank and verify identity</w:t>
      </w:r>
    </w:p>
    <w:p>
      <w:r>
        <w:t>(c) Transfuse anyway because the group matches</w:t>
      </w:r>
    </w:p>
    <w:p>
      <w:r>
        <w:t>(d) Document and proceed slowly</w:t>
      </w:r>
    </w:p>
    <w:p>
      <w:r>
        <w:t>Answer: b</w:t>
      </w:r>
    </w:p>
    <w:p>
      <w:r>
        <w:t>Solution: ✅ Correct Answer: b. Stop — do not transfuse; return the unit to the blood bank and verify identity.</w:t>
      </w:r>
    </w:p>
    <w:p>
      <w:r>
        <w:t>🧠 Clinical Rationale: Transfusion requires two-nurse verification of patient identity and blood product — any mismatch means the unit is returned and never transfused</w:t>
      </w:r>
    </w:p>
    <w:p>
      <w:r>
        <w:t>🔍 Key Clues: Mismatch = do NOT transfuse</w:t>
      </w:r>
    </w:p>
    <w:p>
      <w:r>
        <w:t>🩺 Nursing Action: Verify patient ID (two identifiers), blood group and expiry with another nurse before starting</w:t>
      </w:r>
    </w:p>
    <w:p>
      <w:r>
        <w:t>❌ Why Not Others: (c) Transfuse anyway because the group matches — not the best response for this situation; (d) Document and proceed slowly — not the best response for this situation; (a) Ask another patient to confirm — not the best response for this situation.</w:t>
      </w:r>
    </w:p>
    <w:p>
      <w:r>
        <w:t>⚡ 5-Second Recall: Verify before transfusion — always</w:t>
      </w:r>
    </w:p>
    <w:p>
      <w:r>
        <w:t>Positive Marks: 1</w:t>
      </w:r>
    </w:p>
    <w:p>
      <w:r>
        <w:t>Negative Marks: 0.33</w:t>
      </w:r>
    </w:p>
    <w:p>
      <w:r>
        <w:t>Question: A patient asks the nurse about physiologic causes of hematocrit variation. Which response by the nurse is correct?</w:t>
      </w:r>
    </w:p>
    <w:p>
      <w:r>
        <w:t>(a) Stay unchanged</w:t>
      </w:r>
    </w:p>
    <w:p>
      <w:r>
        <w:t>(b) Fall</w:t>
      </w:r>
    </w:p>
    <w:p>
      <w:r>
        <w:t>(c) Rise (hemoconcentration — relatively more cells)</w:t>
      </w:r>
    </w:p>
    <w:p>
      <w:r>
        <w:t>(d) Become zero</w:t>
      </w:r>
    </w:p>
    <w:p>
      <w:r>
        <w:t>Answer: c</w:t>
      </w:r>
    </w:p>
    <w:p>
      <w:r>
        <w:t>Solution: ✅ Correct Answer: c. Rise (hemoconcentration — relatively more cells).</w:t>
      </w:r>
    </w:p>
    <w:p>
      <w:r>
        <w:t>🧠 Clinical Rationale: Dehydration reduces plasma volume, concentrating the blood — hematocrit rises even though RBC mass is unchanged (relative polycythemia)</w:t>
      </w:r>
    </w:p>
    <w:p>
      <w:r>
        <w:t>🩺 Nursing Action: Interpret hematocrit with hydration status — a high value may be dehydration, not true polycythemia</w:t>
      </w:r>
    </w:p>
    <w:p>
      <w:r>
        <w:t>❌ Why Not Others: (b) Fall — not the best response for this situation; (d) Become zero — not the best response for this situation; (a) Stay unchanged — not the best response for this situation.</w:t>
      </w:r>
    </w:p>
    <w:p>
      <w:r>
        <w:t>⚠️ Exam Trap: Fluid loss concentrates cells — the hematocrit rises without increased RBC production</w:t>
      </w:r>
    </w:p>
    <w:p>
      <w:r>
        <w:t>⚡ 5-Second Recall: Dehydration = high Hct</w:t>
      </w:r>
    </w:p>
    <w:p>
      <w:r>
        <w:t>Positive Marks: 1</w:t>
      </w:r>
    </w:p>
    <w:p>
      <w:r>
        <w:t>Negative Marks: 0.33</w:t>
      </w:r>
    </w:p>
    <w:p>
      <w:r>
        <w:t>Question: A patient asks the nurse about functions and components of blood. Which response by the nurse is correct?</w:t>
      </w:r>
    </w:p>
    <w:p>
      <w:r>
        <w:t>(a) Oxygen transport</w:t>
      </w:r>
    </w:p>
    <w:p>
      <w:r>
        <w:t>(b) Defense against infection (immune function)</w:t>
      </w:r>
    </w:p>
    <w:p>
      <w:r>
        <w:t>(c) Clotting</w:t>
      </w:r>
    </w:p>
    <w:p>
      <w:r>
        <w:t>(d) Nutrient transport</w:t>
      </w:r>
    </w:p>
    <w:p>
      <w:r>
        <w:t>Answer: b</w:t>
      </w:r>
    </w:p>
    <w:p>
      <w:r>
        <w:t>Solution: ✅ Correct Answer: b. Defense against infection (immune function).</w:t>
      </w:r>
    </w:p>
    <w:p>
      <w:r>
        <w:t>🧠 Clinical Rationale: Leukocytes defend against infection by phagocytosis and immune responses; RBCs carry oxygen and platelets clot</w:t>
      </w:r>
    </w:p>
    <w:p>
      <w:r>
        <w:t>🩺 Nursing Action: Use the differential count (neutrophils, lymphocytes) to assess infection and immune status</w:t>
      </w:r>
    </w:p>
    <w:p>
      <w:r>
        <w:t>❌ Why Not Others: (a) Oxygen transport — not the best response for this situation; (d) Nutrient transport — not the best response for this situation; (c) Clotting — not the best response for this situation.</w:t>
      </w:r>
    </w:p>
    <w:p>
      <w:r>
        <w:t>⚠️ Exam Trap: Oxygen transport is RBCs and clotting is platelets — the immune defense is the WBC role</w:t>
      </w:r>
    </w:p>
    <w:p>
      <w:r>
        <w:t>⚡ 5-Second Recall: WBCs = defense</w:t>
      </w:r>
    </w:p>
    <w:p>
      <w:r>
        <w:t>Positive Marks: 1</w:t>
      </w:r>
    </w:p>
    <w:p>
      <w:r>
        <w:t>Negative Marks: 0.33</w:t>
      </w:r>
    </w:p>
    <w:p>
      <w:r>
        <w:t>Question: A patient needing care for physiologic anticoagulant mechanisms is admitted to the unit. Which nursing action should the nurse perform FIRST?</w:t>
      </w:r>
    </w:p>
    <w:p>
      <w:r>
        <w:t>(a) Heparin only for life</w:t>
      </w:r>
    </w:p>
    <w:p>
      <w:r>
        <w:t>(b) No treatment is needed</w:t>
      </w:r>
    </w:p>
    <w:p>
      <w:r>
        <w:t>(c) Aspirin only</w:t>
      </w:r>
    </w:p>
    <w:p>
      <w:r>
        <w:t>(d) Warfarin with careful initiation (avoid loading doses that cause transient protein C drop and skin necrosis)</w:t>
      </w:r>
    </w:p>
    <w:p>
      <w:r>
        <w:t>Answer: d</w:t>
      </w:r>
    </w:p>
    <w:p>
      <w:r>
        <w:t>Solution: ✅ Correct Answer: d. Warfarin with careful initiation (avoid loading doses that cause transient protein C drop and skin necrosis).</w:t>
      </w:r>
    </w:p>
    <w:p>
      <w:r>
        <w:t>🧠 Clinical Rationale: In protein C deficiency, warfarin loading can transiently lower protein C further, causing skin necrosis — initiation requires heparin bridging and careful dosing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heparin overlap during warfarin initiation and monitor for skin necrosis</w:t>
      </w:r>
    </w:p>
    <w:p>
      <w:r>
        <w:t>❌ Why Not Others: (c) Aspirin only — not the best response for this situation; (a) Heparin only for life — not the best response for this situation; (b) No treatment is needed — not the best response for this situation.</w:t>
      </w:r>
    </w:p>
    <w:p>
      <w:r>
        <w:t>⚡ 5-Second Recall: Warfarin + protein C deficiency = skin necrosis risk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spleen and reticuloendothelial functions. Which response is most appropriate?</w:t>
      </w:r>
    </w:p>
    <w:p>
      <w:r>
        <w:t>(a) Digests food only</w:t>
      </w:r>
    </w:p>
    <w:p>
      <w:r>
        <w:t>(b) Filters blood, removes old RBCs and mounts immune responses</w:t>
      </w:r>
    </w:p>
    <w:p>
      <w:r>
        <w:t>(c) Produces bile only</w:t>
      </w:r>
    </w:p>
    <w:p>
      <w:r>
        <w:t>(d) Filters urine only</w:t>
      </w:r>
    </w:p>
    <w:p>
      <w:r>
        <w:t>Answer: b</w:t>
      </w:r>
    </w:p>
    <w:p>
      <w:r>
        <w:t>Solution: ✅ Correct Answer: b. Filters blood, removes old RBCs and mounts immune responses.</w:t>
      </w:r>
    </w:p>
    <w:p>
      <w:r>
        <w:t>🧠 Clinical Rationale: The spleen filters blood — removing old/damaged RBCs (culling), recycling iron, and housing immune cells (white pulp responses)</w:t>
      </w:r>
    </w:p>
    <w:p>
      <w:r>
        <w:t>🩺 Nursing Action: Understand splenectomy consequences — increased infection risk from encapsulated bacteria</w:t>
      </w:r>
    </w:p>
    <w:p>
      <w:r>
        <w:t>❌ Why Not Others: (a) Digests food only — not the best response for this situation; (d) Filters urine only — not the best response for this situation; (c) Produces bile only — not the best response for this situation.</w:t>
      </w:r>
    </w:p>
    <w:p>
      <w:r>
        <w:t>⚡ 5-Second Recall: Spleen = filter + immunity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hemoglobin structure/function and oxygen binding basics is MOST concerning and requires immediate follow-up?</w:t>
      </w:r>
    </w:p>
    <w:p>
      <w:r>
        <w:t>(a) Platelets are abnormal</w:t>
      </w:r>
    </w:p>
    <w:p>
      <w:r>
        <w:t>(b) The lungs cannot ventilate</w:t>
      </w:r>
    </w:p>
    <w:p>
      <w:r>
        <w:t>(c) CO binds hemoglobin with higher affinity than oxygen, blocking O2 transport</w:t>
      </w:r>
    </w:p>
    <w:p>
      <w:r>
        <w:t>(d) The heart cannot pump</w:t>
      </w:r>
    </w:p>
    <w:p>
      <w:r>
        <w:t>Answer: c</w:t>
      </w:r>
    </w:p>
    <w:p>
      <w:r>
        <w:t>Solution: ✅ Correct Answer: c. CO binds hemoglobin with higher affinity than oxygen, blocking O2 transport.</w:t>
      </w:r>
    </w:p>
    <w:p>
      <w:r>
        <w:t>🧠 Clinical Rationale: Carbon monoxide binds hemoglobin about 200-250 times more avidly than oxygen — O2 carriage is blocked despite a normal dissolved PaO2, causing tissue hypoxia with cherry-red color</w:t>
      </w:r>
    </w:p>
    <w:p>
      <w:r>
        <w:t>🔍 Key Clues: CO poisoning = Hb blocked by CO (normal PaO2, low O2 content)</w:t>
      </w:r>
    </w:p>
    <w:p>
      <w:r>
        <w:t>🩺 Nursing Action: Give 100% oxygen or hyperbaric oxygen to displace CO from hemoglobin</w:t>
      </w:r>
    </w:p>
    <w:p>
      <w:r>
        <w:t>❌ Why Not Others: (b) The lungs cannot ventilate — not the best response for this situation; (d) The heart cannot pump — not the best response for this situation; (a) Platelets are abnormal — not the best response for this situation.</w:t>
      </w:r>
    </w:p>
    <w:p>
      <w:r>
        <w:t>⚡ 5-Second Recall: CO = Hb oxygen blockade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erythropoiesis and erythropoietin. Which response is most appropriate?</w:t>
      </w:r>
    </w:p>
    <w:p>
      <w:r>
        <w:t>(a) Erythropoietin (EPO)</w:t>
      </w:r>
    </w:p>
    <w:p>
      <w:r>
        <w:t>(b) Thyroxine</w:t>
      </w:r>
    </w:p>
    <w:p>
      <w:r>
        <w:t>(c) Aldosterone</w:t>
      </w:r>
    </w:p>
    <w:p>
      <w:r>
        <w:t>(d) Insulin</w:t>
      </w:r>
    </w:p>
    <w:p>
      <w:r>
        <w:t>Answer: a</w:t>
      </w:r>
    </w:p>
    <w:p>
      <w:r>
        <w:t>Solution: ✅ Correct Answer: a. Erythropoietin (EPO).</w:t>
      </w:r>
    </w:p>
    <w:p>
      <w:r>
        <w:t>🧠 Clinical Rationale: Erythropoietin, produced mainly by the kidney, stimulates erythropoiesis in the bone marrow in response to hypoxia</w:t>
      </w:r>
    </w:p>
    <w:p>
      <w:r>
        <w:t>🩺 Nursing Action: Understand that renal disease reduces EPO, causing anemia of chronic kidney disease</w:t>
      </w:r>
    </w:p>
    <w:p>
      <w:r>
        <w:t>❌ Why Not Others: (d) Insulin — not the best response for this situation; (c) Aldosterone — not the best response for this situation; (b) Thyroxine — not the best response for this situation.</w:t>
      </w:r>
    </w:p>
    <w:p>
      <w:r>
        <w:t>⚡ 5-Second Recall: EPO = erythropoiesis stimulus</w:t>
      </w:r>
    </w:p>
    <w:p>
      <w:r>
        <w:t>Positive Marks: 1</w:t>
      </w:r>
    </w:p>
    <w:p>
      <w:r>
        <w:t>Negative Marks: 0.33</w:t>
      </w:r>
    </w:p>
    <w:p>
      <w:r>
        <w:t>Question: A patient asks the nurse about complement system basics. Which response by the nurse is correct?</w:t>
      </w:r>
    </w:p>
    <w:p>
      <w:r>
        <w:t>(a) Produces antibodies</w:t>
      </w:r>
    </w:p>
    <w:p>
      <w:r>
        <w:t>(b) Is an immunoglobulin</w:t>
      </w:r>
    </w:p>
    <w:p>
      <w:r>
        <w:t>(c) Is the central component of all complement activation pathways</w:t>
      </w:r>
    </w:p>
    <w:p>
      <w:r>
        <w:t>(d) Activates platelets</w:t>
      </w:r>
    </w:p>
    <w:p>
      <w:r>
        <w:t>Answer: c</w:t>
      </w:r>
    </w:p>
    <w:p>
      <w:r>
        <w:t>Solution: ✅ Correct Answer: c. Is the central component of all complement activation pathways.</w:t>
      </w:r>
    </w:p>
    <w:p>
      <w:r>
        <w:t>🧠 Clinical Rationale: C3 is the central complement protein — all three activation pathways converge on C3, whose cleavage drives opsonization and the lytic cascade</w:t>
      </w:r>
    </w:p>
    <w:p>
      <w:r>
        <w:t>🩺 Nursing Action: Understand C3's role when interpreting complement levels in autoimmune disease (lupus)</w:t>
      </w:r>
    </w:p>
    <w:p>
      <w:r>
        <w:t>❌ Why Not Others: (b) Is an immunoglobulin — not the best response for this situation; (a) Produces antibodies — not the best response for this situation; (d) Activates platelets — not the best response for this situation.</w:t>
      </w:r>
    </w:p>
    <w:p>
      <w:r>
        <w:t>⚠️ Exam Trap: Antibodies and platelets are separate — C3 is the complement cascade hub</w:t>
      </w:r>
    </w:p>
    <w:p>
      <w:r>
        <w:t>⚡ 5-Second Recall: C3 = complement hub</w:t>
      </w:r>
    </w:p>
    <w:p>
      <w:r>
        <w:t>Positive Marks: 1</w:t>
      </w:r>
    </w:p>
    <w:p>
      <w:r>
        <w:t>Negative Marks: 0.33</w:t>
      </w:r>
    </w:p>
    <w:p>
      <w:r>
        <w:t>Question: A patient asks the nurse about innate vs adaptive physiological defense. Which response by the nurse is correct?</w:t>
      </w:r>
    </w:p>
    <w:p>
      <w:r>
        <w:t>(a) No memory of prior exposure</w:t>
      </w:r>
    </w:p>
    <w:p>
      <w:r>
        <w:t>(b) Identical response to all pathogens</w:t>
      </w:r>
    </w:p>
    <w:p>
      <w:r>
        <w:t>(c) Specificity and memory</w:t>
      </w:r>
    </w:p>
    <w:p>
      <w:r>
        <w:t>(d) Immediate non-specific action</w:t>
      </w:r>
    </w:p>
    <w:p>
      <w:r>
        <w:t>Answer: c</w:t>
      </w:r>
    </w:p>
    <w:p>
      <w:r>
        <w:t>Solution: ✅ Correct Answer: c. Specificity and memory.</w:t>
      </w:r>
    </w:p>
    <w:p>
      <w:r>
        <w:t>🧠 Clinical Rationale: Adaptive immunity is antigen-specific and has memory — a second exposure produces a faster, stronger response</w:t>
      </w:r>
    </w:p>
    <w:p>
      <w:r>
        <w:t>🩺 Nursing Action: Explain to patients how vaccines create adaptive memory without causing disease</w:t>
      </w:r>
    </w:p>
    <w:p>
      <w:r>
        <w:t>❌ Why Not Others: (a) No memory of prior exposure — not the best response for this situation; (b) Identical response to all pathogens — not the best response for this situation; (d) Immediate non-specific action — not the best response for this situation.</w:t>
      </w:r>
    </w:p>
    <w:p>
      <w:r>
        <w:t>⚠️ Exam Trap: Innate responses are immediate and non-specific — the hallmark of adaptive immunity is specificity and memory</w:t>
      </w:r>
    </w:p>
    <w:p>
      <w:r>
        <w:t>⚡ 5-Second Recall: Adaptive = specific + memory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physiology of inflammation and fever. Which response is most appropriate?</w:t>
      </w:r>
    </w:p>
    <w:p>
      <w:r>
        <w:t>(a) Interleukin-1 (IL-1) and other pyrogens</w:t>
      </w:r>
    </w:p>
    <w:p>
      <w:r>
        <w:t>(b) Histamine only</w:t>
      </w:r>
    </w:p>
    <w:p>
      <w:r>
        <w:t>(c) Bradykinin only</w:t>
      </w:r>
    </w:p>
    <w:p>
      <w:r>
        <w:t>(d) Serotonin only</w:t>
      </w:r>
    </w:p>
    <w:p>
      <w:r>
        <w:t>Answer: a</w:t>
      </w:r>
    </w:p>
    <w:p>
      <w:r>
        <w:t>Solution: ✅ Correct Answer: a. Interleukin-1 (IL-1) and other pyrogens.</w:t>
      </w:r>
    </w:p>
    <w:p>
      <w:r>
        <w:t>🧠 Clinical Rationale: Pyrogens such as IL-1 and TNF act on the hypothalamic thermoregulatory center to raise the set point — producing fever</w:t>
      </w:r>
    </w:p>
    <w:p>
      <w:r>
        <w:t>🩺 Nursing Action: Monitor temperature and give antipyretics that act on the set point</w:t>
      </w:r>
    </w:p>
    <w:p>
      <w:r>
        <w:t>❌ Why Not Others: (b) Histamine only — not the best response for this situation; (c) Bradykinin only — not the best response for this situation; (d) Serotonin only — not the best response for this situation.</w:t>
      </w:r>
    </w:p>
    <w:p>
      <w:r>
        <w:t>⚡ 5-Second Recall: Pyrogens raise the set point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neutrophil/macrophage phagocytosis. Which response is most appropriate?</w:t>
      </w:r>
    </w:p>
    <w:p>
      <w:r>
        <w:t>(a) Neutrophils</w:t>
      </w:r>
    </w:p>
    <w:p>
      <w:r>
        <w:t>(b) Eosinophils</w:t>
      </w:r>
    </w:p>
    <w:p>
      <w:r>
        <w:t>(c) Basophils</w:t>
      </w:r>
    </w:p>
    <w:p>
      <w:r>
        <w:t>(d) Lymphocytes</w:t>
      </w:r>
    </w:p>
    <w:p>
      <w:r>
        <w:t>Answer: a</w:t>
      </w:r>
    </w:p>
    <w:p>
      <w:r>
        <w:t>Solution: ✅ Correct Answer: a. Neutrophils.</w:t>
      </w:r>
    </w:p>
    <w:p>
      <w:r>
        <w:t>🧠 Clinical Rationale: Neutrophils are the most numerous WBCs and the first responders to bacterial infection — their count rises in bacterial infections (neutrophilia)</w:t>
      </w:r>
    </w:p>
    <w:p>
      <w:r>
        <w:t>🩺 Nursing Action: Correlate a raised neutrophil count with bacterial infection when interpreting the differential</w:t>
      </w:r>
    </w:p>
    <w:p>
      <w:r>
        <w:t>❌ Why Not Others: (c) Basophils — not the best response for this situation; (b) Eosinophils — not the best response for this situation; (d) Lymphocytes — not the best response for this situation.</w:t>
      </w:r>
    </w:p>
    <w:p>
      <w:r>
        <w:t>⚡ 5-Second Recall: Neutrophils first, then macrophages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hematopoiesis and bone-marrow physiology is MOST concerning and requires immediate follow-up?</w:t>
      </w:r>
    </w:p>
    <w:p>
      <w:r>
        <w:t>(a) Bone marrow (hematopoietic stem cells)</w:t>
      </w:r>
    </w:p>
    <w:p>
      <w:r>
        <w:t>(b) Kidneys only</w:t>
      </w:r>
    </w:p>
    <w:p>
      <w:r>
        <w:t>(c) Liver only</w:t>
      </w:r>
    </w:p>
    <w:p>
      <w:r>
        <w:t>(d) Spleen only</w:t>
      </w:r>
    </w:p>
    <w:p>
      <w:r>
        <w:t>Answer: a</w:t>
      </w:r>
    </w:p>
    <w:p>
      <w:r>
        <w:t>Solution: ✅ Correct Answer: a. Bone marrow (hematopoietic stem cells).</w:t>
      </w:r>
    </w:p>
    <w:p>
      <w:r>
        <w:t>🧠 Clinical Rationale: Chemotherapy suppresses rapidly dividing bone marrow stem cells — all three cell lines fall (pancytopenia), causing anemia, infection risk and bleeding</w:t>
      </w:r>
    </w:p>
    <w:p>
      <w:r>
        <w:t>🔍 Key Clues: Chemotherapy → bone marrow suppression (pancytopenia)</w:t>
      </w:r>
    </w:p>
    <w:p>
      <w:r>
        <w:t>🩺 Nursing Action: Monitor CBC, prevent infection, and transfuse blood products as ordered</w:t>
      </w:r>
    </w:p>
    <w:p>
      <w:r>
        <w:t>❌ Why Not Others: (b) Kidneys only — not the best response for this situation; (d) Spleen only — not the best response for this situation; (c) Liver only — not the best response for this situation.</w:t>
      </w:r>
    </w:p>
    <w:p>
      <w:r>
        <w:t>⚡ 5-Second Recall: Bone marrow = all blood lines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coagulation cascade: intrinsic/extrinsic/common concepts is MOST concerning and requires immediate follow-up?</w:t>
      </w:r>
    </w:p>
    <w:p>
      <w:r>
        <w:t>(a) Platelet function only</w:t>
      </w:r>
    </w:p>
    <w:p>
      <w:r>
        <w:t>(b) Extrinsic pathway only</w:t>
      </w:r>
    </w:p>
    <w:p>
      <w:r>
        <w:t>(c) Intrinsic pathway (heparin activates antithrombin III, inhibiting factors IIa, Xa, IXa, XIIa)</w:t>
      </w:r>
    </w:p>
    <w:p>
      <w:r>
        <w:t>(d) Fibrinolytic pathway only</w:t>
      </w:r>
    </w:p>
    <w:p>
      <w:r>
        <w:t>Answer: c</w:t>
      </w:r>
    </w:p>
    <w:p>
      <w:r>
        <w:t>Solution: ✅ Correct Answer: c. Intrinsic pathway (heparin activates antithrombin III, inhibiting factors IIa, Xa, IXa, XIIa).</w:t>
      </w:r>
    </w:p>
    <w:p>
      <w:r>
        <w:t>🧠 Clinical Rationale: Heparin acts via antithrombin III to inhibit thrombin and factor Xa — mainly affecting the INTRINSIC pathway, hence aPTT monitoring</w:t>
      </w:r>
    </w:p>
    <w:p>
      <w:r>
        <w:t>🔍 Key Clues: Heparin = intrinsic pathway (aPTT)</w:t>
      </w:r>
    </w:p>
    <w:p>
      <w:r>
        <w:t>🩺 Nursing Action: Monitor aPTT per protocol and have protamine sulfate available for heparin overdose</w:t>
      </w:r>
    </w:p>
    <w:p>
      <w:r>
        <w:t>❌ Why Not Others: (b) Extrinsic pathway only — not the best response for this situation; (d) Fibrinolytic pathway only — not the best response for this situation; (a) Platelet function only — not the best response for this situation.</w:t>
      </w:r>
    </w:p>
    <w:p>
      <w:r>
        <w:t>⚡ 5-Second Recall: Heparin → aPTT; warfarin → PT/INR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bleeding time/PT/aPTT physiologic interpretation. Which statement by the patient indicates correct understanding?</w:t>
      </w:r>
    </w:p>
    <w:p>
      <w:r>
        <w:t>(a) Hemophilia A only</w:t>
      </w:r>
    </w:p>
    <w:p>
      <w:r>
        <w:t>(b) Vitamin K deficiency only</w:t>
      </w:r>
    </w:p>
    <w:p>
      <w:r>
        <w:t>(c) Disseminated intravascular coagulation (DIC)</w:t>
      </w:r>
    </w:p>
    <w:p>
      <w:r>
        <w:t>(d) Immune thrombocytopenia only</w:t>
      </w:r>
    </w:p>
    <w:p>
      <w:r>
        <w:t>Answer: c</w:t>
      </w:r>
    </w:p>
    <w:p>
      <w:r>
        <w:t>Solution: ✅ Correct Answer: c. Disseminated intravascular coagulation (DIC).</w:t>
      </w:r>
    </w:p>
    <w:p>
      <w:r>
        <w:t>🧠 Clinical Rationale: DIC shows consumption of platelets and clotting factors (low platelets, prolonged PT/aPTT, low fibrinogen) with fibrinolysis (elevated D-dimer) — a coagulopathy of sepsis and shock</w:t>
      </w:r>
    </w:p>
    <w:p>
      <w:r>
        <w:t>🩺 Nursing Action: Treat the cause, transfuse platelets/cryoprecipitate as ordered and monitor for bleeding and thrombosis</w:t>
      </w:r>
    </w:p>
    <w:p>
      <w:r>
        <w:t>❌ Why Not Others: (b) Vitamin K deficiency only — not the best response for this situation; (d) Immune thrombocytopenia only — not the best response for this situation; (a) Hemophilia A only — not the best response for this situation.</w:t>
      </w:r>
    </w:p>
    <w:p>
      <w:r>
        <w:t>⚠️ Exam Trap: Hemophilia is a single factor deficiency — the pan-consumption pattern with D-dimer rise is DIC</w:t>
      </w:r>
    </w:p>
    <w:p>
      <w:r>
        <w:t>🌟 PNC Exam Pearl: DIC can present with both bleeding AND microthrombosis — a complex emergency</w:t>
      </w:r>
    </w:p>
    <w:p>
      <w:r>
        <w:t>⚡ 5-Second Recall: DIC = consumption + fibrinolysis</w:t>
      </w:r>
    </w:p>
    <w:p>
      <w:r>
        <w:t>Positive Marks: 1</w:t>
      </w:r>
    </w:p>
    <w:p>
      <w:r>
        <w:t>Negative Marks: 0.33</w:t>
      </w:r>
    </w:p>
    <w:p>
      <w:r>
        <w:t>Question: Which statement about fibrinolysis is correct?</w:t>
      </w:r>
    </w:p>
    <w:p>
      <w:r>
        <w:t>(a) Coagulation</w:t>
      </w:r>
    </w:p>
    <w:p>
      <w:r>
        <w:t>(b) Hemostasis</w:t>
      </w:r>
    </w:p>
    <w:p>
      <w:r>
        <w:t>(c) Fibrinolysis</w:t>
      </w:r>
    </w:p>
    <w:p>
      <w:r>
        <w:t>(d) Aggregation</w:t>
      </w:r>
    </w:p>
    <w:p>
      <w:r>
        <w:t>Answer: c</w:t>
      </w:r>
    </w:p>
    <w:p>
      <w:r>
        <w:t>Solution: ✅ Correct Answer: c. Fibrinolysis.</w:t>
      </w:r>
    </w:p>
    <w:p>
      <w:r>
        <w:t>🧠 Clinical Rationale: Fibrinolysis is the breakdown of the fibrin clot by plasmin — restoring vessel patency after healing</w:t>
      </w:r>
    </w:p>
    <w:p>
      <w:r>
        <w:t>🩺 Nursing Action: Understand fibrinolysis when explaining thrombolytic therapy (tPA) for stroke and MI</w:t>
      </w:r>
    </w:p>
    <w:p>
      <w:r>
        <w:t>❌ Why Not Others: (a) Coagulation — not the best response for this situation; (b) Hemostasis — not the best response for this situation; (d) Aggregation — not the best response for this situation.</w:t>
      </w:r>
    </w:p>
    <w:p>
      <w:r>
        <w:t>⚡ 5-Second Recall: Fibrinolysis = clot lysis</w:t>
      </w:r>
    </w:p>
    <w:p>
      <w:r>
        <w:t>Positive Marks: 1</w:t>
      </w:r>
    </w:p>
    <w:p>
      <w:r>
        <w:t>Negative Marks: 0.33</w:t>
      </w:r>
    </w:p>
    <w:p>
      <w:r>
        <w:t>Question: A patient asks the nurse about antibody classes and physiologic functions. Which response by the nurse is correct?</w:t>
      </w:r>
    </w:p>
    <w:p>
      <w:r>
        <w:t>(a) IgG</w:t>
      </w:r>
    </w:p>
    <w:p>
      <w:r>
        <w:t>(b) IgE</w:t>
      </w:r>
    </w:p>
    <w:p>
      <w:r>
        <w:t>(c) IgM</w:t>
      </w:r>
    </w:p>
    <w:p>
      <w:r>
        <w:t>(d) IgA</w:t>
      </w:r>
    </w:p>
    <w:p>
      <w:r>
        <w:t>Answer: c</w:t>
      </w:r>
    </w:p>
    <w:p>
      <w:r>
        <w:t>Solution: ✅ Correct Answer: c. IgM.</w:t>
      </w:r>
    </w:p>
    <w:p>
      <w:r>
        <w:t>🧠 Clinical Rationale: IgM is produced first in a primary response and is a large pentamer — its presence suggests recent or active infection</w:t>
      </w:r>
    </w:p>
    <w:p>
      <w:r>
        <w:t>🩺 Nursing Action: Interpret IgM (recent infection) versus IgG (past infection or vaccination) in serology</w:t>
      </w:r>
    </w:p>
    <w:p>
      <w:r>
        <w:t>❌ Why Not Others: (b) IgE — not the best response for this situation; (d) IgA — not the best response for this situation; (a) IgG — not the best response for this situation.</w:t>
      </w:r>
    </w:p>
    <w:p>
      <w:r>
        <w:t>⚠️ Exam Trap: IgG rises later and persists — the IgM-first/IgG-later pattern is classic serology</w:t>
      </w:r>
    </w:p>
    <w:p>
      <w:r>
        <w:t>⚡ 5-Second Recall: IgM = acute infection marker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ABO blood-group physiology. Which response is most appropriate?</w:t>
      </w:r>
    </w:p>
    <w:p>
      <w:r>
        <w:t>(a) Group AB</w:t>
      </w:r>
    </w:p>
    <w:p>
      <w:r>
        <w:t>(b) Group B</w:t>
      </w:r>
    </w:p>
    <w:p>
      <w:r>
        <w:t>(c) Group O</w:t>
      </w:r>
    </w:p>
    <w:p>
      <w:r>
        <w:t>(d) Group A</w:t>
      </w:r>
    </w:p>
    <w:p>
      <w:r>
        <w:t>Answer: c</w:t>
      </w:r>
    </w:p>
    <w:p>
      <w:r>
        <w:t>Solution: ✅ Correct Answer: c. Group O.</w:t>
      </w:r>
    </w:p>
    <w:p>
      <w:r>
        <w:t>🧠 Clinical Rationale: Group O has no A or B antigens on the RBCs, so it can be given to any recipient without ABO agglutination — the universal donor</w:t>
      </w:r>
    </w:p>
    <w:p>
      <w:r>
        <w:t>🩺 Nursing Action: Use O negative blood in emergencies when the patient's group is unknown</w:t>
      </w:r>
    </w:p>
    <w:p>
      <w:r>
        <w:t>❌ Why Not Others: (d) Group A — not the best response for this situation; (a) Group AB — not the best response for this situation; (b) Group B — not the best response for this situation.</w:t>
      </w:r>
    </w:p>
    <w:p>
      <w:r>
        <w:t>⚡ 5-Second Recall: O = universal donor</w:t>
      </w:r>
    </w:p>
    <w:p>
      <w:r>
        <w:t>Positive Marks: 1</w:t>
      </w:r>
    </w:p>
    <w:p>
      <w:r>
        <w:t>Negative Marks: 0.33</w:t>
      </w:r>
    </w:p>
    <w:p>
      <w:r>
        <w:t>Question: Which statement about humoral vs cell-mediated response is correct?</w:t>
      </w:r>
    </w:p>
    <w:p>
      <w:r>
        <w:t>(a) Innate immunity only</w:t>
      </w:r>
    </w:p>
    <w:p>
      <w:r>
        <w:t>(b) Complement only</w:t>
      </w:r>
    </w:p>
    <w:p>
      <w:r>
        <w:t>(c) Humoral immunity</w:t>
      </w:r>
    </w:p>
    <w:p>
      <w:r>
        <w:t>(d) Cell-mediated immunity</w:t>
      </w:r>
    </w:p>
    <w:p>
      <w:r>
        <w:t>Answer: c</w:t>
      </w:r>
    </w:p>
    <w:p>
      <w:r>
        <w:t>Solution: ✅ Correct Answer: c. Humoral immunity.</w:t>
      </w:r>
    </w:p>
    <w:p>
      <w:r>
        <w:t>🧠 Clinical Rationale: Humoral immunity is antibody-mediated, carried by B lymphocytes and plasma cells — effective against extracellular pathogens</w:t>
      </w:r>
    </w:p>
    <w:p>
      <w:r>
        <w:t>🩺 Nursing Action: Know the split when explaining vaccination and antibody tests</w:t>
      </w:r>
    </w:p>
    <w:p>
      <w:r>
        <w:t>❌ Why Not Others: (b) Complement only — not the best response for this situation; (a) Innate immunity only — not the best response for this situation; (d) Cell-mediated immunity — not the best response for this situation.</w:t>
      </w:r>
    </w:p>
    <w:p>
      <w:r>
        <w:t>⚡ 5-Second Recall: Humoral = antibodies (B cells)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Rh blood-group physiology is MOST concerning and requires immediate follow-up?</w:t>
      </w:r>
    </w:p>
    <w:p>
      <w:r>
        <w:t>(a) Give the baby a transfusion</w:t>
      </w:r>
    </w:p>
    <w:p>
      <w:r>
        <w:t>(b) No action is needed</w:t>
      </w:r>
    </w:p>
    <w:p>
      <w:r>
        <w:t>(c) Give the mother vitamin K</w:t>
      </w:r>
    </w:p>
    <w:p>
      <w:r>
        <w:t>(d) Give RhIG (RhoGAM) within 72 hours of delivery</w:t>
      </w:r>
    </w:p>
    <w:p>
      <w:r>
        <w:t>Answer: d</w:t>
      </w:r>
    </w:p>
    <w:p>
      <w:r>
        <w:t>Solution: ✅ Correct Answer: d. Give RhIG (RhoGAM) within 72 hours of delivery.</w:t>
      </w:r>
    </w:p>
    <w:p>
      <w:r>
        <w:t>🧠 Clinical Rationale: RhIG (anti-D) given to the Rh-negative mother within 72 hours of delivery neutralizes fetal Rh-positive cells before she makes anti-D antibodies — preventing sensitization for future pregnancies</w:t>
      </w:r>
    </w:p>
    <w:p>
      <w:r>
        <w:t>🔍 Key Clues: RhIG within 72 hours = prevents sensitization</w:t>
      </w:r>
    </w:p>
    <w:p>
      <w:r>
        <w:t>🩺 Nursing Action: Document Rh status and RhIG administration timing after delivery, abortion and invasive procedures</w:t>
      </w:r>
    </w:p>
    <w:p>
      <w:r>
        <w:t>❌ Why Not Others: (b) No action is needed — not the best response for this situation; (a) Give the baby a transfusion — not the best response for this situation; (c) Give the mother vitamin K — not the best response for this situation.</w:t>
      </w:r>
    </w:p>
    <w:p>
      <w:r>
        <w:t>⚡ 5-Second Recall: RhIG = sensitization prevention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RBC life span and destruction. Which statement by the patient indicates correct understanding?</w:t>
      </w:r>
    </w:p>
    <w:p>
      <w:r>
        <w:t>(a) Iron deficiency only</w:t>
      </w:r>
    </w:p>
    <w:p>
      <w:r>
        <w:t>(b) Biliary obstruction only</w:t>
      </w:r>
    </w:p>
    <w:p>
      <w:r>
        <w:t>(c) Reduced RBC production only</w:t>
      </w:r>
    </w:p>
    <w:p>
      <w:r>
        <w:t>(d) Excessive RBC destruction (hemolysis) releasing bilirubin faster than the liver can clear it</w:t>
      </w:r>
    </w:p>
    <w:p>
      <w:r>
        <w:t>Answer: d</w:t>
      </w:r>
    </w:p>
    <w:p>
      <w:r>
        <w:t>Solution: ✅ Correct Answer: d. Excessive RBC destruction (hemolysis) releasing bilirubin faster than the liver can clear it.</w:t>
      </w:r>
    </w:p>
    <w:p>
      <w:r>
        <w:t>🧠 Clinical Rationale: In hemolysis, RBCs are destroyed prematurely — bilirubin production exceeds hepatic clearance, raising indirect bilirubin and causing jaundice</w:t>
      </w:r>
    </w:p>
    <w:p>
      <w:r>
        <w:t>🩺 Nursing Action: Monitor bilirubin, hemoglobin and urine; identify the hemolysis cause (immune, enzyme, membrane)</w:t>
      </w:r>
    </w:p>
    <w:p>
      <w:r>
        <w:t>❌ Why Not Others: (b) Biliary obstruction only — not the best response for this situation; (a) Iron deficiency only — not the best response for this situation; (c) Reduced RBC production only — not the best response for this situation.</w:t>
      </w:r>
    </w:p>
    <w:p>
      <w:r>
        <w:t>⚠️ Exam Trap: Biliary obstruction raises CONJUGATED bilirubin — hemolysis raises the indirect (unconjugated) fraction with anemia</w:t>
      </w:r>
    </w:p>
    <w:p>
      <w:r>
        <w:t>🌟 PNC Exam Pearl: Hemolytic jaundice is acholuric (no bile in urine) with normal-colored stool</w:t>
      </w:r>
    </w:p>
    <w:p>
      <w:r>
        <w:t>⚡ 5-Second Recall: Hemolysis = indirect bilirubin rise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primary hemostasis and platelet plug. Which statement by the patient indicates correct understanding?</w:t>
      </w:r>
    </w:p>
    <w:p>
      <w:r>
        <w:t>(a) None — platelets are not needed for hemostasis</w:t>
      </w:r>
    </w:p>
    <w:p>
      <w:r>
        <w:t>(b) Spontaneous bleeding (petechiae, mucosal bleeding, intracranial hemorrhage risk)</w:t>
      </w:r>
    </w:p>
    <w:p>
      <w:r>
        <w:t>(c) Pulmonary embolism only</w:t>
      </w:r>
    </w:p>
    <w:p>
      <w:r>
        <w:t>(d) Arterial thrombosis only</w:t>
      </w:r>
    </w:p>
    <w:p>
      <w:r>
        <w:t>Answer: b</w:t>
      </w:r>
    </w:p>
    <w:p>
      <w:r>
        <w:t>Solution: ✅ Correct Answer: b. Spontaneous bleeding (petechiae, mucosal bleeding, intracranial hemorrhage risk).</w:t>
      </w:r>
    </w:p>
    <w:p>
      <w:r>
        <w:t>🧠 Clinical Rationale: Severe thrombocytopenia (&lt;20-30,000) risks spontaneous bleeding — petechiae, mucosal bleeding and intracranial hemorrhage</w:t>
      </w:r>
    </w:p>
    <w:p>
      <w:r>
        <w:t>🩺 Nursing Action: Institute bleeding precautions (soft toothbrush, fall prevention, avoid IM injections) and prepare platelet transfusion if indicated</w:t>
      </w:r>
    </w:p>
    <w:p>
      <w:r>
        <w:t>❌ Why Not Others: (c) Pulmonary embolism only — not the best response for this situation; (d) Arterial thrombosis only — not the best response for this situation; (a) None — platelets are not needed for hemostasis — not the best response for this situation.</w:t>
      </w:r>
    </w:p>
    <w:p>
      <w:r>
        <w:t>⚠️ Exam Trap: The platelet plug fails — bleeding, not thrombosis, is the thrombocytopenia risk</w:t>
      </w:r>
    </w:p>
    <w:p>
      <w:r>
        <w:t>🌟 PNC Exam Pearl: Petechiae are pinpoint hemorrhages from capillary fragility</w:t>
      </w:r>
    </w:p>
    <w:p>
      <w:r>
        <w:t>⚡ 5-Second Recall: Low platelets = bleeding risk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plasma vs serum. Which response is most appropriate?</w:t>
      </w:r>
    </w:p>
    <w:p>
      <w:r>
        <w:t>(a) Fibrinogen</w:t>
      </w:r>
    </w:p>
    <w:p>
      <w:r>
        <w:t>(b) Globulins</w:t>
      </w:r>
    </w:p>
    <w:p>
      <w:r>
        <w:t>(c) Albumin</w:t>
      </w:r>
    </w:p>
    <w:p>
      <w:r>
        <w:t>(d) Sodium</w:t>
      </w:r>
    </w:p>
    <w:p>
      <w:r>
        <w:t>Answer: a</w:t>
      </w:r>
    </w:p>
    <w:p>
      <w:r>
        <w:t>Solution: ✅ Correct Answer: a. Fibrinogen.</w:t>
      </w:r>
    </w:p>
    <w:p>
      <w:r>
        <w:t>🧠 Clinical Rationale: Fibrinogen is consumed in clot formation, so it is present in plasma but absent from serum</w:t>
      </w:r>
    </w:p>
    <w:p>
      <w:r>
        <w:t>🩺 Nursing Action: Remember that serum samples are used for chemistry tests and plasma for coagulation studies</w:t>
      </w:r>
    </w:p>
    <w:p>
      <w:r>
        <w:t>❌ Why Not Others: (c) Albumin — not the best response for this situation; (b) Globulins — not the best response for this situation; (d) Sodium — not the best response for this situation.</w:t>
      </w:r>
    </w:p>
    <w:p>
      <w:r>
        <w:t>⚡ 5-Second Recall: Fibrinogen missing from serum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plasma proteins and functions. Which response is most appropriate?</w:t>
      </w:r>
    </w:p>
    <w:p>
      <w:r>
        <w:t>(a) Transferrin only as an iron carrier</w:t>
      </w:r>
    </w:p>
    <w:p>
      <w:r>
        <w:t>(b) Albumin</w:t>
      </w:r>
    </w:p>
    <w:p>
      <w:r>
        <w:t>(c) Gamma globulin only as an immune protein</w:t>
      </w:r>
    </w:p>
    <w:p>
      <w:r>
        <w:t>(d) Fibrinogen</w:t>
      </w:r>
    </w:p>
    <w:p>
      <w:r>
        <w:t>Answer: d</w:t>
      </w:r>
    </w:p>
    <w:p>
      <w:r>
        <w:t>Solution: ✅ Correct Answer: d. Fibrinogen.</w:t>
      </w:r>
    </w:p>
    <w:p>
      <w:r>
        <w:t>🧠 Clinical Rationale: Fibrinogen is converted to fibrin during clotting — it is essential for hemostasis</w:t>
      </w:r>
    </w:p>
    <w:p>
      <w:r>
        <w:t>🩺 Nursing Action: Monitor fibrinogen levels in DIC and liver disease</w:t>
      </w:r>
    </w:p>
    <w:p>
      <w:r>
        <w:t>❌ Why Not Others: (a) Transferrin only as an iron carrier — not the best response for this situation; (c) Gamma globulin only as an immune protein — not the best response for this situation; (b) Albumin — not the best response for this situation.</w:t>
      </w:r>
    </w:p>
    <w:p>
      <w:r>
        <w:t>⚡ 5-Second Recall: Fibrinogen = clotting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cross-matching and compatibility principles. Which statement by the patient indicates correct understanding?</w:t>
      </w:r>
    </w:p>
    <w:p>
      <w:r>
        <w:t>(a) Document and proceed slowly</w:t>
      </w:r>
    </w:p>
    <w:p>
      <w:r>
        <w:t>(b) Stop — do not transfuse; return the unit to the blood bank and verify identity</w:t>
      </w:r>
    </w:p>
    <w:p>
      <w:r>
        <w:t>(c) Ask another patient to confirm</w:t>
      </w:r>
    </w:p>
    <w:p>
      <w:r>
        <w:t>(d) Transfuse anyway because the group matches</w:t>
      </w:r>
    </w:p>
    <w:p>
      <w:r>
        <w:t>Answer: b</w:t>
      </w:r>
    </w:p>
    <w:p>
      <w:r>
        <w:t>Solution: ✅ Correct Answer: b. Stop — do not transfuse; return the unit to the blood bank and verify identity.</w:t>
      </w:r>
    </w:p>
    <w:p>
      <w:r>
        <w:t>🧠 Clinical Rationale: Transfusion requires two-nurse verification of patient identity and blood product — any mismatch means the unit is returned and never transfused</w:t>
      </w:r>
    </w:p>
    <w:p>
      <w:r>
        <w:t>🩺 Nursing Action: Verify patient ID (two identifiers), blood group and expiry with another nurse before starting</w:t>
      </w:r>
    </w:p>
    <w:p>
      <w:r>
        <w:t>❌ Why Not Others: (a) Document and proceed slowly — not the best response for this situation; (d) Transfuse anyway because the group matches — not the best response for this situation; (c) Ask another patient to confirm — not the best response for this situation.</w:t>
      </w:r>
    </w:p>
    <w:p>
      <w:r>
        <w:t>⚠️ Exam Trap: Never transfuse with identity mismatch — wrong-blood transfusion is a fatal error</w:t>
      </w:r>
    </w:p>
    <w:p>
      <w:r>
        <w:t>🌟 PNC Exam Pearl: Correct patient identification prevents most fatal transfusion errors</w:t>
      </w:r>
    </w:p>
    <w:p>
      <w:r>
        <w:t>⚡ 5-Second Recall: Verify before transfusion — always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physiologic causes of hematocrit variation. Which response is most appropriate?</w:t>
      </w:r>
    </w:p>
    <w:p>
      <w:r>
        <w:t>(a) Platelet count</w:t>
      </w:r>
    </w:p>
    <w:p>
      <w:r>
        <w:t>(b) Total hemoglobin concentration</w:t>
      </w:r>
    </w:p>
    <w:p>
      <w:r>
        <w:t>(c) White blood cell count</w:t>
      </w:r>
    </w:p>
    <w:p>
      <w:r>
        <w:t>(d) Percentage of blood volume occupied by red blood cells</w:t>
      </w:r>
    </w:p>
    <w:p>
      <w:r>
        <w:t>Answer: d</w:t>
      </w:r>
    </w:p>
    <w:p>
      <w:r>
        <w:t>Solution: ✅ Correct Answer: d. Percentage of blood volume occupied by red blood cells.</w:t>
      </w:r>
    </w:p>
    <w:p>
      <w:r>
        <w:t>🧠 Clinical Rationale: Hematocrit is the percentage of blood volume made up of RBCs — normal about 40-54% in men, 37-47% in women</w:t>
      </w:r>
    </w:p>
    <w:p>
      <w:r>
        <w:t>🩺 Nursing Action: Use hematocrit to assess anemia, polycythemia and dehydration (hemoconcentration)</w:t>
      </w:r>
    </w:p>
    <w:p>
      <w:r>
        <w:t>❌ Why Not Others: (b) Total hemoglobin concentration — not the best response for this situation; (c) White blood cell count — not the best response for this situation; (a) Platelet count — not the best response for this situation.</w:t>
      </w:r>
    </w:p>
    <w:p>
      <w:r>
        <w:t>⚡ 5-Second Recall: Hematocrit = RBC volume %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functions and components of blood by identifying which response as appropriate?</w:t>
      </w:r>
    </w:p>
    <w:p>
      <w:r>
        <w:t>(a) Only red blood cells in water</w:t>
      </w:r>
    </w:p>
    <w:p>
      <w:r>
        <w:t>(b) Only plasma proteins</w:t>
      </w:r>
    </w:p>
    <w:p>
      <w:r>
        <w:t>(c) Only white blood cells</w:t>
      </w:r>
    </w:p>
    <w:p>
      <w:r>
        <w:t>(d) RBCs, WBCs and platelets suspended in plasma</w:t>
      </w:r>
    </w:p>
    <w:p>
      <w:r>
        <w:t>Answer: d</w:t>
      </w:r>
    </w:p>
    <w:p>
      <w:r>
        <w:t>Solution: ✅ Correct Answer: d. RBCs, WBCs and platelets suspended in plasma.</w:t>
      </w:r>
    </w:p>
    <w:p>
      <w:r>
        <w:t>🧠 Clinical Rationale: Blood consists of formed elements (erythrocytes, leukocytes, thrombocytes) suspended in plasma — the liquid extracellular matrix</w:t>
      </w:r>
    </w:p>
    <w:p>
      <w:r>
        <w:t>🩺 Nursing Action: Correlate blood components with laboratory values during assessment</w:t>
      </w:r>
    </w:p>
    <w:p>
      <w:r>
        <w:t>❌ Why Not Others: (c) Only white blood cells — not the best response for this situation; (b) Only plasma proteins — not the best response for this situation; (a) Only red blood cells in water — not the best response for this situation.</w:t>
      </w:r>
    </w:p>
    <w:p>
      <w:r>
        <w:t>⚡ 5-Second Recall: Blood = formed elements + plasma</w:t>
      </w:r>
    </w:p>
    <w:p>
      <w:r>
        <w:t>Positive Marks: 1</w:t>
      </w:r>
    </w:p>
    <w:p>
      <w:r>
        <w:t>Negative Marks: 0.33</w:t>
      </w:r>
    </w:p>
    <w:p>
      <w:r>
        <w:t>Question: A patient develops recurrent deep vein thromboses and is found to have a protein C deficiency. Which therapy is most appropriate for anticoagulation?</w:t>
      </w:r>
    </w:p>
    <w:p>
      <w:r>
        <w:t>(a) Aspirin only</w:t>
      </w:r>
    </w:p>
    <w:p>
      <w:r>
        <w:t>(b) Heparin only for life</w:t>
      </w:r>
    </w:p>
    <w:p>
      <w:r>
        <w:t>(c) No treatment is needed</w:t>
      </w:r>
    </w:p>
    <w:p>
      <w:r>
        <w:t>(d) Warfarin with careful initiation (avoid loading doses that cause transient protein C drop and skin necrosis)</w:t>
      </w:r>
    </w:p>
    <w:p>
      <w:r>
        <w:t>Answer: d</w:t>
      </w:r>
    </w:p>
    <w:p>
      <w:r>
        <w:t>Solution: ✅ Correct Answer: d. Warfarin with careful initiation (avoid loading doses that cause transient protein C drop and skin necrosis).</w:t>
      </w:r>
    </w:p>
    <w:p>
      <w:r>
        <w:t>🧠 Clinical Rationale: In protein C deficiency, warfarin loading can transiently lower protein C further, causing skin necrosis — initiation requires heparin bridging and careful dosing</w:t>
      </w:r>
    </w:p>
    <w:p>
      <w:r>
        <w:t>🔍 Key Clues: Protein C deficiency = cautious warfarin initiation with heparin bridge</w:t>
      </w:r>
    </w:p>
    <w:p>
      <w:r>
        <w:t>🩺 Nursing Action: Use heparin overlap during warfarin initiation and monitor for skin necrosis</w:t>
      </w:r>
    </w:p>
    <w:p>
      <w:r>
        <w:t>❌ Why Not Others: (a) Aspirin only — not the best response for this situation; (b) Heparin only for life — not the best response for this situation; (c) No treatment is needed — not the best response for this situation.</w:t>
      </w:r>
    </w:p>
    <w:p>
      <w:r>
        <w:t>⚠️ Exam Trap: The transient protein C drop on warfarin loading can cause thrombosis/skin necrosis — bridging prevents it</w:t>
      </w:r>
    </w:p>
    <w:p>
      <w:r>
        <w:t>🌟 PNC Exam Pearl: Lupus anticoagulant (antiphospholipid syndrome) also causes recurrent thrombosis</w:t>
      </w:r>
    </w:p>
    <w:p>
      <w:r>
        <w:t>⚡ 5-Second Recall: Warfarin + protein C deficiency = skin necrosis risk</w:t>
      </w:r>
    </w:p>
    <w:p>
      <w:r>
        <w:t>Positive Marks: 1</w:t>
      </w:r>
    </w:p>
    <w:p>
      <w:r>
        <w:t>Negative Marks: 0.33</w:t>
      </w:r>
    </w:p>
    <w:p>
      <w:r>
        <w:t>Question: The reticuloendothelial (mononuclear phagocyte) system is primarily located in?</w:t>
      </w:r>
    </w:p>
    <w:p>
      <w:r>
        <w:t>(a) Only the skin</w:t>
      </w:r>
    </w:p>
    <w:p>
      <w:r>
        <w:t>(b) Only the lungs</w:t>
      </w:r>
    </w:p>
    <w:p>
      <w:r>
        <w:t>(c) Only the kidneys</w:t>
      </w:r>
    </w:p>
    <w:p>
      <w:r>
        <w:t>(d) Liver, spleen, lymph nodes and bone marrow (macrophages)</w:t>
      </w:r>
    </w:p>
    <w:p>
      <w:r>
        <w:t>Answer: d</w:t>
      </w:r>
    </w:p>
    <w:p>
      <w:r>
        <w:t>Solution: ✅ Correct Answer: d. Liver, spleen, lymph nodes and bone marrow (macrophages).</w:t>
      </w:r>
    </w:p>
    <w:p>
      <w:r>
        <w:t>🧠 Clinical Rationale: The reticuloendothelial system comprises macrophages in the liver (Kupffer cells), spleen, lymph nodes and marrow — clearing debris, microbes and old cells</w:t>
      </w:r>
    </w:p>
    <w:p>
      <w:r>
        <w:t>🔍 Key Clues: RES = macrophages of liver, spleen, nodes, marrow</w:t>
      </w:r>
    </w:p>
    <w:p>
      <w:r>
        <w:t>🩺 Nursing Action: Know the RES when explaining clearance of bacteria, dead cells and drugs</w:t>
      </w:r>
    </w:p>
    <w:p>
      <w:r>
        <w:t>❌ Why Not Others: (a) Only the skin — not the best response for this situation; (c) Only the kidneys — not the best response for this situation; (b) Only the lungs — not the best response for this situation.</w:t>
      </w:r>
    </w:p>
    <w:p>
      <w:r>
        <w:t>⚠️ Exam Trap: The RES is distributed in lymphoid organs — not skin, lungs or kidneys alone</w:t>
      </w:r>
    </w:p>
    <w:p>
      <w:r>
        <w:t>🌟 PNC Exam Pearl: Kupffer cells are the liver's RES macrophages</w:t>
      </w:r>
    </w:p>
    <w:p>
      <w:r>
        <w:t>⚡ 5-Second Recall: RES = macrophage network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