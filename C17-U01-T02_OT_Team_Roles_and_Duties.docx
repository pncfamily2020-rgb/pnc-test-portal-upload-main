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Hand hygiene for circulating staff entering the operating room follows</w:t>
      </w:r>
    </w:p>
    <w:p>
      <w:r>
        <w:t>(a) hand rubbing only at the end of the list</w:t>
      </w:r>
    </w:p>
    <w:p>
      <w:r>
        <w:t>(b) the five moments for hand hygiene with gloves added for anticipated splash contact</w:t>
      </w:r>
    </w:p>
    <w:p>
      <w:r>
        <w:t>(c) no hygiene because the circulator is unsterile</w:t>
      </w:r>
    </w:p>
    <w:p>
      <w:r>
        <w:t>(d) surgical scrub for every circulator task</w:t>
      </w:r>
    </w:p>
    <w:p>
      <w:r>
        <w:t>Answer: b</w:t>
      </w:r>
    </w:p>
    <w:p>
      <w:r>
        <w:t>Solution: ✅ Correct Answer: b. The five moments for hand hygiene with gloves added for anticipated splash contact.</w:t>
      </w:r>
    </w:p>
    <w:p>
      <w:r>
        <w:t>🧠 Clinical Rationale: Circulators protect themselves and patients through the standard moments plus PPE, not full surgical scrub 🧼.</w:t>
      </w:r>
    </w:p>
    <w:p>
      <w:r>
        <w:t>🔍 Key Clues: Five moments, gloves for splash.</w:t>
      </w:r>
    </w:p>
    <w:p>
      <w:r>
        <w:t>❌ Why Not Others: (c) unsterile staff still transmit organisms; (d) surgical scrub is for the sterile team, not routine circulator tasks; (a) hygiene happens per moment, not once daily.</w:t>
      </w:r>
    </w:p>
    <w:p>
      <w:r>
        <w:t>⚡ 5-Second Recall: Five moments for the circulator 🎯</w:t>
      </w:r>
    </w:p>
    <w:p>
      <w:r>
        <w:t>📚 Ref: WHO hand hygiene guidelines.</w:t>
      </w:r>
    </w:p>
    <w:p>
      <w:r>
        <w:t>Positive Marks: 1</w:t>
      </w:r>
    </w:p>
    <w:p>
      <w:r>
        <w:t>Negative Marks: 0.33</w:t>
      </w:r>
    </w:p>
    <w:p/>
    <w:p>
      <w:r>
        <w:t>Question: The implant details such as type, size, lot and expiry are recorded by</w:t>
      </w:r>
    </w:p>
    <w:p>
      <w:r>
        <w:t>(a) the circulator in the intra-operative record, verified with the scrub and surgeon and entered in the register</w:t>
      </w:r>
    </w:p>
    <w:p>
      <w:r>
        <w:t>(b) the ward nurse after discharge</w:t>
      </w:r>
    </w:p>
    <w:p>
      <w:r>
        <w:t>(c) the patient on the consent form</w:t>
      </w:r>
    </w:p>
    <w:p>
      <w:r>
        <w:t>(d) nobody, since implants are self-evident</w:t>
      </w:r>
    </w:p>
    <w:p>
      <w:r>
        <w:t>Answer: a</w:t>
      </w:r>
    </w:p>
    <w:p>
      <w:r>
        <w:t>Solution: ✅ Correct Answer: a. The circulator in the intra-operative record, verified with the scrub and surgeon and entered in the register.</w:t>
      </w:r>
    </w:p>
    <w:p>
      <w:r>
        <w:t>🧠 Clinical Rationale: Implant traceability requires recorded lot and expiry for recall and medico-legal purposes 🦴.</w:t>
      </w:r>
    </w:p>
    <w:p>
      <w:r>
        <w:t>🔍 Key Clues: Implant in, record it, track it.</w:t>
      </w:r>
    </w:p>
    <w:p>
      <w:r>
        <w:t>❌ Why Not Others: (d) unrecorded implants cannot be recalled; (b) ward records come later and incompletely; (c) consent is not a traceability document.</w:t>
      </w:r>
    </w:p>
    <w:p>
      <w:r>
        <w:t>⚡ 5-Second Recall: Every implant leaves a paper trail 🎯</w:t>
      </w:r>
    </w:p>
    <w:p>
      <w:r>
        <w:t>📚 Ref: AORN documentation standards; NABH requirements.</w:t>
      </w:r>
    </w:p>
    <w:p>
      <w:r>
        <w:t>Positive Marks: 1</w:t>
      </w:r>
    </w:p>
    <w:p>
      <w:r>
        <w:t>Negative Marks: 0.33</w:t>
      </w:r>
    </w:p>
    <w:p/>
    <w:p>
      <w:r>
        <w:t>Question: When conflict arises between team members during a case, the professional standard is</w:t>
      </w:r>
    </w:p>
    <w:p>
      <w:r>
        <w:t>(a) focused respectful communication on the task, escalating after the case if unresolved</w:t>
      </w:r>
    </w:p>
    <w:p>
      <w:r>
        <w:t>(b) refusing to work together mid-case</w:t>
      </w:r>
    </w:p>
    <w:p>
      <w:r>
        <w:t>(c) complaining to relatives afterwards</w:t>
      </w:r>
    </w:p>
    <w:p>
      <w:r>
        <w:t>(d) open argument at the operating table</w:t>
      </w:r>
    </w:p>
    <w:p>
      <w:r>
        <w:t>Answer: a</w:t>
      </w:r>
    </w:p>
    <w:p>
      <w:r>
        <w:t>Solution: ✅ Correct Answer: a. Focused respectful communication on the task, escalating after the case if unresolved.</w:t>
      </w:r>
    </w:p>
    <w:p>
      <w:r>
        <w:t>🧠 Clinical Rationale: Patient safety demands team function, so conflicts are parked professionally and resolved through proper channels later 🤝.</w:t>
      </w:r>
    </w:p>
    <w:p>
      <w:r>
        <w:t>🔍 Key Clues: Task first, feelings later.</w:t>
      </w:r>
    </w:p>
    <w:p>
      <w:r>
        <w:t>❌ Why Not Others: (d) table arguments distract and endanger; (b) mid-case refusal abandons the patient; (c) involving relatives is inappropriate.</w:t>
      </w:r>
    </w:p>
    <w:p>
      <w:r>
        <w:t>⚡ 5-Second Recall: Calm hands, calm words 🎯</w:t>
      </w:r>
    </w:p>
    <w:p>
      <w:r>
        <w:t>📚 Ref: TeamSTEPPS; professional conduct guidance.</w:t>
      </w:r>
    </w:p>
    <w:p>
      <w:r>
        <w:t>Positive Marks: 1</w:t>
      </w:r>
    </w:p>
    <w:p>
      <w:r>
        <w:t>Negative Marks: 0.33</w:t>
      </w:r>
    </w:p>
    <w:p/>
    <w:p>
      <w:r>
        <w:t>Question: The circulating nurse hands specimens received from the field to</w:t>
      </w:r>
    </w:p>
    <w:p>
      <w:r>
        <w:t>(a) the ward clerk's desk</w:t>
      </w:r>
    </w:p>
    <w:p>
      <w:r>
        <w:t>(b) the patient's relative to carry home</w:t>
      </w:r>
    </w:p>
    <w:p>
      <w:r>
        <w:t>(c) the nearest open shelf without checks</w:t>
      </w:r>
    </w:p>
    <w:p>
      <w:r>
        <w:t>(d) the designated specimen area after confirming labelling with the scrub and recording in the register</w:t>
      </w:r>
    </w:p>
    <w:p>
      <w:r>
        <w:t>Answer: d</w:t>
      </w:r>
    </w:p>
    <w:p>
      <w:r>
        <w:t>Solution: ✅ Correct Answer: d. The designated specimen area after confirming labelling with the scrub and recording in the register.</w:t>
      </w:r>
    </w:p>
    <w:p>
      <w:r>
        <w:t>🧠 Clinical Rationale: Specimen safety depends on label confirmation at handoff plus documented custody transfer 🧫.</w:t>
      </w:r>
    </w:p>
    <w:p>
      <w:r>
        <w:t>🔍 Key Clues: Label said aloud, book signed.</w:t>
      </w:r>
    </w:p>
    <w:p>
      <w:r>
        <w:t>❌ Why Not Others: (c) unchecked shelving loses specimens; (a) clerks are not clinical custody holders; (b) relatives never transport specimens.</w:t>
      </w:r>
    </w:p>
    <w:p>
      <w:r>
        <w:t>⚡ 5-Second Recall: Specimen: say, sign, send 🎯</w:t>
      </w:r>
    </w:p>
    <w:p>
      <w:r>
        <w:t>📚 Ref: AORN specimen management guideline.</w:t>
      </w:r>
    </w:p>
    <w:p>
      <w:r>
        <w:t>Positive Marks: 1</w:t>
      </w:r>
    </w:p>
    <w:p>
      <w:r>
        <w:t>Negative Marks: 0.33</w:t>
      </w:r>
    </w:p>
    <w:p/>
    <w:p>
      <w:r>
        <w:t>Question: The operation theatre in-charge is responsible for</w:t>
      </w:r>
    </w:p>
    <w:p>
      <w:r>
        <w:t>(a) anaesthetising every patient</w:t>
      </w:r>
    </w:p>
    <w:p>
      <w:r>
        <w:t>(b) only the cleaning of one operating room</w:t>
      </w:r>
    </w:p>
    <w:p>
      <w:r>
        <w:t>(c) performing all surgery personally</w:t>
      </w:r>
    </w:p>
    <w:p>
      <w:r>
        <w:t>(d) staffing, scheduling, equipment readiness, supplies, policies and overall coordination of the theatre complex</w:t>
      </w:r>
    </w:p>
    <w:p>
      <w:r>
        <w:t>Answer: d</w:t>
      </w:r>
    </w:p>
    <w:p>
      <w:r>
        <w:t>Solution: ✅ Correct Answer: d. Staffing, scheduling, equipment readiness, supplies, policies and overall coordination of the theatre complex.</w:t>
      </w:r>
    </w:p>
    <w:p>
      <w:r>
        <w:t>🧠 Clinical Rationale: The in-charge runs the theatre as a system: people, machines, materials and standards 👩‍💼.</w:t>
      </w:r>
    </w:p>
    <w:p>
      <w:r>
        <w:t>🔍 Key Clues: In-charge: whole complex, every day.</w:t>
      </w:r>
    </w:p>
    <w:p>
      <w:r>
        <w:t>❌ Why Not Others: (c) and (a) are clinical roles of surgeons and anaesthetists; (b) the role spans the complex, not one room.</w:t>
      </w:r>
    </w:p>
    <w:p>
      <w:r>
        <w:t>⚡ 5-Second Recall: In-charge runs the machine 🎯</w:t>
      </w:r>
    </w:p>
    <w:p>
      <w:r>
        <w:t>📚 Ref: NABH OT standards; INC curriculum.</w:t>
      </w:r>
    </w:p>
    <w:p>
      <w:r>
        <w:t>Positive Marks: 1</w:t>
      </w:r>
    </w:p>
    <w:p>
      <w:r>
        <w:t>Negative Marks: 0.33</w:t>
      </w:r>
    </w:p>
    <w:p/>
    <w:p>
      <w:r>
        <w:t>Question: Mobile phones inside the operating theatre should be</w:t>
      </w:r>
    </w:p>
    <w:p>
      <w:r>
        <w:t>(a) answered on speaker during surgery</w:t>
      </w:r>
    </w:p>
    <w:p>
      <w:r>
        <w:t>(b) restricted to essential clinical use, silent, and never handled during sterile tasks</w:t>
      </w:r>
    </w:p>
    <w:p>
      <w:r>
        <w:t>(c) kept on the instrument table</w:t>
      </w:r>
    </w:p>
    <w:p>
      <w:r>
        <w:t>(d) used freely for photography</w:t>
      </w:r>
    </w:p>
    <w:p>
      <w:r>
        <w:t>Answer: b</w:t>
      </w:r>
    </w:p>
    <w:p>
      <w:r>
        <w:t>Solution: ✅ Correct Answer: b. Restricted to essential clinical use, silent, and never handled during sterile tasks.</w:t>
      </w:r>
    </w:p>
    <w:p>
      <w:r>
        <w:t>🧠 Clinical Rationale: Phones carry organisms, distract attention and breach privacy, so policy limits them 📵.</w:t>
      </w:r>
    </w:p>
    <w:p>
      <w:r>
        <w:t>🔍 Key Clues: Silent, clean reasons only.</w:t>
      </w:r>
    </w:p>
    <w:p>
      <w:r>
        <w:t>❌ Why Not Others: (d) photography breaches confidentiality; (a) calls distract from surgery; (c) the field is never a phone rest.</w:t>
      </w:r>
    </w:p>
    <w:p>
      <w:r>
        <w:t>⚡ 5-Second Recall: Phones out of the sterile story 🎯</w:t>
      </w:r>
    </w:p>
    <w:p>
      <w:r>
        <w:t>📚 Ref: AORN guidance; hospital policy.</w:t>
      </w:r>
    </w:p>
    <w:p>
      <w:r>
        <w:t>Positive Marks: 1</w:t>
      </w:r>
    </w:p>
    <w:p>
      <w:r>
        <w:t>Negative Marks: 0.33</w:t>
      </w:r>
    </w:p>
    <w:p/>
    <w:p>
      <w:r>
        <w:t>Question: The scrub nurse notices a falling instrument off the table. The correct response is to</w:t>
      </w:r>
    </w:p>
    <w:p>
      <w:r>
        <w:t>(a) ignore it under the table until the end</w:t>
      </w:r>
    </w:p>
    <w:p>
      <w:r>
        <w:t>(b) pick it up quickly and put it back</w:t>
      </w:r>
    </w:p>
    <w:p>
      <w:r>
        <w:t>(c) leave it and tell the circulator to retrieve it, considering it contaminated</w:t>
      </w:r>
    </w:p>
    <w:p>
      <w:r>
        <w:t>(d) wipe it with a swab and continue using it</w:t>
      </w:r>
    </w:p>
    <w:p>
      <w:r>
        <w:t>Answer: c</w:t>
      </w:r>
    </w:p>
    <w:p>
      <w:r>
        <w:t>Solution: ✅ Correct Answer: c. Leave it and tell the circulator to retrieve it, considering it contaminated.</w:t>
      </w:r>
    </w:p>
    <w:p>
      <w:r>
        <w:t>🧠 Clinical Rationale: Anything falling below table level is contaminated and must be removed from use and replaced 🚫.</w:t>
      </w:r>
    </w:p>
    <w:p>
      <w:r>
        <w:t>🔍 Key Clues: Below the table: gone for good.</w:t>
      </w:r>
    </w:p>
    <w:p>
      <w:r>
        <w:t>❌ Why Not Others: (b) reusing a fallen instrument recontaminates the field; (d) wiping does not sterilise; (a) ignored sharps underfoot endanger the team.</w:t>
      </w:r>
    </w:p>
    <w:p>
      <w:r>
        <w:t>⚡ 5-Second Recall: Fallen is contaminated 🎯</w:t>
      </w:r>
    </w:p>
    <w:p>
      <w:r>
        <w:t>📚 Ref: AORN sterile technique guideline.</w:t>
      </w:r>
    </w:p>
    <w:p>
      <w:r>
        <w:t>Positive Marks: 1</w:t>
      </w:r>
    </w:p>
    <w:p>
      <w:r>
        <w:t>Negative Marks: 0.33</w:t>
      </w:r>
    </w:p>
    <w:p/>
    <w:p>
      <w:r>
        <w:t>Question: After the final counts, the scrub nurse's duty includes</w:t>
      </w:r>
    </w:p>
    <w:p>
      <w:r>
        <w:t>(a) writing the operative note independently</w:t>
      </w:r>
    </w:p>
    <w:p>
      <w:r>
        <w:t>(b) protecting the wound dressing, labelling and dispatching instruments to reprocessing and documenting completion</w:t>
      </w:r>
    </w:p>
    <w:p>
      <w:r>
        <w:t>(c) discharging the patient from PACU</w:t>
      </w:r>
    </w:p>
    <w:p>
      <w:r>
        <w:t>(d) returning to the store room for the next list immediately</w:t>
      </w:r>
    </w:p>
    <w:p>
      <w:r>
        <w:t>Answer: b</w:t>
      </w:r>
    </w:p>
    <w:p>
      <w:r>
        <w:t>Solution: ✅ Correct Answer: b. Protecting the wound dressing, labelling and dispatching instruments to reprocessing and documenting completion.</w:t>
      </w:r>
    </w:p>
    <w:p>
      <w:r>
        <w:t>🧠 Clinical Rationale: Post-case duties close the loop: safe field closure, instrument return for decontamination and accurate records 📋.</w:t>
      </w:r>
    </w:p>
    <w:p>
      <w:r>
        <w:t>🔍 Key Clues: Dressing, dispatch, document.</w:t>
      </w:r>
    </w:p>
    <w:p>
      <w:r>
        <w:t>❌ Why Not Others: (c) PACU discharge follows recovery scoring by PACU staff; (a) the surgeon writes the operative note; (d) handover to the next scrub comes first.</w:t>
      </w:r>
    </w:p>
    <w:p>
      <w:r>
        <w:t>⚡ 5-Second Recall: End of case: close, clean, record 🎯</w:t>
      </w:r>
    </w:p>
    <w:p>
      <w:r>
        <w:t>📚 Ref: AORN guidelines; hospital OT policy.</w:t>
      </w:r>
    </w:p>
    <w:p>
      <w:r>
        <w:t>Positive Marks: 1</w:t>
      </w:r>
    </w:p>
    <w:p>
      <w:r>
        <w:t>Negative Marks: 0.33</w:t>
      </w:r>
    </w:p>
    <w:p/>
    <w:p>
      <w:r>
        <w:t>Question: OT etiquette for movement during an operation requires</w:t>
      </w:r>
    </w:p>
    <w:p>
      <w:r>
        <w:t>(a) minimal movement, no talking over the field and no leaning over the sterile area</w:t>
      </w:r>
    </w:p>
    <w:p>
      <w:r>
        <w:t>(b) conversations across the surgical field</w:t>
      </w:r>
    </w:p>
    <w:p>
      <w:r>
        <w:t>(c) leaning over the field to see better</w:t>
      </w:r>
    </w:p>
    <w:p>
      <w:r>
        <w:t>(d) free walking to observe closely</w:t>
      </w:r>
    </w:p>
    <w:p>
      <w:r>
        <w:t>Answer: a</w:t>
      </w:r>
    </w:p>
    <w:p>
      <w:r>
        <w:t>Solution: ✅ Correct Answer: a. Minimal movement, no talking over the field and no leaning over the sterile area.</w:t>
      </w:r>
    </w:p>
    <w:p>
      <w:r>
        <w:t>🧠 Clinical Rationale: Movement and speech shed particles and talking over the field risks droplet contamination 🤫.</w:t>
      </w:r>
    </w:p>
    <w:p>
      <w:r>
        <w:t>🔍 Key Clues: Still, quiet, never over the field.</w:t>
      </w:r>
    </w:p>
    <w:p>
      <w:r>
        <w:t>❌ Why Not Others: (d) close wandering increases contamination; (b) talk over the wound spreads droplets; (c) leaning breaches the sterile boundary.</w:t>
      </w:r>
    </w:p>
    <w:p>
      <w:r>
        <w:t>⚡ 5-Second Recall: Move less, speak softly 🎯</w:t>
      </w:r>
    </w:p>
    <w:p>
      <w:r>
        <w:t>📚 Ref: AORN attire and etiquette guidance.</w:t>
      </w:r>
    </w:p>
    <w:p>
      <w:r>
        <w:t>Positive Marks: 1</w:t>
      </w:r>
    </w:p>
    <w:p>
      <w:r>
        <w:t>Negative Marks: 0.33</w:t>
      </w:r>
    </w:p>
    <w:p/>
    <w:p>
      <w:r>
        <w:t>Question: A theatre cap must</w:t>
      </w:r>
    </w:p>
    <w:p>
      <w:r>
        <w:t>(a) be optional for staff with short hair</w:t>
      </w:r>
    </w:p>
    <w:p>
      <w:r>
        <w:t>(b) sit on the back of the head as decoration</w:t>
      </w:r>
    </w:p>
    <w:p>
      <w:r>
        <w:t>(c) cover all scalp hair completely with long hair secured inside and beards covered where policy requires</w:t>
      </w:r>
    </w:p>
    <w:p>
      <w:r>
        <w:t>(d) cover only the forehead</w:t>
      </w:r>
    </w:p>
    <w:p>
      <w:r>
        <w:t>Answer: c</w:t>
      </w:r>
    </w:p>
    <w:p>
      <w:r>
        <w:t>Solution: ✅ Correct Answer: c. Cover all scalp hair completely with long hair secured inside and beards covered where policy requires.</w:t>
      </w:r>
    </w:p>
    <w:p>
      <w:r>
        <w:t>🧠 Clinical Rationale: Scalp hair sheds heavily with movement, so complete coverage protects the field 🧢.</w:t>
      </w:r>
    </w:p>
    <w:p>
      <w:r>
        <w:t>🔍 Key Clues: No hair escapes the cap.</w:t>
      </w:r>
    </w:p>
    <w:p>
      <w:r>
        <w:t>❌ Why Not Others: (b) and (d) leave shedding hair exposed; (a) all staff entering the room follow the same rule.</w:t>
      </w:r>
    </w:p>
    <w:p>
      <w:r>
        <w:t>⚡ 5-Second Recall: All hair in the cap 🎯</w:t>
      </w:r>
    </w:p>
    <w:p>
      <w:r>
        <w:t>📚 Ref: AORN attire guideline.</w:t>
      </w:r>
    </w:p>
    <w:p>
      <w:r>
        <w:t>Positive Marks: 1</w:t>
      </w:r>
    </w:p>
    <w:p>
      <w:r>
        <w:t>Negative Marks: 0.33</w:t>
      </w:r>
    </w:p>
    <w:p/>
    <w:p>
      <w:r>
        <w:t>Question: Communication for critical instructions during surgery should use</w:t>
      </w:r>
    </w:p>
    <w:p>
      <w:r>
        <w:t>(a) messages written on scrap paper passed around</w:t>
      </w:r>
    </w:p>
    <w:p>
      <w:r>
        <w:t>(b) shouted one-way commands</w:t>
      </w:r>
    </w:p>
    <w:p>
      <w:r>
        <w:t>(c) closed-loop communication where the receiver repeats the instruction and the sender confirms</w:t>
      </w:r>
    </w:p>
    <w:p>
      <w:r>
        <w:t>(d) gestures only during emergencies</w:t>
      </w:r>
    </w:p>
    <w:p>
      <w:r>
        <w:t>Answer: c</w:t>
      </w:r>
    </w:p>
    <w:p>
      <w:r>
        <w:t>Solution: ✅ Correct Answer: c. Closed-loop communication where the receiver repeats the instruction and the sender confirms.</w:t>
      </w:r>
    </w:p>
    <w:p>
      <w:r>
        <w:t>🧠 Clinical Rationale: Read-back catches drug, dose and equipment errors before they reach the patient 🔄.</w:t>
      </w:r>
    </w:p>
    <w:p>
      <w:r>
        <w:t>🔍 Key Clues: Say, repeat, confirm.</w:t>
      </w:r>
    </w:p>
    <w:p>
      <w:r>
        <w:t>❌ Why Not Others: (b) shouting without confirmation invites error; (a) paper scraps are not clinical communication; (d) gestures are ambiguous under stress.</w:t>
      </w:r>
    </w:p>
    <w:p>
      <w:r>
        <w:t>⚡ 5-Second Recall: Close the loop in theatre 🎯</w:t>
      </w:r>
    </w:p>
    <w:p>
      <w:r>
        <w:t>📚 Ref: TeamSTEPPS; RCUK team guidance.</w:t>
      </w:r>
    </w:p>
    <w:p>
      <w:r>
        <w:t>Positive Marks: 1</w:t>
      </w:r>
    </w:p>
    <w:p>
      <w:r>
        <w:t>Negative Marks: 0.33</w:t>
      </w:r>
    </w:p>
    <w:p/>
    <w:p>
      <w:r>
        <w:t>Question: A surgical mask worn in the operating room should</w:t>
      </w:r>
    </w:p>
    <w:p>
      <w:r>
        <w:t>(a) cover the mouth only during long cases</w:t>
      </w:r>
    </w:p>
    <w:p>
      <w:r>
        <w:t>(b) cover the nose and mouth fully, be changed when wet or soiled, and be removed by the ties after leaving</w:t>
      </w:r>
    </w:p>
    <w:p>
      <w:r>
        <w:t>(c) be reused for the whole week</w:t>
      </w:r>
    </w:p>
    <w:p>
      <w:r>
        <w:t>(d) hang around the neck between cases</w:t>
      </w:r>
    </w:p>
    <w:p>
      <w:r>
        <w:t>Answer: b</w:t>
      </w:r>
    </w:p>
    <w:p>
      <w:r>
        <w:t>Solution: ✅ Correct Answer: b. Cover the nose and mouth fully, be changed when wet or soiled, and be removed by the ties after leaving.</w:t>
      </w:r>
    </w:p>
    <w:p>
      <w:r>
        <w:t>🧠 Clinical Rationale: Masks filter droplets only when sealed over nose and mouth, and moisture defeats the barrier 😷.</w:t>
      </w:r>
    </w:p>
    <w:p>
      <w:r>
        <w:t>🔍 Key Clues: Nose and mouth, changed when wet.</w:t>
      </w:r>
    </w:p>
    <w:p>
      <w:r>
        <w:t>❌ Why Not Others: (d) neck-hanging masks contaminate the chest and recontaminate the face; (a) exposed nose defeats filtration; (c) reused masks are wet and contaminated.</w:t>
      </w:r>
    </w:p>
    <w:p>
      <w:r>
        <w:t>⚡ 5-Second Recall: Mask on properly, change when wet 🎯</w:t>
      </w:r>
    </w:p>
    <w:p>
      <w:r>
        <w:t>📚 Ref: AORN attire guideline; WHO guidance.</w:t>
      </w:r>
    </w:p>
    <w:p>
      <w:r>
        <w:t>Positive Marks: 1</w:t>
      </w:r>
    </w:p>
    <w:p>
      <w:r>
        <w:t>Negative Marks: 0.33</w:t>
      </w:r>
    </w:p>
    <w:p/>
    <w:p>
      <w:r>
        <w:t>Question: The circulating nurse documents during surgery</w:t>
      </w:r>
    </w:p>
    <w:p>
      <w:r>
        <w:t>(a) the patient's family history</w:t>
      </w:r>
    </w:p>
    <w:p>
      <w:r>
        <w:t>(b) only the surgeon's name</w:t>
      </w:r>
    </w:p>
    <w:p>
      <w:r>
        <w:t>(c) counts, medications on field, implants, irrigation volumes, blood loss, tourniquet times and personnel</w:t>
      </w:r>
    </w:p>
    <w:p>
      <w:r>
        <w:t>(d) nothing until the case ends from memory</w:t>
      </w:r>
    </w:p>
    <w:p>
      <w:r>
        <w:t>Answer: c</w:t>
      </w:r>
    </w:p>
    <w:p>
      <w:r>
        <w:t>Solution: ✅ Correct Answer: c. Counts, medications on field, implants, irrigation volumes, blood loss, tourniquet times and personnel.</w:t>
      </w:r>
    </w:p>
    <w:p>
      <w:r>
        <w:t>🧠 Clinical Rationale: The intra-operative record is built contemporaneously by the circulator and is legally and clinically essential 🧾.</w:t>
      </w:r>
    </w:p>
    <w:p>
      <w:r>
        <w:t>🔍 Key Clues: Real-time record, item by item.</w:t>
      </w:r>
    </w:p>
    <w:p>
      <w:r>
        <w:t>❌ Why Not Others: (b) a name alone is not a record; (d) memory-based notes are inaccurate and non-compliant; (a) family history belongs to pre-operative assessment.</w:t>
      </w:r>
    </w:p>
    <w:p>
      <w:r>
        <w:t>⚡ 5-Second Recall: Circulator writes as it happens 🎯</w:t>
      </w:r>
    </w:p>
    <w:p>
      <w:r>
        <w:t>📚 Ref: AORN documentation standards; hospital records policy.</w:t>
      </w:r>
    </w:p>
    <w:p>
      <w:r>
        <w:t>Positive Marks: 1</w:t>
      </w:r>
    </w:p>
    <w:p>
      <w:r>
        <w:t>Negative Marks: 0.33</w:t>
      </w:r>
    </w:p>
    <w:p/>
    <w:p>
      <w:r>
        <w:t>Question: If the surgeon is delayed beyond a reasonable time, the theatre team should</w:t>
      </w:r>
    </w:p>
    <w:p>
      <w:r>
        <w:t>(a) keep the anaesthetised or waiting patient safe, update the in-charge and adjust the list per policy</w:t>
      </w:r>
    </w:p>
    <w:p>
      <w:r>
        <w:t>(b) leave the patient on the table and go for lunch</w:t>
      </w:r>
    </w:p>
    <w:p>
      <w:r>
        <w:t>(c) send the patient back without telling anyone</w:t>
      </w:r>
    </w:p>
    <w:p>
      <w:r>
        <w:t>(d) start the surgery without the surgeon</w:t>
      </w:r>
    </w:p>
    <w:p>
      <w:r>
        <w:t>Answer: a</w:t>
      </w:r>
    </w:p>
    <w:p>
      <w:r>
        <w:t>Solution: ✅ Correct Answer: a. Keep the anaesthetised or waiting patient safe, update the in-charge and adjust the list per policy.</w:t>
      </w:r>
    </w:p>
    <w:p>
      <w:r>
        <w:t>🧠 Clinical Rationale: Patient welfare drives delay management: safety, communication and orderly list revision ⏰.</w:t>
      </w:r>
    </w:p>
    <w:p>
      <w:r>
        <w:t>🔍 Key Clues: Safe patient, inform in-charge.</w:t>
      </w:r>
    </w:p>
    <w:p>
      <w:r>
        <w:t>❌ Why Not Others: (b) abandonment is negligence; (d) operating without the surgeon is impossible and unsafe; (c) silent returns breach patient rights.</w:t>
      </w:r>
    </w:p>
    <w:p>
      <w:r>
        <w:t>⚡ 5-Second Recall: Delays: protect the patient first 🎯</w:t>
      </w:r>
    </w:p>
    <w:p>
      <w:r>
        <w:t>📚 Ref: hospital OT policy; WHO implementation manual.</w:t>
      </w:r>
    </w:p>
    <w:p>
      <w:r>
        <w:t>Positive Marks: 1</w:t>
      </w:r>
    </w:p>
    <w:p>
      <w:r>
        <w:t>Negative Marks: 0.33</w:t>
      </w:r>
    </w:p>
    <w:p/>
    <w:p>
      <w:r>
        <w:t>Question: During surgery the scrub nurse's key contribution is</w:t>
      </w:r>
    </w:p>
    <w:p>
      <w:r>
        <w:t>(a) adjusting the anaesthesia vaporiser</w:t>
      </w:r>
    </w:p>
    <w:p>
      <w:r>
        <w:t>(b) fetching supplies from the store during critical steps</w:t>
      </w:r>
    </w:p>
    <w:p>
      <w:r>
        <w:t>(c) answering the theatre telephone</w:t>
      </w:r>
    </w:p>
    <w:p>
      <w:r>
        <w:t>(d) passing instruments in the correct sequence while anticipating the next step of the operation</w:t>
      </w:r>
    </w:p>
    <w:p>
      <w:r>
        <w:t>Answer: d</w:t>
      </w:r>
    </w:p>
    <w:p>
      <w:r>
        <w:t>Solution: ✅ Correct Answer: d. Passing instruments in the correct sequence while anticipating the next step of the operation.</w:t>
      </w:r>
    </w:p>
    <w:p>
      <w:r>
        <w:t>🧠 Clinical Rationale: Anticipatory instrument delivery shortens anaesthesia and operative time and keeps the field organised 🤝.</w:t>
      </w:r>
    </w:p>
    <w:p>
      <w:r>
        <w:t>🔍 Key Clues: Right instrument, right moment.</w:t>
      </w:r>
    </w:p>
    <w:p>
      <w:r>
        <w:t>❌ Why Not Others: (b) the scrub stays at the field and asks the circulator to fetch; (a) vaporiser control is the anaesthetist's; (c) the circulator manages communications.</w:t>
      </w:r>
    </w:p>
    <w:p>
      <w:r>
        <w:t>⚡ 5-Second Recall: Scrub anticipates, never leaves 🎯</w:t>
      </w:r>
    </w:p>
    <w:p>
      <w:r>
        <w:t>📚 Ref: AORN role guidance.</w:t>
      </w:r>
    </w:p>
    <w:p>
      <w:r>
        <w:t>Positive Marks: 1</w:t>
      </w:r>
    </w:p>
    <w:p>
      <w:r>
        <w:t>Negative Marks: 0.33</w:t>
      </w:r>
    </w:p>
    <w:p/>
    <w:p>
      <w:r>
        <w:t>Question: The sterile field setup is the responsibility of the</w:t>
      </w:r>
    </w:p>
    <w:p>
      <w:r>
        <w:t>(a) ward nurse before transfer</w:t>
      </w:r>
    </w:p>
    <w:p>
      <w:r>
        <w:t>(b) scrub nurse who creates and guards it throughout</w:t>
      </w:r>
    </w:p>
    <w:p>
      <w:r>
        <w:t>(c) circulating nurse alone</w:t>
      </w:r>
    </w:p>
    <w:p>
      <w:r>
        <w:t>(d) CSSD technician</w:t>
      </w:r>
    </w:p>
    <w:p>
      <w:r>
        <w:t>Answer: b</w:t>
      </w:r>
    </w:p>
    <w:p>
      <w:r>
        <w:t>Solution: ✅ Correct Answer: b. Scrub nurse who creates and guards it throughout.</w:t>
      </w:r>
    </w:p>
    <w:p>
      <w:r>
        <w:t>🧠 Clinical Rationale: Only scrubbed personnel establish and maintain the sterile field, watching it continuously 🧤.</w:t>
      </w:r>
    </w:p>
    <w:p>
      <w:r>
        <w:t>🔍 Key Clues: Sterile field belongs to the scrub.</w:t>
      </w:r>
    </w:p>
    <w:p>
      <w:r>
        <w:t>❌ Why Not Others: (c) the circulator supports but never touches the field; (a) ward nurses do not build OT fields; (d) CSSD supplies sterile stock without field setup.</w:t>
      </w:r>
    </w:p>
    <w:p>
      <w:r>
        <w:t>⚡ 5-Second Recall: Scrub builds the field 🎯</w:t>
      </w:r>
    </w:p>
    <w:p>
      <w:r>
        <w:t>📚 Ref: AORN sterile technique guideline.</w:t>
      </w:r>
    </w:p>
    <w:p>
      <w:r>
        <w:t>Positive Marks: 1</w:t>
      </w:r>
    </w:p>
    <w:p>
      <w:r>
        <w:t>Negative Marks: 0.33</w:t>
      </w:r>
    </w:p>
    <w:p/>
    <w:p>
      <w:r>
        <w:t>Question: The task of opening the operating room door during surgery, when unavoidable, belongs to</w:t>
      </w:r>
    </w:p>
    <w:p>
      <w:r>
        <w:t>(a) visitors leaving freely</w:t>
      </w:r>
    </w:p>
    <w:p>
      <w:r>
        <w:t>(b) the anaesthetist mid-monitoring</w:t>
      </w:r>
    </w:p>
    <w:p>
      <w:r>
        <w:t>(c) whoever is closest to the door</w:t>
      </w:r>
    </w:p>
    <w:p>
      <w:r>
        <w:t>(d) the circulating nurse, who minimises duration, replaces the door promptly and manages the traffic reason</w:t>
      </w:r>
    </w:p>
    <w:p>
      <w:r>
        <w:t>Answer: d</w:t>
      </w:r>
    </w:p>
    <w:p>
      <w:r>
        <w:t>Solution: ✅ Correct Answer: d. The circulating nurse, who minimises duration, replaces the door promptly and manages the traffic reason.</w:t>
      </w:r>
    </w:p>
    <w:p>
      <w:r>
        <w:t>🧠 Clinical Rationale: The circulator owns room traffic, so door use is deliberate, brief and for a defined purpose 🚪.</w:t>
      </w:r>
    </w:p>
    <w:p>
      <w:r>
        <w:t>🔍 Key Clues: Circulator controls the door.</w:t>
      </w:r>
    </w:p>
    <w:p>
      <w:r>
        <w:t>❌ Why Not Others: (c) unowned door use multiplies openings; (a) visitors never wander; (b) anaesthesia attention stays with the patient.</w:t>
      </w:r>
    </w:p>
    <w:p>
      <w:r>
        <w:t>⚡ 5-Second Recall: Door duty belongs to the circulator 🎯</w:t>
      </w:r>
    </w:p>
    <w:p>
      <w:r>
        <w:t>📚 Ref: AORN traffic control; CDC environmental guidance.</w:t>
      </w:r>
    </w:p>
    <w:p>
      <w:r>
        <w:t>Positive Marks: 1</w:t>
      </w:r>
    </w:p>
    <w:p>
      <w:r>
        <w:t>Negative Marks: 0.33</w:t>
      </w:r>
    </w:p>
    <w:p/>
    <w:p>
      <w:r>
        <w:t>Question: A theatre nurse repeatedly asked to accept a practice that endangers patients should</w:t>
      </w:r>
    </w:p>
    <w:p>
      <w:r>
        <w:t>(a) raise the concern through the chain of command, documenting the issue and escalating until it is addressed</w:t>
      </w:r>
    </w:p>
    <w:p>
      <w:r>
        <w:t>(b) discuss it only in the changing room</w:t>
      </w:r>
    </w:p>
    <w:p>
      <w:r>
        <w:t>(c) comply to avoid conflict</w:t>
      </w:r>
    </w:p>
    <w:p>
      <w:r>
        <w:t>(d) resign without escalation</w:t>
      </w:r>
    </w:p>
    <w:p>
      <w:r>
        <w:t>Answer: a</w:t>
      </w:r>
    </w:p>
    <w:p>
      <w:r>
        <w:t>Solution: ✅ Correct Answer: a. Raise the concern through the chain of command, documenting the issue and escalating until it is addressed.</w:t>
      </w:r>
    </w:p>
    <w:p>
      <w:r>
        <w:t>🧠 Clinical Rationale: Patient advocacy is a professional duty, and escalation ladders exist to resolve unsafe practice without abandoning patients 📣.</w:t>
      </w:r>
    </w:p>
    <w:p>
      <w:r>
        <w:t>🔍 Key Clues: Escalate until safe.</w:t>
      </w:r>
    </w:p>
    <w:p>
      <w:r>
        <w:t>❌ Why Not Others: (c) compliance harms patients; (b) informal talk changes nothing; (d) resignation abandons those still at risk.</w:t>
      </w:r>
    </w:p>
    <w:p>
      <w:r>
        <w:t>⚡ 5-Second Recall: Advocate and escalate 🎯</w:t>
      </w:r>
    </w:p>
    <w:p>
      <w:r>
        <w:t>📚 Ref: NMC code; raising-concerns guidance.</w:t>
      </w:r>
    </w:p>
    <w:p>
      <w:r>
        <w:t>Positive Marks: 1</w:t>
      </w:r>
    </w:p>
    <w:p>
      <w:r>
        <w:t>Negative Marks: 0.33</w:t>
      </w:r>
    </w:p>
    <w:p/>
    <w:p>
      <w:r>
        <w:t>Question: During a cardiac arrest in the operating theatre, the nursing team's first actions include</w:t>
      </w:r>
    </w:p>
    <w:p>
      <w:r>
        <w:t>(a) documenting only after the event with no participation</w:t>
      </w:r>
    </w:p>
    <w:p>
      <w:r>
        <w:t>(b) waiting for the ward team to arrive</w:t>
      </w:r>
    </w:p>
    <w:p>
      <w:r>
        <w:t>(c) calling for help, starting CPR as directed, bringing the crash cart and supporting anaesthesia airway management</w:t>
      </w:r>
    </w:p>
    <w:p>
      <w:r>
        <w:t>(d) switching off all equipment immediately</w:t>
      </w:r>
    </w:p>
    <w:p>
      <w:r>
        <w:t>Answer: c</w:t>
      </w:r>
    </w:p>
    <w:p>
      <w:r>
        <w:t>Solution: ✅ Correct Answer: c. Calling for help, starting CPR as directed, bringing the crash cart and supporting anaesthesia airway management.</w:t>
      </w:r>
    </w:p>
    <w:p>
      <w:r>
        <w:t>🧠 Clinical Rationale: OT arrest response uses the same chain of survival with defined nursing roles: compressions, cart, drugs, scribe 🫀.</w:t>
      </w:r>
    </w:p>
    <w:p>
      <w:r>
        <w:t>🔍 Key Clues: Call, compress, cart, record.</w:t>
      </w:r>
    </w:p>
    <w:p>
      <w:r>
        <w:t>❌ Why Not Others: (b) delay kills; (a) nurses act, not merely record; (d) monitors and suction remain essential.</w:t>
      </w:r>
    </w:p>
    <w:p>
      <w:r>
        <w:t>⚡ 5-Second Recall: Arrest in OT: compress and cart 🎯</w:t>
      </w:r>
    </w:p>
    <w:p>
      <w:r>
        <w:t>📚 Ref: AHA 2025 guidelines; resuscitation council standards.</w:t>
      </w:r>
    </w:p>
    <w:p>
      <w:r>
        <w:t>Positive Marks: 1</w:t>
      </w:r>
    </w:p>
    <w:p>
      <w:r>
        <w:t>Negative Marks: 0.33</w:t>
      </w:r>
    </w:p>
    <w:p/>
    <w:p>
      <w:r>
        <w:t>Question: If relatives ask for information during surgery, the theatre staff should</w:t>
      </w:r>
    </w:p>
    <w:p>
      <w:r>
        <w:t>(a) share the surgical progress in the corridor for reassurance</w:t>
      </w:r>
    </w:p>
    <w:p>
      <w:r>
        <w:t>(b) give no acknowledgement at all</w:t>
      </w:r>
    </w:p>
    <w:p>
      <w:r>
        <w:t>(c) invite relatives into the operating room</w:t>
      </w:r>
    </w:p>
    <w:p>
      <w:r>
        <w:t>(d) direct queries to the designated liaison or consultant according to policy, without clinical disclosure in corridors</w:t>
      </w:r>
    </w:p>
    <w:p>
      <w:r>
        <w:t>Answer: d</w:t>
      </w:r>
    </w:p>
    <w:p>
      <w:r>
        <w:t>Solution: ✅ Correct Answer: d. Direct queries to the designated liaison or consultant according to policy, without clinical disclosure in corridors.</w:t>
      </w:r>
    </w:p>
    <w:p>
      <w:r>
        <w:t>🧠 Clinical Rationale: Sensitive information flows through defined communication routes, protecting confidentiality and relatives' trust 🤝.</w:t>
      </w:r>
    </w:p>
    <w:p>
      <w:r>
        <w:t>🔍 Key Clues: Queries go to the named liaison.</w:t>
      </w:r>
    </w:p>
    <w:p>
      <w:r>
        <w:t>❌ Why Not Others: (a) corridor disclosure breaches confidentiality; (c) relatives never enter the sterile zone during surgery; (b) ignoring families is distressing and unprofessional.</w:t>
      </w:r>
    </w:p>
    <w:p>
      <w:r>
        <w:t>⚡ 5-Second Recall: Route queries, don't improvise 🎯</w:t>
      </w:r>
    </w:p>
    <w:p>
      <w:r>
        <w:t>📚 Ref: hospital communication policy; GMC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