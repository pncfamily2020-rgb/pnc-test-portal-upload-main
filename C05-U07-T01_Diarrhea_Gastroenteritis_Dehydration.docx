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initial assessment of a child with acute diarrhea should focus on?</w:t>
      </w:r>
    </w:p>
    <w:p>
      <w:r>
        <w:t>(a) Hydration status and danger signs, then stool frequency and character</w:t>
      </w:r>
    </w:p>
    <w:p>
      <w:r>
        <w:t>(b) The child's favorite foods</w:t>
      </w:r>
    </w:p>
    <w:p>
      <w:r>
        <w:t>(c) The number of siblings at home</w:t>
      </w:r>
    </w:p>
    <w:p>
      <w:r>
        <w:t>(d) Only the exact number of stools ever passed</w:t>
      </w:r>
    </w:p>
    <w:p>
      <w:r>
        <w:t>Answer: a</w:t>
      </w:r>
    </w:p>
    <w:p>
      <w:r>
        <w:t>Solution: ✅ Correct Answer: a. Hydration status and danger signs, then stool frequency and character.</w:t>
      </w:r>
    </w:p>
    <w:p>
      <w:r>
        <w:t>🧠 Clinical Rationale: Assessment prioritizes hydration status and danger signs (lethargy, inability to drink, vomiting everything, convulsions) plus stool and urine patterns</w:t>
      </w:r>
    </w:p>
    <w:p>
      <w:r>
        <w:t>🔍 Key Clues: Hydration + danger signs first</w:t>
      </w:r>
    </w:p>
    <w:p>
      <w:r>
        <w:t>🩺 Nursing Action: Ask about urine output, tears and thirst</w:t>
      </w:r>
    </w:p>
    <w:p>
      <w:r>
        <w:t>❌ Why Not Others: (b) The child's favorite foods — not the best response for this situation; (c) The number of siblings at home — not the best response for this situation; (d) Only the exact number of stools ever passed — not the best response for this situation.</w:t>
      </w:r>
    </w:p>
    <w:p>
      <w:r>
        <w:t>⚠️ Exam Trap: Assess for shock in severe cases</w:t>
      </w:r>
    </w:p>
    <w:p>
      <w:r>
        <w:t>⚡ 5-Second Recall: Assess hydration first</w:t>
      </w:r>
    </w:p>
    <w:p>
      <w:r>
        <w:t>Positive Marks: 1</w:t>
      </w:r>
    </w:p>
    <w:p>
      <w:r>
        <w:t>Negative Marks: 0</w:t>
      </w:r>
    </w:p>
    <w:p>
      <w:r>
        <w:t>Question: According to WHO, the three dehydration categories are?</w:t>
      </w:r>
    </w:p>
    <w:p>
      <w:r>
        <w:t>(a) Mild, moderate and severe only in adults</w:t>
      </w:r>
    </w:p>
    <w:p>
      <w:r>
        <w:t>(b) No dehydration, some dehydration and severe dehydration</w:t>
      </w:r>
    </w:p>
    <w:p>
      <w:r>
        <w:t>(c) Hyper-, iso- and hypotonic only</w:t>
      </w:r>
    </w:p>
    <w:p>
      <w:r>
        <w:t>(d) Grade 1, 2 and 3 based on stool count</w:t>
      </w:r>
    </w:p>
    <w:p>
      <w:r>
        <w:t>Answer: b</w:t>
      </w:r>
    </w:p>
    <w:p>
      <w:r>
        <w:t>Solution: ✅ Correct Answer: b. No dehydration, some dehydration and severe dehydration.</w:t>
      </w:r>
    </w:p>
    <w:p>
      <w:r>
        <w:t>🧠 Clinical Rationale: WHO classifies hydration as no dehydration, some dehydration (about 5-10% loss) and severe dehydration (&gt; 10%) to assign Plan A, B or C</w:t>
      </w:r>
    </w:p>
    <w:p>
      <w:r>
        <w:t>🔍 Key Clues: Three classes: none, some, severe</w:t>
      </w:r>
    </w:p>
    <w:p>
      <w:r>
        <w:t>🩺 Nursing Action: Assess eyes, thirst, skin turgor and mental state to classify</w:t>
      </w:r>
    </w:p>
    <w:p>
      <w:r>
        <w:t>❌ Why Not Others: (d) Grade 1, 2 and 3 based on stool count — not the best response for this situation; (a) Mild, moderate and severe only in adults — not the best response for this situation; (c) Hyper-, iso- and hypotonic only — not the best response for this situation.</w:t>
      </w:r>
    </w:p>
    <w:p>
      <w:r>
        <w:t>⚠️ Exam Trap: The classification decides home ORS, facility ORS or IV fluids</w:t>
      </w:r>
    </w:p>
    <w:p>
      <w:r>
        <w:t>⚡ 5-Second Recall: WHO classes = Plans A, B, C</w:t>
      </w:r>
    </w:p>
    <w:p>
      <w:r>
        <w:t>Positive Marks: 1</w:t>
      </w:r>
    </w:p>
    <w:p>
      <w:r>
        <w:t>Negative Marks: 0</w:t>
      </w:r>
    </w:p>
    <w:p>
      <w:r>
        <w:t>Question: A child with some dehydration is given ORS by?</w:t>
      </w:r>
    </w:p>
    <w:p>
      <w:r>
        <w:t>(a) IV fluids in every case of some dehydration</w:t>
      </w:r>
    </w:p>
    <w:p>
      <w:r>
        <w:t>(b) A single large glass and discharge</w:t>
      </w:r>
    </w:p>
    <w:p>
      <w:r>
        <w:t>(c) Only plain water for 24 hours</w:t>
      </w:r>
    </w:p>
    <w:p>
      <w:r>
        <w:t>(d) The Plan B regimen — ORS in the health facility over about 4 hours with reassessment</w:t>
      </w:r>
    </w:p>
    <w:p>
      <w:r>
        <w:t>Answer: d</w:t>
      </w:r>
    </w:p>
    <w:p>
      <w:r>
        <w:t>Solution: ✅ Correct Answer: d. The Plan B regimen — ORS in the health facility over about 4 hours with reassessment.</w:t>
      </w:r>
    </w:p>
    <w:p>
      <w:r>
        <w:t>🧠 Clinical Rationale: Plan B gives ORS under supervision (about 75 mL/kg over 4 hours in frequent small amounts) with reassessment of hydration</w:t>
      </w:r>
    </w:p>
    <w:p>
      <w:r>
        <w:t>🔍 Key Clues: Plan B = supervised ORS over ~4 hours</w:t>
      </w:r>
    </w:p>
    <w:p>
      <w:r>
        <w:t>🩺 Nursing Action: Give small frequent sips by cup or spoon</w:t>
      </w:r>
    </w:p>
    <w:p>
      <w:r>
        <w:t>❌ Why Not Others: (c) Only plain water for 24 hours — not the best response for this situation; (b) A single large glass and discharge — not the best response for this situation; (a) IV fluids in every case of some dehydration — not the best response for this situation.</w:t>
      </w:r>
    </w:p>
    <w:p>
      <w:r>
        <w:t>⚠️ Exam Trap: Reassess hydration and decide the next plan</w:t>
      </w:r>
    </w:p>
    <w:p>
      <w:r>
        <w:t>⚡ 5-Second Recall: Plan B ORS with reassessment</w:t>
      </w:r>
    </w:p>
    <w:p>
      <w:r>
        <w:t>Positive Marks: 1</w:t>
      </w:r>
    </w:p>
    <w:p>
      <w:r>
        <w:t>Negative Marks: 0</w:t>
      </w:r>
    </w:p>
    <w:p>
      <w:r>
        <w:t>Question: Zinc supplementation (10-20 mg daily for 14 days) during diarrhea?</w:t>
      </w:r>
    </w:p>
    <w:p>
      <w:r>
        <w:t>(a) Reduces the duration and severity of the episode and prevents future diarrhea</w:t>
      </w:r>
    </w:p>
    <w:p>
      <w:r>
        <w:t>(b) Causes dehydration</w:t>
      </w:r>
    </w:p>
    <w:p>
      <w:r>
        <w:t>(c) Stops diarrhea instantly</w:t>
      </w:r>
    </w:p>
    <w:p>
      <w:r>
        <w:t>(d) Replaces the need for ORS</w:t>
      </w:r>
    </w:p>
    <w:p>
      <w:r>
        <w:t>Answer: a</w:t>
      </w:r>
    </w:p>
    <w:p>
      <w:r>
        <w:t>Solution: ✅ Correct Answer: a. Reduces the duration and severity of the episode and prevents future diarrhea.</w:t>
      </w:r>
    </w:p>
    <w:p>
      <w:r>
        <w:t>🧠 Clinical Rationale: Zinc shortens and lessens diarrhea and reduces the risk of subsequent episodes over the next 2-3 months — a standard part of diarrhea treatment</w:t>
      </w:r>
    </w:p>
    <w:p>
      <w:r>
        <w:t>🔍 Key Clues: Zinc = shorter, less severe diarrhea</w:t>
      </w:r>
    </w:p>
    <w:p>
      <w:r>
        <w:t>🩺 Nursing Action: Give 10 mg (under 6 months) or 20 mg (6 months and above) daily for 14 days</w:t>
      </w:r>
    </w:p>
    <w:p>
      <w:r>
        <w:t>❌ Why Not Others: (b) Causes dehydration — not the best response for this situation; (c) Stops diarrhea instantly — not the best response for this situation; (d) Replaces the need for ORS — not the best response for this situation.</w:t>
      </w:r>
    </w:p>
    <w:p>
      <w:r>
        <w:t>⚠️ Exam Trap: Give zinc with ORS and feeding</w:t>
      </w:r>
    </w:p>
    <w:p>
      <w:r>
        <w:t>⚡ 5-Second Recall: Zinc complements, never replaces, ORS</w:t>
      </w:r>
    </w:p>
    <w:p>
      <w:r>
        <w:t>Positive Marks: 1</w:t>
      </w:r>
    </w:p>
    <w:p>
      <w:r>
        <w:t>Negative Marks: 0</w:t>
      </w:r>
    </w:p>
    <w:p>
      <w:r>
        <w:t>Question: Persistent diarrhea is defined as diarrhea lasting?</w:t>
      </w:r>
    </w:p>
    <w:p>
      <w:r>
        <w:t>(a) One week exactly</w:t>
      </w:r>
    </w:p>
    <w:p>
      <w:r>
        <w:t>(b) One month minimum before it matters</w:t>
      </w:r>
    </w:p>
    <w:p>
      <w:r>
        <w:t>(c) 14 days or more</w:t>
      </w:r>
    </w:p>
    <w:p>
      <w:r>
        <w:t>(d) 24 hours</w:t>
      </w:r>
    </w:p>
    <w:p>
      <w:r>
        <w:t>Answer: c</w:t>
      </w:r>
    </w:p>
    <w:p>
      <w:r>
        <w:t>Solution: ✅ Correct Answer: c. 14 days or more.</w:t>
      </w:r>
    </w:p>
    <w:p>
      <w:r>
        <w:t>🧠 Clinical Rationale: Diarrhea persisting 14 days or longer is persistent diarrhea, which risks malnutrition and needs specialized management</w:t>
      </w:r>
    </w:p>
    <w:p>
      <w:r>
        <w:t>🔍 Key Clues: Persistent diarrhea = ≥ 14 days</w:t>
      </w:r>
    </w:p>
    <w:p>
      <w:r>
        <w:t>🩺 Nursing Action: Assess nutrition, infections and feeding in persistent diarrhea</w:t>
      </w:r>
    </w:p>
    <w:p>
      <w:r>
        <w:t>❌ Why Not Others: (b) One month minimum before it matters — not the best response for this situation; (a) One week exactly — not the best response for this situation; (d) 24 hours — not the best response for this situation.</w:t>
      </w:r>
    </w:p>
    <w:p>
      <w:r>
        <w:t>⚠️ Exam Trap: Persistent diarrhea links strongly to malnutrition</w:t>
      </w:r>
    </w:p>
    <w:p>
      <w:r>
        <w:t>⚡ 5-Second Recall: &gt; 14 days = persistent</w:t>
      </w:r>
    </w:p>
    <w:p>
      <w:r>
        <w:t>Positive Marks: 1</w:t>
      </w:r>
    </w:p>
    <w:p>
      <w:r>
        <w:t>Negative Marks: 0</w:t>
      </w:r>
    </w:p>
    <w:p>
      <w:r>
        <w:t>Question: Dysentery is characterized by?</w:t>
      </w:r>
    </w:p>
    <w:p>
      <w:r>
        <w:t>(a) Watery stools without blood</w:t>
      </w:r>
    </w:p>
    <w:p>
      <w:r>
        <w:t>(b) Pale bulky stools with foul odor</w:t>
      </w:r>
    </w:p>
    <w:p>
      <w:r>
        <w:t>(c) Blood in the stool, often with fever, abdominal pain and tenesmus</w:t>
      </w:r>
    </w:p>
    <w:p>
      <w:r>
        <w:t>(d) Constipation with cramps</w:t>
      </w:r>
    </w:p>
    <w:p>
      <w:r>
        <w:t>Answer: c</w:t>
      </w:r>
    </w:p>
    <w:p>
      <w:r>
        <w:t>Solution: ✅ Correct Answer: c. Blood in the stool, often with fever, abdominal pain and tenesmus.</w:t>
      </w:r>
    </w:p>
    <w:p>
      <w:r>
        <w:t>🧠 Clinical Rationale: Dysentery means bloody stools (often with mucus), fever and abdominal pain — it carries different treatment (antibiotics for Shigella) and complication risks</w:t>
      </w:r>
    </w:p>
    <w:p>
      <w:r>
        <w:t>🔍 Key Clues: Blood in stool = dysentery</w:t>
      </w:r>
    </w:p>
    <w:p>
      <w:r>
        <w:t>🩺 Nursing Action: Ask the mother about blood in the stool</w:t>
      </w:r>
    </w:p>
    <w:p>
      <w:r>
        <w:t>❌ Why Not Others: (b) Pale bulky stools with foul odor — not the best response for this situation; (a) Watery stools without blood — not the best response for this situation; (d) Constipation with cramps — not the best response for this situation.</w:t>
      </w:r>
    </w:p>
    <w:p>
      <w:r>
        <w:t>⚠️ Exam Trap: Dysentery needs specific treatment and monitoring</w:t>
      </w:r>
    </w:p>
    <w:p>
      <w:r>
        <w:t>⚡ 5-Second Recall: Bloody stools = dysentery</w:t>
      </w:r>
    </w:p>
    <w:p>
      <w:r>
        <w:t>Positive Marks: 1</w:t>
      </w:r>
    </w:p>
    <w:p>
      <w:r>
        <w:t>Negative Marks: 0</w:t>
      </w:r>
    </w:p>
    <w:p>
      <w:r>
        <w:t>Question: A child with diarrhea receiving IV fluids is monitored for?</w:t>
      </w:r>
    </w:p>
    <w:p>
      <w:r>
        <w:t>(a) Intake and output, daily weight, hydration signs and signs of overhydration or dehydration</w:t>
      </w:r>
    </w:p>
    <w:p>
      <w:r>
        <w:t>(b) Only the IV site color</w:t>
      </w:r>
    </w:p>
    <w:p>
      <w:r>
        <w:t>(c) Only the pump battery</w:t>
      </w:r>
    </w:p>
    <w:p>
      <w:r>
        <w:t>(d) Nothing after the infusion starts</w:t>
      </w:r>
    </w:p>
    <w:p>
      <w:r>
        <w:t>Answer: a</w:t>
      </w:r>
    </w:p>
    <w:p>
      <w:r>
        <w:t>Solution: ✅ Correct Answer: a. Intake and output, daily weight, hydration signs and signs of overhydration or dehydration.</w:t>
      </w:r>
    </w:p>
    <w:p>
      <w:r>
        <w:t>🧠 Clinical Rationale: Monitoring I&amp;O, weight and clinical hydration signs detects inadequate replacement or fluid overload during IV therapy</w:t>
      </w:r>
    </w:p>
    <w:p>
      <w:r>
        <w:t>🔍 Key Clues: Track I&amp;O + weight + hydration signs</w:t>
      </w:r>
    </w:p>
    <w:p>
      <w:r>
        <w:t>🩺 Nursing Action: Weigh daily at the same time</w:t>
      </w:r>
    </w:p>
    <w:p>
      <w:r>
        <w:t>❌ Why Not Others: (d) Nothing after the infusion starts — not the best response for this situation; (c) Only the pump battery — not the best response for this situation; (b) Only the IV site color — not the best response for this situation.</w:t>
      </w:r>
    </w:p>
    <w:p>
      <w:r>
        <w:t>⚠️ Exam Trap: Reassess hydration status regularly and adjust fluids</w:t>
      </w:r>
    </w:p>
    <w:p>
      <w:r>
        <w:t>⚡ 5-Second Recall: Monitor IV fluid therapy closely</w:t>
      </w:r>
    </w:p>
    <w:p>
      <w:r>
        <w:t>Positive Marks: 1</w:t>
      </w:r>
    </w:p>
    <w:p>
      <w:r>
        <w:t>Negative Marks: 0</w:t>
      </w:r>
    </w:p>
    <w:p>
      <w:r>
        <w:t>Question: Rotavirus gastroenteritis typically presents with?</w:t>
      </w:r>
    </w:p>
    <w:p>
      <w:r>
        <w:t>(a) Acute watery diarrhea with vomiting and fever, most common in infants and young children</w:t>
      </w:r>
    </w:p>
    <w:p>
      <w:r>
        <w:t>(b) Only isolated vomiting without diarrhea</w:t>
      </w:r>
    </w:p>
    <w:p>
      <w:r>
        <w:t>(c) Constipation with abdominal distension</w:t>
      </w:r>
    </w:p>
    <w:p>
      <w:r>
        <w:t>(d) Chronic bloody stools with weight gain</w:t>
      </w:r>
    </w:p>
    <w:p>
      <w:r>
        <w:t>Answer: a</w:t>
      </w:r>
    </w:p>
    <w:p>
      <w:r>
        <w:t>Solution: ✅ Correct Answer: a. Acute watery diarrhea with vomiting and fever, most common in infants and young children.</w:t>
      </w:r>
    </w:p>
    <w:p>
      <w:r>
        <w:t>🧠 Clinical Rationale: Rotavirus causes acute watery diarrhea with vomiting and fever in young children, often leading to dehydration</w:t>
      </w:r>
    </w:p>
    <w:p>
      <w:r>
        <w:t>🔍 Key Clues: Watery diarrhea + vomiting + fever = rotavirus pattern</w:t>
      </w:r>
    </w:p>
    <w:p>
      <w:r>
        <w:t>🩺 Nursing Action: Rotavirus vaccine prevents severe disease</w:t>
      </w:r>
    </w:p>
    <w:p>
      <w:r>
        <w:t>❌ Why Not Others: (b) Only isolated vomiting without diarrhea — not the best response for this situation; (c) Constipation with abdominal distension — not the best response for this situation; (d) Chronic bloody stools with weight gain — not the best response for this situation.</w:t>
      </w:r>
    </w:p>
    <w:p>
      <w:r>
        <w:t>⚠️ Exam Trap: Manage with ORS, zinc and continued feeding</w:t>
      </w:r>
    </w:p>
    <w:p>
      <w:r>
        <w:t>⚡ 5-Second Recall: Rotavirus = watery diarrhea + vomiting</w:t>
      </w:r>
    </w:p>
    <w:p>
      <w:r>
        <w:t>Positive Marks: 1</w:t>
      </w:r>
    </w:p>
    <w:p>
      <w:r>
        <w:t>Negative Marks: 0</w:t>
      </w:r>
    </w:p>
    <w:p>
      <w:r>
        <w:t>Question: A child with some dehydration (5-10%) shows?</w:t>
      </w:r>
    </w:p>
    <w:p>
      <w:r>
        <w:t>(a) Shock with cold extremities</w:t>
      </w:r>
    </w:p>
    <w:p>
      <w:r>
        <w:t>(b) Restlessness or irritability, sunken eyes, thirsty and drinking eagerly, and a slow skin pinch</w:t>
      </w:r>
    </w:p>
    <w:p>
      <w:r>
        <w:t>(c) Only mild thirst with normal turgor</w:t>
      </w:r>
    </w:p>
    <w:p>
      <w:r>
        <w:t>(d) Lethargy with weak pulses and no urine</w:t>
      </w:r>
    </w:p>
    <w:p>
      <w:r>
        <w:t>Answer: b</w:t>
      </w:r>
    </w:p>
    <w:p>
      <w:r>
        <w:t>Solution: ✅ Correct Answer: b. Restlessness or irritability, sunken eyes, thirsty and drinking eagerly, and a slow skin pinch.</w:t>
      </w:r>
    </w:p>
    <w:p>
      <w:r>
        <w:t>🧠 Clinical Rationale: Some dehydration combines restlessness/irritability, sunken eyes, thirst and slightly slow skin turgor — managed with ORS (Plan B)</w:t>
      </w:r>
    </w:p>
    <w:p>
      <w:r>
        <w:t>🔍 Key Clues: Irritability + sunken eyes + thirsty + slow pinch = some dehydration</w:t>
      </w:r>
    </w:p>
    <w:p>
      <w:r>
        <w:t>🩺 Nursing Action: Compare with the child's usual appearance</w:t>
      </w:r>
    </w:p>
    <w:p>
      <w:r>
        <w:t>❌ Why Not Others: (d) Lethargy with weak pulses and no urine — not the best response for this situation; (c) Only mild thirst with normal turgor — not the best response for this situation; (a) Shock with cold extremities — not the best response for this situation.</w:t>
      </w:r>
    </w:p>
    <w:p>
      <w:r>
        <w:t>⚠️ Exam Trap: Plan B: ORS in the health facility with reassessment</w:t>
      </w:r>
    </w:p>
    <w:p>
      <w:r>
        <w:t>⚡ 5-Second Recall: Some dehydration = Plan B</w:t>
      </w:r>
    </w:p>
    <w:p>
      <w:r>
        <w:t>Positive Marks: 1</w:t>
      </w:r>
    </w:p>
    <w:p>
      <w:r>
        <w:t>Negative Marks: 0</w:t>
      </w:r>
    </w:p>
    <w:p>
      <w:r>
        <w:t>Question: A child receiving ORS vomits. The correct approach is?</w:t>
      </w:r>
    </w:p>
    <w:p>
      <w:r>
        <w:t>(a) Give a full glass immediately after vomiting</w:t>
      </w:r>
    </w:p>
    <w:p>
      <w:r>
        <w:t>(b) Switch to plain water only</w:t>
      </w:r>
    </w:p>
    <w:p>
      <w:r>
        <w:t>(c) Wait about 10 minutes, then continue giving ORS more slowly (e.g., teaspoonfuls)</w:t>
      </w:r>
    </w:p>
    <w:p>
      <w:r>
        <w:t>(d) Stop all fluids for 24 hours</w:t>
      </w:r>
    </w:p>
    <w:p>
      <w:r>
        <w:t>Answer: c</w:t>
      </w:r>
    </w:p>
    <w:p>
      <w:r>
        <w:t>Solution: ✅ Correct Answer: c. Wait about 10 minutes, then continue giving ORS more slowly (e.g., teaspoonfuls).</w:t>
      </w:r>
    </w:p>
    <w:p>
      <w:r>
        <w:t>🧠 Clinical Rationale: Vomiting after ORS is common; waiting 10 minutes then resuming slowly in small amounts usually succeeds — persistent vomiting with danger signs warrants IV therapy</w:t>
      </w:r>
    </w:p>
    <w:p>
      <w:r>
        <w:t>🔍 Key Clues: Wait 10 minutes, restart slowly</w:t>
      </w:r>
    </w:p>
    <w:p>
      <w:r>
        <w:t>🩺 Nursing Action: Give ORS by spoon or cup in small amounts</w:t>
      </w:r>
    </w:p>
    <w:p>
      <w:r>
        <w:t>❌ Why Not Others: (b) Switch to plain water only — not the best response for this situation; (a) Give a full glass immediately after vomiting — not the best response for this situation; (d) Stop all fluids for 24 hours — not the best response for this situation.</w:t>
      </w:r>
    </w:p>
    <w:p>
      <w:r>
        <w:t>⚠️ Exam Trap: Persistent vomiting of everything = danger sign, reassess</w:t>
      </w:r>
    </w:p>
    <w:p>
      <w:r>
        <w:t>⚡ 5-Second Recall: Vomiting: pause, then slow sips</w:t>
      </w:r>
    </w:p>
    <w:p>
      <w:r>
        <w:t>Positive Marks: 1</w:t>
      </w:r>
    </w:p>
    <w:p>
      <w:r>
        <w:t>Negative Marks: 0</w:t>
      </w:r>
    </w:p>
    <w:p>
      <w:r>
        <w:t>Question: If a child vomits after taking zinc, the mother should?</w:t>
      </w:r>
    </w:p>
    <w:p>
      <w:r>
        <w:t>(a) Double the next dose to compensate</w:t>
      </w:r>
    </w:p>
    <w:p>
      <w:r>
        <w:t>(b) Replace zinc with antibiotics only</w:t>
      </w:r>
    </w:p>
    <w:p>
      <w:r>
        <w:t>(c) Stop zinc permanently after one vomit</w:t>
      </w:r>
    </w:p>
    <w:p>
      <w:r>
        <w:t>(d) Continue the zinc schedule as advised, giving it with a feed to reduce nausea</w:t>
      </w:r>
    </w:p>
    <w:p>
      <w:r>
        <w:t>Answer: d</w:t>
      </w:r>
    </w:p>
    <w:p>
      <w:r>
        <w:t>Solution: ✅ Correct Answer: d. Continue the zinc schedule as advised, giving it with a feed to reduce nausea.</w:t>
      </w:r>
    </w:p>
    <w:p>
      <w:r>
        <w:t>🧠 Clinical Rationale: Zinc may cause mild nausea; giving it with food and continuing the full 14-day course maximizes the benefit — vomiting once is not a reason to stop</w:t>
      </w:r>
    </w:p>
    <w:p>
      <w:r>
        <w:t>🔍 Key Clues: Give zinc with feeds and continue the course</w:t>
      </w:r>
    </w:p>
    <w:p>
      <w:r>
        <w:t>🩺 Nursing Action: Persistent vomiting needs reassessment</w:t>
      </w:r>
    </w:p>
    <w:p>
      <w:r>
        <w:t>❌ Why Not Others: (c) Stop zinc permanently after one vomit — not the best response for this situation; (a) Double the next dose to compensate — not the best response for this situation; (b) Replace zinc with antibiotics only — not the best response for this situation.</w:t>
      </w:r>
    </w:p>
    <w:p>
      <w:r>
        <w:t>⚠️ Exam Trap: Do not double doses</w:t>
      </w:r>
    </w:p>
    <w:p>
      <w:r>
        <w:t>⚡ 5-Second Recall: Continue zinc despite mild nausea</w:t>
      </w:r>
    </w:p>
    <w:p>
      <w:r>
        <w:t>Positive Marks: 1</w:t>
      </w:r>
    </w:p>
    <w:p>
      <w:r>
        <w:t>Negative Marks: 0</w:t>
      </w:r>
    </w:p>
    <w:p>
      <w:r>
        <w:t>Question: The relationship between persistent diarrhea and malnutrition is?</w:t>
      </w:r>
    </w:p>
    <w:p>
      <w:r>
        <w:t>(a) Diarrhea only affects adults</w:t>
      </w:r>
    </w:p>
    <w:p>
      <w:r>
        <w:t>(b) Malnutrition prevents diarrhea</w:t>
      </w:r>
    </w:p>
    <w:p>
      <w:r>
        <w:t>(c) Unrelated conditions</w:t>
      </w:r>
    </w:p>
    <w:p>
      <w:r>
        <w:t>(d) A vicious cycle — diarrhea worsens malnutrition and malnutrition prolongs diarrhea</w:t>
      </w:r>
    </w:p>
    <w:p>
      <w:r>
        <w:t>Answer: d</w:t>
      </w:r>
    </w:p>
    <w:p>
      <w:r>
        <w:t>Solution: ✅ Correct Answer: d. A vicious cycle — diarrhea worsens malnutrition and malnutrition prolongs diarrhea.</w:t>
      </w:r>
    </w:p>
    <w:p>
      <w:r>
        <w:t>🧠 Clinical Rationale: Malnutrition impairs gut repair and immunity, prolonging diarrhea, while diarrhea depletes nutrients — a self-perpetuating cycle requiring nutrition support</w:t>
      </w:r>
    </w:p>
    <w:p>
      <w:r>
        <w:t>🔍 Key Clues: Malnutrition ↔ persistent diarrhea cycle</w:t>
      </w:r>
    </w:p>
    <w:p>
      <w:r>
        <w:t>🩺 Nursing Action: Provide continued feeding and micronutrients</w:t>
      </w:r>
    </w:p>
    <w:p>
      <w:r>
        <w:t>❌ Why Not Others: (a) Diarrhea only affects adults — not the best response for this situation; (c) Unrelated conditions — not the best response for this situation; (b) Malnutrition prevents diarrhea — not the best response for this situation.</w:t>
      </w:r>
    </w:p>
    <w:p>
      <w:r>
        <w:t>⚠️ Exam Trap: Treat both the diarrhea and the malnutrition</w:t>
      </w:r>
    </w:p>
    <w:p>
      <w:r>
        <w:t>⚡ 5-Second Recall: Break the cycle with nutrition</w:t>
      </w:r>
    </w:p>
    <w:p>
      <w:r>
        <w:t>Positive Marks: 1</w:t>
      </w:r>
    </w:p>
    <w:p>
      <w:r>
        <w:t>Negative Marks: 0</w:t>
      </w:r>
    </w:p>
    <w:p>
      <w:r>
        <w:t>Question: A child with dysentery and danger signs should be?</w:t>
      </w:r>
    </w:p>
    <w:p>
      <w:r>
        <w:t>(a) Given only antipyretics</w:t>
      </w:r>
    </w:p>
    <w:p>
      <w:r>
        <w:t>(b) Referred urgently for facility treatment with fluids, antibiotics and monitoring</w:t>
      </w:r>
    </w:p>
    <w:p>
      <w:r>
        <w:t>(c) Managed at home with ORS only</w:t>
      </w:r>
    </w:p>
    <w:p>
      <w:r>
        <w:t>(d) Observed at home for a week</w:t>
      </w:r>
    </w:p>
    <w:p>
      <w:r>
        <w:t>Answer: b</w:t>
      </w:r>
    </w:p>
    <w:p>
      <w:r>
        <w:t>Solution: ✅ Correct Answer: b. Referred urgently for facility treatment with fluids, antibiotics and monitoring.</w:t>
      </w:r>
    </w:p>
    <w:p>
      <w:r>
        <w:t>🧠 Clinical Rationale: Dysentery with danger signs needs urgent facility care — rehydration, appropriate antibiotics and complication monitoring</w:t>
      </w:r>
    </w:p>
    <w:p>
      <w:r>
        <w:t>🔍 Key Clues: Dysentery + danger signs = urgent referral</w:t>
      </w:r>
    </w:p>
    <w:p>
      <w:r>
        <w:t>🩺 Nursing Action: Start ORS on the way if the child can drink</w:t>
      </w:r>
    </w:p>
    <w:p>
      <w:r>
        <w:t>❌ Why Not Others: (c) Managed at home with ORS only — not the best response for this situation; (d) Observed at home for a week — not the best response for this situation; (a) Given only antipyretics — not the best response for this situation.</w:t>
      </w:r>
    </w:p>
    <w:p>
      <w:r>
        <w:t>⚠️ Exam Trap: Facility treatment includes antibiotics for Shigella when indicated</w:t>
      </w:r>
    </w:p>
    <w:p>
      <w:r>
        <w:t>⚡ 5-Second Recall: Refer dysentery with danger signs</w:t>
      </w:r>
    </w:p>
    <w:p>
      <w:r>
        <w:t>Positive Marks: 1</w:t>
      </w:r>
    </w:p>
    <w:p>
      <w:r>
        <w:t>Negative Marks: 0</w:t>
      </w:r>
    </w:p>
    <w:p>
      <w:r>
        <w:t>Question: Good urine output during diarrhea treatment indicates?</w:t>
      </w:r>
    </w:p>
    <w:p>
      <w:r>
        <w:t>(a) Severe dehydration</w:t>
      </w:r>
    </w:p>
    <w:p>
      <w:r>
        <w:t>(b) Overhydration that needs stopping fluids</w:t>
      </w:r>
    </w:p>
    <w:p>
      <w:r>
        <w:t>(c) Adequate hydration — reassure and continue the plan</w:t>
      </w:r>
    </w:p>
    <w:p>
      <w:r>
        <w:t>(d) Kidney failure always</w:t>
      </w:r>
    </w:p>
    <w:p>
      <w:r>
        <w:t>Answer: c</w:t>
      </w:r>
    </w:p>
    <w:p>
      <w:r>
        <w:t>Solution: ✅ Correct Answer: c. Adequate hydration — reassure and continue the plan.</w:t>
      </w:r>
    </w:p>
    <w:p>
      <w:r>
        <w:t>🧠 Clinical Rationale: Adequate urine output (wet diapers, normal frequency) confirms the child is rehydrating well</w:t>
      </w:r>
    </w:p>
    <w:p>
      <w:r>
        <w:t>🔍 Key Clues: Good urine output = good hydration</w:t>
      </w:r>
    </w:p>
    <w:p>
      <w:r>
        <w:t>🩺 Nursing Action: Ask about wet diapers at every reassessment</w:t>
      </w:r>
    </w:p>
    <w:p>
      <w:r>
        <w:t>❌ Why Not Others: (b) Overhydration that needs stopping fluids — not the best response for this situation; (a) Severe dehydration — not the best response for this situation; (d) Kidney failure always — not the best response for this situation.</w:t>
      </w:r>
    </w:p>
    <w:p>
      <w:r>
        <w:t>⚠️ Exam Trap: Oliguria signals dehydration or renal problems</w:t>
      </w:r>
    </w:p>
    <w:p>
      <w:r>
        <w:t>⚡ 5-Second Recall: Urine output confirms rehydration</w:t>
      </w:r>
    </w:p>
    <w:p>
      <w:r>
        <w:t>Positive Marks: 1</w:t>
      </w:r>
    </w:p>
    <w:p>
      <w:r>
        <w:t>Negative Marks: 0</w:t>
      </w:r>
    </w:p>
    <w:p>
      <w:r>
        <w:t>Question: When assessing diarrhea, the nurse records?</w:t>
      </w:r>
    </w:p>
    <w:p>
      <w:r>
        <w:t>(a) Frequency, volume, consistency, color, presence of blood or mucus and associated symptoms</w:t>
      </w:r>
    </w:p>
    <w:p>
      <w:r>
        <w:t>(b) The time of day of each stool only</w:t>
      </w:r>
    </w:p>
    <w:p>
      <w:r>
        <w:t>(c) Only how many diapers the child wears</w:t>
      </w:r>
    </w:p>
    <w:p>
      <w:r>
        <w:t>(d) Only the smell of the stool</w:t>
      </w:r>
    </w:p>
    <w:p>
      <w:r>
        <w:t>Answer: a</w:t>
      </w:r>
    </w:p>
    <w:p>
      <w:r>
        <w:t>Solution: ✅ Correct Answer: a. Frequency, volume, consistency, color, presence of blood or mucus and associated symptoms.</w:t>
      </w:r>
    </w:p>
    <w:p>
      <w:r>
        <w:t>🧠 Clinical Rationale: Documenting stool frequency and character (watery, bloody, mucoid) helps classify dysentery and monitor fluid loss</w:t>
      </w:r>
    </w:p>
    <w:p>
      <w:r>
        <w:t>🔍 Key Clues: Record frequency, character and blood/mucus</w:t>
      </w:r>
    </w:p>
    <w:p>
      <w:r>
        <w:t>🩺 Nursing Action: Blood in stool suggests dysentery needing different treatment</w:t>
      </w:r>
    </w:p>
    <w:p>
      <w:r>
        <w:t>❌ Why Not Others: (b) The time of day of each stool only — not the best response for this situation; (d) Only the smell of the stool — not the best response for this situation; (c) Only how many diapers the child wears — not the best response for this situation.</w:t>
      </w:r>
    </w:p>
    <w:p>
      <w:r>
        <w:t>⚠️ Exam Trap: Count stools per shift in hospital</w:t>
      </w:r>
    </w:p>
    <w:p>
      <w:r>
        <w:t>⚡ 5-Second Recall: Characterize the stools</w:t>
      </w:r>
    </w:p>
    <w:p>
      <w:r>
        <w:t>Positive Marks: 1</w:t>
      </w:r>
    </w:p>
    <w:p>
      <w:r>
        <w:t>Negative Marks: 0</w:t>
      </w:r>
    </w:p>
    <w:p>
      <w:r>
        <w:t>Question: Which child has SEVERE dehydration needing IV fluids?</w:t>
      </w:r>
    </w:p>
    <w:p>
      <w:r>
        <w:t>(a) A child with normal skin turgor and urine output</w:t>
      </w:r>
    </w:p>
    <w:p>
      <w:r>
        <w:t>(b) A restless child who drinks eagerly</w:t>
      </w:r>
    </w:p>
    <w:p>
      <w:r>
        <w:t>(c) A child with sunken eyes who drinks normally</w:t>
      </w:r>
    </w:p>
    <w:p>
      <w:r>
        <w:t>(d) A lethargic or unconscious child with very sunken eyes, very slow skin pinch and weak or absent pulses</w:t>
      </w:r>
    </w:p>
    <w:p>
      <w:r>
        <w:t>Answer: d</w:t>
      </w:r>
    </w:p>
    <w:p>
      <w:r>
        <w:t>Solution: ✅ Correct Answer: d. A lethargic or unconscious child with very sunken eyes, very slow skin pinch and weak or absent pulses.</w:t>
      </w:r>
    </w:p>
    <w:p>
      <w:r>
        <w:t>🧠 Clinical Rationale: Severe dehydration shows lethargy/unconsciousness, very sunken eyes, very slow skin pinch, weak pulses and little or no urine — urgent IV resuscitation (Plan C)</w:t>
      </w:r>
    </w:p>
    <w:p>
      <w:r>
        <w:t>🔍 Key Clues: Lethargy + very sunken eyes + very slow pinch + weak pulses = severe</w:t>
      </w:r>
    </w:p>
    <w:p>
      <w:r>
        <w:t>🩺 Nursing Action: Start IV fluids promptly (Plan C)</w:t>
      </w:r>
    </w:p>
    <w:p>
      <w:r>
        <w:t>❌ Why Not Others: (c) A child with sunken eyes who drinks normally — not the best response for this situation; (b) A restless child who drinks eagerly — not the best response for this situation; (a) A child with normal skin turgor and urine output — not the best response for this situation.</w:t>
      </w:r>
    </w:p>
    <w:p>
      <w:r>
        <w:t>⚠️ Exam Trap: Reassess frequently during resuscitation</w:t>
      </w:r>
    </w:p>
    <w:p>
      <w:r>
        <w:t>⚡ 5-Second Recall: Severe = Plan C IV fluids</w:t>
      </w:r>
    </w:p>
    <w:p>
      <w:r>
        <w:t>Positive Marks: 1</w:t>
      </w:r>
    </w:p>
    <w:p>
      <w:r>
        <w:t>Negative Marks: 0</w:t>
      </w:r>
    </w:p>
    <w:p>
      <w:r>
        <w:t>Question: During ORS treatment for diarrhea, the child should also?</w:t>
      </w:r>
    </w:p>
    <w:p>
      <w:r>
        <w:t>(a) Stop all food until diarrhea ends</w:t>
      </w:r>
    </w:p>
    <w:p>
      <w:r>
        <w:t>(b) Receive only sugar water for 48 hours</w:t>
      </w:r>
    </w:p>
    <w:p>
      <w:r>
        <w:t>(c) Continue normal feeding (including breast milk) alongside the ORS</w:t>
      </w:r>
    </w:p>
    <w:p>
      <w:r>
        <w:t>(d) Fast for a full day to rest the gut</w:t>
      </w:r>
    </w:p>
    <w:p>
      <w:r>
        <w:t>Answer: c</w:t>
      </w:r>
    </w:p>
    <w:p>
      <w:r>
        <w:t>Solution: ✅ Correct Answer: c. Continue normal feeding (including breast milk) alongside the ORS.</w:t>
      </w:r>
    </w:p>
    <w:p>
      <w:r>
        <w:t>🧠 Clinical Rationale: Feeding continues during diarrhea — breast milk and normal foods plus ORS — to prevent malnutrition and speed recovery</w:t>
      </w:r>
    </w:p>
    <w:p>
      <w:r>
        <w:t>🔍 Key Clues: Continue feeding + ORS together</w:t>
      </w:r>
    </w:p>
    <w:p>
      <w:r>
        <w:t>🩺 Nursing Action: Offer small frequent meals</w:t>
      </w:r>
    </w:p>
    <w:p>
      <w:r>
        <w:t>❌ Why Not Others: (a) Stop all food until diarrhea ends — not the best response for this situation; (d) Fast for a full day to rest the gut — not the best response for this situation; (b) Receive only sugar water for 48 hours — not the best response for this situation.</w:t>
      </w:r>
    </w:p>
    <w:p>
      <w:r>
        <w:t>⚠️ Exam Trap: Withholding food prolongs illness and harms growth</w:t>
      </w:r>
    </w:p>
    <w:p>
      <w:r>
        <w:t>⚡ 5-Second Recall: Feed through the diarrhea</w:t>
      </w:r>
    </w:p>
    <w:p>
      <w:r>
        <w:t>Positive Marks: 1</w:t>
      </w:r>
    </w:p>
    <w:p>
      <w:r>
        <w:t>Negative Marks: 0</w:t>
      </w:r>
    </w:p>
    <w:p>
      <w:r>
        <w:t>Question: Zinc is particularly important in childhood diarrhea because?</w:t>
      </w:r>
    </w:p>
    <w:p>
      <w:r>
        <w:t>(a) Deficiency is common and supplementation reduces both current and future episodes</w:t>
      </w:r>
    </w:p>
    <w:p>
      <w:r>
        <w:t>(b) It is a vaccine</w:t>
      </w:r>
    </w:p>
    <w:p>
      <w:r>
        <w:t>(c) It replaces all micronutrients</w:t>
      </w:r>
    </w:p>
    <w:p>
      <w:r>
        <w:t>(d) It prevents all infections forever</w:t>
      </w:r>
    </w:p>
    <w:p>
      <w:r>
        <w:t>Answer: a</w:t>
      </w:r>
    </w:p>
    <w:p>
      <w:r>
        <w:t>Solution: ✅ Correct Answer: a. Deficiency is common and supplementation reduces both current and future episodes.</w:t>
      </w:r>
    </w:p>
    <w:p>
      <w:r>
        <w:t>🧠 Clinical Rationale: In settings where zinc deficiency is prevalent, supplementation during diarrhea lowers severity and recurrence — a major public health intervention</w:t>
      </w:r>
    </w:p>
    <w:p>
      <w:r>
        <w:t>🔍 Key Clues: Zinc addresses common deficiency</w:t>
      </w:r>
    </w:p>
    <w:p>
      <w:r>
        <w:t>🩺 Nursing Action: Include zinc in diarrhea kits and counseling</w:t>
      </w:r>
    </w:p>
    <w:p>
      <w:r>
        <w:t>❌ Why Not Others: (b) It is a vaccine — not the best response for this situation; (c) It replaces all micronutrients — not the best response for this situation; (d) It prevents all infections forever — not the best response for this situation.</w:t>
      </w:r>
    </w:p>
    <w:p>
      <w:r>
        <w:t>⚠️ Exam Trap: Prevention of deficiency also matters long-term</w:t>
      </w:r>
    </w:p>
    <w:p>
      <w:r>
        <w:t>⚡ 5-Second Recall: Zinc = key diarrhea intervention</w:t>
      </w:r>
    </w:p>
    <w:p>
      <w:r>
        <w:t>Positive Marks: 1</w:t>
      </w:r>
    </w:p>
    <w:p>
      <w:r>
        <w:t>Negative Marks: 0</w:t>
      </w:r>
    </w:p>
    <w:p>
      <w:r>
        <w:t>Question: A child with persistent diarrhea is managed by?</w:t>
      </w:r>
    </w:p>
    <w:p>
      <w:r>
        <w:t>(a) Withholding all food for a week</w:t>
      </w:r>
    </w:p>
    <w:p>
      <w:r>
        <w:t>(b) Giving only plain water until stools form</w:t>
      </w:r>
    </w:p>
    <w:p>
      <w:r>
        <w:t>(c) Routine antibiotics for all cases without indication</w:t>
      </w:r>
    </w:p>
    <w:p>
      <w:r>
        <w:t>(d) Correcting dehydration, continuing feeding (often with dietary adjustment), giving micronutrients and treating underlying infections</w:t>
      </w:r>
    </w:p>
    <w:p>
      <w:r>
        <w:t>Answer: d</w:t>
      </w:r>
    </w:p>
    <w:p>
      <w:r>
        <w:t>Solution: ✅ Correct Answer: d. Correcting dehydration, continuing feeding (often with dietary adjustment), giving micronutrients and treating underlying infections.</w:t>
      </w:r>
    </w:p>
    <w:p>
      <w:r>
        <w:t>🧠 Clinical Rationale: Management combines rehydration, appropriate continued feeding, micronutrients (zinc, vitamins) and treatment of specific infections when identified</w:t>
      </w:r>
    </w:p>
    <w:p>
      <w:r>
        <w:t>🔍 Key Clues: Fluids + feeding + micronutrients + treat infections</w:t>
      </w:r>
    </w:p>
    <w:p>
      <w:r>
        <w:t>🩺 Nursing Action: Diet may be adjusted (e.g., avoiding cow's milk in some cases per assessment)</w:t>
      </w:r>
    </w:p>
    <w:p>
      <w:r>
        <w:t>❌ Why Not Others: (b) Giving only plain water until stools form — not the best response for this situation; (a) Withholding all food for a week — not the best response for this situation; (c) Routine antibiotics for all cases without indication — not the best response for this situation.</w:t>
      </w:r>
    </w:p>
    <w:p>
      <w:r>
        <w:t>⚠️ Exam Trap: Monitor weight and hydration</w:t>
      </w:r>
    </w:p>
    <w:p>
      <w:r>
        <w:t>⚡ 5-Second Recall: Manage the whole picture</w:t>
      </w:r>
    </w:p>
    <w:p>
      <w:r>
        <w:t>Positive Marks: 1</w:t>
      </w:r>
    </w:p>
    <w:p>
      <w:r>
        <w:t>Negative Marks: 0</w:t>
      </w:r>
    </w:p>
    <w:p>
      <w:r>
        <w:t>Question: Nursing care for a child with dysentery includes?</w:t>
      </w:r>
    </w:p>
    <w:p>
      <w:r>
        <w:t>(a) Encouraging contact with other children to build immunity</w:t>
      </w:r>
    </w:p>
    <w:p>
      <w:r>
        <w:t>(b) Fluid and electrolyte management, hygiene to prevent spread, perineal care and prescribed antibiotics</w:t>
      </w:r>
    </w:p>
    <w:p>
      <w:r>
        <w:t>(c) Skipping hand hygiene between patients</w:t>
      </w:r>
    </w:p>
    <w:p>
      <w:r>
        <w:t>(d) Giving aspirin to control fever</w:t>
      </w:r>
    </w:p>
    <w:p>
      <w:r>
        <w:t>Answer: b</w:t>
      </w:r>
    </w:p>
    <w:p>
      <w:r>
        <w:t>Solution: ✅ Correct Answer: b. Fluid and electrolyte management, hygiene to prevent spread, perineal care and prescribed antibiotics.</w:t>
      </w:r>
    </w:p>
    <w:p>
      <w:r>
        <w:t>🧠 Clinical Rationale: Care provides rehydration, comfort, perineal hygiene, infection control and antibiotics as ordered, with observation for complications</w:t>
      </w:r>
    </w:p>
    <w:p>
      <w:r>
        <w:t>🔍 Key Clues: Fluids + hygiene + comfort + antibiotics</w:t>
      </w:r>
    </w:p>
    <w:p>
      <w:r>
        <w:t>🩺 Nursing Action: Wash hands carefully after each stool contact</w:t>
      </w:r>
    </w:p>
    <w:p>
      <w:r>
        <w:t>❌ Why Not Others: (a) Encouraging contact with other children to build immunity — not the best response for this situation; (d) Giving aspirin to control fever — not the best response for this situation; (c) Skipping hand hygiene between patients — not the best response for this situation.</w:t>
      </w:r>
    </w:p>
    <w:p>
      <w:r>
        <w:t>⚠️ Exam Trap: Watch for dehydration and complications like rectal prolapse</w:t>
      </w:r>
    </w:p>
    <w:p>
      <w:r>
        <w:t>⚡ 5-Second Recall: Care for dysentery comprehensively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