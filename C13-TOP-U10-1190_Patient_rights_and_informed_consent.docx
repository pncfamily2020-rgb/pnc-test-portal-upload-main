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the PRIMARY definition of informed consent in nursing practice?</w:t>
      </w:r>
    </w:p>
    <w:p>
      <w:r>
        <w:t>(a) A voluntary agreement by a patient to undergo medical treatment after understanding the risks, benefits, and alternatives</w:t>
      </w:r>
    </w:p>
    <w:p>
      <w:r>
        <w:t>(b) A written document signed by the patient before any procedure</w:t>
      </w:r>
    </w:p>
    <w:p>
      <w:r>
        <w:t>(c) An implied agreement when a patient arrives at a healthcare facility</w:t>
      </w:r>
    </w:p>
    <w:p>
      <w:r>
        <w:t>(d) A formal legal process that protects only healthcare providers from liability</w:t>
      </w:r>
    </w:p>
    <w:p>
      <w:r>
        <w:t>Answer: a</w:t>
      </w:r>
    </w:p>
    <w:p>
      <w:r>
        <w:t>Solution: Informed consent is a voluntary, autonomous agreement following adequate disclosure of information. Option B is incomplete as consent exists without always requiring written documentation. Option D misses that consent primarily protects patient autonomy and rights, not just providers. Option C describes implied consent, a different concept used in emergencies. The key elements are: voluntariness, adequate information, understanding, and capacity.</w:t>
      </w:r>
    </w:p>
    <w:p>
      <w:r>
        <w:t>Positive Marks: 1</w:t>
      </w:r>
    </w:p>
    <w:p>
      <w:r>
        <w:t>Negative Marks: 0</w:t>
      </w:r>
    </w:p>
    <w:p>
      <w:r>
        <w:t>Question: According to INC guidelines, which element is ESSENTIAL for valid informed consent?</w:t>
      </w:r>
    </w:p>
    <w:p>
      <w:r>
        <w:t>(a) The patient must be related to the healthcare provider</w:t>
      </w:r>
    </w:p>
    <w:p>
      <w:r>
        <w:t>(b) Patient must sign the consent form in the presence of a lawyer</w:t>
      </w:r>
    </w:p>
    <w:p>
      <w:r>
        <w:t>(c) Consent must be obtained only in written form and cannot be verbal</w:t>
      </w:r>
    </w:p>
    <w:p>
      <w:r>
        <w:t>(d) The healthcare provider must obtain explicit voluntary agreement after adequate disclosure</w:t>
      </w:r>
    </w:p>
    <w:p>
      <w:r>
        <w:t>Answer: d</w:t>
      </w:r>
    </w:p>
    <w:p>
      <w:r>
        <w:t>Solution: Valid informed consent requires: (1) adequate disclosure, (2) patient comprehension, (3) voluntary agreement, and (4) patient capacity to decide. A lawyer is not essential. The patient's relationship to the provider is irrelevant. While documentation is important, verbal consent can be valid and legally binding, though written documentation is safer. The core requirement is the patient's informed, voluntary decision.</w:t>
      </w:r>
    </w:p>
    <w:p>
      <w:r>
        <w:t>Positive Marks: 1</w:t>
      </w:r>
    </w:p>
    <w:p>
      <w:r>
        <w:t>Negative Marks: 0</w:t>
      </w:r>
    </w:p>
    <w:p>
      <w:r>
        <w:t>Question: What is the most accurate definition of patient rights in the healthcare setting?</w:t>
      </w:r>
    </w:p>
    <w:p>
      <w:r>
        <w:t>(a) Legal requirements that apply only to government hospitals</w:t>
      </w:r>
    </w:p>
    <w:p>
      <w:r>
        <w:t>(b) Universal entitlements that protect patients' dignity, autonomy, and welfare in healthcare</w:t>
      </w:r>
    </w:p>
    <w:p>
      <w:r>
        <w:t>(c) Guidelines that patients may follow if they wish to comply</w:t>
      </w:r>
    </w:p>
    <w:p>
      <w:r>
        <w:t>(d) Privileges granted by healthcare institutions based on their policies</w:t>
      </w:r>
    </w:p>
    <w:p>
      <w:r>
        <w:t>Answer: b</w:t>
      </w:r>
    </w:p>
    <w:p>
      <w:r>
        <w:t>Solution: Patient rights are fundamental, universal entitlements—not privileges—that protect patients across all healthcare settings. These rights are based on ethical principles and legal frameworks, not institutional discretion. They apply to all healthcare facilities, not just government hospitals. They are mandatory guidelines, not optiondl recommendations. Core rights include autonomy, confidentiality, information access, dignity, and safe care.</w:t>
      </w:r>
    </w:p>
    <w:p>
      <w:r>
        <w:t>Positive Marks: 1</w:t>
      </w:r>
    </w:p>
    <w:p>
      <w:r>
        <w:t>Negative Marks: 0</w:t>
      </w:r>
    </w:p>
    <w:p>
      <w:r>
        <w:t>Question: Which of the following is NOT a key component of informed consent?</w:t>
      </w:r>
    </w:p>
    <w:p>
      <w:r>
        <w:t>(a) Disclosure of relevant information about the procedure</w:t>
      </w:r>
    </w:p>
    <w:p>
      <w:r>
        <w:t>(b) Patient's capacity to understand and make decisions</w:t>
      </w:r>
    </w:p>
    <w:p>
      <w:r>
        <w:t>(c) Healthcare provider's personal preference for the treatment</w:t>
      </w:r>
    </w:p>
    <w:p>
      <w:r>
        <w:t>(d) Voluntary nature of the decision without coercion</w:t>
      </w:r>
    </w:p>
    <w:p>
      <w:r>
        <w:t>Answer: c</w:t>
      </w:r>
    </w:p>
    <w:p>
      <w:r>
        <w:t>Solution: The four key components of informed consent are: (1) adequate disclosure, (2) patient comprehension, (3) voluntariness, and (4) decision-making capacity. The healthcare provider's personal preference is irrelevant and should not influence the patient's autonomous decision. The consent process must be patient-centered, not provider-centered. The provider's role is to inform and facilitate patient choice, not to impose their preference.</w:t>
      </w:r>
    </w:p>
    <w:p>
      <w:r>
        <w:t>Positive Marks: 1</w:t>
      </w:r>
    </w:p>
    <w:p>
      <w:r>
        <w:t>Negative Marks: 0</w:t>
      </w:r>
    </w:p>
    <w:p>
      <w:r>
        <w:t>Question: A 35-year-old patient asks the nurse about his diagnosis before surgery. The surgeon has not yet explained the procedure. What should the nurse do?</w:t>
      </w:r>
    </w:p>
    <w:p>
      <w:r>
        <w:t>(a) Provide detailed medical information about the diagnosis and procedure immediately</w:t>
      </w:r>
    </w:p>
    <w:p>
      <w:r>
        <w:t>(b) Encourage the patient to ask the surgeon and facilitate communication with the medical team</w:t>
      </w:r>
    </w:p>
    <w:p>
      <w:r>
        <w:t>(c) Tell the patient that information will be given after the surgery</w:t>
      </w:r>
    </w:p>
    <w:p>
      <w:r>
        <w:t>(d) Inform the patient that only doctors can discuss medical information</w:t>
      </w:r>
    </w:p>
    <w:p>
      <w:r>
        <w:t>Answer: b</w:t>
      </w:r>
    </w:p>
    <w:p>
      <w:r>
        <w:t>Solution: Nurses support patient autonomy and informed decision-making by facilitating communication between patients and physicians. While nurses can provide basic information about procedures and answer general questions, detailed diagnosis and surgical information should come from the attending physician. The nurse's role is to ensure informed consent is not bypassed and to advocate for patient information rights. Preventing communication or withholding information violates patient rights and the principle of informed consent.</w:t>
      </w:r>
    </w:p>
    <w:p>
      <w:r>
        <w:t>Positive Marks: 1</w:t>
      </w:r>
    </w:p>
    <w:p>
      <w:r>
        <w:t>Negative Marks: 0</w:t>
      </w:r>
    </w:p>
    <w:p>
      <w:r>
        <w:t>Question: In the context of therapeutic privilege, a nurse should recognize which scenario as an exception to the informed consent rule?</w:t>
      </w:r>
    </w:p>
    <w:p>
      <w:r>
        <w:t>(a) A patient refuses treatment because of previous bad experiences</w:t>
      </w:r>
    </w:p>
    <w:p>
      <w:r>
        <w:t>(b) An emergency situation where disclosure may cause serious psychological harm and delay critical treatment</w:t>
      </w:r>
    </w:p>
    <w:p>
      <w:r>
        <w:t>(c) A patient is elderly and the healthcare provider thinks they won't understand</w:t>
      </w:r>
    </w:p>
    <w:p>
      <w:r>
        <w:t>(d) A family member requests that information be withheld from the patient</w:t>
      </w:r>
    </w:p>
    <w:p>
      <w:r>
        <w:t>Answer: b</w:t>
      </w:r>
    </w:p>
    <w:p>
      <w:r>
        <w:t>Solution: Therapeutic privilege is a narrow exception to informed consent used only in genuine emergencies where: (1) disclosure would cause serious psychological harm, (2) delay in treatment poses immediate risk, and (3) the delay could be life-threatening. This should rarely be used. Option A: patients have the right to refuse based on their values. Option C: age alone doesn't justify withholding information. Option D: family wishes don't override patient autonomy. Remember: therapeutic privilege is misused to justify paternalism; valid use requires documented emergencies.</w:t>
      </w:r>
    </w:p>
    <w:p>
      <w:r>
        <w:t>Positive Marks: 1</w:t>
      </w:r>
    </w:p>
    <w:p>
      <w:r>
        <w:t>Negative Marks: 0</w:t>
      </w:r>
    </w:p>
    <w:p>
      <w:r>
        <w:t>Question: A 16-year-old boy requires emergency surgery. His parents are unavailable. According to legal and ethical principles, the nurse should understand that:</w:t>
      </w:r>
    </w:p>
    <w:p>
      <w:r>
        <w:t>(a) Consent from a mature minor may be valid, especially in emergencies, though laws vary by jurisdiction</w:t>
      </w:r>
    </w:p>
    <w:p>
      <w:r>
        <w:t>(b) The patient's consent alone is always sufficient for any surgical procedure</w:t>
      </w:r>
    </w:p>
    <w:p>
      <w:r>
        <w:t>(c) Surgery cannot proceed without parental consent under any circumstance</w:t>
      </w:r>
    </w:p>
    <w:p>
      <w:r>
        <w:t>(d) Only the hospital administrator can authorize surgery without parental consent</w:t>
      </w:r>
    </w:p>
    <w:p>
      <w:r>
        <w:t>Answer: a</w:t>
      </w:r>
    </w:p>
    <w:p>
      <w:r>
        <w:t>Solution: Most legal systems recognize 'mature minor doctrine' or 'minor's capacity' in emergency situations. Consent requirements for minors vary by jurisdiction, but emergencies and a mature minor's demonstrated understanding can make their consent legally and ethically valid. Option C is overly rigid. Option D assigns unnecessary authority to administrators. Option B is incorrect because minors generally need parental consent except in emergencies. Factors include: the minor's maturity, emergency nature, type of procedure, and local laws.</w:t>
      </w:r>
    </w:p>
    <w:p>
      <w:r>
        <w:t>Positive Marks: 1</w:t>
      </w:r>
    </w:p>
    <w:p>
      <w:r>
        <w:t>Negative Marks: 0</w:t>
      </w:r>
    </w:p>
    <w:p>
      <w:r>
        <w:t>Question: Which statement best reflects the principle of autonomy in patient rights?</w:t>
      </w:r>
    </w:p>
    <w:p>
      <w:r>
        <w:t>(a) Patients should accept whatever treatment the healthcare team recommends</w:t>
      </w:r>
    </w:p>
    <w:p>
      <w:r>
        <w:t>(b) Healthcare providers should decide what is best for the patient without patient input</w:t>
      </w:r>
    </w:p>
    <w:p>
      <w:r>
        <w:t>(c) Autonomy applies only to educated patients who understand medical terminology</w:t>
      </w:r>
    </w:p>
    <w:p>
      <w:r>
        <w:t>(d) Patients have the right to make decisions about their medical care based on their values and preferences</w:t>
      </w:r>
    </w:p>
    <w:p>
      <w:r>
        <w:t>Answer: d</w:t>
      </w:r>
    </w:p>
    <w:p>
      <w:r>
        <w:t>Solution: Autonomy is a fundamental ethical principle ensuring patients make self-determined decisions about their care based on their own values, beliefs, and preferences. Option A reflects paternalism, which violates autonomy. Option B denies patient agency. Option C incorrectly limits autonomy—it applies to all patients regardless of education level; providers must adapt communication to patient understanding. Nurses must respect patient choices even when disagreeing, provided the patient has capacity and the choice doesn't harm others.</w:t>
      </w:r>
    </w:p>
    <w:p>
      <w:r>
        <w:t>Positive Marks: 1</w:t>
      </w:r>
    </w:p>
    <w:p>
      <w:r>
        <w:t>Negative Marks: 0</w:t>
      </w:r>
    </w:p>
    <w:p>
      <w:r>
        <w:t>Question: A patient with diminished capacity due to dementia needs a procedure. Who should provide informed consent?</w:t>
      </w:r>
    </w:p>
    <w:p>
      <w:r>
        <w:t>(a) Only the family member who has medical power of attorney or legal guardian after assessing the patient's residual capacity</w:t>
      </w:r>
    </w:p>
    <w:p>
      <w:r>
        <w:t>(b) The hospital ethics committee must always decide for the patient</w:t>
      </w:r>
    </w:p>
    <w:p>
      <w:r>
        <w:t>(c) The patient's healthcare insurance company should authorize the procedure</w:t>
      </w:r>
    </w:p>
    <w:p>
      <w:r>
        <w:t>(d) The patient alone, regardless of their cognitive status</w:t>
      </w:r>
    </w:p>
    <w:p>
      <w:r>
        <w:t>Answer: a</w:t>
      </w:r>
    </w:p>
    <w:p>
      <w:r>
        <w:t>Solution: When a patient lacks decision-making capacity, consent comes from a legal surrogate (guardian or medical power of attorney holder). However, the patient's remaining capacity should be respected—they may still participate in decisions and express preferences. Option D ignores the legal reality of incapacity. Option B: ethics committees advise but don't routinely make all decisions; they help with ethical dilemmas. Option C: insurance doesn't provide consent. Best practice: assess residual capacity, involve the patient to the extent possible, and use the legal surrogate's substituted judgment or best-interest standard.</w:t>
      </w:r>
    </w:p>
    <w:p>
      <w:r>
        <w:t>Positive Marks: 1</w:t>
      </w:r>
    </w:p>
    <w:p>
      <w:r>
        <w:t>Negative Marks: 0</w:t>
      </w:r>
    </w:p>
    <w:p>
      <w:r>
        <w:t>Question: A patient signs a consent form for surgery but later tells the nurse, 'I didn't understand what I signed. The doctor spoke too fast.' What is the most appropriate action?</w:t>
      </w:r>
    </w:p>
    <w:p>
      <w:r>
        <w:t>(a) Proceed with surgery since consent was already signed</w:t>
      </w:r>
    </w:p>
    <w:p>
      <w:r>
        <w:t>(b) Allow the patient to sign another form without any physician discussion</w:t>
      </w:r>
    </w:p>
    <w:p>
      <w:r>
        <w:t>(c) Immediately inform the physician and document the patient's concern; facilitate re-explanation and re-consent if needed</w:t>
      </w:r>
    </w:p>
    <w:p>
      <w:r>
        <w:t>(d) Tell the patient that signed consent cannot be withdrawn</w:t>
      </w:r>
    </w:p>
    <w:p>
      <w:r>
        <w:t>Answer: c</w:t>
      </w:r>
    </w:p>
    <w:p>
      <w:r>
        <w:t>Solution: Signed consent is only valid if informed (understanding occurred). If the patient reports lack of understanding, consent may be invalid. The nurse must: (1) document the concern, (2) inform the physician, (3) facilitate clear re-explanation by the provider, and (4) obtain renewed informed consent. This protects both patient autonomy and the legality of the procedure. Option A assumes valid consent without confirmation. Option D is incorrect—informed consent requires understanding; lack of understanding invalidates consent. Option B bypasses necessary physician explanation.</w:t>
      </w:r>
    </w:p>
    <w:p>
      <w:r>
        <w:t>Positive Marks: 1</w:t>
      </w:r>
    </w:p>
    <w:p>
      <w:r>
        <w:t>Negative Marks: 0</w:t>
      </w:r>
    </w:p>
    <w:p>
      <w:r>
        <w:t>Question: Which right is MOST fundamental to the concept of informed consent?</w:t>
      </w:r>
    </w:p>
    <w:p>
      <w:r>
        <w:t>(a) The right to complete information about one's condition and treatment options</w:t>
      </w:r>
    </w:p>
    <w:p>
      <w:r>
        <w:t>(b) The right to choose a specific healthcare provider</w:t>
      </w:r>
    </w:p>
    <w:p>
      <w:r>
        <w:t>(c) The right to receive care at no financial cost</w:t>
      </w:r>
    </w:p>
    <w:p>
      <w:r>
        <w:t>(d) The right to refuse treatment even when medically necessary</w:t>
      </w:r>
    </w:p>
    <w:p>
      <w:r>
        <w:t>Answer: a</w:t>
      </w:r>
    </w:p>
    <w:p>
      <w:r>
        <w:t>Solution: The right to complete, understandable information about diagnosis, prognosis, treatment options, risks, and benefits is foundational to informed consent. Without information, consent cannot be truly informed. Option B is important but secondary to informed consent. Option D: yes, patients can refuse, but consent first requires information. Option C: financial access is important but separate from informed consent. The information right enables autonomy; without knowing what you're consenting to, the consent is meaningless. This is why disclosure is the first element of the consent process.</w:t>
      </w:r>
    </w:p>
    <w:p>
      <w:r>
        <w:t>Positive Marks: 1</w:t>
      </w:r>
    </w:p>
    <w:p>
      <w:r>
        <w:t>Negative Marks: 0</w:t>
      </w:r>
    </w:p>
    <w:p>
      <w:r>
        <w:t>Question: A nurse observes a physician obtaining verbal consent from a patient for a moderately invasive procedure in a hallway without privacy or documentation. Which statement by the nurse is most appropriate?</w:t>
      </w:r>
    </w:p>
    <w:p>
      <w:r>
        <w:t>(a) The nurse should suggest that consent be re-obtained in a private setting with proper documentation and ensure the patient fully understands</w:t>
      </w:r>
    </w:p>
    <w:p>
      <w:r>
        <w:t>(b) The nurse should not intervene in physician-patient interactions</w:t>
      </w:r>
    </w:p>
    <w:p>
      <w:r>
        <w:t>(c) Verbal consent is invalid and the procedure cannot proceed under any circumstance</w:t>
      </w:r>
    </w:p>
    <w:p>
      <w:r>
        <w:t>(d) This is acceptable because verbal consent is always sufficient</w:t>
      </w:r>
    </w:p>
    <w:p>
      <w:r>
        <w:t>Answer: a</w:t>
      </w:r>
    </w:p>
    <w:p>
      <w:r>
        <w:t>Solution: While verbal consent can be legally valid, best practice requires: (1) private, unhurried setting, (2) adequate time for questions, (3) clear documentation, (4) witness presence when possible, and (5) verification of understanding. Obtaining consent in a hallway without documentation creates risks for both patient and provider. The nurse has a duty to advocate for proper informed consent. Option D ignores best practice standards. Option B contradicts the nurse's advocacy role in patient rights. Option C is too absolute—verbal consent is valid if properly done. Documentation doesn't create validity; it provides evidence of a valid process.</w:t>
      </w:r>
    </w:p>
    <w:p>
      <w:r>
        <w:t>Positive Marks: 1</w:t>
      </w:r>
    </w:p>
    <w:p>
      <w:r>
        <w:t>Negative Marks: 0</w:t>
      </w:r>
    </w:p>
    <w:p>
      <w:r>
        <w:t>Question: A 45-year-old patient refuses a recommended surgery for appendicitis. The surgeon believes this decision is medically unwise. What ethical principle should guide the nurse's response?</w:t>
      </w:r>
    </w:p>
    <w:p>
      <w:r>
        <w:t>(a) Beneficence—the nurse should convince the patient that the surgery is beneficial</w:t>
      </w:r>
    </w:p>
    <w:p>
      <w:r>
        <w:t>(b) Non-maleficence—the nurse should prevent the patient from leaving the hospital</w:t>
      </w:r>
    </w:p>
    <w:p>
      <w:r>
        <w:t>(c) Paternalism—the nurse should support the surgeon's medical judgment over the patient's wishes</w:t>
      </w:r>
    </w:p>
    <w:p>
      <w:r>
        <w:t>(d) Respect for autonomy—the nurse should support the patient's right to refuse while exploring their concerns</w:t>
      </w:r>
    </w:p>
    <w:p>
      <w:r>
        <w:t>Answer: d</w:t>
      </w:r>
    </w:p>
    <w:p>
      <w:r>
        <w:t>Solution: Respect for autonomy is the foundational principle here. Competent patients have the legal and ethical right to refuse treatment, even when refusing is medically unwise. The nurse should: (1) support the patient's autonomous choice, (2) explore underlying concerns or misconceptions, (3) facilitate communication with the physician, (4) ensure the patient understands consequences, and (5) document the informed refusal. Option A (beneficence) alone justifies paternalism. Option C explicitly violates autonomy. Option B is coercive and illegal. This scenario tests whether nurses prioritize patient autonomy over medical judgment, which is ethically correct.</w:t>
      </w:r>
    </w:p>
    <w:p>
      <w:r>
        <w:t>Positive Marks: 1</w:t>
      </w:r>
    </w:p>
    <w:p>
      <w:r>
        <w:t>Negative Marks: 0</w:t>
      </w:r>
    </w:p>
    <w:p>
      <w:r>
        <w:t>Question: Which of the following BEST describes implied consent?</w:t>
      </w:r>
    </w:p>
    <w:p>
      <w:r>
        <w:t>(a) Verbal consent given in the presence of family members</w:t>
      </w:r>
    </w:p>
    <w:p>
      <w:r>
        <w:t>(b) Consent presumed from a patient's actions in emergency situations where consent cannot be obtained</w:t>
      </w:r>
    </w:p>
    <w:p>
      <w:r>
        <w:t>(c) Consent that is written and witnessed by a lawyer</w:t>
      </w:r>
    </w:p>
    <w:p>
      <w:r>
        <w:t>(d) Consent assumed when a patient undergoes routine care procedures in non-emergency settings</w:t>
      </w:r>
    </w:p>
    <w:p>
      <w:r>
        <w:t>Answer: b</w:t>
      </w:r>
    </w:p>
    <w:p>
      <w:r>
        <w:t>Solution: Implied consent is a legal doctrine assuming patients would consent to treatment in genuine emergencies (e.g., unconscious trauma victim needing surgery). It's based on the assumption a reasonable person would want life-saving treatment. Implied consent has limits: it covers emergency care only and should not be extended to routine or elective procedures. Option C describes explicit written consent. Option D describes routine care—while consent is often implied by the patient's presence, it's more accurate to say patients agree by seeking care. Option A is verbal consent. Implied consent is specifically a legal protection in true emergencies, not implied by presence alone.</w:t>
      </w:r>
    </w:p>
    <w:p>
      <w:r>
        <w:t>Positive Marks: 1</w:t>
      </w:r>
    </w:p>
    <w:p>
      <w:r>
        <w:t>Negative Marks: 0</w:t>
      </w:r>
    </w:p>
    <w:p>
      <w:r>
        <w:t>Question: A patient in the ICU is sedated and on mechanical ventilation. A complex surgical intervention is being considered. The patient's adult daughter demands that the surgery proceed despite uncertainty about the patient's wishes. The nurse should advocate for:</w:t>
      </w:r>
    </w:p>
    <w:p>
      <w:r>
        <w:t>(a) Immediate surgery since the daughter has consented</w:t>
      </w:r>
    </w:p>
    <w:p>
      <w:r>
        <w:t>(b) Having the nursing team decide based on what they believe is medically best</w:t>
      </w:r>
    </w:p>
    <w:p>
      <w:r>
        <w:t>(c) Proceeding with the daughter's decision even without knowledge of the patient's values</w:t>
      </w:r>
    </w:p>
    <w:p>
      <w:r>
        <w:t>(d) Postponing surgery until the patient can communicate or until evidence of the patient's advance directive or prior wishes is reviewed</w:t>
      </w:r>
    </w:p>
    <w:p>
      <w:r>
        <w:t>Answer: d</w:t>
      </w:r>
    </w:p>
    <w:p>
      <w:r>
        <w:t>Solution: For an incapacitated patient, the surrogate should make decisions using substituted judgment (what the patient would choose based on known values) or best-interest standard (objective benefits vs. burdens). The nurse should advocate for: (1) locating advance directives, (2) exploring what the patient has previously expressed, and (3) ensuring the surrogate's decision reflects the patient's values, not just the family member's wishes. Option A assumes family authority without considering the patient's preferences. Option C prioritizes family wishes over patient autonomy. Option B inappropriately shifts decision-making from the patient's surrogate to the healthcare team. This scenario emphasizes that even when capacity is absent, the patient's autonomy and values must guide decisions through their surrogates.</w:t>
      </w:r>
    </w:p>
    <w:p>
      <w:r>
        <w:t>Positive Marks: 1</w:t>
      </w:r>
    </w:p>
    <w:p>
      <w:r>
        <w:t>Negative Marks: 0</w:t>
      </w:r>
    </w:p>
    <w:p>
      <w:r>
        <w:t>Question: Which factor would MOST likely constitute an invalid informed consent in a court of law?</w:t>
      </w:r>
    </w:p>
    <w:p>
      <w:r>
        <w:t>(a) The patient was emotional at the time of consent</w:t>
      </w:r>
    </w:p>
    <w:p>
      <w:r>
        <w:t>(b) The patient chose not to ask questions despite opportunity</w:t>
      </w:r>
    </w:p>
    <w:p>
      <w:r>
        <w:t>(c) The patient was not provided material information necessary for the decision and was not informed of alternatives</w:t>
      </w:r>
    </w:p>
    <w:p>
      <w:r>
        <w:t>(d) The patient was of advanced age and the procedure had some risk</w:t>
      </w:r>
    </w:p>
    <w:p>
      <w:r>
        <w:t>Answer: c</w:t>
      </w:r>
    </w:p>
    <w:p>
      <w:r>
        <w:t>Solution: Legal validity of informed consent requires: (1) adequate disclosure of material information (risks, benefits, alternatives, diagnosis, prognosis), (2) patient understanding, (3) voluntary agreement, and (4) capacity. Failure to disclose material information (option C) is the most significant grounds for invalidating consent in court. Option B: patients can choose not to ask questions; this doesn't invalidate consent if information was offered. Option A: emotional state doesn't automatically invalidate consent unless it demonstrates lack of capacity. Option D: age and risk alone don't invalidate consent if the patient has capacity and received full disclosure. This reflects the legal standard for informed consent—failure of disclosure is the primary basis for legal challenges.</w:t>
      </w:r>
    </w:p>
    <w:p>
      <w:r>
        <w:t>Positive Marks: 1</w:t>
      </w:r>
    </w:p>
    <w:p>
      <w:r>
        <w:t>Negative Marks: 0</w:t>
      </w:r>
    </w:p>
    <w:p>
      <w:r>
        <w:t>Question: A nurse notices that a patient's consent form contains only vague language like 'any procedures deemed necessary' without specifying the actual intervention. The nurse should recognize this as:</w:t>
      </w:r>
    </w:p>
    <w:p>
      <w:r>
        <w:t>(a) Acceptable because it gives providers flexibility in treatment decisions</w:t>
      </w:r>
    </w:p>
    <w:p>
      <w:r>
        <w:t>(b) Valid blanket consent that covers all possible procedures</w:t>
      </w:r>
    </w:p>
    <w:p>
      <w:r>
        <w:t>(c) Only invalid if the patient objects to the vague language</w:t>
      </w:r>
    </w:p>
    <w:p>
      <w:r>
        <w:t>(d) Potentially problematic because specificity about the procedure is a requirement of valid informed consent</w:t>
      </w:r>
    </w:p>
    <w:p>
      <w:r>
        <w:t>Answer: d</w:t>
      </w:r>
    </w:p>
    <w:p>
      <w:r>
        <w:t>Solution: Valid informed consent requires SPECIFIC disclosure about the actual proposed procedure(s), not vague blanket language. Patients must understand exactly what they are consenting to. Overly general consent does not satisfy informed consent standards and may be unenforceable legally. Option A wrongly assumes vagueness is acceptable. Option B: blanket consent is not valid consent. Option C: validity doesn't depend on patient objection—the form itself fails to meet informed consent requirements. Standard of practice: consent forms should clearly identify specific procedures, provide realistic risk/benefit information, and explain alternatives. Vague forms suggest inadequate disclosure and may expose both the facility and provider to legal liability.</w:t>
      </w:r>
    </w:p>
    <w:p>
      <w:r>
        <w:t>Positive Marks: 1</w:t>
      </w:r>
    </w:p>
    <w:p>
      <w:r>
        <w:t>Negative Marks: 0</w:t>
      </w:r>
    </w:p>
    <w:p>
      <w:r>
        <w:t>Question: A patient with a history of refusing blood products requests a surgical procedure. The physician discloses that blood transfusion may be necessary. The patient reaffirms their refusal in writing. What should the nurse document?</w:t>
      </w:r>
    </w:p>
    <w:p>
      <w:r>
        <w:t>(a) Only that the patient is having surgery; specific refusals are confidential and should not be documented</w:t>
      </w:r>
    </w:p>
    <w:p>
      <w:r>
        <w:t>(b) Nothing, since the patient's advance beliefs about transfusion are already known to the institution</w:t>
      </w:r>
    </w:p>
    <w:p>
      <w:r>
        <w:t>(c) The patient's reaffirmed refusal of blood products, the date, time, physician name, and witness signatures as evidence of informed refusal</w:t>
      </w:r>
    </w:p>
    <w:p>
      <w:r>
        <w:t>(d) Only the physician's disclosure of transfusion risk; patient refusal is the physician's responsibility</w:t>
      </w:r>
    </w:p>
    <w:p>
      <w:r>
        <w:t>Answer: c</w:t>
      </w:r>
    </w:p>
    <w:p>
      <w:r>
        <w:t>Solution: Documentation of informed refusal is critical for legal protection and patient safety. The nurse should document: (1) the specific treatment refused (blood transfusion), (2) that the patient understood the consequences, (3) date, time, and signatures/witnesses, (4) the physician name who disclosed risks. This creates evidence that refusal was informed and voluntary. Option D: both disclosure and refusal need documentation. Option B: previous beliefs may be outdated; current procedure requires current documentation. Option A: refusals are not confidential—they must be documented and communicated to the healthcare team to ensure safety and respect for autonomy. This documentation protects the patient's rights and guides perioperative care planning for alternatives.</w:t>
      </w:r>
    </w:p>
    <w:p>
      <w:r>
        <w:t>Positive Marks: 1</w:t>
      </w:r>
    </w:p>
    <w:p>
      <w:r>
        <w:t>Negative Marks: 0</w:t>
      </w:r>
    </w:p>
    <w:p>
      <w:r>
        <w:t>Question: In a complex clinical scenario, a patient with moderate cognitive impairment expresses a clear desire to refuse cancer chemotherapy that her family strongly believes she should accept. The patient's statements are consistent over multiple conversations. A nurse should primarily:</w:t>
      </w:r>
    </w:p>
    <w:p>
      <w:r>
        <w:t>(a) Support the family's decision since they are the patient's legal representatives</w:t>
      </w:r>
    </w:p>
    <w:p>
      <w:r>
        <w:t>(b) Persuade the patient to comply with the family's preference for her own good</w:t>
      </w:r>
    </w:p>
    <w:p>
      <w:r>
        <w:t>(c) Recognize the patient's residual decision-making capacity and advocate for her expressed wishes while documenting her reasoning</w:t>
      </w:r>
    </w:p>
    <w:p>
      <w:r>
        <w:t>(d) Recommend the family petition the court to override the patient's refusal</w:t>
      </w:r>
    </w:p>
    <w:p>
      <w:r>
        <w:t>Answer: c</w:t>
      </w:r>
    </w:p>
    <w:p>
      <w:r>
        <w:t>Solution: Capacity is not all-or-nothing; patients with mild-to-moderate cognitive impairment may retain decision-making capacity for specific decisions. If the patient demonstrates understanding of her condition, consistently expresses a clear preference, and articulates reasons for her choice, her autonomy should be respected. The nurse should: (1) assess and document her residual capacity, (2) advocate for her expressed wishes, (3) communicate her reasoning to the family, and (4) involve ethics consultation if there is conflict. Option A wrongly assumes family authority overrides patient autonomy. Option D: court override is rare and reserved for genuine danger scenarios. Option B: persuasion risks becoming coercion. This scenario reflects the principle that even with impaired capacity, residual autonomy must be respected and supported—the standard approach is supported decision-making, not surrogate override.</w:t>
      </w:r>
    </w:p>
    <w:p>
      <w:r>
        <w:t>Positive Marks: 1</w:t>
      </w:r>
    </w:p>
    <w:p>
      <w:r>
        <w:t>Negative Marks: 0</w:t>
      </w:r>
    </w:p>
    <w:p>
      <w:r>
        <w:t>Question: A nurse is preparing a patient for an elective knee arthroscopy. The patient states: 'I don't really know what arthroscopy is, but the doctor said it's necessary, so I'll sign whatever you give me.' Which action is MOST appropriate?</w:t>
      </w:r>
    </w:p>
    <w:p>
      <w:r>
        <w:t>(a) Assume the patient has given adequate informed consent since they agreed to the procedure</w:t>
      </w:r>
    </w:p>
    <w:p>
      <w:r>
        <w:t>(b) Pause the consent process, explain arthroscopy in simple terms, confirm understanding, and facilitate physician discussion if the patient wants more details</w:t>
      </w:r>
    </w:p>
    <w:p>
      <w:r>
        <w:t>(c) Tell the patient to discuss with family before deciding and postpone consent indefinitely</w:t>
      </w:r>
    </w:p>
    <w:p>
      <w:r>
        <w:t>(d) Have the patient sign the consent form immediately to proceed with scheduling</w:t>
      </w:r>
    </w:p>
    <w:p>
      <w:r>
        <w:t>Answer: b</w:t>
      </w:r>
    </w:p>
    <w:p>
      <w:r>
        <w:t>Solution: The patient's statement indicates lack of understanding—a critical component of informed consent is PATIENT COMPREHENSION. The nurse should: (1) use teach-back method to confirm understanding, (2) explain the procedure simply, (3) verify that the patient's agreement is based on understanding, not blind trust, and (4) facilitate further physician explanation if needed. Option D bypasses the understanding requirement. Option A assumes understanding where none is demonstrated. Option C is unnecessary; the nurse can facilitate understanding immediately. This scenario emphasizes that passive agreement without comprehension is not valid informed consent. The nurse's role includes ensuring patients truly understand what they are consenting to, not just obtaining signatures.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