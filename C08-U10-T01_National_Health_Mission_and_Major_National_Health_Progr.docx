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NHM statement correctly guides work on National Health Mission: NRHM and NUHM and health-system strengthening?</w:t>
      </w:r>
    </w:p>
    <w:p>
      <w:r>
        <w:t>(a) NHM has no urban component</w:t>
      </w:r>
    </w:p>
    <w:p>
      <w:r>
        <w:t>(b) NHM builds only new medical colleges</w:t>
      </w:r>
    </w:p>
    <w:p>
      <w:r>
        <w:t>(c) NHM excludes community processes</w:t>
      </w:r>
    </w:p>
    <w:p>
      <w:r>
        <w:t>(d) NRHM 2005 plus NUHM 2013 form NHM strengthening HR, infrastructure, ASHA, JSY and flexible funds for outcomes</w:t>
      </w:r>
    </w:p>
    <w:p>
      <w:r>
        <w:t>Answer: d</w:t>
      </w:r>
    </w:p>
    <w:p>
      <w:r>
        <w:t>Solution: ✅ Correct Answer: d. NRHM 2005 plus NUHM 2013 form NHM strengthening HR, infrastructure, ASHA, JSY and flexible funds for outcomes.</w:t>
      </w:r>
    </w:p>
    <w:p>
      <w:r>
        <w:t>🧠 Clinical Rationale: Rural + urban missions + flexible pools = NHM</w:t>
      </w:r>
    </w:p>
    <w:p>
      <w:r>
        <w:t>🔍 Key Clues: Mission for systems</w:t>
      </w:r>
    </w:p>
    <w:p>
      <w:r>
        <w:t>🩺 Nursing Action: Use RCH and mission flexi-pools for gaps with full records</w:t>
      </w:r>
    </w:p>
    <w:p>
      <w:r>
        <w:t>❌ Why Not Others: (a) NHM has no urban component -- does not match the key point that Mission mode works; (c) NHM excludes community processes -- does not match the key point that Mission mode works; (b) NHM builds only new medical colleges -- does not match the key point that Mission mode works.</w:t>
      </w:r>
    </w:p>
    <w:p>
      <w:r>
        <w:t>⚠️ Exam Trap: Fund-only thinking without community action fails</w:t>
      </w:r>
    </w:p>
    <w:p>
      <w:r>
        <w:t>🌟 PNC Exam Pearl: NHM brought ASHA, JSY, 108 and facility upgrades to scale</w:t>
      </w:r>
    </w:p>
    <w:p>
      <w:r>
        <w:t>⚡ 5-Second Recall: Mission mode works</w:t>
      </w:r>
    </w:p>
    <w:p>
      <w:r>
        <w:t>Positive Marks: 1</w:t>
      </w:r>
    </w:p>
    <w:p>
      <w:r>
        <w:t>Negative Marks: 0</w:t>
      </w:r>
    </w:p>
    <w:p>
      <w:r>
        <w:t>Question: Which continuum statement correctly guides work on RMNCAH+N continuum of care?</w:t>
      </w:r>
    </w:p>
    <w:p>
      <w:r>
        <w:t>(a) RMNCAH+N links preconception, pregnancy, birth, postnatal, child, adolescent and nutrition in one chain</w:t>
      </w:r>
    </w:p>
    <w:p>
      <w:r>
        <w:t>(b) Adolescents sit outside the continuum</w:t>
      </w:r>
    </w:p>
    <w:p>
      <w:r>
        <w:t>(c) RMNCAH covers mothers only</w:t>
      </w:r>
    </w:p>
    <w:p>
      <w:r>
        <w:t>(d) Nutrition is unrelated to RMNCAH</w:t>
      </w:r>
    </w:p>
    <w:p>
      <w:r>
        <w:t>Answer: a</w:t>
      </w:r>
    </w:p>
    <w:p>
      <w:r>
        <w:t>Solution: ✅ Correct Answer: a. RMNCAH+N links preconception, pregnancy, birth, postnatal, child, adolescent and nutrition in one chain.</w:t>
      </w:r>
    </w:p>
    <w:p>
      <w:r>
        <w:t>🧠 Clinical Rationale: Preconception to adolescent plus nutrition = continuum</w:t>
      </w:r>
    </w:p>
    <w:p>
      <w:r>
        <w:t>🔍 Key Clues: No stage left alone</w:t>
      </w:r>
    </w:p>
    <w:p>
      <w:r>
        <w:t>🩺 Nursing Action: Track each stage in RCH registers and hand over across stages</w:t>
      </w:r>
    </w:p>
    <w:p>
      <w:r>
        <w:t>❌ Why Not Others: (d) Nutrition is unrelated to RMNCAH -- does not match the key point that Chain all stages; (c) RMNCAH covers mothers only -- does not match the key point that Chain all stages; (b) Adolescents sit outside the continuum -- does not match the key point that Chain all stages.</w:t>
      </w:r>
    </w:p>
    <w:p>
      <w:r>
        <w:t>⚠️ Exam Trap: Stage-silo care drops mothers after delivery</w:t>
      </w:r>
    </w:p>
    <w:p>
      <w:r>
        <w:t>🌟 PNC Exam Pearl: Plus N adds nutrition across the whole chain</w:t>
      </w:r>
    </w:p>
    <w:p>
      <w:r>
        <w:t>⚡ 5-Second Recall: Chain all stages</w:t>
      </w:r>
    </w:p>
    <w:p>
      <w:r>
        <w:t>Positive Marks: 1</w:t>
      </w:r>
    </w:p>
    <w:p>
      <w:r>
        <w:t>Negative Marks: 0</w:t>
      </w:r>
    </w:p>
    <w:p>
      <w:r>
        <w:t>Question: Which NTEP statement correctly guides work on National Tuberculosis Elimination Programme?</w:t>
      </w:r>
    </w:p>
    <w:p>
      <w:r>
        <w:t>(a) NTEP targets 2025 elimination with free NAAT, drugs, Nikshay tracking, DBT support and DST</w:t>
      </w:r>
    </w:p>
    <w:p>
      <w:r>
        <w:t>(b) DBT nutrition support is unrelated to adherence</w:t>
      </w:r>
    </w:p>
    <w:p>
      <w:r>
        <w:t>(c) NTEP charges for CBNAAT testing</w:t>
      </w:r>
    </w:p>
    <w:p>
      <w:r>
        <w:t>(d) Nikshay is optional paperwork</w:t>
      </w:r>
    </w:p>
    <w:p>
      <w:r>
        <w:t>Answer: a</w:t>
      </w:r>
    </w:p>
    <w:p>
      <w:r>
        <w:t>Solution: ✅ Correct Answer: a. NTEP targets 2025 elimination with free NAAT, drugs, Nikshay tracking, DBT support and DST.</w:t>
      </w:r>
    </w:p>
    <w:p>
      <w:r>
        <w:t>🧠 Clinical Rationale: Free test + free drugs + Nikshay + DBT + DST = NTEP</w:t>
      </w:r>
    </w:p>
    <w:p>
      <w:r>
        <w:t>🔍 Key Clues: Elimination by 2025</w:t>
      </w:r>
    </w:p>
    <w:p>
      <w:r>
        <w:t>🩺 Nursing Action: Notify every case in Nikshay day one and verify DBT receipt</w:t>
      </w:r>
    </w:p>
    <w:p>
      <w:r>
        <w:t>❌ Why Not Others: (b) DBT nutrition support is unrelated to adherence -- does not match the key point that Notify all TB; (d) Nikshay is optional paperwork -- does not match the key point that Notify all TB; (c) NTEP charges for CBNAAT testing -- does not match the key point that Notify all TB.</w:t>
      </w:r>
    </w:p>
    <w:p>
      <w:r>
        <w:t>⚠️ Exam Trap: Unnotified cases break surveillance and support</w:t>
      </w:r>
    </w:p>
    <w:p>
      <w:r>
        <w:t>🌟 PNC Exam Pearl: 99DOTS and MERM monitor adherence digitally</w:t>
      </w:r>
    </w:p>
    <w:p>
      <w:r>
        <w:t>⚡ 5-Second Recall: Notify all TB</w:t>
      </w:r>
    </w:p>
    <w:p>
      <w:r>
        <w:t>Positive Marks: 1</w:t>
      </w:r>
    </w:p>
    <w:p>
      <w:r>
        <w:t>Negative Marks: 0</w:t>
      </w:r>
    </w:p>
    <w:p>
      <w:r>
        <w:t>Question: Which NLEP statement correctly guides work on National Leprosy Eradication Programme?</w:t>
      </w:r>
    </w:p>
    <w:p>
      <w:r>
        <w:t>(a) Disability prevention has no programme role</w:t>
      </w:r>
    </w:p>
    <w:p>
      <w:r>
        <w:t>(b) Cured leprosy needs lifelong isolation</w:t>
      </w:r>
    </w:p>
    <w:p>
      <w:r>
        <w:t>(c) MDT is sold in private shops only</w:t>
      </w:r>
    </w:p>
    <w:p>
      <w:r>
        <w:t>(d) NLEP gives free MDT with elimination below 1 per 10000, grade-2 disability tracking and stigma-free POD care</w:t>
      </w:r>
    </w:p>
    <w:p>
      <w:r>
        <w:t>Answer: d</w:t>
      </w:r>
    </w:p>
    <w:p>
      <w:r>
        <w:t>Solution: ✅ Correct Answer: d. NLEP gives free MDT with elimination below 1 per 10000, grade-2 disability tracking and stigma-free POD care.</w:t>
      </w:r>
    </w:p>
    <w:p>
      <w:r>
        <w:t>🧠 Clinical Rationale: Free MDT + elimination goal + POD = NLEP</w:t>
      </w:r>
    </w:p>
    <w:p>
      <w:r>
        <w:t>🔍 Key Clues: Cure plus dignity</w:t>
      </w:r>
    </w:p>
    <w:p>
      <w:r>
        <w:t>🩺 Nursing Action: Detect patches early, start MDT fast and fit MCR footwear</w:t>
      </w:r>
    </w:p>
    <w:p>
      <w:r>
        <w:t>❌ Why Not Others: (b) Cured leprosy needs lifelong isolation -- does not match the key point that Find patches early; (c) MDT is sold in private shops only -- does not match the key point that Find patches early; (a) Disability prevention has no programme role -- does not match the key point that Find patches early.</w:t>
      </w:r>
    </w:p>
    <w:p>
      <w:r>
        <w:t>⚠️ Exam Trap: Hiding cases sustains transmission and deformity</w:t>
      </w:r>
    </w:p>
    <w:p>
      <w:r>
        <w:t>🌟 PNC Exam Pearl: Sparsh campaigns find hidden cases yearly</w:t>
      </w:r>
    </w:p>
    <w:p>
      <w:r>
        <w:t>⚡ 5-Second Recall: Find patches early</w:t>
      </w:r>
    </w:p>
    <w:p>
      <w:r>
        <w:t>Positive Marks: 1</w:t>
      </w:r>
    </w:p>
    <w:p>
      <w:r>
        <w:t>Negative Marks: 0</w:t>
      </w:r>
    </w:p>
    <w:p>
      <w:r>
        <w:t>Question: Which NVHCP statement correctly guides work on National Viral Hepatitis Control Programme?</w:t>
      </w:r>
    </w:p>
    <w:p>
      <w:r>
        <w:t>(a) NVHCP charges full DAA cost</w:t>
      </w:r>
    </w:p>
    <w:p>
      <w:r>
        <w:t>(b) Screening camps have no linkage duty</w:t>
      </w:r>
    </w:p>
    <w:p>
      <w:r>
        <w:t>(c) NVHCP covers only hepatitis A</w:t>
      </w:r>
    </w:p>
    <w:p>
      <w:r>
        <w:t>(d) NVHCP gives free hepatitis B and C screening, diagnosis and treatment with safe-injection drive</w:t>
      </w:r>
    </w:p>
    <w:p>
      <w:r>
        <w:t>Answer: d</w:t>
      </w:r>
    </w:p>
    <w:p>
      <w:r>
        <w:t>Solution: ✅ Correct Answer: d. NVHCP gives free hepatitis B and C screening, diagnosis and treatment with safe-injection drive.</w:t>
      </w:r>
    </w:p>
    <w:p>
      <w:r>
        <w:t>🧠 Clinical Rationale: Free screen + free treat + safe shots = NVHCP</w:t>
      </w:r>
    </w:p>
    <w:p>
      <w:r>
        <w:t>🔍 Key Clues: Link every positive</w:t>
      </w:r>
    </w:p>
    <w:p>
      <w:r>
        <w:t>🩺 Nursing Action: Screen ANC and high-risk groups and escort positives to model centres</w:t>
      </w:r>
    </w:p>
    <w:p>
      <w:r>
        <w:t>❌ Why Not Others: (a) NVHCP charges full DAA cost -- does not match the key point that Treat what you screen; (b) Screening camps have no linkage duty -- does not match the key point that Treat what you screen; (c) NVHCP covers only hepatitis A -- does not match the key point that Treat what you screen.</w:t>
      </w:r>
    </w:p>
    <w:p>
      <w:r>
        <w:t>⚠️ Exam Trap: Diagnose-and-leave wastes screening effort</w:t>
      </w:r>
    </w:p>
    <w:p>
      <w:r>
        <w:t>🌟 PNC Exam Pearl: Hub-and-spoke labs carry viral-load testing</w:t>
      </w:r>
    </w:p>
    <w:p>
      <w:r>
        <w:t>⚡ 5-Second Recall: Treat what you screen</w:t>
      </w:r>
    </w:p>
    <w:p>
      <w:r>
        <w:t>Positive Marks: 1</w:t>
      </w:r>
    </w:p>
    <w:p>
      <w:r>
        <w:t>Negative Marks: 0</w:t>
      </w:r>
    </w:p>
    <w:p>
      <w:r>
        <w:t>Question: Which vector-programme statement correctly guides work on national programme and current framework for vector-borne diseases?</w:t>
      </w:r>
    </w:p>
    <w:p>
      <w:r>
        <w:t>(a) MDA rounds are optional extras</w:t>
      </w:r>
    </w:p>
    <w:p>
      <w:r>
        <w:t>(b) Elimination goals have no timelines</w:t>
      </w:r>
    </w:p>
    <w:p>
      <w:r>
        <w:t>(c) NCVBDC drives malaria elimination by 2030 with LLIN, IRS, surveillance plus filariasis MDA and kala-azar focus</w:t>
      </w:r>
    </w:p>
    <w:p>
      <w:r>
        <w:t>(d) Vector control needs no surveillance</w:t>
      </w:r>
    </w:p>
    <w:p>
      <w:r>
        <w:t>Answer: c</w:t>
      </w:r>
    </w:p>
    <w:p>
      <w:r>
        <w:t>Solution: ✅ Correct Answer: c. NCVBDC drives malaria elimination by 2030 with LLIN, IRS, surveillance plus filariasis MDA and kala-azar focus.</w:t>
      </w:r>
    </w:p>
    <w:p>
      <w:r>
        <w:t>🧠 Clinical Rationale: LLIN + IRS + MDA + surveillance = NCVBDC push</w:t>
      </w:r>
    </w:p>
    <w:p>
      <w:r>
        <w:t>🔍 Key Clues: Elimination mode</w:t>
      </w:r>
    </w:p>
    <w:p>
      <w:r>
        <w:t>🩺 Nursing Action: Saturate nets, spray on schedule and verify MDA swallowing</w:t>
      </w:r>
    </w:p>
    <w:p>
      <w:r>
        <w:t>❌ Why Not Others: (b) Elimination goals have no timelines -- does not match the key point that Verify swallowing in MDA; (d) Vector control needs no surveillance -- does not match the key point that Verify swallowing in MDA; (a) MDA rounds are optional extras -- does not match the key point that Verify swallowing in MDA.</w:t>
      </w:r>
    </w:p>
    <w:p>
      <w:r>
        <w:t>⚠️ Exam Trap: Untracked rounds fake coverage</w:t>
      </w:r>
    </w:p>
    <w:p>
      <w:r>
        <w:t>🌟 PNC Exam Pearl: HBNC-style fever tracking feeds vector response</w:t>
      </w:r>
    </w:p>
    <w:p>
      <w:r>
        <w:t>⚡ 5-Second Recall: Verify swallowing in MDA</w:t>
      </w:r>
    </w:p>
    <w:p>
      <w:r>
        <w:t>Positive Marks: 1</w:t>
      </w:r>
    </w:p>
    <w:p>
      <w:r>
        <w:t>Negative Marks: 0</w:t>
      </w:r>
    </w:p>
    <w:p>
      <w:r>
        <w:t>Question: Which NP-NCD statement correctly guides work on National Programme for Non-Communicable Diseases (NP-NCD)?</w:t>
      </w:r>
    </w:p>
    <w:p>
      <w:r>
        <w:t>(a) NP-NCD screens 30 plus for BP, sugar and three cancers with NCD clinics, drugs and follow-up registers</w:t>
      </w:r>
    </w:p>
    <w:p>
      <w:r>
        <w:t>(b) NCD clinics need no drug supply</w:t>
      </w:r>
    </w:p>
    <w:p>
      <w:r>
        <w:t>(c) Follow-up registers are optional</w:t>
      </w:r>
    </w:p>
    <w:p>
      <w:r>
        <w:t>(d) NP-NCD screens only children</w:t>
      </w:r>
    </w:p>
    <w:p>
      <w:r>
        <w:t>Answer: a</w:t>
      </w:r>
    </w:p>
    <w:p>
      <w:r>
        <w:t>Solution: ✅ Correct Answer: a. NP-NCD screens 30 plus for BP, sugar and three cancers with NCD clinics, drugs and follow-up registers.</w:t>
      </w:r>
    </w:p>
    <w:p>
      <w:r>
        <w:t>🧠 Clinical Rationale: Screen + clinic + drugs + register = NP-NCD</w:t>
      </w:r>
    </w:p>
    <w:p>
      <w:r>
        <w:t>🔍 Key Clues: Chronic care, continuous</w:t>
      </w:r>
    </w:p>
    <w:p>
      <w:r>
        <w:t>🩺 Nursing Action: Run AAM NCD days, refill monthly and trace defaulters</w:t>
      </w:r>
    </w:p>
    <w:p>
      <w:r>
        <w:t>❌ Why Not Others: (d) NP-NCD screens only children -- does not match the key point that Continuity cures control; (b) NCD clinics need no drug supply -- does not match the key point that Continuity cures control; (c) Follow-up registers are optional -- does not match the key point that Continuity cures control.</w:t>
      </w:r>
    </w:p>
    <w:p>
      <w:r>
        <w:t>⚠️ Exam Trap: Screen-and-forget refills complications</w:t>
      </w:r>
    </w:p>
    <w:p>
      <w:r>
        <w:t>🌟 PNC Exam Pearl: NCD flexi-pool funds diagnostics and drugs</w:t>
      </w:r>
    </w:p>
    <w:p>
      <w:r>
        <w:t>⚡ 5-Second Recall: Continuity cures control</w:t>
      </w:r>
    </w:p>
    <w:p>
      <w:r>
        <w:t>Positive Marks: 1</w:t>
      </w:r>
    </w:p>
    <w:p>
      <w:r>
        <w:t>Negative Marks: 0</w:t>
      </w:r>
    </w:p>
    <w:p>
      <w:r>
        <w:t>Question: Which NMHP statement correctly guides work on National Mental Health Programme?</w:t>
      </w:r>
    </w:p>
    <w:p>
      <w:r>
        <w:t>(a) DMHP covers only cities</w:t>
      </w:r>
    </w:p>
    <w:p>
      <w:r>
        <w:t>(b) Mental illness has no programme response</w:t>
      </w:r>
    </w:p>
    <w:p>
      <w:r>
        <w:t>(c) Helplines have no referral role</w:t>
      </w:r>
    </w:p>
    <w:p>
      <w:r>
        <w:t>(d) NMHP with DMHP gives district mental care, manpower, suicide prevention and Tele MANAS 14416 helpline</w:t>
      </w:r>
    </w:p>
    <w:p>
      <w:r>
        <w:t>Answer: d</w:t>
      </w:r>
    </w:p>
    <w:p>
      <w:r>
        <w:t>Solution: ✅ Correct Answer: d. NMHP with DMHP gives district mental care, manpower, suicide prevention and Tele MANAS 14416 helpline.</w:t>
      </w:r>
    </w:p>
    <w:p>
      <w:r>
        <w:t>🧠 Clinical Rationale: District care + staff + helpline = NMHP</w:t>
      </w:r>
    </w:p>
    <w:p>
      <w:r>
        <w:t>🔍 Key Clues: Mind the mind</w:t>
      </w:r>
    </w:p>
    <w:p>
      <w:r>
        <w:t>🩺 Nursing Action: Screen for depression and suicide risk, link DMHP and follow up</w:t>
      </w:r>
    </w:p>
    <w:p>
      <w:r>
        <w:t>❌ Why Not Others: (b) Mental illness has no programme response -- does not match the key point that Screen minds too; (a) DMHP covers only cities -- does not match the key point that Screen minds too; (c) Helplines have no referral role -- does not match the key point that Screen minds too.</w:t>
      </w:r>
    </w:p>
    <w:p>
      <w:r>
        <w:t>⚠️ Exam Trap: Ignoring distress medicalizes it too late</w:t>
      </w:r>
    </w:p>
    <w:p>
      <w:r>
        <w:t>🌟 PNC Exam Pearl: DMHP teams visit PHCs on fixed days</w:t>
      </w:r>
    </w:p>
    <w:p>
      <w:r>
        <w:t>⚡ 5-Second Recall: Screen minds too</w:t>
      </w:r>
    </w:p>
    <w:p>
      <w:r>
        <w:t>Positive Marks: 1</w:t>
      </w:r>
    </w:p>
    <w:p>
      <w:r>
        <w:t>Negative Marks: 0</w:t>
      </w:r>
    </w:p>
    <w:p>
      <w:r>
        <w:t>Question: Which elderly-programme statement correctly guides work on National Programme for Health Care of the Elderly?</w:t>
      </w:r>
    </w:p>
    <w:p>
      <w:r>
        <w:t>(a) NPHCE gives elderly clinics, home visits, assistive devices and geriatric wards with family support</w:t>
      </w:r>
    </w:p>
    <w:p>
      <w:r>
        <w:t>(b) Home visits waste time for elderly</w:t>
      </w:r>
    </w:p>
    <w:p>
      <w:r>
        <w:t>(c) Assistive devices are luxury extras</w:t>
      </w:r>
    </w:p>
    <w:p>
      <w:r>
        <w:t>(d) Old age needs no special programme</w:t>
      </w:r>
    </w:p>
    <w:p>
      <w:r>
        <w:t>Answer: a</w:t>
      </w:r>
    </w:p>
    <w:p>
      <w:r>
        <w:t>Solution: ✅ Correct Answer: a. NPHCE gives elderly clinics, home visits, assistive devices and geriatric wards with family support.</w:t>
      </w:r>
    </w:p>
    <w:p>
      <w:r>
        <w:t>🧠 Clinical Rationale: Clinics + home care + devices = NPHCE</w:t>
      </w:r>
    </w:p>
    <w:p>
      <w:r>
        <w:t>🔍 Key Clues: Age with dignity</w:t>
      </w:r>
    </w:p>
    <w:p>
      <w:r>
        <w:t>🩺 Nursing Action: Assess ADL, falls, vision, hearing and polypharmacy each visit</w:t>
      </w:r>
    </w:p>
    <w:p>
      <w:r>
        <w:t>❌ Why Not Others: (b) Home visits waste time for elderly -- does not match the key point that Geriatric lens always; (d) Old age needs no special programme -- does not match the key point that Geriatric lens always; (c) Assistive devices are luxury extras -- does not match the key point that Geriatric lens always.</w:t>
      </w:r>
    </w:p>
    <w:p>
      <w:r>
        <w:t>⚠️ Exam Trap: One-size adult care harms frail elderly</w:t>
      </w:r>
    </w:p>
    <w:p>
      <w:r>
        <w:t>🌟 PNC Exam Pearl: Weekly geriatric OPDs anchor district care</w:t>
      </w:r>
    </w:p>
    <w:p>
      <w:r>
        <w:t>⚡ 5-Second Recall: Geriatric lens always</w:t>
      </w:r>
    </w:p>
    <w:p>
      <w:r>
        <w:t>Positive Marks: 1</w:t>
      </w:r>
    </w:p>
    <w:p>
      <w:r>
        <w:t>Negative Marks: 0</w:t>
      </w:r>
    </w:p>
    <w:p>
      <w:r>
        <w:t>Question: Which NTCP statement correctly guides work on National Tobacco Control Programme?</w:t>
      </w:r>
    </w:p>
    <w:p>
      <w:r>
        <w:t>(a) NTCP enforces COTPA, runs cessation clinics with mCessation and drives smoke-free public places</w:t>
      </w:r>
    </w:p>
    <w:p>
      <w:r>
        <w:t>(b) Tobacco control needs no law</w:t>
      </w:r>
    </w:p>
    <w:p>
      <w:r>
        <w:t>(c) Cessation clinics have no protocols</w:t>
      </w:r>
    </w:p>
    <w:p>
      <w:r>
        <w:t>(d) Ads to minors are permitted</w:t>
      </w:r>
    </w:p>
    <w:p>
      <w:r>
        <w:t>Answer: a</w:t>
      </w:r>
    </w:p>
    <w:p>
      <w:r>
        <w:t>Solution: ✅ Correct Answer: a. NTCP enforces COTPA, runs cessation clinics with mCessation and drives smoke-free public places.</w:t>
      </w:r>
    </w:p>
    <w:p>
      <w:r>
        <w:t>🧠 Clinical Rationale: Law + clinics + quitline = NTCP</w:t>
      </w:r>
    </w:p>
    <w:p>
      <w:r>
        <w:t>🔍 Key Clues: Enforce and assist quitting</w:t>
      </w:r>
    </w:p>
    <w:p>
      <w:r>
        <w:t>🩺 Nursing Action: Report violations, counsel with 5As and link quitline</w:t>
      </w:r>
    </w:p>
    <w:p>
      <w:r>
        <w:t>❌ Why Not Others: (c) Cessation clinics have no protocols -- does not match the key point that COTPA protects youth; (b) Tobacco control needs no law -- does not match the key point that COTPA protects youth; (d) Ads to minors are permitted -- does not match the key point that COTPA protects youth.</w:t>
      </w:r>
    </w:p>
    <w:p>
      <w:r>
        <w:t>⚠️ Exam Trap: Awareness without enforcement drifts</w:t>
      </w:r>
    </w:p>
    <w:p>
      <w:r>
        <w:t>🌟 PNC Exam Pearl: 85 percent pictorial warnings cover packs</w:t>
      </w:r>
    </w:p>
    <w:p>
      <w:r>
        <w:t>⚡ 5-Second Recall: COTPA protects youth</w:t>
      </w:r>
    </w:p>
    <w:p>
      <w:r>
        <w:t>Positive Marks: 1</w:t>
      </w:r>
    </w:p>
    <w:p>
      <w:r>
        <w:t>Negative Marks: 0</w:t>
      </w:r>
    </w:p>
    <w:p>
      <w:r>
        <w:t>Question: Which blindness-programme statement correctly guides work on National Programme for Prevention and Control of Blindness and Visual Impairment?</w:t>
      </w:r>
    </w:p>
    <w:p>
      <w:r>
        <w:t>(a) Diabetic eyes need no yearly check</w:t>
      </w:r>
    </w:p>
    <w:p>
      <w:r>
        <w:t>(b) School screening has no eye role</w:t>
      </w:r>
    </w:p>
    <w:p>
      <w:r>
        <w:t>(c) NPCBVI clears cataract backlog with free surgery, screens schools, tracks ROP and diabetic retinopathy</w:t>
      </w:r>
    </w:p>
    <w:p>
      <w:r>
        <w:t>(d) Cataract needs paid surgery only</w:t>
      </w:r>
    </w:p>
    <w:p>
      <w:r>
        <w:t>Answer: c</w:t>
      </w:r>
    </w:p>
    <w:p>
      <w:r>
        <w:t>Solution: ✅ Correct Answer: c. NPCBVI clears cataract backlog with free surgery, screens schools, tracks ROP and diabetic retinopathy.</w:t>
      </w:r>
    </w:p>
    <w:p>
      <w:r>
        <w:t>🧠 Clinical Rationale: Free cataract + school + ROP + DR = NPCBVI</w:t>
      </w:r>
    </w:p>
    <w:p>
      <w:r>
        <w:t>🔍 Key Clues: Sight for all</w:t>
      </w:r>
    </w:p>
    <w:p>
      <w:r>
        <w:t>🩺 Nursing Action: Line-list cataract blind, escort for surgery and follow post-op</w:t>
      </w:r>
    </w:p>
    <w:p>
      <w:r>
        <w:t>❌ Why Not Others: (b) School screening has no eye role -- does not match the key point that Operate cataract fast; (d) Cataract needs paid surgery only -- does not match the key point that Operate cataract fast; (a) Diabetic eyes need no yearly check -- does not match the key point that Operate cataract fast.</w:t>
      </w:r>
    </w:p>
    <w:p>
      <w:r>
        <w:t>⚠️ Exam Trap: Unoperated cataract blinds reversibly for years</w:t>
      </w:r>
    </w:p>
    <w:p>
      <w:r>
        <w:t>🌟 PNC Exam Pearl: Vision centres refract and dispense near blocks</w:t>
      </w:r>
    </w:p>
    <w:p>
      <w:r>
        <w:t>⚡ 5-Second Recall: Operate cataract fast</w:t>
      </w:r>
    </w:p>
    <w:p>
      <w:r>
        <w:t>Positive Marks: 1</w:t>
      </w:r>
    </w:p>
    <w:p>
      <w:r>
        <w:t>Negative Marks: 0</w:t>
      </w:r>
    </w:p>
    <w:p>
      <w:r>
        <w:t>Question: Which deafness-programme statement correctly guides work on National Programme for Prevention and Control of Deafness?</w:t>
      </w:r>
    </w:p>
    <w:p>
      <w:r>
        <w:t>(a) Chronic ear discharge needs no care</w:t>
      </w:r>
    </w:p>
    <w:p>
      <w:r>
        <w:t>(b) Hearing loss needs no early screening</w:t>
      </w:r>
    </w:p>
    <w:p>
      <w:r>
        <w:t>(c) NPPCD screens newborns and schoolchildren, gives hearing aids and prevents ear disease with ENT linkage</w:t>
      </w:r>
    </w:p>
    <w:p>
      <w:r>
        <w:t>(d) Hearing aids are cosmetic extras</w:t>
      </w:r>
    </w:p>
    <w:p>
      <w:r>
        <w:t>Answer: c</w:t>
      </w:r>
    </w:p>
    <w:p>
      <w:r>
        <w:t>Solution: ✅ Correct Answer: c. NPPCD screens newborns and schoolchildren, gives hearing aids and prevents ear disease with ENT linkage.</w:t>
      </w:r>
    </w:p>
    <w:p>
      <w:r>
        <w:t>🧠 Clinical Rationale: Screen ears early + aid + ENT = NPPCD</w:t>
      </w:r>
    </w:p>
    <w:p>
      <w:r>
        <w:t>🔍 Key Clues: Hear early, learn well</w:t>
      </w:r>
    </w:p>
    <w:p>
      <w:r>
        <w:t>🩺 Nursing Action: Test hearing in schools, treat discharge and fit aids with training</w:t>
      </w:r>
    </w:p>
    <w:p>
      <w:r>
        <w:t>❌ Why Not Others: (b) Hearing loss needs no early screening -- does not match the key point that Ears decide learning; (d) Hearing aids are cosmetic extras -- does not match the key point that Ears decide learning; (a) Chronic ear discharge needs no care -- does not match the key point that Ears decide learning.</w:t>
      </w:r>
    </w:p>
    <w:p>
      <w:r>
        <w:t>⚠️ Exam Trap: Late detection steals speech years</w:t>
      </w:r>
    </w:p>
    <w:p>
      <w:r>
        <w:t>🌟 PNC Exam Pearl: District hospitals host NPPCD diagnosis and rehab</w:t>
      </w:r>
    </w:p>
    <w:p>
      <w:r>
        <w:t>⚡ 5-Second Recall: Ears decide learning</w:t>
      </w:r>
    </w:p>
    <w:p>
      <w:r>
        <w:t>Positive Marks: 1</w:t>
      </w:r>
    </w:p>
    <w:p>
      <w:r>
        <w:t>Negative Marks: 0</w:t>
      </w:r>
    </w:p>
    <w:p>
      <w:r>
        <w:t>Question: Which sickle-cell-mission statement correctly guides work on National Sickle Cell Anaemia Elimination Mission?</w:t>
      </w:r>
    </w:p>
    <w:p>
      <w:r>
        <w:t>(a) Crisis pain needs no urgent care</w:t>
      </w:r>
    </w:p>
    <w:p>
      <w:r>
        <w:t>(b) Trait carriers need no counselling</w:t>
      </w:r>
    </w:p>
    <w:p>
      <w:r>
        <w:t>(c) Sickle screening suits only cities</w:t>
      </w:r>
    </w:p>
    <w:p>
      <w:r>
        <w:t>(d) The 2047 mission screens tribal and high-prevalence groups, gives cards, counselling, penicillin prophylaxis and crisis care</w:t>
      </w:r>
    </w:p>
    <w:p>
      <w:r>
        <w:t>Answer: d</w:t>
      </w:r>
    </w:p>
    <w:p>
      <w:r>
        <w:t>Solution: ✅ Correct Answer: d. The 2047 mission screens tribal and high-prevalence groups, gives cards, counselling, penicillin prophylaxis and crisis care.</w:t>
      </w:r>
    </w:p>
    <w:p>
      <w:r>
        <w:t>🧠 Clinical Rationale: Screen + card + counsel + prophylaxis = mission</w:t>
      </w:r>
    </w:p>
    <w:p>
      <w:r>
        <w:t>🔍 Key Clues: Know status, prevent crisis</w:t>
      </w:r>
    </w:p>
    <w:p>
      <w:r>
        <w:t>🩺 Nursing Action: Map high-burden villages, screen with point-of-care tests and link care</w:t>
      </w:r>
    </w:p>
    <w:p>
      <w:r>
        <w:t>❌ Why Not Others: (a) Crisis pain needs no urgent care -- does not match the key point that Screen tribal belts first; (b) Trait carriers need no counselling -- does not match the key point that Screen tribal belts first; (c) Sickle screening suits only cities -- does not match the key point that Screen tribal belts first.</w:t>
      </w:r>
    </w:p>
    <w:p>
      <w:r>
        <w:t>⚠️ Exam Trap: Unscreened crises flood emergencies</w:t>
      </w:r>
    </w:p>
    <w:p>
      <w:r>
        <w:t>🌟 PNC Exam Pearl: Hydroxyurea plus vaccines cut complications</w:t>
      </w:r>
    </w:p>
    <w:p>
      <w:r>
        <w:t>⚡ 5-Second Recall: Screen tribal belts first</w:t>
      </w:r>
    </w:p>
    <w:p>
      <w:r>
        <w:t>Positive Marks: 1</w:t>
      </w:r>
    </w:p>
    <w:p>
      <w:r>
        <w:t>Negative Marks: 0</w:t>
      </w:r>
    </w:p>
    <w:p>
      <w:r>
        <w:t>Question: Which PM-ABHIM statement correctly guides work on PM-ABHIM and public-health infrastructure strengthening basics?</w:t>
      </w:r>
    </w:p>
    <w:p>
      <w:r>
        <w:t>(a) Labs and blocks need no staffing</w:t>
      </w:r>
    </w:p>
    <w:p>
      <w:r>
        <w:t>(b) PM-ABHIM builds AAMs, block public-health units, labs and critical-care blocks for surveillance-ready care</w:t>
      </w:r>
    </w:p>
    <w:p>
      <w:r>
        <w:t>(c) PM-ABHIM funds only office furniture</w:t>
      </w:r>
    </w:p>
    <w:p>
      <w:r>
        <w:t>(d) Surveillance has no infrastructure role</w:t>
      </w:r>
    </w:p>
    <w:p>
      <w:r>
        <w:t>Answer: b</w:t>
      </w:r>
    </w:p>
    <w:p>
      <w:r>
        <w:t>Solution: ✅ Correct Answer: b. PM-ABHIM builds AAMs, block public-health units, labs and critical-care blocks for surveillance-ready care.</w:t>
      </w:r>
    </w:p>
    <w:p>
      <w:r>
        <w:t>🧠 Clinical Rationale: AAMs + BPHUs + labs + CCBs = ABHIM grid</w:t>
      </w:r>
    </w:p>
    <w:p>
      <w:r>
        <w:t>🔍 Key Clues: Build ready systems</w:t>
      </w:r>
    </w:p>
    <w:p>
      <w:r>
        <w:t>🩺 Nursing Action: Link AAM referrals with block labs and district critical care</w:t>
      </w:r>
    </w:p>
    <w:p>
      <w:r>
        <w:t>❌ Why Not Others: (d) Surveillance has no infrastructure role -- does not match the key point that Systems before shocks; (a) Labs and blocks need no staffing -- does not match the key point that Systems before shocks; (c) PM-ABHIM funds only office furniture -- does not match the key point that Systems before shocks.</w:t>
      </w:r>
    </w:p>
    <w:p>
      <w:r>
        <w:t>⚠️ Exam Trap: Buildings without staff stay empty shells</w:t>
      </w:r>
    </w:p>
    <w:p>
      <w:r>
        <w:t>🌟 PNC Exam Pearl: ABHIM plus FC-XV grants finance the grid</w:t>
      </w:r>
    </w:p>
    <w:p>
      <w:r>
        <w:t>⚡ 5-Second Recall: Systems before shocks</w:t>
      </w:r>
    </w:p>
    <w:p>
      <w:r>
        <w:t>Positive Marks: 1</w:t>
      </w:r>
    </w:p>
    <w:p>
      <w:r>
        <w:t>Negative Marks: 0</w:t>
      </w:r>
    </w:p>
    <w:p>
      <w:r>
        <w:t>Question: During community work on National Health Mission: NRHM and NUHM and health-system strengthening, a client asks which services are free. Which answer is correct?</w:t>
      </w:r>
    </w:p>
    <w:p>
      <w:r>
        <w:t>(a) Hide the list of entitlements to reduce the workload, as informed clients demand more of the nurse's time</w:t>
      </w:r>
    </w:p>
    <w:p>
      <w:r>
        <w:t>(b) Promise that every private hospital bill will be reimbursed in full, to increase trust in the public system</w:t>
      </w:r>
    </w:p>
    <w:p>
      <w:r>
        <w:t>(c) Say that nothing is free in order to avoid crowds, because entitlements are limited to a few beneficiaries</w:t>
      </w:r>
    </w:p>
    <w:p>
      <w:r>
        <w:t>(d) List JSSK, UIP vaccines, TB and leprosy drugs, NVHCP treatment and NCD screening as free with linkage help</w:t>
      </w:r>
    </w:p>
    <w:p>
      <w:r>
        <w:t>Answer: d</w:t>
      </w:r>
    </w:p>
    <w:p>
      <w:r>
        <w:t>Solution: ✅ Correct Answer: d.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🔍 Key Clues: Know the free list</w:t>
      </w:r>
    </w:p>
    <w:p>
      <w:r>
        <w:t>🩺 Nursing Action: Display entitlement boards and escort for each benefit</w:t>
      </w:r>
    </w:p>
    <w:p>
      <w:r>
        <w:t>❌ Why Not Others: (c) Say that nothing is free in order to avoid crowds, because entitlements are limited to a few beneficiaries -- does not match the key point that Free care exists: link it; (a) Hide the list of entitlements to reduce the workload, as informed clients demand more of the nurse's time -- does not match the key point that Free care exists: link it; (b) Promise that every private hospital bill will be reimbursed in full, to increase trust in the public system -- does not match the key point that Free care exists: link it.</w:t>
      </w:r>
    </w:p>
    <w:p>
      <w:r>
        <w:t>⚠️ Exam Trap: Ignorance of free care delays treatment</w:t>
      </w:r>
    </w:p>
    <w:p>
      <w:r>
        <w:t>🌟 PNC Exam Pearl: PM-JAY covers admissions while AAM covers OPD and screening</w:t>
      </w:r>
    </w:p>
    <w:p>
      <w:r>
        <w:t>⚡ 5-Second Recall: Free care exists: link it</w:t>
      </w:r>
    </w:p>
    <w:p>
      <w:r>
        <w:t>Positive Marks: 1</w:t>
      </w:r>
    </w:p>
    <w:p>
      <w:r>
        <w:t>Negative Marks: 0</w:t>
      </w:r>
    </w:p>
    <w:p>
      <w:r>
        <w:t>Question: Which convergence truth correctly guides work on RMNCAH+N continuum of care?</w:t>
      </w:r>
    </w:p>
    <w:p>
      <w:r>
        <w:t>(a) The health department alone can fix nutrition, drinking water and sanitation without any partner department</w:t>
      </w:r>
    </w:p>
    <w:p>
      <w:r>
        <w:t>(b) Health, ICDS, education, panchayat and water departments plan together for shared outcomes</w:t>
      </w:r>
    </w:p>
    <w:p>
      <w:r>
        <w:t>(c) Panchayats and other local bodies have no role in health and should not be involved in programme planning</w:t>
      </w:r>
    </w:p>
    <w:p>
      <w:r>
        <w:t>(d) Joint planning by several departments only wastes time and should be replaced by separate annual targets</w:t>
      </w:r>
    </w:p>
    <w:p>
      <w:r>
        <w:t>Answer: b</w:t>
      </w:r>
    </w:p>
    <w:p>
      <w:r>
        <w:t>Solution: ✅ Correct Answer: b.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🔍 Key Clues: Together for outcomes</w:t>
      </w:r>
    </w:p>
    <w:p>
      <w:r>
        <w:t>🩺 Nursing Action: Place joint VHND, school and water actions in one calendar</w:t>
      </w:r>
    </w:p>
    <w:p>
      <w:r>
        <w:t>❌ Why Not Others: (d) Joint planning by several departments only wastes time and should be replaced by separate annual targets -- does not match the key point that Converge calendars; (a) The health department alone can fix nutrition, drinking water and sanitation without any partner department -- does not match the key point that Converge calendars; (c) Panchayats and other local bodies have no role in health and should not be involved in programme planning -- does not match the key point that Converge calendars.</w:t>
      </w:r>
    </w:p>
    <w:p>
      <w:r>
        <w:t>⚠️ Exam Trap: Silo schemes duplicate and miss families</w:t>
      </w:r>
    </w:p>
    <w:p>
      <w:r>
        <w:t>🌟 PNC Exam Pearl: Poshan and VHSNC platforms host convergence</w:t>
      </w:r>
    </w:p>
    <w:p>
      <w:r>
        <w:t>⚡ 5-Second Recall: Converge calendars</w:t>
      </w:r>
    </w:p>
    <w:p>
      <w:r>
        <w:t>Positive Marks: 1</w:t>
      </w:r>
    </w:p>
    <w:p>
      <w:r>
        <w:t>Negative Marks: 0</w:t>
      </w:r>
    </w:p>
    <w:p>
      <w:r>
        <w:t>Question: While assessing National Tuberculosis Elimination Programme, which programme-review step is correct?</w:t>
      </w:r>
    </w:p>
    <w:p>
      <w:r>
        <w:t>(a) Count the number of review meetings alone as the measure of success and ignore all the service indicators</w:t>
      </w:r>
    </w:p>
    <w:p>
      <w:r>
        <w:t>(b) Ignore routine dropout data because defaulters usually return on their own without follow-up effort</w:t>
      </w:r>
    </w:p>
    <w:p>
      <w:r>
        <w:t>(c) Check coverage, dropout, positivity, CFR and fund use together with community feedback</w:t>
      </w:r>
    </w:p>
    <w:p>
      <w:r>
        <w:t>(d) Skip any review of fund use as sensitive information that should stay with the accounts department only</w:t>
      </w:r>
    </w:p>
    <w:p>
      <w:r>
        <w:t>Answer: c</w:t>
      </w:r>
    </w:p>
    <w:p>
      <w:r>
        <w:t>Solution: ✅ Correct Answer: c.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🔍 Key Clues: Review all four</w:t>
      </w:r>
    </w:p>
    <w:p>
      <w:r>
        <w:t>🩺 Nursing Action: Present HMIS charts in VHSNC and fix one gap per month</w:t>
      </w:r>
    </w:p>
    <w:p>
      <w:r>
        <w:t>❌ Why Not Others: (d) Skip any review of fund use as sensitive information that should stay with the accounts department only -- does not match the key point that Outcomes over activities; (b) Ignore routine dropout data because defaulters usually return on their own without follow-up effort -- does not match the key point that Outcomes over activities; (a) Count the number of review meetings alone as the measure of success and ignore all the service indicators -- does not match the key point that Outcomes over activities.</w:t>
      </w:r>
    </w:p>
    <w:p>
      <w:r>
        <w:t>⚠️ Exam Trap: Activity counts without outcomes mislead</w:t>
      </w:r>
    </w:p>
    <w:p>
      <w:r>
        <w:t>🌟 PNC Exam Pearl: HMIS plus RCH plus Nikshay triangulate truth</w:t>
      </w:r>
    </w:p>
    <w:p>
      <w:r>
        <w:t>⚡ 5-Second Recall: Outcomes over activities</w:t>
      </w:r>
    </w:p>
    <w:p>
      <w:r>
        <w:t>Positive Marks: 1</w:t>
      </w:r>
    </w:p>
    <w:p>
      <w:r>
        <w:t>Negative Marks: 0</w:t>
      </w:r>
    </w:p>
    <w:p>
      <w:r>
        <w:t>Question: During work on National Leprosy Eradication Programme, funds are limited with many gaps. Which prioritization is correct?</w:t>
      </w:r>
    </w:p>
    <w:p>
      <w:r>
        <w:t>(a) Spread the available funds thinly across all activities so that no single activity is ever completed</w:t>
      </w:r>
    </w:p>
    <w:p>
      <w:r>
        <w:t>(b) Rank by burden, severity, feasibility and equity, fund the top and track results</w:t>
      </w:r>
    </w:p>
    <w:p>
      <w:r>
        <w:t>(c) Delay all programme spending until the next financial year and use the time only for further planning</w:t>
      </w:r>
    </w:p>
    <w:p>
      <w:r>
        <w:t>(d) Fund the loudest demand first in every situation, without weighing burden, severity or feasibility at all</w:t>
      </w:r>
    </w:p>
    <w:p>
      <w:r>
        <w:t>Answer: b</w:t>
      </w:r>
    </w:p>
    <w:p>
      <w:r>
        <w:t>Solution: ✅ Correct Answer: b.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🔍 Key Clues: Fund what matters most</w:t>
      </w:r>
    </w:p>
    <w:p>
      <w:r>
        <w:t>🚨 Priority Principle: Assess ABC first, act on the life threat, notify the provider, document and reassess</w:t>
      </w:r>
    </w:p>
    <w:p>
      <w:r>
        <w:t>🩺 Nursing Action: Document the ranking and display spending publicly</w:t>
      </w:r>
    </w:p>
    <w:p>
      <w:r>
        <w:t>❌ Why Not Others: (a) Spread the available funds thinly across all activities so that no single activity is ever completed -- does not match the key point that Prioritize transparently; (c) Delay all programme spending until the next financial year and use the time only for further planning -- does not match the key point that Prioritize transparently; (d) Fund the loudest demand first in every situation, without weighing burden, severity or feasibility at all -- does not match the key point that Prioritize transparently.</w:t>
      </w:r>
    </w:p>
    <w:p>
      <w:r>
        <w:t>⚠️ Exam Trap: Thin spreading completes nothing</w:t>
      </w:r>
    </w:p>
    <w:p>
      <w:r>
        <w:t>🌟 PNC Exam Pearl: Untied and flexi-pools allow local ranking</w:t>
      </w:r>
    </w:p>
    <w:p>
      <w:r>
        <w:t>⚡ 5-Second Recall: Prioritize transparently</w:t>
      </w:r>
    </w:p>
    <w:p>
      <w:r>
        <w:t>Positive Marks: 1</w:t>
      </w:r>
    </w:p>
    <w:p>
      <w:r>
        <w:t>Negative Marks: 0</w:t>
      </w:r>
    </w:p>
    <w:p>
      <w:r>
        <w:t>Question: During community work on National Viral Hepatitis Control Programme, a migrant family lacks all records. Which step is correct?</w:t>
      </w:r>
    </w:p>
    <w:p>
      <w:r>
        <w:t>(a) Skip ration-card linkage as a temporary issue, since food security has no relation to child health</w:t>
      </w:r>
    </w:p>
    <w:p>
      <w:r>
        <w:t>(b) Re-register, recreate card and due list, link ration and vaccinate by age with catch-up</w:t>
      </w:r>
    </w:p>
    <w:p>
      <w:r>
        <w:t>(c) Turn the family away until their old records arrive, because vaccination cannot be given without papers</w:t>
      </w:r>
    </w:p>
    <w:p>
      <w:r>
        <w:t>(d) Deny vaccination without documents, as identity and age cannot be established by any other means</w:t>
      </w:r>
    </w:p>
    <w:p>
      <w:r>
        <w:t>Answer: b</w:t>
      </w:r>
    </w:p>
    <w:p>
      <w:r>
        <w:t>Solution: ✅ Correct Answer: b. Re-register, recreate card and due list, link ration and vaccinate by age with catch-up.</w:t>
      </w:r>
    </w:p>
    <w:p>
      <w:r>
        <w:t>🧠 Clinical Rationale: Re-register + catch-up + link = migrant cover</w:t>
      </w:r>
    </w:p>
    <w:p>
      <w:r>
        <w:t>🔍 Key Clues: No one left out</w:t>
      </w:r>
    </w:p>
    <w:p>
      <w:r>
        <w:t>🩺 Nursing Action: Coordinate with origin and destination ANMs for continuity</w:t>
      </w:r>
    </w:p>
    <w:p>
      <w:r>
        <w:t>❌ Why Not Others: (c) Turn the family away until their old records arrive, because vaccination cannot be given without papers -- does not match the key point that Portability protects migrants; (a) Skip ration-card linkage as a temporary issue, since food security has no relation to child health -- does not match the key point that Portability protects migrants; (d) Deny vaccination without documents, as identity and age cannot be established by any other means -- does not match the key point that Portability protects migrants.</w:t>
      </w:r>
    </w:p>
    <w:p>
      <w:r>
        <w:t>⚠️ Exam Trap: Paper barriers exclude the neediest</w:t>
      </w:r>
    </w:p>
    <w:p>
      <w:r>
        <w:t>🌟 PNC Exam Pearl: e-Shram and RCH portability aid tracking</w:t>
      </w:r>
    </w:p>
    <w:p>
      <w:r>
        <w:t>⚡ 5-Second Recall: Portability protects migrants</w:t>
      </w:r>
    </w:p>
    <w:p>
      <w:r>
        <w:t>Positive Marks: 1</w:t>
      </w:r>
    </w:p>
    <w:p>
      <w:r>
        <w:t>Negative Marks: 0</w:t>
      </w:r>
    </w:p>
    <w:p>
      <w:r>
        <w:t>Question: During community work on national programme and current framework for vector-borne diseases, a client asks which services are free. Which answer is correct?</w:t>
      </w:r>
    </w:p>
    <w:p>
      <w:r>
        <w:t>(a) Promise that every private hospital bill will be reimbursed in full, to increase trust in the public system</w:t>
      </w:r>
    </w:p>
    <w:p>
      <w:r>
        <w:t>(b) List JSSK, UIP vaccines, TB and leprosy drugs, NVHCP treatment and NCD screening as free with linkage help</w:t>
      </w:r>
    </w:p>
    <w:p>
      <w:r>
        <w:t>(c) Say that nothing is free in order to avoid crowds, because entitlements are limited to a few beneficiaries</w:t>
      </w:r>
    </w:p>
    <w:p>
      <w:r>
        <w:t>(d) Hide the list of entitlements to reduce the workload, as informed clients demand more of the nurse's time</w:t>
      </w:r>
    </w:p>
    <w:p>
      <w:r>
        <w:t>Answer: b</w:t>
      </w:r>
    </w:p>
    <w:p>
      <w:r>
        <w:t>Solution: ✅ Correct Answer: b. List JSSK, UIP vaccines, TB and leprosy drugs, NVHCP treatment and NCD screening as free with linkage help.</w:t>
      </w:r>
    </w:p>
    <w:p>
      <w:r>
        <w:t>🧠 Clinical Rationale: Free basket + linkage = trust</w:t>
      </w:r>
    </w:p>
    <w:p>
      <w:r>
        <w:t>🔍 Key Clues: Know the free list</w:t>
      </w:r>
    </w:p>
    <w:p>
      <w:r>
        <w:t>🩺 Nursing Action: Display entitlement boards and escort for each benefit</w:t>
      </w:r>
    </w:p>
    <w:p>
      <w:r>
        <w:t>❌ Why Not Others: (a) Promise that every private hospital bill will be reimbursed in full, to increase trust in the public system -- does not match the key point that Free care exists: link it; (d) Hide the list of entitlements to reduce the workload, as informed clients demand more of the nurse's time -- does not match the key point that Free care exists: link it; (c) Say that nothing is free in order to avoid crowds, because entitlements are limited to a few beneficiaries -- does not match the key point that Free care exists: link it.</w:t>
      </w:r>
    </w:p>
    <w:p>
      <w:r>
        <w:t>⚠️ Exam Trap: Ignorance of free care delays treatment</w:t>
      </w:r>
    </w:p>
    <w:p>
      <w:r>
        <w:t>🌟 PNC Exam Pearl: PM-JAY covers admissions while AAM covers OPD and screening</w:t>
      </w:r>
    </w:p>
    <w:p>
      <w:r>
        <w:t>⚡ 5-Second Recall: Free care exists: link it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