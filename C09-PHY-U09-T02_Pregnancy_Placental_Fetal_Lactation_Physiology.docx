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happens to maternal blood volume during pregnancy?</w:t>
      </w:r>
    </w:p>
    <w:p>
      <w:r>
        <w:t>(a) It doubles beyond safe limits</w:t>
      </w:r>
    </w:p>
    <w:p>
      <w:r>
        <w:t>(b) It stays the same</w:t>
      </w:r>
    </w:p>
    <w:p>
      <w:r>
        <w:t>(c) It decreases</w:t>
      </w:r>
    </w:p>
    <w:p>
      <w:r>
        <w:t>(d) It increases ~40–50% by term — supporting the fetus and preparing for blood loss</w:t>
      </w:r>
    </w:p>
    <w:p>
      <w:r>
        <w:t>Answer: d</w:t>
      </w:r>
    </w:p>
    <w:p>
      <w:r>
        <w:t>Solution: ✅ Correct Answer: d. It increases ~40–50% by term — supporting the fetus and preparing for blood loss.</w:t>
      </w:r>
    </w:p>
    <w:p>
      <w:r>
        <w:t>🧠 Clinical Rationale: Plasma volume rises ~40–50% with a smaller red cell rise — the hemodilution supports placental perfusion and cushions delivery losses</w:t>
      </w:r>
    </w:p>
    <w:p>
      <w:r>
        <w:t>🔍 Key Clues: Blood volume rises in pregnancy</w:t>
      </w:r>
    </w:p>
    <w:p>
      <w:r>
        <w:t>🩺 Nursing Action: The dilutional fall in hemoglobin is normal — do not over-transfuse on numbers alone</w:t>
      </w:r>
    </w:p>
    <w:p>
      <w:r>
        <w:t>❌ Why Not Others: (c) It decreases — not the best response for this situation; (b) It stays the same — not the best response for this situation; (a) It doubles beyond safe limits — not the best response for this situation.</w:t>
      </w:r>
    </w:p>
    <w:p>
      <w:r>
        <w:t>⚠️ Exam Trap: Cardiac output rises with the volume expansion</w:t>
      </w:r>
    </w:p>
    <w:p>
      <w:r>
        <w:t>🌟 PNC Exam Pearl: Monitor for anemia separately from physiologic hemodilution</w:t>
      </w:r>
    </w:p>
    <w:p>
      <w:r>
        <w:t>⚡ 5-Second Recall: Volume expansion = pregnancy adaptation</w:t>
      </w:r>
    </w:p>
    <w:p>
      <w:r>
        <w:t>Positive Marks: 1</w:t>
      </w:r>
    </w:p>
    <w:p>
      <w:r>
        <w:t>Negative Marks: 0</w:t>
      </w:r>
    </w:p>
    <w:p>
      <w:r>
        <w:t>Question: Which hormones does the placenta produce?</w:t>
      </w:r>
    </w:p>
    <w:p>
      <w:r>
        <w:t>(a) hCG, estrogen, progesterone and human placental lactogen (hPL)</w:t>
      </w:r>
    </w:p>
    <w:p>
      <w:r>
        <w:t>(b) ADH and oxytocin</w:t>
      </w:r>
    </w:p>
    <w:p>
      <w:r>
        <w:t>(c) FSH and LH</w:t>
      </w:r>
    </w:p>
    <w:p>
      <w:r>
        <w:t>(d) Insulin and glucagon</w:t>
      </w:r>
    </w:p>
    <w:p>
      <w:r>
        <w:t>Answer: a</w:t>
      </w:r>
    </w:p>
    <w:p>
      <w:r>
        <w:t>Solution: ✅ Correct Answer: a. hCG, estrogen, progesterone and human placental lactogen (hPL).</w:t>
      </w:r>
    </w:p>
    <w:p>
      <w:r>
        <w:t>🧠 Clinical Rationale: The placenta secretes hCG (maintains corpus luteum), estrogen and progesterone (maintain the pregnancy), and hPL (maternal fuel metabolism)</w:t>
      </w:r>
    </w:p>
    <w:p>
      <w:r>
        <w:t>🔍 Key Clues: Placenta = hCG, estrogen, progesterone, hPL</w:t>
      </w:r>
    </w:p>
    <w:p>
      <w:r>
        <w:t>🩺 Nursing Action: hCG is the basis of pregnancy tests and sustains the corpus luteum early on</w:t>
      </w:r>
    </w:p>
    <w:p>
      <w:r>
        <w:t>❌ Why Not Others: (c) FSH and LH — not the best response for this situation; (d) Insulin and glucagon — not the best response for this situation; (b) ADH and oxytocin — not the best response for this situation.</w:t>
      </w:r>
    </w:p>
    <w:p>
      <w:r>
        <w:t>⚠️ Exam Trap: Placental estrogen and progesterone take over ovarian support by the end of the first trimester</w:t>
      </w:r>
    </w:p>
    <w:p>
      <w:r>
        <w:t>🌟 PNC Exam Pearl: hPL is a diabetogenic hormone — contributing to gestational diabetes risk</w:t>
      </w:r>
    </w:p>
    <w:p>
      <w:r>
        <w:t>⚡ 5-Second Recall: Placenta = pregnancy hormone factory</w:t>
      </w:r>
    </w:p>
    <w:p>
      <w:r>
        <w:t>Positive Marks: 1</w:t>
      </w:r>
    </w:p>
    <w:p>
      <w:r>
        <w:t>Negative Marks: 0</w:t>
      </w:r>
    </w:p>
    <w:p>
      <w:r>
        <w:t>Question: How do oxygen and nutrients reach the fetus?</w:t>
      </w:r>
    </w:p>
    <w:p>
      <w:r>
        <w:t>(a) By diffusion and transport across the placenta from maternal blood</w:t>
      </w:r>
    </w:p>
    <w:p>
      <w:r>
        <w:t>(b) By swallowing amniotic fluid only</w:t>
      </w:r>
    </w:p>
    <w:p>
      <w:r>
        <w:t>(c) Through the fetal lungs directly</w:t>
      </w:r>
    </w:p>
    <w:p>
      <w:r>
        <w:t>(d) Through fetal skin only</w:t>
      </w:r>
    </w:p>
    <w:p>
      <w:r>
        <w:t>Answer: a</w:t>
      </w:r>
    </w:p>
    <w:p>
      <w:r>
        <w:t>Solution: ✅ Correct Answer: a.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🔍 Key Clues: Placenta = the fetal lung, gut and kidney</w:t>
      </w:r>
    </w:p>
    <w:p>
      <w:r>
        <w:t>🩺 Nursing Action: The fetal lungs are fluid-filled and non-functional for gas exchange before birth</w:t>
      </w:r>
    </w:p>
    <w:p>
      <w:r>
        <w:t>❌ Why Not Others: (c) Through the fetal lungs directly — not the best response for this situation; (b) By swallowing amniotic fluid only — not the best response for this situation; (d) Through fetal skin only — not the best response for this situation.</w:t>
      </w:r>
    </w:p>
    <w:p>
      <w:r>
        <w:t>⚠️ Exam Trap: The placenta also transfers IgG antibodies — passive immunity for the newborn</w:t>
      </w:r>
    </w:p>
    <w:p>
      <w:r>
        <w:t>🌟 PNC Exam Pearl: Umbilical vein carries oxygenated blood to the fetus</w:t>
      </w:r>
    </w:p>
    <w:p>
      <w:r>
        <w:t>⚡ 5-Second Recall: Placental exchange = fetal life support</w:t>
      </w:r>
    </w:p>
    <w:p>
      <w:r>
        <w:t>Positive Marks: 1</w:t>
      </w:r>
    </w:p>
    <w:p>
      <w:r>
        <w:t>Negative Marks: 0</w:t>
      </w:r>
    </w:p>
    <w:p>
      <w:r>
        <w:t>Question: Which fetal structures bypass the non-functional lungs?</w:t>
      </w:r>
    </w:p>
    <w:p>
      <w:r>
        <w:t>(a) The umbilical vein only</w:t>
      </w:r>
    </w:p>
    <w:p>
      <w:r>
        <w:t>(b) The foramen ovale and ductus arteriosus</w:t>
      </w:r>
    </w:p>
    <w:p>
      <w:r>
        <w:t>(c) The aorta only</w:t>
      </w:r>
    </w:p>
    <w:p>
      <w:r>
        <w:t>(d) The pulmonary veins</w:t>
      </w:r>
    </w:p>
    <w:p>
      <w:r>
        <w:t>Answer: b</w:t>
      </w:r>
    </w:p>
    <w:p>
      <w:r>
        <w:t>Solution: ✅ Correct Answer: b.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🔍 Key Clues: Foramen ovale + ductus arteriosus = lung bypasses</w:t>
      </w:r>
    </w:p>
    <w:p>
      <w:r>
        <w:t>🩺 Nursing Action: Blood also bypasses the liver via the ductus venosus</w:t>
      </w:r>
    </w:p>
    <w:p>
      <w:r>
        <w:t>❌ Why Not Others: (d) The pulmonary veins — not the best response for this situation; (c) The aorta only — not the best response for this situation; (a) The umbilical vein only — not the best response for this situation.</w:t>
      </w:r>
    </w:p>
    <w:p>
      <w:r>
        <w:t>⚠️ Exam Trap: The placenta, not the lungs, provides oxygen — fetal blood flows toward it</w:t>
      </w:r>
    </w:p>
    <w:p>
      <w:r>
        <w:t>🌟 PNC Exam Pearl: The ductus venosus lets umbilical blood skip the liver</w:t>
      </w:r>
    </w:p>
    <w:p>
      <w:r>
        <w:t>⚡ 5-Second Recall: Two lung bypasses exist prenatally</w:t>
      </w:r>
    </w:p>
    <w:p>
      <w:r>
        <w:t>Positive Marks: 1</w:t>
      </w:r>
    </w:p>
    <w:p>
      <w:r>
        <w:t>Negative Marks: 0</w:t>
      </w:r>
    </w:p>
    <w:p>
      <w:r>
        <w:t>Question: What triggers the fetal circulation to switch to newborn circulation?</w:t>
      </w:r>
    </w:p>
    <w:p>
      <w:r>
        <w:t>(a) Hormones only</w:t>
      </w:r>
    </w:p>
    <w:p>
      <w:r>
        <w:t>(b) The first feeding</w:t>
      </w:r>
    </w:p>
    <w:p>
      <w:r>
        <w:t>(c) Lung inflation with the first breaths — pulmonary vascular resistance falls</w:t>
      </w:r>
    </w:p>
    <w:p>
      <w:r>
        <w:t>(d) The umbilical cord clamping alone with no lung change</w:t>
      </w:r>
    </w:p>
    <w:p>
      <w:r>
        <w:t>Answer: c</w:t>
      </w:r>
    </w:p>
    <w:p>
      <w:r>
        <w:t>Solution: ✅ Correct Answer: c.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🔍 Key Clues: First breath = circulation switch</w:t>
      </w:r>
    </w:p>
    <w:p>
      <w:r>
        <w:t>🩺 Nursing Action: Oxygen rising also constricts the ductus arteriosus and dilates pulmonary vessels</w:t>
      </w:r>
    </w:p>
    <w:p>
      <w:r>
        <w:t>❌ Why Not Others: (a) Hormones only — not the best response for this situation; (b) The first feeding — not the best response for this situation; (d) The umbilical cord clamping alone with no lung change — not the best response for this situation.</w:t>
      </w:r>
    </w:p>
    <w:p>
      <w:r>
        <w:t>⚠️ Exam Trap: The foramen ovale closes functionally at birth, anatomically over months</w:t>
      </w:r>
    </w:p>
    <w:p>
      <w:r>
        <w:t>🌟 PNC Exam Pearl: A patent ductus arteriosus is the failure of ductal closure</w:t>
      </w:r>
    </w:p>
    <w:p>
      <w:r>
        <w:t>⚡ 5-Second Recall: First breath = shunt closure</w:t>
      </w:r>
    </w:p>
    <w:p>
      <w:r>
        <w:t>Positive Marks: 1</w:t>
      </w:r>
    </w:p>
    <w:p>
      <w:r>
        <w:t>Negative Marks: 0</w:t>
      </w:r>
    </w:p>
    <w:p>
      <w:r>
        <w:t>Question: What is the role of oxytocin during labor?</w:t>
      </w:r>
    </w:p>
    <w:p>
      <w:r>
        <w:t>(a) Suppressing contractions</w:t>
      </w:r>
    </w:p>
    <w:p>
      <w:r>
        <w:t>(b) Strong uterine contractions — the driving force of childbirth</w:t>
      </w:r>
    </w:p>
    <w:p>
      <w:r>
        <w:t>(c) Relaxing the uterus completely</w:t>
      </w:r>
    </w:p>
    <w:p>
      <w:r>
        <w:t>(d) Dilating the cervix passively only</w:t>
      </w:r>
    </w:p>
    <w:p>
      <w:r>
        <w:t>Answer: b</w:t>
      </w:r>
    </w:p>
    <w:p>
      <w:r>
        <w:t>Solution: ✅ Correct Answer: b.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🔍 Key Clues: Oxytocin = the labor hormone</w:t>
      </w:r>
    </w:p>
    <w:p>
      <w:r>
        <w:t>🩺 Nursing Action: Synthetic oxytocin (Pitocin) is used to induce or augment labor</w:t>
      </w:r>
    </w:p>
    <w:p>
      <w:r>
        <w:t>❌ Why Not Others: (c) Relaxing the uterus completely — not the best response for this situation; (d) Dilating the cervix passively only — not the best response for this situation; (a) Suppressing contractions — not the best response for this situation.</w:t>
      </w:r>
    </w:p>
    <w:p>
      <w:r>
        <w:t>⚠️ Exam Trap: Oxytocin also controls postpartum bleeding by contracting the uterus</w:t>
      </w:r>
    </w:p>
    <w:p>
      <w:r>
        <w:t>🌟 PNC Exam Pearl: The positive-feedback loop: contractions → more oxytocin → stronger contractions</w:t>
      </w:r>
    </w:p>
    <w:p>
      <w:r>
        <w:t>⚡ 5-Second Recall: Oxytocin drives labor contractions</w:t>
      </w:r>
    </w:p>
    <w:p>
      <w:r>
        <w:t>Positive Marks: 1</w:t>
      </w:r>
    </w:p>
    <w:p>
      <w:r>
        <w:t>Negative Marks: 0</w:t>
      </w:r>
    </w:p>
    <w:p>
      <w:r>
        <w:t>Question: What initiates milk production after birth?</w:t>
      </w:r>
    </w:p>
    <w:p>
      <w:r>
        <w:t>(a) Oxytocin alone</w:t>
      </w:r>
    </w:p>
    <w:p>
      <w:r>
        <w:t>(b) The fall in estrogen/progesterone after placental delivery, with prolactin driving milk synthesis</w:t>
      </w:r>
    </w:p>
    <w:p>
      <w:r>
        <w:t>(c) Testosterone</w:t>
      </w:r>
    </w:p>
    <w:p>
      <w:r>
        <w:t>(d) hCG continuing</w:t>
      </w:r>
    </w:p>
    <w:p>
      <w:r>
        <w:t>Answer: b</w:t>
      </w:r>
    </w:p>
    <w:p>
      <w:r>
        <w:t>Solution: ✅ Correct Answer: b.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🔍 Key Clues: Steroid withdrawal + prolactin = milk onset</w:t>
      </w:r>
    </w:p>
    <w:p>
      <w:r>
        <w:t>🩺 Nursing Action: Colostrum is present before the milk comes in — it is nutrient- and antibody-rich</w:t>
      </w:r>
    </w:p>
    <w:p>
      <w:r>
        <w:t>❌ Why Not Others: (d) hCG continuing — not the best response for this situation; (c) Testosterone — not the best response for this situation; (a) Oxytocin alone — not the best response for this situation.</w:t>
      </w:r>
    </w:p>
    <w:p>
      <w:r>
        <w:t>⚠️ Exam Trap: Frequent sucking stimulates prolactin and builds supply</w:t>
      </w:r>
    </w:p>
    <w:p>
      <w:r>
        <w:t>🌟 PNC Exam Pearl: Milk supply follows demand — empty breasts signal more production</w:t>
      </w:r>
    </w:p>
    <w:p>
      <w:r>
        <w:t>⚡ 5-Second Recall: Prolactin makes milk after steroid withdrawal</w:t>
      </w:r>
    </w:p>
    <w:p>
      <w:r>
        <w:t>Positive Marks: 1</w:t>
      </w:r>
    </w:p>
    <w:p>
      <w:r>
        <w:t>Negative Marks: 0</w:t>
      </w:r>
    </w:p>
    <w:p>
      <w:r>
        <w:t>Question: What is the role of prolactin in breastfeeding?</w:t>
      </w:r>
    </w:p>
    <w:p>
      <w:r>
        <w:t>(a) Milk ejection only</w:t>
      </w:r>
    </w:p>
    <w:p>
      <w:r>
        <w:t>(b) Contractions only</w:t>
      </w:r>
    </w:p>
    <w:p>
      <w:r>
        <w:t>(c) Milk production — it sustains milk synthesis between feedings</w:t>
      </w:r>
    </w:p>
    <w:p>
      <w:r>
        <w:t>(d) It stops milk production</w:t>
      </w:r>
    </w:p>
    <w:p>
      <w:r>
        <w:t>Answer: c</w:t>
      </w:r>
    </w:p>
    <w:p>
      <w:r>
        <w:t>Solution: ✅ Correct Answer: c.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🔍 Key Clues: Prolactin = milk production</w:t>
      </w:r>
    </w:p>
    <w:p>
      <w:r>
        <w:t>🩺 Nursing Action: Frequent feeds (especially at night) maintain high prolactin and supply</w:t>
      </w:r>
    </w:p>
    <w:p>
      <w:r>
        <w:t>❌ Why Not Others: (a) Milk ejection only — not the best response for this situation; (b) Contractions only — not the best response for this situation; (d) It stops milk production — not the best response for this situation.</w:t>
      </w:r>
    </w:p>
    <w:p>
      <w:r>
        <w:t>⚠️ Exam Trap: Prolactin is highest at night — night feeds protect supply</w:t>
      </w:r>
    </w:p>
    <w:p>
      <w:r>
        <w:t>🌟 PNC Exam Pearl: Explain that missing feeds lowers prolactin and supply</w:t>
      </w:r>
    </w:p>
    <w:p>
      <w:r>
        <w:t>⚡ 5-Second Recall: Prolactin makes milk</w:t>
      </w:r>
    </w:p>
    <w:p>
      <w:r>
        <w:t>Positive Marks: 1</w:t>
      </w:r>
    </w:p>
    <w:p>
      <w:r>
        <w:t>Negative Marks: 0</w:t>
      </w:r>
    </w:p>
    <w:p>
      <w:r>
        <w:t>Question: Why do pregnant women often have some ankle swelling?</w:t>
      </w:r>
    </w:p>
    <w:p>
      <w:r>
        <w:t>(a) Heart failure always</w:t>
      </w:r>
    </w:p>
    <w:p>
      <w:r>
        <w:t>(b) Increased venous pressure and mild sodium/water retention raise capillary filtration</w:t>
      </w:r>
    </w:p>
    <w:p>
      <w:r>
        <w:t>(c) Dehydration</w:t>
      </w:r>
    </w:p>
    <w:p>
      <w:r>
        <w:t>(d) Kidney failure</w:t>
      </w:r>
    </w:p>
    <w:p>
      <w:r>
        <w:t>Answer: b</w:t>
      </w:r>
    </w:p>
    <w:p>
      <w:r>
        <w:t>Solution: ✅ Correct Answer: b. Increased venous pressure and mild sodium/water retention raise capillary filtration.</w:t>
      </w:r>
    </w:p>
    <w:p>
      <w:r>
        <w:t>🧠 Clinical Rationale: Mild dependent edema is normal — the enlarged uterus compresses pelvic veins, and pregnancy hormones retain some fluid</w:t>
      </w:r>
    </w:p>
    <w:p>
      <w:r>
        <w:t>🔍 Key Clues: Dependent edema = venous compression + retention</w:t>
      </w:r>
    </w:p>
    <w:p>
      <w:r>
        <w:t>🩺 Nursing Action: Differentiate benign swelling (pitting, dependent, normal BP) from preeclampsia (sudden, facial, with hypertension and proteinuria)</w:t>
      </w:r>
    </w:p>
    <w:p>
      <w:r>
        <w:t>❌ Why Not Others: (d) Kidney failure — not the best response for this situation; (c) Dehydration — not the best response for this situation; (a) Heart failure always — not the best response for this situation.</w:t>
      </w:r>
    </w:p>
    <w:p>
      <w:r>
        <w:t>⚠️ Exam Trap: Worsening edema with headache and visual changes is a warning sign</w:t>
      </w:r>
    </w:p>
    <w:p>
      <w:r>
        <w:t>🌟 PNC Exam Pearl: Teach women to report sudden swelling of face/hands or with headache</w:t>
      </w:r>
    </w:p>
    <w:p>
      <w:r>
        <w:t>⚡ 5-Second Recall: Mild edema normal, sudden severe = warning</w:t>
      </w:r>
    </w:p>
    <w:p>
      <w:r>
        <w:t>Positive Marks: 1</w:t>
      </w:r>
    </w:p>
    <w:p>
      <w:r>
        <w:t>Negative Marks: 0</w:t>
      </w:r>
    </w:p>
    <w:p>
      <w:r>
        <w:t>Question: What is the role of human chorionic gonadotropin (hCG)?</w:t>
      </w:r>
    </w:p>
    <w:p>
      <w:r>
        <w:t>(a) Suppressing progesterone</w:t>
      </w:r>
    </w:p>
    <w:p>
      <w:r>
        <w:t>(b) Inducing labor</w:t>
      </w:r>
    </w:p>
    <w:p>
      <w:r>
        <w:t>(c) Building breast milk only</w:t>
      </w:r>
    </w:p>
    <w:p>
      <w:r>
        <w:t>(d) Maintaining the corpus luteum so progesterone continues in early pregnancy</w:t>
      </w:r>
    </w:p>
    <w:p>
      <w:r>
        <w:t>Answer: d</w:t>
      </w:r>
    </w:p>
    <w:p>
      <w:r>
        <w:t>Solution: ✅ Correct Answer: d. Maintaining the corpus luteum so progesterone continues in early pregnancy.</w:t>
      </w:r>
    </w:p>
    <w:p>
      <w:r>
        <w:t>🧠 Clinical Rationale: Early hCG rescues the corpus luteum — progesterone keeps flowing until the placenta takes over steroid production (~week 8–10)</w:t>
      </w:r>
    </w:p>
    <w:p>
      <w:r>
        <w:t>🔍 Key Clues: hCG = corpus luteum rescue</w:t>
      </w:r>
    </w:p>
    <w:p>
      <w:r>
        <w:t>🩺 Nursing Action: hCG rises rapidly early — detectable in urine around the missed period</w:t>
      </w:r>
    </w:p>
    <w:p>
      <w:r>
        <w:t>❌ Why Not Others: (c) Building breast milk only — not the best response for this situation; (b) Inducing labor — not the best response for this situation; (a) Suppressing progesterone — not the best response for this situation.</w:t>
      </w:r>
    </w:p>
    <w:p>
      <w:r>
        <w:t>⚠️ Exam Trap: Very high hCG levels occur in molar pregnancy and multiple gestation</w:t>
      </w:r>
    </w:p>
    <w:p>
      <w:r>
        <w:t>🌟 PNC Exam Pearl: A plateau or fall in hCG suggests early pregnancy failure</w:t>
      </w:r>
    </w:p>
    <w:p>
      <w:r>
        <w:t>⚡ 5-Second Recall: hCG sustains early pregnancy</w:t>
      </w:r>
    </w:p>
    <w:p>
      <w:r>
        <w:t>Positive Marks: 1</w:t>
      </w:r>
    </w:p>
    <w:p>
      <w:r>
        <w:t>Negative Marks: 0</w:t>
      </w:r>
    </w:p>
    <w:p>
      <w:r>
        <w:t>Question: Which substances cross the placenta easily?</w:t>
      </w:r>
    </w:p>
    <w:p>
      <w:r>
        <w:t>(a) Bacteria generally</w:t>
      </w:r>
    </w:p>
    <w:p>
      <w:r>
        <w:t>(b) All maternal antibodies never</w:t>
      </w:r>
    </w:p>
    <w:p>
      <w:r>
        <w:t>(c) Oxygen, CO2, glucose, alcohol, nicotine and many drugs</w:t>
      </w:r>
    </w:p>
    <w:p>
      <w:r>
        <w:t>(d) Large proteins only</w:t>
      </w:r>
    </w:p>
    <w:p>
      <w:r>
        <w:t>Answer: c</w:t>
      </w:r>
    </w:p>
    <w:p>
      <w:r>
        <w:t>Solution: ✅ Correct Answer: c.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🔍 Key Clues: Small molecules cross the placenta</w:t>
      </w:r>
    </w:p>
    <w:p>
      <w:r>
        <w:t>🩺 Nursing Action: This is why maternal alcohol, smoking and drug use affect the fetus directly</w:t>
      </w:r>
    </w:p>
    <w:p>
      <w:r>
        <w:t>❌ Why Not Others: (d) Large proteins only — not the best response for this situation; (b) All maternal antibodies never — not the best response for this situation; (a) Bacteria generally — not the best response for this situation.</w:t>
      </w:r>
    </w:p>
    <w:p>
      <w:r>
        <w:t>⚠️ Exam Trap: IgG crosses (passive immunity); IgM does not</w:t>
      </w:r>
    </w:p>
    <w:p>
      <w:r>
        <w:t>🌟 PNC Exam Pearl: Teach pregnant patients that alcohol and drugs reach the fetus</w:t>
      </w:r>
    </w:p>
    <w:p>
      <w:r>
        <w:t>⚡ 5-Second Recall: Placenta is semipermeable</w:t>
      </w:r>
    </w:p>
    <w:p>
      <w:r>
        <w:t>Positive Marks: 1</w:t>
      </w:r>
    </w:p>
    <w:p>
      <w:r>
        <w:t>Negative Marks: 0</w:t>
      </w:r>
    </w:p>
    <w:p>
      <w:r>
        <w:t>Question: What is the function of the umbilical vein?</w:t>
      </w:r>
    </w:p>
    <w:p>
      <w:r>
        <w:t>(a) Carrying oxygenated blood from the placenta to the fetus</w:t>
      </w:r>
    </w:p>
    <w:p>
      <w:r>
        <w:t>(b) Carrying urine to the placenta</w:t>
      </w:r>
    </w:p>
    <w:p>
      <w:r>
        <w:t>(c) Draining the fetal lungs</w:t>
      </w:r>
    </w:p>
    <w:p>
      <w:r>
        <w:t>(d) Carrying deoxygenated blood to the placenta</w:t>
      </w:r>
    </w:p>
    <w:p>
      <w:r>
        <w:t>Answer: a</w:t>
      </w:r>
    </w:p>
    <w:p>
      <w:r>
        <w:t>Solution: ✅ Correct Answer: a.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🔍 Key Clues: Umbilical vein = oxygen IN</w:t>
      </w:r>
    </w:p>
    <w:p>
      <w:r>
        <w:t>🩺 Nursing Action: The umbilical arteries carry deoxygenated blood back to the placenta for exchange</w:t>
      </w:r>
    </w:p>
    <w:p>
      <w:r>
        <w:t>❌ Why Not Others: (c) Draining the fetal lungs — not the best response for this situation; (b) Carrying urine to the placenta — not the best response for this situation; (d) Carrying deoxygenated blood to the placenta — not the best response for this situation.</w:t>
      </w:r>
    </w:p>
    <w:p>
      <w:r>
        <w:t>⚠️ Exam Trap: There are two umbilical arteries and one umbilical vein</w:t>
      </w:r>
    </w:p>
    <w:p>
      <w:r>
        <w:t>🌟 PNC Exam Pearl: After birth the umbilical vein becomes the ligamentum teres</w:t>
      </w:r>
    </w:p>
    <w:p>
      <w:r>
        <w:t>⚡ 5-Second Recall: Umbilical vein = oxygenated blood to fetus</w:t>
      </w:r>
    </w:p>
    <w:p>
      <w:r>
        <w:t>Positive Marks: 1</w:t>
      </w:r>
    </w:p>
    <w:p>
      <w:r>
        <w:t>Negative Marks: 0</w:t>
      </w:r>
    </w:p>
    <w:p>
      <w:r>
        <w:t>Question: What is the ductus arteriosus in fetal life and what closes it after birth?</w:t>
      </w:r>
    </w:p>
    <w:p>
      <w:r>
        <w:t>(a) A valve in the left atrium</w:t>
      </w:r>
    </w:p>
    <w:p>
      <w:r>
        <w:t>(b) A shunt from aorta to pulmonary artery that never matters</w:t>
      </w:r>
    </w:p>
    <w:p>
      <w:r>
        <w:t>(c) A lung artery only</w:t>
      </w:r>
    </w:p>
    <w:p>
      <w:r>
        <w:t>(d) A shunt from pulmonary artery to aorta, closed by rising oxygen and falling prostaglandins</w:t>
      </w:r>
    </w:p>
    <w:p>
      <w:r>
        <w:t>Answer: d</w:t>
      </w:r>
    </w:p>
    <w:p>
      <w:r>
        <w:t>Solution: ✅ Correct Answer: d.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🔍 Key Clues: Ductus arteriosus = PA-to-aorta shunt, closed by oxygen + low prostaglandins</w:t>
      </w:r>
    </w:p>
    <w:p>
      <w:r>
        <w:t>🩺 Nursing Action: Prostaglandin inhibitors (indomethacin) close a patent ductus in preterm infants</w:t>
      </w:r>
    </w:p>
    <w:p>
      <w:r>
        <w:t>❌ Why Not Others: (b) A shunt from aorta to pulmonary artery that never matters — not the best response for this situation; (c) A lung artery only — not the best response for this situation; (a) A valve in the left atrium — not the best response for this situation.</w:t>
      </w:r>
    </w:p>
    <w:p>
      <w:r>
        <w:t>⚠️ Exam Trap: Prostaglandins keep the ductus open prenatally</w:t>
      </w:r>
    </w:p>
    <w:p>
      <w:r>
        <w:t>🌟 PNC Exam Pearl: A PDA murmur is continuous — hear it between S1 and S2 through systole and diastole</w:t>
      </w:r>
    </w:p>
    <w:p>
      <w:r>
        <w:t>⚡ 5-Second Recall: Oxygen and prostaglandin withdrawal close the duct</w:t>
      </w:r>
    </w:p>
    <w:p>
      <w:r>
        <w:t>Positive Marks: 1</w:t>
      </w:r>
    </w:p>
    <w:p>
      <w:r>
        <w:t>Negative Marks: 0</w:t>
      </w:r>
    </w:p>
    <w:p>
      <w:r>
        <w:t>Question: What are the three stages of labor?</w:t>
      </w:r>
    </w:p>
    <w:p>
      <w:r>
        <w:t>(a) First (cervical dilation), second (delivery of the baby), third (delivery of the placenta)</w:t>
      </w:r>
    </w:p>
    <w:p>
      <w:r>
        <w:t>(b) Latent and active only</w:t>
      </w:r>
    </w:p>
    <w:p>
      <w:r>
        <w:t>(c) There is no staging</w:t>
      </w:r>
    </w:p>
    <w:p>
      <w:r>
        <w:t>(d) Contractions, pushing and recovery only</w:t>
      </w:r>
    </w:p>
    <w:p>
      <w:r>
        <w:t>Answer: a</w:t>
      </w:r>
    </w:p>
    <w:p>
      <w:r>
        <w:t>Solution: ✅ Correct Answer: a.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🔍 Key Clues: Labor = dilation, delivery, placenta</w:t>
      </w:r>
    </w:p>
    <w:p>
      <w:r>
        <w:t>🩺 Nursing Action: First-stage latent (early) and active phases have different contraction patterns and nursing priorities</w:t>
      </w:r>
    </w:p>
    <w:p>
      <w:r>
        <w:t>❌ Why Not Others: (b) Latent and active only — not the best response for this situation; (c) There is no staging — not the best response for this situation; (d) Contractions, pushing and recovery only — not the best response for this situation.</w:t>
      </w:r>
    </w:p>
    <w:p>
      <w:r>
        <w:t>⚠️ Exam Trap: The third stage ends with placental separation and uterine contraction to prevent hemorrhage</w:t>
      </w:r>
    </w:p>
    <w:p>
      <w:r>
        <w:t>🌟 PNC Exam Pearl: Monitor contractions, fetal heart and maternal status across all three stages</w:t>
      </w:r>
    </w:p>
    <w:p>
      <w:r>
        <w:t>⚡ 5-Second Recall: First stage = dilation; second = baby; third = placenta</w:t>
      </w:r>
    </w:p>
    <w:p>
      <w:r>
        <w:t>Positive Marks: 1</w:t>
      </w:r>
    </w:p>
    <w:p>
      <w:r>
        <w:t>Negative Marks: 0</w:t>
      </w:r>
    </w:p>
    <w:p>
      <w:r>
        <w:t>Question: What is the let-down (milk ejection) reflex?</w:t>
      </w:r>
    </w:p>
    <w:p>
      <w:r>
        <w:t>(a) Milk leaks only by gravity</w:t>
      </w:r>
    </w:p>
    <w:p>
      <w:r>
        <w:t>(b) Prolactin contracts the breast</w:t>
      </w:r>
    </w:p>
    <w:p>
      <w:r>
        <w:t>(c) The baby bites to release milk</w:t>
      </w:r>
    </w:p>
    <w:p>
      <w:r>
        <w:t>(d) Suckling triggers oxytocin, which contracts breast myoepithelial cells and releases milk</w:t>
      </w:r>
    </w:p>
    <w:p>
      <w:r>
        <w:t>Answer: d</w:t>
      </w:r>
    </w:p>
    <w:p>
      <w:r>
        <w:t>Solution: ✅ Correct Answer: d.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🔍 Key Clues: Suckling → oxytocin → milk release</w:t>
      </w:r>
    </w:p>
    <w:p>
      <w:r>
        <w:t>🩺 Nursing Action: Let-down can be triggered by the baby's cry or conditioned cues</w:t>
      </w:r>
    </w:p>
    <w:p>
      <w:r>
        <w:t>❌ Why Not Others: (a) Milk leaks only by gravity — not the best response for this situation; (c) The baby bites to release milk — not the best response for this situation; (b) Prolactin contracts the breast — not the best response for this situation.</w:t>
      </w:r>
    </w:p>
    <w:p>
      <w:r>
        <w:t>⚠️ Exam Trap: Stress inhibits let-down — oxytocin is suppressed by adrenaline</w:t>
      </w:r>
    </w:p>
    <w:p>
      <w:r>
        <w:t>🌟 PNC Exam Pearl: A calm environment and skin contact support let-down</w:t>
      </w:r>
    </w:p>
    <w:p>
      <w:r>
        <w:t>⚡ 5-Second Recall: Let-down = oxytocin-driven release</w:t>
      </w:r>
    </w:p>
    <w:p>
      <w:r>
        <w:t>Positive Marks: 1</w:t>
      </w:r>
    </w:p>
    <w:p>
      <w:r>
        <w:t>Negative Marks: 0</w:t>
      </w:r>
    </w:p>
    <w:p>
      <w:r>
        <w:t>Question: What happens to prolactin and oxytocin during a feeding?</w:t>
      </w:r>
    </w:p>
    <w:p>
      <w:r>
        <w:t>(a) Prolactin rises during/after the feed to refill milk; oxytocin spikes to eject existing milk</w:t>
      </w:r>
    </w:p>
    <w:p>
      <w:r>
        <w:t>(b) Neither is involved</w:t>
      </w:r>
    </w:p>
    <w:p>
      <w:r>
        <w:t>(c) Oxytocin makes milk while prolactin ejects it</w:t>
      </w:r>
    </w:p>
    <w:p>
      <w:r>
        <w:t>(d) Both fall</w:t>
      </w:r>
    </w:p>
    <w:p>
      <w:r>
        <w:t>Answer: a</w:t>
      </w:r>
    </w:p>
    <w:p>
      <w:r>
        <w:t>Solution: ✅ Correct Answer: a.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🔍 Key Clues: Oxytocin ejects now, prolactin prepares next</w:t>
      </w:r>
    </w:p>
    <w:p>
      <w:r>
        <w:t>🩺 Nursing Action: Let-down (oxytocin) delivers; production (prolactin) refills</w:t>
      </w:r>
    </w:p>
    <w:p>
      <w:r>
        <w:t>❌ Why Not Others: (b) Neither is involved — not the best response for this situation; (c) Oxytocin makes milk while prolactin ejects it — not the best response for this situation; (d) Both fall — not the best response for this situation.</w:t>
      </w:r>
    </w:p>
    <w:p>
      <w:r>
        <w:t>⚠️ Exam Trap: Emptying the breast stimulates both — demand drives supply</w:t>
      </w:r>
    </w:p>
    <w:p>
      <w:r>
        <w:t>🌟 PNC Exam Pearl: Teach mothers that both reflexes are supported by frequent, complete emptying</w:t>
      </w:r>
    </w:p>
    <w:p>
      <w:r>
        <w:t>⚡ 5-Second Recall: Oxytocin ejects, prolactin produces</w:t>
      </w:r>
    </w:p>
    <w:p>
      <w:r>
        <w:t>Positive Marks: 1</w:t>
      </w:r>
    </w:p>
    <w:p>
      <w:r>
        <w:t>Negative Marks: 0</w:t>
      </w:r>
    </w:p>
    <w:p>
      <w:r>
        <w:t>Question: A pregnant woman at 36 weeks has heartburn and shortness of breath on exertion. What explains this?</w:t>
      </w:r>
    </w:p>
    <w:p>
      <w:r>
        <w:t>(a) Dehydration</w:t>
      </w:r>
    </w:p>
    <w:p>
      <w:r>
        <w:t>(b) Asthma developing now</w:t>
      </w:r>
    </w:p>
    <w:p>
      <w:r>
        <w:t>(c) Heart failure</w:t>
      </w:r>
    </w:p>
    <w:p>
      <w:r>
        <w:t>(d) The gravid uterus displaces the stomach and diaphragm — reflux and reduced lung volumes</w:t>
      </w:r>
    </w:p>
    <w:p>
      <w:r>
        <w:t>Answer: d</w:t>
      </w:r>
    </w:p>
    <w:p>
      <w:r>
        <w:t>Solution: ✅ Correct Answer: d.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🔍 Key Clues: Uterine pressure = reflux + breathlessness</w:t>
      </w:r>
    </w:p>
    <w:p>
      <w:r>
        <w:t>🩺 Nursing Action: Small frequent meals, upright posture after eating and sleep elevation help reflux</w:t>
      </w:r>
    </w:p>
    <w:p>
      <w:r>
        <w:t>❌ Why Not Others: (a) Dehydration — not the best response for this situation; (b) Asthma developing now — not the best response for this situation; (c) Heart failure — not the best response for this situation.</w:t>
      </w:r>
    </w:p>
    <w:p>
      <w:r>
        <w:t>⚠️ Exam Trap: Breathlessness at rest or with minimal exertion warrants evaluation for pathology</w:t>
      </w:r>
    </w:p>
    <w:p>
      <w:r>
        <w:t>🌟 PNC Exam Pearl: Teach positioning and pacing to relieve symptoms</w:t>
      </w:r>
    </w:p>
    <w:p>
      <w:r>
        <w:t>⚡ 5-Second Recall: Uterus crowds the diaphragm and stomach</w:t>
      </w:r>
    </w:p>
    <w:p>
      <w:r>
        <w:t>Positive Marks: 1</w:t>
      </w:r>
    </w:p>
    <w:p>
      <w:r>
        <w:t>Negative Marks: 0</w:t>
      </w:r>
    </w:p>
    <w:p>
      <w:r>
        <w:t>Question: A woman in early pregnancy develops nausea, and her urine pregnancy test is positive. Which hormone explains both?</w:t>
      </w:r>
    </w:p>
    <w:p>
      <w:r>
        <w:t>(a) Progesterone alone</w:t>
      </w:r>
    </w:p>
    <w:p>
      <w:r>
        <w:t>(b) Estrogen alone</w:t>
      </w:r>
    </w:p>
    <w:p>
      <w:r>
        <w:t>(c) hCG — rising levels cause nausea and are detected by the test</w:t>
      </w:r>
    </w:p>
    <w:p>
      <w:r>
        <w:t>(d) Prolactin alone</w:t>
      </w:r>
    </w:p>
    <w:p>
      <w:r>
        <w:t>Answer: c</w:t>
      </w:r>
    </w:p>
    <w:p>
      <w:r>
        <w:t>Solution: ✅ Correct Answer: c. hCG — rising levels cause nausea and are detected by the test.</w:t>
      </w:r>
    </w:p>
    <w:p>
      <w:r>
        <w:t>🧠 Clinical Rationale: Rapidly rising hCG in the first trimester causes nausea (pregnancy sickness) and is the molecule urine tests detect</w:t>
      </w:r>
    </w:p>
    <w:p>
      <w:r>
        <w:t>🔍 Key Clues: hCG = nausea + positive test</w:t>
      </w:r>
    </w:p>
    <w:p>
      <w:r>
        <w:t>🩺 Nursing Action: Nausea usually peaks around week 8–12 and settles as hCG plateaus</w:t>
      </w:r>
    </w:p>
    <w:p>
      <w:r>
        <w:t>❌ Why Not Others: (b) Estrogen alone — not the best response for this situation; (a) Progesterone alone — not the best response for this situation; (d) Prolactin alone — not the best response for this situation.</w:t>
      </w:r>
    </w:p>
    <w:p>
      <w:r>
        <w:t>⚠️ Exam Trap: Severe vomiting (hyperemesis gravidarum) needs hydration and antiemetics</w:t>
      </w:r>
    </w:p>
    <w:p>
      <w:r>
        <w:t>🌟 PNC Exam Pearl: Twin and molar pregnancies with higher hCG often have more nausea</w:t>
      </w:r>
    </w:p>
    <w:p>
      <w:r>
        <w:t>⚡ 5-Second Recall: hCG drives early-pregnancy nausea</w:t>
      </w:r>
    </w:p>
    <w:p>
      <w:r>
        <w:t>Positive Marks: 1</w:t>
      </w:r>
    </w:p>
    <w:p>
      <w:r>
        <w:t>Negative Marks: 0</w:t>
      </w:r>
    </w:p>
    <w:p>
      <w:r>
        <w:t>Question: A newborn is born to a mother with poorly controlled diabetes. Why may the baby be large (macrosomia)?</w:t>
      </w:r>
    </w:p>
    <w:p>
      <w:r>
        <w:t>(a) Placental insufficiency only</w:t>
      </w:r>
    </w:p>
    <w:p>
      <w:r>
        <w:t>(b) Maternal hyperglycemia delivers excess glucose — fetal insulin rises and drives fat growth</w:t>
      </w:r>
    </w:p>
    <w:p>
      <w:r>
        <w:t>(c) Low fetal insulin</w:t>
      </w:r>
    </w:p>
    <w:p>
      <w:r>
        <w:t>(d) The baby cannot use glucose</w:t>
      </w:r>
    </w:p>
    <w:p>
      <w:r>
        <w:t>Answer: b</w:t>
      </w:r>
    </w:p>
    <w:p>
      <w:r>
        <w:t>Solution: ✅ Correct Answer: b.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🔍 Key Clues: Maternal sugar = fetal fat</w:t>
      </w:r>
    </w:p>
    <w:p>
      <w:r>
        <w:t>🩺 Nursing Action: Screen for maternal diabetes and monitor fetal growth</w:t>
      </w:r>
    </w:p>
    <w:p>
      <w:r>
        <w:t>❌ Why Not Others: (a) Placental insufficiency only — not the best response for this situation; (d) The baby cannot use glucose — not the best response for this situation; (c) Low fetal insulin — not the best response for this situation.</w:t>
      </w:r>
    </w:p>
    <w:p>
      <w:r>
        <w:t>⚠️ Exam Trap: After birth, the baby's high insulin can cause hypoglycemia — check glucose early</w:t>
      </w:r>
    </w:p>
    <w:p>
      <w:r>
        <w:t>🌟 PNC Exam Pearl: Monitor the newborn's glucose carefully in the first hours</w:t>
      </w:r>
    </w:p>
    <w:p>
      <w:r>
        <w:t>⚡ 5-Second Recall: Macrosomia = fetal insulin-driven growth</w:t>
      </w:r>
    </w:p>
    <w:p>
      <w:r>
        <w:t>Positive Marks: 1</w:t>
      </w:r>
    </w:p>
    <w:p>
      <w:r>
        <w:t>Negative Marks: 0</w:t>
      </w:r>
    </w:p>
    <w:p>
      <w:r>
        <w:t>Question: In fetal life, why does blood bypass the lungs almost entirely?</w:t>
      </w:r>
    </w:p>
    <w:p>
      <w:r>
        <w:t>(a) Oxygen is made in the lungs only</w:t>
      </w:r>
    </w:p>
    <w:p>
      <w:r>
        <w:t>(b) The lungs are already breathing air</w:t>
      </w:r>
    </w:p>
    <w:p>
      <w:r>
        <w:t>(c) The lungs are fluid-filled and cannot exchange gas — the placenta does that job</w:t>
      </w:r>
    </w:p>
    <w:p>
      <w:r>
        <w:t>(d) The heart cannot pump to the lungs</w:t>
      </w:r>
    </w:p>
    <w:p>
      <w:r>
        <w:t>Answer: c</w:t>
      </w:r>
    </w:p>
    <w:p>
      <w:r>
        <w:t>Solution: ✅ Correct Answer: c.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🔍 Key Clues: Lungs bypassed because the placenta oxygenates</w:t>
      </w:r>
    </w:p>
    <w:p>
      <w:r>
        <w:t>🩺 Nursing Action: At birth, lung inflation drops pulmonary resistance — blood flows to the lungs and the shunts close</w:t>
      </w:r>
    </w:p>
    <w:p>
      <w:r>
        <w:t>❌ Why Not Others: (a) Oxygen is made in the lungs only — not the best response for this situation; (b) The lungs are already breathing air — not the best response for this situation; (d) The heart cannot pump to the lungs — not the best response for this situation.</w:t>
      </w:r>
    </w:p>
    <w:p>
      <w:r>
        <w:t>⚠️ Exam Trap: Persistent fetal circulation (PPHN) occurs when this transition fails</w:t>
      </w:r>
    </w:p>
    <w:p>
      <w:r>
        <w:t>🌟 PNC Exam Pearl: A newborn who fails to transition needs urgent respiratory support</w:t>
      </w:r>
    </w:p>
    <w:p>
      <w:r>
        <w:t>⚡ 5-Second Recall: Placenta oxygenates, lungs bypass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