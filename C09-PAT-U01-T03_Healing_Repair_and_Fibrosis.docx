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regeneration versus repair is correct?</w:t>
      </w:r>
    </w:p>
    <w:p>
      <w:r>
        <w:t>(a) Repair restores normal structure</w:t>
      </w:r>
    </w:p>
    <w:p>
      <w:r>
        <w:t>(b) Brain neurons regenerate fully after stroke</w:t>
      </w:r>
    </w:p>
    <w:p>
      <w:r>
        <w:t>(c) Regeneration restores original tissue while repair patches with scar</w:t>
      </w:r>
    </w:p>
    <w:p>
      <w:r>
        <w:t>(d) Scar is stronger than original tissue</w:t>
      </w:r>
    </w:p>
    <w:p>
      <w:r>
        <w:t>Answer: c</w:t>
      </w:r>
    </w:p>
    <w:p>
      <w:r>
        <w:t>Solution: ✅ Correct Answer: c. Regeneration restores original tissue while repair patches with scar.</w:t>
      </w:r>
    </w:p>
    <w:p>
      <w:r>
        <w:t>🧠 Clinical Rationale: Labile and stable cells can regrow, permanent cells like neurons and heart muscle mostly scar, so regeneration restores original tissue while repair patches with scar</w:t>
      </w:r>
    </w:p>
    <w:p>
      <w:r>
        <w:t>🩺 Nursing Action: Explain scar care and realistic function goals after injury</w:t>
      </w:r>
    </w:p>
    <w:p>
      <w:r>
        <w:t>❌ Why Not Others: (d) Scar is stronger than original tissue — does not match the defining pathology pattern; (b) Brain neurons regenerate fully after stroke — does not match the defining pathology pattern; (a) Repair restores normal structure — does not match the defining pathology pattern.</w:t>
      </w:r>
    </w:p>
    <w:p>
      <w:r>
        <w:t>⚠️ Exam Trap: Brain and heart scar, liver and skin regrow or patch</w:t>
      </w:r>
    </w:p>
    <w:p>
      <w:r>
        <w:t>⚡ 5-Second Recall: Liver regrows, brain scars</w:t>
      </w:r>
    </w:p>
    <w:p>
      <w:r>
        <w:t>Positive Marks: 1</w:t>
      </w:r>
    </w:p>
    <w:p>
      <w:r>
        <w:t>Negative Marks: 0</w:t>
      </w:r>
    </w:p>
    <w:p>
      <w:r>
        <w:t>Question: Which statement about phases of wound healing is correct?</w:t>
      </w:r>
    </w:p>
    <w:p>
      <w:r>
        <w:t>(a) Granulation appears within minutes</w:t>
      </w:r>
    </w:p>
    <w:p>
      <w:r>
        <w:t>(b) Remodeling comes before hemostasis</w:t>
      </w:r>
    </w:p>
    <w:p>
      <w:r>
        <w:t>(c) Hemostasis with clot comes first, then inflammation, proliferation and remodeling</w:t>
      </w:r>
    </w:p>
    <w:p>
      <w:r>
        <w:t>(d) Inflammation is the final phase</w:t>
      </w:r>
    </w:p>
    <w:p>
      <w:r>
        <w:t>Answer: c</w:t>
      </w:r>
    </w:p>
    <w:p>
      <w:r>
        <w:t>Solution: ✅ Correct Answer: c. Hemostasis with clot comes first, then inflammation, proliferation and remodeling.</w:t>
      </w:r>
    </w:p>
    <w:p>
      <w:r>
        <w:t>🧠 Clinical Rationale: Clot stops bleeding, white cells clean, fibroblasts and vessels fill, then collagen reshapes for strength, so hemostasis with clot comes first, then inflammation, proliferation and remodeling</w:t>
      </w:r>
    </w:p>
    <w:p>
      <w:r>
        <w:t>🩺 Nursing Action: Keep wounds moist and clean, ensure protein and vitamin C, and avoid early tension</w:t>
      </w:r>
    </w:p>
    <w:p>
      <w:r>
        <w:t>❌ Why Not Others: (d) Inflammation is the final phase — does not match the defining pathology pattern; (b) Remodeling comes before hemostasis — does not match the defining pathology pattern; (a) Granulation appears within minutes — does not match the defining pathology pattern.</w:t>
      </w:r>
    </w:p>
    <w:p>
      <w:r>
        <w:t>⚠️ Exam Trap: Bleed clean fill reshape is the order</w:t>
      </w:r>
    </w:p>
    <w:p>
      <w:r>
        <w:t>⚡ 5-Second Recall: Clot clean fill strengthen</w:t>
      </w:r>
    </w:p>
    <w:p>
      <w:r>
        <w:t>Positive Marks: 1</w:t>
      </w:r>
    </w:p>
    <w:p>
      <w:r>
        <w:t>Negative Marks: 0</w:t>
      </w:r>
    </w:p>
    <w:p>
      <w:r>
        <w:t>Question: Which statement about granulation tissue and scar formation is correct?</w:t>
      </w:r>
    </w:p>
    <w:p>
      <w:r>
        <w:t>(a) Pus always means healthy healing</w:t>
      </w:r>
    </w:p>
    <w:p>
      <w:r>
        <w:t>(b) Granulation tissue is pink moist granular fill made of vessels and fibroblasts</w:t>
      </w:r>
    </w:p>
    <w:p>
      <w:r>
        <w:t>(c) Healthy granulation is black and dry</w:t>
      </w:r>
    </w:p>
    <w:p>
      <w:r>
        <w:t>(d) Scar gains full original strength</w:t>
      </w:r>
    </w:p>
    <w:p>
      <w:r>
        <w:t>Answer: b</w:t>
      </w:r>
    </w:p>
    <w:p>
      <w:r>
        <w:t>Solution: ✅ Correct Answer: b. Granulation tissue is pink moist granular fill made of vessels and fibroblasts.</w:t>
      </w:r>
    </w:p>
    <w:p>
      <w:r>
        <w:t>🧠 Clinical Rationale: New vessels feed fibroblasts that lay collagen, forming pink fill that later pales into scar, so granulation tissue is pink moist granular fill made of vessels and fibroblasts</w:t>
      </w:r>
    </w:p>
    <w:p>
      <w:r>
        <w:t>🩺 Nursing Action: Document tissue color, amount and odor, and avoid harsh scrubbing of new fill</w:t>
      </w:r>
    </w:p>
    <w:p>
      <w:r>
        <w:t>❌ Why Not Others: (a) Pus always means healthy healing — does not match the defining pathology pattern; (d) Scar gains full original strength — does not match the defining pathology pattern; (c) Healthy granulation is black and dry — does not match the defining pathology pattern.</w:t>
      </w:r>
    </w:p>
    <w:p>
      <w:r>
        <w:t>⚠️ Exam Trap: Pink moist granular equals healing, dark foul equals trouble</w:t>
      </w:r>
    </w:p>
    <w:p>
      <w:r>
        <w:t>⚡ 5-Second Recall: Pink granulation is good</w:t>
      </w:r>
    </w:p>
    <w:p>
      <w:r>
        <w:t>Positive Marks: 1</w:t>
      </w:r>
    </w:p>
    <w:p>
      <w:r>
        <w:t>Negative Marks: 0</w:t>
      </w:r>
    </w:p>
    <w:p>
      <w:r>
        <w:t>Question: Which statement about factors delaying wound healing is correct?</w:t>
      </w:r>
    </w:p>
    <w:p>
      <w:r>
        <w:t>(a) Diabetes with high glucose and poor flow delays wound healing</w:t>
      </w:r>
    </w:p>
    <w:p>
      <w:r>
        <w:t>(b) Smoking improves tissue oxygen</w:t>
      </w:r>
    </w:p>
    <w:p>
      <w:r>
        <w:t>(c) Infection helps granulation</w:t>
      </w:r>
    </w:p>
    <w:p>
      <w:r>
        <w:t>(d) Steroids speed wound healing</w:t>
      </w:r>
    </w:p>
    <w:p>
      <w:r>
        <w:t>Answer: a</w:t>
      </w:r>
    </w:p>
    <w:p>
      <w:r>
        <w:t>Solution: ✅ Correct Answer: a. Diabetes with high glucose and poor flow delays wound healing.</w:t>
      </w:r>
    </w:p>
    <w:p>
      <w:r>
        <w:t>🧠 Clinical Rationale: Low oxygen, infection, poor nutrition, steroids, smoking and pressure all stall the fill phase, so diabetes with high glucose and poor flow delays wound healing</w:t>
      </w:r>
    </w:p>
    <w:p>
      <w:r>
        <w:t>🩺 Nursing Action: Review glucose, smoking, steroids, nutrition and pressure relief in slow wounds</w:t>
      </w:r>
    </w:p>
    <w:p>
      <w:r>
        <w:t>❌ Why Not Others: (b) Smoking improves tissue oxygen — does not match the defining pathology pattern; (c) Infection helps granulation — does not match the defining pathology pattern; (d) Steroids speed wound healing — does not match the defining pathology pattern.</w:t>
      </w:r>
    </w:p>
    <w:p>
      <w:r>
        <w:t>⚠️ Exam Trap: Infection plus ischemia plus steroids equals delay</w:t>
      </w:r>
    </w:p>
    <w:p>
      <w:r>
        <w:t>⚡ 5-Second Recall: Control sugar, flow and food</w:t>
      </w:r>
    </w:p>
    <w:p>
      <w:r>
        <w:t>Positive Marks: 1</w:t>
      </w:r>
    </w:p>
    <w:p>
      <w:r>
        <w:t>Negative Marks: 0</w:t>
      </w:r>
    </w:p>
    <w:p>
      <w:r>
        <w:t>Question: Which statement about primary versus secondary intention is correct?</w:t>
      </w:r>
    </w:p>
    <w:p>
      <w:r>
        <w:t>(a) Sutures are used for secondary intention</w:t>
      </w:r>
    </w:p>
    <w:p>
      <w:r>
        <w:t>(b) Open infected wounds heal by primary intention</w:t>
      </w:r>
    </w:p>
    <w:p>
      <w:r>
        <w:t>(c) Secondary healing is always faster</w:t>
      </w:r>
    </w:p>
    <w:p>
      <w:r>
        <w:t>(d) Primary intention is edge-to-edge healing of clean closed wounds</w:t>
      </w:r>
    </w:p>
    <w:p>
      <w:r>
        <w:t>Answer: d</w:t>
      </w:r>
    </w:p>
    <w:p>
      <w:r>
        <w:t>Solution: ✅ Correct Answer: d. Primary intention is edge-to-edge healing of clean closed wounds.</w:t>
      </w:r>
    </w:p>
    <w:p>
      <w:r>
        <w:t>🧠 Clinical Rationale: Clean apposed edges close fast while open or infected gaps must fill from the base upward, so primary intention is edge-to-edge healing of clean closed wounds</w:t>
      </w:r>
    </w:p>
    <w:p>
      <w:r>
        <w:t>🩺 Nursing Action: Assess closure type, watch for dehiscence, and teach scar and dressing care</w:t>
      </w:r>
    </w:p>
    <w:p>
      <w:r>
        <w:t>❌ Why Not Others: (a) Sutures are used for secondary intention — does not match the defining pathology pattern; (c) Secondary healing is always faster — does not match the defining pathology pattern; (b) Open infected wounds heal by primary intention — does not match the defining pathology pattern.</w:t>
      </w:r>
    </w:p>
    <w:p>
      <w:r>
        <w:t>⚠️ Exam Trap: Closed clean equals primary, open gap equals secondary</w:t>
      </w:r>
    </w:p>
    <w:p>
      <w:r>
        <w:t>⚡ 5-Second Recall: Closed fast, open slow fill</w:t>
      </w:r>
    </w:p>
    <w:p>
      <w:r>
        <w:t>Positive Marks: 1</w:t>
      </w:r>
    </w:p>
    <w:p>
      <w:r>
        <w:t>Negative Marks: 0</w:t>
      </w:r>
    </w:p>
    <w:p>
      <w:r>
        <w:t>Question: Which statement about abnormal wound healing with dehiscence, ulceration, hypertrophic scar and keloid is correct?</w:t>
      </w:r>
    </w:p>
    <w:p>
      <w:r>
        <w:t>(a) Keloids stay inside wound borders</w:t>
      </w:r>
    </w:p>
    <w:p>
      <w:r>
        <w:t>(b) Ulcers heal without cause care</w:t>
      </w:r>
    </w:p>
    <w:p>
      <w:r>
        <w:t>(c) Dehiscence needs no urgent care</w:t>
      </w:r>
    </w:p>
    <w:p>
      <w:r>
        <w:t>(d) Keloid grows beyond wound edges while hypertrophic scar stays within them</w:t>
      </w:r>
    </w:p>
    <w:p>
      <w:r>
        <w:t>Answer: d</w:t>
      </w:r>
    </w:p>
    <w:p>
      <w:r>
        <w:t>Solution: ✅ Correct Answer: d. Keloid grows beyond wound edges while hypertrophic scar stays within them.</w:t>
      </w:r>
    </w:p>
    <w:p>
      <w:r>
        <w:t>🧠 Clinical Rationale: Weak collagen or excess collagen distorts healing, and burst closures expose deep tissue, so keloid grows beyond wound edges while hypertrophic scar stays within them</w:t>
      </w:r>
    </w:p>
    <w:p>
      <w:r>
        <w:t>🩺 Nursing Action: Support the wound, nil by extra strain, and escalate opening or organ bulge at once</w:t>
      </w:r>
    </w:p>
    <w:p>
      <w:r>
        <w:t>❌ Why Not Others: (b) Ulcers heal without cause care — does not match the defining pathology pattern; (a) Keloids stay inside wound borders — does not match the defining pathology pattern; (c) Dehiscence needs no urgent care — does not match the defining pathology pattern.</w:t>
      </w:r>
    </w:p>
    <w:p>
      <w:r>
        <w:t>⚠️ Exam Trap: Beyond the edge equals keloid, inside equals hypertrophic</w:t>
      </w:r>
    </w:p>
    <w:p>
      <w:r>
        <w:t>⚡ 5-Second Recall: Past the border is keloid</w:t>
      </w:r>
    </w:p>
    <w:p>
      <w:r>
        <w:t>Positive Marks: 1</w:t>
      </w:r>
    </w:p>
    <w:p>
      <w:r>
        <w:t>Negative Marks: 0</w:t>
      </w:r>
    </w:p>
    <w:p>
      <w:r>
        <w:t>Question: Which statement about fibrosis and excessive extracellular-matrix deposition is correct?</w:t>
      </w:r>
    </w:p>
    <w:p>
      <w:r>
        <w:t>(a) Fibrosis improves organ function</w:t>
      </w:r>
    </w:p>
    <w:p>
      <w:r>
        <w:t>(b) Matrix never affects compliance</w:t>
      </w:r>
    </w:p>
    <w:p>
      <w:r>
        <w:t>(c) Scar keeps full elasticity</w:t>
      </w:r>
    </w:p>
    <w:p>
      <w:r>
        <w:t>(d) Fibrosis is excess collagen scarring that stiffens organs</w:t>
      </w:r>
    </w:p>
    <w:p>
      <w:r>
        <w:t>Answer: d</w:t>
      </w:r>
    </w:p>
    <w:p>
      <w:r>
        <w:t>Solution: ✅ Correct Answer: d. Fibrosis is excess collagen scarring that stiffens organs.</w:t>
      </w:r>
    </w:p>
    <w:p>
      <w:r>
        <w:t>🧠 Clinical Rationale: Chronic injury keeps fibroblasts laying collagen until tissue stiffens and function falls, so fibrosis is excess collagen scarring that stiffens organs</w:t>
      </w:r>
    </w:p>
    <w:p>
      <w:r>
        <w:t>🩺 Nursing Action: Track breath sounds, saturation, fatigue and daily function trends</w:t>
      </w:r>
    </w:p>
    <w:p>
      <w:r>
        <w:t>❌ Why Not Others: (b) Matrix never affects compliance — does not match the defining pathology pattern; (c) Scar keeps full elasticity — does not match the defining pathology pattern; (a) Fibrosis improves organ function — does not match the defining pathology pattern.</w:t>
      </w:r>
    </w:p>
    <w:p>
      <w:r>
        <w:t>⚠️ Exam Trap: Extra matrix equals stiff organ</w:t>
      </w:r>
    </w:p>
    <w:p>
      <w:r>
        <w:t>⚡ 5-Second Recall: More scar means less stretch</w:t>
      </w:r>
    </w:p>
    <w:p>
      <w:r>
        <w:t>Positive Marks: 1</w:t>
      </w:r>
    </w:p>
    <w:p>
      <w:r>
        <w:t>Negative Marks: 0</w:t>
      </w:r>
    </w:p>
    <w:p>
      <w:r>
        <w:t>Question: A nurse reviews regeneration versus repair. Which interpretation is MOST accurate?</w:t>
      </w:r>
    </w:p>
    <w:p>
      <w:r>
        <w:t>(a) Labile cells never divide</w:t>
      </w:r>
    </w:p>
    <w:p>
      <w:r>
        <w:t>(b) Scar is stronger than original tissue</w:t>
      </w:r>
    </w:p>
    <w:p>
      <w:r>
        <w:t>(c) Expected finding after liver injury is regrowth by regeneration in stable tissue</w:t>
      </w:r>
    </w:p>
    <w:p>
      <w:r>
        <w:t>(d) Repair restores normal structure</w:t>
      </w:r>
    </w:p>
    <w:p>
      <w:r>
        <w:t>Answer: c</w:t>
      </w:r>
    </w:p>
    <w:p>
      <w:r>
        <w:t>Solution: ✅ Correct Answer: c. Expected finding after liver injury is regrowth by regeneration in stable tissue.</w:t>
      </w:r>
    </w:p>
    <w:p>
      <w:r>
        <w:t>🧠 Clinical Rationale: Labile and stable cells can regrow, permanent cells like neurons and heart muscle mostly scar, so expected finding after liver injury is regrowth by regeneration in stable tissue</w:t>
      </w:r>
    </w:p>
    <w:p>
      <w:r>
        <w:t>🩺 Nursing Action: Explain scar care and realistic function goals after injury</w:t>
      </w:r>
    </w:p>
    <w:p>
      <w:r>
        <w:t>❌ Why Not Others: (d) Repair restores normal structure — does not match the defining pathology pattern; (b) Scar is stronger than original tissue — does not match the defining pathology pattern; (a) Labile cells never divide — does not match the defining pathology pattern.</w:t>
      </w:r>
    </w:p>
    <w:p>
      <w:r>
        <w:t>⚠️ Exam Trap: Brain and heart scar, liver and skin regrow or patch</w:t>
      </w:r>
    </w:p>
    <w:p>
      <w:r>
        <w:t>⚡ 5-Second Recall: Liver regrows, brain scars</w:t>
      </w:r>
    </w:p>
    <w:p>
      <w:r>
        <w:t>Positive Marks: 1</w:t>
      </w:r>
    </w:p>
    <w:p>
      <w:r>
        <w:t>Negative Marks: 0</w:t>
      </w:r>
    </w:p>
    <w:p>
      <w:r>
        <w:t>Question: A nurse reviews phases of wound healing. Which interpretation is MOST accurate?</w:t>
      </w:r>
    </w:p>
    <w:p>
      <w:r>
        <w:t>(a) Collagen never remodels</w:t>
      </w:r>
    </w:p>
    <w:p>
      <w:r>
        <w:t>(b) Granulation appears within minutes</w:t>
      </w:r>
    </w:p>
    <w:p>
      <w:r>
        <w:t>(c) Inflammation is the final phase</w:t>
      </w:r>
    </w:p>
    <w:p>
      <w:r>
        <w:t>(d) Expected finding in the proliferative phase is pink granulation tissue filling the wound</w:t>
      </w:r>
    </w:p>
    <w:p>
      <w:r>
        <w:t>Answer: d</w:t>
      </w:r>
    </w:p>
    <w:p>
      <w:r>
        <w:t>Solution: ✅ Correct Answer: d. Expected finding in the proliferative phase is pink granulation tissue filling the wound.</w:t>
      </w:r>
    </w:p>
    <w:p>
      <w:r>
        <w:t>🧠 Clinical Rationale: Clot stops bleeding, white cells clean, fibroblasts and vessels fill, then collagen reshapes for strength, so expected finding in the proliferative phase is pink granulation tissue filling the wound</w:t>
      </w:r>
    </w:p>
    <w:p>
      <w:r>
        <w:t>🩺 Nursing Action: Keep wounds moist and clean, ensure protein and vitamin C, and avoid early tension</w:t>
      </w:r>
    </w:p>
    <w:p>
      <w:r>
        <w:t>❌ Why Not Others: (c) Inflammation is the final phase — does not match the defining pathology pattern; (a) Collagen never remodels — does not match the defining pathology pattern; (b) Granulation appears within minutes — does not match the defining pathology pattern.</w:t>
      </w:r>
    </w:p>
    <w:p>
      <w:r>
        <w:t>⚠️ Exam Trap: Bleed clean fill reshape is the order</w:t>
      </w:r>
    </w:p>
    <w:p>
      <w:r>
        <w:t>⚡ 5-Second Recall: Clot clean fill strengthen</w:t>
      </w:r>
    </w:p>
    <w:p>
      <w:r>
        <w:t>Positive Marks: 1</w:t>
      </w:r>
    </w:p>
    <w:p>
      <w:r>
        <w:t>Negative Marks: 0</w:t>
      </w:r>
    </w:p>
    <w:p>
      <w:r>
        <w:t>Question: A nurse reviews granulation tissue and scar formation. Which interpretation is MOST accurate?</w:t>
      </w:r>
    </w:p>
    <w:p>
      <w:r>
        <w:t>(a) Vessels never enter wounds</w:t>
      </w:r>
    </w:p>
    <w:p>
      <w:r>
        <w:t>(b) Pus always means healthy healing</w:t>
      </w:r>
    </w:p>
    <w:p>
      <w:r>
        <w:t>(c) Scar gains full original strength</w:t>
      </w:r>
    </w:p>
    <w:p>
      <w:r>
        <w:t>(d) Expected healthy sign is beefy red granulation without foul odor or heavy pus</w:t>
      </w:r>
    </w:p>
    <w:p>
      <w:r>
        <w:t>Answer: d</w:t>
      </w:r>
    </w:p>
    <w:p>
      <w:r>
        <w:t>Solution: ✅ Correct Answer: d. Expected healthy sign is beefy red granulation without foul odor or heavy pus.</w:t>
      </w:r>
    </w:p>
    <w:p>
      <w:r>
        <w:t>🧠 Clinical Rationale: New vessels feed fibroblasts that lay collagen, forming pink fill that later pales into scar, so expected healthy sign is beefy red granulation without foul odor or heavy pus</w:t>
      </w:r>
    </w:p>
    <w:p>
      <w:r>
        <w:t>🩺 Nursing Action: Document tissue color, amount and odor, and avoid harsh scrubbing of new fill</w:t>
      </w:r>
    </w:p>
    <w:p>
      <w:r>
        <w:t>❌ Why Not Others: (c) Scar gains full original strength — does not match the defining pathology pattern; (a) Vessels never enter wounds — does not match the defining pathology pattern; (b) Pus always means healthy healing — does not match the defining pathology pattern.</w:t>
      </w:r>
    </w:p>
    <w:p>
      <w:r>
        <w:t>⚠️ Exam Trap: Pink moist granular equals healing, dark foul equals trouble</w:t>
      </w:r>
    </w:p>
    <w:p>
      <w:r>
        <w:t>⚡ 5-Second Recall: Pink granulation is good</w:t>
      </w:r>
    </w:p>
    <w:p>
      <w:r>
        <w:t>Positive Marks: 1</w:t>
      </w:r>
    </w:p>
    <w:p>
      <w:r>
        <w:t>Negative Marks: 0</w:t>
      </w:r>
    </w:p>
    <w:p>
      <w:r>
        <w:t>Question: A nurse reviews factors delaying wound healing. Which interpretation is MOST accurate?</w:t>
      </w:r>
    </w:p>
    <w:p>
      <w:r>
        <w:t>(a) Old age never affects healing</w:t>
      </w:r>
    </w:p>
    <w:p>
      <w:r>
        <w:t>(b) Expected delay pattern is a wound that stays inflamed with little granulation</w:t>
      </w:r>
    </w:p>
    <w:p>
      <w:r>
        <w:t>(c) Smoking improves tissue oxygen</w:t>
      </w:r>
    </w:p>
    <w:p>
      <w:r>
        <w:t>(d) Infection helps granulation</w:t>
      </w:r>
    </w:p>
    <w:p>
      <w:r>
        <w:t>Answer: b</w:t>
      </w:r>
    </w:p>
    <w:p>
      <w:r>
        <w:t>Solution: ✅ Correct Answer: b. Expected delay pattern is a wound that stays inflamed with little granulation.</w:t>
      </w:r>
    </w:p>
    <w:p>
      <w:r>
        <w:t>🧠 Clinical Rationale: Low oxygen, infection, poor nutrition, steroids, smoking and pressure all stall the fill phase, so expected delay pattern is a wound that stays inflamed with little granulation</w:t>
      </w:r>
    </w:p>
    <w:p>
      <w:r>
        <w:t>🩺 Nursing Action: Review glucose, smoking, steroids, nutrition and pressure relief in slow wounds</w:t>
      </w:r>
    </w:p>
    <w:p>
      <w:r>
        <w:t>❌ Why Not Others: (a) Old age never affects healing — does not match the defining pathology pattern; (d) Infection helps granulation — does not match the defining pathology pattern; (c) Smoking improves tissue oxygen — does not match the defining pathology pattern.</w:t>
      </w:r>
    </w:p>
    <w:p>
      <w:r>
        <w:t>⚠️ Exam Trap: Infection plus ischemia plus steroids equals delay</w:t>
      </w:r>
    </w:p>
    <w:p>
      <w:r>
        <w:t>⚡ 5-Second Recall: Control sugar, flow and food</w:t>
      </w:r>
    </w:p>
    <w:p>
      <w:r>
        <w:t>Positive Marks: 1</w:t>
      </w:r>
    </w:p>
    <w:p>
      <w:r>
        <w:t>Negative Marks: 0</w:t>
      </w:r>
    </w:p>
    <w:p>
      <w:r>
        <w:t>Question: A nurse reviews primary versus secondary intention. Which interpretation is MOST accurate?</w:t>
      </w:r>
    </w:p>
    <w:p>
      <w:r>
        <w:t>(a) Dead space needs no care</w:t>
      </w:r>
    </w:p>
    <w:p>
      <w:r>
        <w:t>(b) Sutures are used for secondary intention</w:t>
      </w:r>
    </w:p>
    <w:p>
      <w:r>
        <w:t>(c) Expected finding in secondary intention is an open wound filling slowly with granulation</w:t>
      </w:r>
    </w:p>
    <w:p>
      <w:r>
        <w:t>(d) Secondary healing is always faster</w:t>
      </w:r>
    </w:p>
    <w:p>
      <w:r>
        <w:t>Answer: c</w:t>
      </w:r>
    </w:p>
    <w:p>
      <w:r>
        <w:t>Solution: ✅ Correct Answer: c. Expected finding in secondary intention is an open wound filling slowly with granulation.</w:t>
      </w:r>
    </w:p>
    <w:p>
      <w:r>
        <w:t>🧠 Clinical Rationale: Clean apposed edges close fast while open or infected gaps must fill from the base upward, so expected finding in secondary intention is an open wound filling slowly with granulation</w:t>
      </w:r>
    </w:p>
    <w:p>
      <w:r>
        <w:t>🩺 Nursing Action: Assess closure type, watch for dehiscence, and teach scar and dressing care</w:t>
      </w:r>
    </w:p>
    <w:p>
      <w:r>
        <w:t>❌ Why Not Others: (a) Dead space needs no care — does not match the defining pathology pattern; (b) Sutures are used for secondary intention — does not match the defining pathology pattern; (d) Secondary healing is always faster — does not match the defining pathology pattern.</w:t>
      </w:r>
    </w:p>
    <w:p>
      <w:r>
        <w:t>⚠️ Exam Trap: Closed clean equals primary, open gap equals secondary</w:t>
      </w:r>
    </w:p>
    <w:p>
      <w:r>
        <w:t>⚡ 5-Second Recall: Closed fast, open slow fill</w:t>
      </w:r>
    </w:p>
    <w:p>
      <w:r>
        <w:t>Positive Marks: 1</w:t>
      </w:r>
    </w:p>
    <w:p>
      <w:r>
        <w:t>Negative Marks: 0</w:t>
      </w:r>
    </w:p>
    <w:p>
      <w:r>
        <w:t>Question: A nurse reviews abnormal wound healing with dehiscence, ulceration, hypertrophic scar and keloid. Which interpretation is MOST accurate?</w:t>
      </w:r>
    </w:p>
    <w:p>
      <w:r>
        <w:t>(a) Expected warning is a postoperative wound that suddenly opens with pink tissue showing</w:t>
      </w:r>
    </w:p>
    <w:p>
      <w:r>
        <w:t>(b) Ulcers heal without cause care</w:t>
      </w:r>
    </w:p>
    <w:p>
      <w:r>
        <w:t>(c) Dehiscence needs no urgent care</w:t>
      </w:r>
    </w:p>
    <w:p>
      <w:r>
        <w:t>(d) Evisceration is minor redness</w:t>
      </w:r>
    </w:p>
    <w:p>
      <w:r>
        <w:t>Answer: a</w:t>
      </w:r>
    </w:p>
    <w:p>
      <w:r>
        <w:t>Solution: ✅ Correct Answer: a. Expected warning is a postoperative wound that suddenly opens with pink tissue showing.</w:t>
      </w:r>
    </w:p>
    <w:p>
      <w:r>
        <w:t>🧠 Clinical Rationale: Weak collagen or excess collagen distorts healing, and burst closures expose deep tissue, so expected warning is a postoperative wound that suddenly opens with pink tissue showing</w:t>
      </w:r>
    </w:p>
    <w:p>
      <w:r>
        <w:t>🩺 Nursing Action: Support the wound, nil by extra strain, and escalate opening or organ bulge at once</w:t>
      </w:r>
    </w:p>
    <w:p>
      <w:r>
        <w:t>❌ Why Not Others: (d) Evisceration is minor redness — does not match the defining pathology pattern; (b) Ulcers heal without cause care — does not match the defining pathology pattern; (c) Dehiscence needs no urgent care — does not match the defining pathology pattern.</w:t>
      </w:r>
    </w:p>
    <w:p>
      <w:r>
        <w:t>⚠️ Exam Trap: Beyond the edge equals keloid, inside equals hypertrophic</w:t>
      </w:r>
    </w:p>
    <w:p>
      <w:r>
        <w:t>⚡ 5-Second Recall: Past the border is keloid</w:t>
      </w:r>
    </w:p>
    <w:p>
      <w:r>
        <w:t>Positive Marks: 1</w:t>
      </w:r>
    </w:p>
    <w:p>
      <w:r>
        <w:t>Negative Marks: 0</w:t>
      </w:r>
    </w:p>
    <w:p>
      <w:r>
        <w:t>Question: A nurse reviews fibrosis and excessive extracellular-matrix deposition. Which interpretation is MOST accurate?</w:t>
      </w:r>
    </w:p>
    <w:p>
      <w:r>
        <w:t>(a) Matrix never affects compliance</w:t>
      </w:r>
    </w:p>
    <w:p>
      <w:r>
        <w:t>(b) Fibrosis reverses overnight</w:t>
      </w:r>
    </w:p>
    <w:p>
      <w:r>
        <w:t>(c) Expected effect of lung fibrosis is stiff lungs with breathlessness on effort</w:t>
      </w:r>
    </w:p>
    <w:p>
      <w:r>
        <w:t>(d) Scar keeps full elasticity</w:t>
      </w:r>
    </w:p>
    <w:p>
      <w:r>
        <w:t>Answer: c</w:t>
      </w:r>
    </w:p>
    <w:p>
      <w:r>
        <w:t>Solution: ✅ Correct Answer: c. Expected effect of lung fibrosis is stiff lungs with breathlessness on effort.</w:t>
      </w:r>
    </w:p>
    <w:p>
      <w:r>
        <w:t>🧠 Clinical Rationale: Chronic injury keeps fibroblasts laying collagen until tissue stiffens and function falls, so expected effect of lung fibrosis is stiff lungs with breathlessness on effort</w:t>
      </w:r>
    </w:p>
    <w:p>
      <w:r>
        <w:t>🩺 Nursing Action: Track breath sounds, saturation, fatigue and daily function trends</w:t>
      </w:r>
    </w:p>
    <w:p>
      <w:r>
        <w:t>❌ Why Not Others: (b) Fibrosis reverses overnight — does not match the defining pathology pattern; (d) Scar keeps full elasticity — does not match the defining pathology pattern; (a) Matrix never affects compliance — does not match the defining pathology pattern.</w:t>
      </w:r>
    </w:p>
    <w:p>
      <w:r>
        <w:t>⚠️ Exam Trap: Extra matrix equals stiff organ</w:t>
      </w:r>
    </w:p>
    <w:p>
      <w:r>
        <w:t>⚡ 5-Second Recall: More scar means less stretch</w:t>
      </w:r>
    </w:p>
    <w:p>
      <w:r>
        <w:t>Positive Marks: 1</w:t>
      </w:r>
    </w:p>
    <w:p>
      <w:r>
        <w:t>Negative Marks: 0</w:t>
      </w:r>
    </w:p>
    <w:p>
      <w:r>
        <w:t>Question: Which option best reflects the key pathology of regeneration versus repair?</w:t>
      </w:r>
    </w:p>
    <w:p>
      <w:r>
        <w:t>(a) Brain neurons regenerate fully after stroke</w:t>
      </w:r>
    </w:p>
    <w:p>
      <w:r>
        <w:t>(b) Nursing message is that skin heals by scar while liver can regrow, so function advice differs</w:t>
      </w:r>
    </w:p>
    <w:p>
      <w:r>
        <w:t>(c) Repair restores normal structure</w:t>
      </w:r>
    </w:p>
    <w:p>
      <w:r>
        <w:t>(d) Labile cells never divide</w:t>
      </w:r>
    </w:p>
    <w:p>
      <w:r>
        <w:t>Answer: b</w:t>
      </w:r>
    </w:p>
    <w:p>
      <w:r>
        <w:t>Solution: ✅ Correct Answer: b. Nursing message is that skin heals by scar while liver can regrow, so function advice differs.</w:t>
      </w:r>
    </w:p>
    <w:p>
      <w:r>
        <w:t>🧠 Clinical Rationale: Labile and stable cells can regrow, permanent cells like neurons and heart muscle mostly scar, so nursing message is that skin heals by scar while liver can regrow, so function advice differs</w:t>
      </w:r>
    </w:p>
    <w:p>
      <w:r>
        <w:t>🔍 Key Clues: Ask can this tissue regrow</w:t>
      </w:r>
    </w:p>
    <w:p>
      <w:r>
        <w:t>🩺 Nursing Action: Explain scar care and realistic function goals after injury</w:t>
      </w:r>
    </w:p>
    <w:p>
      <w:r>
        <w:t>❌ Why Not Others: (d) Labile cells never divide — does not match the defining pathology pattern; (c) Repair restores normal structure — does not match the defining pathology pattern; (a) Brain neurons regenerate fully after stroke — does not match the defining pathology pattern.</w:t>
      </w:r>
    </w:p>
    <w:p>
      <w:r>
        <w:t>⚡ 5-Second Recall: Liver regrows, brain scars</w:t>
      </w:r>
    </w:p>
    <w:p>
      <w:r>
        <w:t>Positive Marks: 1</w:t>
      </w:r>
    </w:p>
    <w:p>
      <w:r>
        <w:t>Negative Marks: 0</w:t>
      </w:r>
    </w:p>
    <w:p>
      <w:r>
        <w:t>Question: Which option best reflects the key pathology of phases of wound healing?</w:t>
      </w:r>
    </w:p>
    <w:p>
      <w:r>
        <w:t>(a) Nursing action is to match care to phase, with protection early and nutrition throughout</w:t>
      </w:r>
    </w:p>
    <w:p>
      <w:r>
        <w:t>(b) Granulation appears within minutes</w:t>
      </w:r>
    </w:p>
    <w:p>
      <w:r>
        <w:t>(c) Collagen never remodels</w:t>
      </w:r>
    </w:p>
    <w:p>
      <w:r>
        <w:t>(d) Remodeling comes before hemostasis</w:t>
      </w:r>
    </w:p>
    <w:p>
      <w:r>
        <w:t>Answer: a</w:t>
      </w:r>
    </w:p>
    <w:p>
      <w:r>
        <w:t>Solution: ✅ Correct Answer: a. Nursing action is to match care to phase, with protection early and nutrition throughout.</w:t>
      </w:r>
    </w:p>
    <w:p>
      <w:r>
        <w:t>🧠 Clinical Rationale: Clot stops bleeding, white cells clean, fibroblasts and vessels fill, then collagen reshapes for strength, so nursing action is to match care to phase, with protection early and nutrition throughout</w:t>
      </w:r>
    </w:p>
    <w:p>
      <w:r>
        <w:t>🔍 Key Clues: Stage the wound by its look</w:t>
      </w:r>
    </w:p>
    <w:p>
      <w:r>
        <w:t>🩺 Nursing Action: Keep wounds moist and clean, ensure protein and vitamin C, and avoid early tension</w:t>
      </w:r>
    </w:p>
    <w:p>
      <w:r>
        <w:t>❌ Why Not Others: (c) Collagen never remodels — does not match the defining pathology pattern; (b) Granulation appears within minutes — does not match the defining pathology pattern; (d) Remodeling comes before hemostasis — does not match the defining pathology pattern.</w:t>
      </w:r>
    </w:p>
    <w:p>
      <w:r>
        <w:t>⚡ 5-Second Recall: Clot clean fill strengthen</w:t>
      </w:r>
    </w:p>
    <w:p>
      <w:r>
        <w:t>Positive Marks: 1</w:t>
      </w:r>
    </w:p>
    <w:p>
      <w:r>
        <w:t>Negative Marks: 0</w:t>
      </w:r>
    </w:p>
    <w:p>
      <w:r>
        <w:t>Question: Which option best reflects the key pathology of granulation tissue and scar formation?</w:t>
      </w:r>
    </w:p>
    <w:p>
      <w:r>
        <w:t>(a) Healthy granulation is black and dry</w:t>
      </w:r>
    </w:p>
    <w:p>
      <w:r>
        <w:t>(b) Nursing action is to protect granulation, keep it moist, and report dark, pale or foul tissue</w:t>
      </w:r>
    </w:p>
    <w:p>
      <w:r>
        <w:t>(c) Scar gains full original strength</w:t>
      </w:r>
    </w:p>
    <w:p>
      <w:r>
        <w:t>(d) Vessels never enter wounds</w:t>
      </w:r>
    </w:p>
    <w:p>
      <w:r>
        <w:t>Answer: b</w:t>
      </w:r>
    </w:p>
    <w:p>
      <w:r>
        <w:t>Solution: ✅ Correct Answer: b. Nursing action is to protect granulation, keep it moist, and report dark, pale or foul tissue.</w:t>
      </w:r>
    </w:p>
    <w:p>
      <w:r>
        <w:t>🧠 Clinical Rationale: New vessels feed fibroblasts that lay collagen, forming pink fill that later pales into scar, so nursing action is to protect granulation, keep it moist, and report dark, pale or foul tissue</w:t>
      </w:r>
    </w:p>
    <w:p>
      <w:r>
        <w:t>🔍 Key Clues: Read the tissue color</w:t>
      </w:r>
    </w:p>
    <w:p>
      <w:r>
        <w:t>🩺 Nursing Action: Document tissue color, amount and odor, and avoid harsh scrubbing of new fill</w:t>
      </w:r>
    </w:p>
    <w:p>
      <w:r>
        <w:t>❌ Why Not Others: (a) Healthy granulation is black and dry — does not match the defining pathology pattern; (d) Vessels never enter wounds — does not match the defining pathology pattern; (c) Scar gains full original strength — does not match the defining pathology pattern.</w:t>
      </w:r>
    </w:p>
    <w:p>
      <w:r>
        <w:t>⚡ 5-Second Recall: Pink granulation is good</w:t>
      </w:r>
    </w:p>
    <w:p>
      <w:r>
        <w:t>Positive Marks: 1</w:t>
      </w:r>
    </w:p>
    <w:p>
      <w:r>
        <w:t>Negative Marks: 0</w:t>
      </w:r>
    </w:p>
    <w:p>
      <w:r>
        <w:t>Question: Which option best reflects the key pathology of factors delaying wound healing?</w:t>
      </w:r>
    </w:p>
    <w:p>
      <w:r>
        <w:t>(a) Steroids speed wound healing</w:t>
      </w:r>
    </w:p>
    <w:p>
      <w:r>
        <w:t>(b) Nursing action is to control glucose, improve perfusion, and ensure protein and vitamin C intake</w:t>
      </w:r>
    </w:p>
    <w:p>
      <w:r>
        <w:t>(c) Infection helps granulation</w:t>
      </w:r>
    </w:p>
    <w:p>
      <w:r>
        <w:t>(d) Old age never affects healing</w:t>
      </w:r>
    </w:p>
    <w:p>
      <w:r>
        <w:t>Answer: b</w:t>
      </w:r>
    </w:p>
    <w:p>
      <w:r>
        <w:t>Solution: ✅ Correct Answer: b. Nursing action is to control glucose, improve perfusion, and ensure protein and vitamin C intake.</w:t>
      </w:r>
    </w:p>
    <w:p>
      <w:r>
        <w:t>🧠 Clinical Rationale: Low oxygen, infection, poor nutrition, steroids, smoking and pressure all stall the fill phase, so nursing action is to control glucose, improve perfusion, and ensure protein and vitamin C intake</w:t>
      </w:r>
    </w:p>
    <w:p>
      <w:r>
        <w:t>🔍 Key Clues: List delay factors at each review</w:t>
      </w:r>
    </w:p>
    <w:p>
      <w:r>
        <w:t>🩺 Nursing Action: Review glucose, smoking, steroids, nutrition and pressure relief in slow wounds</w:t>
      </w:r>
    </w:p>
    <w:p>
      <w:r>
        <w:t>❌ Why Not Others: (c) Infection helps granulation — does not match the defining pathology pattern; (d) Old age never affects healing — does not match the defining pathology pattern; (a) Steroids speed wound healing — does not match the defining pathology pattern.</w:t>
      </w:r>
    </w:p>
    <w:p>
      <w:r>
        <w:t>⚡ 5-Second Recall: Control sugar, flow and food</w:t>
      </w:r>
    </w:p>
    <w:p>
      <w:r>
        <w:t>Positive Marks: 1</w:t>
      </w:r>
    </w:p>
    <w:p>
      <w:r>
        <w:t>Negative Marks: 0</w:t>
      </w:r>
    </w:p>
    <w:p>
      <w:r>
        <w:t>Question: Which option best reflects the key pathology of primary versus secondary intention?</w:t>
      </w:r>
    </w:p>
    <w:p>
      <w:r>
        <w:t>(a) Nursing care is simple dressing for closed edges and packing plus large dressings for open fill</w:t>
      </w:r>
    </w:p>
    <w:p>
      <w:r>
        <w:t>(b) Open infected wounds heal by primary intention</w:t>
      </w:r>
    </w:p>
    <w:p>
      <w:r>
        <w:t>(c) Secondary healing is always faster</w:t>
      </w:r>
    </w:p>
    <w:p>
      <w:r>
        <w:t>(d) Dead space needs no care</w:t>
      </w:r>
    </w:p>
    <w:p>
      <w:r>
        <w:t>Answer: a</w:t>
      </w:r>
    </w:p>
    <w:p>
      <w:r>
        <w:t>Solution: ✅ Correct Answer: a. Nursing care is simple dressing for closed edges and packing plus large dressings for open fill.</w:t>
      </w:r>
    </w:p>
    <w:p>
      <w:r>
        <w:t>🧠 Clinical Rationale: Clean apposed edges close fast while open or infected gaps must fill from the base upward, so nursing care is simple dressing for closed edges and packing plus large dressings for open fill</w:t>
      </w:r>
    </w:p>
    <w:p>
      <w:r>
        <w:t>🔍 Key Clues: Check open or closed first</w:t>
      </w:r>
    </w:p>
    <w:p>
      <w:r>
        <w:t>🩺 Nursing Action: Assess closure type, watch for dehiscence, and teach scar and dressing care</w:t>
      </w:r>
    </w:p>
    <w:p>
      <w:r>
        <w:t>❌ Why Not Others: (b) Open infected wounds heal by primary intention — does not match the defining pathology pattern; (d) Dead space needs no care — does not match the defining pathology pattern; (c) Secondary healing is always faster — does not match the defining pathology pattern.</w:t>
      </w:r>
    </w:p>
    <w:p>
      <w:r>
        <w:t>⚡ 5-Second Recall: Closed fast, open slow fill</w:t>
      </w:r>
    </w:p>
    <w:p>
      <w:r>
        <w:t>Positive Marks: 1</w:t>
      </w:r>
    </w:p>
    <w:p>
      <w:r>
        <w:t>Negative Marks: 0</w:t>
      </w:r>
    </w:p>
    <w:p>
      <w:r>
        <w:t>Question: Which option best reflects the key pathology of abnormal wound healing with dehiscence, ulceration, hypertrophic scar and keloid?</w:t>
      </w:r>
    </w:p>
    <w:p>
      <w:r>
        <w:t>(a) Nursing action is to keep the patient still, cover the wound, and call the surgeon for dehiscence</w:t>
      </w:r>
    </w:p>
    <w:p>
      <w:r>
        <w:t>(b) Evisceration is minor redness</w:t>
      </w:r>
    </w:p>
    <w:p>
      <w:r>
        <w:t>(c) Ulcers heal without cause care</w:t>
      </w:r>
    </w:p>
    <w:p>
      <w:r>
        <w:t>(d) Keloids stay inside wound borders</w:t>
      </w:r>
    </w:p>
    <w:p>
      <w:r>
        <w:t>Answer: a</w:t>
      </w:r>
    </w:p>
    <w:p>
      <w:r>
        <w:t>Solution: ✅ Correct Answer: a. Nursing action is to keep the patient still, cover the wound, and call the surgeon for dehiscence.</w:t>
      </w:r>
    </w:p>
    <w:p>
      <w:r>
        <w:t>🧠 Clinical Rationale: Weak collagen or excess collagen distorts healing, and burst closures expose deep tissue, so nursing action is to keep the patient still, cover the wound, and call the surgeon for dehiscence</w:t>
      </w:r>
    </w:p>
    <w:p>
      <w:r>
        <w:t>🔍 Key Clues: Test the border rule</w:t>
      </w:r>
    </w:p>
    <w:p>
      <w:r>
        <w:t>🩺 Nursing Action: Support the wound, nil by extra strain, and escalate opening or organ bulge at once</w:t>
      </w:r>
    </w:p>
    <w:p>
      <w:r>
        <w:t>❌ Why Not Others: (d) Keloids stay inside wound borders — does not match the defining pathology pattern; (c) Ulcers heal without cause care — does not match the defining pathology pattern; (b) Evisceration is minor redness — does not match the defining pathology pattern.</w:t>
      </w:r>
    </w:p>
    <w:p>
      <w:r>
        <w:t>⚡ 5-Second Recall: Past the border is keloid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