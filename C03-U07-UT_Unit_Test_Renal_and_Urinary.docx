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renal assessment urine output normal by identifying which response as appropriate?</w:t>
      </w:r>
    </w:p>
    <w:p>
      <w:r>
        <w:t>(a) About 30 mL per hour or 0.5-1 mL/kg/hour</w:t>
      </w:r>
    </w:p>
    <w:p>
      <w:r>
        <w:t>(b) 100 mL per hour at all times</w:t>
      </w:r>
    </w:p>
    <w:p>
      <w:r>
        <w:t>(c) 10 mL per hour in every patient</w:t>
      </w:r>
    </w:p>
    <w:p>
      <w:r>
        <w:t>(d) No urine output is needed as long as the patient feels fine</w:t>
      </w:r>
    </w:p>
    <w:p>
      <w:r>
        <w:t>Answer: a</w:t>
      </w:r>
    </w:p>
    <w:p>
      <w:r>
        <w:t>Solution: ✅ Correct Answer: a.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🩺 Nursing Action: Compare hourly output with fluid intake</w:t>
      </w:r>
    </w:p>
    <w:p>
      <w:r>
        <w:t>❌ Why Not Others: (c) 10 mL per hour in every patient — not the best response for this situation; (d) No urine output is needed as long as the patient feels fine — not the best response for this situation; (b) 100 mL per hour at all times — not the best response for this situation.</w:t>
      </w:r>
    </w:p>
    <w:p>
      <w:r>
        <w:t>⚡ 5-Second Recall: Adequate output starts near 30 mL/hour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eGFR concept interpretation by identifying which response as appropriate?</w:t>
      </w:r>
    </w:p>
    <w:p>
      <w:r>
        <w:t>(a) Reduced filtering capacity of the kidneys</w:t>
      </w:r>
    </w:p>
    <w:p>
      <w:r>
        <w:t>(b) Overactive filtration removing too much glucose only</w:t>
      </w:r>
    </w:p>
    <w:p>
      <w:r>
        <w:t>(c) A high volume of urine production</w:t>
      </w:r>
    </w:p>
    <w:p>
      <w:r>
        <w:t>(d) Normal kidney function with young healthy kidneys</w:t>
      </w:r>
    </w:p>
    <w:p>
      <w:r>
        <w:t>Answer: a</w:t>
      </w:r>
    </w:p>
    <w:p>
      <w:r>
        <w:t>Solution: ✅ Correct Answer: a.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🩺 Nursing Action: eGFR is calculated from creatinine, age and gender</w:t>
      </w:r>
    </w:p>
    <w:p>
      <w:r>
        <w:t>❌ Why Not Others: (b) Overactive filtration removing too much glucose only — not the best response for this situation; (c) A high volume of urine production — not the best response for this situation; (d) Normal kidney function with young healthy kidneys — not the best response for this situation.</w:t>
      </w:r>
    </w:p>
    <w:p>
      <w:r>
        <w:t>⚡ 5-Second Recall: eGFR tracks filtration over time</w:t>
      </w:r>
    </w:p>
    <w:p>
      <w:r>
        <w:t>Positive Marks: 1</w:t>
      </w:r>
    </w:p>
    <w:p>
      <w:r>
        <w:t>Negative Marks: 0.33</w:t>
      </w:r>
    </w:p>
    <w:p>
      <w:r>
        <w:t>Question: Which statement about urinalysis leukocyte esterase meaning is correct?</w:t>
      </w:r>
    </w:p>
    <w:p>
      <w:r>
        <w:t>(a) A urinary tract infection with white cells and bacteria</w:t>
      </w:r>
    </w:p>
    <w:p>
      <w:r>
        <w:t>(b) Dehydration with concentrated but sterile urine</w:t>
      </w:r>
    </w:p>
    <w:p>
      <w:r>
        <w:t>(c) Normal urine with no abnormalities at all</w:t>
      </w:r>
    </w:p>
    <w:p>
      <w:r>
        <w:t>(d) Kidney stones without any infection</w:t>
      </w:r>
    </w:p>
    <w:p>
      <w:r>
        <w:t>Answer: a</w:t>
      </w:r>
    </w:p>
    <w:p>
      <w:r>
        <w:t>Solution: ✅ Correct Answer: a.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🩺 Nursing Action: Confirm with urine culture and sensitivity</w:t>
      </w:r>
    </w:p>
    <w:p>
      <w:r>
        <w:t>❌ Why Not Others: (d) Kidney stones without any infection — not the best response for this situation; (c) Normal urine with no abnormalities at all — not the best response for this situation; (b) Dehydration with concentrated but sterile urine — not the best response for this situation.</w:t>
      </w:r>
    </w:p>
    <w:p>
      <w:r>
        <w:t>⚡ 5-Second Recall: Pyuria and bacteriuria mark infection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UTI prevention measures teaching. Which statement by the patient indicates correct understanding?</w:t>
      </w:r>
    </w:p>
    <w:p>
      <w:r>
        <w:t>(a) Wearing tight non-breathable underclothing constantly</w:t>
      </w:r>
    </w:p>
    <w:p>
      <w:r>
        <w:t>(b) Holding urine for long periods to strengthen the bladder</w:t>
      </w:r>
    </w:p>
    <w:p>
      <w:r>
        <w:t>(c) Using harsh soaps inside the genital area daily</w:t>
      </w:r>
    </w:p>
    <w:p>
      <w:r>
        <w:t>(d) Voiding after intercourse, wiping front to back and drinking adequate fluids</w:t>
      </w:r>
    </w:p>
    <w:p>
      <w:r>
        <w:t>Answer: d</w:t>
      </w:r>
    </w:p>
    <w:p>
      <w:r>
        <w:t>Solution: ✅ Correct Answer: d.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🩺 Nursing Action: Wipe from front to back</w:t>
      </w:r>
    </w:p>
    <w:p>
      <w:r>
        <w:t>❌ Why Not Others: (b) Holding urine for long periods to strengthen the bladder — not the best response for this situation; (c) Using harsh soaps inside the genital area daily — not the best response for this situation; (a) Wearing tight non-breathable underclothing constantly — not the best response for this situation.</w:t>
      </w:r>
    </w:p>
    <w:p>
      <w:r>
        <w:t>⚠️ Exam Trap: Avoid delaying urination</w:t>
      </w:r>
    </w:p>
    <w:p>
      <w:r>
        <w:t>⚡ 5-Second Recall: Hydration and hygiene prevent UTIs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pyelonephritis nursing priorities by identifying which response as appropriate?</w:t>
      </w:r>
    </w:p>
    <w:p>
      <w:r>
        <w:t>(a) IV fluids, prescribed antibiotics and antipyretics with urine output monitoring</w:t>
      </w:r>
    </w:p>
    <w:p>
      <w:r>
        <w:t>(b) A urinary catheter to measure every output</w:t>
      </w:r>
    </w:p>
    <w:p>
      <w:r>
        <w:t>(c) Oral fluids and antibiotics at home without assessment</w:t>
      </w:r>
    </w:p>
    <w:p>
      <w:r>
        <w:t>(d) Ice packs over the flank for pain control only</w:t>
      </w:r>
    </w:p>
    <w:p>
      <w:r>
        <w:t>Answer: a</w:t>
      </w:r>
    </w:p>
    <w:p>
      <w:r>
        <w:t>Solution: ✅ Correct Answer: a.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🩺 Nursing Action: Monitor temperature, urine output and vital signs</w:t>
      </w:r>
    </w:p>
    <w:p>
      <w:r>
        <w:t>❌ Why Not Others: (b) A urinary catheter to measure every output — not the best response for this situation; (d) Ice packs over the flank for pain control only — not the best response for this situation; (c) Oral fluids and antibiotics at home without assessment — not the best response for this situation.</w:t>
      </w:r>
    </w:p>
    <w:p>
      <w:r>
        <w:t>⚡ 5-Second Recall: Pyelonephritis = hydrate and treat</w:t>
      </w:r>
    </w:p>
    <w:p>
      <w:r>
        <w:t>Positive Marks: 1</w:t>
      </w:r>
    </w:p>
    <w:p>
      <w:r>
        <w:t>Negative Marks: 0.33</w:t>
      </w:r>
    </w:p>
    <w:p>
      <w:r>
        <w:t>Question: A patient with renal stone prevention dietary teaching is admitted to the unit. Which nursing action should the nurse perform FIRST?</w:t>
      </w:r>
    </w:p>
    <w:p>
      <w:r>
        <w:t>(a) Add large amounts of salt to every meal</w:t>
      </w:r>
    </w:p>
    <w:p>
      <w:r>
        <w:t>(b) Drink less fluid so the urine becomes more concentrated</w:t>
      </w:r>
    </w:p>
    <w:p>
      <w:r>
        <w:t>(c) Increase fluid intake to produce dilute urine and limit excess sodium and animal protein</w:t>
      </w:r>
    </w:p>
    <w:p>
      <w:r>
        <w:t>(d) Eat a diet very high in oxalate-rich foods daily</w:t>
      </w:r>
    </w:p>
    <w:p>
      <w:r>
        <w:t>Answer: c</w:t>
      </w:r>
    </w:p>
    <w:p>
      <w:r>
        <w:t>Solution: ✅ Correct Answer: c. Increase fluid intake to produce dilute urine and limit excess sodium and animal protein.</w:t>
      </w:r>
    </w:p>
    <w:p>
      <w:r>
        <w:t>🧠 Clinical Rationale: Dilute urine from high fluid intake is the cornerstone of stone prevention, along with moderating sodium and animal protein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Dilute urine discourages crystal formation</w:t>
      </w:r>
    </w:p>
    <w:p>
      <w:r>
        <w:t>❌ Why Not Others: (b) Drink less fluid so the urine becomes more concentrated — not the best response for this situation; (a) Add large amounts of salt to every meal — not the best response for this situation; (d) Eat a diet very high in oxalate-rich foods daily — not the best response for this situation.</w:t>
      </w:r>
    </w:p>
    <w:p>
      <w:r>
        <w:t>⚡ 5-Second Recall: Hydration prevents recurrence</w:t>
      </w:r>
    </w:p>
    <w:p>
      <w:r>
        <w:t>Positive Marks: 1</w:t>
      </w:r>
    </w:p>
    <w:p>
      <w:r>
        <w:t>Negative Marks: 0.33</w:t>
      </w:r>
    </w:p>
    <w:p>
      <w:r>
        <w:t>Question: How does benign prostatic hyperplasia (BPH) cause urinary retention?</w:t>
      </w:r>
    </w:p>
    <w:p>
      <w:r>
        <w:t>(a) BPH paralyzes the bladder muscle completely</w:t>
      </w:r>
    </w:p>
    <w:p>
      <w:r>
        <w:t>(b) The kidneys overproduce urine in BPH only</w:t>
      </w:r>
    </w:p>
    <w:p>
      <w:r>
        <w:t>(c) An enlarged prostate compresses the urethra and obstructs urine outflow</w:t>
      </w:r>
    </w:p>
    <w:p>
      <w:r>
        <w:t>(d) The prostate stops producing seminal fluid entirely</w:t>
      </w:r>
    </w:p>
    <w:p>
      <w:r>
        <w:t>Answer: c</w:t>
      </w:r>
    </w:p>
    <w:p>
      <w:r>
        <w:t>Solution: ✅ Correct Answer: c. An enlarged prostate compresses the urethra and obstructs urine outflow.</w:t>
      </w:r>
    </w:p>
    <w:p>
      <w:r>
        <w:t>🧠 Clinical Rationale: Prostatic enlargement squeezes the urethra, raising outflow resistance until the bladder cannot empty — obstruction is the mechanism</w:t>
      </w:r>
    </w:p>
    <w:p>
      <w:r>
        <w:t>🔍 Key Clues: Prostate enlargement obstructs the urethra in BPH</w:t>
      </w:r>
    </w:p>
    <w:p>
      <w:r>
        <w:t>🩺 Nursing Action: Men with BPH have hesitancy, weak stream and incomplete emptying</w:t>
      </w:r>
    </w:p>
    <w:p>
      <w:r>
        <w:t>❌ Why Not Others: (b) The kidneys overproduce urine in BPH only — not the best response for this situation; (d) The prostate stops producing seminal fluid entirely — not the best response for this situation; (a) BPH paralyzes the bladder muscle completely — not the best response for this situation.</w:t>
      </w:r>
    </w:p>
    <w:p>
      <w:r>
        <w:t>⚠️ Exam Trap: Retention and infection follow prolonged obstruction</w:t>
      </w:r>
    </w:p>
    <w:p>
      <w:r>
        <w:t>⚡ 5-Second Recall: BPH = outlet obstruction</w:t>
      </w:r>
    </w:p>
    <w:p>
      <w:r>
        <w:t>Positive Marks: 1</w:t>
      </w:r>
    </w:p>
    <w:p>
      <w:r>
        <w:t>Negative Marks: 0.33</w:t>
      </w:r>
    </w:p>
    <w:p>
      <w:r>
        <w:t>Question: A patient with postmenopausal UTI risk education is admitted to the unit. Which nursing action should the nurse perform FIRST?</w:t>
      </w:r>
    </w:p>
    <w:p>
      <w:r>
        <w:t>(a) Dehydration protects postmenopausal women from infection</w:t>
      </w:r>
    </w:p>
    <w:p>
      <w:r>
        <w:t>(b) Antibiotics daily forever are the only option</w:t>
      </w:r>
    </w:p>
    <w:p>
      <w:r>
        <w:t>(c) Vaginal oestrogen loss changes the flora, and topical oestrogen may reduce recurrences as prescribed</w:t>
      </w:r>
    </w:p>
    <w:p>
      <w:r>
        <w:t>(d) Postmenopausal women never get urinary infections</w:t>
      </w:r>
    </w:p>
    <w:p>
      <w:r>
        <w:t>Answer: c</w:t>
      </w:r>
    </w:p>
    <w:p>
      <w:r>
        <w:t>Solution: ✅ Correct Answer: c.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Combine hydration, hygiene and prescribed therapy</w:t>
      </w:r>
    </w:p>
    <w:p>
      <w:r>
        <w:t>❌ Why Not Others: (a) Dehydration protects postmenopausal women from infection — not the best response for this situation; (d) Postmenopausal women never get urinary infections — not the best response for this situation; (b) Antibiotics daily forever are the only option — not the best response for this situation.</w:t>
      </w:r>
    </w:p>
    <w:p>
      <w:r>
        <w:t>⚡ 5-Second Recall: Oestrogen loss alters the flora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glomerulonephritis hypertension care. Which response is most appropriate?</w:t>
      </w:r>
    </w:p>
    <w:p>
      <w:r>
        <w:t>(a) Pressure control is irrelevant to renal recovery</w:t>
      </w:r>
    </w:p>
    <w:p>
      <w:r>
        <w:t>(b) Lowering the pressure worsens the glomerular inflammation</w:t>
      </w:r>
    </w:p>
    <w:p>
      <w:r>
        <w:t>(c) Blood pressure is never elevated in kidney disease</w:t>
      </w:r>
    </w:p>
    <w:p>
      <w:r>
        <w:t>(d) Hypertension from fluid retention can cause encephalopathy and worsen renal injury</w:t>
      </w:r>
    </w:p>
    <w:p>
      <w:r>
        <w:t>Answer: d</w:t>
      </w:r>
    </w:p>
    <w:p>
      <w:r>
        <w:t>Solution: ✅ Correct Answer: d.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🩺 Nursing Action: Restrict sodium and give antihypertensives as ordered</w:t>
      </w:r>
    </w:p>
    <w:p>
      <w:r>
        <w:t>❌ Why Not Others: (a) Pressure control is irrelevant to renal recovery — not the best response for this situation; (c) Blood pressure is never elevated in kidney disease — not the best response for this situation; (b) Lowering the pressure worsens the glomerular inflammation — not the best response for this situation.</w:t>
      </w:r>
    </w:p>
    <w:p>
      <w:r>
        <w:t>⚡ 5-Second Recall: Hypertension complicates nephritis</w:t>
      </w:r>
    </w:p>
    <w:p>
      <w:r>
        <w:t>Positive Marks: 1</w:t>
      </w:r>
    </w:p>
    <w:p>
      <w:r>
        <w:t>Negative Marks: 0.33</w:t>
      </w:r>
    </w:p>
    <w:p>
      <w:r>
        <w:t>Question: A patient with nephrotic syndrome oedema management is admitted to the unit. Which nursing action should the nurse perform FIRST?</w:t>
      </w:r>
    </w:p>
    <w:p>
      <w:r>
        <w:t>(a) Frequent intramuscular injections into the oedematous tissue</w:t>
      </w:r>
    </w:p>
    <w:p>
      <w:r>
        <w:t>(b) Increasing sodium intake to draw the fluid out of the tissues</w:t>
      </w:r>
    </w:p>
    <w:p>
      <w:r>
        <w:t>(c) Daily weights, sodium restriction, diuretics as ordered and skin care to prevent breakdown</w:t>
      </w:r>
    </w:p>
    <w:p>
      <w:r>
        <w:t>(d) Tight elastic bandages over the swollen limbs</w:t>
      </w:r>
    </w:p>
    <w:p>
      <w:r>
        <w:t>Answer: c</w:t>
      </w:r>
    </w:p>
    <w:p>
      <w:r>
        <w:t>Solution: ✅ Correct Answer: c. Daily weights, sodium restriction, diuretics as ordered and skin care to prevent breakdown.</w:t>
      </w:r>
    </w:p>
    <w:p>
      <w:r>
        <w:t>🧠 Clinical Rationale: Oedema care uses sodium restriction and diuretics while daily weights track response and skin care prevents breakdown of stretched tissues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Handle oedematous skin gently to avoid breakdown</w:t>
      </w:r>
    </w:p>
    <w:p>
      <w:r>
        <w:t>❌ Why Not Others: (b) Increasing sodium intake to draw the fluid out of the tissues — not the best response for this situation; (a) Frequent intramuscular injections into the oedematous tissue — not the best response for this situation; (d) Tight elastic bandages over the swollen limbs — not the best response for this situation.</w:t>
      </w:r>
    </w:p>
    <w:p>
      <w:r>
        <w:t>⚡ 5-Second Recall: Elevate oedematous limbs to promote drainage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proteinuria significance interpretation by identifying which response as appropriate?</w:t>
      </w:r>
    </w:p>
    <w:p>
      <w:r>
        <w:t>(a) A urinary infection with white cells only</w:t>
      </w:r>
    </w:p>
    <w:p>
      <w:r>
        <w:t>(b) Glomerular damage allowing plasma protein into the urine</w:t>
      </w:r>
    </w:p>
    <w:p>
      <w:r>
        <w:t>(c) Dehydration making the urine more dilute only</w:t>
      </w:r>
    </w:p>
    <w:p>
      <w:r>
        <w:t>(d) Normal kidney function with concentrated urine only</w:t>
      </w:r>
    </w:p>
    <w:p>
      <w:r>
        <w:t>Answer: b</w:t>
      </w:r>
    </w:p>
    <w:p>
      <w:r>
        <w:t>Solution: ✅ Correct Answer: b. Glomerular damage allowing plasma protein into the urine.</w:t>
      </w:r>
    </w:p>
    <w:p>
      <w:r>
        <w:t>🧠 Clinical Rationale: Protein in the urine reflects a leaky glomerular filter — heavy or persistent proteinuria signals glomerular disease</w:t>
      </w:r>
    </w:p>
    <w:p>
      <w:r>
        <w:t>🩺 Nursing Action: Quantify with a 24-hour urine protein measurement</w:t>
      </w:r>
    </w:p>
    <w:p>
      <w:r>
        <w:t>❌ Why Not Others: (c) Dehydration making the urine more dilute only — not the best response for this situation; (a) A urinary infection with white cells only — not the best response for this situation; (d) Normal kidney function with concentrated urine only — not the best response for this situation.</w:t>
      </w:r>
    </w:p>
    <w:p>
      <w:r>
        <w:t>⚡ 5-Second Recall: Persistent proteinuria needs renal evaluation</w:t>
      </w:r>
    </w:p>
    <w:p>
      <w:r>
        <w:t>Positive Marks: 1</w:t>
      </w:r>
    </w:p>
    <w:p>
      <w:r>
        <w:t>Negative Marks: 0.33</w:t>
      </w:r>
    </w:p>
    <w:p>
      <w:r>
        <w:t>Question: A patient with glomerular disease sodium fluid plan is admitted to the unit. Which nursing action should the nurse perform FIRST?</w:t>
      </w:r>
    </w:p>
    <w:p>
      <w:r>
        <w:t>(a) Weighing only on the day of discharge</w:t>
      </w:r>
    </w:p>
    <w:p>
      <w:r>
        <w:t>(b) Checking the blood pressure only once a week</w:t>
      </w:r>
    </w:p>
    <w:p>
      <w:r>
        <w:t>(c) Measuring the ankle circumference every morning only</w:t>
      </w:r>
    </w:p>
    <w:p>
      <w:r>
        <w:t>(d) Daily weights at the same time with strict intake and output measurement</w:t>
      </w:r>
    </w:p>
    <w:p>
      <w:r>
        <w:t>Answer: d</w:t>
      </w:r>
    </w:p>
    <w:p>
      <w:r>
        <w:t>Solution: ✅ Correct Answer: d. Daily weights at the same time with strict intake and output measurement.</w:t>
      </w:r>
    </w:p>
    <w:p>
      <w:r>
        <w:t>🧠 Clinical Rationale: Daily weights and accurate I&amp;O quantify the retention that drives oedema and hypertension in glomerular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fluids as ordered</w:t>
      </w:r>
    </w:p>
    <w:p>
      <w:r>
        <w:t>❌ Why Not Others: (b) Checking the blood pressure only once a week — not the best response for this situation; (c) Measuring the ankle circumference every morning only — not the best response for this situation; (a) Weighing only on the day of discharge — not the best response for this situation.</w:t>
      </w:r>
    </w:p>
    <w:p>
      <w:r>
        <w:t>⚡ 5-Second Recall: Weights and I&amp;O guide therapy</w:t>
      </w:r>
    </w:p>
    <w:p>
      <w:r>
        <w:t>Positive Marks: 1</w:t>
      </w:r>
    </w:p>
    <w:p>
      <w:r>
        <w:t>Negative Marks: 0.33</w:t>
      </w:r>
    </w:p>
    <w:p>
      <w:r>
        <w:t>Question: Which statement about renal hypertension mechanism is correct?</w:t>
      </w:r>
    </w:p>
    <w:p>
      <w:r>
        <w:t>(a) Kidney disease only affects glucose, never the blood pressure</w:t>
      </w:r>
    </w:p>
    <w:p>
      <w:r>
        <w:t>(b) Fluid retention and renin release raise the blood pressure as filtration falls</w:t>
      </w:r>
    </w:p>
    <w:p>
      <w:r>
        <w:t>(c) Hypertension in renal disease comes from excess dietary salt only</w:t>
      </w:r>
    </w:p>
    <w:p>
      <w:r>
        <w:t>(d) The failing kidney always lowers blood pressure dramatically</w:t>
      </w:r>
    </w:p>
    <w:p>
      <w:r>
        <w:t>Answer: b</w:t>
      </w:r>
    </w:p>
    <w:p>
      <w:r>
        <w:t>Solution: ✅ Correct Answer: b.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🩺 Nursing Action: Control blood pressure to slow renal decline</w:t>
      </w:r>
    </w:p>
    <w:p>
      <w:r>
        <w:t>❌ Why Not Others: (c) Hypertension in renal disease comes from excess dietary salt only — not the best response for this situation; (d) The failing kidney always lowers blood pressure dramatically — not the best response for this situation; (a) Kidney disease only affects glucose, never the blood pressure — not the best response for this situation.</w:t>
      </w:r>
    </w:p>
    <w:p>
      <w:r>
        <w:t>⚡ 5-Second Recall: Hypertension and renal disease fuel each other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post strep nephritis family education. Which statement by the patient indicates correct understanding?</w:t>
      </w:r>
    </w:p>
    <w:p>
      <w:r>
        <w:t>(a) Stop all medications once the urine looks clear again</w:t>
      </w:r>
    </w:p>
    <w:p>
      <w:r>
        <w:t>(b) Skip follow-up appointments if the child feels well</w:t>
      </w:r>
    </w:p>
    <w:p>
      <w:r>
        <w:t>(c) Allow a high-salt diet to speed the recovery</w:t>
      </w:r>
    </w:p>
    <w:p>
      <w:r>
        <w:t>(d) Report decreased urine output, worsening oedema or rising blood pressure promptly</w:t>
      </w:r>
    </w:p>
    <w:p>
      <w:r>
        <w:t>Answer: d</w:t>
      </w:r>
    </w:p>
    <w:p>
      <w:r>
        <w:t>Solution: ✅ Correct Answer: d. Report decreased urine output, worsening oedema or rising blood pressure promptly.</w:t>
      </w:r>
    </w:p>
    <w:p>
      <w:r>
        <w:t>🧠 Clinical Rationale: Families must report oliguria, oedema or hypertension — the danger signs of the nephritis phase — and keep follow-up visits</w:t>
      </w:r>
    </w:p>
    <w:p>
      <w:r>
        <w:t>🩺 Nursing Action: Restrict sodium and fluids as instructed</w:t>
      </w:r>
    </w:p>
    <w:p>
      <w:r>
        <w:t>❌ Why Not Others: (b) Skip follow-up appointments if the child feels well — not the best response for this situation; (c) Allow a high-salt diet to speed the recovery — not the best response for this situation; (a) Stop all medications once the urine looks clear again — not the best response for this situation.</w:t>
      </w:r>
    </w:p>
    <w:p>
      <w:r>
        <w:t>⚠️ Exam Trap: Complete the full treatment and monitoring plan</w:t>
      </w:r>
    </w:p>
    <w:p>
      <w:r>
        <w:t>⚡ 5-Second Recall: Report oedema, low output or headache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AKI postrenal cause. Which response is most appropriate?</w:t>
      </w:r>
    </w:p>
    <w:p>
      <w:r>
        <w:t>(a) Dehydration from prolonged diarrhoea</w:t>
      </w:r>
    </w:p>
    <w:p>
      <w:r>
        <w:t>(b) Heart failure with reduced cardiac output</w:t>
      </w:r>
    </w:p>
    <w:p>
      <w:r>
        <w:t>(c) Obstruction of urine flow, such as an enlarged prostate or a stone blocking both ureters</w:t>
      </w:r>
    </w:p>
    <w:p>
      <w:r>
        <w:t>(d) Sepsis damaging the glomeruli only</w:t>
      </w:r>
    </w:p>
    <w:p>
      <w:r>
        <w:t>Answer: c</w:t>
      </w:r>
    </w:p>
    <w:p>
      <w:r>
        <w:t>Solution: ✅ Correct Answer: c. Obstruction of urine flow, such as an enlarged prostate or a stone blocking both ureters.</w:t>
      </w:r>
    </w:p>
    <w:p>
      <w:r>
        <w:t>🧠 Clinical Rationale: Postrenal AKI follows obstruction below the kidneys — prostatic enlargement, stones or tumours that block urine drainage</w:t>
      </w:r>
    </w:p>
    <w:p>
      <w:r>
        <w:t>🩺 Nursing Action: Relieving the obstruction restores renal function</w:t>
      </w:r>
    </w:p>
    <w:p>
      <w:r>
        <w:t>❌ Why Not Others: (a) Dehydration from prolonged diarrhoea — not the best response for this situation; (b) Heart failure with reduced cardiac output — not the best response for this situation; (d) Sepsis damaging the glomeruli only — not the best response for this situation.</w:t>
      </w:r>
    </w:p>
    <w:p>
      <w:r>
        <w:t>⚡ 5-Second Recall: Obstruction causes postrenal AKI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AKI dialysis indication urgency by identifying which response as appropriate?</w:t>
      </w:r>
    </w:p>
    <w:p>
      <w:r>
        <w:t>(a) Transfer to a general ward for observation only</w:t>
      </w:r>
    </w:p>
    <w:p>
      <w:r>
        <w:t>(b) Restricting oxygen to reduce lung damage</w:t>
      </w:r>
    </w:p>
    <w:p>
      <w:r>
        <w:t>(c) Emergency dialysis to remove fluid and potassium</w:t>
      </w:r>
    </w:p>
    <w:p>
      <w:r>
        <w:t>(d) Oral potassium supplements to balance the level</w:t>
      </w:r>
    </w:p>
    <w:p>
      <w:r>
        <w:t>Answer: c</w:t>
      </w:r>
    </w:p>
    <w:p>
      <w:r>
        <w:t>Solution: ✅ Correct Answer: c.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🩺 Nursing Action: Notify the provider and prepare vascular access</w:t>
      </w:r>
    </w:p>
    <w:p>
      <w:r>
        <w:t>❌ Why Not Others: (b) Restricting oxygen to reduce lung damage — not the best response for this situation; (d) Oral potassium supplements to balance the level — not the best response for this situation; (a) Transfer to a general ward for observation only — not the best response for this situation.</w:t>
      </w:r>
    </w:p>
    <w:p>
      <w:r>
        <w:t>⚡ 5-Second Recall: Emergency dialysis saves the patient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CKD stages GFR classification by identifying which response as appropriate?</w:t>
      </w:r>
    </w:p>
    <w:p>
      <w:r>
        <w:t>(a) The estimated glomerular filtration rate (eGFR)</w:t>
      </w:r>
    </w:p>
    <w:p>
      <w:r>
        <w:t>(b) The serum sodium level</w:t>
      </w:r>
    </w:p>
    <w:p>
      <w:r>
        <w:t>(c) The haemoglobin concentration only</w:t>
      </w:r>
    </w:p>
    <w:p>
      <w:r>
        <w:t>(d) The blood pressure reading alone</w:t>
      </w:r>
    </w:p>
    <w:p>
      <w:r>
        <w:t>Answer: a</w:t>
      </w:r>
    </w:p>
    <w:p>
      <w:r>
        <w:t>Solution: ✅ Correct Answer: a. The estimated glomerular filtration rate (eGFR).</w:t>
      </w:r>
    </w:p>
    <w:p>
      <w:r>
        <w:t>🧠 Clinical Rationale: eGFR quantifies filtration and assigns the CKD stage — from mild loss to kidney failure requiring renal replacement</w:t>
      </w:r>
    </w:p>
    <w:p>
      <w:r>
        <w:t>🩺 Nursing Action: Stage 3 starts below 60 mL/min</w:t>
      </w:r>
    </w:p>
    <w:p>
      <w:r>
        <w:t>❌ Why Not Others: (b) The serum sodium level — not the best response for this situation; (c) The haemoglobin concentration only — not the best response for this situation; (d) The blood pressure reading alone — not the best response for this situation.</w:t>
      </w:r>
    </w:p>
    <w:p>
      <w:r>
        <w:t>⚡ 5-Second Recall: eGFR guides CKD management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CKD potassium diet restriction teaching by identifying which response as appropriate?</w:t>
      </w:r>
    </w:p>
    <w:p>
      <w:r>
        <w:t>(a) Low-potassium fruits like apples and grapes in moderation</w:t>
      </w:r>
    </w:p>
    <w:p>
      <w:r>
        <w:t>(b) Foods cooked without added salt</w:t>
      </w:r>
    </w:p>
    <w:p>
      <w:r>
        <w:t>(c) High-potassium foods such as bananas, oranges, potatoes and tomatoes</w:t>
      </w:r>
    </w:p>
    <w:p>
      <w:r>
        <w:t>(d) Clear fluids like water and tea only</w:t>
      </w:r>
    </w:p>
    <w:p>
      <w:r>
        <w:t>Answer: c</w:t>
      </w:r>
    </w:p>
    <w:p>
      <w:r>
        <w:t>Solution: ✅ Correct Answer: c.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🩺 Nursing Action: Boiling vegetables leaches some potassium</w:t>
      </w:r>
    </w:p>
    <w:p>
      <w:r>
        <w:t>❌ Why Not Others: (a) Low-potassium fruits like apples and grapes in moderation — not the best response for this situation; (d) Clear fluids like water and tea only — not the best response for this situation; (b) Foods cooked without added salt — not the best response for this situation.</w:t>
      </w:r>
    </w:p>
    <w:p>
      <w:r>
        <w:t>⚡ 5-Second Recall: Potassium restriction protects the heart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CKD renal osteodystrophy phosphorus concept. Which response is most appropriate?</w:t>
      </w:r>
    </w:p>
    <w:p>
      <w:r>
        <w:t>(a) Phosphate retention and low active vitamin D cause bone loss and secondary hyperparathyroidism</w:t>
      </w:r>
    </w:p>
    <w:p>
      <w:r>
        <w:t>(b) Bone disease in CKD comes from excess exercise only</w:t>
      </w:r>
    </w:p>
    <w:p>
      <w:r>
        <w:t>(c) The bones overabsorb calcium without any hormonal change</w:t>
      </w:r>
    </w:p>
    <w:p>
      <w:r>
        <w:t>(d) CKD strengthens the bones with extra mineral deposition</w:t>
      </w:r>
    </w:p>
    <w:p>
      <w:r>
        <w:t>Answer: a</w:t>
      </w:r>
    </w:p>
    <w:p>
      <w:r>
        <w:t>Solution: ✅ Correct Answer: a.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🩺 Nursing Action: Phosphate binders with meals control the phosphorus</w:t>
      </w:r>
    </w:p>
    <w:p>
      <w:r>
        <w:t>❌ Why Not Others: (c) The bones overabsorb calcium without any hormonal change — not the best response for this situation; (d) CKD strengthens the bones with extra mineral deposition — not the best response for this situation; (b) Bone disease in CKD comes from excess exercise only — not the best response for this situation.</w:t>
      </w:r>
    </w:p>
    <w:p>
      <w:r>
        <w:t>⚡ 5-Second Recall: Renal bone disease follows mineral imbalance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dialysis indication recall by identifying which response as appropriate?</w:t>
      </w:r>
    </w:p>
    <w:p>
      <w:r>
        <w:t>(a) Mild ankle oedema that resolves with elevation</w:t>
      </w:r>
    </w:p>
    <w:p>
      <w:r>
        <w:t>(b) A single episode of fatigue after a long day</w:t>
      </w:r>
    </w:p>
    <w:p>
      <w:r>
        <w:t>(c) Uremic symptoms, refractory fluid overload, hyperkalemia and severe acidosis</w:t>
      </w:r>
    </w:p>
    <w:p>
      <w:r>
        <w:t>(d) A creatinine elevation of 0.1 above the baseline only</w:t>
      </w:r>
    </w:p>
    <w:p>
      <w:r>
        <w:t>Answer: c</w:t>
      </w:r>
    </w:p>
    <w:p>
      <w:r>
        <w:t>Solution: ✅ Correct Answer: c.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🩺 Nursing Action: Refractory hyperkalemia is a dialysis indication</w:t>
      </w:r>
    </w:p>
    <w:p>
      <w:r>
        <w:t>❌ Why Not Others: (d) A creatinine elevation of 0.1 above the baseline only — not the best response for this situation; (b) A single episode of fatigue after a long day — not the best response for this situation; (a) Mild ankle oedema that resolves with elevation — not the best response for this situation.</w:t>
      </w:r>
    </w:p>
    <w:p>
      <w:r>
        <w:t>⚡ 5-Second Recall: Dialysis treats uremia and overload</w:t>
      </w:r>
    </w:p>
    <w:p>
      <w:r>
        <w:t>Positive Marks: 1</w:t>
      </w:r>
    </w:p>
    <w:p>
      <w:r>
        <w:t>Negative Marks: 0.33</w:t>
      </w:r>
    </w:p>
    <w:p>
      <w:r>
        <w:t>Question: A patient asks the nurse about post dialysis assessment hypotension. Which response by the nurse is correct?</w:t>
      </w:r>
    </w:p>
    <w:p>
      <w:r>
        <w:t>(a) Extreme hypertension from fluid gain during dialysis</w:t>
      </w:r>
    </w:p>
    <w:p>
      <w:r>
        <w:t>(b) Hyperthermia from the warmed dialysate only</w:t>
      </w:r>
    </w:p>
    <w:p>
      <w:r>
        <w:t>(c) Hypotension and dizziness from rapid fluid removal</w:t>
      </w:r>
    </w:p>
    <w:p>
      <w:r>
        <w:t>(d) Complete absence of any symptoms in every patient</w:t>
      </w:r>
    </w:p>
    <w:p>
      <w:r>
        <w:t>Answer: c</w:t>
      </w:r>
    </w:p>
    <w:p>
      <w:r>
        <w:t>Solution: ✅ Correct Answer: c.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🩺 Nursing Action: Watch for cramps, nausea and dizziness post-dialysis</w:t>
      </w:r>
    </w:p>
    <w:p>
      <w:r>
        <w:t>❌ Why Not Others: (d) Complete absence of any symptoms in every patient — not the best response for this situation; (a) Extreme hypertension from fluid gain during dialysis — not the best response for this situation; (b) Hyperthermia from the warmed dialysate only — not the best response for this situation.</w:t>
      </w:r>
    </w:p>
    <w:p>
      <w:r>
        <w:t>⚠️ Exam Trap: Weigh after dialysis to confirm the fluid removed</w:t>
      </w:r>
    </w:p>
    <w:p>
      <w:r>
        <w:t>⚡ 5-Second Recall: Post-dialysis hypotension is common</w:t>
      </w:r>
    </w:p>
    <w:p>
      <w:r>
        <w:t>Positive Marks: 1</w:t>
      </w:r>
    </w:p>
    <w:p>
      <w:r>
        <w:t>Negative Marks: 0.33</w:t>
      </w:r>
    </w:p>
    <w:p>
      <w:r>
        <w:t>Question: Which statement about hemodialysis access complications clotting is correct?</w:t>
      </w:r>
    </w:p>
    <w:p>
      <w:r>
        <w:t>(a) Loss of the thrill and bruit with a hard non-pulsatile graft</w:t>
      </w:r>
    </w:p>
    <w:p>
      <w:r>
        <w:t>(b) Warm skin over the access with no symptoms</w:t>
      </w:r>
    </w:p>
    <w:p>
      <w:r>
        <w:t>(c) Normal dialysis flow with no changes at all</w:t>
      </w:r>
    </w:p>
    <w:p>
      <w:r>
        <w:t>(d) A strong thrill with a loud continuous bruit</w:t>
      </w:r>
    </w:p>
    <w:p>
      <w:r>
        <w:t>Answer: a</w:t>
      </w:r>
    </w:p>
    <w:p>
      <w:r>
        <w:t>Solution: ✅ Correct Answer: a.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🩺 Nursing Action: Notify the provider immediately for declotting</w:t>
      </w:r>
    </w:p>
    <w:p>
      <w:r>
        <w:t>❌ Why Not Others: (c) Normal dialysis flow with no changes at all — not the best response for this situation; (d) A strong thrill with a loud continuous bruit — not the best response for this situation; (b) Warm skin over the access with no symptoms — not the best response for this situation.</w:t>
      </w:r>
    </w:p>
    <w:p>
      <w:r>
        <w:t>⚡ 5-Second Recall: Check the thrill daily</w:t>
      </w:r>
    </w:p>
    <w:p>
      <w:r>
        <w:t>Positive Marks: 1</w:t>
      </w:r>
    </w:p>
    <w:p>
      <w:r>
        <w:t>Negative Marks: 0.33</w:t>
      </w:r>
    </w:p>
    <w:p>
      <w:r>
        <w:t>Question: Cloudy peritoneal dialysis effluent with abdominal pain and fever indicates?</w:t>
      </w:r>
    </w:p>
    <w:p>
      <w:r>
        <w:t>(a) Constipation causing temporary cloudiness only</w:t>
      </w:r>
    </w:p>
    <w:p>
      <w:r>
        <w:t>(b) Peritonitis — an infection of the peritoneal cavity needing prompt treatment</w:t>
      </w:r>
    </w:p>
    <w:p>
      <w:r>
        <w:t>(c) The dialysate was instilled too slowly</w:t>
      </w:r>
    </w:p>
    <w:p>
      <w:r>
        <w:t>(d) Normal effluent with no problems at all</w:t>
      </w:r>
    </w:p>
    <w:p>
      <w:r>
        <w:t>Answer: b</w:t>
      </w:r>
    </w:p>
    <w:p>
      <w:r>
        <w:t>Solution: ✅ Correct Answer: b. Peritonitis — an infection of the peritoneal cavity needing prompt treatment.</w:t>
      </w:r>
    </w:p>
    <w:p>
      <w:r>
        <w:t>🧠 Clinical Rationale: Cloudy effluent with pain and fever is peritonitis until proven otherwise — cultures are taken and antibiotics are started promptly</w:t>
      </w:r>
    </w:p>
    <w:p>
      <w:r>
        <w:t>🔍 Key Clues: Cloudy effluent = peritonitis suspect</w:t>
      </w:r>
    </w:p>
    <w:p>
      <w:r>
        <w:t>🩺 Nursing Action: Send the fluid for cell count and culture</w:t>
      </w:r>
    </w:p>
    <w:p>
      <w:r>
        <w:t>❌ Why Not Others: (d) Normal effluent with no problems at all — not the best response for this situation; (c) The dialysate was instilled too slowly — not the best response for this situation; (a) Constipation causing temporary cloudiness only — not the best response for this situation.</w:t>
      </w:r>
    </w:p>
    <w:p>
      <w:r>
        <w:t>⚠️ Exam Trap: Notify the provider immediately</w:t>
      </w:r>
    </w:p>
    <w:p>
      <w:r>
        <w:t>⚡ 5-Second Recall: Peritonitis clouds the effluent</w:t>
      </w:r>
    </w:p>
    <w:p>
      <w:r>
        <w:t>Positive Marks: 1</w:t>
      </w:r>
    </w:p>
    <w:p>
      <w:r>
        <w:t>Negative Marks: 0.33</w:t>
      </w:r>
    </w:p>
    <w:p>
      <w:r>
        <w:t>Question: A patient with peritonitis prevention teaching home is admitted to the unit. Which nursing action should the nurse perform FIRST?</w:t>
      </w:r>
    </w:p>
    <w:p>
      <w:r>
        <w:t>(a) Perform exchanges in a dusty unventilated room</w:t>
      </w:r>
    </w:p>
    <w:p>
      <w:r>
        <w:t>(b) Wash hands, wear a mask and use sterile technique for every exchange</w:t>
      </w:r>
    </w:p>
    <w:p>
      <w:r>
        <w:t>(c) Reuse connection caps without cleaning them</w:t>
      </w:r>
    </w:p>
    <w:p>
      <w:r>
        <w:t>(d) Touch the catheter opening with bare fingers during setup</w:t>
      </w:r>
    </w:p>
    <w:p>
      <w:r>
        <w:t>Answer: b</w:t>
      </w:r>
    </w:p>
    <w:p>
      <w:r>
        <w:t>Solution: ✅ Correct Answer: b.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the exit site daily as taught</w:t>
      </w:r>
    </w:p>
    <w:p>
      <w:r>
        <w:t>❌ Why Not Others: (a) Perform exchanges in a dusty unventilated room — not the best response for this situation; (d) Touch the catheter opening with bare fingers during setup — not the best response for this situation; (c) Reuse connection caps without cleaning them — not the best response for this situation.</w:t>
      </w:r>
    </w:p>
    <w:p>
      <w:r>
        <w:t>⚡ 5-Second Recall: Peritonitis prevention = sterile exchanges</w:t>
      </w:r>
    </w:p>
    <w:p>
      <w:r>
        <w:t>Positive Marks: 1</w:t>
      </w:r>
    </w:p>
    <w:p>
      <w:r>
        <w:t>Negative Marks: 0.33</w:t>
      </w:r>
    </w:p>
    <w:p>
      <w:r>
        <w:t>Question: Why is daily weight the most reliable indicator of fluid balance?</w:t>
      </w:r>
    </w:p>
    <w:p>
      <w:r>
        <w:t>(a) Muscle mass changes alter the weight hourly</w:t>
      </w:r>
    </w:p>
    <w:p>
      <w:r>
        <w:t>(b) Weight changes take weeks to reflect fluid shifts</w:t>
      </w:r>
    </w:p>
    <w:p>
      <w:r>
        <w:t>(c) Weight measures only food eaten, never fluid</w:t>
      </w:r>
    </w:p>
    <w:p>
      <w:r>
        <w:t>(d) A 1 kg change roughly equals 1 litre of fluid gained or lost</w:t>
      </w:r>
    </w:p>
    <w:p>
      <w:r>
        <w:t>Answer: d</w:t>
      </w:r>
    </w:p>
    <w:p>
      <w:r>
        <w:t>Solution: ✅ Correct Answer: d. A 1 kg change roughly equals 1 litre of fluid gained or lost.</w:t>
      </w:r>
    </w:p>
    <w:p>
      <w:r>
        <w:t>🧠 Clinical Rationale: One kilogram of weight change corresponds to about one litre of fluid — making daily weights the best bedside fluid gauge</w:t>
      </w:r>
    </w:p>
    <w:p>
      <w:r>
        <w:t>🔍 Key Clues: 1 kg ≈ 1 litre of fluid</w:t>
      </w:r>
    </w:p>
    <w:p>
      <w:r>
        <w:t>🩺 Nursing Action: Weigh at the same time daily on the same scale</w:t>
      </w:r>
    </w:p>
    <w:p>
      <w:r>
        <w:t>❌ Why Not Others: (a) Muscle mass changes alter the weight hourly — not the best response for this situation; (b) Weight changes take weeks to reflect fluid shifts — not the best response for this situation; (c) Weight measures only food eaten, never fluid — not the best response for this situation.</w:t>
      </w:r>
    </w:p>
    <w:p>
      <w:r>
        <w:t>⚠️ Exam Trap: Compare weight with intake and output trends</w:t>
      </w:r>
    </w:p>
    <w:p>
      <w:r>
        <w:t>⚡ 5-Second Recall: Daily weight tracks fluid balance</w:t>
      </w:r>
    </w:p>
    <w:p>
      <w:r>
        <w:t>Positive Marks: 1</w:t>
      </w:r>
    </w:p>
    <w:p>
      <w:r>
        <w:t>Negative Marks: 0.33</w:t>
      </w:r>
    </w:p>
    <w:p>
      <w:r>
        <w:t>Question: Which statement about eGFR concept interpretation is correct?</w:t>
      </w:r>
    </w:p>
    <w:p>
      <w:r>
        <w:t>(a) Overactive filtration removing too much glucose only</w:t>
      </w:r>
    </w:p>
    <w:p>
      <w:r>
        <w:t>(b) Normal kidney function with young healthy kidneys</w:t>
      </w:r>
    </w:p>
    <w:p>
      <w:r>
        <w:t>(c) A high volume of urine production</w:t>
      </w:r>
    </w:p>
    <w:p>
      <w:r>
        <w:t>(d) Reduced filtering capacity of the kidneys</w:t>
      </w:r>
    </w:p>
    <w:p>
      <w:r>
        <w:t>Answer: d</w:t>
      </w:r>
    </w:p>
    <w:p>
      <w:r>
        <w:t>Solution: ✅ Correct Answer: d.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🩺 Nursing Action: eGFR is calculated from creatinine, age and gender</w:t>
      </w:r>
    </w:p>
    <w:p>
      <w:r>
        <w:t>❌ Why Not Others: (a) Overactive filtration removing too much glucose only — not the best response for this situation; (b) Normal kidney function with young healthy kidneys — not the best response for this situation; (c) A high volume of urine production — not the best response for this situation.</w:t>
      </w:r>
    </w:p>
    <w:p>
      <w:r>
        <w:t>⚡ 5-Second Recall: eGFR tracks filtration over time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urine specimen transport delay effect by identifying which response as appropriate?</w:t>
      </w:r>
    </w:p>
    <w:p>
      <w:r>
        <w:t>(a) Refrigeration destroys all the bacteria being tested</w:t>
      </w:r>
    </w:p>
    <w:p>
      <w:r>
        <w:t>(b) Delayed transport only affects the colour of the urine</w:t>
      </w:r>
    </w:p>
    <w:p>
      <w:r>
        <w:t>(c) Bacteria multiply at room temperature, giving falsely high counts</w:t>
      </w:r>
    </w:p>
    <w:p>
      <w:r>
        <w:t>(d) Urine never changes regardless of how long it waits</w:t>
      </w:r>
    </w:p>
    <w:p>
      <w:r>
        <w:t>Answer: c</w:t>
      </w:r>
    </w:p>
    <w:p>
      <w:r>
        <w:t>Solution: ✅ Correct Answer: c.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🩺 Nursing Action: Culture within the recommended time window</w:t>
      </w:r>
    </w:p>
    <w:p>
      <w:r>
        <w:t>❌ Why Not Others: (d) Urine never changes regardless of how long it waits — not the best response for this situation; (a) Refrigeration destroys all the bacteria being tested — not the best response for this situation; (b) Delayed transport only affects the colour of the urine — not the best response for this situation.</w:t>
      </w:r>
    </w:p>
    <w:p>
      <w:r>
        <w:t>⚡ 5-Second Recall: Protect the specimen from bacterial growth</w:t>
      </w:r>
    </w:p>
    <w:p>
      <w:r>
        <w:t>Positive Marks: 1</w:t>
      </w:r>
    </w:p>
    <w:p>
      <w:r>
        <w:t>Negative Marks: 0.33</w:t>
      </w:r>
    </w:p>
    <w:p>
      <w:r>
        <w:t>Question: A patient with UTI prevention measures teaching is admitted to the unit. Which nursing action should the nurse perform FIRST?</w:t>
      </w:r>
    </w:p>
    <w:p>
      <w:r>
        <w:t>(a) Holding urine for long periods to strengthen the bladder</w:t>
      </w:r>
    </w:p>
    <w:p>
      <w:r>
        <w:t>(b) Voiding after intercourse, wiping front to back and drinking adequate fluids</w:t>
      </w:r>
    </w:p>
    <w:p>
      <w:r>
        <w:t>(c) Wearing tight non-breathable underclothing constantly</w:t>
      </w:r>
    </w:p>
    <w:p>
      <w:r>
        <w:t>(d) Using harsh soaps inside the genital area daily</w:t>
      </w:r>
    </w:p>
    <w:p>
      <w:r>
        <w:t>Answer: b</w:t>
      </w:r>
    </w:p>
    <w:p>
      <w:r>
        <w:t>Solution: ✅ Correct Answer: b. Voiding after intercourse, wiping front to back and drinking adequate fluids.</w:t>
      </w:r>
    </w:p>
    <w:p>
      <w:r>
        <w:t>🧠 Clinical Rationale: Emptying the bladder after intercourse, front-to-back wiping and hydration flush bacteria and prevent ascent into the bladder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Wipe from front to back</w:t>
      </w:r>
    </w:p>
    <w:p>
      <w:r>
        <w:t>❌ Why Not Others: (d) Using harsh soaps inside the genital area daily — not the best response for this situation; (a) Holding urine for long periods to strengthen the bladder — not the best response for this situation; (c) Wearing tight non-breathable underclothing constantly — not the best response for this situation.</w:t>
      </w:r>
    </w:p>
    <w:p>
      <w:r>
        <w:t>⚡ 5-Second Recall: Hydration and hygiene prevent UTIs</w:t>
      </w:r>
    </w:p>
    <w:p>
      <w:r>
        <w:t>Positive Marks: 1</w:t>
      </w:r>
    </w:p>
    <w:p>
      <w:r>
        <w:t>Negative Marks: 0.33</w:t>
      </w:r>
    </w:p>
    <w:p>
      <w:r>
        <w:t>Question: A patient asks the nurse about pyelonephritis nursing priorities. Which response by the nurse is correct?</w:t>
      </w:r>
    </w:p>
    <w:p>
      <w:r>
        <w:t>(a) A urinary catheter to measure every output</w:t>
      </w:r>
    </w:p>
    <w:p>
      <w:r>
        <w:t>(b) Oral fluids and antibiotics at home without assessment</w:t>
      </w:r>
    </w:p>
    <w:p>
      <w:r>
        <w:t>(c) IV fluids, prescribed antibiotics and antipyretics with urine output monitoring</w:t>
      </w:r>
    </w:p>
    <w:p>
      <w:r>
        <w:t>(d) Ice packs over the flank for pain control only</w:t>
      </w:r>
    </w:p>
    <w:p>
      <w:r>
        <w:t>Answer: c</w:t>
      </w:r>
    </w:p>
    <w:p>
      <w:r>
        <w:t>Solution: ✅ Correct Answer: c. IV fluids, prescribed antibiotics and antipyretics with urine output monitoring.</w:t>
      </w:r>
    </w:p>
    <w:p>
      <w:r>
        <w:t>🧠 Clinical Rationale: Pyelonephritis with vomiting needs IV hydration and antibiotics — dehydration and sepsis are the immediate threats</w:t>
      </w:r>
    </w:p>
    <w:p>
      <w:r>
        <w:t>🩺 Nursing Action: Monitor temperature, urine output and vital signs</w:t>
      </w:r>
    </w:p>
    <w:p>
      <w:r>
        <w:t>❌ Why Not Others: (d) Ice packs over the flank for pain control only — not the best response for this situation; (a) A urinary catheter to measure every output — not the best response for this situation; (b) Oral fluids and antibiotics at home without assessment — not the best response for this situation.</w:t>
      </w:r>
    </w:p>
    <w:p>
      <w:r>
        <w:t>⚠️ Exam Trap: Relieve pain and reassess response to treatment</w:t>
      </w:r>
    </w:p>
    <w:p>
      <w:r>
        <w:t>⚡ 5-Second Recall: Pyelonephritis = hydrate and treat</w:t>
      </w:r>
    </w:p>
    <w:p>
      <w:r>
        <w:t>Positive Marks: 1</w:t>
      </w:r>
    </w:p>
    <w:p>
      <w:r>
        <w:t>Negative Marks: 0.33</w:t>
      </w:r>
    </w:p>
    <w:p>
      <w:r>
        <w:t>Question: A patient with stone post procedure stent care is admitted to the unit. Which nursing action should the nurse perform FIRST?</w:t>
      </w:r>
    </w:p>
    <w:p>
      <w:r>
        <w:t>(a) Remove the stent yourself if it feels uncomfortable</w:t>
      </w:r>
    </w:p>
    <w:p>
      <w:r>
        <w:t>(b) Skip the follow-up visit because the stone is gone</w:t>
      </w:r>
    </w:p>
    <w:p>
      <w:r>
        <w:t>(c) Bathe in the tub daily to keep the area clean</w:t>
      </w:r>
    </w:p>
    <w:p>
      <w:r>
        <w:t>(d) Report flank pain, fever, decreased urine output or stent dislodgement</w:t>
      </w:r>
    </w:p>
    <w:p>
      <w:r>
        <w:t>Answer: d</w:t>
      </w:r>
    </w:p>
    <w:p>
      <w:r>
        <w:t>Solution: ✅ Correct Answer: d. Report flank pain, fever, decreased urine output or stent dislodgement.</w:t>
      </w:r>
    </w:p>
    <w:p>
      <w:r>
        <w:t>🧠 Clinical Rationale: Stent complications — infection, obstruction or displacement — are reported promptly while the stent is in place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hydration and note the urine output</w:t>
      </w:r>
    </w:p>
    <w:p>
      <w:r>
        <w:t>🛡️ Safety Link: Maintain strict asepsis; verify patient identity (two identifiers) before starting 🛡️</w:t>
      </w:r>
    </w:p>
    <w:p>
      <w:r>
        <w:t>❌ Why Not Others: (b) Skip the follow-up visit because the stone is gone — not the best response for this situation; (a) Remove the stent yourself if it feels uncomfortable — not the best response for this situation; (c) Bathe in the tub daily to keep the area clean — not the best response for this situation.</w:t>
      </w:r>
    </w:p>
    <w:p>
      <w:r>
        <w:t>⚡ 5-Second Recall: Report stent problems early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acute urinary retention assessment by identifying which response as appropriate?</w:t>
      </w:r>
    </w:p>
    <w:p>
      <w:r>
        <w:t>(a) Frequent small painful voids with burning only</w:t>
      </w:r>
    </w:p>
    <w:p>
      <w:r>
        <w:t>(b) Severe suprapubic discomfort with a palpable distended bladder and inability to void</w:t>
      </w:r>
    </w:p>
    <w:p>
      <w:r>
        <w:t>(c) High urine output with intense thirst and dilute urine</w:t>
      </w:r>
    </w:p>
    <w:p>
      <w:r>
        <w:t>(d) Complete absence of any urge to urinate ever</w:t>
      </w:r>
    </w:p>
    <w:p>
      <w:r>
        <w:t>Answer: b</w:t>
      </w:r>
    </w:p>
    <w:p>
      <w:r>
        <w:t>Solution: ✅ Correct Answer: b.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🩺 Nursing Action: Catheterization relieves acute retention</w:t>
      </w:r>
    </w:p>
    <w:p>
      <w:r>
        <w:t>❌ Why Not Others: (d) Complete absence of any urge to urinate ever — not the best response for this situation; (c) High urine output with intense thirst and dilute urine — not the best response for this situation; (a) Frequent small painful voids with burning only — not the best response for this situation.</w:t>
      </w:r>
    </w:p>
    <w:p>
      <w:r>
        <w:t>⚡ 5-Second Recall: Acute retention = distended painful bladder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UTI prevention cranberry evidence by identifying which response as appropriate?</w:t>
      </w:r>
    </w:p>
    <w:p>
      <w:r>
        <w:t>(a) Cranberry products have no role at all in UTI prevention</w:t>
      </w:r>
    </w:p>
    <w:p>
      <w:r>
        <w:t>(b) Cranberry products may help reduce recurrences in some women but are not a substitute for medical treatment of an active infection</w:t>
      </w:r>
    </w:p>
    <w:p>
      <w:r>
        <w:t>(c) Cranberry juice replaces the need for antibiotics in every case</w:t>
      </w:r>
    </w:p>
    <w:p>
      <w:r>
        <w:t>(d) Cranberry juice cures an established UTI completely</w:t>
      </w:r>
    </w:p>
    <w:p>
      <w:r>
        <w:t>Answer: b</w:t>
      </w:r>
    </w:p>
    <w:p>
      <w:r>
        <w:t>Solution: ✅ Correct Answer: b.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🩺 Nursing Action: Hydration and hygiene remain the main prevention</w:t>
      </w:r>
    </w:p>
    <w:p>
      <w:r>
        <w:t>❌ Why Not Others: (c) Cranberry juice replaces the need for antibiotics in every case — not the best response for this situation; (d) Cranberry juice cures an established UTI completely — not the best response for this situation; (a) Cranberry products have no role at all in UTI prevention — not the best response for this situation.</w:t>
      </w:r>
    </w:p>
    <w:p>
      <w:r>
        <w:t>⚡ 5-Second Recall: Cranberry products may help prevent, not cure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acute glomerulonephritis clinical signs is MOST concerning and requires immediate follow-up?</w:t>
      </w:r>
    </w:p>
    <w:p>
      <w:r>
        <w:t>(a) Flank colic with pain radiating to the groin only</w:t>
      </w:r>
    </w:p>
    <w:p>
      <w:r>
        <w:t>(b) Clear urine with weight loss and polyuria</w:t>
      </w:r>
    </w:p>
    <w:p>
      <w:r>
        <w:t>(c) Cola-coloured urine, facial and periorbital oedema, hypertension and decreased urine output</w:t>
      </w:r>
    </w:p>
    <w:p>
      <w:r>
        <w:t>(d) Burning urination with suprapubic pain and frequency only</w:t>
      </w:r>
    </w:p>
    <w:p>
      <w:r>
        <w:t>Answer: c</w:t>
      </w:r>
    </w:p>
    <w:p>
      <w:r>
        <w:t>Solution: ✅ Correct Answer: c.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🔍 Key Clues: Cola urine + oedema + hypertension = glomerulonephritis</w:t>
      </w:r>
    </w:p>
    <w:p>
      <w:r>
        <w:t>🩺 Nursing Action: Ask about the recent sore throat history</w:t>
      </w:r>
    </w:p>
    <w:p>
      <w:r>
        <w:t>❌ Why Not Others: (b) Clear urine with weight loss and polyuria — not the best response for this situation; (a) Flank colic with pain radiating to the groin only — not the best response for this situation; (d) Burning urination with suprapubic pain and frequency only — not the best response for this situation.</w:t>
      </w:r>
    </w:p>
    <w:p>
      <w:r>
        <w:t>⚡ 5-Second Recall: Glomerulonephritis = smoky urine and oedema</w:t>
      </w:r>
    </w:p>
    <w:p>
      <w:r>
        <w:t>Positive Marks: 1</w:t>
      </w:r>
    </w:p>
    <w:p>
      <w:r>
        <w:t>Negative Marks: 0.33</w:t>
      </w:r>
    </w:p>
    <w:p>
      <w:r>
        <w:t>Question: A patient asks the nurse about nephrotic syndrome hypercoagulability risk. Which response by the nurse is correct?</w:t>
      </w:r>
    </w:p>
    <w:p>
      <w:r>
        <w:t>(a) The blood becomes too thin from protein loss</w:t>
      </w:r>
    </w:p>
    <w:p>
      <w:r>
        <w:t>(b) Antithrombin and other anticoagulant proteins are lost in the urine</w:t>
      </w:r>
    </w:p>
    <w:p>
      <w:r>
        <w:t>(c) Clotting factors never form in nephrotic syndrome</w:t>
      </w:r>
    </w:p>
    <w:p>
      <w:r>
        <w:t>(d) Platelets are completely destroyed in this disease</w:t>
      </w:r>
    </w:p>
    <w:p>
      <w:r>
        <w:t>Answer: b</w:t>
      </w:r>
    </w:p>
    <w:p>
      <w:r>
        <w:t>Solution: ✅ Correct Answer: b.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🩺 Nursing Action: Watch for flank pain suggesting renal vein thrombosis</w:t>
      </w:r>
    </w:p>
    <w:p>
      <w:r>
        <w:t>❌ Why Not Others: (a) The blood becomes too thin from protein loss — not the best response for this situation; (d) Platelets are completely destroyed in this disease — not the best response for this situation; (c) Clotting factors never form in nephrotic syndrome — not the best response for this situation.</w:t>
      </w:r>
    </w:p>
    <w:p>
      <w:r>
        <w:t>⚠️ Exam Trap: Anticoagulation may be prescribed for thrombotic events</w:t>
      </w:r>
    </w:p>
    <w:p>
      <w:r>
        <w:t>⚡ 5-Second Recall: Nephrotic syndrome clots easily</w:t>
      </w:r>
    </w:p>
    <w:p>
      <w:r>
        <w:t>Positive Marks: 1</w:t>
      </w:r>
    </w:p>
    <w:p>
      <w:r>
        <w:t>Negative Marks: 0.33</w:t>
      </w:r>
    </w:p>
    <w:p>
      <w:r>
        <w:t>Question: A patient asks the nurse about urine dipstick blood protein interpretation. Which response by the nurse is correct?</w:t>
      </w:r>
    </w:p>
    <w:p>
      <w:r>
        <w:t>(a) Protein and blood on the dipstick with abnormal sediment</w:t>
      </w:r>
    </w:p>
    <w:p>
      <w:r>
        <w:t>(b) Only the specific gravity being exactly 1.010</w:t>
      </w:r>
    </w:p>
    <w:p>
      <w:r>
        <w:t>(c) Glucose and ketones without any cells or protein</w:t>
      </w:r>
    </w:p>
    <w:p>
      <w:r>
        <w:t>(d) A completely normal dipstick with clear urine</w:t>
      </w:r>
    </w:p>
    <w:p>
      <w:r>
        <w:t>Answer: a</w:t>
      </w:r>
    </w:p>
    <w:p>
      <w:r>
        <w:t>Solution: ✅ Correct Answer: a.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🩺 Nursing Action: Confirm with microscopy and quantification</w:t>
      </w:r>
    </w:p>
    <w:p>
      <w:r>
        <w:t>❌ Why Not Others: (b) Only the specific gravity being exactly 1.010 — not the best response for this situation; (c) Glucose and ketones without any cells or protein — not the best response for this situation; (d) A completely normal dipstick with clear urine — not the best response for this situation.</w:t>
      </w:r>
    </w:p>
    <w:p>
      <w:r>
        <w:t>⚠️ Exam Trap: Cast cells on sediment add support</w:t>
      </w:r>
    </w:p>
    <w:p>
      <w:r>
        <w:t>⚡ 5-Second Recall: Dipstick flags the glomerular leak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glomerular fluid overload signs reporting by identifying which response as appropriate?</w:t>
      </w:r>
    </w:p>
    <w:p>
      <w:r>
        <w:t>(a) A small weight loss over several days</w:t>
      </w:r>
    </w:p>
    <w:p>
      <w:r>
        <w:t>(b) A stable weight with clear lung fields and normal breathing</w:t>
      </w:r>
    </w:p>
    <w:p>
      <w:r>
        <w:t>(c) Mild ankle puffiness that resolves overnight</w:t>
      </w:r>
    </w:p>
    <w:p>
      <w:r>
        <w:t>(d) New dyspnea, crackles or a rapid weight gain signalling pulmonary congestion</w:t>
      </w:r>
    </w:p>
    <w:p>
      <w:r>
        <w:t>Answer: d</w:t>
      </w:r>
    </w:p>
    <w:p>
      <w:r>
        <w:t>Solution: ✅ Correct Answer: d. New dyspnea, crackles or a rapid weight gain signalling pulmonary congestion.</w:t>
      </w:r>
    </w:p>
    <w:p>
      <w:r>
        <w:t>🧠 Clinical Rationale: Fluid overload climbing into the lungs — dyspnea and crackles — is an emergency in the fluid-retaining renal patient</w:t>
      </w:r>
    </w:p>
    <w:p>
      <w:r>
        <w:t>🩺 Nursing Action: Elevate the head of bed and notify the provider</w:t>
      </w:r>
    </w:p>
    <w:p>
      <w:r>
        <w:t>❌ Why Not Others: (a) A small weight loss over several days — not the best response for this situation; (c) Mild ankle puffiness that resolves overnight — not the best response for this situation; (b) A stable weight with clear lung fields and normal breathing — not the best response for this situation.</w:t>
      </w:r>
    </w:p>
    <w:p>
      <w:r>
        <w:t>⚡ 5-Second Recall: Pulmonary congestion threatens in overload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renal hypertension mechanism. Which response is most appropriate?</w:t>
      </w:r>
    </w:p>
    <w:p>
      <w:r>
        <w:t>(a) Fluid retention and renin release raise the blood pressure as filtration falls</w:t>
      </w:r>
    </w:p>
    <w:p>
      <w:r>
        <w:t>(b) Hypertension in renal disease comes from excess dietary salt only</w:t>
      </w:r>
    </w:p>
    <w:p>
      <w:r>
        <w:t>(c) The failing kidney always lowers blood pressure dramatically</w:t>
      </w:r>
    </w:p>
    <w:p>
      <w:r>
        <w:t>(d) Kidney disease only affects glucose, never the blood pressure</w:t>
      </w:r>
    </w:p>
    <w:p>
      <w:r>
        <w:t>Answer: a</w:t>
      </w:r>
    </w:p>
    <w:p>
      <w:r>
        <w:t>Solution: ✅ Correct Answer: a. Fluid retention and renin release raise the blood pressure as filtration falls.</w:t>
      </w:r>
    </w:p>
    <w:p>
      <w:r>
        <w:t>🧠 Clinical Rationale: Damaged kidneys retain sodium and water and over-release renin, driving volume and vasoconstriction — hypertension follows and further injures the kidneys</w:t>
      </w:r>
    </w:p>
    <w:p>
      <w:r>
        <w:t>🩺 Nursing Action: Control blood pressure to slow renal decline</w:t>
      </w:r>
    </w:p>
    <w:p>
      <w:r>
        <w:t>❌ Why Not Others: (c) The failing kidney always lowers blood pressure dramatically — not the best response for this situation; (d) Kidney disease only affects glucose, never the blood pressure — not the best response for this situation; (b) Hypertension in renal disease comes from excess dietary salt only — not the best response for this situation.</w:t>
      </w:r>
    </w:p>
    <w:p>
      <w:r>
        <w:t>⚡ 5-Second Recall: Hypertension and renal disease fuel each other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glomerular disease complication monitoring acute kidney injury is MOST concerning and requires immediate follow-up?</w:t>
      </w:r>
    </w:p>
    <w:p>
      <w:r>
        <w:t>(a) Normal urine output with improving oedema</w:t>
      </w:r>
    </w:p>
    <w:p>
      <w:r>
        <w:t>(b) Stable creatinine with clear urine</w:t>
      </w:r>
    </w:p>
    <w:p>
      <w:r>
        <w:t>(c) Rising creatinine with falling urine output</w:t>
      </w:r>
    </w:p>
    <w:p>
      <w:r>
        <w:t>(d) Falling blood pressure with no other changes only</w:t>
      </w:r>
    </w:p>
    <w:p>
      <w:r>
        <w:t>Answer: c</w:t>
      </w:r>
    </w:p>
    <w:p>
      <w:r>
        <w:t>Solution: ✅ Correct Answer: c. Rising creatinine with falling urine output.</w:t>
      </w:r>
    </w:p>
    <w:p>
      <w:r>
        <w:t>🧠 Clinical Rationale: Progressive oliguria with a climbing creatinine marks advancing renal failure that may need dialysis support</w:t>
      </w:r>
    </w:p>
    <w:p>
      <w:r>
        <w:t>🔍 Key Clues: Rising creatinine + oliguria = renal decline</w:t>
      </w:r>
    </w:p>
    <w:p>
      <w:r>
        <w:t>🩺 Nursing Action: Monitor daily creatinine and urine output trends</w:t>
      </w:r>
    </w:p>
    <w:p>
      <w:r>
        <w:t>❌ Why Not Others: (a) Normal urine output with improving oedema — not the best response for this situation; (d) Falling blood pressure with no other changes only — not the best response for this situation; (b) Stable creatinine with clear urine — not the best response for this situation.</w:t>
      </w:r>
    </w:p>
    <w:p>
      <w:r>
        <w:t>⚡ 5-Second Recall: Track renal function closely</w:t>
      </w:r>
    </w:p>
    <w:p>
      <w:r>
        <w:t>Positive Marks: 1</w:t>
      </w:r>
    </w:p>
    <w:p>
      <w:r>
        <w:t>Negative Marks: 0.33</w:t>
      </w:r>
    </w:p>
    <w:p>
      <w:r>
        <w:t>Question: Which statement about AKI urine output phases oliguric is correct?</w:t>
      </w:r>
    </w:p>
    <w:p>
      <w:r>
        <w:t>(a) No urine at all for one single hour only</w:t>
      </w:r>
    </w:p>
    <w:p>
      <w:r>
        <w:t>(b) Urine output below 400 mL per day</w:t>
      </w:r>
    </w:p>
    <w:p>
      <w:r>
        <w:t>(c) Urine output above 2 litres per day</w:t>
      </w:r>
    </w:p>
    <w:p>
      <w:r>
        <w:t>(d) Output of exactly 1 litre daily with dilute urine</w:t>
      </w:r>
    </w:p>
    <w:p>
      <w:r>
        <w:t>Answer: b</w:t>
      </w:r>
    </w:p>
    <w:p>
      <w:r>
        <w:t>Solution: ✅ Correct Answer: b.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🩺 Nursing Action: AKI phases run oliguric, diuretic, then recovery</w:t>
      </w:r>
    </w:p>
    <w:p>
      <w:r>
        <w:t>❌ Why Not Others: (a) No urine at all for one single hour only — not the best response for this situation; (d) Output of exactly 1 litre daily with dilute urine — not the best response for this situation; (c) Urine output above 2 litres per day — not the best response for this situation.</w:t>
      </w:r>
    </w:p>
    <w:p>
      <w:r>
        <w:t>⚡ 5-Second Recall: Oliguria marks the failure phase</w:t>
      </w:r>
    </w:p>
    <w:p>
      <w:r>
        <w:t>Positive Marks: 1</w:t>
      </w:r>
    </w:p>
    <w:p>
      <w:r>
        <w:t>Negative Marks: 0.33</w:t>
      </w:r>
    </w:p>
    <w:p>
      <w:r>
        <w:t>Question: A patient in oliguric AKI develops pulmonary oedema and a potassium of 7.0 mEq/L unresponsive to drugs. What is the priority?</w:t>
      </w:r>
    </w:p>
    <w:p>
      <w:r>
        <w:t>(a) Emergency dialysis to remove fluid and potassium</w:t>
      </w:r>
    </w:p>
    <w:p>
      <w:r>
        <w:t>(b) Transfer to a general ward for observation only</w:t>
      </w:r>
    </w:p>
    <w:p>
      <w:r>
        <w:t>(c) Restricting oxygen to reduce lung damage</w:t>
      </w:r>
    </w:p>
    <w:p>
      <w:r>
        <w:t>(d) Oral potassium supplements to balance the level</w:t>
      </w:r>
    </w:p>
    <w:p>
      <w:r>
        <w:t>Answer: a</w:t>
      </w:r>
    </w:p>
    <w:p>
      <w:r>
        <w:t>Solution: ✅ Correct Answer: a. Emergency dialysis to remove fluid and potassium.</w:t>
      </w:r>
    </w:p>
    <w:p>
      <w:r>
        <w:t>🧠 Clinical Rationale: Life-threatening fluid overload with refractory hyperkalemia is an urgent dialysis indication — the only effective removal route</w:t>
      </w:r>
    </w:p>
    <w:p>
      <w:r>
        <w:t>🔍 Key Clues: Fluid overload plus high potassium = dialyze now</w:t>
      </w:r>
    </w:p>
    <w:p>
      <w:r>
        <w:t>🩺 Nursing Action: Notify the provider and prepare vascular access</w:t>
      </w:r>
    </w:p>
    <w:p>
      <w:r>
        <w:t>❌ Why Not Others: (b) Transfer to a general ward for observation only — not the best response for this situation; (d) Oral potassium supplements to balance the level — not the best response for this situation; (c) Restricting oxygen to reduce lung damage — not the best response for this situation.</w:t>
      </w:r>
    </w:p>
    <w:p>
      <w:r>
        <w:t>⚠️ Exam Trap: Monitor the ECG while awaiting dialysis</w:t>
      </w:r>
    </w:p>
    <w:p>
      <w:r>
        <w:t>⚡ 5-Second Recall: Emergency dialysis saves the patient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CKD uremia symptoms assessment is MOST concerning and requires immediate follow-up?</w:t>
      </w:r>
    </w:p>
    <w:p>
      <w:r>
        <w:t>(a) Acute joint swelling with high fever only</w:t>
      </w:r>
    </w:p>
    <w:p>
      <w:r>
        <w:t>(b) Sudden weight gain with warm flushed skin only</w:t>
      </w:r>
    </w:p>
    <w:p>
      <w:r>
        <w:t>(c) Polyuria with intense thirst and weight loss only</w:t>
      </w:r>
    </w:p>
    <w:p>
      <w:r>
        <w:t>(d) Fatigue, anorexia, nausea, itching, metallic taste and confusion</w:t>
      </w:r>
    </w:p>
    <w:p>
      <w:r>
        <w:t>Answer: d</w:t>
      </w:r>
    </w:p>
    <w:p>
      <w:r>
        <w:t>Solution: ✅ Correct Answer: d. Fatigue, anorexia, nausea, itching, metallic taste and confusion.</w:t>
      </w:r>
    </w:p>
    <w:p>
      <w:r>
        <w:t>🧠 Clinical Rationale: Accumulating toxins produce the uremic syndrome — fatigue, GI upset, pruritus, a metallic taste and declining mental clarity</w:t>
      </w:r>
    </w:p>
    <w:p>
      <w:r>
        <w:t>🔍 Key Clues: Uremic symptoms = advanced kidney failure</w:t>
      </w:r>
    </w:p>
    <w:p>
      <w:r>
        <w:t>🩺 Nursing Action: Uremic frost and pericarditis appear late</w:t>
      </w:r>
    </w:p>
    <w:p>
      <w:r>
        <w:t>❌ Why Not Others: (a) Acute joint swelling with high fever only — not the best response for this situation; (b) Sudden weight gain with warm flushed skin only — not the best response for this situation; (c) Polyuria with intense thirst and weight loss only — not the best response for this situation.</w:t>
      </w:r>
    </w:p>
    <w:p>
      <w:r>
        <w:t>⚡ 5-Second Recall: Toxins build as kidneys fail</w:t>
      </w:r>
    </w:p>
    <w:p>
      <w:r>
        <w:t>Positive Marks: 1</w:t>
      </w:r>
    </w:p>
    <w:p>
      <w:r>
        <w:t>Negative Marks: 0.33</w:t>
      </w:r>
    </w:p>
    <w:p>
      <w:r>
        <w:t>Question: Which statement about CKD sodium restriction rationale is correct?</w:t>
      </w:r>
    </w:p>
    <w:p>
      <w:r>
        <w:t>(a) Sodium directly repairs the damaged nephrons</w:t>
      </w:r>
    </w:p>
    <w:p>
      <w:r>
        <w:t>(b) Salt restriction raises the blood pressure to safe levels</w:t>
      </w:r>
    </w:p>
    <w:p>
      <w:r>
        <w:t>(c) Sodium only affects the joints, never the kidneys</w:t>
      </w:r>
    </w:p>
    <w:p>
      <w:r>
        <w:t>(d) Sodium pulls water with it, worsening oedema, hypertension and heart strain</w:t>
      </w:r>
    </w:p>
    <w:p>
      <w:r>
        <w:t>Answer: d</w:t>
      </w:r>
    </w:p>
    <w:p>
      <w:r>
        <w:t>Solution: ✅ Correct Answer: d.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🩺 Nursing Action: Avoid processed foods loaded with sodium</w:t>
      </w:r>
    </w:p>
    <w:p>
      <w:r>
        <w:t>❌ Why Not Others: (a) Sodium directly repairs the damaged nephrons — not the best response for this situation; (c) Sodium only affects the joints, never the kidneys — not the best response for this situation; (b) Salt restriction raises the blood pressure to safe levels — not the best response for this situation.</w:t>
      </w:r>
    </w:p>
    <w:p>
      <w:r>
        <w:t>⚡ 5-Second Recall: Less sodium = less fluid retention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phosphate binder administration teaching. Which response is most appropriate?</w:t>
      </w:r>
    </w:p>
    <w:p>
      <w:r>
        <w:t>(a) Take the binders on an empty stomach first thing in the morning</w:t>
      </w:r>
    </w:p>
    <w:p>
      <w:r>
        <w:t>(b) Take the binders with meals so they trap dietary phosphate</w:t>
      </w:r>
    </w:p>
    <w:p>
      <w:r>
        <w:t>(c) Skip the binders whenever the phosphorus looks normal on one test</w:t>
      </w:r>
    </w:p>
    <w:p>
      <w:r>
        <w:t>(d) Swallow the binders with a high-phosphate snack for best effect</w:t>
      </w:r>
    </w:p>
    <w:p>
      <w:r>
        <w:t>Answer: b</w:t>
      </w:r>
    </w:p>
    <w:p>
      <w:r>
        <w:t>Solution: ✅ Correct Answer: b. Take the binders with meals so they trap dietary phosphate.</w:t>
      </w:r>
    </w:p>
    <w:p>
      <w:r>
        <w:t>🧠 Clinical Rationale: Phosphate binders work by binding the phosphate in food — they must be taken with meals</w:t>
      </w:r>
    </w:p>
    <w:p>
      <w:r>
        <w:t>🩺 Nursing Action: Constipation is a common binder side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Skip the binders whenever the phosphorus looks normal on one test — not the best response for this situation; (d) Swallow the binders with a high-phosphate snack for best effect — not the best response for this situation; (a) Take the binders on an empty stomach first thing in the morning — not the best response for this situation.</w:t>
      </w:r>
    </w:p>
    <w:p>
      <w:r>
        <w:t>⚡ 5-Second Recall: Phosphate binders with food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dialysis decision patient education concept. Which response is most appropriate?</w:t>
      </w:r>
    </w:p>
    <w:p>
      <w:r>
        <w:t>(a) Dialysis is always delayed until coma develops</w:t>
      </w:r>
    </w:p>
    <w:p>
      <w:r>
        <w:t>(b) Dialysis cures kidney disease permanently in every case</w:t>
      </w:r>
    </w:p>
    <w:p>
      <w:r>
        <w:t>(c) Only one dialysis method exists for all patients</w:t>
      </w:r>
    </w:p>
    <w:p>
      <w:r>
        <w:t>(d) Planning vascular access and dialysis modality early preserves options and avoids emergency starts</w:t>
      </w:r>
    </w:p>
    <w:p>
      <w:r>
        <w:t>Answer: d</w:t>
      </w:r>
    </w:p>
    <w:p>
      <w:r>
        <w:t>Solution: ✅ Correct Answer: d.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🩺 Nursing Action: Hemodialysis and peritoneal dialysis are both options</w:t>
      </w:r>
    </w:p>
    <w:p>
      <w:r>
        <w:t>❌ Why Not Others: (a) Dialysis is always delayed until coma develops — not the best response for this situation; (b) Dialysis cures kidney disease permanently in every case — not the best response for this situation; (c) Only one dialysis method exists for all patients — not the best response for this situation.</w:t>
      </w:r>
    </w:p>
    <w:p>
      <w:r>
        <w:t>⚡ 5-Second Recall: Early planning avoids emergency starts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 dialysis assessment hypotension by identifying which response as appropriate?</w:t>
      </w:r>
    </w:p>
    <w:p>
      <w:r>
        <w:t>(a) Hypotension and dizziness from rapid fluid removal</w:t>
      </w:r>
    </w:p>
    <w:p>
      <w:r>
        <w:t>(b) Complete absence of any symptoms in every patient</w:t>
      </w:r>
    </w:p>
    <w:p>
      <w:r>
        <w:t>(c) Hyperthermia from the warmed dialysate only</w:t>
      </w:r>
    </w:p>
    <w:p>
      <w:r>
        <w:t>(d) Extreme hypertension from fluid gain during dialysis</w:t>
      </w:r>
    </w:p>
    <w:p>
      <w:r>
        <w:t>Answer: a</w:t>
      </w:r>
    </w:p>
    <w:p>
      <w:r>
        <w:t>Solution: ✅ Correct Answer: a.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🩺 Nursing Action: Watch for cramps, nausea and dizziness post-dialysis</w:t>
      </w:r>
    </w:p>
    <w:p>
      <w:r>
        <w:t>❌ Why Not Others: (b) Complete absence of any symptoms in every patient — not the best response for this situation; (c) Hyperthermia from the warmed dialysate only — not the best response for this situation; (d) Extreme hypertension from fluid gain during dialysis — not the best response for this situation.</w:t>
      </w:r>
    </w:p>
    <w:p>
      <w:r>
        <w:t>⚡ 5-Second Recall: Post-dialysis hypotension is common</w:t>
      </w:r>
    </w:p>
    <w:p>
      <w:r>
        <w:t>Positive Marks: 1</w:t>
      </w:r>
    </w:p>
    <w:p>
      <w:r>
        <w:t>Negative Marks: 0.33</w:t>
      </w:r>
    </w:p>
    <w:p>
      <w:r>
        <w:t>Question: A patient asks the nurse about hemodialysis access complications clotting. Which response by the nurse is correct?</w:t>
      </w:r>
    </w:p>
    <w:p>
      <w:r>
        <w:t>(a) Warm skin over the access with no symptoms</w:t>
      </w:r>
    </w:p>
    <w:p>
      <w:r>
        <w:t>(b) A strong thrill with a loud continuous bruit</w:t>
      </w:r>
    </w:p>
    <w:p>
      <w:r>
        <w:t>(c) Normal dialysis flow with no changes at all</w:t>
      </w:r>
    </w:p>
    <w:p>
      <w:r>
        <w:t>(d) Loss of the thrill and bruit with a hard non-pulsatile graft</w:t>
      </w:r>
    </w:p>
    <w:p>
      <w:r>
        <w:t>Answer: d</w:t>
      </w:r>
    </w:p>
    <w:p>
      <w:r>
        <w:t>Solution: ✅ Correct Answer: d. Loss of the thrill and bruit with a hard non-pulsatile graft.</w:t>
      </w:r>
    </w:p>
    <w:p>
      <w:r>
        <w:t>🧠 Clinical Rationale: A missing thrill and bruit means the access has clotted — urgent intervention may salvage it</w:t>
      </w:r>
    </w:p>
    <w:p>
      <w:r>
        <w:t>🩺 Nursing Action: Notify the provider immediately for declotting</w:t>
      </w:r>
    </w:p>
    <w:p>
      <w:r>
        <w:t>❌ Why Not Others: (b) A strong thrill with a loud continuous bruit — not the best response for this situation; (c) Normal dialysis flow with no changes at all — not the best response for this situation; (a) Warm skin over the access with no symptoms — not the best response for this situation.</w:t>
      </w:r>
    </w:p>
    <w:p>
      <w:r>
        <w:t>⚠️ Exam Trap: Do not use the clotted access for dialysis</w:t>
      </w:r>
    </w:p>
    <w:p>
      <w:r>
        <w:t>⚡ 5-Second Recall: Check the thrill daily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peritoneal dialysis exchange technique aseptic. Which response is most appropriate?</w:t>
      </w:r>
    </w:p>
    <w:p>
      <w:r>
        <w:t>(a) Strict aseptic technique to prevent peritonitis</w:t>
      </w:r>
    </w:p>
    <w:p>
      <w:r>
        <w:t>(b) Leaving the transfer set open to the air between steps</w:t>
      </w:r>
    </w:p>
    <w:p>
      <w:r>
        <w:t>(c) Rapid instillation of cold dialysate for comfort</w:t>
      </w:r>
    </w:p>
    <w:p>
      <w:r>
        <w:t>(d) Touching the catheter tip freely to speed the process</w:t>
      </w:r>
    </w:p>
    <w:p>
      <w:r>
        <w:t>Answer: a</w:t>
      </w:r>
    </w:p>
    <w:p>
      <w:r>
        <w:t>Solution: ✅ Correct Answer: a. Strict aseptic technique to prevent peritonitis.</w:t>
      </w:r>
    </w:p>
    <w:p>
      <w:r>
        <w:t>🧠 Clinical Rationale: Bacteria entering the peritoneal cavity cause peritonitis — every connection is made aseptically with sterile technique</w:t>
      </w:r>
    </w:p>
    <w:p>
      <w:r>
        <w:t>🩺 Nursing Action: Wear a mask and wash hands for every exchange</w:t>
      </w:r>
    </w:p>
    <w:p>
      <w:r>
        <w:t>🛡️ Safety Link: Maintain strict asepsis; verify patient identity (two identifiers) before starting 🛡️</w:t>
      </w:r>
    </w:p>
    <w:p>
      <w:r>
        <w:t>❌ Why Not Others: (b) Leaving the transfer set open to the air between steps — not the best response for this situation; (d) Touching the catheter tip freely to speed the process — not the best response for this situation; (c) Rapid instillation of cold dialysate for comfort — not the best response for this situation.</w:t>
      </w:r>
    </w:p>
    <w:p>
      <w:r>
        <w:t>⚡ 5-Second Recall: Never contaminate the catheter connections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peritonitis prevention teaching home by identifying which response as appropriate?</w:t>
      </w:r>
    </w:p>
    <w:p>
      <w:r>
        <w:t>(a) Perform exchanges in a dusty unventilated room</w:t>
      </w:r>
    </w:p>
    <w:p>
      <w:r>
        <w:t>(b) Wash hands, wear a mask and use sterile technique for every exchange</w:t>
      </w:r>
    </w:p>
    <w:p>
      <w:r>
        <w:t>(c) Touch the catheter opening with bare fingers during setup</w:t>
      </w:r>
    </w:p>
    <w:p>
      <w:r>
        <w:t>(d) Reuse connection caps without cleaning them</w:t>
      </w:r>
    </w:p>
    <w:p>
      <w:r>
        <w:t>Answer: b</w:t>
      </w:r>
    </w:p>
    <w:p>
      <w:r>
        <w:t>Solution: ✅ Correct Answer: b. Wash hands, wear a mask and use sterile technique for every exchange.</w:t>
      </w:r>
    </w:p>
    <w:p>
      <w:r>
        <w:t>🧠 Clinical Rationale: Meticulous hand hygiene, masking and sterile connections at every exchange are the core peritonitis prevention measures</w:t>
      </w:r>
    </w:p>
    <w:p>
      <w:r>
        <w:t>🩺 Nursing Action: Clean the exit site daily as taught</w:t>
      </w:r>
    </w:p>
    <w:p>
      <w:r>
        <w:t>❌ Why Not Others: (c) Touch the catheter opening with bare fingers during setup — not the best response for this situation; (d) Reuse connection caps without cleaning them — not the best response for this situation; (a) Perform exchanges in a dusty unventilated room — not the best response for this situation.</w:t>
      </w:r>
    </w:p>
    <w:p>
      <w:r>
        <w:t>⚡ 5-Second Recall: Peritonitis prevention = sterile exchanges</w:t>
      </w:r>
    </w:p>
    <w:p>
      <w:r>
        <w:t>Positive Marks: 1</w:t>
      </w:r>
    </w:p>
    <w:p>
      <w:r>
        <w:t>Negative Marks: 0.33</w:t>
      </w:r>
    </w:p>
    <w:p>
      <w:r>
        <w:t>Question: Which statement about renal assessment urine output normal is correct?</w:t>
      </w:r>
    </w:p>
    <w:p>
      <w:r>
        <w:t>(a) 100 mL per hour at all times</w:t>
      </w:r>
    </w:p>
    <w:p>
      <w:r>
        <w:t>(b) About 30 mL per hour or 0.5-1 mL/kg/hour</w:t>
      </w:r>
    </w:p>
    <w:p>
      <w:r>
        <w:t>(c) 10 mL per hour in every patient</w:t>
      </w:r>
    </w:p>
    <w:p>
      <w:r>
        <w:t>(d) No urine output is needed as long as the patient feels fine</w:t>
      </w:r>
    </w:p>
    <w:p>
      <w:r>
        <w:t>Answer: b</w:t>
      </w:r>
    </w:p>
    <w:p>
      <w:r>
        <w:t>Solution: ✅ Correct Answer: b.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🩺 Nursing Action: Compare hourly output with fluid intake</w:t>
      </w:r>
    </w:p>
    <w:p>
      <w:r>
        <w:t>❌ Why Not Others: (a) 100 mL per hour at all times — not the best response for this situation; (c) 10 mL per hour in every patient — not the best response for this situation; (d) No urine output is needed as long as the patient feels fine — not the best response for this situation.</w:t>
      </w:r>
    </w:p>
    <w:p>
      <w:r>
        <w:t>⚡ 5-Second Recall: Adequate output starts near 30 mL/hour</w:t>
      </w:r>
    </w:p>
    <w:p>
      <w:r>
        <w:t>Positive Marks: 1</w:t>
      </w:r>
    </w:p>
    <w:p>
      <w:r>
        <w:t>Negative Marks: 0.33</w:t>
      </w:r>
    </w:p>
    <w:p>
      <w:r>
        <w:t>Question: A patient with creatinine clearance collection 24 hour is admitted to the unit. Which nursing action should the nurse perform FIRST?</w:t>
      </w:r>
    </w:p>
    <w:p>
      <w:r>
        <w:t>(a) Keep the collection at room temperature without any refrigeration</w:t>
      </w:r>
    </w:p>
    <w:p>
      <w:r>
        <w:t>(b) Discard the first morning void, then collect all urine including the final void at the same time the next morning</w:t>
      </w:r>
    </w:p>
    <w:p>
      <w:r>
        <w:t>(c) Collect only the first void of the day</w:t>
      </w:r>
    </w:p>
    <w:p>
      <w:r>
        <w:t>(d) Urinate freely and pour samples from the toilet bowl</w:t>
      </w:r>
    </w:p>
    <w:p>
      <w:r>
        <w:t>Answer: b</w:t>
      </w:r>
    </w:p>
    <w:p>
      <w:r>
        <w:t>Solution: ✅ Correct Answer: b. Discard the first morning void, then collect all urine including the final void at the same time the next morning.</w:t>
      </w:r>
    </w:p>
    <w:p>
      <w:r>
        <w:t>🧠 Clinical Rationale: A 24-hour collection starts by discarding the first void, then saves every drop including the timed final specimen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the specimen as instructed, usually chilled</w:t>
      </w:r>
    </w:p>
    <w:p>
      <w:r>
        <w:t>🛡️ Safety Link: Maintain strict asepsis; verify patient identity (two identifiers) before starting 🛡️</w:t>
      </w:r>
    </w:p>
    <w:p>
      <w:r>
        <w:t>❌ Why Not Others: (a) Keep the collection at room temperature without any refrigeration — not the best response for this situation; (d) Urinate freely and pour samples from the toilet bowl — not the best response for this situation; (c) Collect only the first void of the day — not the best response for this situation.</w:t>
      </w:r>
    </w:p>
    <w:p>
      <w:r>
        <w:t>⚡ 5-Second Recall: 24-hour collection = discard first, save all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