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demonstrates correct understanding of cardiac risk factor screening by identifying which response as appropriate?</w:t>
      </w:r>
    </w:p>
    <w:p>
      <w:r>
        <w:t>(a) Age, male gender and family history</w:t>
      </w:r>
    </w:p>
    <w:p>
      <w:r>
        <w:t>(b) Gender and inherited lipid disorders alone</w:t>
      </w:r>
    </w:p>
    <w:p>
      <w:r>
        <w:t>(c) Ethnicity and genetic traits</w:t>
      </w:r>
    </w:p>
    <w:p>
      <w:r>
        <w:t>(d) Smoking, hypertension, dyslipidemia, diabetes and physical inactivity</w:t>
      </w:r>
    </w:p>
    <w:p>
      <w:r>
        <w:t>Answer: d</w:t>
      </w:r>
    </w:p>
    <w:p>
      <w:r>
        <w:t>Solution: ✅ Correct Answer: d. Smoking, hypertension, dyslipidemia, diabetes and physical inactivity.</w:t>
      </w:r>
    </w:p>
    <w:p>
      <w:r>
        <w:t>🧠 Clinical Rationale: Smoking, hypertension, high cholesterol, diabetes, obesity and inactivity can all be changed — age, gender and heredity cannot</w:t>
      </w:r>
    </w:p>
    <w:p>
      <w:r>
        <w:t>🩺 Nursing Action: Screen blood pressure, lipids and glucose routinely</w:t>
      </w:r>
    </w:p>
    <w:p>
      <w:r>
        <w:t>❌ Why Not Others: (a) Age, male gender and family history — not the best response for this situation; (c) Ethnicity and genetic traits — not the best response for this situation; (b) Gender and inherited lipid disorders alone — not the best response for this situation.</w:t>
      </w:r>
    </w:p>
    <w:p>
      <w:r>
        <w:t>⚡ 5-Second Recall: Modify smoking, BP and lipids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diastolic murmur timing is MOST concerning and requires immediate follow-up?</w:t>
      </w:r>
    </w:p>
    <w:p>
      <w:r>
        <w:t>(a) Diastole, when the ventricles are filling</w:t>
      </w:r>
    </w:p>
    <w:p>
      <w:r>
        <w:t>(b) Systole, during ventricular contraction</w:t>
      </w:r>
    </w:p>
    <w:p>
      <w:r>
        <w:t>(c) The pause between heartbeats only</w:t>
      </w:r>
    </w:p>
    <w:p>
      <w:r>
        <w:t>(d) Inspiration at the moment of breathing in</w:t>
      </w:r>
    </w:p>
    <w:p>
      <w:r>
        <w:t>Answer: a</w:t>
      </w:r>
    </w:p>
    <w:p>
      <w:r>
        <w:t>Solution: ✅ Correct Answer: a. Diastole, when the ventricles are filling.</w:t>
      </w:r>
    </w:p>
    <w:p>
      <w:r>
        <w:t>🧠 Clinical Rationale: Diastolic murmurs (aortic regurgitation, mitral stenosis) occur during ventricular filling between S2 and the next S1</w:t>
      </w:r>
    </w:p>
    <w:p>
      <w:r>
        <w:t>🔍 Key Clues: Between S2 and S1 = diastole</w:t>
      </w:r>
    </w:p>
    <w:p>
      <w:r>
        <w:t>🩺 Nursing Action: Systolic murmurs occur between S1 and S2 instead</w:t>
      </w:r>
    </w:p>
    <w:p>
      <w:r>
        <w:t>❌ Why Not Others: (d) Inspiration at the moment of breathing in — not the best response for this situation; (c) The pause between heartbeats only — not the best response for this situation; (b) Systole, during ventricular contraction — not the best response for this situation.</w:t>
      </w:r>
    </w:p>
    <w:p>
      <w:r>
        <w:t>⚡ 5-Second Recall: Diastole = between S2 and S1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ECG P wave meaning by identifying which response as appropriate?</w:t>
      </w:r>
    </w:p>
    <w:p>
      <w:r>
        <w:t>(a) Ventricular repolarization</w:t>
      </w:r>
    </w:p>
    <w:p>
      <w:r>
        <w:t>(b) Electrical silence of the atria only</w:t>
      </w:r>
    </w:p>
    <w:p>
      <w:r>
        <w:t>(c) Ventricular depolarization</w:t>
      </w:r>
    </w:p>
    <w:p>
      <w:r>
        <w:t>(d) Atrial depolarization</w:t>
      </w:r>
    </w:p>
    <w:p>
      <w:r>
        <w:t>Answer: d</w:t>
      </w:r>
    </w:p>
    <w:p>
      <w:r>
        <w:t>Solution: ✅ Correct Answer: d. Atrial depolarization.</w:t>
      </w:r>
    </w:p>
    <w:p>
      <w:r>
        <w:t>🧠 Clinical Rationale: The P wave reflects atrial depolarization before atrial contraction, starting each cardiac cycle</w:t>
      </w:r>
    </w:p>
    <w:p>
      <w:r>
        <w:t>🩺 Nursing Action: The QRS complex represents ventricular depolarization and the T wave repolarization</w:t>
      </w:r>
    </w:p>
    <w:p>
      <w:r>
        <w:t>❌ Why Not Others: (b) Electrical silence of the atria only — not the best response for this situation; (a) Ventricular repolarization — not the best response for this situation; (c) Ventricular depolarization — not the best response for this situation.</w:t>
      </w:r>
    </w:p>
    <w:p>
      <w:r>
        <w:t>⚡ 5-Second Recall: P wave = atrial depolarization</w:t>
      </w:r>
    </w:p>
    <w:p>
      <w:r>
        <w:t>Positive Marks: 1</w:t>
      </w:r>
    </w:p>
    <w:p>
      <w:r>
        <w:t>Negative Marks: 0.33</w:t>
      </w:r>
    </w:p>
    <w:p>
      <w:r>
        <w:t>Question: Elevation of which enzyme is relatively specific for damage to the heart muscle?</w:t>
      </w:r>
    </w:p>
    <w:p>
      <w:r>
        <w:t>(a) Amylase from the pancreas</w:t>
      </w:r>
    </w:p>
    <w:p>
      <w:r>
        <w:t>(b) Alkaline phosphatase from bone</w:t>
      </w:r>
    </w:p>
    <w:p>
      <w:r>
        <w:t>(c) Creatine kinase MB fraction (CK-MB)</w:t>
      </w:r>
    </w:p>
    <w:p>
      <w:r>
        <w:t>(d) Alanine aminotransferase from the liver</w:t>
      </w:r>
    </w:p>
    <w:p>
      <w:r>
        <w:t>Answer: c</w:t>
      </w:r>
    </w:p>
    <w:p>
      <w:r>
        <w:t>Solution: ✅ Correct Answer: c. Creatine kinase MB fraction (CK-MB).</w:t>
      </w:r>
    </w:p>
    <w:p>
      <w:r>
        <w:t>🧠 Clinical Rationale: CK-MB rises with cardiac muscle injury and, with troponin, supports the MI diagnosis, although troponin is now preferred</w:t>
      </w:r>
    </w:p>
    <w:p>
      <w:r>
        <w:t>🔍 Key Clues: CK-MB reflects heart muscle damage</w:t>
      </w:r>
    </w:p>
    <w:p>
      <w:r>
        <w:t>🩺 Nursing Action: Troponin has replaced CK-MB as the primary marker in most protocols</w:t>
      </w:r>
    </w:p>
    <w:p>
      <w:r>
        <w:t>❌ Why Not Others: (a) Amylase from the pancreas — not the best response for this situation; (b) Alkaline phosphatase from bone — not the best response for this situation; (d) Alanine aminotransferase from the liver — not the best response for this situation.</w:t>
      </w:r>
    </w:p>
    <w:p>
      <w:r>
        <w:t>⚠️ Exam Trap: Total CK also rises with skeletal muscle injury, so the MB fraction matters</w:t>
      </w:r>
    </w:p>
    <w:p>
      <w:r>
        <w:t>⚡ 5-Second Recall: CK-MB = cardiac muscle injury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stress test preparation by identifying which response as appropriate?</w:t>
      </w:r>
    </w:p>
    <w:p>
      <w:r>
        <w:t>(a) Eat a large heavy meal just before the test</w:t>
      </w:r>
    </w:p>
    <w:p>
      <w:r>
        <w:t>(b) Take a hot shower immediately before arrival</w:t>
      </w:r>
    </w:p>
    <w:p>
      <w:r>
        <w:t>(c) Wear comfortable shoes and loose clothing and avoid food, caffeine and smoking beforehand as ordered</w:t>
      </w:r>
    </w:p>
    <w:p>
      <w:r>
        <w:t>(d) Drink several cups of strong coffee to stay alert</w:t>
      </w:r>
    </w:p>
    <w:p>
      <w:r>
        <w:t>Answer: c</w:t>
      </w:r>
    </w:p>
    <w:p>
      <w:r>
        <w:t>Solution: ✅ Correct Answer: c. Wear comfortable shoes and loose clothing and avoid food, caffeine and smoking beforehand as ordered.</w:t>
      </w:r>
    </w:p>
    <w:p>
      <w:r>
        <w:t>🧠 Clinical Rationale: Proper preparation — comfortable clothing, fasting per order and avoidance of caffeine and tobacco — gives an accurate test result</w:t>
      </w:r>
    </w:p>
    <w:p>
      <w:r>
        <w:t>🩺 Nursing Action: Beta blockers may be held before the test per provider order</w:t>
      </w:r>
    </w:p>
    <w:p>
      <w:r>
        <w:t>🛡️ Safety Link: Maintain strict asepsis; verify patient identity (two identifiers) before starting 🛡️</w:t>
      </w:r>
    </w:p>
    <w:p>
      <w:r>
        <w:t>❌ Why Not Others: (d) Drink several cups of strong coffee to stay alert — not the best response for this situation; (a) Eat a large heavy meal just before the test — not the best response for this situation; (b) Take a hot shower immediately before arrival — not the best response for this situation.</w:t>
      </w:r>
    </w:p>
    <w:p>
      <w:r>
        <w:t>⚡ 5-Second Recall: Stress test = comfortable clothes and no caffeine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post cath contrast nephropathy. Which response is most appropriate?</w:t>
      </w:r>
    </w:p>
    <w:p>
      <w:r>
        <w:t>(a) Increasing the contrast dose to improve images</w:t>
      </w:r>
    </w:p>
    <w:p>
      <w:r>
        <w:t>(b) Starting a high-protein diet immediately</w:t>
      </w:r>
    </w:p>
    <w:p>
      <w:r>
        <w:t>(c) Withholding all fluids for 24 hours</w:t>
      </w:r>
    </w:p>
    <w:p>
      <w:r>
        <w:t>(d) Adequate hydration before and after the procedure</w:t>
      </w:r>
    </w:p>
    <w:p>
      <w:r>
        <w:t>Answer: d</w:t>
      </w:r>
    </w:p>
    <w:p>
      <w:r>
        <w:t>Solution: ✅ Correct Answer: d. Adequate hydration before and after the procedure.</w:t>
      </w:r>
    </w:p>
    <w:p>
      <w:r>
        <w:t>🧠 Clinical Rationale: Hydration flushes the contrast through the kidneys and is the key preventive measure against contrast nephropathy</w:t>
      </w:r>
    </w:p>
    <w:p>
      <w:r>
        <w:t>🩺 Nursing Action: Monitor urine output and creatinine after the procedure</w:t>
      </w:r>
    </w:p>
    <w:p>
      <w:r>
        <w:t>❌ Why Not Others: (a) Increasing the contrast dose to improve images — not the best response for this situation; (c) Withholding all fluids for 24 hours — not the best response for this situation; (b) Starting a high-protein diet immediately — not the best response for this situation.</w:t>
      </w:r>
    </w:p>
    <w:p>
      <w:r>
        <w:t>⚡ 5-Second Recall: Hydration prevents contrast nephropathy</w:t>
      </w:r>
    </w:p>
    <w:p>
      <w:r>
        <w:t>Positive Marks: 1</w:t>
      </w:r>
    </w:p>
    <w:p>
      <w:r>
        <w:t>Negative Marks: 0.33</w:t>
      </w:r>
    </w:p>
    <w:p>
      <w:r>
        <w:t>Question: Which statement about stroke volume determinants is correct?</w:t>
      </w:r>
    </w:p>
    <w:p>
      <w:r>
        <w:t>(a) Increasing the force of myocardial contraction (contractility)</w:t>
      </w:r>
    </w:p>
    <w:p>
      <w:r>
        <w:t>(b) Constricting the peripheral blood vessels</w:t>
      </w:r>
    </w:p>
    <w:p>
      <w:r>
        <w:t>(c) Thinning the blood to reduce its viscosity</w:t>
      </w:r>
    </w:p>
    <w:p>
      <w:r>
        <w:t>(d) Blocking the effects of the sympathetic nervous system</w:t>
      </w:r>
    </w:p>
    <w:p>
      <w:r>
        <w:t>Answer: a</w:t>
      </w:r>
    </w:p>
    <w:p>
      <w:r>
        <w:t>Solution: ✅ Correct Answer: a. Increasing the force of myocardial contraction (contractility).</w:t>
      </w:r>
    </w:p>
    <w:p>
      <w:r>
        <w:t>🧠 Clinical Rationale: Inotropes strengthen contractility, raising stroke volume and cardiac output in failing hearts</w:t>
      </w:r>
    </w:p>
    <w:p>
      <w:r>
        <w:t>🩺 Nursing Action: Positive inotropes increase the squeeze of the ventricle</w:t>
      </w:r>
    </w:p>
    <w:p>
      <w:r>
        <w:t>❌ Why Not Others: (c) Thinning the blood to reduce its viscosity — not the best response for this situation; (d) Blocking the effects of the sympathetic nervous system — not the best response for this situation; (b) Constricting the peripheral blood vessels — not the best response for this situation.</w:t>
      </w:r>
    </w:p>
    <w:p>
      <w:r>
        <w:t>⚡ 5-Second Recall: Inotropes strengthen the heart beat</w:t>
      </w:r>
    </w:p>
    <w:p>
      <w:r>
        <w:t>Positive Marks: 1</w:t>
      </w:r>
    </w:p>
    <w:p>
      <w:r>
        <w:t>Negative Marks: 0.33</w:t>
      </w:r>
    </w:p>
    <w:p>
      <w:r>
        <w:t>Question: A patient asks the nurse about pulse grading scale. Which response by the nurse is correct?</w:t>
      </w:r>
    </w:p>
    <w:p>
      <w:r>
        <w:t>(a) Bounding and forceful</w:t>
      </w:r>
    </w:p>
    <w:p>
      <w:r>
        <w:t>(b) Normal and easily palpable</w:t>
      </w:r>
    </w:p>
    <w:p>
      <w:r>
        <w:t>(c) Absent with no detectable beat</w:t>
      </w:r>
    </w:p>
    <w:p>
      <w:r>
        <w:t>(d) Weak and barely detectable</w:t>
      </w:r>
    </w:p>
    <w:p>
      <w:r>
        <w:t>Answer: b</w:t>
      </w:r>
    </w:p>
    <w:p>
      <w:r>
        <w:t>Solution: ✅ Correct Answer: b. Normal and easily palpable.</w:t>
      </w:r>
    </w:p>
    <w:p>
      <w:r>
        <w:t>🧠 Clinical Rationale: The 0-3 scale grades pulses: 0 absent, 1+ weak, 2+ normal, 3+ bounding — 2+ is the healthy finding</w:t>
      </w:r>
    </w:p>
    <w:p>
      <w:r>
        <w:t>🩺 Nursing Action: Compare pulses bilaterally for symmetry</w:t>
      </w:r>
    </w:p>
    <w:p>
      <w:r>
        <w:t>❌ Why Not Others: (d) Weak and barely detectable — not the best response for this situation; (a) Bounding and forceful — not the best response for this situation; (c) Absent with no detectable beat — not the best response for this situation.</w:t>
      </w:r>
    </w:p>
    <w:p>
      <w:r>
        <w:t>⚠️ Exam Trap: A weak 1+ or absent 0 pulse needs investigation for arterial disease</w:t>
      </w:r>
    </w:p>
    <w:p>
      <w:r>
        <w:t>⚡ 5-Second Recall: 2+ pulses are normal</w:t>
      </w:r>
    </w:p>
    <w:p>
      <w:r>
        <w:t>Positive Marks: 1</w:t>
      </w:r>
    </w:p>
    <w:p>
      <w:r>
        <w:t>Negative Marks: 0.33</w:t>
      </w:r>
    </w:p>
    <w:p>
      <w:r>
        <w:t>Question: A patient asks the nurse about hypertension definition. Which response by the nurse is correct?</w:t>
      </w:r>
    </w:p>
    <w:p>
      <w:r>
        <w:t>(a) 100/60 mm Hg at rest</w:t>
      </w:r>
    </w:p>
    <w:p>
      <w:r>
        <w:t>(b) 120/80 mm Hg exactly once</w:t>
      </w:r>
    </w:p>
    <w:p>
      <w:r>
        <w:t>(c) 160/100 mm Hg only with symptoms</w:t>
      </w:r>
    </w:p>
    <w:p>
      <w:r>
        <w:t>(d) 140/90 mm Hg or higher on repeated measurement</w:t>
      </w:r>
    </w:p>
    <w:p>
      <w:r>
        <w:t>Answer: d</w:t>
      </w:r>
    </w:p>
    <w:p>
      <w:r>
        <w:t>Solution: ✅ Correct Answer: d. 140/90 mm Hg or higher on repeated measurement.</w:t>
      </w:r>
    </w:p>
    <w:p>
      <w:r>
        <w:t>🧠 Clinical Rationale: Hypertension is defined as sustained readings of 140/90 mm Hg or above on repeated measurements</w:t>
      </w:r>
    </w:p>
    <w:p>
      <w:r>
        <w:t>🩺 Nursing Action: Confirm high readings on more than one occasion</w:t>
      </w:r>
    </w:p>
    <w:p>
      <w:r>
        <w:t>❌ Why Not Others: (b) 120/80 mm Hg exactly once — not the best response for this situation; (c) 160/100 mm Hg only with symptoms — not the best response for this situation; (a) 100/60 mm Hg at rest — not the best response for this situation.</w:t>
      </w:r>
    </w:p>
    <w:p>
      <w:r>
        <w:t>⚠️ Exam Trap: Stage and treat hypertension according to the current guidelines</w:t>
      </w:r>
    </w:p>
    <w:p>
      <w:r>
        <w:t>⚡ 5-Second Recall: Sustained 140/90 = hypertension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hypertension sodium education by identifying which response as appropriate?</w:t>
      </w:r>
    </w:p>
    <w:p>
      <w:r>
        <w:t>(a) Canned soups are fine because they are convenient and low in salt</w:t>
      </w:r>
    </w:p>
    <w:p>
      <w:r>
        <w:t>(b) I will read food labels and aim for less than 2.3 grams of sodium daily</w:t>
      </w:r>
    </w:p>
    <w:p>
      <w:r>
        <w:t>(c) Salt substitutes are always completely sodium-free</w:t>
      </w:r>
    </w:p>
    <w:p>
      <w:r>
        <w:t>(d) I can add table salt freely because I am not retaining water</w:t>
      </w:r>
    </w:p>
    <w:p>
      <w:r>
        <w:t>Answer: b</w:t>
      </w:r>
    </w:p>
    <w:p>
      <w:r>
        <w:t>Solution: ✅ Correct Answer: b. I will read food labels and aim for less than 2.3 grams of sodium daily.</w:t>
      </w:r>
    </w:p>
    <w:p>
      <w:r>
        <w:t>🧠 Clinical Rationale: Sodium targets near 2.3 g daily require label reading and avoiding processed, canned and cured foods</w:t>
      </w:r>
    </w:p>
    <w:p>
      <w:r>
        <w:t>🩺 Nursing Action: Choose fresh foods and season with herbs instead of salt</w:t>
      </w:r>
    </w:p>
    <w:p>
      <w:r>
        <w:t>❌ Why Not Others: (d) I can add table salt freely because I am not retaining water — not the best response for this situation; (a) Canned soups are fine because they are convenient and low in salt — not the best response for this situation; (c) Salt substitutes are always completely sodium-free — not the best response for this situation.</w:t>
      </w:r>
    </w:p>
    <w:p>
      <w:r>
        <w:t>⚡ 5-Second Recall: Aim under 2.3 g sodium daily</w:t>
      </w:r>
    </w:p>
    <w:p>
      <w:r>
        <w:t>Positive Marks: 1</w:t>
      </w:r>
    </w:p>
    <w:p>
      <w:r>
        <w:t>Negative Marks: 0.33</w:t>
      </w:r>
    </w:p>
    <w:p>
      <w:r>
        <w:t>Question: A patient with potassium monitoring diuretics is admitted to the unit. Which nursing action should the nurse perform FIRST?</w:t>
      </w:r>
    </w:p>
    <w:p>
      <w:r>
        <w:t>(a) Diuretics always raise potassium to dangerous levels</w:t>
      </w:r>
    </w:p>
    <w:p>
      <w:r>
        <w:t>(b) These diuretics waste potassium, risking hypokalemia and arrhythmias</w:t>
      </w:r>
    </w:p>
    <w:p>
      <w:r>
        <w:t>(c) Diuretics only affect sodium, never potassium</w:t>
      </w:r>
    </w:p>
    <w:p>
      <w:r>
        <w:t>(d) Potassium levels are irrelevant with diuretic therapy</w:t>
      </w:r>
    </w:p>
    <w:p>
      <w:r>
        <w:t>Answer: b</w:t>
      </w:r>
    </w:p>
    <w:p>
      <w:r>
        <w:t>Solution: ✅ Correct Answer: b. These diuretics waste potassium, risking hypokalemia and arrhythmias.</w:t>
      </w:r>
    </w:p>
    <w:p>
      <w:r>
        <w:t>🧠 Clinical Rationale: Loop and thiazide diuretics increase urinary potassium loss, so hypokalemia must be detected early and corrected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potassium-rich foods as appropriate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Potassium levels are irrelevant with diuretic therapy — not the best response for this situation; (c) Diuretics only affect sodium, never potassium — not the best response for this situation; (a) Diuretics always raise potassium to dangerous levels — not the best response for this situation.</w:t>
      </w:r>
    </w:p>
    <w:p>
      <w:r>
        <w:t>⚡ 5-Second Recall: Diuretics waste potassium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hypertensive emergency definition. Which response is most appropriate?</w:t>
      </w:r>
    </w:p>
    <w:p>
      <w:r>
        <w:t>(a) A headache that resolves with rest alone</w:t>
      </w:r>
    </w:p>
    <w:p>
      <w:r>
        <w:t>(b) Patient anxiety about the blood pressure reading</w:t>
      </w:r>
    </w:p>
    <w:p>
      <w:r>
        <w:t>(c) Acute target-organ damage such as encephalopathy, chest pain, pulmonary oedema or renal failure</w:t>
      </w:r>
    </w:p>
    <w:p>
      <w:r>
        <w:t>(d) A single reading above normal with no symptoms</w:t>
      </w:r>
    </w:p>
    <w:p>
      <w:r>
        <w:t>Answer: c</w:t>
      </w:r>
    </w:p>
    <w:p>
      <w:r>
        <w:t>Solution: ✅ Correct Answer: c. Acute target-organ damage such as encephalopathy, chest pain, pulmonary oedema or renal failure.</w:t>
      </w:r>
    </w:p>
    <w:p>
      <w:r>
        <w:t>🧠 Clinical Rationale: Hypertensive emergency couples very high pressure with acute organ injury; urgency is very high pressure without organ damage</w:t>
      </w:r>
    </w:p>
    <w:p>
      <w:r>
        <w:t>🩺 Nursing Action: Encephalopathy, aortic dissection, MI and pulmonary oedema mark an emergency</w:t>
      </w:r>
    </w:p>
    <w:p>
      <w:r>
        <w:t>❌ Why Not Others: (d) A single reading above normal with no symptoms — not the best response for this situation; (b) Patient anxiety about the blood pressure reading — not the best response for this situation; (a) A headache that resolves with rest alone — not the best response for this situation.</w:t>
      </w:r>
    </w:p>
    <w:p>
      <w:r>
        <w:t>⚡ 5-Second Recall: Very high BP + organ damage = emergency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orthostatic hypotension prevention. Which response is most appropriate?</w:t>
      </w:r>
    </w:p>
    <w:p>
      <w:r>
        <w:t>(a) Rise slowly from lying to sitting, dangle the legs, then stand</w:t>
      </w:r>
    </w:p>
    <w:p>
      <w:r>
        <w:t>(b) Stand up and walk immediately on waking</w:t>
      </w:r>
    </w:p>
    <w:p>
      <w:r>
        <w:t>(c) Jump out of bed quickly each morning</w:t>
      </w:r>
    </w:p>
    <w:p>
      <w:r>
        <w:t>(d) Sit in a hot bath before getting up</w:t>
      </w:r>
    </w:p>
    <w:p>
      <w:r>
        <w:t>Answer: a</w:t>
      </w:r>
    </w:p>
    <w:p>
      <w:r>
        <w:t>Solution: ✅ Correct Answer: a. Rise slowly from lying to sitting, dangle the legs, then stand.</w:t>
      </w:r>
    </w:p>
    <w:p>
      <w:r>
        <w:t>🧠 Clinical Rationale: Gradual position changes with a pause let the circulation adjust and prevent dizziness and falls</w:t>
      </w:r>
    </w:p>
    <w:p>
      <w:r>
        <w:t>🩺 Nursing Action: Sit at the edge of the bed before standing</w:t>
      </w:r>
    </w:p>
    <w:p>
      <w:r>
        <w:t>🛡️ Safety Link: Maintain strict asepsis; verify patient identity (two identifiers) before starting 🛡️</w:t>
      </w:r>
    </w:p>
    <w:p>
      <w:r>
        <w:t>❌ Why Not Others: (d) Sit in a hot bath before getting up — not the best response for this situation; (b) Stand up and walk immediately on waking — not the best response for this situation; (c) Jump out of bed quickly each morning — not the best response for this situation.</w:t>
      </w:r>
    </w:p>
    <w:p>
      <w:r>
        <w:t>⚡ 5-Second Recall: Dangle, then stand slowly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PAD leg assessment findings by identifying which response as appropriate?</w:t>
      </w:r>
    </w:p>
    <w:p>
      <w:r>
        <w:t>(a) Warm flushed skin with distended varicose veins</w:t>
      </w:r>
    </w:p>
    <w:p>
      <w:r>
        <w:t>(b) Bilateral pitting oedema with brown discolouration</w:t>
      </w:r>
    </w:p>
    <w:p>
      <w:r>
        <w:t>(c) Cool pale skin, diminished pulses, shiny hairless skin and delayed capillary refill</w:t>
      </w:r>
    </w:p>
    <w:p>
      <w:r>
        <w:t>(d) Itchy weeping dermatitis between the toes only</w:t>
      </w:r>
    </w:p>
    <w:p>
      <w:r>
        <w:t>Answer: c</w:t>
      </w:r>
    </w:p>
    <w:p>
      <w:r>
        <w:t>Solution: ✅ Correct Answer: c. Cool pale skin, diminished pulses, shiny hairless skin and delayed capillary refill.</w:t>
      </w:r>
    </w:p>
    <w:p>
      <w:r>
        <w:t>🧠 Clinical Rationale: Arterial disease starves the tissues — cool pale extremities, weak pulses, hair loss, thin shiny skin and slow refill result</w:t>
      </w:r>
    </w:p>
    <w:p>
      <w:r>
        <w:t>🩺 Nursing Action: Elevate the feet only briefly; dependency may help perfusion</w:t>
      </w:r>
    </w:p>
    <w:p>
      <w:r>
        <w:t>❌ Why Not Others: (a) Warm flushed skin with distended varicose veins — not the best response for this situation; (b) Bilateral pitting oedema with brown discolouration — not the best response for this situation; (d) Itchy weeping dermatitis between the toes only — not the best response for this situation.</w:t>
      </w:r>
    </w:p>
    <w:p>
      <w:r>
        <w:t>⚡ 5-Second Recall: PAD = cool, pale, pulseless legs</w:t>
      </w:r>
    </w:p>
    <w:p>
      <w:r>
        <w:t>Positive Marks: 1</w:t>
      </w:r>
    </w:p>
    <w:p>
      <w:r>
        <w:t>Negative Marks: 0.33</w:t>
      </w:r>
    </w:p>
    <w:p>
      <w:r>
        <w:t>Question: A patient asks the nurse about chronic venous insufficiency signs. Which response by the nurse is correct?</w:t>
      </w:r>
    </w:p>
    <w:p>
      <w:r>
        <w:t>(a) Cool pale feet with absent pulses and hair loss</w:t>
      </w:r>
    </w:p>
    <w:p>
      <w:r>
        <w:t>(b) Dependent oedema, brown skin discolouration and stasis ulcers around the ankles</w:t>
      </w:r>
    </w:p>
    <w:p>
      <w:r>
        <w:t>(c) Shiny taut skin with delayed capillary refill in the toes</w:t>
      </w:r>
    </w:p>
    <w:p>
      <w:r>
        <w:t>(d) Sharp calf pain with walking that stops at rest</w:t>
      </w:r>
    </w:p>
    <w:p>
      <w:r>
        <w:t>Answer: b</w:t>
      </w:r>
    </w:p>
    <w:p>
      <w:r>
        <w:t>Solution: ✅ Correct Answer: b. Dependent oedema, brown skin discolouration and stasis ulcers around the ankles.</w:t>
      </w:r>
    </w:p>
    <w:p>
      <w:r>
        <w:t>🧠 Clinical Rationale: Venous insufficiency pools blood in the legs — oedema, hemosiderin brown staining and ulcers near the medial malleolus result</w:t>
      </w:r>
    </w:p>
    <w:p>
      <w:r>
        <w:t>🩺 Nursing Action: Elevate the legs to improve venous return</w:t>
      </w:r>
    </w:p>
    <w:p>
      <w:r>
        <w:t>❌ Why Not Others: (d) Sharp calf pain with walking that stops at rest — not the best response for this situation; (a) Cool pale feet with absent pulses and hair loss — not the best response for this situation; (c) Shiny taut skin with delayed capillary refill in the toes — not the best response for this situation.</w:t>
      </w:r>
    </w:p>
    <w:p>
      <w:r>
        <w:t>⚠️ Exam Trap: Compression stockings are the mainstay of venous care</w:t>
      </w:r>
    </w:p>
    <w:p>
      <w:r>
        <w:t>⚡ 5-Second Recall: Venous disease = oedema and brown staining</w:t>
      </w:r>
    </w:p>
    <w:p>
      <w:r>
        <w:t>Positive Marks: 1</w:t>
      </w:r>
    </w:p>
    <w:p>
      <w:r>
        <w:t>Negative Marks: 0.33</w:t>
      </w:r>
    </w:p>
    <w:p>
      <w:r>
        <w:t>Question: Which statement about DVT risk factors is correct?</w:t>
      </w:r>
    </w:p>
    <w:p>
      <w:r>
        <w:t>(a) Surgery, immobility, cancer and oral contraceptives</w:t>
      </w:r>
    </w:p>
    <w:p>
      <w:r>
        <w:t>(b) A single episode of mild exercise daily</w:t>
      </w:r>
    </w:p>
    <w:p>
      <w:r>
        <w:t>(c) Regular walking with a low-fat diet</w:t>
      </w:r>
    </w:p>
    <w:p>
      <w:r>
        <w:t>(d) Young age with normal activity and no surgery</w:t>
      </w:r>
    </w:p>
    <w:p>
      <w:r>
        <w:t>Answer: a</w:t>
      </w:r>
    </w:p>
    <w:p>
      <w:r>
        <w:t>Solution: ✅ Correct Answer: a. Surgery, immobility, cancer and oral contraceptives.</w:t>
      </w:r>
    </w:p>
    <w:p>
      <w:r>
        <w:t>🧠 Clinical Rationale: Surgery, bed rest, malignancy, pregnancy, oestrogen therapy and hypercoagulable states all slow flow or thicken blood — the Virchow triad at work</w:t>
      </w:r>
    </w:p>
    <w:p>
      <w:r>
        <w:t>🩺 Nursing Action: Use prophylaxis after surgery and during prolonged immobility</w:t>
      </w:r>
    </w:p>
    <w:p>
      <w:r>
        <w:t>❌ Why Not Others: (d) Young age with normal activity and no surgery — not the best response for this situation; (c) Regular walking with a low-fat diet — not the best response for this situation; (b) A single episode of mild exercise daily — not the best response for this situation.</w:t>
      </w:r>
    </w:p>
    <w:p>
      <w:r>
        <w:t>⚡ 5-Second Recall: Surgery and immobility risk DVT</w:t>
      </w:r>
    </w:p>
    <w:p>
      <w:r>
        <w:t>Positive Marks: 1</w:t>
      </w:r>
    </w:p>
    <w:p>
      <w:r>
        <w:t>Negative Marks: 0.33</w:t>
      </w:r>
    </w:p>
    <w:p>
      <w:r>
        <w:t>Question: Which statement about Raynaud secondary causes is correct?</w:t>
      </w:r>
    </w:p>
    <w:p>
      <w:r>
        <w:t>(a) Simple dehydration from summer heat</w:t>
      </w:r>
    </w:p>
    <w:p>
      <w:r>
        <w:t>(b) Autoimmune diseases such as scleroderma and lupus</w:t>
      </w:r>
    </w:p>
    <w:p>
      <w:r>
        <w:t>(c) High dietary potassium intake alone</w:t>
      </w:r>
    </w:p>
    <w:p>
      <w:r>
        <w:t>(d) Untreated hypothyroidism in all cases</w:t>
      </w:r>
    </w:p>
    <w:p>
      <w:r>
        <w:t>Answer: b</w:t>
      </w:r>
    </w:p>
    <w:p>
      <w:r>
        <w:t>Solution: ✅ Correct Answer: b. Autoimmune diseases such as scleroderma and lupus.</w:t>
      </w:r>
    </w:p>
    <w:p>
      <w:r>
        <w:t>🧠 Clinical Rationale: Secondary Raynaud accompanies connective tissue diseases like scleroderma and systemic lupus, so those disorders are screened for</w:t>
      </w:r>
    </w:p>
    <w:p>
      <w:r>
        <w:t>🩺 Nursing Action: Ask about joint pain, skin tightness and other autoimmune symptoms</w:t>
      </w:r>
    </w:p>
    <w:p>
      <w:r>
        <w:t>❌ Why Not Others: (a) Simple dehydration from summer heat — not the best response for this situation; (d) Untreated hypothyroidism in all cases — not the best response for this situation; (c) High dietary potassium intake alone — not the best response for this situation.</w:t>
      </w:r>
    </w:p>
    <w:p>
      <w:r>
        <w:t>⚡ 5-Second Recall: Scleroderma and lupus cause secondary Raynaud</w:t>
      </w:r>
    </w:p>
    <w:p>
      <w:r>
        <w:t>Positive Marks: 1</w:t>
      </w:r>
    </w:p>
    <w:p>
      <w:r>
        <w:t>Negative Marks: 0.33</w:t>
      </w:r>
    </w:p>
    <w:p>
      <w:r>
        <w:t>Question: A patient asks the nurse about AAA asymptomatic detection. Which response by the nurse is correct?</w:t>
      </w:r>
    </w:p>
    <w:p>
      <w:r>
        <w:t>(a) Incidentally on abdominal imaging performed for another reason</w:t>
      </w:r>
    </w:p>
    <w:p>
      <w:r>
        <w:t>(b) By the patient's inability to eat solid food</w:t>
      </w:r>
    </w:p>
    <w:p>
      <w:r>
        <w:t>(c) By sudden severe back pain that comes and goes daily</w:t>
      </w:r>
    </w:p>
    <w:p>
      <w:r>
        <w:t>(d) By a loud continuous murmur heard over the chest</w:t>
      </w:r>
    </w:p>
    <w:p>
      <w:r>
        <w:t>Answer: a</w:t>
      </w:r>
    </w:p>
    <w:p>
      <w:r>
        <w:t>Solution: ✅ Correct Answer: a. Incidentally on abdominal imaging performed for another reason.</w:t>
      </w:r>
    </w:p>
    <w:p>
      <w:r>
        <w:t>🧠 Clinical Rationale: Most AAAs cause no symptoms and are found incidentally on ultrasound, CT or examination as a pulsatile abdominal mass</w:t>
      </w:r>
    </w:p>
    <w:p>
      <w:r>
        <w:t>🩺 Nursing Action: Palpate gently — a pulsatile midline mass may be felt</w:t>
      </w:r>
    </w:p>
    <w:p>
      <w:r>
        <w:t>❌ Why Not Others: (d) By a loud continuous murmur heard over the chest — not the best response for this situation; (b) By the patient's inability to eat solid food — not the best response for this situation; (c) By sudden severe back pain that comes and goes daily — not the best response for this situation.</w:t>
      </w:r>
    </w:p>
    <w:p>
      <w:r>
        <w:t>⚠️ Exam Trap: Do not press deeply on a suspected AAA</w:t>
      </w:r>
    </w:p>
    <w:p>
      <w:r>
        <w:t>⚡ 5-Second Recall: Screen at-risk patients with ultrasound</w:t>
      </w:r>
    </w:p>
    <w:p>
      <w:r>
        <w:t>Positive Marks: 1</w:t>
      </w:r>
    </w:p>
    <w:p>
      <w:r>
        <w:t>Negative Marks: 0.33</w:t>
      </w:r>
    </w:p>
    <w:p>
      <w:r>
        <w:t>Question: A patient asks the nurse about metabolic syndrome components. Which response by the nurse is correct?</w:t>
      </w:r>
    </w:p>
    <w:p>
      <w:r>
        <w:t>(a) Central obesity, hypertension, elevated glucose and abnormal lipids</w:t>
      </w:r>
    </w:p>
    <w:p>
      <w:r>
        <w:t>(b) Normal waist size with low triglycerides only</w:t>
      </w:r>
    </w:p>
    <w:p>
      <w:r>
        <w:t>(c) Isolated elevation of HDL cholesterol</w:t>
      </w:r>
    </w:p>
    <w:p>
      <w:r>
        <w:t>(d) Low body weight with normal glucose and lipids</w:t>
      </w:r>
    </w:p>
    <w:p>
      <w:r>
        <w:t>Answer: a</w:t>
      </w:r>
    </w:p>
    <w:p>
      <w:r>
        <w:t>Solution: ✅ Correct Answer: a. Central obesity, hypertension, elevated glucose and abnormal lipids.</w:t>
      </w:r>
    </w:p>
    <w:p>
      <w:r>
        <w:t>🧠 Clinical Rationale: Metabolic syndrome pairs abdominal obesity with hypertension, glucose intolerance and dyslipidemia — each component worsens cardiovascular risk</w:t>
      </w:r>
    </w:p>
    <w:p>
      <w:r>
        <w:t>🩺 Nursing Action: Screen waist circumference, glucose, lipids and blood pressure</w:t>
      </w:r>
    </w:p>
    <w:p>
      <w:r>
        <w:t>❌ Why Not Others: (c) Isolated elevation of HDL cholesterol — not the best response for this situation; (b) Normal waist size with low triglycerides only — not the best response for this situation; (d) Low body weight with normal glucose and lipids — not the best response for this situation.</w:t>
      </w:r>
    </w:p>
    <w:p>
      <w:r>
        <w:t>⚠️ Exam Trap: Lifestyle change reverses metabolic syndrome components</w:t>
      </w:r>
    </w:p>
    <w:p>
      <w:r>
        <w:t>⚡ 5-Second Recall: Metabolic syndrome multiplies risk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angina vs MI pain duration. Which response is most appropriate?</w:t>
      </w:r>
    </w:p>
    <w:p>
      <w:r>
        <w:t>(a) MI pain is prolonged (over 20-30 minutes) and not fully relieved by rest or nitroglycerin</w:t>
      </w:r>
    </w:p>
    <w:p>
      <w:r>
        <w:t>(b) The two conditions produce identical ECG changes at rest</w:t>
      </w:r>
    </w:p>
    <w:p>
      <w:r>
        <w:t>(c) Angina never produces any chest discomfort at all</w:t>
      </w:r>
    </w:p>
    <w:p>
      <w:r>
        <w:t>(d) MI pain always lasts under five minutes and stops with rest</w:t>
      </w:r>
    </w:p>
    <w:p>
      <w:r>
        <w:t>Answer: a</w:t>
      </w:r>
    </w:p>
    <w:p>
      <w:r>
        <w:t>Solution: ✅ Correct Answer: a. MI pain is prolonged (over 20-30 minutes) and not fully relieved by rest or nitroglycerin.</w:t>
      </w:r>
    </w:p>
    <w:p>
      <w:r>
        <w:t>🧠 Clinical Rationale: Prolonged unrelieved pain signals infarction — the myocardium is already dying rather than briefly ischemic</w:t>
      </w:r>
    </w:p>
    <w:p>
      <w:r>
        <w:t>🩺 Nursing Action: Treat prolonged chest pain as an emergency</w:t>
      </w:r>
    </w:p>
    <w:p>
      <w:r>
        <w:t>❌ Why Not Others: (d) MI pain always lasts under five minutes and stops with rest — not the best response for this situation; (b) The two conditions produce identical ECG changes at rest — not the best response for this situation; (c) Angina never produces any chest discomfort at all — not the best response for this situation.</w:t>
      </w:r>
    </w:p>
    <w:p>
      <w:r>
        <w:t>⚡ 5-Second Recall: Persistent pain = infarction</w:t>
      </w:r>
    </w:p>
    <w:p>
      <w:r>
        <w:t>Positive Marks: 1</w:t>
      </w:r>
    </w:p>
    <w:p>
      <w:r>
        <w:t>Negative Marks: 0.33</w:t>
      </w:r>
    </w:p>
    <w:p>
      <w:r>
        <w:t>Question: What is the target time for obtaining the first 12-lead ECG in a patient with suspected ACS?</w:t>
      </w:r>
    </w:p>
    <w:p>
      <w:r>
        <w:t>(a) Only after all laboratory results return</w:t>
      </w:r>
    </w:p>
    <w:p>
      <w:r>
        <w:t>(b) After the patient is transferred to the ward bed</w:t>
      </w:r>
    </w:p>
    <w:p>
      <w:r>
        <w:t>(c) Within 10 minutes of arrival to the emergency department</w:t>
      </w:r>
    </w:p>
    <w:p>
      <w:r>
        <w:t>(d) Within 24 hours of admission</w:t>
      </w:r>
    </w:p>
    <w:p>
      <w:r>
        <w:t>Answer: c</w:t>
      </w:r>
    </w:p>
    <w:p>
      <w:r>
        <w:t>Solution: ✅ Correct Answer: c. Within 10 minutes of arrival to the emergency department.</w:t>
      </w:r>
    </w:p>
    <w:p>
      <w:r>
        <w:t>🧠 Clinical Rationale: Guidelines mandate a 12-lead ECG within 10 minutes of arrival so reperfusion decisions are not delayed</w:t>
      </w:r>
    </w:p>
    <w:p>
      <w:r>
        <w:t>🔍 Key Clues: ECG within 10 minutes of arrival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serial ECGs for evolving changes</w:t>
      </w:r>
    </w:p>
    <w:p>
      <w:r>
        <w:t>❌ Why Not Others: (a) Only after all laboratory results return — not the best response for this situation; (b) After the patient is transferred to the ward bed — not the best response for this situation; (d) Within 24 hours of admission — not the best response for this situation.</w:t>
      </w:r>
    </w:p>
    <w:p>
      <w:r>
        <w:t>⚠️ Exam Trap: Time is muscle in acute coronary syndromes</w:t>
      </w:r>
    </w:p>
    <w:p>
      <w:r>
        <w:t>⚡ 5-Second Recall: Door-to-ECG within 10 minutes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STEMI definition. Which response is most appropriate?</w:t>
      </w:r>
    </w:p>
    <w:p>
      <w:r>
        <w:t>(a) A mild reversible ischemia without any cell death</w:t>
      </w:r>
    </w:p>
    <w:p>
      <w:r>
        <w:t>(b) Complete coronary occlusion with transmural infarction needing urgent reperfusion</w:t>
      </w:r>
    </w:p>
    <w:p>
      <w:r>
        <w:t>(c) No coronary artery involvement whatsoever</w:t>
      </w:r>
    </w:p>
    <w:p>
      <w:r>
        <w:t>(d) Infarction limited to the right atrium only</w:t>
      </w:r>
    </w:p>
    <w:p>
      <w:r>
        <w:t>Answer: b</w:t>
      </w:r>
    </w:p>
    <w:p>
      <w:r>
        <w:t>Solution: ✅ Correct Answer: b. Complete coronary occlusion with transmural infarction needing urgent reperfusion.</w:t>
      </w:r>
    </w:p>
    <w:p>
      <w:r>
        <w:t>🧠 Clinical Rationale: STEMI reflects total vessel occlusion with full-thickness infarction — prompt reperfusion with PCI or thrombolysis is the goal</w:t>
      </w:r>
    </w:p>
    <w:p>
      <w:r>
        <w:t>🩺 Nursing Action: Call the cath laboratory for primary PCI within the target time</w:t>
      </w:r>
    </w:p>
    <w:p>
      <w:r>
        <w:t>❌ Why Not Others: (c) No coronary artery involvement whatsoever — not the best response for this situation; (d) Infarction limited to the right atrium only — not the best response for this situation; (a) A mild reversible ischemia without any cell death — not the best response for this situation.</w:t>
      </w:r>
    </w:p>
    <w:p>
      <w:r>
        <w:t>⚡ 5-Second Recall: STEMI = total occlusion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MI complications arrhythmia timing. Which response is most appropriate?</w:t>
      </w:r>
    </w:p>
    <w:p>
      <w:r>
        <w:t>(a) Sinus bradycardia during exercise only</w:t>
      </w:r>
    </w:p>
    <w:p>
      <w:r>
        <w:t>(b) Ventricular arrhythmias such as PVCs and ventricular fibrillation</w:t>
      </w:r>
    </w:p>
    <w:p>
      <w:r>
        <w:t>(c) Atrial fibrillation occurring weeks later only</w:t>
      </w:r>
    </w:p>
    <w:p>
      <w:r>
        <w:t>(d) Third-degree heart block in every patient</w:t>
      </w:r>
    </w:p>
    <w:p>
      <w:r>
        <w:t>Answer: b</w:t>
      </w:r>
    </w:p>
    <w:p>
      <w:r>
        <w:t>Solution: ✅ Correct Answer: b. Ventricular arrhythmias such as PVCs and ventricular fibrillation.</w:t>
      </w:r>
    </w:p>
    <w:p>
      <w:r>
        <w:t>🧠 Clinical Rationale: Irritable ischemic myocardium produces ventricular ectopy and fibrillation most often in the early hours after infarction</w:t>
      </w:r>
    </w:p>
    <w:p>
      <w:r>
        <w:t>🩺 Nursing Action: Keep the defibrillator and emergency drugs at the bedside</w:t>
      </w:r>
    </w:p>
    <w:p>
      <w:r>
        <w:t>❌ Why Not Others: (c) Atrial fibrillation occurring weeks later only — not the best response for this situation; (a) Sinus bradycardia during exercise only — not the best response for this situation; (d) Third-degree heart block in every patient — not the best response for this situation.</w:t>
      </w:r>
    </w:p>
    <w:p>
      <w:r>
        <w:t>⚡ 5-Second Recall: PVCs and VF early after MI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ACS aspirin priority by identifying which response as appropriate?</w:t>
      </w:r>
    </w:p>
    <w:p>
      <w:r>
        <w:t>(a) Offer aspirin only if the patient requests it</w:t>
      </w:r>
    </w:p>
    <w:p>
      <w:r>
        <w:t>(b) Wait for the cardiologist's written note later</w:t>
      </w:r>
    </w:p>
    <w:p>
      <w:r>
        <w:t>(c) Give the aspirin intravenously without an order</w:t>
      </w:r>
    </w:p>
    <w:p>
      <w:r>
        <w:t>(d) Give chewed aspirin as ordered to inhibit platelets</w:t>
      </w:r>
    </w:p>
    <w:p>
      <w:r>
        <w:t>Answer: d</w:t>
      </w:r>
    </w:p>
    <w:p>
      <w:r>
        <w:t>Solution: ✅ Correct Answer: d. Give chewed aspirin as ordered to inhibit platelets.</w:t>
      </w:r>
    </w:p>
    <w:p>
      <w:r>
        <w:t>🧠 Clinical Rationale: Chewed aspirin given early inhibits platelet aggregation and reduces mortality in ACS — it is a first-line emergency intervention</w:t>
      </w:r>
    </w:p>
    <w:p>
      <w:r>
        <w:t>🩺 Nursing Action: Ask about allergy and bleeding risk before giving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Give the aspirin intravenously without an order — not the best response for this situation; (b) Wait for the cardiologist's written note later — not the best response for this situation; (a) Offer aspirin only if the patient requests it — not the best response for this situation.</w:t>
      </w:r>
    </w:p>
    <w:p>
      <w:r>
        <w:t>⚡ 5-Second Recall: Early aspirin saves myocardium</w:t>
      </w:r>
    </w:p>
    <w:p>
      <w:r>
        <w:t>Positive Marks: 1</w:t>
      </w:r>
    </w:p>
    <w:p>
      <w:r>
        <w:t>Negative Marks: 0.33</w:t>
      </w:r>
    </w:p>
    <w:p>
      <w:r>
        <w:t>Question: A patient asks the nurse about stent antiplatelet adherence. Which response by the nurse is correct?</w:t>
      </w:r>
    </w:p>
    <w:p>
      <w:r>
        <w:t>(a) Antiplatelets are needed only until discharge from hospital</w:t>
      </w:r>
    </w:p>
    <w:p>
      <w:r>
        <w:t>(b) The stent needs the platelets to keep it from dissolving in blood</w:t>
      </w:r>
    </w:p>
    <w:p>
      <w:r>
        <w:t>(c) Sudden discontinuation risks acute stent thrombosis and a massive heart attack</w:t>
      </w:r>
    </w:p>
    <w:p>
      <w:r>
        <w:t>(d) Stopping the drugs simply leaves a small scar, nothing more</w:t>
      </w:r>
    </w:p>
    <w:p>
      <w:r>
        <w:t>Answer: c</w:t>
      </w:r>
    </w:p>
    <w:p>
      <w:r>
        <w:t>Solution: ✅ Correct Answer: c. Sudden discontinuation risks acute stent thrombosis and a massive heart attack.</w:t>
      </w:r>
    </w:p>
    <w:p>
      <w:r>
        <w:t>🧠 Clinical Rationale: Prematurely stopping aspirin or clopidogrel after stent placement can clot the stent shut within days, causing fatal MI — adherence is life-saving</w:t>
      </w:r>
    </w:p>
    <w:p>
      <w:r>
        <w:t>🩺 Nursing Action: Educate about the duration of therapy before any surgery that pauses drugs</w:t>
      </w:r>
    </w:p>
    <w:p>
      <w:r>
        <w:t>❌ Why Not Others: (b) The stent needs the platelets to keep it from dissolving in blood — not the best response for this situation; (a) Antiplatelets are needed only until discharge from hospital — not the best response for this situation; (d) Stopping the drugs simply leaves a small scar, nothing more — not the best response for this situation.</w:t>
      </w:r>
    </w:p>
    <w:p>
      <w:r>
        <w:t>⚠️ Exam Trap: Stent thrombosis is a catastrophe</w:t>
      </w:r>
    </w:p>
    <w:p>
      <w:r>
        <w:t>⚡ 5-Second Recall: Stent + antiplatelets = lifelong adherence</w:t>
      </w:r>
    </w:p>
    <w:p>
      <w:r>
        <w:t>Positive Marks: 1</w:t>
      </w:r>
    </w:p>
    <w:p>
      <w:r>
        <w:t>Negative Marks: 0.33</w:t>
      </w:r>
    </w:p>
    <w:p>
      <w:r>
        <w:t>Question: Which finding suggests successful reperfusion after thrombolytic therapy?</w:t>
      </w:r>
    </w:p>
    <w:p>
      <w:r>
        <w:t>(a) Resolution of chest pain with return of the ST segments toward baseline</w:t>
      </w:r>
    </w:p>
    <w:p>
      <w:r>
        <w:t>(b) Worsening ST elevation with more pain</w:t>
      </w:r>
    </w:p>
    <w:p>
      <w:r>
        <w:t>(c) Development of a new loud murmur at the apex</w:t>
      </w:r>
    </w:p>
    <w:p>
      <w:r>
        <w:t>(d) Persistent chest pain for another four hours</w:t>
      </w:r>
    </w:p>
    <w:p>
      <w:r>
        <w:t>Answer: a</w:t>
      </w:r>
    </w:p>
    <w:p>
      <w:r>
        <w:t>Solution: ✅ Correct Answer: a. Resolution of chest pain with return of the ST segments toward baseline.</w:t>
      </w:r>
    </w:p>
    <w:p>
      <w:r>
        <w:t>🧠 Clinical Rationale: Successful reperfusion relieves pain, returns ST segments toward baseline and may produce reperfusion arrhythmias — all signs the artery has reopened</w:t>
      </w:r>
    </w:p>
    <w:p>
      <w:r>
        <w:t>🔍 Key Clues: Pain relief + ST resolution = artery open again</w:t>
      </w:r>
    </w:p>
    <w:p>
      <w:r>
        <w:t>🩺 Nursing Action: Reperfusion arrhythmias may appear as the artery opens</w:t>
      </w:r>
    </w:p>
    <w:p>
      <w:r>
        <w:t>❌ Why Not Others: (d) Persistent chest pain for another four hours — not the best response for this situation; (b) Worsening ST elevation with more pain — not the best response for this situation; (c) Development of a new loud murmur at the apex — not the best response for this situation.</w:t>
      </w:r>
    </w:p>
    <w:p>
      <w:r>
        <w:t>⚠️ Exam Trap: Confirm reperfusion with angiography when used</w:t>
      </w:r>
    </w:p>
    <w:p>
      <w:r>
        <w:t>⚡ 5-Second Recall: Reperfusion = pain gone, ST back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PCI teaching discharge. Which statement by the patient indicates correct understanding?</w:t>
      </w:r>
    </w:p>
    <w:p>
      <w:r>
        <w:t>(a) I will skip follow-up appointments if I feel completely fine</w:t>
      </w:r>
    </w:p>
    <w:p>
      <w:r>
        <w:t>(b) I can resume smoking because the stent protects my artery</w:t>
      </w:r>
    </w:p>
    <w:p>
      <w:r>
        <w:t>(c) I will take aspirin and the antiplatelet as prescribed and call about any bleeding</w:t>
      </w:r>
    </w:p>
    <w:p>
      <w:r>
        <w:t>(d) I will stop all cardiac drugs once my chest pain is gone</w:t>
      </w:r>
    </w:p>
    <w:p>
      <w:r>
        <w:t>Answer: c</w:t>
      </w:r>
    </w:p>
    <w:p>
      <w:r>
        <w:t>Solution: ✅ Correct Answer: c. I will take aspirin and the antiplatelet as prescribed and call about any bleeding.</w:t>
      </w:r>
    </w:p>
    <w:p>
      <w:r>
        <w:t>🧠 Clinical Rationale: Adherence to antiplatelets, risk-factor control and follow-up prevent stent thrombosis and disease progression after PCI</w:t>
      </w:r>
    </w:p>
    <w:p>
      <w:r>
        <w:t>🩺 Nursing Action: Do not stop antiplatelets without the provider's advice</w:t>
      </w:r>
    </w:p>
    <w:p>
      <w:r>
        <w:t>❌ Why Not Others: (d) I will stop all cardiac drugs once my chest pain is gone — not the best response for this situation; (a) I will skip follow-up appointments if I feel completely fine — not the best response for this situation; (b) I can resume smoking because the stent protects my artery — not the best response for this situation.</w:t>
      </w:r>
    </w:p>
    <w:p>
      <w:r>
        <w:t>⚠️ Exam Trap: Smoking cessation and lipid control remain essential</w:t>
      </w:r>
    </w:p>
    <w:p>
      <w:r>
        <w:t>⚡ 5-Second Recall: Post-PCI = drugs and follow-up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cardiac rehabilitation phases by identifying which response as appropriate?</w:t>
      </w:r>
    </w:p>
    <w:p>
      <w:r>
        <w:t>(a) Returning to smoking to manage stress</w:t>
      </w:r>
    </w:p>
    <w:p>
      <w:r>
        <w:t>(b) Replacing all cardiac medications with herbal remedies</w:t>
      </w:r>
    </w:p>
    <w:p>
      <w:r>
        <w:t>(c) Complete avoidance of all physical activity forever</w:t>
      </w:r>
    </w:p>
    <w:p>
      <w:r>
        <w:t>(d) A structured programme of monitored exercise, education and risk-factor modification to restore function and prevent recurrence</w:t>
      </w:r>
    </w:p>
    <w:p>
      <w:r>
        <w:t>Answer: d</w:t>
      </w:r>
    </w:p>
    <w:p>
      <w:r>
        <w:t>Solution: ✅ Correct Answer: d. A structured programme of monitored exercise, education and risk-factor modification to restore function and prevent recurrence.</w:t>
      </w:r>
    </w:p>
    <w:p>
      <w:r>
        <w:t>🧠 Clinical Rationale: Cardiac rehabilitation combines graded exercise, education and secondary prevention to improve fitness and cut the risk of another cardiac event</w:t>
      </w:r>
    </w:p>
    <w:p>
      <w:r>
        <w:t>🩺 Nursing Action: Enrolment improves survival after cardiac events</w:t>
      </w:r>
    </w:p>
    <w:p>
      <w:r>
        <w:t>❌ Why Not Others: (c) Complete avoidance of all physical activity forever — not the best response for this situation; (b) Replacing all cardiac medications with herbal remedies — not the best response for this situation; (a) Returning to smoking to manage stress — not the best response for this situation.</w:t>
      </w:r>
    </w:p>
    <w:p>
      <w:r>
        <w:t>⚡ 5-Second Recall: Rehabilitation prevents recurrence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right heart failure signs is MOST concerning and requires immediate follow-up?</w:t>
      </w:r>
    </w:p>
    <w:p>
      <w:r>
        <w:t>(a) Orthopnea relieved by sitting upright only</w:t>
      </w:r>
    </w:p>
    <w:p>
      <w:r>
        <w:t>(b) Cough with blood-streaked sputum at night</w:t>
      </w:r>
    </w:p>
    <w:p>
      <w:r>
        <w:t>(c) Pulmonary crackles with frothy sputum production</w:t>
      </w:r>
    </w:p>
    <w:p>
      <w:r>
        <w:t>(d) Dependent oedema, jugular vein distension, hepatomegaly and weight gain</w:t>
      </w:r>
    </w:p>
    <w:p>
      <w:r>
        <w:t>Answer: d</w:t>
      </w:r>
    </w:p>
    <w:p>
      <w:r>
        <w:t>Solution: ✅ Correct Answer: d. Dependent oedema, jugular vein distension, hepatomegaly and weight gain.</w:t>
      </w:r>
    </w:p>
    <w:p>
      <w:r>
        <w:t>🧠 Clinical Rationale: Right ventricular failure raises systemic venous pressure — dependent oedema, JVD and an enlarged tender liver result</w:t>
      </w:r>
    </w:p>
    <w:p>
      <w:r>
        <w:t>🔍 Key Clues: Right failure = systemic congestion</w:t>
      </w:r>
    </w:p>
    <w:p>
      <w:r>
        <w:t>🩺 Nursing Action: Weigh the patient daily to track fluid retention</w:t>
      </w:r>
    </w:p>
    <w:p>
      <w:r>
        <w:t>❌ Why Not Others: (a) Orthopnea relieved by sitting upright only — not the best response for this situation; (c) Pulmonary crackles with frothy sputum production — not the best response for this situation; (b) Cough with blood-streaked sputum at night — not the best response for this situation.</w:t>
      </w:r>
    </w:p>
    <w:p>
      <w:r>
        <w:t>⚡ 5-Second Recall: Right-sided failure = peripheral congestion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HF fatigue and weakness cause. Which response is most appropriate?</w:t>
      </w:r>
    </w:p>
    <w:p>
      <w:r>
        <w:t>(a) The kidneys overproduce energy from retained fluid</w:t>
      </w:r>
    </w:p>
    <w:p>
      <w:r>
        <w:t>(b) Heart failure always causes insomnia rather than fatigue</w:t>
      </w:r>
    </w:p>
    <w:p>
      <w:r>
        <w:t>(c) Reduced cardiac output starves the muscles and organs of oxygen</w:t>
      </w:r>
    </w:p>
    <w:p>
      <w:r>
        <w:t>(d) Fluid retention directly strengthens skeletal muscle</w:t>
      </w:r>
    </w:p>
    <w:p>
      <w:r>
        <w:t>Answer: c</w:t>
      </w:r>
    </w:p>
    <w:p>
      <w:r>
        <w:t>Solution: ✅ Correct Answer: c. Reduced cardiac output starves the muscles and organs of oxygen.</w:t>
      </w:r>
    </w:p>
    <w:p>
      <w:r>
        <w:t>🧠 Clinical Rationale: Low cardiac output delivers less oxygen to tissues, producing fatigue, weakness and exercise intolerance — hallmark symptoms of failure</w:t>
      </w:r>
    </w:p>
    <w:p>
      <w:r>
        <w:t>🩺 Nursing Action: Balance activity with planned rest periods</w:t>
      </w:r>
    </w:p>
    <w:p>
      <w:r>
        <w:t>❌ Why Not Others: (d) Fluid retention directly strengthens skeletal muscle — not the best response for this situation; (a) The kidneys overproduce energy from retained fluid — not the best response for this situation; (b) Heart failure always causes insomnia rather than fatigue — not the best response for this situation.</w:t>
      </w:r>
    </w:p>
    <w:p>
      <w:r>
        <w:t>⚡ 5-Second Recall: Fatigue follows low cardiac output</w:t>
      </w:r>
    </w:p>
    <w:p>
      <w:r>
        <w:t>Positive Marks: 1</w:t>
      </w:r>
    </w:p>
    <w:p>
      <w:r>
        <w:t>Negative Marks: 0.33</w:t>
      </w:r>
    </w:p>
    <w:p>
      <w:r>
        <w:t>Question: A patient with pulmonary edema morphine purpose is admitted to the unit. Which nursing action should the nurse perform FIRST?</w:t>
      </w:r>
    </w:p>
    <w:p>
      <w:r>
        <w:t>(a) It directly strengthens the contraction of the failing heart</w:t>
      </w:r>
    </w:p>
    <w:p>
      <w:r>
        <w:t>(b) It reduces anxiety, dilates veins to lower preload and decreases the work of breathing</w:t>
      </w:r>
    </w:p>
    <w:p>
      <w:r>
        <w:t>(c) It raises blood pressure to improve perfusion</w:t>
      </w:r>
    </w:p>
    <w:p>
      <w:r>
        <w:t>(d) It dissolves the fluid already in the alveoli instantly</w:t>
      </w:r>
    </w:p>
    <w:p>
      <w:r>
        <w:t>Answer: b</w:t>
      </w:r>
    </w:p>
    <w:p>
      <w:r>
        <w:t>Solution: ✅ Correct Answer: b. It reduces anxiety, dilates veins to lower preload and decreases the work of breathing.</w:t>
      </w:r>
    </w:p>
    <w:p>
      <w:r>
        <w:t>🧠 Clinical Rationale: Morphine relieves distress, reduces venous return (preload) and eases respiratory effort during pulmonary edema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respirations — morphine can depress breathing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It dissolves the fluid already in the alveoli instantly — not the best response for this situation; (c) It raises blood pressure to improve perfusion — not the best response for this situation; (a) It directly strengthens the contraction of the failing heart — not the best response for this situation.</w:t>
      </w:r>
    </w:p>
    <w:p>
      <w:r>
        <w:t>⚡ 5-Second Recall: Morphine eases pulmonary edema</w:t>
      </w:r>
    </w:p>
    <w:p>
      <w:r>
        <w:t>Positive Marks: 1</w:t>
      </w:r>
    </w:p>
    <w:p>
      <w:r>
        <w:t>Negative Marks: 0.33</w:t>
      </w:r>
    </w:p>
    <w:p>
      <w:r>
        <w:t>Question: A patient with HF sodium restriction education is admitted to the unit. Which nursing action should the nurse perform FIRST?</w:t>
      </w:r>
    </w:p>
    <w:p>
      <w:r>
        <w:t>(a) Limit sodium to the prescribed amount, read labels and avoid processed and canned foods</w:t>
      </w:r>
    </w:p>
    <w:p>
      <w:r>
        <w:t>(b) Canned soups are the best choice for a low-sodium diet</w:t>
      </w:r>
    </w:p>
    <w:p>
      <w:r>
        <w:t>(c) Use salt freely because only sugar matters in heart failure</w:t>
      </w:r>
    </w:p>
    <w:p>
      <w:r>
        <w:t>(d) Sea salt is completely sodium-free and safe in any amount</w:t>
      </w:r>
    </w:p>
    <w:p>
      <w:r>
        <w:t>Answer: a</w:t>
      </w:r>
    </w:p>
    <w:p>
      <w:r>
        <w:t>Solution: ✅ Correct Answer: a. Limit sodium to the prescribed amount, read labels and avoid processed and canned foods.</w:t>
      </w:r>
    </w:p>
    <w:p>
      <w:r>
        <w:t>🧠 Clinical Rationale: Sodium pulls water into the tissues — restriction plus label reading is essential to control heart failure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Fresh foods and herbs replace the salt shaker</w:t>
      </w:r>
    </w:p>
    <w:p>
      <w:r>
        <w:t>❌ Why Not Others: (b) Canned soups are the best choice for a low-sodium diet — not the best response for this situation; (c) Use salt freely because only sugar matters in heart failure — not the best response for this situation; (d) Sea salt is completely sodium-free and safe in any amount — not the best response for this situation.</w:t>
      </w:r>
    </w:p>
    <w:p>
      <w:r>
        <w:t>⚡ 5-Second Recall: Less salt = less fluid retention</w:t>
      </w:r>
    </w:p>
    <w:p>
      <w:r>
        <w:t>Positive Marks: 1</w:t>
      </w:r>
    </w:p>
    <w:p>
      <w:r>
        <w:t>Negative Marks: 0.33</w:t>
      </w:r>
    </w:p>
    <w:p>
      <w:r>
        <w:t>Question: A patient with digoxin toxicity early signs is admitted to the unit. Which nursing action should the nurse perform FIRST?</w:t>
      </w:r>
    </w:p>
    <w:p>
      <w:r>
        <w:t>(a) Constipation with abdominal distension only</w:t>
      </w:r>
    </w:p>
    <w:p>
      <w:r>
        <w:t>(b) Nausea, anorexia, visual disturbances such as yellow-green halos and bradycardia</w:t>
      </w:r>
    </w:p>
    <w:p>
      <w:r>
        <w:t>(c) Hypertension with bounding pulses and flushed skin</w:t>
      </w:r>
    </w:p>
    <w:p>
      <w:r>
        <w:t>(d) Polyuria with intense thirst and weight loss</w:t>
      </w:r>
    </w:p>
    <w:p>
      <w:r>
        <w:t>Answer: b</w:t>
      </w:r>
    </w:p>
    <w:p>
      <w:r>
        <w:t>Solution: ✅ Correct Answer: b. Nausea, anorexia, visual disturbances such as yellow-green halos and bradycardia.</w:t>
      </w:r>
    </w:p>
    <w:p>
      <w:r>
        <w:t>🧠 Clinical Rationale: Digoxin toxicity classically causes GI upset, visual colour changes and rhythm disturbances — hold the drug and check the level when these appear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the dose and notify the provider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Polyuria with intense thirst and weight loss — not the best response for this situation; (c) Hypertension with bounding pulses and flushed skin — not the best response for this situation; (a) Constipation with abdominal distension only — not the best response for this situation.</w:t>
      </w:r>
    </w:p>
    <w:p>
      <w:r>
        <w:t>⚡ 5-Second Recall: Hypokalemia worsens digoxin toxicity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ejection fraction meaning by identifying which response as appropriate?</w:t>
      </w:r>
    </w:p>
    <w:p>
      <w:r>
        <w:t>(a) Hyperdynamic function better than normal</w:t>
      </w:r>
    </w:p>
    <w:p>
      <w:r>
        <w:t>(b) Reduced pumping function — the ventricle ejects only 35 percent of its filling volume</w:t>
      </w:r>
    </w:p>
    <w:p>
      <w:r>
        <w:t>(c) A measurement error that can be ignored safely</w:t>
      </w:r>
    </w:p>
    <w:p>
      <w:r>
        <w:t>(d) Perfectly normal heart function with no impairment</w:t>
      </w:r>
    </w:p>
    <w:p>
      <w:r>
        <w:t>Answer: b</w:t>
      </w:r>
    </w:p>
    <w:p>
      <w:r>
        <w:t>Solution: ✅ Correct Answer: b. Reduced pumping function — the ventricle ejects only 35 percent of its filling volume.</w:t>
      </w:r>
    </w:p>
    <w:p>
      <w:r>
        <w:t>🧠 Clinical Rationale: Ejection fraction is the percentage of ventricular filling ejected per beat — under 40 percent defines heart failure with reduced ejection fraction</w:t>
      </w:r>
    </w:p>
    <w:p>
      <w:r>
        <w:t>🩺 Nursing Action: Normal EF is about 55-65 percent</w:t>
      </w:r>
    </w:p>
    <w:p>
      <w:r>
        <w:t>❌ Why Not Others: (d) Perfectly normal heart function with no impairment — not the best response for this situation; (c) A measurement error that can be ignored safely — not the best response for this situation; (a) Hyperdynamic function better than normal — not the best response for this situation.</w:t>
      </w:r>
    </w:p>
    <w:p>
      <w:r>
        <w:t>⚡ 5-Second Recall: Low EF = systolic failure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dilated cardiomyopathy definition. Which response is most appropriate?</w:t>
      </w:r>
    </w:p>
    <w:p>
      <w:r>
        <w:t>(a) An enlarged weakened ventricle with poor contractility leading to heart failure</w:t>
      </w:r>
    </w:p>
    <w:p>
      <w:r>
        <w:t>(b) A thick stiff ventricle with impaired relaxation but preserved squeeze</w:t>
      </w:r>
    </w:p>
    <w:p>
      <w:r>
        <w:t>(c) Normal heart size with entirely normal function</w:t>
      </w:r>
    </w:p>
    <w:p>
      <w:r>
        <w:t>(d) A small contracted ventricle unable to fill adequately</w:t>
      </w:r>
    </w:p>
    <w:p>
      <w:r>
        <w:t>Answer: a</w:t>
      </w:r>
    </w:p>
    <w:p>
      <w:r>
        <w:t>Solution: ✅ Correct Answer: a. An enlarged weakened ventricle with poor contractility leading to heart failure.</w:t>
      </w:r>
    </w:p>
    <w:p>
      <w:r>
        <w:t>🧠 Clinical Rationale: Dilated cardiomyopathy enlarges and weakens the ventricle so it pumps poorly — the most common cardiomyopathy type</w:t>
      </w:r>
    </w:p>
    <w:p>
      <w:r>
        <w:t>🩺 Nursing Action: Ischemia, infection and toxins cause dilated cardiomyopathy</w:t>
      </w:r>
    </w:p>
    <w:p>
      <w:r>
        <w:t>❌ Why Not Others: (b) A thick stiff ventricle with impaired relaxation but preserved squeeze — not the best response for this situation; (c) Normal heart size with entirely normal function — not the best response for this situation; (d) A small contracted ventricle unable to fill adequately — not the best response for this situation.</w:t>
      </w:r>
    </w:p>
    <w:p>
      <w:r>
        <w:t>⚡ 5-Second Recall: Dilated cardiomyopathy = weak enlarged heart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HF home self monitoring education by identifying which response as appropriate?</w:t>
      </w:r>
    </w:p>
    <w:p>
      <w:r>
        <w:t>(a) I add extra salt whenever I feel weak</w:t>
      </w:r>
    </w:p>
    <w:p>
      <w:r>
        <w:t>(b) I skip the daily weight when I feel fine</w:t>
      </w:r>
    </w:p>
    <w:p>
      <w:r>
        <w:t>(c) I weigh myself every morning and call the clinic for a gain of 2 kg in 2 days</w:t>
      </w:r>
    </w:p>
    <w:p>
      <w:r>
        <w:t>(d) I take my diuretic only when my ankles look swollen</w:t>
      </w:r>
    </w:p>
    <w:p>
      <w:r>
        <w:t>Answer: c</w:t>
      </w:r>
    </w:p>
    <w:p>
      <w:r>
        <w:t>Solution: ✅ Correct Answer: c. I weigh myself every morning and call the clinic for a gain of 2 kg in 2 days.</w:t>
      </w:r>
    </w:p>
    <w:p>
      <w:r>
        <w:t>🧠 Clinical Rationale: Daily weights with early reporting of rapid gain detect decompensation before severe symptoms occur</w:t>
      </w:r>
    </w:p>
    <w:p>
      <w:r>
        <w:t>🩺 Nursing Action: Sodium restriction and medication adherence prevent crises</w:t>
      </w:r>
    </w:p>
    <w:p>
      <w:r>
        <w:t>❌ Why Not Others: (b) I skip the daily weight when I feel fine — not the best response for this situation; (d) I take my diuretic only when my ankles look swollen — not the best response for this situation; (a) I add extra salt whenever I feel weak — not the best response for this situation.</w:t>
      </w:r>
    </w:p>
    <w:p>
      <w:r>
        <w:t>⚡ 5-Second Recall: Daily weights = early warning system</w:t>
      </w:r>
    </w:p>
    <w:p>
      <w:r>
        <w:t>Positive Marks: 1</w:t>
      </w:r>
    </w:p>
    <w:p>
      <w:r>
        <w:t>Negative Marks: 0.33</w:t>
      </w:r>
    </w:p>
    <w:p>
      <w:r>
        <w:t>Question: A patient asks the nurse about sinus bradycardia significance. Which response by the nurse is correct?</w:t>
      </w:r>
    </w:p>
    <w:p>
      <w:r>
        <w:t>(a) Enhanced athletic conditioning only</w:t>
      </w:r>
    </w:p>
    <w:p>
      <w:r>
        <w:t>(b) A feeling of calm with normal blood pressure</w:t>
      </w:r>
    </w:p>
    <w:p>
      <w:r>
        <w:t>(c) Hypotension, dizziness, syncope or chest pain</w:t>
      </w:r>
    </w:p>
    <w:p>
      <w:r>
        <w:t>(d) Complete absence of any symptoms at all</w:t>
      </w:r>
    </w:p>
    <w:p>
      <w:r>
        <w:t>Answer: c</w:t>
      </w:r>
    </w:p>
    <w:p>
      <w:r>
        <w:t>Solution: ✅ Correct Answer: c. Hypotension, dizziness, syncope or chest pain.</w:t>
      </w:r>
    </w:p>
    <w:p>
      <w:r>
        <w:t>🧠 Clinical Rationale: Bradycardia matters when the slow rate cannot maintain cardiac output — hypotension, dizziness and syncope demand treatment such as atropine</w:t>
      </w:r>
    </w:p>
    <w:p>
      <w:r>
        <w:t>🩺 Nursing Action: Asymptomatic bradycardia in athletes may be normal</w:t>
      </w:r>
    </w:p>
    <w:p>
      <w:r>
        <w:t>❌ Why Not Others: (b) A feeling of calm with normal blood pressure — not the best response for this situation; (d) Complete absence of any symptoms at all — not the best response for this situation; (a) Enhanced athletic conditioning only — not the best response for this situation.</w:t>
      </w:r>
    </w:p>
    <w:p>
      <w:r>
        <w:t>⚠️ Exam Trap: Give atropine or pacing for symptomatic bradycardia per protocol</w:t>
      </w:r>
    </w:p>
    <w:p>
      <w:r>
        <w:t>⚡ 5-Second Recall: Symptomatic bradycardia needs treatment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atrial fibrillation pulse deficit is MOST concerning and requires immediate follow-up?</w:t>
      </w:r>
    </w:p>
    <w:p>
      <w:r>
        <w:t>(a) Some weak beats do not reach the wrist, creating an apical-radial pulse deficit</w:t>
      </w:r>
    </w:p>
    <w:p>
      <w:r>
        <w:t>(b) Only one pulse site is ever used in practice</w:t>
      </w:r>
    </w:p>
    <w:p>
      <w:r>
        <w:t>(c) Counting two sites doubles the accuracy of the ECG only</w:t>
      </w:r>
    </w:p>
    <w:p>
      <w:r>
        <w:t>(d) The radial pulse always runs faster than the apical pulse</w:t>
      </w:r>
    </w:p>
    <w:p>
      <w:r>
        <w:t>Answer: a</w:t>
      </w:r>
    </w:p>
    <w:p>
      <w:r>
        <w:t>Solution: ✅ Correct Answer: a. Some weak beats do not reach the wrist, creating an apical-radial pulse deficit.</w:t>
      </w:r>
    </w:p>
    <w:p>
      <w:r>
        <w:t>🧠 Clinical Rationale: Weak fibrillatory beats may not transmit to the periphery — comparing apical and radial counts detects the deficit and guides treatment</w:t>
      </w:r>
    </w:p>
    <w:p>
      <w:r>
        <w:t>🔍 Key Clues: Count apical and radial together to find the deficit</w:t>
      </w:r>
    </w:p>
    <w:p>
      <w:r>
        <w:t>🩺 Nursing Action: A pulse deficit suggests ineffective contractions</w:t>
      </w:r>
    </w:p>
    <w:p>
      <w:r>
        <w:t>❌ Why Not Others: (c) Counting two sites doubles the accuracy of the ECG only — not the best response for this situation; (b) Only one pulse site is ever used in practice — not the best response for this situation; (d) The radial pulse always runs faster than the apical pulse — not the best response for this situation.</w:t>
      </w:r>
    </w:p>
    <w:p>
      <w:r>
        <w:t>⚡ 5-Second Recall: Apical-radial deficit matters in AF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SVT adenosine administration. Which response is most appropriate?</w:t>
      </w:r>
    </w:p>
    <w:p>
      <w:r>
        <w:t>(a) It only works when mixed with a full litre of fluid</w:t>
      </w:r>
    </w:p>
    <w:p>
      <w:r>
        <w:t>(b) It has a half-life of seconds and must reach the heart quickly to be effective</w:t>
      </w:r>
    </w:p>
    <w:p>
      <w:r>
        <w:t>(c) It is destroyed if it reaches the heart too fast</w:t>
      </w:r>
    </w:p>
    <w:p>
      <w:r>
        <w:t>(d) It needs slow infusion to avoid any cardiac effect at all</w:t>
      </w:r>
    </w:p>
    <w:p>
      <w:r>
        <w:t>Answer: b</w:t>
      </w:r>
    </w:p>
    <w:p>
      <w:r>
        <w:t>Solution: ✅ Correct Answer: b. It has a half-life of seconds and must reach the heart quickly to be effective.</w:t>
      </w:r>
    </w:p>
    <w:p>
      <w:r>
        <w:t>🧠 Clinical Rationale: Adenosine is cleared within seconds, so the rapid push-and-flush delivers it to the heart before it disappears from the circulation</w:t>
      </w:r>
    </w:p>
    <w:p>
      <w:r>
        <w:t>🩺 Nursing Action: Monitor the ECG — transient asystole may follow the dose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It only works when mixed with a full litre of fluid — not the best response for this situation; (d) It needs slow infusion to avoid any cardiac effect at all — not the best response for this situation; (c) It is destroyed if it reaches the heart too fast — not the best response for this situation.</w:t>
      </w:r>
    </w:p>
    <w:p>
      <w:r>
        <w:t>⚡ 5-Second Recall: Adenosine acts within seconds</w:t>
      </w:r>
    </w:p>
    <w:p>
      <w:r>
        <w:t>Positive Marks: 1</w:t>
      </w:r>
    </w:p>
    <w:p>
      <w:r>
        <w:t>Negative Marks: 0.33</w:t>
      </w:r>
    </w:p>
    <w:p>
      <w:r>
        <w:t>Question: A patient asks the nurse about PVC significance multifocal. Which response by the nurse is correct?</w:t>
      </w:r>
    </w:p>
    <w:p>
      <w:r>
        <w:t>(a) Rare PVCs that never change in frequency</w:t>
      </w:r>
    </w:p>
    <w:p>
      <w:r>
        <w:t>(b) A single PVC per minute in a healthy adult</w:t>
      </w:r>
    </w:p>
    <w:p>
      <w:r>
        <w:t>(c) PVCs that disappear with exercise in an athlete</w:t>
      </w:r>
    </w:p>
    <w:p>
      <w:r>
        <w:t>(d) Frequent, multifocal PVCs, runs of ventricular tachycardia or R-on-T phenomenon</w:t>
      </w:r>
    </w:p>
    <w:p>
      <w:r>
        <w:t>Answer: d</w:t>
      </w:r>
    </w:p>
    <w:p>
      <w:r>
        <w:t>Solution: ✅ Correct Answer: d. Frequent, multifocal PVCs, runs of ventricular tachycardia or R-on-T phenomenon.</w:t>
      </w:r>
    </w:p>
    <w:p>
      <w:r>
        <w:t>🧠 Clinical Rationale: High-grade ectopy — frequent PVCs, multiple foci, couplets or R-on-T — can degenerate into ventricular fibrillation and needs treatment</w:t>
      </w:r>
    </w:p>
    <w:p>
      <w:r>
        <w:t>🩺 Nursing Action: Report increasing PVC frequency or new patterns</w:t>
      </w:r>
    </w:p>
    <w:p>
      <w:r>
        <w:t>❌ Why Not Others: (a) Rare PVCs that never change in frequency — not the best response for this situation; (b) A single PVC per minute in a healthy adult — not the best response for this situation; (c) PVCs that disappear with exercise in an athlete — not the best response for this situation.</w:t>
      </w:r>
    </w:p>
    <w:p>
      <w:r>
        <w:t>⚠️ Exam Trap: Check potassium and magnesium in patients with frequent PVCs</w:t>
      </w:r>
    </w:p>
    <w:p>
      <w:r>
        <w:t>⚡ 5-Second Recall: High-grade PVCs threaten VF</w:t>
      </w:r>
    </w:p>
    <w:p>
      <w:r>
        <w:t>Positive Marks: 1</w:t>
      </w:r>
    </w:p>
    <w:p>
      <w:r>
        <w:t>Negative Marks: 0.33</w:t>
      </w:r>
    </w:p>
    <w:p>
      <w:r>
        <w:t>Question: A patient asks the nurse about VT with pulse management. Which response by the nurse is correct?</w:t>
      </w:r>
    </w:p>
    <w:p>
      <w:r>
        <w:t>(a) Adenosine by rapid IV push</w:t>
      </w:r>
    </w:p>
    <w:p>
      <w:r>
        <w:t>(b) Oral fluids and observation without treatment</w:t>
      </w:r>
    </w:p>
    <w:p>
      <w:r>
        <w:t>(c) Immediate unsynchronized defibrillation at the highest energy</w:t>
      </w:r>
    </w:p>
    <w:p>
      <w:r>
        <w:t>(d) Antiarrhythmic drugs such as amiodarone and possibly synchronized cardioversion</w:t>
      </w:r>
    </w:p>
    <w:p>
      <w:r>
        <w:t>Answer: d</w:t>
      </w:r>
    </w:p>
    <w:p>
      <w:r>
        <w:t>Solution: ✅ Correct Answer: d. Antiarrhythmic drugs such as amiodarone and possibly synchronized cardioversion.</w:t>
      </w:r>
    </w:p>
    <w:p>
      <w:r>
        <w:t>🧠 Clinical Rationale: Stable VT is treated with antiarrhythmics and synchronized cardioversion; unsynchronized defibrillation is reserved for pulseless VT or VF</w:t>
      </w:r>
    </w:p>
    <w:p>
      <w:r>
        <w:t>🩺 Nursing Action: Pulseless VT is defibrillated immediately</w:t>
      </w:r>
    </w:p>
    <w:p>
      <w:r>
        <w:t>❌ Why Not Others: (b) Oral fluids and observation without treatment — not the best response for this situation; (a) Adenosine by rapid IV push — not the best response for this situation; (c) Immediate unsynchronized defibrillation at the highest energy — not the best response for this situation.</w:t>
      </w:r>
    </w:p>
    <w:p>
      <w:r>
        <w:t>⚠️ Exam Trap: Monitor for deterioration to a pulseless rhythm</w:t>
      </w:r>
    </w:p>
    <w:p>
      <w:r>
        <w:t>⚡ 5-Second Recall: Stable VT gets synchronized therapy</w:t>
      </w:r>
    </w:p>
    <w:p>
      <w:r>
        <w:t>Positive Marks: 1</w:t>
      </w:r>
    </w:p>
    <w:p>
      <w:r>
        <w:t>Negative Marks: 0.33</w:t>
      </w:r>
    </w:p>
    <w:p>
      <w:r>
        <w:t>Question: A patient with VF drug epinephrine timing is admitted to the unit. Which nursing action should the nurse perform FIRST?</w:t>
      </w:r>
    </w:p>
    <w:p>
      <w:r>
        <w:t>(a) Only after the patient has a pulse again</w:t>
      </w:r>
    </w:p>
    <w:p>
      <w:r>
        <w:t>(b) Instead of defibrillation in every case</w:t>
      </w:r>
    </w:p>
    <w:p>
      <w:r>
        <w:t>(c) Every 3 to 5 minutes per resuscitation guidelines</w:t>
      </w:r>
    </w:p>
    <w:p>
      <w:r>
        <w:t>(d) Only once at the very start of the arrest</w:t>
      </w:r>
    </w:p>
    <w:p>
      <w:r>
        <w:t>Answer: c</w:t>
      </w:r>
    </w:p>
    <w:p>
      <w:r>
        <w:t>Solution: ✅ Correct Answer: c. Every 3 to 5 minutes per resuscitation guidelines.</w:t>
      </w:r>
    </w:p>
    <w:p>
      <w:r>
        <w:t>🧠 Clinical Rationale: Epinephrine is administered every 3-5 minutes during CPR to support perfusion while defibrillation treats the rhythm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it through the IV or IO route per protocol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Only once at the very start of the arrest — not the best response for this situation; (a) Only after the patient has a pulse again — not the best response for this situation; (b) Instead of defibrillation in every case — not the best response for this situation.</w:t>
      </w:r>
    </w:p>
    <w:p>
      <w:r>
        <w:t>⚡ 5-Second Recall: Epinephrine supports the resuscitation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third degree block dissociation. Which response by the nurse is correct?</w:t>
      </w:r>
    </w:p>
    <w:p>
      <w:r>
        <w:t>(a) Atrial and ventricular activity are completely dissociated, with P waves and QRS complexes at independent rates</w:t>
      </w:r>
    </w:p>
    <w:p>
      <w:r>
        <w:t>(b) Every P wave is followed by a conducted QRS at a normal interval</w:t>
      </w:r>
    </w:p>
    <w:p>
      <w:r>
        <w:t>(c) Sawtooth atrial waves with an irregular ventricular response</w:t>
      </w:r>
    </w:p>
    <w:p>
      <w:r>
        <w:t>(d) A PR interval that gradually lengthens then drops a beat</w:t>
      </w:r>
    </w:p>
    <w:p>
      <w:r>
        <w:t>Answer: a</w:t>
      </w:r>
    </w:p>
    <w:p>
      <w:r>
        <w:t>Solution: ✅ Correct Answer: a. Atrial and ventricular activity are completely dissociated, with P waves and QRS complexes at independent rates.</w:t>
      </w:r>
    </w:p>
    <w:p>
      <w:r>
        <w:t>🧠 Clinical Rationale: In complete heart block no atrial impulse reaches the ventricles — the atria and ventricles beat independently</w:t>
      </w:r>
    </w:p>
    <w:p>
      <w:r>
        <w:t>🩺 Nursing Action: Complete block usually needs pacing</w:t>
      </w:r>
    </w:p>
    <w:p>
      <w:r>
        <w:t>❌ Why Not Others: (c) Sawtooth atrial waves with an irregular ventricular response — not the best response for this situation; (b) Every P wave is followed by a conducted QRS at a normal interval — not the best response for this situation; (d) A PR interval that gradually lengthens then drops a beat — not the best response for this situation.</w:t>
      </w:r>
    </w:p>
    <w:p>
      <w:r>
        <w:t>⚠️ Exam Trap: Treat symptomatic complete block as an emergency</w:t>
      </w:r>
    </w:p>
    <w:p>
      <w:r>
        <w:t>⚡ 5-Second Recall: Complete AV block = dissociation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pacemaker patient teaching MRI by identifying which response as appropriate?</w:t>
      </w:r>
    </w:p>
    <w:p>
      <w:r>
        <w:t>(a) Cellular phones may be held directly over the generator at all times</w:t>
      </w:r>
    </w:p>
    <w:p>
      <w:r>
        <w:t>(b) The device never requires any follow-up checks</w:t>
      </w:r>
    </w:p>
    <w:p>
      <w:r>
        <w:t>(c) Magnetic resonance imaging is completely safe with every pacemaker</w:t>
      </w:r>
    </w:p>
    <w:p>
      <w:r>
        <w:t>(d) Carry the device identification card and inform all providers before MRI, diathermy or surgery</w:t>
      </w:r>
    </w:p>
    <w:p>
      <w:r>
        <w:t>Answer: d</w:t>
      </w:r>
    </w:p>
    <w:p>
      <w:r>
        <w:t>Solution: ✅ Correct Answer: d. Carry the device identification card and inform all providers before MRI, diathermy or surgery.</w:t>
      </w:r>
    </w:p>
    <w:p>
      <w:r>
        <w:t>🧠 Clinical Rationale: Strong magnetic fields can interfere with pacing — the patient carries identification, avoids MRI without clearance and tells providers about the device</w:t>
      </w:r>
    </w:p>
    <w:p>
      <w:r>
        <w:t>🩺 Nursing Action: Keep the phone away from the generator site</w:t>
      </w:r>
    </w:p>
    <w:p>
      <w:r>
        <w:t>❌ Why Not Others: (b) The device never requires any follow-up checks — not the best response for this situation; (c) Magnetic resonance imaging is completely safe with every pacemaker — not the best response for this situation; (a) Cellular phones may be held directly over the generator at all times — not the best response for this situation.</w:t>
      </w:r>
    </w:p>
    <w:p>
      <w:r>
        <w:t>⚡ 5-Second Recall: Carry the pacemaker card always</w:t>
      </w:r>
    </w:p>
    <w:p>
      <w:r>
        <w:t>Positive Marks: 1</w:t>
      </w:r>
    </w:p>
    <w:p>
      <w:r>
        <w:t>Negative Marks: 0.33</w:t>
      </w:r>
    </w:p>
    <w:p>
      <w:r>
        <w:t>Question: After synchronized cardioversion the nurse should immediately?</w:t>
      </w:r>
    </w:p>
    <w:p>
      <w:r>
        <w:t>(a) Start vigorous ambulation to test the new rhythm</w:t>
      </w:r>
    </w:p>
    <w:p>
      <w:r>
        <w:t>(b) Remove the ECG electrodes to reduce skin irritation</w:t>
      </w:r>
    </w:p>
    <w:p>
      <w:r>
        <w:t>(c) Send the patient home without observation</w:t>
      </w:r>
    </w:p>
    <w:p>
      <w:r>
        <w:t>(d) Monitor the rhythm, vital signs and level of consciousness</w:t>
      </w:r>
    </w:p>
    <w:p>
      <w:r>
        <w:t>Answer: d</w:t>
      </w:r>
    </w:p>
    <w:p>
      <w:r>
        <w:t>Solution: ✅ Correct Answer: d. Monitor the rhythm, vital signs and level of consciousness.</w:t>
      </w:r>
    </w:p>
    <w:p>
      <w:r>
        <w:t>🧠 Clinical Rationale: The post-shock period needs rhythm and vital-sign monitoring to confirm conversion and detect complications</w:t>
      </w:r>
    </w:p>
    <w:p>
      <w:r>
        <w:t>🔍 Key Clues: Watch the rhythm after cardioversion</w:t>
      </w:r>
    </w:p>
    <w:p>
      <w:r>
        <w:t>🩺 Nursing Action: Assess the airway and sedation recovery</w:t>
      </w:r>
    </w:p>
    <w:p>
      <w:r>
        <w:t>❌ Why Not Others: (a) Start vigorous ambulation to test the new rhythm — not the best response for this situation; (c) Send the patient home without observation — not the best response for this situation; (b) Remove the ECG electrodes to reduce skin irritation — not the best response for this situation.</w:t>
      </w:r>
    </w:p>
    <w:p>
      <w:r>
        <w:t>⚠️ Exam Trap: Document the delivered energy and the rhythm result</w:t>
      </w:r>
    </w:p>
    <w:p>
      <w:r>
        <w:t>⚡ 5-Second Recall: Post-shock = monitor conversion</w:t>
      </w:r>
    </w:p>
    <w:p>
      <w:r>
        <w:t>Positive Marks: 1</w:t>
      </w:r>
    </w:p>
    <w:p>
      <w:r>
        <w:t>Negative Marks: 0.33</w:t>
      </w:r>
    </w:p>
    <w:p>
      <w:r>
        <w:t>Question: A patient with digoxin toxicity hypokalemia link is admitted to the unit. Which nursing action should the nurse perform FIRST?</w:t>
      </w:r>
    </w:p>
    <w:p>
      <w:r>
        <w:t>(a) Digoxin only works when potassium is completely absent</w:t>
      </w:r>
    </w:p>
    <w:p>
      <w:r>
        <w:t>(b) Potassium binds to digoxin and inactivates it</w:t>
      </w:r>
    </w:p>
    <w:p>
      <w:r>
        <w:t>(c) Hypokalemia always protects the heart from digoxin</w:t>
      </w:r>
    </w:p>
    <w:p>
      <w:r>
        <w:t>(d) Low potassium makes the heart more sensitive to digoxin's effects</w:t>
      </w:r>
    </w:p>
    <w:p>
      <w:r>
        <w:t>Answer: d</w:t>
      </w:r>
    </w:p>
    <w:p>
      <w:r>
        <w:t>Solution: ✅ Correct Answer: d. Low potassium makes the heart more sensitive to digoxin's effects.</w:t>
      </w:r>
    </w:p>
    <w:p>
      <w:r>
        <w:t>🧠 Clinical Rationale: Hypokalemia potentiates digoxin, so toxicity appears at lower drug levels — potassium is monitored closely with digoxin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potassium before and during digoxin therapy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Potassium binds to digoxin and inactivates it — not the best response for this situation; (c) Hypokalemia always protects the heart from digoxin — not the best response for this situation; (a) Digoxin only works when potassium is completely absent — not the best response for this situation.</w:t>
      </w:r>
    </w:p>
    <w:p>
      <w:r>
        <w:t>⚡ 5-Second Recall: Potassium and digoxin are linked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mitral regurgitation effect by identifying which response as appropriate?</w:t>
      </w:r>
    </w:p>
    <w:p>
      <w:r>
        <w:t>(a) The left atrium</w:t>
      </w:r>
    </w:p>
    <w:p>
      <w:r>
        <w:t>(b) The right ventricle</w:t>
      </w:r>
    </w:p>
    <w:p>
      <w:r>
        <w:t>(c) The pulmonary veins only</w:t>
      </w:r>
    </w:p>
    <w:p>
      <w:r>
        <w:t>(d) The aorta</w:t>
      </w:r>
    </w:p>
    <w:p>
      <w:r>
        <w:t>Answer: a</w:t>
      </w:r>
    </w:p>
    <w:p>
      <w:r>
        <w:t>Solution: ✅ Correct Answer: a. The left atrium.</w:t>
      </w:r>
    </w:p>
    <w:p>
      <w:r>
        <w:t>🧠 Clinical Rationale: An incompetent mitral valve lets blood regurgitate from the left ventricle back into the left atrium during systole</w:t>
      </w:r>
    </w:p>
    <w:p>
      <w:r>
        <w:t>🩺 Nursing Action: Volume overload enlarges the left atrium and ventricle over time</w:t>
      </w:r>
    </w:p>
    <w:p>
      <w:r>
        <w:t>❌ Why Not Others: (b) The right ventricle — not the best response for this situation; (d) The aorta — not the best response for this situation; (c) The pulmonary veins only — not the best response for this situation.</w:t>
      </w:r>
    </w:p>
    <w:p>
      <w:r>
        <w:t>⚡ 5-Second Recall: Mitral regurgitation = backflow to atrium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aortic stenosis exercise caution. Which statement by the patient indicates correct understanding?</w:t>
      </w:r>
    </w:p>
    <w:p>
      <w:r>
        <w:t>(a) Strenuous activity raises the valve opening permanently</w:t>
      </w:r>
    </w:p>
    <w:p>
      <w:r>
        <w:t>(b) The fixed obstruction limits cardiac output, risking syncope and sudden death with exertion</w:t>
      </w:r>
    </w:p>
    <w:p>
      <w:r>
        <w:t>(c) Aortic stenosis only affects sleep and never exertion</w:t>
      </w:r>
    </w:p>
    <w:p>
      <w:r>
        <w:t>(d) Exercise always repairs a stenotic aortic valve</w:t>
      </w:r>
    </w:p>
    <w:p>
      <w:r>
        <w:t>Answer: b</w:t>
      </w:r>
    </w:p>
    <w:p>
      <w:r>
        <w:t>Solution: ✅ Correct Answer: b. The fixed obstruction limits cardiac output, risking syncope and sudden death with exertion.</w:t>
      </w:r>
    </w:p>
    <w:p>
      <w:r>
        <w:t>🧠 Clinical Rationale: With a fixed outflow obstruction the heart cannot raise output during exertion — syncope, angina and sudden death are real risks</w:t>
      </w:r>
    </w:p>
    <w:p>
      <w:r>
        <w:t>🩺 Nursing Action: Report exertional syncope or chest pain immediately</w:t>
      </w:r>
    </w:p>
    <w:p>
      <w:r>
        <w:t>❌ Why Not Others: (a) Strenuous activity raises the valve opening permanently — not the best response for this situation; (d) Exercise always repairs a stenotic aortic valve — not the best response for this situation; (c) Aortic stenosis only affects sleep and never exertion — not the best response for this situation.</w:t>
      </w:r>
    </w:p>
    <w:p>
      <w:r>
        <w:t>⚠️ Exam Trap: Surgical evaluation is urgent for severe symptomatic stenosis</w:t>
      </w:r>
    </w:p>
    <w:p>
      <w:r>
        <w:t>⚡ 5-Second Recall: Strenuous exercise is unsafe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rheumatic fever prevention. Which statement by the patient indicates correct understanding?</w:t>
      </w:r>
    </w:p>
    <w:p>
      <w:r>
        <w:t>(a) A single high dose of vitamins each year</w:t>
      </w:r>
    </w:p>
    <w:p>
      <w:r>
        <w:t>(b) Prophylactic antibiotics, especially before dental or invasive procedures as recommended</w:t>
      </w:r>
    </w:p>
    <w:p>
      <w:r>
        <w:t>(c) Complete avoidance of fruits and vegetables</w:t>
      </w:r>
    </w:p>
    <w:p>
      <w:r>
        <w:t>(d) Avoiding all forms of physical activity forever</w:t>
      </w:r>
    </w:p>
    <w:p>
      <w:r>
        <w:t>Answer: b</w:t>
      </w:r>
    </w:p>
    <w:p>
      <w:r>
        <w:t>Solution: ✅ Correct Answer: b. Prophylactic antibiotics, especially before dental or invasive procedures as recommended.</w:t>
      </w:r>
    </w:p>
    <w:p>
      <w:r>
        <w:t>🧠 Clinical Rationale: Secondary prophylaxis with antibiotics and periprocedural prophylaxis protect the damaged valves from further strep attack and endocarditis</w:t>
      </w:r>
    </w:p>
    <w:p>
      <w:r>
        <w:t>🩺 Nursing Action: Good oral hygiene reduces bacteremia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Complete avoidance of fruits and vegetables — not the best response for this situation; (a) A single high dose of vitamins each year — not the best response for this situation; (d) Avoiding all forms of physical activity forever — not the best response for this situation.</w:t>
      </w:r>
    </w:p>
    <w:p>
      <w:r>
        <w:t>⚠️ Exam Trap: Penicillin is the usual prophylactic agent</w:t>
      </w:r>
    </w:p>
    <w:p>
      <w:r>
        <w:t>⚡ 5-Second Recall: Prevent the strep attack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endocarditis blood cultures timing by identifying which response as appropriate?</w:t>
      </w:r>
    </w:p>
    <w:p>
      <w:r>
        <w:t>(a) One single culture always identifies the organism reliably</w:t>
      </w:r>
    </w:p>
    <w:p>
      <w:r>
        <w:t>(b) Blood cultures are useless in endocarditis diagnosis</w:t>
      </w:r>
    </w:p>
    <w:p>
      <w:r>
        <w:t>(c) To identify the organism so targeted therapy can start</w:t>
      </w:r>
    </w:p>
    <w:p>
      <w:r>
        <w:t>(d) Antibiotics improve culture yield and must be given first</w:t>
      </w:r>
    </w:p>
    <w:p>
      <w:r>
        <w:t>Answer: c</w:t>
      </w:r>
    </w:p>
    <w:p>
      <w:r>
        <w:t>Solution: ✅ Correct Answer: c. To identify the organism so targeted therapy can start.</w:t>
      </w:r>
    </w:p>
    <w:p>
      <w:r>
        <w:t>🧠 Clinical Rationale: Cultures must be obtained before antibiotics because treatment quickly suppresses the organism and prevents identification</w:t>
      </w:r>
    </w:p>
    <w:p>
      <w:r>
        <w:t>🩺 Nursing Action: Multiple sets from different sites improve yield</w:t>
      </w:r>
    </w:p>
    <w:p>
      <w:r>
        <w:t>🛡️ Safety Link: Maintain strict asepsis; verify patient identity (two identifiers) before starting 🛡️</w:t>
      </w:r>
    </w:p>
    <w:p>
      <w:r>
        <w:t>❌ Why Not Others: (a) One single culture always identifies the organism reliably — not the best response for this situation; (b) Blood cultures are useless in endocarditis diagnosis — not the best response for this situation; (d) Antibiotics improve culture yield and must be given first — not the best response for this situation.</w:t>
      </w:r>
    </w:p>
    <w:p>
      <w:r>
        <w:t>⚡ 5-Second Recall: Culture first, then treat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