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apex of the heart is located at?</w:t>
      </w:r>
    </w:p>
    <w:p>
      <w:r>
        <w:t>(a) Xiphoid process</w:t>
      </w:r>
    </w:p>
    <w:p>
      <w:r>
        <w:t>(b) 2nd intercostal space, right sternal border</w:t>
      </w:r>
    </w:p>
    <w:p>
      <w:r>
        <w:t>(c) 4th intercostal space, left sternal border</w:t>
      </w:r>
    </w:p>
    <w:p>
      <w:r>
        <w:t>(d) 5th intercostal space, midclavicular line (left)</w:t>
      </w:r>
    </w:p>
    <w:p>
      <w:r>
        <w:t>Answer: d</w:t>
      </w:r>
    </w:p>
    <w:p>
      <w:r>
        <w:t>Solution: ✅ Correct Answer: d.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🔍 Key Clues: Apex beat = 5th ICS midclavicular line (left)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(b) 2nd intercostal space, right sternal border — not the best response for this situation; (a) Xiphoid process — not the best response for this situation; (c) 4th intercostal space, left sternal border — not the best response for this situation.</w:t>
      </w:r>
    </w:p>
    <w:p>
      <w:r>
        <w:t>⚠️ Exam Trap: The base of the heart is at the 2nd intercostal spaces — the apex is inferior and lateral at the 5th ICS</w:t>
      </w:r>
    </w:p>
    <w:p>
      <w:r>
        <w:t>🌟 PNC Exam Pearl: The apex beat is displaced laterally and inferiorly in cardiomegaly</w:t>
      </w:r>
    </w:p>
    <w:p>
      <w:r>
        <w:t>⚡ 5-Second Recall: Apex = 5th ICS midclavicular</w:t>
      </w:r>
    </w:p>
    <w:p>
      <w:r>
        <w:t>Positive Marks: 1</w:t>
      </w:r>
    </w:p>
    <w:p>
      <w:r>
        <w:t>Negative Marks: 0</w:t>
      </w:r>
    </w:p>
    <w:p>
      <w:r>
        <w:t>Question: Which is the correct order of pericardial layers from outermost to innermost?</w:t>
      </w:r>
    </w:p>
    <w:p>
      <w:r>
        <w:t>(a) Epicardium → fibrous → cavity → parietal</w:t>
      </w:r>
    </w:p>
    <w:p>
      <w:r>
        <w:t>(b) Visceral → cavity → parietal → fibrous</w:t>
      </w:r>
    </w:p>
    <w:p>
      <w:r>
        <w:t>(c) Fibrous pericardium → parietal serous pericardium → pericardial cavity → visceral serous pericardium (epicardium)</w:t>
      </w:r>
    </w:p>
    <w:p>
      <w:r>
        <w:t>(d) Parietal → fibrous → cavity → visceral</w:t>
      </w:r>
    </w:p>
    <w:p>
      <w:r>
        <w:t>Answer: c</w:t>
      </w:r>
    </w:p>
    <w:p>
      <w:r>
        <w:t>Solution: ✅ Correct Answer: c.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🔍 Key Clues: Pericardium order: fibrous → parietal → cavity → visceral (epicardium)</w:t>
      </w:r>
    </w:p>
    <w:p>
      <w:r>
        <w:t>🩺 Nursing Action: Assess for pericardial friction rub (grating sound) in pericarditis as layers rub together</w:t>
      </w:r>
    </w:p>
    <w:p>
      <w:r>
        <w:t>❌ Why Not Others: (d) Parietal → fibrous → cavity → visceral — not the best response for this situation; (b) Visceral → cavity → parietal → fibrous — not the best response for this situation; (a) Epicardium → fibrous → cavity → parietal — not the best response for this situation.</w:t>
      </w:r>
    </w:p>
    <w:p>
      <w:r>
        <w:t>⚠️ Exam Trap: The EPICARDIUM is the visceral serous layer — it is ON the heart, not separate from it</w:t>
      </w:r>
    </w:p>
    <w:p>
      <w:r>
        <w:t>🌟 PNC Exam Pearl: Pericardial fluid (15-50 mL) lubricates the layers in the pericardial cavity</w:t>
      </w:r>
    </w:p>
    <w:p>
      <w:r>
        <w:t>⚡ 5-Second Recall: Epicardium = visceral pericardium</w:t>
      </w:r>
    </w:p>
    <w:p>
      <w:r>
        <w:t>Positive Marks: 1</w:t>
      </w:r>
    </w:p>
    <w:p>
      <w:r>
        <w:t>Negative Marks: 0</w:t>
      </w:r>
    </w:p>
    <w:p>
      <w:r>
        <w:t>Question: Which chamber forms the right border of the heart?</w:t>
      </w:r>
    </w:p>
    <w:p>
      <w:r>
        <w:t>(a) Right ventricle</w:t>
      </w:r>
    </w:p>
    <w:p>
      <w:r>
        <w:t>(b) Left atrium</w:t>
      </w:r>
    </w:p>
    <w:p>
      <w:r>
        <w:t>(c) Left ventricle</w:t>
      </w:r>
    </w:p>
    <w:p>
      <w:r>
        <w:t>(d) Right atrium</w:t>
      </w:r>
    </w:p>
    <w:p>
      <w:r>
        <w:t>Answer: d</w:t>
      </w:r>
    </w:p>
    <w:p>
      <w:r>
        <w:t>Solution: ✅ Correct Answer: d.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🔍 Key Clues: Right atrium = right border of heart</w:t>
      </w:r>
    </w:p>
    <w:p>
      <w:r>
        <w:t>🩺 Nursing Action: Locate the right atrium when interpreting chest X-rays and ECG lead placement</w:t>
      </w:r>
    </w:p>
    <w:p>
      <w:r>
        <w:t>❌ Why Not Others: (c) Left ventricle — not the best response for this situation; (a) Right ventricle — not the best response for this situation; (b) Left atrium — not the best response for this situation.</w:t>
      </w:r>
    </w:p>
    <w:p>
      <w:r>
        <w:t>⚠️ Exam Trap: The left ventricle forms the apex and most of the left border — the right atrium is the right-sided chamber</w:t>
      </w:r>
    </w:p>
    <w:p>
      <w:r>
        <w:t>🌟 PNC Exam Pearl: The right atrium receives blood from the superior and inferior vena cavae</w:t>
      </w:r>
    </w:p>
    <w:p>
      <w:r>
        <w:t>⚡ 5-Second Recall: Right atrium = right border</w:t>
      </w:r>
    </w:p>
    <w:p>
      <w:r>
        <w:t>Positive Marks: 1</w:t>
      </w:r>
    </w:p>
    <w:p>
      <w:r>
        <w:t>Negative Marks: 0</w:t>
      </w:r>
    </w:p>
    <w:p>
      <w:r>
        <w:t>Question: The mitral (bicuspid) valve lies between which chambers?</w:t>
      </w:r>
    </w:p>
    <w:p>
      <w:r>
        <w:t>(a) Left ventricle and aorta</w:t>
      </w:r>
    </w:p>
    <w:p>
      <w:r>
        <w:t>(b) Left atrium and left ventricle</w:t>
      </w:r>
    </w:p>
    <w:p>
      <w:r>
        <w:t>(c) Right atrium and right ventricle</w:t>
      </w:r>
    </w:p>
    <w:p>
      <w:r>
        <w:t>(d) Right ventricle and pulmonary artery</w:t>
      </w:r>
    </w:p>
    <w:p>
      <w:r>
        <w:t>Answer: b</w:t>
      </w:r>
    </w:p>
    <w:p>
      <w:r>
        <w:t>Solution: ✅ Correct Answer: b.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🔍 Key Clues: Mitral = left atrium ↔ left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Left ventricle and aorta — not the best response for this situation; (d) Right ventricle and pulmonary artery — not the best response for this situation; (c) Right atrium and right ventricle — not the best response for this situation.</w:t>
      </w:r>
    </w:p>
    <w:p>
      <w:r>
        <w:t>⚠️ Exam Trap: The tricuspid valve is on the RIGHT side — the bicuspid/mitral is the LEFT atrioventricular valve</w:t>
      </w:r>
    </w:p>
    <w:p>
      <w:r>
        <w:t>🌟 PNC Exam Pearl: The mitral valve has two cusps; the tricuspid has three</w:t>
      </w:r>
    </w:p>
    <w:p>
      <w:r>
        <w:t>⚡ 5-Second Recall: Mitral = left AV valve</w:t>
      </w:r>
    </w:p>
    <w:p>
      <w:r>
        <w:t>Positive Marks: 1</w:t>
      </w:r>
    </w:p>
    <w:p>
      <w:r>
        <w:t>Negative Marks: 0</w:t>
      </w:r>
    </w:p>
    <w:p>
      <w:r>
        <w:t>Question: Which great vessel carries deoxygenated blood to the lungs?</w:t>
      </w:r>
    </w:p>
    <w:p>
      <w:r>
        <w:t>(a) Pulmonary trunk (artery)</w:t>
      </w:r>
    </w:p>
    <w:p>
      <w:r>
        <w:t>(b) Pulmonary veins</w:t>
      </w:r>
    </w:p>
    <w:p>
      <w:r>
        <w:t>(c) Aorta</w:t>
      </w:r>
    </w:p>
    <w:p>
      <w:r>
        <w:t>(d) Superior vena cava</w:t>
      </w:r>
    </w:p>
    <w:p>
      <w:r>
        <w:t>Answer: a</w:t>
      </w:r>
    </w:p>
    <w:p>
      <w:r>
        <w:t>Solution: ✅ Correct Answer: a.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🔍 Key Clues: Pulmonary artery = deoxygenated blood to lungs</w:t>
      </w:r>
    </w:p>
    <w:p>
      <w:r>
        <w:t>🩺 Nursing Action: Know the reversal — the pulmonary artery is the ONLY artery carrying deoxygenated blood</w:t>
      </w:r>
    </w:p>
    <w:p>
      <w:r>
        <w:t>❌ Why Not Others: (c) Aorta — not the best response for this situation; (b) Pulmonary veins — not the best response for this situation; (d) Superior vena cava — not the best response for this situation.</w:t>
      </w:r>
    </w:p>
    <w:p>
      <w:r>
        <w:t>⚠️ Exam Trap: The aorta carries oxygenated blood and the SVC brings deoxygenated blood to the right atrium — the pulmonary trunk is the artery to the lungs</w:t>
      </w:r>
    </w:p>
    <w:p>
      <w:r>
        <w:t>🌟 PNC Exam Pearl: Pulmonary veins are the only veins carrying OXYGENATED blood — to the left atrium</w:t>
      </w:r>
    </w:p>
    <w:p>
      <w:r>
        <w:t>⚡ 5-Second Recall: Pulmonary artery = deoxygenated</w:t>
      </w:r>
    </w:p>
    <w:p>
      <w:r>
        <w:t>Positive Marks: 1</w:t>
      </w:r>
    </w:p>
    <w:p>
      <w:r>
        <w:t>Negative Marks: 0</w:t>
      </w:r>
    </w:p>
    <w:p>
      <w:r>
        <w:t>Question: Which artery supplies the sinoatrial (SA) node in most people?</w:t>
      </w:r>
    </w:p>
    <w:p>
      <w:r>
        <w:t>(a) Right coronary artery</w:t>
      </w:r>
    </w:p>
    <w:p>
      <w:r>
        <w:t>(b) Circumflex artery</w:t>
      </w:r>
    </w:p>
    <w:p>
      <w:r>
        <w:t>(c) Left anterior descending artery</w:t>
      </w:r>
    </w:p>
    <w:p>
      <w:r>
        <w:t>(d) Posterior descending artery only as a branch of the left</w:t>
      </w:r>
    </w:p>
    <w:p>
      <w:r>
        <w:t>Answer: a</w:t>
      </w:r>
    </w:p>
    <w:p>
      <w:r>
        <w:t>Solution: ✅ Correct Answer: a.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🔍 Key Clues: SA node usually = right coronary artery</w:t>
      </w:r>
    </w:p>
    <w:p>
      <w:r>
        <w:t>🩺 Nursing Action: Monitor rhythm closely in right coronary occlusion — bradycardia and AV block are common</w:t>
      </w:r>
    </w:p>
    <w:p>
      <w:r>
        <w:t>❌ Why Not Others: (d) Posterior descending artery only as a branch of the left — not the best response for this situation; (b) Circumflex artery — not the best response for this situation; (c) Left anterior descending artery — not the best response for this situation.</w:t>
      </w:r>
    </w:p>
    <w:p>
      <w:r>
        <w:t>⚠️ Exam Trap: The LAD supplies the anterior wall and septum — the SA node supply is right coronary in most</w:t>
      </w:r>
    </w:p>
    <w:p>
      <w:r>
        <w:t>🌟 PNC Exam Pearl: Right coronary occlusion causes inferior MI with bradycardia risk</w:t>
      </w:r>
    </w:p>
    <w:p>
      <w:r>
        <w:t>⚡ 5-Second Recall: SA node = right coronary (usually)</w:t>
      </w:r>
    </w:p>
    <w:p>
      <w:r>
        <w:t>Positive Marks: 1</w:t>
      </w:r>
    </w:p>
    <w:p>
      <w:r>
        <w:t>Negative Marks: 0</w:t>
      </w:r>
    </w:p>
    <w:p>
      <w:r>
        <w:t>Question: The coronary sinus drains deoxygenated blood from the heart muscle into which chamber?</w:t>
      </w:r>
    </w:p>
    <w:p>
      <w:r>
        <w:t>(a) Left ventricle</w:t>
      </w:r>
    </w:p>
    <w:p>
      <w:r>
        <w:t>(b) Right atrium</w:t>
      </w:r>
    </w:p>
    <w:p>
      <w:r>
        <w:t>(c) Right ventricle</w:t>
      </w:r>
    </w:p>
    <w:p>
      <w:r>
        <w:t>(d) Left atrium</w:t>
      </w:r>
    </w:p>
    <w:p>
      <w:r>
        <w:t>Answer: b</w:t>
      </w:r>
    </w:p>
    <w:p>
      <w:r>
        <w:t>Solution: ✅ Correct Answer: b. Right atrium.</w:t>
      </w:r>
    </w:p>
    <w:p>
      <w:r>
        <w:t>🧠 Clinical Rationale: The coronary sinus, in the posterior atrioventricular groove, collects most cardiac venous blood and drains it into the right atrium</w:t>
      </w:r>
    </w:p>
    <w:p>
      <w:r>
        <w:t>🔍 Key Clues: Coronary sinus → right atrium</w:t>
      </w:r>
    </w:p>
    <w:p>
      <w:r>
        <w:t>🩺 Nursing Action: Know the coronary sinus when interpreting cardiac catheterization anatomy and pacing lead placement</w:t>
      </w:r>
    </w:p>
    <w:p>
      <w:r>
        <w:t>❌ Why Not Others: (c) Right ventricle — not the best response for this situation; (a) Left ventricle — not the best response for this situation; (d) Left atrium — not the best response for this situation.</w:t>
      </w:r>
    </w:p>
    <w:p>
      <w:r>
        <w:t>⚠️ Exam Trap: The coronary sinus empties into the RIGHT atrium — it does not drain into the ventricles or left atrium</w:t>
      </w:r>
    </w:p>
    <w:p>
      <w:r>
        <w:t>🌟 PNC Exam Pearl: The great, middle and small cardiac veins drain into the coronary sinus</w:t>
      </w:r>
    </w:p>
    <w:p>
      <w:r>
        <w:t>⚡ 5-Second Recall: Coronary sinus = right atrium drainage</w:t>
      </w:r>
    </w:p>
    <w:p>
      <w:r>
        <w:t>Positive Marks: 1</w:t>
      </w:r>
    </w:p>
    <w:p>
      <w:r>
        <w:t>Negative Marks: 0</w:t>
      </w:r>
    </w:p>
    <w:p>
      <w:r>
        <w:t>Question: Which structure is the heart's natural pacemaker, normally generating 60-100 impulses per minute?</w:t>
      </w:r>
    </w:p>
    <w:p>
      <w:r>
        <w:t>(a) Purkinje fibers</w:t>
      </w:r>
    </w:p>
    <w:p>
      <w:r>
        <w:t>(b) Sinoatrial (SA) node</w:t>
      </w:r>
    </w:p>
    <w:p>
      <w:r>
        <w:t>(c) Atrioventricular (AV) node</w:t>
      </w:r>
    </w:p>
    <w:p>
      <w:r>
        <w:t>(d) Bundle of His</w:t>
      </w:r>
    </w:p>
    <w:p>
      <w:r>
        <w:t>Answer: b</w:t>
      </w:r>
    </w:p>
    <w:p>
      <w:r>
        <w:t>Solution: ✅ Correct Answer: b.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🔍 Key Clues: SA node = primary pacemaker (60-100)</w:t>
      </w:r>
    </w:p>
    <w:p>
      <w:r>
        <w:t>🩺 Nursing Action: Assess the pulse and ECG knowing SA node failure causes junctional or ventricular escape rhythms</w:t>
      </w:r>
    </w:p>
    <w:p>
      <w:r>
        <w:t>❌ Why Not Others: (d) Bundle of His — not the best response for this situation; (a) Purkinje fibers — not the best response for this situation; (c) Atrioventricular (AV) node — not the best response for this situation.</w:t>
      </w:r>
    </w:p>
    <w:p>
      <w:r>
        <w:t>⚠️ Exam Trap: The AV node fires at 40-60 and Purkinje at 20-40 — the SA node's 60-100 rate identifies it as the primary pacemaker</w:t>
      </w:r>
    </w:p>
    <w:p>
      <w:r>
        <w:t>🌟 PNC Exam Pearl: The SA node is located at the junction of the SVC and the right atrium</w:t>
      </w:r>
    </w:p>
    <w:p>
      <w:r>
        <w:t>⚡ 5-Second Recall: SA node = primary pacemaker</w:t>
      </w:r>
    </w:p>
    <w:p>
      <w:r>
        <w:t>Positive Marks: 1</w:t>
      </w:r>
    </w:p>
    <w:p>
      <w:r>
        <w:t>Negative Marks: 0</w:t>
      </w:r>
    </w:p>
    <w:p>
      <w:r>
        <w:t>Question: The tricuspid valve is best auscultated at?</w:t>
      </w:r>
    </w:p>
    <w:p>
      <w:r>
        <w:t>(a) 4th intercostal space, left sternal border</w:t>
      </w:r>
    </w:p>
    <w:p>
      <w:r>
        <w:t>(b) 5th intercostal space midclavicular</w:t>
      </w:r>
    </w:p>
    <w:p>
      <w:r>
        <w:t>(c) 2nd right intercostal space</w:t>
      </w:r>
    </w:p>
    <w:p>
      <w:r>
        <w:t>(d) 2nd left intercostal space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🔍 Key Clues: Tricuspid area = 4th ICS left sternal border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(d) 2nd left intercostal space — not the best response for this situation; (b) 5th intercostal space midclavicular — not the best response for this situation; (c) 2nd right intercostal space — not the best response for this situation.</w:t>
      </w:r>
    </w:p>
    <w:p>
      <w:r>
        <w:t>⚠️ Exam Trap: The auscultation areas are NOT directly over the anatomical valve positions — the 4th left sternal border marks the tricuspid area</w:t>
      </w:r>
    </w:p>
    <w:p>
      <w:r>
        <w:t>🌟 PNC Exam Pearl: The auscultation areas are where valve sounds transmit best, not the valves' exact anatomical sites</w:t>
      </w:r>
    </w:p>
    <w:p>
      <w:r>
        <w:t>⚡ 5-Second Recall: Tricuspid = 4th LICS</w:t>
      </w:r>
    </w:p>
    <w:p>
      <w:r>
        <w:t>Positive Marks: 1</w:t>
      </w:r>
    </w:p>
    <w:p>
      <w:r>
        <w:t>Negative Marks: 0</w:t>
      </w:r>
    </w:p>
    <w:p>
      <w:r>
        <w:t>Question: The heart lies within the mediastinum with its base directed?</w:t>
      </w:r>
    </w:p>
    <w:p>
      <w:r>
        <w:t>(a) Anteriorly toward the sternum</w:t>
      </w:r>
    </w:p>
    <w:p>
      <w:r>
        <w:t>(b) Laterally to the left lung only</w:t>
      </w:r>
    </w:p>
    <w:p>
      <w:r>
        <w:t>(c) Posteriorly and to the right (toward vertebrae T5-T8)</w:t>
      </w:r>
    </w:p>
    <w:p>
      <w:r>
        <w:t>(d) Inferiorly to the diaphragm</w:t>
      </w:r>
    </w:p>
    <w:p>
      <w:r>
        <w:t>Answer: c</w:t>
      </w:r>
    </w:p>
    <w:p>
      <w:r>
        <w:t>Solution: ✅ Correct Answer: c.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🔍 Key Clues: Base = posterior-right (T5-T8)</w:t>
      </w:r>
    </w:p>
    <w:p>
      <w:r>
        <w:t>🩺 Nursing Action: Use the base-apex orientation when interpreting chest X-ray cardiac silhouette and ECG lead placement</w:t>
      </w:r>
    </w:p>
    <w:p>
      <w:r>
        <w:t>❌ Why Not Others: (b) Laterally to the left lung only — not the best response for this situation; (a) Anteriorly toward the sternum — not the best response for this situation; (d) Inferiorly to the diaphragm — not the best response for this situation.</w:t>
      </w:r>
    </w:p>
    <w:p>
      <w:r>
        <w:t>⚠️ Exam Trap: The apex points DOWN and LEFT — the base is up and right, a common orientation confusion</w:t>
      </w:r>
    </w:p>
    <w:p>
      <w:r>
        <w:t>🌟 PNC Exam Pearl: The heart occupies the middle mediastinum, between the two lungs</w:t>
      </w:r>
    </w:p>
    <w:p>
      <w:r>
        <w:t>⚡ 5-Second Recall: Base posterior-right, apex anterior-left</w:t>
      </w:r>
    </w:p>
    <w:p>
      <w:r>
        <w:t>Positive Marks: 1</w:t>
      </w:r>
    </w:p>
    <w:p>
      <w:r>
        <w:t>Negative Marks: 0</w:t>
      </w:r>
    </w:p>
    <w:p>
      <w:r>
        <w:t>Question: A patient with chest pain has a pericardial friction rub, ECG changes and a normal troponin. Which condition is suggested?</w:t>
      </w:r>
    </w:p>
    <w:p>
      <w:r>
        <w:t>(a) Acute pericarditis (inflamed pericardial layers)</w:t>
      </w:r>
    </w:p>
    <w:p>
      <w:r>
        <w:t>(b) Aortic dissection only</w:t>
      </w:r>
    </w:p>
    <w:p>
      <w:r>
        <w:t>(c) Myocardial infarction</w:t>
      </w:r>
    </w:p>
    <w:p>
      <w:r>
        <w:t>(d) Pulmonary embolism only</w:t>
      </w:r>
    </w:p>
    <w:p>
      <w:r>
        <w:t>Answer: a</w:t>
      </w:r>
    </w:p>
    <w:p>
      <w:r>
        <w:t>Solution: ✅ Correct Answer: a.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🔍 Key Clues: Rub + chest pain + normal troponin = pericarditis</w:t>
      </w:r>
    </w:p>
    <w:p>
      <w:r>
        <w:t>🩺 Nursing Action: Position the patient sitting forward to hear the rub best; monitor for cardiac tamponade signs</w:t>
      </w:r>
    </w:p>
    <w:p>
      <w:r>
        <w:t>❌ Why Not Others: (c) Myocardial infarction — not the best response for this situation; (b) Aortic dissection only — not the best response for this situation; (d) Pulmonary embolism only — not the best response for this situation.</w:t>
      </w:r>
    </w:p>
    <w:p>
      <w:r>
        <w:t>⚠️ Exam Trap: MI causes troponin rise with regional ECG changes — the friction rub and diffuse changes favor pericarditis</w:t>
      </w:r>
    </w:p>
    <w:p>
      <w:r>
        <w:t>🌟 PNC Exam Pearl: Pericarditis pain improves sitting forward and worsens lying flat</w:t>
      </w:r>
    </w:p>
    <w:p>
      <w:r>
        <w:t>⚡ 5-Second Recall: Pericardial rub = pericarditis</w:t>
      </w:r>
    </w:p>
    <w:p>
      <w:r>
        <w:t>Positive Marks: 1</w:t>
      </w:r>
    </w:p>
    <w:p>
      <w:r>
        <w:t>Negative Marks: 0</w:t>
      </w:r>
    </w:p>
    <w:p>
      <w:r>
        <w:t>Question: Which chamber has the thickest myocardium?</w:t>
      </w:r>
    </w:p>
    <w:p>
      <w:r>
        <w:t>(a) Right ventricle</w:t>
      </w:r>
    </w:p>
    <w:p>
      <w:r>
        <w:t>(b) Left atrium</w:t>
      </w:r>
    </w:p>
    <w:p>
      <w:r>
        <w:t>(c) Left ventricle</w:t>
      </w:r>
    </w:p>
    <w:p>
      <w:r>
        <w:t>(d) Right atrium</w:t>
      </w:r>
    </w:p>
    <w:p>
      <w:r>
        <w:t>Answer: c</w:t>
      </w:r>
    </w:p>
    <w:p>
      <w:r>
        <w:t>Solution: ✅ Correct Answer: c.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🔍 Key Clues: Left ventricle = thickest wall (systemic pump)</w:t>
      </w:r>
    </w:p>
    <w:p>
      <w:r>
        <w:t>🩺 Nursing Action: Understand hypertrophy of the LV in hypertension — the wall thickens to overcome resistance</w:t>
      </w:r>
    </w:p>
    <w:p>
      <w:r>
        <w:t>❌ Why Not Others: (a) Right ventricle — not the best response for this situation; (d) Right atrium — not the best response for this situation; (b) Left atrium — not the best response for this situation.</w:t>
      </w:r>
    </w:p>
    <w:p>
      <w:r>
        <w:t>⚠️ Exam Trap: The right ventricle pumps to the low-resistance lungs — the left ventricle bears the systemic load</w:t>
      </w:r>
    </w:p>
    <w:p>
      <w:r>
        <w:t>🌟 PNC Exam Pearl: LV hypertrophy on ECG suggests chronic hypertension</w:t>
      </w:r>
    </w:p>
    <w:p>
      <w:r>
        <w:t>⚡ 5-Second Recall: LV = thickest myocardium</w:t>
      </w:r>
    </w:p>
    <w:p>
      <w:r>
        <w:t>Positive Marks: 1</w:t>
      </w:r>
    </w:p>
    <w:p>
      <w:r>
        <w:t>Negative Marks: 0</w:t>
      </w:r>
    </w:p>
    <w:p>
      <w:r>
        <w:t>Question: Which semilunar valve lies between the right ventricle and the pulmonary artery?</w:t>
      </w:r>
    </w:p>
    <w:p>
      <w:r>
        <w:t>(a) Mitral valve</w:t>
      </w:r>
    </w:p>
    <w:p>
      <w:r>
        <w:t>(b) Aortic valve</w:t>
      </w:r>
    </w:p>
    <w:p>
      <w:r>
        <w:t>(c) Pulmonary valve</w:t>
      </w:r>
    </w:p>
    <w:p>
      <w:r>
        <w:t>(d) Tricuspid valve</w:t>
      </w:r>
    </w:p>
    <w:p>
      <w:r>
        <w:t>Answer: c</w:t>
      </w:r>
    </w:p>
    <w:p>
      <w:r>
        <w:t>Solution: ✅ Correct Answer: c. Pulmonary valve.</w:t>
      </w:r>
    </w:p>
    <w:p>
      <w:r>
        <w:t>🧠 Clinical Rationale: The pulmonary (pulmonic) valve is the semilunar valve between the right ventricle and pulmonary artery; the aortic valve is between the left ventricle and aorta</w:t>
      </w:r>
    </w:p>
    <w:p>
      <w:r>
        <w:t>🔍 Key Clues: Pulmonary valve = RV → pulmonary artery</w:t>
      </w:r>
    </w:p>
    <w:p>
      <w:r>
        <w:t>🩺 Nursing Action: Auscultate the pulmonic valve area at the 2nd left intercostal space</w:t>
      </w:r>
    </w:p>
    <w:p>
      <w:r>
        <w:t>❌ Why Not Others: (b) Aortic valve — not the best response for this situation; (a) Mitral valve — not the best response for this situation; (d) Tricuspid valve — not the best response for this situation.</w:t>
      </w:r>
    </w:p>
    <w:p>
      <w:r>
        <w:t>⚠️ Exam Trap: The aortic valve is on the LEFT side (LV → aorta) — the pulmonary is the right-sided semilunar valve</w:t>
      </w:r>
    </w:p>
    <w:p>
      <w:r>
        <w:t>🌟 PNC Exam Pearl: The aortic and pulmonary valves each have three semilunar cusps</w:t>
      </w:r>
    </w:p>
    <w:p>
      <w:r>
        <w:t>⚡ 5-Second Recall: Pulmonary = RV to pulmonary artery</w:t>
      </w:r>
    </w:p>
    <w:p>
      <w:r>
        <w:t>Positive Marks: 1</w:t>
      </w:r>
    </w:p>
    <w:p>
      <w:r>
        <w:t>Negative Marks: 0</w:t>
      </w:r>
    </w:p>
    <w:p>
      <w:r>
        <w:t>Question: Which vessels return oxygenated blood to the left atrium?</w:t>
      </w:r>
    </w:p>
    <w:p>
      <w:r>
        <w:t>(a) Pulmonary artery branches</w:t>
      </w:r>
    </w:p>
    <w:p>
      <w:r>
        <w:t>(b) Four pulmonary veins</w:t>
      </w:r>
    </w:p>
    <w:p>
      <w:r>
        <w:t>(c) Coronary sinus</w:t>
      </w:r>
    </w:p>
    <w:p>
      <w:r>
        <w:t>(d) Superior and inferior vena cavae</w:t>
      </w:r>
    </w:p>
    <w:p>
      <w:r>
        <w:t>Answer: b</w:t>
      </w:r>
    </w:p>
    <w:p>
      <w:r>
        <w:t>Solution: ✅ Correct Answer: b. Four pulmonary veins.</w:t>
      </w:r>
    </w:p>
    <w:p>
      <w:r>
        <w:t>🧠 Clinical Rationale: The four pulmonary veins (two from each lung) return oxygenated blood from the lungs to the left atrium</w:t>
      </w:r>
    </w:p>
    <w:p>
      <w:r>
        <w:t>🔍 Key Clues: Pulmonary veins = oxygenated blood to left atrium</w:t>
      </w:r>
    </w:p>
    <w:p>
      <w:r>
        <w:t>🩺 Nursing Action: Know the circuit when explaining oxygenated vs deoxygenated flow in heart failure teaching</w:t>
      </w:r>
    </w:p>
    <w:p>
      <w:r>
        <w:t>❌ Why Not Others: (a) Pulmonary artery branches — not the best response for this situation; (d) Superior and inferior vena cavae — not the best response for this situation; (c) Coronary sinus — not the best response for this situation.</w:t>
      </w:r>
    </w:p>
    <w:p>
      <w:r>
        <w:t>⚠️ Exam Trap: The vena cavae bring deoxygenated blood to the RIGHT atrium — pulmonary veins uniquely carry oxygenated blood</w:t>
      </w:r>
    </w:p>
    <w:p>
      <w:r>
        <w:t>🌟 PNC Exam Pearl: In total anomalous pulmonary venous connection, these veins drain abnormally</w:t>
      </w:r>
    </w:p>
    <w:p>
      <w:r>
        <w:t>⚡ 5-Second Recall: Pulmonary veins = oxygenated</w:t>
      </w:r>
    </w:p>
    <w:p>
      <w:r>
        <w:t>Positive Marks: 1</w:t>
      </w:r>
    </w:p>
    <w:p>
      <w:r>
        <w:t>Negative Marks: 0</w:t>
      </w:r>
    </w:p>
    <w:p>
      <w:r>
        <w:t>Question: The left anterior descending (LAD) artery supplies which region of the heart?</w:t>
      </w:r>
    </w:p>
    <w:p>
      <w:r>
        <w:t>(a) Right atrium only</w:t>
      </w:r>
    </w:p>
    <w:p>
      <w:r>
        <w:t>(b) Inferior wall only</w:t>
      </w:r>
    </w:p>
    <w:p>
      <w:r>
        <w:t>(c) Posterior wall only as circumflex territory</w:t>
      </w:r>
    </w:p>
    <w:p>
      <w:r>
        <w:t>(d) Anterior wall of the left ventricle and interventricular septum</w:t>
      </w:r>
    </w:p>
    <w:p>
      <w:r>
        <w:t>Answer: d</w:t>
      </w:r>
    </w:p>
    <w:p>
      <w:r>
        <w:t>Solution: ✅ Correct Answer: d. Anterior wall of the left ventricle and interventricular septum.</w:t>
      </w:r>
    </w:p>
    <w:p>
      <w:r>
        <w:t>🧠 Clinical Rationale: The LAD ('widow maker') runs in the anterior interventricular groove, supplying the anterior LV wall and the interventricular septum — occlusion causes large anterior MI</w:t>
      </w:r>
    </w:p>
    <w:p>
      <w:r>
        <w:t>🔍 Key Clues: LAD = anterior wall + septum</w:t>
      </w:r>
    </w:p>
    <w:p>
      <w:r>
        <w:t>🩺 Nursing Action: Recognize that LAD occlusion causes extensive anterior MI with high risk of pump failure</w:t>
      </w:r>
    </w:p>
    <w:p>
      <w:r>
        <w:t>❌ Why Not Others: (a) Right atrium only — not the best response for this situation; (b) Inferior wall only — not the best response for this situation; (c) Posterior wall only as circumflex territory — not the best response for this situation.</w:t>
      </w:r>
    </w:p>
    <w:p>
      <w:r>
        <w:t>⚠️ Exam Trap: The right coronary supplies the inferior wall and the circumflex the lateral wall — the LAD is anterior/septal</w:t>
      </w:r>
    </w:p>
    <w:p>
      <w:r>
        <w:t>🌟 PNC Exam Pearl: The LAD is called the 'widow maker' because its occlusion causes massive anterior infarction</w:t>
      </w:r>
    </w:p>
    <w:p>
      <w:r>
        <w:t>⚡ 5-Second Recall: LAD = anterior wall + septum</w:t>
      </w:r>
    </w:p>
    <w:p>
      <w:r>
        <w:t>Positive Marks: 1</w:t>
      </w:r>
    </w:p>
    <w:p>
      <w:r>
        <w:t>Negative Marks: 0</w:t>
      </w:r>
    </w:p>
    <w:p>
      <w:r>
        <w:t>Question: The great cardiac vein runs alongside which artery?</w:t>
      </w:r>
    </w:p>
    <w:p>
      <w:r>
        <w:t>(a) Circumflex artery only</w:t>
      </w:r>
    </w:p>
    <w:p>
      <w:r>
        <w:t>(b) Posterior descending artery only</w:t>
      </w:r>
    </w:p>
    <w:p>
      <w:r>
        <w:t>(c) Right coronary artery only</w:t>
      </w:r>
    </w:p>
    <w:p>
      <w:r>
        <w:t>(d) Left anterior descending artery (in the anterior interventricular groove)</w:t>
      </w:r>
    </w:p>
    <w:p>
      <w:r>
        <w:t>Answer: d</w:t>
      </w:r>
    </w:p>
    <w:p>
      <w:r>
        <w:t>Solution: ✅ Correct Answer: d.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🔍 Key Clues: Great cardiac vein = with LAD</w:t>
      </w:r>
    </w:p>
    <w:p>
      <w:r>
        <w:t>🩺 Nursing Action: Use the grooves (sulci) containing the vessels to interpret cardiac imaging and EP studies</w:t>
      </w:r>
    </w:p>
    <w:p>
      <w:r>
        <w:t>❌ Why Not Others: (b) Posterior descending artery only — not the best response for this situation; (c) Right coronary artery only — not the best response for this situation; (a) Circumflex artery only — not the best response for this situation.</w:t>
      </w:r>
    </w:p>
    <w:p>
      <w:r>
        <w:t>⚠️ Exam Trap: The middle cardiac vein runs with the posterior descending artery — the great cardiac vein pairs with the LAD</w:t>
      </w:r>
    </w:p>
    <w:p>
      <w:r>
        <w:t>🌟 PNC Exam Pearl: Cardiac veins run in the same grooves as the arteries</w:t>
      </w:r>
    </w:p>
    <w:p>
      <w:r>
        <w:t>⚡ 5-Second Recall: Great cardiac vein = anterior groove with LAD</w:t>
      </w:r>
    </w:p>
    <w:p>
      <w:r>
        <w:t>Positive Marks: 1</w:t>
      </w:r>
    </w:p>
    <w:p>
      <w:r>
        <w:t>Negative Marks: 0</w:t>
      </w:r>
    </w:p>
    <w:p>
      <w:r>
        <w:t>Question: The AV node delays the impulse to allow?</w:t>
      </w:r>
    </w:p>
    <w:p>
      <w:r>
        <w:t>(a) Ventricular filling to stop</w:t>
      </w:r>
    </w:p>
    <w:p>
      <w:r>
        <w:t>(b) Coronary flow to reverse</w:t>
      </w:r>
    </w:p>
    <w:p>
      <w:r>
        <w:t>(c) The SA node to rest</w:t>
      </w:r>
    </w:p>
    <w:p>
      <w:r>
        <w:t>(d) Atrial contraction to complete before ventricular contraction</w:t>
      </w:r>
    </w:p>
    <w:p>
      <w:r>
        <w:t>Answer: d</w:t>
      </w:r>
    </w:p>
    <w:p>
      <w:r>
        <w:t>Solution: ✅ Correct Answer: d.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🔍 Key Clues: AV node delay = atrial kick before ventricular systole</w:t>
      </w:r>
    </w:p>
    <w:p>
      <w:r>
        <w:t>🩺 Nursing Action: Understand the PR interval on ECG — the delay is seen between the P wave and QRS</w:t>
      </w:r>
    </w:p>
    <w:p>
      <w:r>
        <w:t>❌ Why Not Others: (b) Coronary flow to reverse — not the best response for this situation; (a) Ventricular filling to stop — not the best response for this situation; (c) The SA node to rest — not the best response for this situation.</w:t>
      </w:r>
    </w:p>
    <w:p>
      <w:r>
        <w:t>⚠️ Exam Trap: Without the AV delay, atria and ventricles would contract simultaneously and filling would be impaired</w:t>
      </w:r>
    </w:p>
    <w:p>
      <w:r>
        <w:t>🌟 PNC Exam Pearl: The PR interval (0.12-0.20 s) reflects the AV nodal delay</w:t>
      </w:r>
    </w:p>
    <w:p>
      <w:r>
        <w:t>⚡ 5-Second Recall: AV delay = atria empty first</w:t>
      </w:r>
    </w:p>
    <w:p>
      <w:r>
        <w:t>Positive Marks: 1</w:t>
      </w:r>
    </w:p>
    <w:p>
      <w:r>
        <w:t>Negative Marks: 0</w:t>
      </w:r>
    </w:p>
    <w:p>
      <w:r>
        <w:t>Question: The pulmonic valve is best auscultated at which location?</w:t>
      </w:r>
    </w:p>
    <w:p>
      <w:r>
        <w:t>(a) 2nd intercostal space, left sternal border</w:t>
      </w:r>
    </w:p>
    <w:p>
      <w:r>
        <w:t>(b) 2nd intercostal space, right sternal border</w:t>
      </w:r>
    </w:p>
    <w:p>
      <w:r>
        <w:t>(c) Apex (5th ICS midclavicular)</w:t>
      </w:r>
    </w:p>
    <w:p>
      <w:r>
        <w:t>(d) 4th intercostal space, left sternal border</w:t>
      </w:r>
    </w:p>
    <w:p>
      <w:r>
        <w:t>Answer: a</w:t>
      </w:r>
    </w:p>
    <w:p>
      <w:r>
        <w:t>Solution: ✅ Correct Answer: a.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🔍 Key Clues: Pulmonic = 2nd LICS; aortic = 2nd RICS</w:t>
      </w:r>
    </w:p>
    <w:p>
      <w:r>
        <w:t>🩺 Nursing Action: Remember 'Pulmonic = patient's Left' to pair the 2nd left space with the pulmonary valve</w:t>
      </w:r>
    </w:p>
    <w:p>
      <w:r>
        <w:t>❌ Why Not Others: (c) Apex (5th ICS midclavicular) — not the best response for this situation; (d) 4th intercostal space, left sternal border — not the best response for this situation; (b) 2nd intercostal space, right sternal border — not the best response for this situation.</w:t>
      </w:r>
    </w:p>
    <w:p>
      <w:r>
        <w:t>⚠️ Exam Trap: The aortic area is the 2nd RIGHT space — laterality is the classic mix-up</w:t>
      </w:r>
    </w:p>
    <w:p>
      <w:r>
        <w:t>🌟 PNC Exam Pearl: The aortic valve area is at the 2nd right intercostal space, sternal border</w:t>
      </w:r>
    </w:p>
    <w:p>
      <w:r>
        <w:t>⚡ 5-Second Recall: Pulmonic = 2nd left ICS</w:t>
      </w:r>
    </w:p>
    <w:p>
      <w:r>
        <w:t>Positive Marks: 1</w:t>
      </w:r>
    </w:p>
    <w:p>
      <w:r>
        <w:t>Negative Marks: 0</w:t>
      </w:r>
    </w:p>
    <w:p>
      <w:r>
        <w:t>Question: About two-thirds of the heart lies on which side of the midline?</w:t>
      </w:r>
    </w:p>
    <w:p>
      <w:r>
        <w:t>(a) Alternating sides with breathing</w:t>
      </w:r>
    </w:p>
    <w:p>
      <w:r>
        <w:t>(b) Right side</w:t>
      </w:r>
    </w:p>
    <w:p>
      <w:r>
        <w:t>(c) Left side</w:t>
      </w:r>
    </w:p>
    <w:p>
      <w:r>
        <w:t>(d) Exactly on the midline</w:t>
      </w:r>
    </w:p>
    <w:p>
      <w:r>
        <w:t>Answer: c</w:t>
      </w:r>
    </w:p>
    <w:p>
      <w:r>
        <w:t>Solution: ✅ Correct Answer: c.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🔍 Key Clues: Heart = 2/3 left of midline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(d) Exactly on the midline — not the best response for this situation; (a) Alternating sides with breathing — not the best response for this situation; (b) Right side — not the best response for this situation.</w:t>
      </w:r>
    </w:p>
    <w:p>
      <w:r>
        <w:t>⚠️ Exam Trap: The right border of the heart is the right atrium — the bulk of the ventricles lies left of the midline</w:t>
      </w:r>
    </w:p>
    <w:p>
      <w:r>
        <w:t>🌟 PNC Exam Pearl: Dextrocardia (heart on the right) is a rare congenital position anomaly</w:t>
      </w:r>
    </w:p>
    <w:p>
      <w:r>
        <w:t>⚡ 5-Second Recall: Heart is mostly left-sided</w:t>
      </w:r>
    </w:p>
    <w:p>
      <w:r>
        <w:t>Positive Marks: 1</w:t>
      </w:r>
    </w:p>
    <w:p>
      <w:r>
        <w:t>Negative Marks: 0</w:t>
      </w:r>
    </w:p>
    <w:p>
      <w:r>
        <w:t>Question: Cardiac tamponade occurs when?</w:t>
      </w:r>
    </w:p>
    <w:p>
      <w:r>
        <w:t>(a) The heart enlarges inside the myocardium only</w:t>
      </w:r>
    </w:p>
    <w:p>
      <w:r>
        <w:t>(b) Fluid accumulates in the pericardial cavity, compressing the heart</w:t>
      </w:r>
    </w:p>
    <w:p>
      <w:r>
        <w:t>(c) The coronary arteries spasm only</w:t>
      </w:r>
    </w:p>
    <w:p>
      <w:r>
        <w:t>(d) The aorta narrows only</w:t>
      </w:r>
    </w:p>
    <w:p>
      <w:r>
        <w:t>Answer: b</w:t>
      </w:r>
    </w:p>
    <w:p>
      <w:r>
        <w:t>Solution: ✅ Correct Answer: b. Fluid accumulates in the pericardial cavity, compressing the heart.</w:t>
      </w:r>
    </w:p>
    <w:p>
      <w:r>
        <w:t>🧠 Clinical Rationale: Cardiac tamponade is compression of the heart by fluid in the pericardial cavity (e.g., blood, effusion) that impairs ventricular filling — Beck's triad: hypotension, muffled heart sounds, distended neck veins</w:t>
      </w:r>
    </w:p>
    <w:p>
      <w:r>
        <w:t>🔍 Key Clues: Tamponade = pericardial fluid compressing the heart</w:t>
      </w:r>
    </w:p>
    <w:p>
      <w:r>
        <w:t>🩺 Nursing Action: Recognize Beck's triad and prepare for urgent pericardiocentesis</w:t>
      </w:r>
    </w:p>
    <w:p>
      <w:r>
        <w:t>❌ Why Not Others: (c) The coronary arteries spasm only — not the best response for this situation; (a) The heart enlarges inside the myocardium only — not the best response for this situation; (d) The aorta narrows only — not the best response for this situation.</w:t>
      </w:r>
    </w:p>
    <w:p>
      <w:r>
        <w:t>⚠️ Exam Trap: The pericardial cavity is BETWEEN the parietal and visceral layers — fluid there compresses the heart</w:t>
      </w:r>
    </w:p>
    <w:p>
      <w:r>
        <w:t>🌟 PNC Exam Pearl: Pulsus paradoxus (fall in BP &gt;10 mmHg on inspiration) occurs in tamponade</w:t>
      </w:r>
    </w:p>
    <w:p>
      <w:r>
        <w:t>⚡ 5-Second Recall: Tamponade = fluid in pericardial cavity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