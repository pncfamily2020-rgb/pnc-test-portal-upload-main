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high fever is prescribed blood culture and IV ceftriaxone as first dose. What is the correct nursing priority for specimen collection?</w:t>
      </w:r>
    </w:p>
    <w:p>
      <w:r>
        <w:t>(a) Collect culture 30 minutes after starting antibiotic to check drug efficacy</w:t>
      </w:r>
    </w:p>
    <w:p>
      <w:r>
        <w:t>(b) Collect culture before first dose of antibiotic using aseptic technique</w:t>
      </w:r>
    </w:p>
    <w:p>
      <w:r>
        <w:t>(c) Collect culture after giving antipyretic when fever subsides for patient comfort</w:t>
      </w:r>
    </w:p>
    <w:p>
      <w:r>
        <w:t>(d) Collect urine culture instead as it is easier and equally sensitive for bacteremia</w:t>
      </w:r>
    </w:p>
    <w:p>
      <w:r>
        <w:t>Answer: b</w:t>
      </w:r>
    </w:p>
    <w:p>
      <w:r>
        <w:t>Solution: ✅ Correct Answer: b. Collect culture before first dose of antibiotic using aseptic technique.</w:t>
      </w:r>
    </w:p>
    <w:p>
      <w:r>
        <w:t>🧠 Clinical Rationale: Antibiotics rapidly sterilize blood 🦠➡️❌; pre-antibiotic sample gives true pathogen yield — post-antibiotic culture causes false negatives.</w:t>
      </w:r>
    </w:p>
    <w:p>
      <w:r>
        <w:t>🩺 Nursing Action: Verify order ➡️ confirm no antibiotic given ➡️ hand hygiene ➡️ sterile collection ➡️ send immediately 🏃</w:t>
      </w:r>
    </w:p>
    <w:p>
      <w:r>
        <w:t>❌ Why Not Others: (a) antibiotic kills organisms; (c) fever control does not guide timing; (d) urine cannot replace blood for bacteremia.</w:t>
      </w:r>
    </w:p>
    <w:p>
      <w:r>
        <w:t>⚡ 5-Second Recall: Culture FIRST, antibiotic SECOND 💉</w:t>
      </w:r>
    </w:p>
    <w:p>
      <w:r>
        <w:t>Positive Marks: 1</w:t>
      </w:r>
    </w:p>
    <w:p>
      <w:r>
        <w:t>Negative Marks: 0</w:t>
      </w:r>
    </w:p>
    <w:p>
      <w:r>
        <w:t>Question: Which set of principles ensures a valid microbiology specimen?</w:t>
      </w:r>
    </w:p>
    <w:p>
      <w:r>
        <w:t>(a) Collect after starting broad-spectrum antibiotics to isolate only resistant organisms</w:t>
      </w:r>
    </w:p>
    <w:p>
      <w:r>
        <w:t>(b) Collect from sterile site with antiseptic contamination and transport at room temperature for 24 hours</w:t>
      </w:r>
    </w:p>
    <w:p>
      <w:r>
        <w:t>(c) Collect adequate quantity from active infection site without contaminating with normal flora</w:t>
      </w:r>
    </w:p>
    <w:p>
      <w:r>
        <w:t>(d) Collect superficial swab from wound surface mixed with topical ointment for better yield</w:t>
      </w:r>
    </w:p>
    <w:p>
      <w:r>
        <w:t>Answer: c</w:t>
      </w:r>
    </w:p>
    <w:p>
      <w:r>
        <w:t>Solution: ✅ Correct Answer: c. Collect adequate quantity from active infection site without contaminating with normal flora.</w:t>
      </w:r>
    </w:p>
    <w:p>
      <w:r>
        <w:t>🧠 Clinical Rationale: Diagnosis depends on pathogen from actual lesion in sufficient volume 🎯; contamination with commensals or antiseptics gives misleading flora.</w:t>
      </w:r>
    </w:p>
    <w:p>
      <w:r>
        <w:t>🛡️ Safety Link: Aseptic collection + sterile leak-proof container protects patient and lab staff 🧤</w:t>
      </w:r>
    </w:p>
    <w:p>
      <w:r>
        <w:t>❌ Why Not Others: (b) contamination + delayed transport kills fastidious organisms; (a) antibiotics mask pathogen; (d) surface swab grows colonizers, not invaders.</w:t>
      </w:r>
    </w:p>
    <w:p>
      <w:r>
        <w:t>⚡ 5-Second Recall: Right site + right amount + no contamination = valid culture ✔️</w:t>
      </w:r>
    </w:p>
    <w:p>
      <w:r>
        <w:t>Positive Marks: 1</w:t>
      </w:r>
    </w:p>
    <w:p>
      <w:r>
        <w:t>Negative Marks: 0</w:t>
      </w:r>
    </w:p>
    <w:p>
      <w:r>
        <w:t>Question: A nurse is ordered two sets of blood cultures for suspected sepsis. What is the correct technique?</w:t>
      </w:r>
    </w:p>
    <w:p>
      <w:r>
        <w:t>(a) Draw both sets from same venipuncture into two bottles to reduce needlesticks</w:t>
      </w:r>
    </w:p>
    <w:p>
      <w:r>
        <w:t>(b) Wipe skin with spirit for 5 seconds and collect 2 mL blood per bottle to save blood</w:t>
      </w:r>
    </w:p>
    <w:p>
      <w:r>
        <w:t>(c) Collect two sets from two separate venipunctures, 8–10 mL per bottle, before antibiotics</w:t>
      </w:r>
    </w:p>
    <w:p>
      <w:r>
        <w:t>(d) Collect one set from IV catheter hub and one set from urine bag for comparison</w:t>
      </w:r>
    </w:p>
    <w:p>
      <w:r>
        <w:t>Answer: c</w:t>
      </w:r>
    </w:p>
    <w:p>
      <w:r>
        <w:t>Solution: ✅ Correct Answer: c. Collect two sets from two separate venipunctures, 8–10 mL per bottle, before antibiotics.</w:t>
      </w:r>
    </w:p>
    <w:p>
      <w:r>
        <w:t>🧠 Clinical Rationale: Adequate volume increases yield 📈; two separate sites distinguish true bacteremia from single-bottle skin contamination.</w:t>
      </w:r>
    </w:p>
    <w:p>
      <w:r>
        <w:t>🩺 Nursing Action: Hand hygiene ➡️ chlorhexidine-alcohol prep ➡️ allow to dry ⏱️ ➡️ no re-palpation ➡️ 8–10 mL aerobic + anaerobic ➡️ label site/time 🩸</w:t>
      </w:r>
    </w:p>
    <w:p>
      <w:r>
        <w:t>❌ Why Not Others: (a) same puncture cannot differentiate contamination; (b) inadequate volume + poor prep = false negative/positive; (d) catheter hub and urine are contaminated sources.</w:t>
      </w:r>
    </w:p>
    <w:p>
      <w:r>
        <w:t>⚡ 5-Second Recall: 2 sets + 2 sites + 8–10 mL = sepsis rule 🩸</w:t>
      </w:r>
    </w:p>
    <w:p>
      <w:r>
        <w:t>Positive Marks: 1</w:t>
      </w:r>
    </w:p>
    <w:p>
      <w:r>
        <w:t>Negative Marks: 0</w:t>
      </w:r>
    </w:p>
    <w:p>
      <w:r>
        <w:t>Question: Blood culture report shows coagulase-negative Staphylococci in only one of two bottles, patient afebrile. What should the nurse interpret?</w:t>
      </w:r>
    </w:p>
    <w:p>
      <w:r>
        <w:t>(a) Definitive MRSA bacteremia requiring vancomycin escalation</w:t>
      </w:r>
    </w:p>
    <w:p>
      <w:r>
        <w:t>(b) Polymicrobial sepsis needing repeat broad-spectrum antibiotics</w:t>
      </w:r>
    </w:p>
    <w:p>
      <w:r>
        <w:t>(c) Laboratory error; discard report and document as negative culture</w:t>
      </w:r>
    </w:p>
    <w:p>
      <w:r>
        <w:t>(d) Likely skin contamination during collection, correlate clinically and inform physician</w:t>
      </w:r>
    </w:p>
    <w:p>
      <w:r>
        <w:t>Answer: d</w:t>
      </w:r>
    </w:p>
    <w:p>
      <w:r>
        <w:t>Solution: ✅ Correct Answer: d. Likely skin contamination during collection, correlate clinically and inform physician.</w:t>
      </w:r>
    </w:p>
    <w:p>
      <w:r>
        <w:t>🧠 Clinical Rationale: Skin commensal in single bottle without clinical sepsis = classic contamination pattern 🤏; true bacteremia usually grows in both sets with fever/chills.</w:t>
      </w:r>
    </w:p>
    <w:p>
      <w:r>
        <w:t>🔍 Key Clues: Single bottle + CoNS + afebrile = contamination, not infection 🧏</w:t>
      </w:r>
    </w:p>
    <w:p>
      <w:r>
        <w:t>❌ Why Not Others: (a) MRSA is S. aureus, not CoNS single bottle; (b) no sepsis picture; (c) never discard — communicate and correlate.</w:t>
      </w:r>
    </w:p>
    <w:p>
      <w:r>
        <w:t>⚠️ Exam Trap: CoNS = common contaminant BUT can be true pathogen in prosthetic valve/shunt — clinical correlation is key!</w:t>
      </w:r>
    </w:p>
    <w:p>
      <w:r>
        <w:t>⚡ 5-Second Recall: One bottle CoNS + no fever = contamination 🧫</w:t>
      </w:r>
    </w:p>
    <w:p>
      <w:r>
        <w:t>Positive Marks: 1</w:t>
      </w:r>
    </w:p>
    <w:p>
      <w:r>
        <w:t>Negative Marks: 0</w:t>
      </w:r>
    </w:p>
    <w:p>
      <w:r>
        <w:t>Question: During blood culture skin preparation, which step is most critical to prevent contamination?</w:t>
      </w:r>
    </w:p>
    <w:p>
      <w:r>
        <w:t>(a) Palpate vein again after antiseptic application to confirm site before puncture</w:t>
      </w:r>
    </w:p>
    <w:p>
      <w:r>
        <w:t>(b) Apply povidone-iodine and immediately puncture while still wet for maximum effect</w:t>
      </w:r>
    </w:p>
    <w:p>
      <w:r>
        <w:t>(c) Clean with sterile saline only to avoid chemical irritation to vein</w:t>
      </w:r>
    </w:p>
    <w:p>
      <w:r>
        <w:t>(d) Apply 2% chlorhexidine in 70% alcohol with friction, allow complete drying, do not re-touch</w:t>
      </w:r>
    </w:p>
    <w:p>
      <w:r>
        <w:t>Answer: d</w:t>
      </w:r>
    </w:p>
    <w:p>
      <w:r>
        <w:t>Solution: ✅ Correct Answer: d. Apply 2% chlorhexidine in 70% alcohol with friction, allow complete drying, do not re-touch.</w:t>
      </w:r>
    </w:p>
    <w:p>
      <w:r>
        <w:t>🧠 Clinical Rationale: Friction + full dry time kills skin flora ☠️🦠; re-palpation reintroduces organisms — leading cause of false positives.</w:t>
      </w:r>
    </w:p>
    <w:p>
      <w:r>
        <w:t>🛡️ Safety Link: Let antiseptic dry fully — prevents contamination + chemical phlebitis 🔥</w:t>
      </w:r>
    </w:p>
    <w:p>
      <w:r>
        <w:t>❌ Why Not Others: (a) re-touch defeats prep; (b) wet puncture = ineffective + painful; (c) saline has no antimicrobial action.</w:t>
      </w:r>
    </w:p>
    <w:p>
      <w:r>
        <w:t>⚡ 5-Second Recall: Prep ➡️ DRY ➡️ DON'T TOUCH 🚫👆</w:t>
      </w:r>
    </w:p>
    <w:p>
      <w:r>
        <w:t>Positive Marks: 1</w:t>
      </w:r>
    </w:p>
    <w:p>
      <w:r>
        <w:t>Negative Marks: 0</w:t>
      </w:r>
    </w:p>
    <w:p>
      <w:r>
        <w:t>Question: A patient with productive cough is ordered sputum culture. What is correct collection guidance?</w:t>
      </w:r>
    </w:p>
    <w:p>
      <w:r>
        <w:t>(a) Collect early morning deep-cough expectoration after mouth rinse into sterile wide-mouth container</w:t>
      </w:r>
    </w:p>
    <w:p>
      <w:r>
        <w:t>(b) Collect throat gargle with tap water at night for best yield</w:t>
      </w:r>
    </w:p>
    <w:p>
      <w:r>
        <w:t>(c) Collect saliva after breakfast into clean dry bottle and send by evening</w:t>
      </w:r>
    </w:p>
    <w:p>
      <w:r>
        <w:t>(d) Ask patient to spit forcefully once into urine container after nebulization only</w:t>
      </w:r>
    </w:p>
    <w:p>
      <w:r>
        <w:t>Answer: a</w:t>
      </w:r>
    </w:p>
    <w:p>
      <w:r>
        <w:t>Solution: ✅ Correct Answer: a. Collect early morning deep-cough expectoration after mouth rinse into sterile wide-mouth container.</w:t>
      </w:r>
    </w:p>
    <w:p>
      <w:r>
        <w:t>🧠 Clinical Rationale: Overnight secretions concentrate pathogens 🌅; mouth rinse removes oral commensals; deep-cough gives lower respiratory sample, not saliva.</w:t>
      </w:r>
    </w:p>
    <w:p>
      <w:r>
        <w:t>🩺 Nursing Action: Rinse mouth with water ➡️ deep breath + cough ➡️ expectorate directly into sterile container ➡️ close ➡️ send &lt; 2 hrs 🫁</w:t>
      </w:r>
    </w:p>
    <w:p>
      <w:r>
        <w:t>❌ Why Not Others: (c) saliva = squamous cells, rejectable; (d) urine container non-sterile; (b) tap water kills fastidious organisms.</w:t>
      </w:r>
    </w:p>
    <w:p>
      <w:r>
        <w:t>⚡ 5-Second Recall: Sputum = morning + deep cough + sterile pot 🌅</w:t>
      </w:r>
    </w:p>
    <w:p>
      <w:r>
        <w:t>Positive Marks: 1</w:t>
      </w:r>
    </w:p>
    <w:p>
      <w:r>
        <w:t>Negative Marks: 0</w:t>
      </w:r>
    </w:p>
    <w:p>
      <w:r>
        <w:t>Question: For suspected pulmonary tuberculosis, how many sputum samples and what schedule is recommended under NTEP?</w:t>
      </w:r>
    </w:p>
    <w:p>
      <w:r>
        <w:t>(a) Three consecutive early morning samples by spot-morning-spot method</w:t>
      </w:r>
    </w:p>
    <w:p>
      <w:r>
        <w:t>(b) Single random sample is sufficient if CBNAAT available</w:t>
      </w:r>
    </w:p>
    <w:p>
      <w:r>
        <w:t>(c) Five samples collected every 2 hours for 24 hours</w:t>
      </w:r>
    </w:p>
    <w:p>
      <w:r>
        <w:t>(d) Two samples — one spot and one early morning sample</w:t>
      </w:r>
    </w:p>
    <w:p>
      <w:r>
        <w:t>Answer: a</w:t>
      </w:r>
    </w:p>
    <w:p>
      <w:r>
        <w:t>Solution: ✅ Correct Answer: a. Three consecutive early morning samples by spot-morning-spot method.</w:t>
      </w:r>
    </w:p>
    <w:p>
      <w:r>
        <w:t>🧠 Clinical Rationale: AFB shedding is intermittent; multiple concentrated morning samples raise detection 📈 — classic NTEP/RNTCP spot-morning-spot rule.</w:t>
      </w:r>
    </w:p>
    <w:p>
      <w:r>
        <w:t>🔍 Key Clues: Suspected TB + AFB schedule = think 3 samples, early morning 🌅</w:t>
      </w:r>
    </w:p>
    <w:p>
      <w:r>
        <w:t>❌ Why Not Others: (b) single sample misses intermittents; (d) 2-sample rule is for follow-up in newer guidelines, diagnosis teaching still asks 3; (c) excessive, no guideline.</w:t>
      </w:r>
    </w:p>
    <w:p>
      <w:r>
        <w:t>🌟 PNC Exam Pearl: Sputum for AFB transported without refrigeration; teach patient to cough in open air away from contacts + wear mask 😷</w:t>
      </w:r>
    </w:p>
    <w:p>
      <w:r>
        <w:t>⚡ 5-Second Recall: TB sputum = 3 mornings, spot-morning-spot 3️⃣</w:t>
      </w:r>
    </w:p>
    <w:p>
      <w:r>
        <w:t>Positive Marks: 1</w:t>
      </w:r>
    </w:p>
    <w:p>
      <w:r>
        <w:t>Negative Marks: 0</w:t>
      </w:r>
    </w:p>
    <w:p>
      <w:r>
        <w:t>Question: A female patient needs urine culture for suspected UTI. What instructions ensure clean-catch midstream sample?</w:t>
      </w:r>
    </w:p>
    <w:p>
      <w:r>
        <w:t>(a) Collect first-void urine without perineal cleaning into any clean bottle</w:t>
      </w:r>
    </w:p>
    <w:p>
      <w:r>
        <w:t>(b) Collect urine from bedpan after 4 hours of retention for adequate volume</w:t>
      </w:r>
    </w:p>
    <w:p>
      <w:r>
        <w:t>(c) Apply antiseptic cream inside urethra before collection to sterilize the stream</w:t>
      </w:r>
    </w:p>
    <w:p>
      <w:r>
        <w:t>(d) Clean perineum front-to-back, void initial stream into toilet, collect midstream into sterile container</w:t>
      </w:r>
    </w:p>
    <w:p>
      <w:r>
        <w:t>Answer: d</w:t>
      </w:r>
    </w:p>
    <w:p>
      <w:r>
        <w:t>Solution: ✅ Correct Answer: d. Clean perineum front-to-back, void initial stream into toilet, collect midstream into sterile container.</w:t>
      </w:r>
    </w:p>
    <w:p>
      <w:r>
        <w:t>🧠 Clinical Rationale: Initial stream flushes urethral commensals 🚽; midstream represents bladder urine — front-to-back cleaning prevents fecal contamination in females.</w:t>
      </w:r>
    </w:p>
    <w:p>
      <w:r>
        <w:t>🩺 Nursing Action: Handwash ➡️ peri-clean front-to-back ➡️ spread labia ➡️ void-start ➡️ collect midstream ➡️ cap sterile ➡️ send &lt; 2 hrs 👩‍⚕️</w:t>
      </w:r>
    </w:p>
    <w:p>
      <w:r>
        <w:t>❌ Why Not Others: (a) first-void grows urethral flora; (b) bedpan = contaminated; (c) intra-urethral antiseptic inhibits pathogen.</w:t>
      </w:r>
    </w:p>
    <w:p>
      <w:r>
        <w:t>⚡ 5-Second Recall: Clean ➡️ discard first ➡️ catch mid 🧴</w:t>
      </w:r>
    </w:p>
    <w:p>
      <w:r>
        <w:t>Positive Marks: 1</w:t>
      </w:r>
    </w:p>
    <w:p>
      <w:r>
        <w:t>Negative Marks: 0</w:t>
      </w:r>
    </w:p>
    <w:p>
      <w:r>
        <w:t>Question: A patient has an indwelling Foley catheter and needs urine culture. What is correct collection method?</w:t>
      </w:r>
    </w:p>
    <w:p>
      <w:r>
        <w:t>(a) Collect pooled urine from the drainage bag with a clean syringe after 8 hours</w:t>
      </w:r>
    </w:p>
    <w:p>
      <w:r>
        <w:t>(b) Remove catheter and ask patient to void spontaneously for culture</w:t>
      </w:r>
    </w:p>
    <w:p>
      <w:r>
        <w:t>(c) Clamp tubing briefly, disinfect sampling port, aspirate fresh urine with sterile syringe</w:t>
      </w:r>
    </w:p>
    <w:p>
      <w:r>
        <w:t>(d) Disconnect catheter and collect urine dripping from the distal end into a sterile pot</w:t>
      </w:r>
    </w:p>
    <w:p>
      <w:r>
        <w:t>Answer: c</w:t>
      </w:r>
    </w:p>
    <w:p>
      <w:r>
        <w:t>Solution: ✅ Correct Answer: c. Clamp tubing briefly, disinfect sampling port, aspirate fresh urine with sterile syringe.</w:t>
      </w:r>
    </w:p>
    <w:p>
      <w:r>
        <w:t>🧠 Clinical Rationale: Bladder-fresh urine at closed-system port avoids biofilm and bag colonizers 🦠; bag urine is stagnant and always contaminated.</w:t>
      </w:r>
    </w:p>
    <w:p>
      <w:r>
        <w:t>🛡️ Safety Link: Maintain closed drainage — never disconnect; disinfect port to protect from CAUTI 🛡️</w:t>
      </w:r>
    </w:p>
    <w:p>
      <w:r>
        <w:t>❌ Why Not Others: (d) disconnection breaks closed system; (a) bag urine = colonizers, rejectable; (b) unnecessary removal + traumatic.</w:t>
      </w:r>
    </w:p>
    <w:p>
      <w:r>
        <w:t>⚡ 5-Second Recall: Catheter urine = PORT aspirate, never BAG 🚫👝</w:t>
      </w:r>
    </w:p>
    <w:p>
      <w:r>
        <w:t>Positive Marks: 1</w:t>
      </w:r>
    </w:p>
    <w:p>
      <w:r>
        <w:t>Negative Marks: 0</w:t>
      </w:r>
    </w:p>
    <w:p>
      <w:r>
        <w:t>Question: Clean-catch urine culture reports 1,00,000 CFU/mL E. coli in symptomatic woman. What is the interpretation?</w:t>
      </w:r>
    </w:p>
    <w:p>
      <w:r>
        <w:t>(a) Insignificant bacteriuria, suggest increased fluid intake only</w:t>
      </w:r>
    </w:p>
    <w:p>
      <w:r>
        <w:t>(b) Significant bacteriuria indicating UTI, correlate clinically for treatment</w:t>
      </w:r>
    </w:p>
    <w:p>
      <w:r>
        <w:t>(c) Contamination, repeat culture is mandatory in all cases</w:t>
      </w:r>
    </w:p>
    <w:p>
      <w:r>
        <w:t>(d) Normal urethral flora, no treatment needed</w:t>
      </w:r>
    </w:p>
    <w:p>
      <w:r>
        <w:t>Answer: b</w:t>
      </w:r>
    </w:p>
    <w:p>
      <w:r>
        <w:t>Solution: ✅ Correct Answer: b. Significant bacteriuria indicating UTI, correlate clinically for treatment.</w:t>
      </w:r>
    </w:p>
    <w:p>
      <w:r>
        <w:t>🧠 Clinical Rationale: Kass criterion ≥10⁵ CFU/mL single pathogen in clean-catch + symptoms = true infection 🎯; low counts suggest contamination.</w:t>
      </w:r>
    </w:p>
    <w:p>
      <w:r>
        <w:t>🔍 Key Clues: Symptomatic + 10⁵ E. coli = UTI threshold met ✅</w:t>
      </w:r>
    </w:p>
    <w:p>
      <w:r>
        <w:t>❌ Why Not Others: (d) E. coli at 10⁵ is not normal flora; (c) pure growth at threshold is not contamination; (a) ignores count + symptoms.</w:t>
      </w:r>
    </w:p>
    <w:p>
      <w:r>
        <w:t>🌟 PNC Exam Pearl: In catheterized/suprapubic samples even 10²–10³ CFU/mL can be significant — lower threshold!</w:t>
      </w:r>
    </w:p>
    <w:p>
      <w:r>
        <w:t>⚡ 5-Second Recall: Urine ≥10⁵ = significant 🔢</w:t>
      </w:r>
    </w:p>
    <w:p>
      <w:r>
        <w:t>Positive Marks: 1</w:t>
      </w:r>
    </w:p>
    <w:p>
      <w:r>
        <w:t>Negative Marks: 0</w:t>
      </w:r>
    </w:p>
    <w:p>
      <w:r>
        <w:t>Question: For stool culture in acute bloody diarrhea, which collection practice is correct?</w:t>
      </w:r>
    </w:p>
    <w:p>
      <w:r>
        <w:t>(a) Collect mucus-blood-pus portion in clean dry leak-proof container without urine contamination</w:t>
      </w:r>
    </w:p>
    <w:p>
      <w:r>
        <w:t>(b) Collect rectal swab smeared on dry cotton and transport in empty envelope</w:t>
      </w:r>
    </w:p>
    <w:p>
      <w:r>
        <w:t>(c) Mix stool with formalin preservative and send after 3 days for culture</w:t>
      </w:r>
    </w:p>
    <w:p>
      <w:r>
        <w:t>(d) Collect formed stool mixed with urine and toilet paper for maximum quantity</w:t>
      </w:r>
    </w:p>
    <w:p>
      <w:r>
        <w:t>Answer: a</w:t>
      </w:r>
    </w:p>
    <w:p>
      <w:r>
        <w:t>Solution: ✅ Correct Answer: a. Collect mucus-blood-pus portion in clean dry leak-proof container without urine contamination.</w:t>
      </w:r>
    </w:p>
    <w:p>
      <w:r>
        <w:t>🧠 Clinical Rationale: Pathogens concentrate in pathological exudate 🩸; urine inhibits Shigella/Salmonella and toilet paper adds contaminants.</w:t>
      </w:r>
    </w:p>
    <w:p>
      <w:r>
        <w:t>🔍 Key Clues: Bloody diarrhea culture = pick blood-mucus flecks, avoid urine 🚫💧</w:t>
      </w:r>
    </w:p>
    <w:p>
      <w:r>
        <w:t>❌ Why Not Others: (d) urine + paper spoil culture; (c) formalin kills bacteria — only for ova/parasite; (b) dry swab dries out enterics.</w:t>
      </w:r>
    </w:p>
    <w:p>
      <w:r>
        <w:t>⚠️ Exam Trap: Formalin = parasite/ova, NEVER for bacterial culture — Cary-Blair medium for delayed transport!</w:t>
      </w:r>
    </w:p>
    <w:p>
      <w:r>
        <w:t>⚡ 5-Second Recall: Stool culture = blood-mucus bit, no urine 🧫</w:t>
      </w:r>
    </w:p>
    <w:p>
      <w:r>
        <w:t>Positive Marks: 1</w:t>
      </w:r>
    </w:p>
    <w:p>
      <w:r>
        <w:t>Negative Marks: 0</w:t>
      </w:r>
    </w:p>
    <w:p>
      <w:r>
        <w:t>Question: A nurse needs wound culture from an infected surgical wound with slough. What gives best yield?</w:t>
      </w:r>
    </w:p>
    <w:p>
      <w:r>
        <w:t>(a) Swab the dry intact skin 2 cm away from wound edge for comparison flora</w:t>
      </w:r>
    </w:p>
    <w:p>
      <w:r>
        <w:t>(b) Swab thick pus over the surface without cleaning to preserve organisms</w:t>
      </w:r>
    </w:p>
    <w:p>
      <w:r>
        <w:t>(c) Clean with sterile saline to remove slough/ointment, collect tissue fluid from advancing edge/granulation tissue</w:t>
      </w:r>
    </w:p>
    <w:p>
      <w:r>
        <w:t>(d) Apply topical antibiotic then press swab firmly to test antibiotic effect</w:t>
      </w:r>
    </w:p>
    <w:p>
      <w:r>
        <w:t>Answer: c</w:t>
      </w:r>
    </w:p>
    <w:p>
      <w:r>
        <w:t>Solution: ✅ Correct Answer: c. Clean with sterile saline to remove slough/ointment, collect tissue fluid from advancing edge/granulation tissue.</w:t>
      </w:r>
    </w:p>
    <w:p>
      <w:r>
        <w:t>🧠 Clinical Rationale: Surface slough holds dead colonizers 🧟; viable invaders live at advancing margin — saline debridement exposes true pathogen.</w:t>
      </w:r>
    </w:p>
    <w:p>
      <w:r>
        <w:t>🩺 Nursing Action: Handwash ➡️ saline irrigation ➡️ discard surface pus ➡️ rotate swab at viable edge ➡️ transport in Amies ➡️ send &lt; 2 hrs 🩹</w:t>
      </w:r>
    </w:p>
    <w:p>
      <w:r>
        <w:t>❌ Why Not Others: (a) normal skin flora misleads; (b) surface pus = colonizers + ointment inhibits growth; (d) antibiotic suppresses culture.</w:t>
      </w:r>
    </w:p>
    <w:p>
      <w:r>
        <w:t>⚡ 5-Second Recall: Wound culture = clean THEN edge swab 🎯</w:t>
      </w:r>
    </w:p>
    <w:p>
      <w:r>
        <w:t>Positive Marks: 1</w:t>
      </w:r>
    </w:p>
    <w:p>
      <w:r>
        <w:t>Negative Marks: 0</w:t>
      </w:r>
    </w:p>
    <w:p>
      <w:r>
        <w:t>Question: Which specimen is preferred for suspected anaerobic wound infection with foul-smelling discharge?</w:t>
      </w:r>
    </w:p>
    <w:p>
      <w:r>
        <w:t>(a) Gauze soaked in wound discharge sealed in plastic bag at room temperature</w:t>
      </w:r>
    </w:p>
    <w:p>
      <w:r>
        <w:t>(b) Surface swab after vigorous povidone-iodine irrigation of the wound bed</w:t>
      </w:r>
    </w:p>
    <w:p>
      <w:r>
        <w:t>(c) Superficial cotton swab exposed to air transported dry after 24 hours</w:t>
      </w:r>
    </w:p>
    <w:p>
      <w:r>
        <w:t>(d) Deep tissue aspirate/punch biopsy in anaerobic transport medium sent immediately</w:t>
      </w:r>
    </w:p>
    <w:p>
      <w:r>
        <w:t>Answer: d</w:t>
      </w:r>
    </w:p>
    <w:p>
      <w:r>
        <w:t>Solution: ✅ Correct Answer: d. Deep tissue aspirate/punch biopsy in anaerobic transport medium sent immediately.</w:t>
      </w:r>
    </w:p>
    <w:p>
      <w:r>
        <w:t>🧠 Clinical Rationale: Anaerobes die on oxygen exposure 💨☠️; deep aspirate in oxygen-free medium preserves them — swabs trap air and dry out.</w:t>
      </w:r>
    </w:p>
    <w:p>
      <w:r>
        <w:t>🛡️ Safety Link: Immediate transport + anaerobic vial prevents loss of pathogen and false-negative report 🕒</w:t>
      </w:r>
    </w:p>
    <w:p>
      <w:r>
        <w:t>❌ Why Not Others: (c) air + drying kills anaerobes; (a) gauze exposes to air + contaminants; (b) iodine sterilizes the very organisms to be grown.</w:t>
      </w:r>
    </w:p>
    <w:p>
      <w:r>
        <w:t>⚡ 5-Second Recall: Anaerobe = aspirate, not swab; no air! 🚫💨</w:t>
      </w:r>
    </w:p>
    <w:p>
      <w:r>
        <w:t>Positive Marks: 1</w:t>
      </w:r>
    </w:p>
    <w:p>
      <w:r>
        <w:t>Negative Marks: 0</w:t>
      </w:r>
    </w:p>
    <w:p>
      <w:r>
        <w:t>Question: CSF is collected for suspected meningococcal meningitis. What transport condition is correct?</w:t>
      </w:r>
    </w:p>
    <w:p>
      <w:r>
        <w:t>(a) Keep at room temperature and transport immediately without refrigeration or delay</w:t>
      </w:r>
    </w:p>
    <w:p>
      <w:r>
        <w:t>(b) Refrigerate CSF at 4°C for 24 hours to preserve organisms before sending</w:t>
      </w:r>
    </w:p>
    <w:p>
      <w:r>
        <w:t>(c) Add formalin to CSF bottle and send as routine histopathology sample</w:t>
      </w:r>
    </w:p>
    <w:p>
      <w:r>
        <w:t>(d) Freeze CSF at –20°C and send in batches with other cold samples</w:t>
      </w:r>
    </w:p>
    <w:p>
      <w:r>
        <w:t>Answer: a</w:t>
      </w:r>
    </w:p>
    <w:p>
      <w:r>
        <w:t>Solution: ✅ Correct Answer: a. Keep at room temperature and transport immediately without refrigeration or delay.</w:t>
      </w:r>
    </w:p>
    <w:p>
      <w:r>
        <w:t>🧠 Clinical Rationale: N. meningitidis and H. influenzae are cold-sensitive ❄️☠️ — refrigeration kills them; heat/cold delay causes autolysis, so instant bedside-to-lab run is life-saving.</w:t>
      </w:r>
    </w:p>
    <w:p>
      <w:r>
        <w:t>🚨 Priority Principle: Meningitis = emergency — lumbar puncture tubes to lab STAT, never batch ⏰</w:t>
      </w:r>
    </w:p>
    <w:p>
      <w:r>
        <w:t>❌ Why Not Others: (b) &amp; (d) cold/freezing kills meningococcus; (c) formalin destroys all bacteria — for biopsy only.</w:t>
      </w:r>
    </w:p>
    <w:p>
      <w:r>
        <w:t>⚡ 5-Second Recall: CSF meningitis = warm + STAT, never fridge 🌡️</w:t>
      </w:r>
    </w:p>
    <w:p>
      <w:r>
        <w:t>Positive Marks: 1</w:t>
      </w:r>
    </w:p>
    <w:p>
      <w:r>
        <w:t>Negative Marks: 0</w:t>
      </w:r>
    </w:p>
    <w:p>
      <w:r>
        <w:t>Question: Lumbar puncture yields cloudy CSF collected in 3 sterile tubes. What is the correct nursing understanding?</w:t>
      </w:r>
    </w:p>
    <w:p>
      <w:r>
        <w:t>(a) Only one tube is needed; extra tubes increase infection risk and should be discarded</w:t>
      </w:r>
    </w:p>
    <w:p>
      <w:r>
        <w:t>(b) All three tubes can be pooled into one bottle to increase volume for culture</w:t>
      </w:r>
    </w:p>
    <w:p>
      <w:r>
        <w:t>(c) Tube 1 for culture/sensitivity, Tube 2 for protein-sugar, Tube 3 for cell count/microscopy as per lab protocol</w:t>
      </w:r>
    </w:p>
    <w:p>
      <w:r>
        <w:t>(d) CSF tubes should be filled from the drainage bag of previous patient to save time</w:t>
      </w:r>
    </w:p>
    <w:p>
      <w:r>
        <w:t>Answer: c</w:t>
      </w:r>
    </w:p>
    <w:p>
      <w:r>
        <w:t>Solution: ✅ Correct Answer: c. Tube 1 for culture/sensitivity, Tube 2 for protein-sugar, Tube 3 for cell count/microscopy as per lab protocol.</w:t>
      </w:r>
    </w:p>
    <w:p>
      <w:r>
        <w:t>🧠 Clinical Rationale: Sequential tubes separate contaminants from true CNS profile 🧪; ordering prevents cross-interference — chemistry, microscopy and culture each need uncontaminated aliquot.</w:t>
      </w:r>
    </w:p>
    <w:p>
      <w:r>
        <w:t>🔍 Key Clues: Cloudy CSF + 3 tubes = sequential analysis, never pool 🧠</w:t>
      </w:r>
    </w:p>
    <w:p>
      <w:r>
        <w:t>❌ Why Not Others: (b) pooling mixes blood-contaminated first tube with clean last tube; (d) gross cross-infection + unethical; (a) single tube insufficient for all tests.</w:t>
      </w:r>
    </w:p>
    <w:p>
      <w:r>
        <w:t>⚠️ Exam Trap: Answer key trap — read labels, not positions: sequential sterile tubes, prioritize culture tube without delay!</w:t>
      </w:r>
    </w:p>
    <w:p>
      <w:r>
        <w:t>⚡ 5-Second Recall: CSF = 3 tubes, 3 tests, never mix 3️⃣</w:t>
      </w:r>
    </w:p>
    <w:p>
      <w:r>
        <w:t>Positive Marks: 1</w:t>
      </w:r>
    </w:p>
    <w:p>
      <w:r>
        <w:t>Negative Marks: 0</w:t>
      </w:r>
    </w:p>
    <w:p>
      <w:r>
        <w:t>Question: Why are routine cotton swabs considered inferior for microbiology diagnosis?</w:t>
      </w:r>
    </w:p>
    <w:p>
      <w:r>
        <w:t>(a) They are too expensive compared to tissue biopsy and cause excess pain</w:t>
      </w:r>
    </w:p>
    <w:p>
      <w:r>
        <w:t>(b) They collect tiny volume, dry quickly, trap anaerobes in air and inhibit fastidious organisms</w:t>
      </w:r>
    </w:p>
    <w:p>
      <w:r>
        <w:t>(c) They always cause bleeding and introduce RBCs that prevent Gram staining</w:t>
      </w:r>
    </w:p>
    <w:p>
      <w:r>
        <w:t>(d) They absorb too much blood and increase hemoglobin interference in culture</w:t>
      </w:r>
    </w:p>
    <w:p>
      <w:r>
        <w:t>Answer: b</w:t>
      </w:r>
    </w:p>
    <w:p>
      <w:r>
        <w:t>Solution: ✅ Correct Answer: b. They collect tiny volume, dry quickly, trap anaerobes in air and inhibit fastidious organisms.</w:t>
      </w:r>
    </w:p>
    <w:p>
      <w:r>
        <w:t>🧠 Clinical Rationale: Culture needs live organisms in sufficient inoculum 💧🦠; dry cotton desiccates Neisseria/anaerobes — flocked swab in Amies gel only for unavoidable sites.</w:t>
      </w:r>
    </w:p>
    <w:p>
      <w:r>
        <w:t>🔍 Key Clues: Swab limits question = think volume + drying + oxygen exposure 🥢</w:t>
      </w:r>
    </w:p>
    <w:p>
      <w:r>
        <w:t>❌ Why Not Others: (d) blood does not block culture; (a) swabs are cheapest, pain is minimal; (c) bleeding does not prevent Gram stain.</w:t>
      </w:r>
    </w:p>
    <w:p>
      <w:r>
        <w:t>⚡ 5-Second Recall: Swab = last choice; tissue/aspirate BEST 🏆</w:t>
      </w:r>
    </w:p>
    <w:p>
      <w:r>
        <w:t>Positive Marks: 1</w:t>
      </w:r>
    </w:p>
    <w:p>
      <w:r>
        <w:t>Negative Marks: 0</w:t>
      </w:r>
    </w:p>
    <w:p>
      <w:r>
        <w:t>Question: Which urine sputum sample will the laboratory reject?</w:t>
      </w:r>
    </w:p>
    <w:p>
      <w:r>
        <w:t>(a) Clean-catch urine in sterile container reaching lab within 1 hour with proper label</w:t>
      </w:r>
    </w:p>
    <w:p>
      <w:r>
        <w:t>(b) Early morning sputum in wide-mouth sterile container with requisition form</w:t>
      </w:r>
    </w:p>
    <w:p>
      <w:r>
        <w:t>(c) Sputum with &gt;25 pus cells and &lt;10 squamous epithelial cells per low-power field</w:t>
      </w:r>
    </w:p>
    <w:p>
      <w:r>
        <w:t>(d) Saliva-like watery sputum with &gt;25 squamous epithelial cells indicating oral contamination</w:t>
      </w:r>
    </w:p>
    <w:p>
      <w:r>
        <w:t>Answer: d</w:t>
      </w:r>
    </w:p>
    <w:p>
      <w:r>
        <w:t>Solution: ✅ Correct Answer: d. Saliva-like watery sputum with &gt;25 squamous epithelial cells indicating oral contamination.</w:t>
      </w:r>
    </w:p>
    <w:p>
      <w:r>
        <w:t>🧠 Clinical Rationale: Bartlett criteria — squamous cells = mouth, pus cells = lung 🫁; saliva sample grows oral flora and hides true pathogen, so lab rejects to avoid wrong antibiotic.</w:t>
      </w:r>
    </w:p>
    <w:p>
      <w:r>
        <w:t>🔍 Key Clues: Squamous cells HIGH + pus LOW = spit, not sputum — REJECT ❌</w:t>
      </w:r>
    </w:p>
    <w:p>
      <w:r>
        <w:t>❌ Why Not Others: (a) &amp; (b) ideal collection; (c) purulent with few epithelial cells = acceptable, high quality.</w:t>
      </w:r>
    </w:p>
    <w:p>
      <w:r>
        <w:t>⚡ 5-Second Recall: Squamous HIGH = saliva = reject 👄</w:t>
      </w:r>
    </w:p>
    <w:p>
      <w:r>
        <w:t>Positive Marks: 1</w:t>
      </w:r>
    </w:p>
    <w:p>
      <w:r>
        <w:t>Negative Marks: 0</w:t>
      </w:r>
    </w:p>
    <w:p>
      <w:r>
        <w:t>Question: A ward boy brings a leaking, unlabeled pus sample collected 12 hours ago kept at room temperature. What should the nurse do?</w:t>
      </w:r>
    </w:p>
    <w:p>
      <w:r>
        <w:t>(a) Send it anyway to avoid delaying the report and inform doctor verbally</w:t>
      </w:r>
    </w:p>
    <w:p>
      <w:r>
        <w:t>(b) Reject per criteria, document, recollect fresh sample with correct labeling and rapid transport</w:t>
      </w:r>
    </w:p>
    <w:p>
      <w:r>
        <w:t>(c) Pour the sample into formalin container and send for culture to preserve morphology</w:t>
      </w:r>
    </w:p>
    <w:p>
      <w:r>
        <w:t>(d) Accept and relabel from memory to maintain good relations with laboratory</w:t>
      </w:r>
    </w:p>
    <w:p>
      <w:r>
        <w:t>Answer: b</w:t>
      </w:r>
    </w:p>
    <w:p>
      <w:r>
        <w:t>Solution: ✅ Correct Answer: b. Reject per criteria, document, recollect fresh sample with correct labeling and rapid transport.</w:t>
      </w:r>
    </w:p>
    <w:p>
      <w:r>
        <w:t>🧠 Clinical Rationale: Unlabeled + leaked + delayed = unsafe + unreliable ⚠️; misidentification can cause wrong-patient treatment — recollection protects diagnosis.</w:t>
      </w:r>
    </w:p>
    <w:p>
      <w:r>
        <w:t>🩺 Nursing Action: Reject ➡️ inform physician ➡️ recollect aseptically ➡️ label name/UHID/site/time/antibiotics ➡️ send &lt; 2 hrs 🏷️</w:t>
      </w:r>
    </w:p>
    <w:p>
      <w:r>
        <w:t>❌ Why Not Others: (a) unreliable result harms patient; (d) relabeling from memory = identification error; (c) formalin kills bacteria — only for histopathology.</w:t>
      </w:r>
    </w:p>
    <w:p>
      <w:r>
        <w:t>⚡ 5-Second Recall: Leaked + unlabeled + late = REJECT + RECOLLECT 🗑️</w:t>
      </w:r>
    </w:p>
    <w:p>
      <w:r>
        <w:t>Positive Marks: 1</w:t>
      </w:r>
    </w:p>
    <w:p>
      <w:r>
        <w:t>Negative Marks: 0</w:t>
      </w:r>
    </w:p>
    <w:p>
      <w:r>
        <w:t>Question: Culture sensitivity report shows E. coli sensitive to nitrofurantoin (zone 18 mm) and resistant to ampicillin. What should the nurse understand?</w:t>
      </w:r>
    </w:p>
    <w:p>
      <w:r>
        <w:t>(a) Sensitive means antibiotic will inhibit/kill organism at achievable dose; resistant means it will not</w:t>
      </w:r>
    </w:p>
    <w:p>
      <w:r>
        <w:t>(b) All sensitive drugs must be given together to prevent resistance development</w:t>
      </w:r>
    </w:p>
    <w:p>
      <w:r>
        <w:t>(c) Resistant means increase the dose of ampicillin to overcome resistance safely</w:t>
      </w:r>
    </w:p>
    <w:p>
      <w:r>
        <w:t>(d) Zone size has no relation to MIC and can be ignored while administering antibiotics</w:t>
      </w:r>
    </w:p>
    <w:p>
      <w:r>
        <w:t>Answer: a</w:t>
      </w:r>
    </w:p>
    <w:p>
      <w:r>
        <w:t>Solution: ✅ Correct Answer: a. Sensitive means antibiotic will inhibit/kill organism at achievable dose; resistant means it will not.</w:t>
      </w:r>
    </w:p>
    <w:p>
      <w:r>
        <w:t>🧠 Clinical Rationale: Kirby-Bauer zone/MIC breakpoints predict clinical success 🎯; S = achievable serum/urine level kills pathogen, R = failure + selects further resistance.</w:t>
      </w:r>
    </w:p>
    <w:p>
      <w:r>
        <w:t>🔍 Key Clues: S/R reading = S gives go-ahead, R means avoid — never push dose 💊</w:t>
      </w:r>
    </w:p>
    <w:p>
      <w:r>
        <w:t>❌ Why Not Others: (c) pushing dose in resistance causes toxicity, not cure; (d) zone inversely relates to MIC; (b) combination only per stewardship, not all S drugs together.</w:t>
      </w:r>
    </w:p>
    <w:p>
      <w:r>
        <w:t>⚠️ Exam Trap: Sensitive ≠ give all — choose narrowest, safest, site-penetrating drug per prescription!</w:t>
      </w:r>
    </w:p>
    <w:p>
      <w:r>
        <w:t>⚡ 5-Second Recall: S = use it, R = lose it 🚦</w:t>
      </w:r>
    </w:p>
    <w:p>
      <w:r>
        <w:t>Positive Marks: 1</w:t>
      </w:r>
    </w:p>
    <w:p>
      <w:r>
        <w:t>Negative Marks: 0</w:t>
      </w:r>
    </w:p>
    <w:p>
      <w:r>
        <w:t>Question: Gram stain report reads: Plenty pus cells with Gram-negative bacilli seen, culture awaited. What is the nursing implication?</w:t>
      </w:r>
    </w:p>
    <w:p>
      <w:r>
        <w:t>(a) No infection because culture is still negative and Gram stain is screening only</w:t>
      </w:r>
    </w:p>
    <w:p>
      <w:r>
        <w:t>(b) Indicates active bacterial infection with inflammation; continue empiric antibiotics and await culture</w:t>
      </w:r>
    </w:p>
    <w:p>
      <w:r>
        <w:t>(c) Indicates contamination; stop all antibiotics until culture confirms growth</w:t>
      </w:r>
    </w:p>
    <w:p>
      <w:r>
        <w:t>(d) Indicates viral infection needing immediate oseltamivir and isolation</w:t>
      </w:r>
    </w:p>
    <w:p>
      <w:r>
        <w:t>Answer: b</w:t>
      </w:r>
    </w:p>
    <w:p>
      <w:r>
        <w:t>Solution: ✅ Correct Answer: b. Indicates active bacterial infection with inflammation; continue empiric antibiotics and await culture.</w:t>
      </w:r>
    </w:p>
    <w:p>
      <w:r>
        <w:t>🧠 Clinical Rationale: Pus cells = host war ⚔️ + visible bacteria = likely pathogen — Gram stain guides early empiric cover 1 hour before culture which takes 24–48 hrs.</w:t>
      </w:r>
    </w:p>
    <w:p>
      <w:r>
        <w:t>🔍 Key Clues: Pus cells + organisms seen = treat as infection, don't wait 🧫</w:t>
      </w:r>
    </w:p>
    <w:p>
      <w:r>
        <w:t>❌ Why Not Others: (a) Gram stain is diagnostic, not to be ignored; (d) bacteria ≠ virus, oseltamivir useless; (c) stopping antibiotics risks sepsis.</w:t>
      </w:r>
    </w:p>
    <w:p>
      <w:r>
        <w:t>⚡ 5-Second Recall: Pus + bugs on Gram = infection ON 🔥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