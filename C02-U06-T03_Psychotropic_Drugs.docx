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Haloperidol reduces psychotic symptoms mainly by which mechanism?</w:t>
      </w:r>
    </w:p>
    <w:p>
      <w:r>
        <w:t>(a) Enhancing serotonin release in the cortex</w:t>
      </w:r>
    </w:p>
    <w:p>
      <w:r>
        <w:t>(b) Stimulating GABA receptors throughout the brain</w:t>
      </w:r>
    </w:p>
    <w:p>
      <w:r>
        <w:t>(c) Blocking dopamine D2 receptors in the brain</w:t>
      </w:r>
    </w:p>
    <w:p>
      <w:r>
        <w:t>(d) Blocking acetylcholine receptors only in the gut</w:t>
      </w:r>
    </w:p>
    <w:p>
      <w:r>
        <w:t>Answer: c</w:t>
      </w:r>
    </w:p>
    <w:p>
      <w:r>
        <w:t>Solution: ✅ Correct Answer: c. Blocking dopamine D2 receptors in the brain.</w:t>
      </w:r>
    </w:p>
    <w:p>
      <w:r>
        <w:t>🧠 Clinical Rationale: D2 dopamine blockade is the core mechanism of typical antipsychotics, reducing the dopamine excess linked to positive psychotic symptoms</w:t>
      </w:r>
    </w:p>
    <w:p>
      <w:r>
        <w:t>🔍 Key Clues: Typical antipsychotics block D2 receptors</w:t>
      </w:r>
    </w:p>
    <w:p>
      <w:r>
        <w:t>🩺 Nursing Action: This same blockade causes extrapyramidal side effects</w:t>
      </w:r>
    </w:p>
    <w:p>
      <w:r>
        <w:t>❌ Why Not Others: (b) Stimulating GABA receptors throughout the brain — not the correct answer; (a) Enhancing serotonin release in the cortex — not the correct answer; (d) Blocking acetylcholine receptors only in the gut — not the correct answer.</w:t>
      </w:r>
    </w:p>
    <w:p>
      <w:r>
        <w:t>⚠️ Exam Trap: Positive symptoms respond to dopamine block</w:t>
      </w:r>
    </w:p>
    <w:p>
      <w:r>
        <w:t>⚡ 5-Second Recall: D2 antagonism is the mechanism</w:t>
      </w:r>
    </w:p>
    <w:p>
      <w:r>
        <w:t>Positive Marks: 1</w:t>
      </w:r>
    </w:p>
    <w:p>
      <w:r>
        <w:t>Negative Marks: 0</w:t>
      </w:r>
    </w:p>
    <w:p>
      <w:r>
        <w:t>Question: What mainly distinguishes atypical antipsychotics such as risperidone from typical agents?</w:t>
      </w:r>
    </w:p>
    <w:p>
      <w:r>
        <w:t>(a) They block only serotonin receptors with no dopamine action</w:t>
      </w:r>
    </w:p>
    <w:p>
      <w:r>
        <w:t>(b) They work without touching any brain receptor at all</w:t>
      </w:r>
    </w:p>
    <w:p>
      <w:r>
        <w:t>(c) They stimulate dopamine release in the reward centre</w:t>
      </w:r>
    </w:p>
    <w:p>
      <w:r>
        <w:t>(d) They combine dopamine blockade with serotonin 5-HT2 antagonism, lowering EPS risk</w:t>
      </w:r>
    </w:p>
    <w:p>
      <w:r>
        <w:t>Answer: d</w:t>
      </w:r>
    </w:p>
    <w:p>
      <w:r>
        <w:t>Solution: ✅ Correct Answer: d. They combine dopamine blockade with serotonin 5-HT2 antagonism, lowering EPS risk.</w:t>
      </w:r>
    </w:p>
    <w:p>
      <w:r>
        <w:t>🧠 Clinical Rationale: Atypicals block both dopamine and 5-HT2 receptors, a profile linked to fewer extrapyramidal effects and broader symptom coverage</w:t>
      </w:r>
    </w:p>
    <w:p>
      <w:r>
        <w:t>🔍 Key Clues: Atypicals add serotonin blockade</w:t>
      </w:r>
    </w:p>
    <w:p>
      <w:r>
        <w:t>🩺 Nursing Action: Lower EPS risk is a key advantage</w:t>
      </w:r>
    </w:p>
    <w:p>
      <w:r>
        <w:t>❌ Why Not Others: (b) They work without touching any brain receptor at all — not the correct answer; (c) They stimulate dopamine release in the reward centre — not the correct answer; (a) They block only serotonin receptors with no dopamine action — not the correct answer.</w:t>
      </w:r>
    </w:p>
    <w:p>
      <w:r>
        <w:t>⚠️ Exam Trap: They also treat negative and mood symptoms</w:t>
      </w:r>
    </w:p>
    <w:p>
      <w:r>
        <w:t>⚡ 5-Second Recall: Dual receptor blockade defines atypicals</w:t>
      </w:r>
    </w:p>
    <w:p>
      <w:r>
        <w:t>Positive Marks: 1</w:t>
      </w:r>
    </w:p>
    <w:p>
      <w:r>
        <w:t>Negative Marks: 0</w:t>
      </w:r>
    </w:p>
    <w:p>
      <w:r>
        <w:t>Question: A patient given an antipsychotic develops sudden neck spasm and upward eye rolling. What is the priority?</w:t>
      </w:r>
    </w:p>
    <w:p>
      <w:r>
        <w:t>(a) Reassure that eye rolling is a normal drug effect</w:t>
      </w:r>
    </w:p>
    <w:p>
      <w:r>
        <w:t>(b) Call for a CT scan before giving any medication</w:t>
      </w:r>
    </w:p>
    <w:p>
      <w:r>
        <w:t>(c) Give another antipsychotic dose to relax the spasm</w:t>
      </w:r>
    </w:p>
    <w:p>
      <w:r>
        <w:t>(d) Recognise acute dystonia and give the ordered anticholinergic such as benztropine or diphenhydramine</w:t>
      </w:r>
    </w:p>
    <w:p>
      <w:r>
        <w:t>Answer: d</w:t>
      </w:r>
    </w:p>
    <w:p>
      <w:r>
        <w:t>Solution: ✅ Correct Answer: d. Recognise acute dystonia and give the ordered anticholinergic such as benztropine or diphenhydramine.</w:t>
      </w:r>
    </w:p>
    <w:p>
      <w:r>
        <w:t>🧠 Clinical Rationale: Acute dystonia is an EPS emergency treated with antimuscarinic agents such as benztropine or diphenhydramine, usually IM or IV</w:t>
      </w:r>
    </w:p>
    <w:p>
      <w:r>
        <w:t>🔍 Key Clues: Dystonia responds to anticholinergics</w:t>
      </w:r>
    </w:p>
    <w:p>
      <w:r>
        <w:t>🩺 Nursing Action: Airway and breathing support come first if severe</w:t>
      </w:r>
    </w:p>
    <w:p>
      <w:r>
        <w:t>❌ Why Not Others: (c) Give another antipsychotic dose to relax the spasm — not the correct answer; (b) Call for a CT scan before giving any medication — not the correct answer; (a) Reassure that eye rolling is a normal drug effect — not the correct answer.</w:t>
      </w:r>
    </w:p>
    <w:p>
      <w:r>
        <w:t>⚠️ Exam Trap: EPS requires prompt drug treatment</w:t>
      </w:r>
    </w:p>
    <w:p>
      <w:r>
        <w:t>⚡ 5-Second Recall: Benztropine reverses dystonia</w:t>
      </w:r>
    </w:p>
    <w:p>
      <w:r>
        <w:t>Positive Marks: 1</w:t>
      </w:r>
    </w:p>
    <w:p>
      <w:r>
        <w:t>Negative Marks: 0</w:t>
      </w:r>
    </w:p>
    <w:p>
      <w:r>
        <w:t>Question: Which cluster of findings defines neuroleptic malignant syndrome?</w:t>
      </w:r>
    </w:p>
    <w:p>
      <w:r>
        <w:t>(a) High fever, muscle rigidity, autonomic instability and altered consciousness</w:t>
      </w:r>
    </w:p>
    <w:p>
      <w:r>
        <w:t>(b) Mild tremor with normal temperature and stable blood pressure</w:t>
      </w:r>
    </w:p>
    <w:p>
      <w:r>
        <w:t>(c) Drowsiness with warm dry skin and fast heart only</w:t>
      </w:r>
    </w:p>
    <w:p>
      <w:r>
        <w:t>(d) Low temperature with floppy muscles and clear mentation</w:t>
      </w:r>
    </w:p>
    <w:p>
      <w:r>
        <w:t>Answer: a</w:t>
      </w:r>
    </w:p>
    <w:p>
      <w:r>
        <w:t>Solution: ✅ Correct Answer: a. High fever, muscle rigidity, autonomic instability and altered consciousness.</w:t>
      </w:r>
    </w:p>
    <w:p>
      <w:r>
        <w:t>🧠 Clinical Rationale: NMS combines severe rigidity, very high fever, autonomic swings and delirium, a medical emergency from dopamine blockade</w:t>
      </w:r>
    </w:p>
    <w:p>
      <w:r>
        <w:t>🔍 Key Clues: NMS = fever, rigidity, autonomic chaos</w:t>
      </w:r>
    </w:p>
    <w:p>
      <w:r>
        <w:t>🩺 Nursing Action: Stop the antipsychotic immediately</w:t>
      </w:r>
    </w:p>
    <w:p>
      <w:r>
        <w:t>❌ Why Not Others: (d) Low temperature with floppy muscles and clear mentation — not the correct answer; (b) Mild tremor with normal temperature and stable blood pressure — not the correct answer; (c) Drowsiness with warm dry skin and fast heart only — not the correct answer.</w:t>
      </w:r>
    </w:p>
    <w:p>
      <w:r>
        <w:t>⚠️ Exam Trap: Supportive care in an ICU is often needed</w:t>
      </w:r>
    </w:p>
    <w:p>
      <w:r>
        <w:t>⚡ 5-Second Recall: NMS is an emergency</w:t>
      </w:r>
    </w:p>
    <w:p>
      <w:r>
        <w:t>Positive Marks: 1</w:t>
      </w:r>
    </w:p>
    <w:p>
      <w:r>
        <w:t>Negative Marks: 0</w:t>
      </w:r>
    </w:p>
    <w:p>
      <w:r>
        <w:t>Question: SSRIs such as fluoxetine relieve depression mainly by which mechanism?</w:t>
      </w:r>
    </w:p>
    <w:p>
      <w:r>
        <w:t>(a) Stimulating serotonin breakdown in the synapse</w:t>
      </w:r>
    </w:p>
    <w:p>
      <w:r>
        <w:t>(b) Blocking serotonin reuptake to raise synaptic serotonin</w:t>
      </w:r>
    </w:p>
    <w:p>
      <w:r>
        <w:t>(c) Blocking all monoamine oxidase enzymes everywhere</w:t>
      </w:r>
    </w:p>
    <w:p>
      <w:r>
        <w:t>(d) Blocking dopamine reuptake only in the gut</w:t>
      </w:r>
    </w:p>
    <w:p>
      <w:r>
        <w:t>Answer: b</w:t>
      </w:r>
    </w:p>
    <w:p>
      <w:r>
        <w:t>Solution: ✅ Correct Answer: b. Blocking serotonin reuptake to raise synaptic serotonin.</w:t>
      </w:r>
    </w:p>
    <w:p>
      <w:r>
        <w:t>🧠 Clinical Rationale: SSRIs inhibit the serotonin transporter, increasing serotonin in the synapse, with therapeutic benefit building over weeks</w:t>
      </w:r>
    </w:p>
    <w:p>
      <w:r>
        <w:t>🔍 Key Clues: SSRIs block serotonin reuptake</w:t>
      </w:r>
    </w:p>
    <w:p>
      <w:r>
        <w:t>🩺 Nursing Action: Full antidepressant effect takes two to six weeks</w:t>
      </w:r>
    </w:p>
    <w:p>
      <w:r>
        <w:t>❌ Why Not Others: (d) Blocking dopamine reuptake only in the gut — not the correct answer; (c) Blocking all monoamine oxidase enzymes everywhere — not the correct answer; (a) Stimulating serotonin breakdown in the synapse — not the correct answer.</w:t>
      </w:r>
    </w:p>
    <w:p>
      <w:r>
        <w:t>⚠️ Exam Trap: They are first-line for depression and anxiety disorders</w:t>
      </w:r>
    </w:p>
    <w:p>
      <w:r>
        <w:t>⚡ 5-Second Recall: More serotonin stays in the synapse</w:t>
      </w:r>
    </w:p>
    <w:p>
      <w:r>
        <w:t>Positive Marks: 1</w:t>
      </w:r>
    </w:p>
    <w:p>
      <w:r>
        <w:t>Negative Marks: 0</w:t>
      </w:r>
    </w:p>
    <w:p>
      <w:r>
        <w:t>Question: Why are tricyclic antidepressants dangerous in overdose?</w:t>
      </w:r>
    </w:p>
    <w:p>
      <w:r>
        <w:t>(a) They block sodium channels and prolong conduction, causing arrhythmias and seizures in overdose</w:t>
      </w:r>
    </w:p>
    <w:p>
      <w:r>
        <w:t>(b) They cause only mild sedation in any amount</w:t>
      </w:r>
    </w:p>
    <w:p>
      <w:r>
        <w:t>(c) They are completely harmless even in massive overdose</w:t>
      </w:r>
    </w:p>
    <w:p>
      <w:r>
        <w:t>(d) They speed the heart only in patients over eighty</w:t>
      </w:r>
    </w:p>
    <w:p>
      <w:r>
        <w:t>Answer: a</w:t>
      </w:r>
    </w:p>
    <w:p>
      <w:r>
        <w:t>Solution: ✅ Correct Answer: a. They block sodium channels and prolong conduction, causing arrhythmias and seizures in overdose.</w:t>
      </w:r>
    </w:p>
    <w:p>
      <w:r>
        <w:t>🧠 Clinical Rationale: TCA overdose blocks cardiac sodium channels, widening the QRS and causing life-threatening arrhythmias and seizures</w:t>
      </w:r>
    </w:p>
    <w:p>
      <w:r>
        <w:t>🔍 Key Clues: TCA overdose is cardiotoxic</w:t>
      </w:r>
    </w:p>
    <w:p>
      <w:r>
        <w:t>🩺 Nursing Action: The QRS widens dangerously</w:t>
      </w:r>
    </w:p>
    <w:p>
      <w:r>
        <w:t>❌ Why Not Others: (b) They cause only mild sedation in any amount — not the correct answer; (c) They are completely harmless even in massive overdose — not the correct answer; (d) They speed the heart only in patients over eighty — not the correct answer.</w:t>
      </w:r>
    </w:p>
    <w:p>
      <w:r>
        <w:t>⚠️ Exam Trap: Sodium bicarbonate treats the arrhythmia</w:t>
      </w:r>
    </w:p>
    <w:p>
      <w:r>
        <w:t>⚡ 5-Second Recall: TCA overdose is an emergency</w:t>
      </w:r>
    </w:p>
    <w:p>
      <w:r>
        <w:t>Positive Marks: 1</w:t>
      </w:r>
    </w:p>
    <w:p>
      <w:r>
        <w:t>Negative Marks: 0</w:t>
      </w:r>
    </w:p>
    <w:p>
      <w:r>
        <w:t>Question: Why must patients on MAO inhibitors avoid aged cheese and cured meats?</w:t>
      </w:r>
    </w:p>
    <w:p>
      <w:r>
        <w:t>(a) These foods neutralise the antidepressant completely</w:t>
      </w:r>
    </w:p>
    <w:p>
      <w:r>
        <w:t>(b) Tyramine in these foods can cause a hypertensive crisis when MAO is inhibited</w:t>
      </w:r>
    </w:p>
    <w:p>
      <w:r>
        <w:t>(c) Tyramine always lowers blood pressure below normal</w:t>
      </w:r>
    </w:p>
    <w:p>
      <w:r>
        <w:t>(d) Tyramine only causes mild bloating that passes quickly</w:t>
      </w:r>
    </w:p>
    <w:p>
      <w:r>
        <w:t>Answer: b</w:t>
      </w:r>
    </w:p>
    <w:p>
      <w:r>
        <w:t>Solution: ✅ Correct Answer: b. Tyramine in these foods can cause a hypertensive crisis when MAO is inhibited.</w:t>
      </w:r>
    </w:p>
    <w:p>
      <w:r>
        <w:t>🧠 Clinical Rationale: MAO inhibition lets dietary tyramine accumulate, triggering severe hypertension and crisis, so tyramine-rich foods are avoided</w:t>
      </w:r>
    </w:p>
    <w:p>
      <w:r>
        <w:t>🔍 Key Clues: MAO inhibitors plus tyramine = hypertensive crisis</w:t>
      </w:r>
    </w:p>
    <w:p>
      <w:r>
        <w:t>🩺 Nursing Action: Avoid aged cheese, cured meats and fermented foods</w:t>
      </w:r>
    </w:p>
    <w:p>
      <w:r>
        <w:t>❌ Why Not Others: (a) These foods neutralise the antidepressant completely — not the correct answer; (c) Tyramine always lowers blood pressure below normal — not the correct answer; (d) Tyramine only causes mild bloating that passes quickly — not the correct answer.</w:t>
      </w:r>
    </w:p>
    <w:p>
      <w:r>
        <w:t>⚠️ Exam Trap: Severe headache with high pressure is an emergency</w:t>
      </w:r>
    </w:p>
    <w:p>
      <w:r>
        <w:t>⚡ 5-Second Recall: Tyramine restriction is essential</w:t>
      </w:r>
    </w:p>
    <w:p>
      <w:r>
        <w:t>Positive Marks: 1</w:t>
      </w:r>
    </w:p>
    <w:p>
      <w:r>
        <w:t>Negative Marks: 0</w:t>
      </w:r>
    </w:p>
    <w:p>
      <w:r>
        <w:t>Question: Lithium is used mainly for which psychiatric purpose?</w:t>
      </w:r>
    </w:p>
    <w:p>
      <w:r>
        <w:t>(a) Long-term mood stabilisation in bipolar disorder, preventing mania and depression</w:t>
      </w:r>
    </w:p>
    <w:p>
      <w:r>
        <w:t>(b) Treatment of psychotic symptoms in schizophrenia only</w:t>
      </w:r>
    </w:p>
    <w:p>
      <w:r>
        <w:t>(c) Acute pain relief in tension headaches</w:t>
      </w:r>
    </w:p>
    <w:p>
      <w:r>
        <w:t>(d) Rapid sedation for generalised anxiety at bedtime</w:t>
      </w:r>
    </w:p>
    <w:p>
      <w:r>
        <w:t>Answer: a</w:t>
      </w:r>
    </w:p>
    <w:p>
      <w:r>
        <w:t>Solution: ✅ Correct Answer: a. Long-term mood stabilisation in bipolar disorder, preventing mania and depression.</w:t>
      </w:r>
    </w:p>
    <w:p>
      <w:r>
        <w:t>🧠 Clinical Rationale: Lithium remains a first-line mood stabiliser for bipolar disorder, reducing the frequency and severity of mood episodes</w:t>
      </w:r>
    </w:p>
    <w:p>
      <w:r>
        <w:t>🔍 Key Clues: Lithium prevents bipolar mood swings</w:t>
      </w:r>
    </w:p>
    <w:p>
      <w:r>
        <w:t>🩺 Nursing Action: It is more effective against mania than depression</w:t>
      </w:r>
    </w:p>
    <w:p>
      <w:r>
        <w:t>❌ Why Not Others: (b) Treatment of psychotic symptoms in schizophrenia only — not the correct answer; (d) Rapid sedation for generalised anxiety at bedtime — not the correct answer; (c) Acute pain relief in tension headaches — not the correct answer.</w:t>
      </w:r>
    </w:p>
    <w:p>
      <w:r>
        <w:t>⚠️ Exam Trap: Narrow window requires level monitoring</w:t>
      </w:r>
    </w:p>
    <w:p>
      <w:r>
        <w:t>⚡ 5-Second Recall: Mood stabilisation is its role</w:t>
      </w:r>
    </w:p>
    <w:p>
      <w:r>
        <w:t>Positive Marks: 1</w:t>
      </w:r>
    </w:p>
    <w:p>
      <w:r>
        <w:t>Negative Marks: 0</w:t>
      </w:r>
    </w:p>
    <w:p>
      <w:r>
        <w:t>Question: Which principle guides benzodiazepine use for anxiety?</w:t>
      </w:r>
    </w:p>
    <w:p>
      <w:r>
        <w:t>(a) Use the highest dose on the first day to act fast</w:t>
      </w:r>
    </w:p>
    <w:p>
      <w:r>
        <w:t>(b) Use only in combination with another benzodiazepine</w:t>
      </w:r>
    </w:p>
    <w:p>
      <w:r>
        <w:t>(c) Short-term use at the lowest effective dose because tolerance and dependence develop</w:t>
      </w:r>
    </w:p>
    <w:p>
      <w:r>
        <w:t>(d) Lifelong daily use without any dose review</w:t>
      </w:r>
    </w:p>
    <w:p>
      <w:r>
        <w:t>Answer: c</w:t>
      </w:r>
    </w:p>
    <w:p>
      <w:r>
        <w:t>Solution: ✅ Correct Answer: c. Short-term use at the lowest effective dose because tolerance and dependence develop.</w:t>
      </w:r>
    </w:p>
    <w:p>
      <w:r>
        <w:t>🧠 Clinical Rationale: Benzodiazepines work quickly but carry tolerance, dependence and withdrawal risks, so they are used short term while other treatments take effect</w:t>
      </w:r>
    </w:p>
    <w:p>
      <w:r>
        <w:t>🔍 Key Clues: Short-term benzodiazepine use only</w:t>
      </w:r>
    </w:p>
    <w:p>
      <w:r>
        <w:t>🩺 Nursing Action: Combine with therapy and antidepressants for long-term control</w:t>
      </w:r>
    </w:p>
    <w:p>
      <w:r>
        <w:t>❌ Why Not Others: (d) Lifelong daily use without any dose review — not the correct answer; (a) Use the highest dose on the first day to act fast — not the correct answer; (b) Use only in combination with another benzodiazepine — not the correct answer.</w:t>
      </w:r>
    </w:p>
    <w:p>
      <w:r>
        <w:t>⚠️ Exam Trap: Avoid in substance use disorders where possible</w:t>
      </w:r>
    </w:p>
    <w:p>
      <w:r>
        <w:t>⚡ 5-Second Recall: Fast relief, limited duration</w:t>
      </w:r>
    </w:p>
    <w:p>
      <w:r>
        <w:t>Positive Marks: 1</w:t>
      </w:r>
    </w:p>
    <w:p>
      <w:r>
        <w:t>Negative Marks: 0</w:t>
      </w:r>
    </w:p>
    <w:p>
      <w:r>
        <w:t>Question: Which combination most classically triggers serotonin syndrome?</w:t>
      </w:r>
    </w:p>
    <w:p>
      <w:r>
        <w:t>(a) Two serotonergic drugs together, such as an SSRI plus an MAOI or tramadol</w:t>
      </w:r>
    </w:p>
    <w:p>
      <w:r>
        <w:t>(b) An SSRI with a beta blocker and a diuretic</w:t>
      </w:r>
    </w:p>
    <w:p>
      <w:r>
        <w:t>(c) A benzodiazepine with paracetamol at normal doses</w:t>
      </w:r>
    </w:p>
    <w:p>
      <w:r>
        <w:t>(d) An antipsychotic alone at a low maintenance dose</w:t>
      </w:r>
    </w:p>
    <w:p>
      <w:r>
        <w:t>Answer: a</w:t>
      </w:r>
    </w:p>
    <w:p>
      <w:r>
        <w:t>Solution: ✅ Correct Answer: a. Two serotonergic drugs together, such as an SSRI plus an MAOI or tramadol.</w:t>
      </w:r>
    </w:p>
    <w:p>
      <w:r>
        <w:t>🧠 Clinical Rationale: Serotonin excess from combining serotonergic drugs, such as SSRIs with MAOIs, linezolid or tramadol, precipitates serotonin syndrome</w:t>
      </w:r>
    </w:p>
    <w:p>
      <w:r>
        <w:t>🔍 Key Clues: Serotonin syndrome comes from drug overlap</w:t>
      </w:r>
    </w:p>
    <w:p>
      <w:r>
        <w:t>🩺 Nursing Action: Signs include agitation, hyperreflexia, clonus and fever</w:t>
      </w:r>
    </w:p>
    <w:p>
      <w:r>
        <w:t>❌ Why Not Others: (c) A benzodiazepine with paracetamol at normal doses — not the correct answer; (b) An SSRI with a beta blocker and a diuretic — not the correct answer; (d) An antipsychotic alone at a low maintenance dose — not the correct answer.</w:t>
      </w:r>
    </w:p>
    <w:p>
      <w:r>
        <w:t>⚠️ Exam Trap: Prevent by avoiding serotonergic stacking</w:t>
      </w:r>
    </w:p>
    <w:p>
      <w:r>
        <w:t>⚡ 5-Second Recall: Combination therapy is the usual cause</w:t>
      </w:r>
    </w:p>
    <w:p>
      <w:r>
        <w:t>Positive Marks: 1</w:t>
      </w:r>
    </w:p>
    <w:p>
      <w:r>
        <w:t>Negative Marks: 0</w:t>
      </w:r>
    </w:p>
    <w:p>
      <w:r>
        <w:t>Question: Which side effects are most associated with high-potency typical antipsychotics such as haloperidol?</w:t>
      </w:r>
    </w:p>
    <w:p>
      <w:r>
        <w:t>(a) Weight loss and euphoria in every patient</w:t>
      </w:r>
    </w:p>
    <w:p>
      <w:r>
        <w:t>(b) Insomnia with boundless physical energy</w:t>
      </w:r>
    </w:p>
    <w:p>
      <w:r>
        <w:t>(c) Complete immunity to infection permanently</w:t>
      </w:r>
    </w:p>
    <w:p>
      <w:r>
        <w:t>(d) Extrapyramidal symptoms such as dystonia, parkinsonism and akathisia</w:t>
      </w:r>
    </w:p>
    <w:p>
      <w:r>
        <w:t>Answer: d</w:t>
      </w:r>
    </w:p>
    <w:p>
      <w:r>
        <w:t>Solution: ✅ Correct Answer: d. Extrapyramidal symptoms such as dystonia, parkinsonism and akathisia.</w:t>
      </w:r>
    </w:p>
    <w:p>
      <w:r>
        <w:t>🧠 Clinical Rationale: Strong D2 blockade in the basal ganglia produces acute dystonia, drug-induced parkinsonism and akathisia with typical antipsychotics</w:t>
      </w:r>
    </w:p>
    <w:p>
      <w:r>
        <w:t>🔍 Key Clues: EPS follows D2 blockade</w:t>
      </w:r>
    </w:p>
    <w:p>
      <w:r>
        <w:t>🩺 Nursing Action: High-potency agents cause more EPS</w:t>
      </w:r>
    </w:p>
    <w:p>
      <w:r>
        <w:t>❌ Why Not Others: (a) Weight loss and euphoria in every patient — not the correct answer; (c) Complete immunity to infection permanently — not the correct answer; (b) Insomnia with boundless physical energy — not the correct answer.</w:t>
      </w:r>
    </w:p>
    <w:p>
      <w:r>
        <w:t>⚠️ Exam Trap: Anticholinergic drugs treat acute dystonia</w:t>
      </w:r>
    </w:p>
    <w:p>
      <w:r>
        <w:t>⚡ 5-Second Recall: Watch for movement disorders</w:t>
      </w:r>
    </w:p>
    <w:p>
      <w:r>
        <w:t>Positive Marks: 1</w:t>
      </w:r>
    </w:p>
    <w:p>
      <w:r>
        <w:t>Negative Marks: 0</w:t>
      </w:r>
    </w:p>
    <w:p>
      <w:r>
        <w:t>Question: A patient on olanzapine gains significant weight over months. Which monitoring is essential?</w:t>
      </w:r>
    </w:p>
    <w:p>
      <w:r>
        <w:t>(a) Hearing and balance testing every visit only</w:t>
      </w:r>
    </w:p>
    <w:p>
      <w:r>
        <w:t>(b) Weight, blood glucose, lipids and blood pressure for metabolic syndrome</w:t>
      </w:r>
    </w:p>
    <w:p>
      <w:r>
        <w:t>(c) Dental enamel checks with each review</w:t>
      </w:r>
    </w:p>
    <w:p>
      <w:r>
        <w:t>(d) Thyroid ultrasound at every appointment</w:t>
      </w:r>
    </w:p>
    <w:p>
      <w:r>
        <w:t>Answer: b</w:t>
      </w:r>
    </w:p>
    <w:p>
      <w:r>
        <w:t>Solution: ✅ Correct Answer: b. Weight, blood glucose, lipids and blood pressure for metabolic syndrome.</w:t>
      </w:r>
    </w:p>
    <w:p>
      <w:r>
        <w:t>🧠 Clinical Rationale: Atypicals such as olanzapine and clozapine cause weight gain, hyperglycemia and dyslipidemia, so metabolic parameters are monitored regularly</w:t>
      </w:r>
    </w:p>
    <w:p>
      <w:r>
        <w:t>🔍 Key Clues: Atypical antipsychotics drive metabolic syndrome</w:t>
      </w:r>
    </w:p>
    <w:p>
      <w:r>
        <w:t>🩺 Nursing Action: Baseline and periodic glucose and lipids are needed</w:t>
      </w:r>
    </w:p>
    <w:p>
      <w:r>
        <w:t>❌ Why Not Others: (d) Thyroid ultrasound at every appointment — not the correct answer; (c) Dental enamel checks with each review — not the correct answer; (a) Hearing and balance testing every visit only — not the correct answer.</w:t>
      </w:r>
    </w:p>
    <w:p>
      <w:r>
        <w:t>⚠️ Exam Trap: Weight gain warrants early intervention</w:t>
      </w:r>
    </w:p>
    <w:p>
      <w:r>
        <w:t>⚡ 5-Second Recall: Monitor the metabolic side effects</w:t>
      </w:r>
    </w:p>
    <w:p>
      <w:r>
        <w:t>Positive Marks: 1</w:t>
      </w:r>
    </w:p>
    <w:p>
      <w:r>
        <w:t>Negative Marks: 0</w:t>
      </w:r>
    </w:p>
    <w:p>
      <w:r>
        <w:t>Question: A patient on an antipsychotic paces constantly and reports unbearable inner restlessness. What is this and what helps?</w:t>
      </w:r>
    </w:p>
    <w:p>
      <w:r>
        <w:t>(a) Sedation from the drug making the patient sleepy</w:t>
      </w:r>
    </w:p>
    <w:p>
      <w:r>
        <w:t>(b) A manic episode needing higher antipsychotic doses</w:t>
      </w:r>
    </w:p>
    <w:p>
      <w:r>
        <w:t>(c) Akathisia, an EPS that may respond to dose adjustment or specific treatments</w:t>
      </w:r>
    </w:p>
    <w:p>
      <w:r>
        <w:t>(d) Normal exercise habits that need no intervention</w:t>
      </w:r>
    </w:p>
    <w:p>
      <w:r>
        <w:t>Answer: c</w:t>
      </w:r>
    </w:p>
    <w:p>
      <w:r>
        <w:t>Solution: ✅ Correct Answer: c. Akathisia, an EPS that may respond to dose adjustment or specific treatments.</w:t>
      </w:r>
    </w:p>
    <w:p>
      <w:r>
        <w:t>🧠 Clinical Rationale: Akathisia is distressing motor restlessness from antipsychotic dopamine blockade, managed by dose review and sometimes beta blockers or other agents</w:t>
      </w:r>
    </w:p>
    <w:p>
      <w:r>
        <w:t>🔍 Key Clues: Akathisia = restless distress</w:t>
      </w:r>
    </w:p>
    <w:p>
      <w:r>
        <w:t>🩺 Nursing Action: Do not mistake it for worsening psychosis</w:t>
      </w:r>
    </w:p>
    <w:p>
      <w:r>
        <w:t>❌ Why Not Others: (b) A manic episode needing higher antipsychotic doses — not the correct answer; (a) Sedation from the drug making the patient sleepy — not the correct answer; (d) Normal exercise habits that need no intervention — not the correct answer.</w:t>
      </w:r>
    </w:p>
    <w:p>
      <w:r>
        <w:t>⚠️ Exam Trap: Reducing the dose may help</w:t>
      </w:r>
    </w:p>
    <w:p>
      <w:r>
        <w:t>⚡ 5-Second Recall: Recognise and treat akathisia</w:t>
      </w:r>
    </w:p>
    <w:p>
      <w:r>
        <w:t>Positive Marks: 1</w:t>
      </w:r>
    </w:p>
    <w:p>
      <w:r>
        <w:t>Negative Marks: 0</w:t>
      </w:r>
    </w:p>
    <w:p>
      <w:r>
        <w:t>Question: A patient develops suspected neuroleptic malignant syndrome. Which action has priority?</w:t>
      </w:r>
    </w:p>
    <w:p>
      <w:r>
        <w:t>(a) Stop the antipsychotic, cool the patient and provide supportive care with urgent medical management</w:t>
      </w:r>
    </w:p>
    <w:p>
      <w:r>
        <w:t>(b) Continue the antipsychotic and observe for an hour</w:t>
      </w:r>
    </w:p>
    <w:p>
      <w:r>
        <w:t>(c) Give a dopamine agonist-free sedative and wait</w:t>
      </w:r>
    </w:p>
    <w:p>
      <w:r>
        <w:t>(d) Send the patient home with antipyretics only</w:t>
      </w:r>
    </w:p>
    <w:p>
      <w:r>
        <w:t>Answer: a</w:t>
      </w:r>
    </w:p>
    <w:p>
      <w:r>
        <w:t>Solution: ✅ Correct Answer: a. Stop the antipsychotic, cool the patient and provide supportive care with urgent medical management.</w:t>
      </w:r>
    </w:p>
    <w:p>
      <w:r>
        <w:t>🧠 Clinical Rationale: NMS treatment stops the causative drug, aggressively manages hyperthermia and supports vital functions, usually in intensive care</w:t>
      </w:r>
    </w:p>
    <w:p>
      <w:r>
        <w:t>🔍 Key Clues: Stop the drug at once in NMS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Cooling and supportive care follow</w:t>
      </w:r>
    </w:p>
    <w:p>
      <w:r>
        <w:t>❌ Why Not Others: (c) Give a dopamine agonist-free sedative and wait — not the correct answer; (b) Continue the antipsychotic and observe for an hour — not the correct answer; (d) Send the patient home with antipyretics only — not the correct answer.</w:t>
      </w:r>
    </w:p>
    <w:p>
      <w:r>
        <w:t>⚠️ Exam Trap: Dantrolene or bromocriptine may be used</w:t>
      </w:r>
    </w:p>
    <w:p>
      <w:r>
        <w:t>⚡ 5-Second Recall: NMS needs immediate aggressive care</w:t>
      </w:r>
    </w:p>
    <w:p>
      <w:r>
        <w:t>Positive Marks: 1</w:t>
      </w:r>
    </w:p>
    <w:p>
      <w:r>
        <w:t>Negative Marks: 0</w:t>
      </w:r>
    </w:p>
    <w:p>
      <w:r>
        <w:t>Question: During the first weeks of an SSRI, what should be monitored most closely in a young patient with depression?</w:t>
      </w:r>
    </w:p>
    <w:p>
      <w:r>
        <w:t>(a) Immediate complete cure with no need for any follow-up</w:t>
      </w:r>
    </w:p>
    <w:p>
      <w:r>
        <w:t>(b) Rapid weight gain requiring a crash diet only</w:t>
      </w:r>
    </w:p>
    <w:p>
      <w:r>
        <w:t>(c) Sudden hearing loss at the start of therapy</w:t>
      </w:r>
    </w:p>
    <w:p>
      <w:r>
        <w:t>(d) Worsening mood or new suicidal thoughts, especially early in treatment</w:t>
      </w:r>
    </w:p>
    <w:p>
      <w:r>
        <w:t>Answer: d</w:t>
      </w:r>
    </w:p>
    <w:p>
      <w:r>
        <w:t>Solution: ✅ Correct Answer: d. Worsening mood or new suicidal thoughts, especially early in treatment.</w:t>
      </w:r>
    </w:p>
    <w:p>
      <w:r>
        <w:t>🧠 Clinical Rationale: Young patients may experience activation or worsening suicidality early in antidepressant treatment, so mood and safety are reviewed closely</w:t>
      </w:r>
    </w:p>
    <w:p>
      <w:r>
        <w:t>🔍 Key Clues: Watch mood closely in the early weeks</w:t>
      </w:r>
    </w:p>
    <w:p>
      <w:r>
        <w:t>🩺 Nursing Action: Ask directly about suicidal thoughts</w:t>
      </w:r>
    </w:p>
    <w:p>
      <w:r>
        <w:t>❌ Why Not Others: (b) Rapid weight gain requiring a crash diet only — not the correct answer; (c) Sudden hearing loss at the start of therapy — not the correct answer; (a) Immediate complete cure with no need for any follow-up — not the correct answer.</w:t>
      </w:r>
    </w:p>
    <w:p>
      <w:r>
        <w:t>⚠️ Exam Trap: Family involvement supports monitoring</w:t>
      </w:r>
    </w:p>
    <w:p>
      <w:r>
        <w:t>⚡ 5-Second Recall: Early treatment needs close follow-up</w:t>
      </w:r>
    </w:p>
    <w:p>
      <w:r>
        <w:t>Positive Marks: 1</w:t>
      </w:r>
    </w:p>
    <w:p>
      <w:r>
        <w:t>Negative Marks: 0</w:t>
      </w:r>
    </w:p>
    <w:p>
      <w:r>
        <w:t>Question: Which side effects commonly trouble patients taking tricyclic antidepressants?</w:t>
      </w:r>
    </w:p>
    <w:p>
      <w:r>
        <w:t>(a) Rapid weight loss with boundless energy</w:t>
      </w:r>
    </w:p>
    <w:p>
      <w:r>
        <w:t>(b) Diarrhoea, tearing and insomnia at every dose</w:t>
      </w:r>
    </w:p>
    <w:p>
      <w:r>
        <w:t>(c) Complete immunity to all infections permanently</w:t>
      </w:r>
    </w:p>
    <w:p>
      <w:r>
        <w:t>(d) Dry mouth, constipation, blurred vision, sedation and orthostatic hypotension</w:t>
      </w:r>
    </w:p>
    <w:p>
      <w:r>
        <w:t>Answer: d</w:t>
      </w:r>
    </w:p>
    <w:p>
      <w:r>
        <w:t>Solution: ✅ Correct Answer: d. Dry mouth, constipation, blurred vision, sedation and orthostatic hypotension.</w:t>
      </w:r>
    </w:p>
    <w:p>
      <w:r>
        <w:t>🧠 Clinical Rationale: Tricyclics block muscarinic, histamine and alpha receptors, causing anticholinergic and sedative effects and postural hypotension</w:t>
      </w:r>
    </w:p>
    <w:p>
      <w:r>
        <w:t>🔍 Key Clues: TCAs bring autonomic side effects</w:t>
      </w:r>
    </w:p>
    <w:p>
      <w:r>
        <w:t>🩺 Nursing Action: Dry mouth and constipation are common</w:t>
      </w:r>
    </w:p>
    <w:p>
      <w:r>
        <w:t>❌ Why Not Others: (b) Diarrhoea, tearing and insomnia at every dose — not the correct answer; (a) Rapid weight loss with boundless energy — not the correct answer; (c) Complete immunity to all infections permanently — not the correct answer.</w:t>
      </w:r>
    </w:p>
    <w:p>
      <w:r>
        <w:t>⚠️ Exam Trap: Older adults are at higher risk of falls and confusion</w:t>
      </w:r>
    </w:p>
    <w:p>
      <w:r>
        <w:t>⚡ 5-Second Recall: Side effects limit TCA use</w:t>
      </w:r>
    </w:p>
    <w:p>
      <w:r>
        <w:t>Positive Marks: 1</w:t>
      </w:r>
    </w:p>
    <w:p>
      <w:r>
        <w:t>Negative Marks: 0</w:t>
      </w:r>
    </w:p>
    <w:p>
      <w:r>
        <w:t>Question: Why is a washout period needed when switching from an MAOI to an SSRI?</w:t>
      </w:r>
    </w:p>
    <w:p>
      <w:r>
        <w:t>(a) Switching always requires no time gap at all</w:t>
      </w:r>
    </w:p>
    <w:p>
      <w:r>
        <w:t>(b) The washout allows the old drug to colour the new tablets</w:t>
      </w:r>
    </w:p>
    <w:p>
      <w:r>
        <w:t>(c) Serotonergic overlap between the drugs can cause life-threatening serotonin syndrome</w:t>
      </w:r>
    </w:p>
    <w:p>
      <w:r>
        <w:t>(d) A washout prevents weight gain from the new drug only</w:t>
      </w:r>
    </w:p>
    <w:p>
      <w:r>
        <w:t>Answer: c</w:t>
      </w:r>
    </w:p>
    <w:p>
      <w:r>
        <w:t>Solution: ✅ Correct Answer: c. Serotonergic overlap between the drugs can cause life-threatening serotonin syndrome.</w:t>
      </w:r>
    </w:p>
    <w:p>
      <w:r>
        <w:t>🧠 Clinical Rationale: MAOIs persist in the body, so starting an SSRI too soon after one risks serotonin syndrome; a washout period is required</w:t>
      </w:r>
    </w:p>
    <w:p>
      <w:r>
        <w:t>🔍 Key Clues: Wash out MAOIs before SSRIs</w:t>
      </w:r>
    </w:p>
    <w:p>
      <w:r>
        <w:t>🩺 Nursing Action: Serotonin syndrome can be fatal</w:t>
      </w:r>
    </w:p>
    <w:p>
      <w:r>
        <w:t>❌ Why Not Others: (a) Switching always requires no time gap at all — not the correct answer; (b) The washout allows the old drug to colour the new tablets — not the correct answer; (d) A washout prevents weight gain from the new drug only — not the correct answer.</w:t>
      </w:r>
    </w:p>
    <w:p>
      <w:r>
        <w:t>⚠️ Exam Trap: Follow the recommended interval exactly</w:t>
      </w:r>
    </w:p>
    <w:p>
      <w:r>
        <w:t>⚡ 5-Second Recall: Never overlap serotonergic drugs</w:t>
      </w:r>
    </w:p>
    <w:p>
      <w:r>
        <w:t>Positive Marks: 1</w:t>
      </w:r>
    </w:p>
    <w:p>
      <w:r>
        <w:t>Negative Marks: 0</w:t>
      </w:r>
    </w:p>
    <w:p>
      <w:r>
        <w:t>Question: Which symptom cluster in a patient on lithium suggests toxicity?</w:t>
      </w:r>
    </w:p>
    <w:p>
      <w:r>
        <w:t>(a) Mild dry mouth that improves with fluids</w:t>
      </w:r>
    </w:p>
    <w:p>
      <w:r>
        <w:t>(b) Vomiting, diarrhoea, coarse tremor, slurred speech and confusion</w:t>
      </w:r>
    </w:p>
    <w:p>
      <w:r>
        <w:t>(c) Improved concentration with steady handwriting</w:t>
      </w:r>
    </w:p>
    <w:p>
      <w:r>
        <w:t>(d) Increased energy with a faster walking pace</w:t>
      </w:r>
    </w:p>
    <w:p>
      <w:r>
        <w:t>Answer: b</w:t>
      </w:r>
    </w:p>
    <w:p>
      <w:r>
        <w:t>Solution: ✅ Correct Answer: b. Vomiting, diarrhoea, coarse tremor, slurred speech and confusion.</w:t>
      </w:r>
    </w:p>
    <w:p>
      <w:r>
        <w:t>🧠 Clinical Rationale: GI upset, coarse tremor, dysarthria and confusion are classic lithium toxicity signs, triggered by levels above the narrow therapeutic range</w:t>
      </w:r>
    </w:p>
    <w:p>
      <w:r>
        <w:t>🔍 Key Clues: Toxicity shows as vomiting, tremor, confusion</w:t>
      </w:r>
    </w:p>
    <w:p>
      <w:r>
        <w:t>🩺 Nursing Action: Check the lithium level urgently</w:t>
      </w:r>
    </w:p>
    <w:p>
      <w:r>
        <w:t>❌ Why Not Others: (c) Improved concentration with steady handwriting — not the correct answer; (d) Increased energy with a faster walking pace — not the correct answer; (a) Mild dry mouth that improves with fluids — not the correct answer.</w:t>
      </w:r>
    </w:p>
    <w:p>
      <w:r>
        <w:t>⚠️ Exam Trap: Dehydration and NSAIDs raise lithium levels</w:t>
      </w:r>
    </w:p>
    <w:p>
      <w:r>
        <w:t>⚡ 5-Second Recall: Toxicity is an emergency</w:t>
      </w:r>
    </w:p>
    <w:p>
      <w:r>
        <w:t>Positive Marks: 1</w:t>
      </w:r>
    </w:p>
    <w:p>
      <w:r>
        <w:t>Negative Marks: 0</w:t>
      </w:r>
    </w:p>
    <w:p>
      <w:r>
        <w:t>Question: Why are benzodiazepines not the first-line long-term treatment for generalised anxiety?</w:t>
      </w:r>
    </w:p>
    <w:p>
      <w:r>
        <w:t>(a) SSRIs work within one hour of the first tablet</w:t>
      </w:r>
    </w:p>
    <w:p>
      <w:r>
        <w:t>(b) SSRIs treat the underlying anxiety without dependence, though they take weeks to work</w:t>
      </w:r>
    </w:p>
    <w:p>
      <w:r>
        <w:t>(c) Benzodiazepines cure anxiety permanently with one dose</w:t>
      </w:r>
    </w:p>
    <w:p>
      <w:r>
        <w:t>(d) Benzodiazepines are always preferred for years of daily use</w:t>
      </w:r>
    </w:p>
    <w:p>
      <w:r>
        <w:t>Answer: b</w:t>
      </w:r>
    </w:p>
    <w:p>
      <w:r>
        <w:t>Solution: ✅ Correct Answer: b. SSRIs treat the underlying anxiety without dependence, though they take weeks to work.</w:t>
      </w:r>
    </w:p>
    <w:p>
      <w:r>
        <w:t>🧠 Clinical Rationale: SSRIs and related drugs are first-line long-term anxiety treatment, while benzodiazepines fill the short-term gap because of dependence risk</w:t>
      </w:r>
    </w:p>
    <w:p>
      <w:r>
        <w:t>🔍 Key Clues: SSRIs are the long-term answer</w:t>
      </w:r>
    </w:p>
    <w:p>
      <w:r>
        <w:t>🩺 Nursing Action: Benzodiazepines relieve symptoms immediately but risk dependence</w:t>
      </w:r>
    </w:p>
    <w:p>
      <w:r>
        <w:t>❌ Why Not Others: (a) SSRIs work within one hour of the first tablet — not the correct answer; (c) Benzodiazepines cure anxiety permanently with one dose — not the correct answer; (d) Benzodiazepines are always preferred for years of daily use — not the correct answer.</w:t>
      </w:r>
    </w:p>
    <w:p>
      <w:r>
        <w:t>⚠️ Exam Trap: Combine quick relief with definitive therapy</w:t>
      </w:r>
    </w:p>
    <w:p>
      <w:r>
        <w:t>⚡ 5-Second Recall: Duration and dependence drive the choice</w:t>
      </w:r>
    </w:p>
    <w:p>
      <w:r>
        <w:t>Positive Marks: 1</w:t>
      </w:r>
    </w:p>
    <w:p>
      <w:r>
        <w:t>Negative Marks: 0</w:t>
      </w:r>
    </w:p>
    <w:p>
      <w:r>
        <w:t>Question: Which triad best describes serotonin syndrome features?</w:t>
      </w:r>
    </w:p>
    <w:p>
      <w:r>
        <w:t>(a) Dry skin, mydriasis and urinary retention alone</w:t>
      </w:r>
    </w:p>
    <w:p>
      <w:r>
        <w:t>(b) Lead-pipe rigidity with bradykinesia and low fever</w:t>
      </w:r>
    </w:p>
    <w:p>
      <w:r>
        <w:t>(c) Autonomic instability, neuromuscular hyperactivity such as clonus and hyperreflexia, and mental status change</w:t>
      </w:r>
    </w:p>
    <w:p>
      <w:r>
        <w:t>(d) Constipation, bradycardia and muscle flaccidity only</w:t>
      </w:r>
    </w:p>
    <w:p>
      <w:r>
        <w:t>Answer: c</w:t>
      </w:r>
    </w:p>
    <w:p>
      <w:r>
        <w:t>Solution: ✅ Correct Answer: c. Autonomic instability, neuromuscular hyperactivity such as clonus and hyperreflexia, and mental status change.</w:t>
      </w:r>
    </w:p>
    <w:p>
      <w:r>
        <w:t>🧠 Clinical Rationale: Serotonin syndrome presents with neuromuscular hyperactivity, autonomic instability and altered mentation, contrasting with NMS rigidity</w:t>
      </w:r>
    </w:p>
    <w:p>
      <w:r>
        <w:t>🔍 Key Clues: Clonus and hyperreflexia are key serotonin syndrome signs</w:t>
      </w:r>
    </w:p>
    <w:p>
      <w:r>
        <w:t>🩺 Nursing Action: Autonomic swings accompany the picture</w:t>
      </w:r>
    </w:p>
    <w:p>
      <w:r>
        <w:t>❌ Why Not Others: (a) Dry skin, mydriasis and urinary retention alone — not the correct answer; (d) Constipation, bradycardia and muscle flaccidity only — not the correct answer; (b) Lead-pipe rigidity with bradykinesia and low fever — not the correct answer.</w:t>
      </w:r>
    </w:p>
    <w:p>
      <w:r>
        <w:t>⚠️ Exam Trap: Rigidity suggests NMS instead</w:t>
      </w:r>
    </w:p>
    <w:p>
      <w:r>
        <w:t>⚡ 5-Second Recall: Rapid onset follows drug exposure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