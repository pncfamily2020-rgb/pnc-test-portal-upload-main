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nurse is about to suction a patient with copious tracheal secretions who is coughing vigorously. Which PPE combination is most appropriate?</w:t>
      </w:r>
    </w:p>
    <w:p>
      <w:r>
        <w:t>(a) Gloves + surgical mask + goggles/face shield + gown</w:t>
      </w:r>
    </w:p>
    <w:p>
      <w:r>
        <w:t>(b) Gloves + surgical mask only</w:t>
      </w:r>
    </w:p>
    <w:p>
      <w:r>
        <w:t>(c) Gloves + N95 respirator + sterile gown</w:t>
      </w:r>
    </w:p>
    <w:p>
      <w:r>
        <w:t>(d) Gloves only</w:t>
      </w:r>
    </w:p>
    <w:p>
      <w:r>
        <w:t>Answer: a</w:t>
      </w:r>
    </w:p>
    <w:p>
      <w:r>
        <w:t>Solution: ✅ Gloves + gown + surgical mask + eye protection is indicated when splash/spray of secretions is anticipated.</w:t>
      </w:r>
    </w:p>
    <w:p>
      <w:r>
        <w:t>🧠 Risk assessment drives PPE — suctioning + coughing = high splash risk to face, eyes and uniform.</w:t>
      </w:r>
    </w:p>
    <w:p>
      <w:r>
        <w:t>❌ Gloves alone or mask alone under-protects; N95 + sterile gown is unnecessary without airborne risk or sterile procedure.</w:t>
      </w:r>
    </w:p>
    <w:p>
      <w:r>
        <w:t>⚡ NORCET Fact: Select PPE based on mode of transmission + splash risk — mask + goggles whenever spray of blood/body fluids is likely.</w:t>
      </w:r>
    </w:p>
    <w:p>
      <w:r>
        <w:t>Positive Marks: 1</w:t>
      </w:r>
    </w:p>
    <w:p>
      <w:r>
        <w:t>Negative Marks: 0</w:t>
      </w:r>
    </w:p>
    <w:p>
      <w:r>
        <w:t>Question: A patient on contact precautions has Clostridioides difficile diarrhoea. The nurse is selecting gloves and gown. Which statement is correct?</w:t>
      </w:r>
    </w:p>
    <w:p>
      <w:r>
        <w:t>(a) Clean non-sterile gloves + clean isolation gown, changed between patients with hand wash with soap and water</w:t>
      </w:r>
    </w:p>
    <w:p>
      <w:r>
        <w:t>(b) No gown needed if only administering oral drug without touching patient</w:t>
      </w:r>
    </w:p>
    <w:p>
      <w:r>
        <w:t>(c) Same gown can be used for the next contact-precaution patient to save resources</w:t>
      </w:r>
    </w:p>
    <w:p>
      <w:r>
        <w:t>(d) Sterile gloves and sterile gown are mandatory</w:t>
      </w:r>
    </w:p>
    <w:p>
      <w:r>
        <w:t>Answer: a</w:t>
      </w:r>
    </w:p>
    <w:p>
      <w:r>
        <w:t>Solution: ✅ Clean non-sterile gloves + isolation gown for contact precautions; change between patients; soap-water handwash preferred for C. difficile (spore-former).</w:t>
      </w:r>
    </w:p>
    <w:p>
      <w:r>
        <w:t>🧠 C. difficile spores resist alcohol rub — mechanical removal with soap and water is required.</w:t>
      </w:r>
    </w:p>
    <w:p>
      <w:r>
        <w:t>❌ Sterile PPE is not needed for routine contact care; reusing gowns cross-contaminates.</w:t>
      </w:r>
    </w:p>
    <w:p>
      <w:r>
        <w:t>⚡ NORCET Fact: C. difficile + norovirus + Bacillus anthracis spores → soap and water, not alcohol rub alone.</w:t>
      </w:r>
    </w:p>
    <w:p>
      <w:r>
        <w:t>Positive Marks: 1</w:t>
      </w:r>
    </w:p>
    <w:p>
      <w:r>
        <w:t>Negative Marks: 0</w:t>
      </w:r>
    </w:p>
    <w:p>
      <w:r>
        <w:t>Question: As per CDC donning sequence, which is the correct order of wearing PPE?</w:t>
      </w:r>
    </w:p>
    <w:p>
      <w:r>
        <w:t>(a) Gown → mask/respirator → goggles/face shield → gloves</w:t>
      </w:r>
    </w:p>
    <w:p>
      <w:r>
        <w:t>(b) Mask → gown → gloves → goggles</w:t>
      </w:r>
    </w:p>
    <w:p>
      <w:r>
        <w:t>(c) Goggles → mask → gown → gloves</w:t>
      </w:r>
    </w:p>
    <w:p>
      <w:r>
        <w:t>(d) Gloves → gown → mask → goggles</w:t>
      </w:r>
    </w:p>
    <w:p>
      <w:r>
        <w:t>Answer: a</w:t>
      </w:r>
    </w:p>
    <w:p>
      <w:r>
        <w:t>Solution: ✅ Correct donning: gown first, then mask/respirator, then goggles/face shield, then gloves last.</w:t>
      </w:r>
    </w:p>
    <w:p>
      <w:r>
        <w:t>🧠 Gloves go last so they cover gown cuffs and remain uncontaminated until patient contact.</w:t>
      </w:r>
    </w:p>
    <w:p>
      <w:r>
        <w:t>❌ Any sequence starting with gloves contaminates inner PPE during subsequent steps.</w:t>
      </w:r>
    </w:p>
    <w:p>
      <w:r>
        <w:t>⚡ NORCET Fact: Donning mnemonic — Gown, Mask, Goggles, Gloves (G-M-G-G); gloves always LAST ON.</w:t>
      </w:r>
    </w:p>
    <w:p>
      <w:r>
        <w:t>Positive Marks: 1</w:t>
      </w:r>
    </w:p>
    <w:p>
      <w:r>
        <w:t>Negative Marks: 0</w:t>
      </w:r>
    </w:p>
    <w:p>
      <w:r>
        <w:t>Question: During donning before entering a TB isolation room, a nurse ties the gown at neck and waist, applies N95 with fit-check, then goggles, then pulls gloves over gown cuffs. What is the single error, if any?</w:t>
      </w:r>
    </w:p>
    <w:p>
      <w:r>
        <w:t>(a) Gloves should be under the gown cuffs, not over</w:t>
      </w:r>
    </w:p>
    <w:p>
      <w:r>
        <w:t>(b) Gown should be worn after N95</w:t>
      </w:r>
    </w:p>
    <w:p>
      <w:r>
        <w:t>(c) No error; sequence and technique are correct</w:t>
      </w:r>
    </w:p>
    <w:p>
      <w:r>
        <w:t>(d) Goggles should be worn before N95</w:t>
      </w:r>
    </w:p>
    <w:p>
      <w:r>
        <w:t>Answer: c</w:t>
      </w:r>
    </w:p>
    <w:p>
      <w:r>
        <w:t>Solution: ✅ Sequence gown → N95 + seal-check → goggles → gloves over cuffs is fully correct for airborne + contact protection.</w:t>
      </w:r>
    </w:p>
    <w:p>
      <w:r>
        <w:t>🧠 Gloves extended over cuffs closes the wrist gap — the commonest exposed site.</w:t>
      </w:r>
    </w:p>
    <w:p>
      <w:r>
        <w:t>❌ Tucking gloves under cuffs leaves skin exposed; goggles after respirator avoids displacing the seal.</w:t>
      </w:r>
    </w:p>
    <w:p>
      <w:r>
        <w:t>⚡ NORCET Fact: Always perform user seal-check after donning N95, before entering the room.</w:t>
      </w:r>
    </w:p>
    <w:p>
      <w:r>
        <w:t>Positive Marks: 1</w:t>
      </w:r>
    </w:p>
    <w:p>
      <w:r>
        <w:t>Negative Marks: 0</w:t>
      </w:r>
    </w:p>
    <w:p>
      <w:r>
        <w:t>Question: A nursing student dons PPE in this order: hand hygiene → gown → surgical mask → gloves → goggles over gloves. The examiner marks it wrong. Why?</w:t>
      </w:r>
    </w:p>
    <w:p>
      <w:r>
        <w:t>(a) Gown is not required for donning practice</w:t>
      </w:r>
    </w:p>
    <w:p>
      <w:r>
        <w:t>(b) Goggles must be worn before gloves; gloves are always last</w:t>
      </w:r>
    </w:p>
    <w:p>
      <w:r>
        <w:t>(c) Hand hygiene should not be done before donning</w:t>
      </w:r>
    </w:p>
    <w:p>
      <w:r>
        <w:t>(d) Surgical mask is never used with gown</w:t>
      </w:r>
    </w:p>
    <w:p>
      <w:r>
        <w:t>Answer: b</w:t>
      </w:r>
    </w:p>
    <w:p>
      <w:r>
        <w:t>Solution: ✅ Goggles/face shield must precede gloves; placing goggles after gloves contaminates facepiece with gloved hands.</w:t>
      </w:r>
    </w:p>
    <w:p>
      <w:r>
        <w:t>🧠 Donning builds clean-to-clean coverage — each later item must not contaminate earlier facial items.</w:t>
      </w:r>
    </w:p>
    <w:p>
      <w:r>
        <w:t>❌ Hand hygiene before donning is correct; mask + gown combination is routine for droplet + splash risk.</w:t>
      </w:r>
    </w:p>
    <w:p>
      <w:r>
        <w:t>⚡ NORCET Fact: Donning error favourite in exams — gloves last, goggles before gloves.</w:t>
      </w:r>
    </w:p>
    <w:p>
      <w:r>
        <w:t>Positive Marks: 1</w:t>
      </w:r>
    </w:p>
    <w:p>
      <w:r>
        <w:t>Negative Marks: 0</w:t>
      </w:r>
    </w:p>
    <w:p>
      <w:r>
        <w:t>Question: As per CDC doffing sequence, which is the correct order of removing PPE?</w:t>
      </w:r>
    </w:p>
    <w:p>
      <w:r>
        <w:t>(a) Gown → gloves → goggles → mask</w:t>
      </w:r>
    </w:p>
    <w:p>
      <w:r>
        <w:t>(b) Gloves → goggles/face shield → gown → mask/respirator</w:t>
      </w:r>
    </w:p>
    <w:p>
      <w:r>
        <w:t>(c) Goggles → mask → gloves → gown</w:t>
      </w:r>
    </w:p>
    <w:p>
      <w:r>
        <w:t>(d) Mask → gown → goggles → gloves</w:t>
      </w:r>
    </w:p>
    <w:p>
      <w:r>
        <w:t>Answer: b</w:t>
      </w:r>
    </w:p>
    <w:p>
      <w:r>
        <w:t>Solution: ✅ Correct doffing: gloves first, then goggles/face shield, then gown, then mask/respirator last.</w:t>
      </w:r>
    </w:p>
    <w:p>
      <w:r>
        <w:t>🧠 Most contaminated items (gloves) come off first; mask protecting airway comes off last.</w:t>
      </w:r>
    </w:p>
    <w:p>
      <w:r>
        <w:t>❌ Removing mask first exposes airway to organisms shed from other PPE during doffing.</w:t>
      </w:r>
    </w:p>
    <w:p>
      <w:r>
        <w:t>⚡ NORCET Fact: Doffing mnemonic — Gloves, Goggles, Gown, Mask (G-G-G-M); mask always LAST OFF.</w:t>
      </w:r>
    </w:p>
    <w:p>
      <w:r>
        <w:t>Positive Marks: 1</w:t>
      </w:r>
    </w:p>
    <w:p>
      <w:r>
        <w:t>Negative Marks: 0</w:t>
      </w:r>
    </w:p>
    <w:p>
      <w:r>
        <w:t>Question: A nurse doffs PPE after caring for a patient with MRSA wound infection. She removes gloves, performs hand hygiene, removes goggles from the front, removes gown, removes surgical mask, then repeats hand hygiene. Which step was performed incorrectly?</w:t>
      </w:r>
    </w:p>
    <w:p>
      <w:r>
        <w:t>(a) Mask should be removed before goggles</w:t>
      </w:r>
    </w:p>
    <w:p>
      <w:r>
        <w:t>(b) Goggles must be lifted from earpieces/strap at the back, never grasped from the front</w:t>
      </w:r>
    </w:p>
    <w:p>
      <w:r>
        <w:t>(c) Hand hygiene after glove removal is unnecessary</w:t>
      </w:r>
    </w:p>
    <w:p>
      <w:r>
        <w:t>(d) Gown should be removed before gloves</w:t>
      </w:r>
    </w:p>
    <w:p>
      <w:r>
        <w:t>Answer: b</w:t>
      </w:r>
    </w:p>
    <w:p>
      <w:r>
        <w:t>Solution: ✅ Eye protection must be removed by clean headband/earpieces from behind; front lens is heavily contaminated.</w:t>
      </w:r>
    </w:p>
    <w:p>
      <w:r>
        <w:t>🧠 Front of goggles/face shield collects droplets — touching it seeds hands and face.</w:t>
      </w:r>
    </w:p>
    <w:p>
      <w:r>
        <w:t>❌ Hand hygiene between doffing steps is mandatory; mask removal is correctly last.</w:t>
      </w:r>
    </w:p>
    <w:p>
      <w:r>
        <w:t>⚡ NORCET Fact: All PPE fronts are contaminated — remove gown by peeling inside-out, goggles by strap, mask by straps only.</w:t>
      </w:r>
    </w:p>
    <w:p>
      <w:r>
        <w:t>Positive Marks: 1</w:t>
      </w:r>
    </w:p>
    <w:p>
      <w:r>
        <w:t>Negative Marks: 0</w:t>
      </w:r>
    </w:p>
    <w:p>
      <w:r>
        <w:t>Question: Where and when should the N95 respirator be removed during doffing after TB patient care?</w:t>
      </w:r>
    </w:p>
    <w:p>
      <w:r>
        <w:t>(a) Inside the room before gown removal to save time</w:t>
      </w:r>
    </w:p>
    <w:p>
      <w:r>
        <w:t>(b) In the nursing station along with other PPE</w:t>
      </w:r>
    </w:p>
    <w:p>
      <w:r>
        <w:t>(c) Outside the isolation room after door closure, after gown removal, followed by hand hygiene</w:t>
      </w:r>
    </w:p>
    <w:p>
      <w:r>
        <w:t>(d) Inside the isolation room, immediately after glove removal</w:t>
      </w:r>
    </w:p>
    <w:p>
      <w:r>
        <w:t>Answer: c</w:t>
      </w:r>
    </w:p>
    <w:p>
      <w:r>
        <w:t>Solution: ✅ Respirator/mask is removed outside the room after the door is closed, as the last item, then hand hygiene.</w:t>
      </w:r>
    </w:p>
    <w:p>
      <w:r>
        <w:t>🧠 Room air remains laden with airborne nuclei — removing the respirator inside defeats its purpose.</w:t>
      </w:r>
    </w:p>
    <w:p>
      <w:r>
        <w:t>❌ Early removal inside the room or at the nursing station exposes the nurse and others.</w:t>
      </w:r>
    </w:p>
    <w:p>
      <w:r>
        <w:t>⚡ NORCET Fact: All PPE except respirator is removed inside/at doorway; respirator removed OUTSIDE airborne room.</w:t>
      </w:r>
    </w:p>
    <w:p>
      <w:r>
        <w:t>Positive Marks: 1</w:t>
      </w:r>
    </w:p>
    <w:p>
      <w:r>
        <w:t>Negative Marks: 0</w:t>
      </w:r>
    </w:p>
    <w:p>
      <w:r>
        <w:t>Question: A patient is admitted with MRSA surgical-site infection requiring contact precautions. Which nursing action is correct?</w:t>
      </w:r>
    </w:p>
    <w:p>
      <w:r>
        <w:t>(a) Surgical mask for all persons within 1 metre only; no gown needed</w:t>
      </w:r>
    </w:p>
    <w:p>
      <w:r>
        <w:t>(b) Private room or cohorting, gown + gloves on entry, dedicated stethoscope and thermometer</w:t>
      </w:r>
    </w:p>
    <w:p>
      <w:r>
        <w:t>(c) Negative-pressure room with N95 for all entrants</w:t>
      </w:r>
    </w:p>
    <w:p>
      <w:r>
        <w:t>(d) No isolation needed if wound is covered with dressing</w:t>
      </w:r>
    </w:p>
    <w:p>
      <w:r>
        <w:t>Answer: b</w:t>
      </w:r>
    </w:p>
    <w:p>
      <w:r>
        <w:t>Solution: ✅ Contact precautions = private/cohort room + gown + gloves + dedicated patient-care equipment + hand hygiene.</w:t>
      </w:r>
    </w:p>
    <w:p>
      <w:r>
        <w:t>🧠 MRSA spreads by direct/indirect contact — barrier + dedicated equipment breaks the chain.</w:t>
      </w:r>
    </w:p>
    <w:p>
      <w:r>
        <w:t>❌ Negative pressure + N95 is airborne, not contact; mask-only is droplet strategy; covered wound still sheds organisms.</w:t>
      </w:r>
    </w:p>
    <w:p>
      <w:r>
        <w:t>⚡ NORCET Fact: Contact-precaution triad — Gown + Gloves + Dedicated equipment (MRSA, VRE, C. difficile, scabies).</w:t>
      </w:r>
    </w:p>
    <w:p>
      <w:r>
        <w:t>Positive Marks: 1</w:t>
      </w:r>
    </w:p>
    <w:p>
      <w:r>
        <w:t>Negative Marks: 0</w:t>
      </w:r>
    </w:p>
    <w:p>
      <w:r>
        <w:t>Question: A nurse cares for two patients on contact precautions in adjacent beds. What must she do between the two patients?</w:t>
      </w:r>
    </w:p>
    <w:p>
      <w:r>
        <w:t>(a) Only change gloves; gown can continue</w:t>
      </w:r>
    </w:p>
    <w:p>
      <w:r>
        <w:t>(b) Retain the same gown and gloves if both have the same organism</w:t>
      </w:r>
    </w:p>
    <w:p>
      <w:r>
        <w:t>(c) Remove gloves and gown, perform hand hygiene, then don fresh gown and gloves for the next patient</w:t>
      </w:r>
    </w:p>
    <w:p>
      <w:r>
        <w:t>(d) Spray alcohol on gown and continue care</w:t>
      </w:r>
    </w:p>
    <w:p>
      <w:r>
        <w:t>Answer: c</w:t>
      </w:r>
    </w:p>
    <w:p>
      <w:r>
        <w:t>Solution: ✅ Change gown + gloves and perform hand hygiene between every patient contact, even with the same organism.</w:t>
      </w:r>
    </w:p>
    <w:p>
      <w:r>
        <w:t>🧠 Different strains/loads cross-transfer; gowns become colonised within a single contact.</w:t>
      </w:r>
    </w:p>
    <w:p>
      <w:r>
        <w:t>❌ Retaining or disinfecting disposable gowns violates single-patient-use principle.</w:t>
      </w:r>
    </w:p>
    <w:p>
      <w:r>
        <w:t>⚡ NORCET Fact: Contact precautions — one gown + one glove pair = one patient encounter only.</w:t>
      </w:r>
    </w:p>
    <w:p>
      <w:r>
        <w:t>Positive Marks: 1</w:t>
      </w:r>
    </w:p>
    <w:p>
      <w:r>
        <w:t>Negative Marks: 0</w:t>
      </w:r>
    </w:p>
    <w:p>
      <w:r>
        <w:t>Question: A child is admitted with meningococcal meningitis. Which droplet-precaution measure is correct?</w:t>
      </w:r>
    </w:p>
    <w:p>
      <w:r>
        <w:t>(a) Private room, surgical mask within 1–2 metres, patient wears mask during transport, limit movement</w:t>
      </w:r>
    </w:p>
    <w:p>
      <w:r>
        <w:t>(b) N95 respirator + negative-pressure room for all entrants</w:t>
      </w:r>
    </w:p>
    <w:p>
      <w:r>
        <w:t>(c) Only hand hygiene; no mask or separation needed after antibiotics start</w:t>
      </w:r>
    </w:p>
    <w:p>
      <w:r>
        <w:t>(d) Positive-pressure room with HEPA filter</w:t>
      </w:r>
    </w:p>
    <w:p>
      <w:r>
        <w:t>Answer: a</w:t>
      </w:r>
    </w:p>
    <w:p>
      <w:r>
        <w:t>Solution: ✅ Droplet precautions = private room, surgical mask within 1–2 m/3–6 feet, patient masked and movement limited during transport.</w:t>
      </w:r>
    </w:p>
    <w:p>
      <w:r>
        <w:t>🧠 Large droplets (&gt;5 μm) fall within short range — close-range mask + separation suffices; airborne engineering not needed.</w:t>
      </w:r>
    </w:p>
    <w:p>
      <w:r>
        <w:t>❌ N95 + negative pressure is airborne level; positive pressure protects the patient, not contacts.</w:t>
      </w:r>
    </w:p>
    <w:p>
      <w:r>
        <w:t>⚡ NORCET Fact: Droplet classics — Meningococcus, Influenza, Rubella, Mumps, Pertussis, Pneumonic plague — surgical mask within 3 feet.</w:t>
      </w:r>
    </w:p>
    <w:p>
      <w:r>
        <w:t>Positive Marks: 1</w:t>
      </w:r>
    </w:p>
    <w:p>
      <w:r>
        <w:t>Negative Marks: 0</w:t>
      </w:r>
    </w:p>
    <w:p>
      <w:r>
        <w:t>Question: A nurse wearing a surgical mask for influenza patient care is asked when droplet precautions can be discontinued. The best response is based on:</w:t>
      </w:r>
    </w:p>
    <w:p>
      <w:r>
        <w:t>(a) Droplet precautions continue lifelong after influenza</w:t>
      </w:r>
    </w:p>
    <w:p>
      <w:r>
        <w:t>(b) Throughout symptomatic period and per hospital policy/disease-specific duration, maintaining mask use within close contact until criteria met</w:t>
      </w:r>
    </w:p>
    <w:p>
      <w:r>
        <w:t>(c) Masks are unnecessary for influenza as it is airborne only</w:t>
      </w:r>
    </w:p>
    <w:p>
      <w:r>
        <w:t>(d) Immediately after first dose of oseltamivir</w:t>
      </w:r>
    </w:p>
    <w:p>
      <w:r>
        <w:t>Answer: b</w:t>
      </w:r>
    </w:p>
    <w:p>
      <w:r>
        <w:t>Solution: ✅ Continue droplet precautions while symptomatic/infectious per policy (usually 5–7 days in adults, longer in children/immunocompromised) with close-contact masking.</w:t>
      </w:r>
    </w:p>
    <w:p>
      <w:r>
        <w:t>🧠 Single-dose therapy does not instantly end shedding — clinical + time-based criteria decide discontinuation.</w:t>
      </w:r>
    </w:p>
    <w:p>
      <w:r>
        <w:t>❌ Influenza is primarily droplet (plus contact); lifelong precautions are irrational.</w:t>
      </w:r>
    </w:p>
    <w:p>
      <w:r>
        <w:t>⚡ NORCET Fact: Droplet mask rule — don before entry/close contact, discard after exit; do not hang around neck and reuse.</w:t>
      </w:r>
    </w:p>
    <w:p>
      <w:r>
        <w:t>Positive Marks: 1</w:t>
      </w:r>
    </w:p>
    <w:p>
      <w:r>
        <w:t>Negative Marks: 0</w:t>
      </w:r>
    </w:p>
    <w:p>
      <w:r>
        <w:t>Question: A patient with sputum-positive pulmonary tuberculosis is admitted. Which isolation setup is correct?</w:t>
      </w:r>
    </w:p>
    <w:p>
      <w:r>
        <w:t>(a) Airborne Infection Isolation Room (AIIR) with negative pressure, 6–12 air changes/hour, door kept closed, N95 respirator for staff</w:t>
      </w:r>
    </w:p>
    <w:p>
      <w:r>
        <w:t>(b) Positive-pressure room with N95 for patient</w:t>
      </w:r>
    </w:p>
    <w:p>
      <w:r>
        <w:t>(c) Standard ward bed with surgical mask on the nurse</w:t>
      </w:r>
    </w:p>
    <w:p>
      <w:r>
        <w:t>(d) Contact precautions with gown and gloves only</w:t>
      </w:r>
    </w:p>
    <w:p>
      <w:r>
        <w:t>Answer: a</w:t>
      </w:r>
    </w:p>
    <w:p>
      <w:r>
        <w:t>Solution: ✅ Pulmonary TB needs AIIR — negative pressure, 6–12 ACH vented outdoors/HEPA-filtered, door closed, staff in fit-tested N95.</w:t>
      </w:r>
    </w:p>
    <w:p>
      <w:r>
        <w:t>🧠 Droplet nuclei (&lt;5 μm) remain suspended for hours — dilution + exhaust + filtration + respiratory protection are all required.</w:t>
      </w:r>
    </w:p>
    <w:p>
      <w:r>
        <w:t>❌ Surgical mask does not seal against nuclei; positive pressure would push organisms into the corridor.</w:t>
      </w:r>
    </w:p>
    <w:p>
      <w:r>
        <w:t>⚡ NORCET Fact: Airborne triad — TB, Measles, Varicella (chickenpox/herpes zoster): N95 + Negative pressure + No entry for non-immune.</w:t>
      </w:r>
    </w:p>
    <w:p>
      <w:r>
        <w:t>Positive Marks: 1</w:t>
      </w:r>
    </w:p>
    <w:p>
      <w:r>
        <w:t>Negative Marks: 0</w:t>
      </w:r>
    </w:p>
    <w:p>
      <w:r>
        <w:t>Question: A nurse enters a measles isolation room wearing a fit-tested N95. Which additional airborne principle must she strictly follow?</w:t>
      </w:r>
    </w:p>
    <w:p>
      <w:r>
        <w:t>(a) Replace N95 with surgical mask once inside as the room itself protects</w:t>
      </w:r>
    </w:p>
    <w:p>
      <w:r>
        <w:t>(b) Keep the door open for observation and remove N95 inside while talking to comfort the patient</w:t>
      </w:r>
    </w:p>
    <w:p>
      <w:r>
        <w:t>(c) Switch off exhaust fan to reduce noise for the patient</w:t>
      </w:r>
    </w:p>
    <w:p>
      <w:r>
        <w:t>(d) Keep the door closed and limit transport; if transport essential, patient wears surgical mask and infectious status is notified</w:t>
      </w:r>
    </w:p>
    <w:p>
      <w:r>
        <w:t>Answer: d</w:t>
      </w:r>
    </w:p>
    <w:p>
      <w:r>
        <w:t>Solution: ✅ Keep AIIR door closed, restrict movement; during unavoidable transport, source-control with surgical mask on patient + prior notification of receiving area.</w:t>
      </w:r>
    </w:p>
    <w:p>
      <w:r>
        <w:t>🧠 Negative pressure works only with closed door and running exhaust — opening/switching off reverses airflow.</w:t>
      </w:r>
    </w:p>
    <w:p>
      <w:r>
        <w:t>❌ Downgrading to surgical mask or doffing inside exposes to suspended measles virus (infectious for ~2 hours in air).</w:t>
      </w:r>
    </w:p>
    <w:p>
      <w:r>
        <w:t>⚡ NORCET Fact: Measles is among the most contagious airborne viruses — susceptible contacts need post-exposure prophylaxis, not just masking.</w:t>
      </w:r>
    </w:p>
    <w:p>
      <w:r>
        <w:t>Positive Marks: 1</w:t>
      </w:r>
    </w:p>
    <w:p>
      <w:r>
        <w:t>Negative Marks: 0</w:t>
      </w:r>
    </w:p>
    <w:p>
      <w:r>
        <w:t>Question: The engineering team asks the nurse to verify negative pressure in the TB room daily. Which bedside check best confirms correct function?</w:t>
      </w:r>
    </w:p>
    <w:p>
      <w:r>
        <w:t>(a) Windows are kept open to assist ventilation</w:t>
      </w:r>
    </w:p>
    <w:p>
      <w:r>
        <w:t>(b) Air blows from room into corridor indicating strong exhaust</w:t>
      </w:r>
    </w:p>
    <w:p>
      <w:r>
        <w:t>(c) Room feels warm and doors swings easily outward</w:t>
      </w:r>
    </w:p>
    <w:p>
      <w:r>
        <w:t>(d) Air flows from corridor into the room under the door (tissue/smoke test inward), door kept closed, pressure gauge/monitor shows negative reading with alarm functional</w:t>
      </w:r>
    </w:p>
    <w:p>
      <w:r>
        <w:t>Answer: d</w:t>
      </w:r>
    </w:p>
    <w:p>
      <w:r>
        <w:t>Solution: ✅ Correct check — inward airflow from corridor to room, closed doors/windows, manometer showing negative differential with audible/visual alarm working.</w:t>
      </w:r>
    </w:p>
    <w:p>
      <w:r>
        <w:t>🧠 Negative pressure means corridor → room → exhaust; outward flow means positive pressure and containment failure.</w:t>
      </w:r>
    </w:p>
    <w:p>
      <w:r>
        <w:t>❌ Open windows/doors destroy pressure cascade; outward airflow signals reversal and TB escape risk.</w:t>
      </w:r>
    </w:p>
    <w:p>
      <w:r>
        <w:t>⚡ NORCET Fact: Daily nursing check — door closed + gauge negative + tissue drawn inward; report loss of alarm immediately.</w:t>
      </w:r>
    </w:p>
    <w:p>
      <w:r>
        <w:t>Positive Marks: 1</w:t>
      </w:r>
    </w:p>
    <w:p>
      <w:r>
        <w:t>Negative Marks: 0</w:t>
      </w:r>
    </w:p>
    <w:p>
      <w:r>
        <w:t>Question: A patient with acute myeloid leukaemia has ANC 280/mm³ after chemotherapy. Which protective/neutropenic precaution is most appropriate?</w:t>
      </w:r>
    </w:p>
    <w:p>
      <w:r>
        <w:t>(a) Place in negative-pressure room with N95 on patient</w:t>
      </w:r>
    </w:p>
    <w:p>
      <w:r>
        <w:t>(b) No precautions needed until fever develops</w:t>
      </w:r>
    </w:p>
    <w:p>
      <w:r>
        <w:t>(c) Place in positive-pressure room if available, strict hand hygiene, limit visitors/plants/flowers, avoid live plants and sick contacts, surgical mask when outside room</w:t>
      </w:r>
    </w:p>
    <w:p>
      <w:r>
        <w:t>(d) Full contact + droplet + airborne precautions simultaneously lifelong</w:t>
      </w:r>
    </w:p>
    <w:p>
      <w:r>
        <w:t>Answer: c</w:t>
      </w:r>
    </w:p>
    <w:p>
      <w:r>
        <w:t>Solution: ✅ Neutropenia (ANC &lt;500) needs protective environment — positive-pressure/HEPA room if available, hand hygiene, restricted visitors, no plants/flowers, mask outside room, low-microbial diet per policy.</w:t>
      </w:r>
    </w:p>
    <w:p>
      <w:r>
        <w:t>🧠 Risk is exogenous + endogenous organisms in absent neutrophils — protect the patient from the environment (reverse isolation concept).</w:t>
      </w:r>
    </w:p>
    <w:p>
      <w:r>
        <w:t>❌ Negative pressure + N95 protects others from the patient, opposite of need here; waiting for fever misses prevention window.</w:t>
      </w:r>
    </w:p>
    <w:p>
      <w:r>
        <w:t>⚡ NORCET Fact: Neutropenic cut-off — ANC &lt;500 high risk, &lt;100 profound; avoid rectal procedures, IM injections and live vaccines.</w:t>
      </w:r>
    </w:p>
    <w:p>
      <w:r>
        <w:t>Positive Marks: 1</w:t>
      </w:r>
    </w:p>
    <w:p>
      <w:r>
        <w:t>Negative Marks: 0</w:t>
      </w:r>
    </w:p>
    <w:p>
      <w:r>
        <w:t>Question: Outside an isolation room for varicella, which signage and supply setup is correct?</w:t>
      </w:r>
    </w:p>
    <w:p>
      <w:r>
        <w:t>(a) Reusable cloth masks hung at the door for all entrants</w:t>
      </w:r>
    </w:p>
    <w:p>
      <w:r>
        <w:t>(b) Keep all PPE at the nursing station to prevent wastage</w:t>
      </w:r>
    </w:p>
    <w:p>
      <w:r>
        <w:t>(c) No sign needed to maintain confidentiality; keep PPE inside the room only</w:t>
      </w:r>
    </w:p>
    <w:p>
      <w:r>
        <w:t>(d) Clear isolation-type sign (airborne + contact) at entry without disclosing diagnosis excessively, with gowns, gloves, N95/surgical masks, goggles and hand-rub available at point of use outside the room</w:t>
      </w:r>
    </w:p>
    <w:p>
      <w:r>
        <w:t>Answer: d</w:t>
      </w:r>
    </w:p>
    <w:p>
      <w:r>
        <w:t>Solution: ✅ Display isolation-category sign at entry plus complete PPE + alcohol rub stocked outside/at entry so precautions start before contact.</w:t>
      </w:r>
    </w:p>
    <w:p>
      <w:r>
        <w:t>🧠 Signage triggers behaviour before exposure; distant or missing supplies guarantee non-compliance.</w:t>
      </w:r>
    </w:p>
    <w:p>
      <w:r>
        <w:t>❌ No signage risks unprotected entry; hanging reusable masks invites cross-infection.</w:t>
      </w:r>
    </w:p>
    <w:p>
      <w:r>
        <w:t>⚡ NORCET Fact: Signage must state precaution type + required PPE + visitor instruction to report to nurses' station first.</w:t>
      </w:r>
    </w:p>
    <w:p>
      <w:r>
        <w:t>Positive Marks: 1</w:t>
      </w:r>
    </w:p>
    <w:p>
      <w:r>
        <w:t>Negative Marks: 0</w:t>
      </w:r>
    </w:p>
    <w:p>
      <w:r>
        <w:t>Question: Two patients — one with pulmonary TB and one with scabies — share one thermometer. The infection-control nurse objects. Why?</w:t>
      </w:r>
    </w:p>
    <w:p>
      <w:r>
        <w:t>(a) Only TB needs dedicated equipment; scabies does not spread via fomites</w:t>
      </w:r>
    </w:p>
    <w:p>
      <w:r>
        <w:t>(b) Sharing is allowed after wiping with dry cotton</w:t>
      </w:r>
    </w:p>
    <w:p>
      <w:r>
        <w:t>(c) Dedicated patient equipment is required for both airborne and contact precautions to prevent fomite transmission</w:t>
      </w:r>
    </w:p>
    <w:p>
      <w:r>
        <w:t>(d) Thermometers cannot transmit any infection</w:t>
      </w:r>
    </w:p>
    <w:p>
      <w:r>
        <w:t>Answer: c</w:t>
      </w:r>
    </w:p>
    <w:p>
      <w:r>
        <w:t>Solution: ✅ Both TB (respiratory secretions contaminate surfaces) and scabies (mites survive on fomites/linen) need dedicated/non-critical items or thorough low-level disinfection between uses.</w:t>
      </w:r>
    </w:p>
    <w:p>
      <w:r>
        <w:t>🧠 Shared items act as fomites — mites and bacilli transfer via hands and surfaces to the next patient.</w:t>
      </w:r>
    </w:p>
    <w:p>
      <w:r>
        <w:t>❌ Dry wiping is not disinfection; scabies clearly spreads via bedding, clothing and shared items.</w:t>
      </w:r>
    </w:p>
    <w:p>
      <w:r>
        <w:t>⚡ NORCET Fact: Dedication rule — stethoscope, cuff, thermometer stay with isolation patient; disinfect before removal from room.</w:t>
      </w:r>
    </w:p>
    <w:p>
      <w:r>
        <w:t>Positive Marks: 1</w:t>
      </w:r>
    </w:p>
    <w:p>
      <w:r>
        <w:t>Negative Marks: 0</w:t>
      </w:r>
    </w:p>
    <w:p>
      <w:r>
        <w:t>Question: Match the disease to the correct transmission-based precaution: 1. Measles, 2. Influenza, 3. MRSA wound infection, 4. Pulmonary TB.</w:t>
      </w:r>
    </w:p>
    <w:p>
      <w:r>
        <w:t>(a) 1-Droplet, 2-Airborne, 3-Airborne, 4-Contact</w:t>
      </w:r>
    </w:p>
    <w:p>
      <w:r>
        <w:t>(b) 1-Airborne, 2-Airborne, 3-Airborne, 4-Droplet</w:t>
      </w:r>
    </w:p>
    <w:p>
      <w:r>
        <w:t>(c) 1-Contact, 2-Contact, 3-Droplet, 4-Droplet</w:t>
      </w:r>
    </w:p>
    <w:p>
      <w:r>
        <w:t>(d) 1-Airborne, 2-Droplet, 3-Contact, 4-Airborne</w:t>
      </w:r>
    </w:p>
    <w:p>
      <w:r>
        <w:t>Answer: d</w:t>
      </w:r>
    </w:p>
    <w:p>
      <w:r>
        <w:t>Solution: ✅ Measles-airborne, Influenza-droplet, MRSA wound-contact, Pulmonary TB-airborne is the standard mapping.</w:t>
      </w:r>
    </w:p>
    <w:p>
      <w:r>
        <w:t>🧠 Particle size + persistence decides category: nuclei suspended (airborne) vs large droplets &lt;2 m (droplet) vs touch/fomite (contact).</w:t>
      </w:r>
    </w:p>
    <w:p>
      <w:r>
        <w:t>❌ Swapping droplet and airborne is the commonest trap — influenza is droplet, TB is airborne.</w:t>
      </w:r>
    </w:p>
    <w:p>
      <w:r>
        <w:t>⚡ NORCET Fact: Airborne — MTV (Measles, TB, Varicella); Droplet — Influenza, Meningococcus, Mumps, Rubella, Pertussis.</w:t>
      </w:r>
    </w:p>
    <w:p>
      <w:r>
        <w:t>Positive Marks: 1</w:t>
      </w:r>
    </w:p>
    <w:p>
      <w:r>
        <w:t>Negative Marks: 0</w:t>
      </w:r>
    </w:p>
    <w:p>
      <w:r>
        <w:t>Question: A patient with disseminated herpes zoster is admitted to a general ward with only droplet precautions. What correction is needed?</w:t>
      </w:r>
    </w:p>
    <w:p>
      <w:r>
        <w:t>(a) Downgrade to standard precautions only</w:t>
      </w:r>
    </w:p>
    <w:p>
      <w:r>
        <w:t>(b) Add neutropenic precautions for all contacts</w:t>
      </w:r>
    </w:p>
    <w:p>
      <w:r>
        <w:t>(c) No correction; droplet alone suffices</w:t>
      </w:r>
    </w:p>
    <w:p>
      <w:r>
        <w:t>(d) Upgrade to airborne + contact precautions in AIIR until lesions are crusted, restricting non-immune staff/visitors</w:t>
      </w:r>
    </w:p>
    <w:p>
      <w:r>
        <w:t>Answer: d</w:t>
      </w:r>
    </w:p>
    <w:p>
      <w:r>
        <w:t>Solution: ✅ Disseminated zoster (or localised zoster in immunocompromised) needs airborne + contact + AIIR until all lesions dry and crusted; only immune staff should enter.</w:t>
      </w:r>
    </w:p>
    <w:p>
      <w:r>
        <w:t>🧠 Disseminated varicella-zoster aerosolises like chickenpox, plus direct contact with vesicle fluid transmits.</w:t>
      </w:r>
    </w:p>
    <w:p>
      <w:r>
        <w:t>❌ Droplet-only or standard precautions leave airborne + contact routes uncovered.</w:t>
      </w:r>
    </w:p>
    <w:p>
      <w:r>
        <w:t>⚡ NORCET Fact: Localised zoster in immunocompetent — cover lesions + standard precautions; disseminated/immunocompromised — airborne + contact.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