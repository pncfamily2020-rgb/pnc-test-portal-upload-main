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concept 'Health for All' as envisioned by WHO at the Alma-Ata Conference in 1978 primarily aimed to achieve:</w:t>
      </w:r>
    </w:p>
    <w:p>
      <w:r>
        <w:t>(a) Elimination of all health disparities within 5 years</w:t>
      </w:r>
    </w:p>
    <w:p>
      <w:r>
        <w:t>(b) A level of health wherein all people can perform productively and socially</w:t>
      </w:r>
    </w:p>
    <w:p>
      <w:r>
        <w:t>(c) Universal free medical treatment for all citizens</w:t>
      </w:r>
    </w:p>
    <w:p>
      <w:r>
        <w:t>(d) Complete absence of disease in all populations</w:t>
      </w:r>
    </w:p>
    <w:p>
      <w:r>
        <w:t>Answer: b</w:t>
      </w:r>
    </w:p>
    <w:p>
      <w:r>
        <w:t>Solution: Alma-Ata's 'Health for All by 2000' defined health as a state enabling productive and social functioning, not merely absence of disease. Option D is overly restrictive (absence of disease is impossible). Option C focuses only on treatment, not the holistic health concept. Option A has an unrealistic timeframe and misses the functional capacity aspect emphasized in Alma-Ata Declaration.</w:t>
      </w:r>
    </w:p>
    <w:p>
      <w:r>
        <w:t>Positive Marks: 1</w:t>
      </w:r>
    </w:p>
    <w:p>
      <w:r>
        <w:t>Negative Marks: 0</w:t>
      </w:r>
    </w:p>
    <w:p>
      <w:r>
        <w:t>Question: The Millennium Development Goals (MDGs) framework was adopted by UN member states in:</w:t>
      </w:r>
    </w:p>
    <w:p>
      <w:r>
        <w:t>(a) 1990</w:t>
      </w:r>
    </w:p>
    <w:p>
      <w:r>
        <w:t>(b) 2000</w:t>
      </w:r>
    </w:p>
    <w:p>
      <w:r>
        <w:t>(c) 2010</w:t>
      </w:r>
    </w:p>
    <w:p>
      <w:r>
        <w:t>(d) 2005</w:t>
      </w:r>
    </w:p>
    <w:p>
      <w:r>
        <w:t>Answer: b</w:t>
      </w:r>
    </w:p>
    <w:p>
      <w:r>
        <w:t>Solution: The MDGs were adopted at the UN Millennium Summit in September 2000 as part of the Millennium Declaration. This became the framework for global development from 2000-2015. Option A precedes the MDG era. Options D and C represent later reviews/midterm assessments rather than adoption dates.</w:t>
      </w:r>
    </w:p>
    <w:p>
      <w:r>
        <w:t>Positive Marks: 1</w:t>
      </w:r>
    </w:p>
    <w:p>
      <w:r>
        <w:t>Negative Marks: 0</w:t>
      </w:r>
    </w:p>
    <w:p>
      <w:r>
        <w:t>Question: How many Sustainable Development Goals (SDGs) were established in the 2030 Agenda:</w:t>
      </w:r>
    </w:p>
    <w:p>
      <w:r>
        <w:t>(a) 17 goals</w:t>
      </w:r>
    </w:p>
    <w:p>
      <w:r>
        <w:t>(b) 15 goals</w:t>
      </w:r>
    </w:p>
    <w:p>
      <w:r>
        <w:t>(c) 21 goals</w:t>
      </w:r>
    </w:p>
    <w:p>
      <w:r>
        <w:t>(d) 20 goals</w:t>
      </w:r>
    </w:p>
    <w:p>
      <w:r>
        <w:t>Answer: a</w:t>
      </w:r>
    </w:p>
    <w:p>
      <w:r>
        <w:t>Solution: The 2030 Agenda for Sustainable Development adopted by UN in 2015 comprises exactly 17 SDGs with 169 targets. This replaced the 8 MDGs. Options B, D, bnd D represent incorrect numbers. Remembering '17 goals' is essential for any nursing exam on development frameworks.</w:t>
      </w:r>
    </w:p>
    <w:p>
      <w:r>
        <w:t>Positive Marks: 1</w:t>
      </w:r>
    </w:p>
    <w:p>
      <w:r>
        <w:t>Negative Marks: 0</w:t>
      </w:r>
    </w:p>
    <w:p>
      <w:r>
        <w:t>Question: Which of the following best describes the WHO's definition of 'Health for All':</w:t>
      </w:r>
    </w:p>
    <w:p>
      <w:r>
        <w:t>(a) Access to tertiary hospitals for all</w:t>
      </w:r>
    </w:p>
    <w:p>
      <w:r>
        <w:t>(b) Prevention of infectious diseases only</w:t>
      </w:r>
    </w:p>
    <w:p>
      <w:r>
        <w:t>(c) Achievement of a level of health allowing socially and economically productive life</w:t>
      </w:r>
    </w:p>
    <w:p>
      <w:r>
        <w:t>(d) Treatment of diseases affecting individuals</w:t>
      </w:r>
    </w:p>
    <w:p>
      <w:r>
        <w:t>Answer: c</w:t>
      </w:r>
    </w:p>
    <w:p>
      <w:r>
        <w:t>Solution: WHO's 'Health for All' emphasizes attaining a level enabling productive functioning in society and economy. Option D is limited to treatment. Option B ignores non-communicable diseases. Option A focuses on infrastructure rather than health outcome. The concept is about functional capacity and social participation, not treatment availability.</w:t>
      </w:r>
    </w:p>
    <w:p>
      <w:r>
        <w:t>Positive Marks: 1</w:t>
      </w:r>
    </w:p>
    <w:p>
      <w:r>
        <w:t>Negative Marks: 0</w:t>
      </w:r>
    </w:p>
    <w:p>
      <w:r>
        <w:t>Question: Which Millennium Development Goal was specifically focused on reducing child mortality:</w:t>
      </w:r>
    </w:p>
    <w:p>
      <w:r>
        <w:t>(a) MDG 4: Reduce Child Mortality</w:t>
      </w:r>
    </w:p>
    <w:p>
      <w:r>
        <w:t>(b) MDG 5: Improve Maternal Health</w:t>
      </w:r>
    </w:p>
    <w:p>
      <w:r>
        <w:t>(c) MDG 6: Combat HIV/AIDS</w:t>
      </w:r>
    </w:p>
    <w:p>
      <w:r>
        <w:t>(d) MDG 2: Achieve Universal Primary Education</w:t>
      </w:r>
    </w:p>
    <w:p>
      <w:r>
        <w:t>Answer: a</w:t>
      </w:r>
    </w:p>
    <w:p>
      <w:r>
        <w:t>Solution: MDG 4 specifically targeted reducing child mortality, aiming to reduce under-five mortality rate by two-thirds between 1990-2015. Option D is about education. Option B targets maternal health. Option C focuses on HIV/AIDS control. MDG 4 was the primary goal addressing child health outcomes.</w:t>
      </w:r>
    </w:p>
    <w:p>
      <w:r>
        <w:t>Positive Marks: 1</w:t>
      </w:r>
    </w:p>
    <w:p>
      <w:r>
        <w:t>Negative Marks: 0</w:t>
      </w:r>
    </w:p>
    <w:p>
      <w:r>
        <w:t>Question: The primary health indicator used to monitor progress toward 'Health for All' goals includes:</w:t>
      </w:r>
    </w:p>
    <w:p>
      <w:r>
        <w:t>(a) Number of hospital beds</w:t>
      </w:r>
    </w:p>
    <w:p>
      <w:r>
        <w:t>(b) Life expectancy at birth</w:t>
      </w:r>
    </w:p>
    <w:p>
      <w:r>
        <w:t>(c) Pharmaceutical sales volume</w:t>
      </w:r>
    </w:p>
    <w:p>
      <w:r>
        <w:t>(d) GDP per capita</w:t>
      </w:r>
    </w:p>
    <w:p>
      <w:r>
        <w:t>Answer: b</w:t>
      </w:r>
    </w:p>
    <w:p>
      <w:r>
        <w:t>Solution: Life expectancy at birth is a key composite health indicator reflecting overall health status, disease burden, and healthcare effectiveness—essential for monitoring 'Health for All'. Option D measures economic development, not health. Option A indicates infrastructure, not outcomes. Option C measures business activity, not population health. Life expectancy integrates mortality and health status comprehensively.</w:t>
      </w:r>
    </w:p>
    <w:p>
      <w:r>
        <w:t>Positive Marks: 1</w:t>
      </w:r>
    </w:p>
    <w:p>
      <w:r>
        <w:t>Negative Marks: 0</w:t>
      </w:r>
    </w:p>
    <w:p>
      <w:r>
        <w:t>Question: Which SDG is directly focused on ensuring healthy lives and promoting wellbeing for all:</w:t>
      </w:r>
    </w:p>
    <w:p>
      <w:r>
        <w:t>(a) SDG 4: Quality Education</w:t>
      </w:r>
    </w:p>
    <w:p>
      <w:r>
        <w:t>(b) SDG 5: Gender Equality</w:t>
      </w:r>
    </w:p>
    <w:p>
      <w:r>
        <w:t>(c) SDG 3: Good Health and Well-being</w:t>
      </w:r>
    </w:p>
    <w:p>
      <w:r>
        <w:t>(d) SDG 1: No Poverty</w:t>
      </w:r>
    </w:p>
    <w:p>
      <w:r>
        <w:t>Answer: c</w:t>
      </w:r>
    </w:p>
    <w:p>
      <w:r>
        <w:t>Solution: SDG 3 (Good Health and Well-being) is the primary goal addressing health outcomes, including ending preventable deaths, reducing maternal/child mortality, and achieving UHC. Option D focuses on poverty eradication. Options A and B address education and gender equity respectively. SDG 3 encompasses all health-related development targets.</w:t>
      </w:r>
    </w:p>
    <w:p>
      <w:r>
        <w:t>Positive Marks: 1</w:t>
      </w:r>
    </w:p>
    <w:p>
      <w:r>
        <w:t>Negative Marks: 0</w:t>
      </w:r>
    </w:p>
    <w:p>
      <w:r>
        <w:t>Question: India's implementation of 'Health for All' goals has primarily focused on establishing:</w:t>
      </w:r>
    </w:p>
    <w:p>
      <w:r>
        <w:t>(a) Primary Health Centers and community health infrastructure</w:t>
      </w:r>
    </w:p>
    <w:p>
      <w:r>
        <w:t>(b) Private healthcare franchises</w:t>
      </w:r>
    </w:p>
    <w:p>
      <w:r>
        <w:t>(c) Specialized super-specialty hospitals in urban areas</w:t>
      </w:r>
    </w:p>
    <w:p>
      <w:r>
        <w:t>(d) Medical tourism facilities</w:t>
      </w:r>
    </w:p>
    <w:p>
      <w:r>
        <w:t>Answer: a</w:t>
      </w:r>
    </w:p>
    <w:p>
      <w:r>
        <w:t>Solution: India's Health for All strategy emphasizes grassroots PHC network and CHCs to provide accessible primary healthcare to rural/vulnerable populations. Option C represents urban-centric approach. Option B creates inequitable access. Option D generates revenue but doesn't address universal health coverage. PHCs are foundational to India's community health strategy aligned with 'Health for All'.</w:t>
      </w:r>
    </w:p>
    <w:p>
      <w:r>
        <w:t>Positive Marks: 1</w:t>
      </w:r>
    </w:p>
    <w:p>
      <w:r>
        <w:t>Negative Marks: 0</w:t>
      </w:r>
    </w:p>
    <w:p>
      <w:r>
        <w:t>Question: Which of the following is NOT a core principle of 'Health for All' as outlined in Alma-Ata Declaration:</w:t>
      </w:r>
    </w:p>
    <w:p>
      <w:r>
        <w:t>(a) Equitable access to healthcare</w:t>
      </w:r>
    </w:p>
    <w:p>
      <w:r>
        <w:t>(b) Community participation in health programs</w:t>
      </w:r>
    </w:p>
    <w:p>
      <w:r>
        <w:t>(c) Integration of primary health services</w:t>
      </w:r>
    </w:p>
    <w:p>
      <w:r>
        <w:t>(d) Preference for curative care over preventive care</w:t>
      </w:r>
    </w:p>
    <w:p>
      <w:r>
        <w:t>Answer: d</w:t>
      </w:r>
    </w:p>
    <w:p>
      <w:r>
        <w:t>Solution: Alma-Ata Declaration explicitly emphasizes prevention and health promotion as primary strategies, NOT curative care preference. Option A is a core principle (equity). Option B emphasizes community involvement and participation. Option C stresses integrated primary health services. Option D contradicts the very essence of Health for All philosophy which prioritizes prevention.</w:t>
      </w:r>
    </w:p>
    <w:p>
      <w:r>
        <w:t>Positive Marks: 1</w:t>
      </w:r>
    </w:p>
    <w:p>
      <w:r>
        <w:t>Negative Marks: 0</w:t>
      </w:r>
    </w:p>
    <w:p>
      <w:r>
        <w:t>Question: The indicator used to measure progress toward MDG 4 (Reduce Child Mortality) primarily included:</w:t>
      </w:r>
    </w:p>
    <w:p>
      <w:r>
        <w:t>(a) Infant mortality rate only</w:t>
      </w:r>
    </w:p>
    <w:p>
      <w:r>
        <w:t>(b) Under-five mortality rate and infant mortality rate</w:t>
      </w:r>
    </w:p>
    <w:p>
      <w:r>
        <w:t>(c) Neonatal mortality rate only</w:t>
      </w:r>
    </w:p>
    <w:p>
      <w:r>
        <w:t>(d) Maternal mortality rate</w:t>
      </w:r>
    </w:p>
    <w:p>
      <w:r>
        <w:t>Answer: b</w:t>
      </w:r>
    </w:p>
    <w:p>
      <w:r>
        <w:t>Solution: MDG 4 tracked BOTH under-five mortality rate (U5MR) and infant mortality rate (IMR) as key indicators. Option C is incomplete (neonatal is subset only). Option A misses under-five mortality. Option D measures maternal health (MDG 5). Monitoring both IMR and U5MR provided comprehensive child mortality assessment.</w:t>
      </w:r>
    </w:p>
    <w:p>
      <w:r>
        <w:t>Positive Marks: 1</w:t>
      </w:r>
    </w:p>
    <w:p>
      <w:r>
        <w:t>Negative Marks: 0</w:t>
      </w:r>
    </w:p>
    <w:p>
      <w:r>
        <w:t>Question: Which SDG target aims to end preventable deaths of newborns and children under five:</w:t>
      </w:r>
    </w:p>
    <w:p>
      <w:r>
        <w:t>(a) SDG 3.1</w:t>
      </w:r>
    </w:p>
    <w:p>
      <w:r>
        <w:t>(b) SDG 3.3</w:t>
      </w:r>
    </w:p>
    <w:p>
      <w:r>
        <w:t>(c) SDG 3.4</w:t>
      </w:r>
    </w:p>
    <w:p>
      <w:r>
        <w:t>(d) SDG 3.2</w:t>
      </w:r>
    </w:p>
    <w:p>
      <w:r>
        <w:t>Answer: d</w:t>
      </w:r>
    </w:p>
    <w:p>
      <w:r>
        <w:t>Solution: SDG 3.2 specifically targets ending preventable deaths of newborns and children under five, aiming for neonatal mortality &lt;12 and under-five mortality &lt;25 per 1000 live births by 2030. Option A (3.1) focuses on maternal mortality. Option B (3.3) targets communicable diseases. Option C (3.4) addresses non-communicable diseases. SDG 3.2 is the specific child mortality target.</w:t>
      </w:r>
    </w:p>
    <w:p>
      <w:r>
        <w:t>Positive Marks: 1</w:t>
      </w:r>
    </w:p>
    <w:p>
      <w:r>
        <w:t>Negative Marks: 0</w:t>
      </w:r>
    </w:p>
    <w:p>
      <w:r>
        <w:t>Question: The concept of 'Equity in Health' within 'Health for All' refers to:</w:t>
      </w:r>
    </w:p>
    <w:p>
      <w:r>
        <w:t>(a) Uniform treatment protocols across all hospitals</w:t>
      </w:r>
    </w:p>
    <w:p>
      <w:r>
        <w:t>(b) Same number of doctors per capita in all regions</w:t>
      </w:r>
    </w:p>
    <w:p>
      <w:r>
        <w:t>(c) Fair distribution of health resources and elimination of avoidable inequalities in health status</w:t>
      </w:r>
    </w:p>
    <w:p>
      <w:r>
        <w:t>(d) Equal expenditure on healthcare for all districts</w:t>
      </w:r>
    </w:p>
    <w:p>
      <w:r>
        <w:t>Answer: c</w:t>
      </w:r>
    </w:p>
    <w:p>
      <w:r>
        <w:t>Solution: Health equity means fair distribution of healthcare resources and elimination of avoidable health disparities among population groups. Option D confuses equity with equality of expenditure. Option A represents standardization, not equity. Option B ignores contextual needs and population differences. Equity addresses 'fair distribution based on need', a foundational Health for All principle.</w:t>
      </w:r>
    </w:p>
    <w:p>
      <w:r>
        <w:t>Positive Marks: 1</w:t>
      </w:r>
    </w:p>
    <w:p>
      <w:r>
        <w:t>Negative Marks: 0</w:t>
      </w:r>
    </w:p>
    <w:p>
      <w:r>
        <w:t>Question: Which of the following was a primary challenge in achieving the original MDG target of Health for All by 2000:</w:t>
      </w:r>
    </w:p>
    <w:p>
      <w:r>
        <w:t>(a) Lack of political commitment and adequate resource allocation</w:t>
      </w:r>
    </w:p>
    <w:p>
      <w:r>
        <w:t>(b) Over-investment in healthcare infrastructure</w:t>
      </w:r>
    </w:p>
    <w:p>
      <w:r>
        <w:t>(c) Too many trained healthcare workers</w:t>
      </w:r>
    </w:p>
    <w:p>
      <w:r>
        <w:t>(d) Excessive focus on prevention</w:t>
      </w:r>
    </w:p>
    <w:p>
      <w:r>
        <w:t>Answer: a</w:t>
      </w:r>
    </w:p>
    <w:p>
      <w:r>
        <w:t>Solution: Inadequate funding and political will were major obstacles in achieving MDG targets by 2000 in many developing nations including India. Option B is incorrect (actually insufficient investment). Option D reversed (prevention was underemphasized). Option C is false (shortage of trained personnel existed). The deadline was extended to 2015 in MDGs partly due to resource and implementation gaps.</w:t>
      </w:r>
    </w:p>
    <w:p>
      <w:r>
        <w:t>Positive Marks: 1</w:t>
      </w:r>
    </w:p>
    <w:p>
      <w:r>
        <w:t>Negative Marks: 0</w:t>
      </w:r>
    </w:p>
    <w:p>
      <w:r>
        <w:t>Question: India's progress in reducing under-five mortality rate (U5MR) from 126 per 1000 live births (1990) to approximately 35 (2020) was primarily achieved through:</w:t>
      </w:r>
    </w:p>
    <w:p>
      <w:r>
        <w:t>(a) Increased hospitalization rates</w:t>
      </w:r>
    </w:p>
    <w:p>
      <w:r>
        <w:t>(b) Expansion of private healthcare sector</w:t>
      </w:r>
    </w:p>
    <w:p>
      <w:r>
        <w:t>(c) Reduction in total fertility rate only</w:t>
      </w:r>
    </w:p>
    <w:p>
      <w:r>
        <w:t>(d) Strengthened immunization programs, maternal health services, and nutritional interventions</w:t>
      </w:r>
    </w:p>
    <w:p>
      <w:r>
        <w:t>Answer: d</w:t>
      </w:r>
    </w:p>
    <w:p>
      <w:r>
        <w:t>Solution: India's significant U5MR reduction resulted from comprehensive strategies: Universal Immunization Program, improved maternal health (PMTCT, safe delivery), nutrition programs (ICDS), and disease control initiatives. Option A alone wouldn't achieve community-level reduction. Option B doesn't address public health population coverage. Option C is partial (fertility decline helps but insufficient alone). Multi-sectoral approach was key.</w:t>
      </w:r>
    </w:p>
    <w:p>
      <w:r>
        <w:t>Positive Marks: 1</w:t>
      </w:r>
    </w:p>
    <w:p>
      <w:r>
        <w:t>Negative Marks: 0</w:t>
      </w:r>
    </w:p>
    <w:p>
      <w:r>
        <w:t>Question: The concept of Universal Health Coverage (UHC), central to achieving SDG 3, primarily ensures:</w:t>
      </w:r>
    </w:p>
    <w:p>
      <w:r>
        <w:t>(a) Free treatment in government hospitals only</w:t>
      </w:r>
    </w:p>
    <w:p>
      <w:r>
        <w:t>(b) Access to quality essential health services without financial hardship</w:t>
      </w:r>
    </w:p>
    <w:p>
      <w:r>
        <w:t>(c) Complete elimination of all diseases</w:t>
      </w:r>
    </w:p>
    <w:p>
      <w:r>
        <w:t>(d) Private health insurance for all citizens</w:t>
      </w:r>
    </w:p>
    <w:p>
      <w:r>
        <w:t>Answer: b</w:t>
      </w:r>
    </w:p>
    <w:p>
      <w:r>
        <w:t>Solution: UHC ensures people access needed health services without financial burden—combining service availability, quality, and financial protection. Option A is limiting (doesn't include financial protection aspect). Option C is unrealistic. Option D excludes marginalized populations without means. WHO-defined UHC (SDG 3.8) emphasizes equitable access and financial security, not just service provision.</w:t>
      </w:r>
    </w:p>
    <w:p>
      <w:r>
        <w:t>Positive Marks: 1</w:t>
      </w:r>
    </w:p>
    <w:p>
      <w:r>
        <w:t>Negative Marks: 0</w:t>
      </w:r>
    </w:p>
    <w:p>
      <w:r>
        <w:t>Question: Which of the following strategies has NOT been emphasized in India's Community Health Nursing practice for achieving 'Health for All':</w:t>
      </w:r>
    </w:p>
    <w:p>
      <w:r>
        <w:t>(a) Identification and management of high-risk groups</w:t>
      </w:r>
    </w:p>
    <w:p>
      <w:r>
        <w:t>(b) Home-based care for chronic disease patients</w:t>
      </w:r>
    </w:p>
    <w:p>
      <w:r>
        <w:t>(c) Promoting only curative services in tertiary centers</w:t>
      </w:r>
    </w:p>
    <w:p>
      <w:r>
        <w:t>(d) Community-based preventive health education</w:t>
      </w:r>
    </w:p>
    <w:p>
      <w:r>
        <w:t>Answer: c</w:t>
      </w:r>
    </w:p>
    <w:p>
      <w:r>
        <w:t>Solution: Community health nursing emphasizes preventive education, vulnerable group management, and home-based care delivery—NOT restricting care to tertiary centers. Options D, A, dnd C are core CHN strategies aligned with Health for All. Option C represents counterproductive curative-centric approach that contradicts community health principles and accessibility goals underlying 'Health for All'.</w:t>
      </w:r>
    </w:p>
    <w:p>
      <w:r>
        <w:t>Positive Marks: 1</w:t>
      </w:r>
    </w:p>
    <w:p>
      <w:r>
        <w:t>Negative Marks: 0</w:t>
      </w:r>
    </w:p>
    <w:p>
      <w:r>
        <w:t>Question: The target year for achieving Sustainable Development Goals as per the 2030 Agenda is:</w:t>
      </w:r>
    </w:p>
    <w:p>
      <w:r>
        <w:t>(a) 2020</w:t>
      </w:r>
    </w:p>
    <w:p>
      <w:r>
        <w:t>(b) 2035</w:t>
      </w:r>
    </w:p>
    <w:p>
      <w:r>
        <w:t>(c) 2025</w:t>
      </w:r>
    </w:p>
    <w:p>
      <w:r>
        <w:t>(d) 2030</w:t>
      </w:r>
    </w:p>
    <w:p>
      <w:r>
        <w:t>Answer: d</w:t>
      </w:r>
    </w:p>
    <w:p>
      <w:r>
        <w:t>Solution: The 2030 Agenda, adopted in 2015, sets 2030 as the target year for achieving SDGs. This replaced MDG framework (2000-2015). Options A and C represent earlier timepoints. Option B extends beyond the agreed timeline. Nursing programs should emphasize '2030 Agenda' when discussing current development goals framework.</w:t>
      </w:r>
    </w:p>
    <w:p>
      <w:r>
        <w:t>Positive Marks: 1</w:t>
      </w:r>
    </w:p>
    <w:p>
      <w:r>
        <w:t>Negative Marks: 0</w:t>
      </w:r>
    </w:p>
    <w:p>
      <w:r>
        <w:t>Question: In the context of 'Health for All', the role of intersectoral coordination is essential because:</w:t>
      </w:r>
    </w:p>
    <w:p>
      <w:r>
        <w:t>(a) Health is determined by multiple sectors (education, sanitation, nutrition, environment) requiring collaborative action</w:t>
      </w:r>
    </w:p>
    <w:p>
      <w:r>
        <w:t>(b) It reduces the need for public health infrastructure</w:t>
      </w:r>
    </w:p>
    <w:p>
      <w:r>
        <w:t>(c) It prioritizes hospital-based care over community health</w:t>
      </w:r>
    </w:p>
    <w:p>
      <w:r>
        <w:t>(d) It ensures only healthcare professionals make all policy decisions</w:t>
      </w:r>
    </w:p>
    <w:p>
      <w:r>
        <w:t>Answer: a</w:t>
      </w:r>
    </w:p>
    <w:p>
      <w:r>
        <w:t>Solution: Health outcomes depend on social determinants across education, water/sanitation, nutrition, agriculture, and environment—requiring intersectoral collaboration. Option D is authoritarian and misses broader determinants. Option B underestimates infrastructure needs. Option C contradicts Health for All's community-centered approach. Intersectoral action is central to achieving holistic 'Health for All' outcomes.</w:t>
      </w:r>
    </w:p>
    <w:p>
      <w:r>
        <w:t>Positive Marks: 1</w:t>
      </w:r>
    </w:p>
    <w:p>
      <w:r>
        <w:t>Negative Marks: 0</w:t>
      </w:r>
    </w:p>
    <w:p>
      <w:r>
        <w:t>Question: Which MDG-related indicator was used to assess progress in combating poverty and hunger specifically targeting nutrition in children:</w:t>
      </w:r>
    </w:p>
    <w:p>
      <w:r>
        <w:t>(a) Per capita income</w:t>
      </w:r>
    </w:p>
    <w:p>
      <w:r>
        <w:t>(b) Agricultural production volume</w:t>
      </w:r>
    </w:p>
    <w:p>
      <w:r>
        <w:t>(c) School enrollment rates</w:t>
      </w:r>
    </w:p>
    <w:p>
      <w:r>
        <w:t>(d) Prevalence of stunting in children under five</w:t>
      </w:r>
    </w:p>
    <w:p>
      <w:r>
        <w:t>Answer: d</w:t>
      </w:r>
    </w:p>
    <w:p>
      <w:r>
        <w:t>Solution: Stunting prevalence (low height-for-age in children &lt;5 years) was a key MDG indicator for MDG 1 (Eradicate Extreme Poverty and Hunger), measuring nutritional status. Option A measures economic development, not nutrition. Option B indicates production, not consumption. Option C reflects education access. Stunting is a direct, validated indicator of childhood malnutrition critical to Health for All assessment.</w:t>
      </w:r>
    </w:p>
    <w:p>
      <w:r>
        <w:t>Positive Marks: 1</w:t>
      </w:r>
    </w:p>
    <w:p>
      <w:r>
        <w:t>Negative Marks: 0</w:t>
      </w:r>
    </w:p>
    <w:p>
      <w:r>
        <w:t>Question: According to the Social Determinants of Health framework, which factor has the MOST significant influence on population health status relevant to 'Health for All' achievement:</w:t>
      </w:r>
    </w:p>
    <w:p>
      <w:r>
        <w:t>(a) Number of doctors per capita</w:t>
      </w:r>
    </w:p>
    <w:p>
      <w:r>
        <w:t>(b) Hospital bed capacity</w:t>
      </w:r>
    </w:p>
    <w:p>
      <w:r>
        <w:t>(c) Socioeconomic factors (income, education, employment, housing)</w:t>
      </w:r>
    </w:p>
    <w:p>
      <w:r>
        <w:t>(d) Pharmaceutical availability</w:t>
      </w:r>
    </w:p>
    <w:p>
      <w:r>
        <w:t>Answer: c</w:t>
      </w:r>
    </w:p>
    <w:p>
      <w:r>
        <w:t>Solution: WHO's Social Determinants framework identifies socioeconomic factors as primary drivers of health outcomes—accounting for 60% of health variance. Option A (healthcare workforce) contributes ~15%. Options B and D represent healthcare system resources alone. Addressing socioeconomic inequalities is fundamental to 'Health for All' because poverty, illiteracy, and poor housing directly determine health outcomes beyond medical intervention capacity.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