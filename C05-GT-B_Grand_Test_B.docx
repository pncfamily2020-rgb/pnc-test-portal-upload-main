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the parent about hearing screening in children. Which statement by the parent indicates correct understanding?</w:t>
      </w:r>
    </w:p>
    <w:p>
      <w:r>
        <w:t>(a) Speech delay, inattention, poor school performance and behavioral problems — warranting hearing assessment</w:t>
      </w:r>
    </w:p>
    <w:p>
      <w:r>
        <w:t>(b) Only ear pain at night</w:t>
      </w:r>
    </w:p>
    <w:p>
      <w:r>
        <w:t>(c) Perfect speech and attention always</w:t>
      </w:r>
    </w:p>
    <w:p>
      <w:r>
        <w:t>(d) No signs until adolescence</w:t>
      </w:r>
    </w:p>
    <w:p>
      <w:r>
        <w:t>Answer: a</w:t>
      </w:r>
    </w:p>
    <w:p>
      <w:r>
        <w:t>Solution: ✅ Correct Answer: a. Speech delay, inattention, poor school performance and behavioral problems — warranting hearing assessment.</w:t>
      </w:r>
    </w:p>
    <w:p>
      <w:r>
        <w:t>🧠 Clinical Rationale: Hearing loss presents as speech delay, inattention and learning problems; early detection and referral improve language and school outcomes</w:t>
      </w:r>
    </w:p>
    <w:p>
      <w:r>
        <w:t>🩺 Nursing Action: Screen hearing in at-risk and school-age children</w:t>
      </w:r>
    </w:p>
    <w:p>
      <w:r>
        <w:t>❌ Why Not Others: (d) No signs until adolescence — not the best response for this situation; (b) Only ear pain at night — not the best response for this situation; (c) Perfect speech and attention always — not the best response for this situation.</w:t>
      </w:r>
    </w:p>
    <w:p>
      <w:r>
        <w:t>⚠️ Exam Trap: Refer for audiometry and early intervention</w:t>
      </w:r>
    </w:p>
    <w:p>
      <w:r>
        <w:t>⚡ 5-Second Recall: Detect hearing loss early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epilepsy safety at home and school. Which statement by the parent indicates correct understanding?</w:t>
      </w:r>
    </w:p>
    <w:p>
      <w:r>
        <w:t>(a) No activity restrictions ever</w:t>
      </w:r>
    </w:p>
    <w:p>
      <w:r>
        <w:t>(b) Unrestricted swimming alone</w:t>
      </w:r>
    </w:p>
    <w:p>
      <w:r>
        <w:t>(c) Avoiding all school attendance</w:t>
      </w:r>
    </w:p>
    <w:p>
      <w:r>
        <w:t>(d) No swimming alone, shower rather than bath where practical, helmets for cycling and an emergency seizure plan</w:t>
      </w:r>
    </w:p>
    <w:p>
      <w:r>
        <w:t>Answer: d</w:t>
      </w:r>
    </w:p>
    <w:p>
      <w:r>
        <w:t>Solution: ✅ Correct Answer: d. No swimming alone, shower rather than bath where practical, helmets for cycling and an emergency seizure plan.</w:t>
      </w:r>
    </w:p>
    <w:p>
      <w:r>
        <w:t>🧠 Clinical Rationale: Safety measures include supervised swimming, showering instead of bathing, protective helmets and a clear seizure action plan for home and school</w:t>
      </w:r>
    </w:p>
    <w:p>
      <w:r>
        <w:t>🩺 Nursing Action: Inform teachers about the child's seizures and medicines</w:t>
      </w:r>
    </w:p>
    <w:p>
      <w:r>
        <w:t>❌ Why Not Others: (a) No activity restrictions ever — not the best response for this situation; (c) Avoiding all school attendance — not the best response for this situation; (b) Unrestricted swimming alone — not the best response for this situation.</w:t>
      </w:r>
    </w:p>
    <w:p>
      <w:r>
        <w:t>⚠️ Exam Trap: Teach seizure first aid to caregivers</w:t>
      </w:r>
    </w:p>
    <w:p>
      <w:r>
        <w:t>⚡ 5-Second Recall: Epilepsy safety = supervision + planning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heart failure nursing management by identifying which response as appropriate?</w:t>
      </w:r>
    </w:p>
    <w:p>
      <w:r>
        <w:t>(a) Large rapid feeds to gain weight fast</w:t>
      </w:r>
    </w:p>
    <w:p>
      <w:r>
        <w:t>(b) Elevating the head, small frequent feeds, oxygen as needed, medications (digoxin, diuretics) and strict intake-output and daily weight</w:t>
      </w:r>
    </w:p>
    <w:p>
      <w:r>
        <w:t>(c) Restricting oxygen completely</w:t>
      </w:r>
    </w:p>
    <w:p>
      <w:r>
        <w:t>(d) Avoiding all medication administration</w:t>
      </w:r>
    </w:p>
    <w:p>
      <w:r>
        <w:t>Answer: b</w:t>
      </w:r>
    </w:p>
    <w:p>
      <w:r>
        <w:t>Solution: ✅ Correct Answer: b. Elevating the head, small frequent feeds, oxygen as needed, medications (digoxin, diuretics) and strict intake-output and daily weight.</w:t>
      </w:r>
    </w:p>
    <w:p>
      <w:r>
        <w:t>🧠 Clinical Rationale: Care positions the child comfortably, feeds in small frequent amounts, gives oxygen and medications and monitors weight, I&amp;O and vital signs</w:t>
      </w:r>
    </w:p>
    <w:p>
      <w:r>
        <w:t>🩺 Nursing Action: Weigh daily at the same time</w:t>
      </w:r>
    </w:p>
    <w:p>
      <w:r>
        <w:t>❌ Why Not Others: (a) Large rapid feeds to gain weight fast — not the best response for this situation; (c) Restricting oxygen completely — not the best response for this situation; (d) Avoiding all medication administration — not the best response for this situation.</w:t>
      </w:r>
    </w:p>
    <w:p>
      <w:r>
        <w:t>⚡ 5-Second Recall: Supportive heart failure care</w:t>
      </w:r>
    </w:p>
    <w:p>
      <w:r>
        <w:t>Positive Marks: 1</w:t>
      </w:r>
    </w:p>
    <w:p>
      <w:r>
        <w:t>Negative Marks: 0.33</w:t>
      </w:r>
    </w:p>
    <w:p>
      <w:r>
        <w:t>Question: A child needing care for DKA laboratory findings is admitted to the pediatric unit. Which nursing action should the nurse perform FIRST?</w:t>
      </w:r>
    </w:p>
    <w:p>
      <w:r>
        <w:t>(a) Low glucose with alkalosis</w:t>
      </w:r>
    </w:p>
    <w:p>
      <w:r>
        <w:t>(b) High pH with low glucose</w:t>
      </w:r>
    </w:p>
    <w:p>
      <w:r>
        <w:t>(c) High blood glucose (often &gt; 250-300 mg/dL), ketonemia/ketonuria and metabolic acidosis with low bicarbonate</w:t>
      </w:r>
    </w:p>
    <w:p>
      <w:r>
        <w:t>(d) Normal glucose with no ketones</w:t>
      </w:r>
    </w:p>
    <w:p>
      <w:r>
        <w:t>Answer: c</w:t>
      </w:r>
    </w:p>
    <w:p>
      <w:r>
        <w:t>Solution: ✅ Correct Answer: c. High blood glucose (often &gt; 250-300 mg/dL), ketonemia/ketonuria and metabolic acidosis with low bicarbonate.</w:t>
      </w:r>
    </w:p>
    <w:p>
      <w:r>
        <w:t>🧠 Clinical Rationale: DKA shows marked hyperglycemia, ketones in blood/urine and metabolic acidosis (low pH and bicarbonate)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with glucose, ketones and blood gas</w:t>
      </w:r>
    </w:p>
    <w:p>
      <w:r>
        <w:t>❌ Why Not Others: (b) High pH with low glucose — not the best response for this situation; (d) Normal glucose with no ketones — not the best response for this situation; (a) Low glucose with alkalosis — not the best response for this situation.</w:t>
      </w:r>
    </w:p>
    <w:p>
      <w:r>
        <w:t>⚡ 5-Second Recall: Labs confirm DKA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vitamin K route and timing by identifying which response as appropriate?</w:t>
      </w:r>
    </w:p>
    <w:p>
      <w:r>
        <w:t>(a) Intravenously in the umbilical vein at discharge</w:t>
      </w:r>
    </w:p>
    <w:p>
      <w:r>
        <w:t>(b) Orally at 1 month of age</w:t>
      </w:r>
    </w:p>
    <w:p>
      <w:r>
        <w:t>(c) Topically on the cord stump</w:t>
      </w:r>
    </w:p>
    <w:p>
      <w:r>
        <w:t>(d) 1 mg intramuscularly within the first 6 hours (soon after birth)</w:t>
      </w:r>
    </w:p>
    <w:p>
      <w:r>
        <w:t>Answer: d</w:t>
      </w:r>
    </w:p>
    <w:p>
      <w:r>
        <w:t>Solution: ✅ Correct Answer: d. 1 mg intramuscularly within the first 6 hours (soon after birth).</w:t>
      </w:r>
    </w:p>
    <w:p>
      <w:r>
        <w:t>🧠 Clinical Rationale: Vitamin K 1 mg IM is given soon after birth (within the first hours) as prophylaxis against hemorrhagic disease of the newborn</w:t>
      </w:r>
    </w:p>
    <w:p>
      <w:r>
        <w:t>🩺 Nursing Action: Document the dose and site in the record</w:t>
      </w:r>
    </w:p>
    <w:p>
      <w:r>
        <w:t>❌ Why Not Others: (c) Topically on the cord stump — not the best response for this situation; (b) Orally at 1 month of age — not the best response for this situation; (a) Intravenously in the umbilical vein at discharge — not the best response for this situation.</w:t>
      </w:r>
    </w:p>
    <w:p>
      <w:r>
        <w:t>⚡ 5-Second Recall: 1 mg IM at birth</w:t>
      </w:r>
    </w:p>
    <w:p>
      <w:r>
        <w:t>Positive Marks: 1</w:t>
      </w:r>
    </w:p>
    <w:p>
      <w:r>
        <w:t>Negative Marks: 0.33</w:t>
      </w:r>
    </w:p>
    <w:p>
      <w:r>
        <w:t>Question: A child needing care for documenting diarrhea care is admitted to the pediatric unit. Which nursing action should the nurse perform FIRST?</w:t>
      </w:r>
    </w:p>
    <w:p>
      <w:r>
        <w:t>(a) Stool frequency and character, fluid intake (ORS, IV), urine output, weight and reassessment of hydration</w:t>
      </w:r>
    </w:p>
    <w:p>
      <w:r>
        <w:t>(b) Only the medications given once</w:t>
      </w:r>
    </w:p>
    <w:p>
      <w:r>
        <w:t>(c) Only the diagnosis on admission</w:t>
      </w:r>
    </w:p>
    <w:p>
      <w:r>
        <w:t>(d) The number of visitors only</w:t>
      </w:r>
    </w:p>
    <w:p>
      <w:r>
        <w:t>Answer: a</w:t>
      </w:r>
    </w:p>
    <w:p>
      <w:r>
        <w:t>Solution: ✅ Correct Answer: a. Stool frequency and character, fluid intake (ORS, IV), urine output, weight and reassessment of hydration.</w:t>
      </w:r>
    </w:p>
    <w:p>
      <w:r>
        <w:t>🧠 Clinical Rationale: Documenting stool output, all intake, urine output, weight and hydration reassessments tracks progress and guides adjustments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ORS amounts and IV rates</w:t>
      </w:r>
    </w:p>
    <w:p>
      <w:r>
        <w:t>❌ Why Not Others: (c) Only the diagnosis on admission — not the best response for this situation; (d) The number of visitors only — not the best response for this situation; (b) Only the medications given once — not the best response for this situation.</w:t>
      </w:r>
    </w:p>
    <w:p>
      <w:r>
        <w:t>⚡ 5-Second Recall: Document to guide care</w:t>
      </w:r>
    </w:p>
    <w:p>
      <w:r>
        <w:t>Positive Marks: 1</w:t>
      </w:r>
    </w:p>
    <w:p>
      <w:r>
        <w:t>Negative Marks: 0.33</w:t>
      </w:r>
    </w:p>
    <w:p>
      <w:r>
        <w:t>Question: A parent asks the nurse about newborn weight and length norms. Which response by the nurse is correct?</w:t>
      </w:r>
    </w:p>
    <w:p>
      <w:r>
        <w:t>(a) 4.5 kg and 60 cm</w:t>
      </w:r>
    </w:p>
    <w:p>
      <w:r>
        <w:t>(b) 1.5 kg and 40 cm</w:t>
      </w:r>
    </w:p>
    <w:p>
      <w:r>
        <w:t>(c) 2.5-3.5 kg and about 50 cm</w:t>
      </w:r>
    </w:p>
    <w:p>
      <w:r>
        <w:t>(d) 3 kg and 60 cm only in boys</w:t>
      </w:r>
    </w:p>
    <w:p>
      <w:r>
        <w:t>Answer: c</w:t>
      </w:r>
    </w:p>
    <w:p>
      <w:r>
        <w:t>Solution: ✅ Correct Answer: c. 2.5-3.5 kg and about 50 cm.</w:t>
      </w:r>
    </w:p>
    <w:p>
      <w:r>
        <w:t>🧠 Clinical Rationale: Average birth weight is about 2.5-3.5 kg and length about 50 cm, with head circumference about 33-35 cm</w:t>
      </w:r>
    </w:p>
    <w:p>
      <w:r>
        <w:t>🩺 Nursing Action: Weigh within the first hour and record accurately</w:t>
      </w:r>
    </w:p>
    <w:p>
      <w:r>
        <w:t>❌ Why Not Others: (d) 3 kg and 60 cm only in boys — not the best response for this situation; (a) 4.5 kg and 60 cm — not the best response for this situation; (b) 1.5 kg and 40 cm — not the best response for this situation.</w:t>
      </w:r>
    </w:p>
    <w:p>
      <w:r>
        <w:t>⚠️ Exam Trap: Birth weight is the baseline for all growth assessment</w:t>
      </w:r>
    </w:p>
    <w:p>
      <w:r>
        <w:t>⚡ 5-Second Recall: Average newborn: 2.5-3.5 kg, 50 cm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some dehydration signs by identifying which response as appropriate?</w:t>
      </w:r>
    </w:p>
    <w:p>
      <w:r>
        <w:t>(a) Shock with cold extremities</w:t>
      </w:r>
    </w:p>
    <w:p>
      <w:r>
        <w:t>(b) Lethargy with weak pulses and no urine</w:t>
      </w:r>
    </w:p>
    <w:p>
      <w:r>
        <w:t>(c) Only mild thirst with normal turgor</w:t>
      </w:r>
    </w:p>
    <w:p>
      <w:r>
        <w:t>(d) Restlessness or irritability, sunken eyes, thirsty and drinking eagerly, and a slow skin pinch</w:t>
      </w:r>
    </w:p>
    <w:p>
      <w:r>
        <w:t>Answer: d</w:t>
      </w:r>
    </w:p>
    <w:p>
      <w:r>
        <w:t>Solution: ✅ Correct Answer: d. Restlessness or irritability, sunken eyes, thirsty and drinking eagerly, and a slow skin pinch.</w:t>
      </w:r>
    </w:p>
    <w:p>
      <w:r>
        <w:t>🧠 Clinical Rationale: Some dehydration combines restlessness/irritability, sunken eyes, thirst and slightly slow skin turgor — managed with ORS (Plan B)</w:t>
      </w:r>
    </w:p>
    <w:p>
      <w:r>
        <w:t>🩺 Nursing Action: Compare with the child's usual appearance</w:t>
      </w:r>
    </w:p>
    <w:p>
      <w:r>
        <w:t>❌ Why Not Others: (a) Shock with cold extremities — not the best response for this situation; (b) Lethargy with weak pulses and no urine — not the best response for this situation; (c) Only mild thirst with normal turgor — not the best response for this situation.</w:t>
      </w:r>
    </w:p>
    <w:p>
      <w:r>
        <w:t>⚡ 5-Second Recall: Some dehydration = Plan B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iron absorption enhancers by identifying which response as appropriate?</w:t>
      </w:r>
    </w:p>
    <w:p>
      <w:r>
        <w:t>(a) Antacids taken at the same time</w:t>
      </w:r>
    </w:p>
    <w:p>
      <w:r>
        <w:t>(b) Vitamin C (ascorbic acid) and meat-containing meals</w:t>
      </w:r>
    </w:p>
    <w:p>
      <w:r>
        <w:t>(c) Large amounts of milk with meals</w:t>
      </w:r>
    </w:p>
    <w:p>
      <w:r>
        <w:t>(d) Tea and coffee with meals</w:t>
      </w:r>
    </w:p>
    <w:p>
      <w:r>
        <w:t>Answer: b</w:t>
      </w:r>
    </w:p>
    <w:p>
      <w:r>
        <w:t>Solution: ✅ Correct Answer: b. Vitamin C (ascorbic acid) and meat-containing meals.</w:t>
      </w:r>
    </w:p>
    <w:p>
      <w:r>
        <w:t>🧠 Clinical Rationale: Vitamin C and heme iron from meat improve absorption, while tea, milk and antacids reduce it</w:t>
      </w:r>
    </w:p>
    <w:p>
      <w:r>
        <w:t>🩺 Nursing Action: Space iron apart from tea and milk</w:t>
      </w:r>
    </w:p>
    <w:p>
      <w:r>
        <w:t>❌ Why Not Others: (c) Large amounts of milk with meals — not the best response for this situation; (d) Tea and coffee with meals — not the best response for this situation; (a) Antacids taken at the same time — not the best response for this situation.</w:t>
      </w:r>
    </w:p>
    <w:p>
      <w:r>
        <w:t>⚡ 5-Second Recall: Enhance absorption with vitamin C</w:t>
      </w:r>
    </w:p>
    <w:p>
      <w:r>
        <w:t>Positive Marks: 1</w:t>
      </w:r>
    </w:p>
    <w:p>
      <w:r>
        <w:t>Negative Marks: 0.33</w:t>
      </w:r>
    </w:p>
    <w:p>
      <w:r>
        <w:t>Question: A child needing care for lethargy significance is admitted to the pediatric unit. Which nursing action should the nurse perform FIRST?</w:t>
      </w:r>
    </w:p>
    <w:p>
      <w:r>
        <w:t>(a) Normal behavior after vaccination always</w:t>
      </w:r>
    </w:p>
    <w:p>
      <w:r>
        <w:t>(b) A serious finding suggesting sepsis or neurologic illness — assess urgently</w:t>
      </w:r>
    </w:p>
    <w:p>
      <w:r>
        <w:t>(c) A sign of excellent sleep habits</w:t>
      </w:r>
    </w:p>
    <w:p>
      <w:r>
        <w:t>(d) Simply a sleepy baby needing rest</w:t>
      </w:r>
    </w:p>
    <w:p>
      <w:r>
        <w:t>Answer: b</w:t>
      </w:r>
    </w:p>
    <w:p>
      <w:r>
        <w:t>Solution: ✅ Correct Answer: b. A serious finding suggesting sepsis or neurologic illness — assess urgently.</w:t>
      </w:r>
    </w:p>
    <w:p>
      <w:r>
        <w:t>🧠 Clinical Rationale: Lethargy with poor feeding in an infant is a danger sign for serious illness (sepsis, meningitis, hypoglycemia) and demands urgent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temperature, perfusion, breathing and glucose promptly</w:t>
      </w:r>
    </w:p>
    <w:p>
      <w:r>
        <w:t>❌ Why Not Others: (c) A sign of excellent sleep habits — not the best response for this situation; (d) Simply a sleepy baby needing rest — not the best response for this situation; (a) Normal behavior after vaccination always — not the best response for this situation.</w:t>
      </w:r>
    </w:p>
    <w:p>
      <w:r>
        <w:t>⚡ 5-Second Recall: Lethargy = urgent evaluation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family-centered care definition. Which response is most appropriate?</w:t>
      </w:r>
    </w:p>
    <w:p>
      <w:r>
        <w:t>(a) Family involvement only at discharge</w:t>
      </w:r>
    </w:p>
    <w:p>
      <w:r>
        <w:t>(b) The family must leave during all procedures</w:t>
      </w:r>
    </w:p>
    <w:p>
      <w:r>
        <w:t>(c) Only doctors make decisions for the family</w:t>
      </w:r>
    </w:p>
    <w:p>
      <w:r>
        <w:t>(d) The family is recognized as a partner in the child's care, not a visitor</w:t>
      </w:r>
    </w:p>
    <w:p>
      <w:r>
        <w:t>Answer: d</w:t>
      </w:r>
    </w:p>
    <w:p>
      <w:r>
        <w:t>Solution: ✅ Correct Answer: d. The family is recognized as a partner in the child's care, not a visitor.</w:t>
      </w:r>
    </w:p>
    <w:p>
      <w:r>
        <w:t>🧠 Clinical Rationale: Family-centered care treats the family as the constant in the child's life and a full partner in planning, giving and evaluating care</w:t>
      </w:r>
    </w:p>
    <w:p>
      <w:r>
        <w:t>🩺 Nursing Action: Include the family in rounds, teaching and care decisions</w:t>
      </w:r>
    </w:p>
    <w:p>
      <w:r>
        <w:t>❌ Why Not Others: (c) Only doctors make decisions for the family — not the best response for this situation; (b) The family must leave during all procedures — not the best response for this situation; (a) Family involvement only at discharge — not the best response for this situation.</w:t>
      </w:r>
    </w:p>
    <w:p>
      <w:r>
        <w:t>⚡ 5-Second Recall: Family = partner in care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interventions for separation anxiety is MOST concerning and requires immediate follow-up?</w:t>
      </w:r>
    </w:p>
    <w:p>
      <w:r>
        <w:t>(a) Keeping the child isolated in a single room</w:t>
      </w:r>
    </w:p>
    <w:p>
      <w:r>
        <w:t>(b) Frequent changes of caregivers to distract the child</w:t>
      </w:r>
    </w:p>
    <w:p>
      <w:r>
        <w:t>(c) Encouraging rooming-in and a consistent primary nurse</w:t>
      </w:r>
    </w:p>
    <w:p>
      <w:r>
        <w:t>(d) Restricting parent visits to weekends only</w:t>
      </w:r>
    </w:p>
    <w:p>
      <w:r>
        <w:t>Answer: c</w:t>
      </w:r>
    </w:p>
    <w:p>
      <w:r>
        <w:t>Solution: ✅ Correct Answer: c. Encouraging rooming-in and a consistent primary nurse.</w:t>
      </w:r>
    </w:p>
    <w:p>
      <w:r>
        <w:t>🧠 Clinical Rationale: Rooming-in with a consistent caregiver maintains the child's security and attachment, reducing protest and despair behaviors</w:t>
      </w:r>
    </w:p>
    <w:p>
      <w:r>
        <w:t>🔍 Key Clues: Rooming-in + primary nurse = security</w:t>
      </w:r>
    </w:p>
    <w:p>
      <w:r>
        <w:t>🩺 Nursing Action: Allow familiar objects from home and predictable routines</w:t>
      </w:r>
    </w:p>
    <w:p>
      <w:r>
        <w:t>❌ Why Not Others: (d) Restricting parent visits to weekends only — not the best response for this situation; (b) Frequent changes of caregivers to distract the child — not the best response for this situation; (a) Keeping the child isolated in a single room — not the best response for this situation.</w:t>
      </w:r>
    </w:p>
    <w:p>
      <w:r>
        <w:t>⚡ 5-Second Recall: Rooming-in reduces separation distress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omphalocele vs gastroschisis surgery by identifying which response as appropriate?</w:t>
      </w:r>
    </w:p>
    <w:p>
      <w:r>
        <w:t>(a) Herbal applications only</w:t>
      </w:r>
    </w:p>
    <w:p>
      <w:r>
        <w:t>(b) Surgical repair, often staged, after stabilization with fluid and temperature support</w:t>
      </w:r>
    </w:p>
    <w:p>
      <w:r>
        <w:t>(c) Delayed surgery for years in all cases</w:t>
      </w:r>
    </w:p>
    <w:p>
      <w:r>
        <w:t>(d) No treatment at all</w:t>
      </w:r>
    </w:p>
    <w:p>
      <w:r>
        <w:t>Answer: b</w:t>
      </w:r>
    </w:p>
    <w:p>
      <w:r>
        <w:t>Solution: ✅ Correct Answer: b. Surgical repair, often staged, after stabilization with fluid and temperature support.</w:t>
      </w:r>
    </w:p>
    <w:p>
      <w:r>
        <w:t>🧠 Clinical Rationale: Both defects need surgical closure, which may be staged when the abdominal cavity is small, after stabilization</w:t>
      </w:r>
    </w:p>
    <w:p>
      <w:r>
        <w:t>🩺 Nursing Action: Monitor for infection and feeding intolerance postoperatively</w:t>
      </w:r>
    </w:p>
    <w:p>
      <w:r>
        <w:t>❌ Why Not Others: (d) No treatment at all — not the best response for this situation; (c) Delayed surgery for years in all cases — not the best response for this situation; (a) Herbal applications only — not the best response for this situation.</w:t>
      </w:r>
    </w:p>
    <w:p>
      <w:r>
        <w:t>⚡ 5-Second Recall: Surgery after stabilization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neonatal pain assessment by identifying which response as appropriate?</w:t>
      </w:r>
    </w:p>
    <w:p>
      <w:r>
        <w:t>(a) The adult McGill questionnaire</w:t>
      </w:r>
    </w:p>
    <w:p>
      <w:r>
        <w:t>(b) The numeric 0-10 scale</w:t>
      </w:r>
    </w:p>
    <w:p>
      <w:r>
        <w:t>(c) The FLACC scale alone is invalid for neonates, so NIPS/CRIES are used</w:t>
      </w:r>
    </w:p>
    <w:p>
      <w:r>
        <w:t>(d) NIPS or CRIES — behavioral and physiologic indicators for neonates</w:t>
      </w:r>
    </w:p>
    <w:p>
      <w:r>
        <w:t>Answer: d</w:t>
      </w:r>
    </w:p>
    <w:p>
      <w:r>
        <w:t>Solution: ✅ Correct Answer: d. NIPS or CRIES — behavioral and physiologic indicators for neonates.</w:t>
      </w:r>
    </w:p>
    <w:p>
      <w:r>
        <w:t>🧠 Clinical Rationale: Neonates cannot self-report, so validated neonatal tools like NIPS (Neonatal Infant Pain Scale) or CRIES are used with physiologic and behavioral cues</w:t>
      </w:r>
    </w:p>
    <w:p>
      <w:r>
        <w:t>🩺 Nursing Action: Assess facial expression, cry, vital signs and posture changes</w:t>
      </w:r>
    </w:p>
    <w:p>
      <w:r>
        <w:t>❌ Why Not Others: (a) The adult McGill questionnaire — not the best response for this situation; (b) The numeric 0-10 scale — not the best response for this situation; (c) The FLACC scale alone is invalid for neonates, so NIPS/CRIES are used — not the best response for this situation.</w:t>
      </w:r>
    </w:p>
    <w:p>
      <w:r>
        <w:t>⚡ 5-Second Recall: Use validated neonatal scales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assessing heart rate after birth. Which response is most appropriate?</w:t>
      </w:r>
    </w:p>
    <w:p>
      <w:r>
        <w:t>(a) Counting respirations instead</w:t>
      </w:r>
    </w:p>
    <w:p>
      <w:r>
        <w:t>(b) Palpating the radial pulse</w:t>
      </w:r>
    </w:p>
    <w:p>
      <w:r>
        <w:t>(c) Watching the baby's face color only</w:t>
      </w:r>
    </w:p>
    <w:p>
      <w:r>
        <w:t>(d) Auscultating the chest or feeling the base of the umbilical cord for 6 seconds</w:t>
      </w:r>
    </w:p>
    <w:p>
      <w:r>
        <w:t>Answer: d</w:t>
      </w:r>
    </w:p>
    <w:p>
      <w:r>
        <w:t>Solution: ✅ Correct Answer: d. Auscultating the chest or feeling the base of the umbilical cord for 6 seconds.</w:t>
      </w:r>
    </w:p>
    <w:p>
      <w:r>
        <w:t>🧠 Clinical Rationale: Heart rate is checked by auscultation or umbilical cord pulsation — counting for 6 seconds and multiplying by 10 guides decisions</w:t>
      </w:r>
    </w:p>
    <w:p>
      <w:r>
        <w:t>🩺 Nursing Action: HR &lt; 100 is the threshold for positive-pressure ventilation</w:t>
      </w:r>
    </w:p>
    <w:p>
      <w:r>
        <w:t>❌ Why Not Others: (c) Watching the baby's face color only — not the best response for this situation; (b) Palpating the radial pulse — not the best response for this situation; (a) Counting respirations instead — not the best response for this situation.</w:t>
      </w:r>
    </w:p>
    <w:p>
      <w:r>
        <w:t>⚡ 5-Second Recall: HR guides resuscitation steps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insulin injection technique. Which statement by the parent indicates correct understanding?</w:t>
      </w:r>
    </w:p>
    <w:p>
      <w:r>
        <w:t>(a) Inject at the exact same site every time</w:t>
      </w:r>
    </w:p>
    <w:p>
      <w:r>
        <w:t>(b) Rotate sites, pinch the skin and use an insulin syringe with units matching the prescription</w:t>
      </w:r>
    </w:p>
    <w:p>
      <w:r>
        <w:t>(c) Use any syringe available</w:t>
      </w:r>
    </w:p>
    <w:p>
      <w:r>
        <w:t>(d) Give it intramuscularly in the deltoid</w:t>
      </w:r>
    </w:p>
    <w:p>
      <w:r>
        <w:t>Answer: b</w:t>
      </w:r>
    </w:p>
    <w:p>
      <w:r>
        <w:t>Solution: ✅ Correct Answer: b. Rotate sites, pinch the skin and use an insulin syringe with units matching the prescription.</w:t>
      </w:r>
    </w:p>
    <w:p>
      <w:r>
        <w:t>🧠 Clinical Rationale: Site rotation, gentle skin pinch and unit-accurate insulin syringes ensure consistent absorption and prevent lipohypertrophy</w:t>
      </w:r>
    </w:p>
    <w:p>
      <w:r>
        <w:t>🩺 Nursing Action: Keep a site-rotation chart for each child</w:t>
      </w:r>
    </w:p>
    <w:p>
      <w:r>
        <w:t>🛡️ Safety Link: Maintain strict asepsis; verify patient identity (two identifiers) before starting 🛡️</w:t>
      </w:r>
    </w:p>
    <w:p>
      <w:r>
        <w:t>❌ Why Not Others: (a) Inject at the exact same site every time — not the best response for this situation; (d) Give it intramuscularly in the deltoid — not the best response for this situation; (c) Use any syringe available — not the best response for this situation.</w:t>
      </w:r>
    </w:p>
    <w:p>
      <w:r>
        <w:t>⚠️ Exam Trap: Insulin is subcutaneous, dosed in units</w:t>
      </w:r>
    </w:p>
    <w:p>
      <w:r>
        <w:t>⚡ 5-Second Recall: Rotate and use insulin syringes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severe hypoglycemia management by identifying which response as appropriate?</w:t>
      </w:r>
    </w:p>
    <w:p>
      <w:r>
        <w:t>(a) Glucagon (IM/subcutaneous) or IV glucose per protocol, positioning for safety and urgent medical care</w:t>
      </w:r>
    </w:p>
    <w:p>
      <w:r>
        <w:t>(b) A spoonful of honey forced in</w:t>
      </w:r>
    </w:p>
    <w:p>
      <w:r>
        <w:t>(c) Nothing until the child wakes up</w:t>
      </w:r>
    </w:p>
    <w:p>
      <w:r>
        <w:t>(d) Oral juice poured into the mouth</w:t>
      </w:r>
    </w:p>
    <w:p>
      <w:r>
        <w:t>Answer: a</w:t>
      </w:r>
    </w:p>
    <w:p>
      <w:r>
        <w:t>Solution: ✅ Correct Answer: a. Glucagon (IM/subcutaneous) or IV glucose per protocol, positioning for safety and urgent medical care.</w:t>
      </w:r>
    </w:p>
    <w:p>
      <w:r>
        <w:t>🧠 Clinical Rationale: Severe hypoglycemia with altered consciousness needs glucagon or IV glucose — oral fluids are never given to an unconscious child</w:t>
      </w:r>
    </w:p>
    <w:p>
      <w:r>
        <w:t>🩺 Nursing Action: Never give oral fluids to an unconscious child</w:t>
      </w:r>
    </w:p>
    <w:p>
      <w:r>
        <w:t>❌ Why Not Others: (b) A spoonful of honey forced in — not the best response for this situation; (c) Nothing until the child wakes up — not the best response for this situation; (d) Oral juice poured into the mouth — not the best response for this situation.</w:t>
      </w:r>
    </w:p>
    <w:p>
      <w:r>
        <w:t>⚡ 5-Second Recall: Families keep glucagon available and trained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raised ICP signs in infant. Which statement by the parent indicates correct understanding?</w:t>
      </w:r>
    </w:p>
    <w:p>
      <w:r>
        <w:t>(a) Flat fontanel with normal head growth</w:t>
      </w:r>
    </w:p>
    <w:p>
      <w:r>
        <w:t>(b) Bulging fontanel, rapid head growth, irritability, high-pitched cry and vomiting</w:t>
      </w:r>
    </w:p>
    <w:p>
      <w:r>
        <w:t>(c) No signs at all until coma</w:t>
      </w:r>
    </w:p>
    <w:p>
      <w:r>
        <w:t>(d) Sleepiness with a flat fontanel and good feeding</w:t>
      </w:r>
    </w:p>
    <w:p>
      <w:r>
        <w:t>Answer: b</w:t>
      </w:r>
    </w:p>
    <w:p>
      <w:r>
        <w:t>Solution: ✅ Correct Answer: b. Bulging fontanel, rapid head growth, irritability, high-pitched cry and vomiting.</w:t>
      </w:r>
    </w:p>
    <w:p>
      <w:r>
        <w:t>🧠 Clinical Rationale: Infants show raised ICP as a tense bulging fontanel, accelerated head growth, irritability, high-pitched cry and vomiting (sunset sign in severe cases)</w:t>
      </w:r>
    </w:p>
    <w:p>
      <w:r>
        <w:t>🩺 Nursing Action: Measure head circumference and palpate the fontanel</w:t>
      </w:r>
    </w:p>
    <w:p>
      <w:r>
        <w:t>❌ Why Not Others: (d) Sleepiness with a flat fontanel and good feeding — not the best response for this situation; (c) No signs at all until coma — not the best response for this situation; (a) Flat fontanel with normal head growth — not the best response for this situation.</w:t>
      </w:r>
    </w:p>
    <w:p>
      <w:r>
        <w:t>⚠️ Exam Trap: Escalate for imaging and neuro review</w:t>
      </w:r>
    </w:p>
    <w:p>
      <w:r>
        <w:t>⚡ 5-Second Recall: Infant ICP = fontanel and head signs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epiglottitis presentation by identifying which response as appropriate?</w:t>
      </w:r>
    </w:p>
    <w:p>
      <w:r>
        <w:t>(a) Mild croup</w:t>
      </w:r>
    </w:p>
    <w:p>
      <w:r>
        <w:t>(b) Epiglottitis — an airway emergency</w:t>
      </w:r>
    </w:p>
    <w:p>
      <w:r>
        <w:t>(c) A simple cold</w:t>
      </w:r>
    </w:p>
    <w:p>
      <w:r>
        <w:t>(d) Bronchiolitis</w:t>
      </w:r>
    </w:p>
    <w:p>
      <w:r>
        <w:t>Answer: b</w:t>
      </w:r>
    </w:p>
    <w:p>
      <w:r>
        <w:t>Solution: ✅ Correct Answer: b. Epiglottitis — an airway emergency.</w:t>
      </w:r>
    </w:p>
    <w:p>
      <w:r>
        <w:t>🧠 Clinical Rationale: Epiglottitis presents with abrupt high fever, drooling, dysphagia, muffled voice and the child sitting forward (tripod) — a life-threatening airway emergency</w:t>
      </w:r>
    </w:p>
    <w:p>
      <w:r>
        <w:t>🩺 Nursing Action: Do NOT examine the throat or use a tongue depressor</w:t>
      </w:r>
    </w:p>
    <w:p>
      <w:r>
        <w:t>❌ Why Not Others: (c) A simple cold — not the best response for this situation; (a) Mild croup — not the best response for this situation; (d) Bronchiolitis — not the best response for this situation.</w:t>
      </w:r>
    </w:p>
    <w:p>
      <w:r>
        <w:t>⚡ 5-Second Recall: Epiglottitis = airway emergency</w:t>
      </w:r>
    </w:p>
    <w:p>
      <w:r>
        <w:t>Positive Marks: 1</w:t>
      </w:r>
    </w:p>
    <w:p>
      <w:r>
        <w:t>Negative Marks: 0.33</w:t>
      </w:r>
    </w:p>
    <w:p>
      <w:r>
        <w:t>Question: An infant with galactosemia who is fed milk develops?</w:t>
      </w:r>
    </w:p>
    <w:p>
      <w:r>
        <w:t>(a) No symptoms at all</w:t>
      </w:r>
    </w:p>
    <w:p>
      <w:r>
        <w:t>(b) Rapid growth and alertness</w:t>
      </w:r>
    </w:p>
    <w:p>
      <w:r>
        <w:t>(c) Only skin rashes</w:t>
      </w:r>
    </w:p>
    <w:p>
      <w:r>
        <w:t>(d) Vomiting, poor weight gain, jaundice, cataracts and liver problems — from inability to metabolize galactose</w:t>
      </w:r>
    </w:p>
    <w:p>
      <w:r>
        <w:t>Answer: d</w:t>
      </w:r>
    </w:p>
    <w:p>
      <w:r>
        <w:t>Solution: ✅ Correct Answer: d. Vomiting, poor weight gain, jaundice, cataracts and liver problems — from inability to metabolize galactose.</w:t>
      </w:r>
    </w:p>
    <w:p>
      <w:r>
        <w:t>🧠 Clinical Rationale: Galactosemia blocks galactose metabolism; milk feeding causes vomiting, failure to thrive, jaundice, cataracts and liver failure — treated by removing galactose (milk) from the diet</w:t>
      </w:r>
    </w:p>
    <w:p>
      <w:r>
        <w:t>🔍 Key Clues: Galactosemia = milk intolerance with liver/eye signs</w:t>
      </w:r>
    </w:p>
    <w:p>
      <w:r>
        <w:t>🩺 Nursing Action: Stop milk products and use soy-based formula</w:t>
      </w:r>
    </w:p>
    <w:p>
      <w:r>
        <w:t>❌ Why Not Others: (a) No symptoms at all — not the best response for this situation; (b) Rapid growth and alertness — not the best response for this situation; (c) Only skin rashes — not the best response for this situation.</w:t>
      </w:r>
    </w:p>
    <w:p>
      <w:r>
        <w:t>⚠️ Exam Trap: Early diagnosis prevents organ damage</w:t>
      </w:r>
    </w:p>
    <w:p>
      <w:r>
        <w:t>⚡ 5-Second Recall: Galactosemia = avoid milk sugars</w:t>
      </w:r>
    </w:p>
    <w:p>
      <w:r>
        <w:t>Positive Marks: 1</w:t>
      </w:r>
    </w:p>
    <w:p>
      <w:r>
        <w:t>Negative Marks: 0.33</w:t>
      </w:r>
    </w:p>
    <w:p>
      <w:r>
        <w:t>Question: A child needing care for abuse risk factors is admitted to the pediatric unit. Which nursing action should the nurse perform FIRST?</w:t>
      </w:r>
    </w:p>
    <w:p>
      <w:r>
        <w:t>(a) High parental income and education always</w:t>
      </w:r>
    </w:p>
    <w:p>
      <w:r>
        <w:t>(b) Single episodes of discipline never related to abuse</w:t>
      </w:r>
    </w:p>
    <w:p>
      <w:r>
        <w:t>(c) Parental stress, substance use, mental illness, domestic violence, poverty and social isolation</w:t>
      </w:r>
    </w:p>
    <w:p>
      <w:r>
        <w:t>(d) Large extended families with support</w:t>
      </w:r>
    </w:p>
    <w:p>
      <w:r>
        <w:t>Answer: c</w:t>
      </w:r>
    </w:p>
    <w:p>
      <w:r>
        <w:t>Solution: ✅ Correct Answer: c. Parental stress, substance use, mental illness, domestic violence, poverty and social isolation.</w:t>
      </w:r>
    </w:p>
    <w:p>
      <w:r>
        <w:t>🧠 Clinical Rationale: Maltreatment risk rises with parental stress, substance abuse, mental health problems, domestic violence, poverty and isolation — though abuse occurs across all groups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family stressors and supports sensitively</w:t>
      </w:r>
    </w:p>
    <w:p>
      <w:r>
        <w:t>❌ Why Not Others: (a) High parental income and education always — not the best response for this situation; (d) Large extended families with support — not the best response for this situation; (b) Single episodes of discipline never related to abuse — not the best response for this situation.</w:t>
      </w:r>
    </w:p>
    <w:p>
      <w:r>
        <w:t>⚡ 5-Second Recall: Risk factors are not blame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peripheral IV care in children. Which statement by the parent indicates correct understanding?</w:t>
      </w:r>
    </w:p>
    <w:p>
      <w:r>
        <w:t>(a) Regular site checks, secure dressings, splinting as needed and prompt action on swelling or redness</w:t>
      </w:r>
    </w:p>
    <w:p>
      <w:r>
        <w:t>(b) Leaving the site uncovered and loose</w:t>
      </w:r>
    </w:p>
    <w:p>
      <w:r>
        <w:t>(c) Checking the site only at discharge</w:t>
      </w:r>
    </w:p>
    <w:p>
      <w:r>
        <w:t>(d) Applying wet dressings that stay unchanged</w:t>
      </w:r>
    </w:p>
    <w:p>
      <w:r>
        <w:t>Answer: a</w:t>
      </w:r>
    </w:p>
    <w:p>
      <w:r>
        <w:t>Solution: ✅ Correct Answer: a. Regular site checks, secure dressings, splinting as needed and prompt action on swelling or redness.</w:t>
      </w:r>
    </w:p>
    <w:p>
      <w:r>
        <w:t>🧠 Clinical Rationale: Peripheral IV care checks the site frequently, keeps it secure and responds to signs of infiltration or phlebitis early</w:t>
      </w:r>
    </w:p>
    <w:p>
      <w:r>
        <w:t>🩺 Nursing Action: Splint joints near the site to prevent dislodgement</w:t>
      </w:r>
    </w:p>
    <w:p>
      <w:r>
        <w:t>❌ Why Not Others: (c) Checking the site only at discharge — not the best response for this situation; (d) Applying wet dressings that stay unchanged — not the best response for this situation; (b) Leaving the site uncovered and loose — not the best response for this situation.</w:t>
      </w:r>
    </w:p>
    <w:p>
      <w:r>
        <w:t>⚠️ Exam Trap: Rotate sites as needed</w:t>
      </w:r>
    </w:p>
    <w:p>
      <w:r>
        <w:t>⚡ 5-Second Recall: Care for peripheral IVs vigilantly</w:t>
      </w:r>
    </w:p>
    <w:p>
      <w:r>
        <w:t>Positive Marks: 1</w:t>
      </w:r>
    </w:p>
    <w:p>
      <w:r>
        <w:t>Negative Marks: 0.33</w:t>
      </w:r>
    </w:p>
    <w:p>
      <w:r>
        <w:t>Question: A parent asks the nurse about physiologic jaundice onset. Which response by the nurse is correct?</w:t>
      </w:r>
    </w:p>
    <w:p>
      <w:r>
        <w:t>(a) Is always treated with exchange transfusion</w:t>
      </w:r>
    </w:p>
    <w:p>
      <w:r>
        <w:t>(b) Lasts for months in all babies</w:t>
      </w:r>
    </w:p>
    <w:p>
      <w:r>
        <w:t>(c) Appears after 24 hours of age, peaks around day 3-5 in term infants and resolves by about 2 weeks</w:t>
      </w:r>
    </w:p>
    <w:p>
      <w:r>
        <w:t>(d) Appears within the first 6 hours of life</w:t>
      </w:r>
    </w:p>
    <w:p>
      <w:r>
        <w:t>Answer: c</w:t>
      </w:r>
    </w:p>
    <w:p>
      <w:r>
        <w:t>Solution: ✅ Correct Answer: c. Appears after 24 hours of age, peaks around day 3-5 in term infants and resolves by about 2 weeks.</w:t>
      </w:r>
    </w:p>
    <w:p>
      <w:r>
        <w:t>🧠 Clinical Rationale: Physiologic jaundice begins after 24 hours, peaks on day 3-5 (term) and resolves by 2 weeks, with no signs of illness</w:t>
      </w:r>
    </w:p>
    <w:p>
      <w:r>
        <w:t>🩺 Nursing Action: Observe and monitor bilirubin per protocol</w:t>
      </w:r>
    </w:p>
    <w:p>
      <w:r>
        <w:t>❌ Why Not Others: (d) Appears within the first 6 hours of life — not the best response for this situation; (b) Lasts for months in all babies — not the best response for this situation; (a) Is always treated with exchange transfusion — not the best response for this situation.</w:t>
      </w:r>
    </w:p>
    <w:p>
      <w:r>
        <w:t>⚠️ Exam Trap: Onset before 24 hours is pathologic until proven otherwise</w:t>
      </w:r>
    </w:p>
    <w:p>
      <w:r>
        <w:t>⚡ 5-Second Recall: Jaundice after 24 hours = physiologic pattern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debriefing after pediatric emergencies. Which statement by the parent indicates correct understanding?</w:t>
      </w:r>
    </w:p>
    <w:p>
      <w:r>
        <w:t>(a) Immediately moving on without discussion</w:t>
      </w:r>
    </w:p>
    <w:p>
      <w:r>
        <w:t>(b) Blaming individual team members</w:t>
      </w:r>
    </w:p>
    <w:p>
      <w:r>
        <w:t>(c) A structured debrief — reviewing what went well and what to improve, with emotional support</w:t>
      </w:r>
    </w:p>
    <w:p>
      <w:r>
        <w:t>(d) Skipping documentation of the event</w:t>
      </w:r>
    </w:p>
    <w:p>
      <w:r>
        <w:t>Answer: c</w:t>
      </w:r>
    </w:p>
    <w:p>
      <w:r>
        <w:t>Solution: ✅ Correct Answer: c. A structured debrief — reviewing what went well and what to improve, with emotional support.</w:t>
      </w:r>
    </w:p>
    <w:p>
      <w:r>
        <w:t>🧠 Clinical Rationale: Debriefing reviews the event constructively, improves future performance and supports the team's emotional well-being</w:t>
      </w:r>
    </w:p>
    <w:p>
      <w:r>
        <w:t>🩺 Nursing Action: Discuss the event without blame</w:t>
      </w:r>
    </w:p>
    <w:p>
      <w:r>
        <w:t>❌ Why Not Others: (d) Skipping documentation of the event — not the best response for this situation; (a) Immediately moving on without discussion — not the best response for this situation; (b) Blaming individual team members — not the best response for this situation.</w:t>
      </w:r>
    </w:p>
    <w:p>
      <w:r>
        <w:t>⚠️ Exam Trap: Identify improvements for next time</w:t>
      </w:r>
    </w:p>
    <w:p>
      <w:r>
        <w:t>⚡ 5-Second Recall: Debrief supports the team</w:t>
      </w:r>
    </w:p>
    <w:p>
      <w:r>
        <w:t>Positive Marks: 1</w:t>
      </w:r>
    </w:p>
    <w:p>
      <w:r>
        <w:t>Negative Marks: 0.33</w:t>
      </w:r>
    </w:p>
    <w:p>
      <w:r>
        <w:t>Question: A child needing care for feeding the preterm infant is admitted to the pediatric unit. Which nursing action should the nurse perform FIRST?</w:t>
      </w:r>
    </w:p>
    <w:p>
      <w:r>
        <w:t>(a) Cow's milk at full strength</w:t>
      </w:r>
    </w:p>
    <w:p>
      <w:r>
        <w:t>(b) Only formula from the first hour</w:t>
      </w:r>
    </w:p>
    <w:p>
      <w:r>
        <w:t>(c) Plain water for the first week</w:t>
      </w:r>
    </w:p>
    <w:p>
      <w:r>
        <w:t>(d) The mother's own breast milk, started as early as possible</w:t>
      </w:r>
    </w:p>
    <w:p>
      <w:r>
        <w:t>Answer: d</w:t>
      </w:r>
    </w:p>
    <w:p>
      <w:r>
        <w:t>Solution: ✅ Correct Answer: d. The mother's own breast milk, started as early as possible.</w:t>
      </w:r>
    </w:p>
    <w:p>
      <w:r>
        <w:t>🧠 Clinical Rationale: Mother's milk is the first choice for preterm infants — it is digestible, protective and suited to their needs; formula is used when mother's milk is unavailable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feeds early per protocol (gavage if sucking is immature)</w:t>
      </w:r>
    </w:p>
    <w:p>
      <w:r>
        <w:t>❌ Why Not Others: (c) Plain water for the first week — not the best response for this situation; (a) Cow's milk at full strength — not the best response for this situation; (b) Only formula from the first hour — not the best response for this situation.</w:t>
      </w:r>
    </w:p>
    <w:p>
      <w:r>
        <w:t>⚡ 5-Second Recall: Breast milk is best for preterms</w:t>
      </w:r>
    </w:p>
    <w:p>
      <w:r>
        <w:t>Positive Marks: 1</w:t>
      </w:r>
    </w:p>
    <w:p>
      <w:r>
        <w:t>Negative Marks: 0.33</w:t>
      </w:r>
    </w:p>
    <w:p>
      <w:r>
        <w:t>Question: A parent asks the nurse about understanding simple commands. Which response by the nurse is correct?</w:t>
      </w:r>
    </w:p>
    <w:p>
      <w:r>
        <w:t>(a) 1 month</w:t>
      </w:r>
    </w:p>
    <w:p>
      <w:r>
        <w:t>(b) 3 years</w:t>
      </w:r>
    </w:p>
    <w:p>
      <w:r>
        <w:t>(c) About 9-12 months</w:t>
      </w:r>
    </w:p>
    <w:p>
      <w:r>
        <w:t>(d) Never before school age</w:t>
      </w:r>
    </w:p>
    <w:p>
      <w:r>
        <w:t>Answer: c</w:t>
      </w:r>
    </w:p>
    <w:p>
      <w:r>
        <w:t>Solution: ✅ Correct Answer: c. About 9-12 months.</w:t>
      </w:r>
    </w:p>
    <w:p>
      <w:r>
        <w:t>🧠 Clinical Rationale: Around 9-12 months infants understand and follow simple commands and gestures, showing receptive language development</w:t>
      </w:r>
    </w:p>
    <w:p>
      <w:r>
        <w:t>🩺 Nursing Action: Pair words with gestures to aid understanding</w:t>
      </w:r>
    </w:p>
    <w:p>
      <w:r>
        <w:t>❌ Why Not Others: (a) 1 month — not the best response for this situation; (b) 3 years — not the best response for this situation; (d) Never before school age — not the best response for this situation.</w:t>
      </w:r>
    </w:p>
    <w:p>
      <w:r>
        <w:t>⚠️ Exam Trap: Receptive language precedes expressive speech</w:t>
      </w:r>
    </w:p>
    <w:p>
      <w:r>
        <w:t>⚡ 5-Second Recall: Understands commands near 1 year</w:t>
      </w:r>
    </w:p>
    <w:p>
      <w:r>
        <w:t>Positive Marks: 1</w:t>
      </w:r>
    </w:p>
    <w:p>
      <w:r>
        <w:t>Negative Marks: 0.33</w:t>
      </w:r>
    </w:p>
    <w:p>
      <w:r>
        <w:t>Question: Children with spina bifida (myelomeningocele) need latex precautions because?</w:t>
      </w:r>
    </w:p>
    <w:p>
      <w:r>
        <w:t>(a) Latex is required for their care</w:t>
      </w:r>
    </w:p>
    <w:p>
      <w:r>
        <w:t>(b) They only need latex during adolescence</w:t>
      </w:r>
    </w:p>
    <w:p>
      <w:r>
        <w:t>(c) They are at high risk of latex allergy from repeated early exposure to latex products</w:t>
      </w:r>
    </w:p>
    <w:p>
      <w:r>
        <w:t>(d) They are immune to latex</w:t>
      </w:r>
    </w:p>
    <w:p>
      <w:r>
        <w:t>Answer: c</w:t>
      </w:r>
    </w:p>
    <w:p>
      <w:r>
        <w:t>Solution: ✅ Correct Answer: c. They are at high risk of latex allergy from repeated early exposure to latex products.</w:t>
      </w:r>
    </w:p>
    <w:p>
      <w:r>
        <w:t>🧠 Clinical Rationale: Repeated exposure to latex (catheters, gloves) from birth makes these children prone to latex allergy, so latex-free products are used</w:t>
      </w:r>
    </w:p>
    <w:p>
      <w:r>
        <w:t>🔍 Key Clues: Latex allergy risk = use latex-free products</w:t>
      </w:r>
    </w:p>
    <w:p>
      <w:r>
        <w:t>🩺 Nursing Action: Use latex-free gloves, catheters and equipment</w:t>
      </w:r>
    </w:p>
    <w:p>
      <w:r>
        <w:t>❌ Why Not Others: (a) Latex is required for their care — not the best response for this situation; (d) They are immune to latex — not the best response for this situation; (b) They only need latex during adolescence — not the best response for this situation.</w:t>
      </w:r>
    </w:p>
    <w:p>
      <w:r>
        <w:t>⚠️ Exam Trap: Document the latex allergy risk clearly</w:t>
      </w:r>
    </w:p>
    <w:p>
      <w:r>
        <w:t>⚡ 5-Second Recall: Latex-free care for spina bifida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avoid added sugar and salt is MOST concerning and requires immediate follow-up?</w:t>
      </w:r>
    </w:p>
    <w:p>
      <w:r>
        <w:t>(a) They are needed for brain growth</w:t>
      </w:r>
    </w:p>
    <w:p>
      <w:r>
        <w:t>(b) They prevent all infections</w:t>
      </w:r>
    </w:p>
    <w:p>
      <w:r>
        <w:t>(c) They are essential for bone growth</w:t>
      </w:r>
    </w:p>
    <w:p>
      <w:r>
        <w:t>(d) They add empty calories, strain the immature kidneys and teach wrong taste preferences</w:t>
      </w:r>
    </w:p>
    <w:p>
      <w:r>
        <w:t>Answer: d</w:t>
      </w:r>
    </w:p>
    <w:p>
      <w:r>
        <w:t>Solution: ✅ Correct Answer: d. They add empty calories, strain the immature kidneys and teach wrong taste preferences.</w:t>
      </w:r>
    </w:p>
    <w:p>
      <w:r>
        <w:t>🧠 Clinical Rationale: Extra sugar adds empty calories and harms teeth, while added salt strains immature infant kidneys and creates a lifelong preference for salty food</w:t>
      </w:r>
    </w:p>
    <w:p>
      <w:r>
        <w:t>🔍 Key Clues: No added sugar or salt for infants</w:t>
      </w:r>
    </w:p>
    <w:p>
      <w:r>
        <w:t>🩺 Nursing Action: Season foods naturally with minimal salt after 1 year</w:t>
      </w:r>
    </w:p>
    <w:p>
      <w:r>
        <w:t>❌ Why Not Others: (c) They are essential for bone growth — not the best response for this situation; (a) They are needed for brain growth — not the best response for this situation; (b) They prevent all infections — not the best response for this situation.</w:t>
      </w:r>
    </w:p>
    <w:p>
      <w:r>
        <w:t>⚡ 5-Second Recall: No sugar or salt added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supporting the child on chemotherapy. Which statement by the parent indicates correct understanding?</w:t>
      </w:r>
    </w:p>
    <w:p>
      <w:r>
        <w:t>(a) Developmentally appropriate play, schooling, psychosocial support and family involvement throughout treatment</w:t>
      </w:r>
    </w:p>
    <w:p>
      <w:r>
        <w:t>(b) No explanation of what is happening</w:t>
      </w:r>
    </w:p>
    <w:p>
      <w:r>
        <w:t>(c) Avoiding all normal childhood activities</w:t>
      </w:r>
    </w:p>
    <w:p>
      <w:r>
        <w:t>(d) Isolation from all family and friends</w:t>
      </w:r>
    </w:p>
    <w:p>
      <w:r>
        <w:t>Answer: a</w:t>
      </w:r>
    </w:p>
    <w:p>
      <w:r>
        <w:t>Solution: ✅ Correct Answer: a. Developmentally appropriate play, schooling, psychosocial support and family involvement throughout treatment.</w:t>
      </w:r>
    </w:p>
    <w:p>
      <w:r>
        <w:t>🧠 Clinical Rationale: Children on chemotherapy need normal routines where possible, play and school support, honest age-appropriate explanations and strong family and peer support</w:t>
      </w:r>
    </w:p>
    <w:p>
      <w:r>
        <w:t>🩺 Nursing Action: Involve child life and school liaison where available</w:t>
      </w:r>
    </w:p>
    <w:p>
      <w:r>
        <w:t>❌ Why Not Others: (d) Isolation from all family and friends — not the best response for this situation; (b) No explanation of what is happening — not the best response for this situation; (c) Avoiding all normal childhood activities — not the best response for this situation.</w:t>
      </w:r>
    </w:p>
    <w:p>
      <w:r>
        <w:t>⚠️ Exam Trap: Address fears and questions honestly</w:t>
      </w:r>
    </w:p>
    <w:p>
      <w:r>
        <w:t>⚡ 5-Second Recall: Support the whole child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oxygen therapy indications. Which statement by the parent indicates correct understanding?</w:t>
      </w:r>
    </w:p>
    <w:p>
      <w:r>
        <w:t>(a) SpO2 falls below the target (commonly below 92-94%) or clinical signs of hypoxemia appear</w:t>
      </w:r>
    </w:p>
    <w:p>
      <w:r>
        <w:t>(b) The child is asleep at night only</w:t>
      </w:r>
    </w:p>
    <w:p>
      <w:r>
        <w:t>(c) The parent requests it routinely</w:t>
      </w:r>
    </w:p>
    <w:p>
      <w:r>
        <w:t>(d) The child coughs once</w:t>
      </w:r>
    </w:p>
    <w:p>
      <w:r>
        <w:t>Answer: a</w:t>
      </w:r>
    </w:p>
    <w:p>
      <w:r>
        <w:t>Solution: ✅ Correct Answer: a. SpO2 falls below the target (commonly below 92-94%) or clinical signs of hypoxemia appear.</w:t>
      </w:r>
    </w:p>
    <w:p>
      <w:r>
        <w:t>🧠 Clinical Rationale: Oxygen starts when saturation drops below the target range or hypoxemia is clinically evident (cyanosis, severe distress), titrated to response</w:t>
      </w:r>
    </w:p>
    <w:p>
      <w:r>
        <w:t>🩺 Nursing Action: Use pulse oximetry to guide therapy</w:t>
      </w:r>
    </w:p>
    <w:p>
      <w:r>
        <w:t>❌ Why Not Others: (d) The child coughs once — not the best response for this situation; (c) The parent requests it routinely — not the best response for this situation; (b) The child is asleep at night only — not the best response for this situation.</w:t>
      </w:r>
    </w:p>
    <w:p>
      <w:r>
        <w:t>⚠️ Exam Trap: Humidify and monitor the child's response</w:t>
      </w:r>
    </w:p>
    <w:p>
      <w:r>
        <w:t>⚡ 5-Second Recall: Oxygen for hypoxemia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oral syringe technique. Which response is most appropriate?</w:t>
      </w:r>
    </w:p>
    <w:p>
      <w:r>
        <w:t>(a) Place the syringe toward the inner cheek and give slowly in small amounts</w:t>
      </w:r>
    </w:p>
    <w:p>
      <w:r>
        <w:t>(b) Spray the medicine to the back of the throat quickly</w:t>
      </w:r>
    </w:p>
    <w:p>
      <w:r>
        <w:t>(c) Mix the dose into a full bottle of milk</w:t>
      </w:r>
    </w:p>
    <w:p>
      <w:r>
        <w:t>(d) Give the whole dose in one fast push</w:t>
      </w:r>
    </w:p>
    <w:p>
      <w:r>
        <w:t>Answer: a</w:t>
      </w:r>
    </w:p>
    <w:p>
      <w:r>
        <w:t>Solution: ✅ Correct Answer: a. Place the syringe toward the inner cheek and give slowly in small amounts.</w:t>
      </w:r>
    </w:p>
    <w:p>
      <w:r>
        <w:t>🧠 Clinical Rationale: Directing the liquid toward the inner cheek and giving it slowly reduces choking and spitting; mixing into a full feed risks the child not finishing the dose</w:t>
      </w:r>
    </w:p>
    <w:p>
      <w:r>
        <w:t>🩺 Nursing Action: Never force; pause if the infant coughs or chokes</w:t>
      </w:r>
    </w:p>
    <w:p>
      <w:r>
        <w:t>🛡️ Safety Link: Maintain strict asepsis; verify patient identity (two identifiers) before starting 🛡️</w:t>
      </w:r>
    </w:p>
    <w:p>
      <w:r>
        <w:t>❌ Why Not Others: (d) Give the whole dose in one fast push — not the best response for this situation; (c) Mix the dose into a full bottle of milk — not the best response for this situation; (b) Spray the medicine to the back of the throat quickly — not the best response for this situation.</w:t>
      </w:r>
    </w:p>
    <w:p>
      <w:r>
        <w:t>⚡ 5-Second Recall: Slow cheek administration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phototherapy setup is MOST concerning and requires immediate follow-up?</w:t>
      </w:r>
    </w:p>
    <w:p>
      <w:r>
        <w:t>(a) Fully clothed under blankets</w:t>
      </w:r>
    </w:p>
    <w:p>
      <w:r>
        <w:t>(b) Face down on the mattress with no eye protection</w:t>
      </w:r>
    </w:p>
    <w:p>
      <w:r>
        <w:t>(c) In a dark corner of the nursery</w:t>
      </w:r>
    </w:p>
    <w:p>
      <w:r>
        <w:t>(d) Naked except for eye shields and a small genital cover, under the light with maximum skin exposure</w:t>
      </w:r>
    </w:p>
    <w:p>
      <w:r>
        <w:t>Answer: d</w:t>
      </w:r>
    </w:p>
    <w:p>
      <w:r>
        <w:t>Solution: ✅ Correct Answer: d. Naked except for eye shields and a small genital cover, under the light with maximum skin exposure.</w:t>
      </w:r>
    </w:p>
    <w:p>
      <w:r>
        <w:t>🧠 Clinical Rationale: Phototherapy exposes maximum skin while protecting the eyes and genitals, with the light source set at the correct distance</w:t>
      </w:r>
    </w:p>
    <w:p>
      <w:r>
        <w:t>🔍 Key Clues: Naked + eye shields + genital cover = phototherapy setup</w:t>
      </w:r>
    </w:p>
    <w:p>
      <w:r>
        <w:t>🩺 Nursing Action: Turn the baby at intervals to expose all surfaces</w:t>
      </w:r>
    </w:p>
    <w:p>
      <w:r>
        <w:t>❌ Why Not Others: (a) Fully clothed under blankets — not the best response for this situation; (c) In a dark corner of the nursery — not the best response for this situation; (b) Face down on the mattress with no eye protection — not the best response for this situation.</w:t>
      </w:r>
    </w:p>
    <w:p>
      <w:r>
        <w:t>⚡ 5-Second Recall: Maximum skin exposure, eyes protected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iron treatment in children by identifying which response as appropriate?</w:t>
      </w:r>
    </w:p>
    <w:p>
      <w:r>
        <w:t>(a) The adult dose regardless of weight</w:t>
      </w:r>
    </w:p>
    <w:p>
      <w:r>
        <w:t>(b) 3-6 mg/kg/day of elemental iron, divided in 2-3 doses, with a response expected in weeks</w:t>
      </w:r>
    </w:p>
    <w:p>
      <w:r>
        <w:t>(c) 1 mg/kg once weekly only</w:t>
      </w:r>
    </w:p>
    <w:p>
      <w:r>
        <w:t>(d) Iron by injection as first-line always</w:t>
      </w:r>
    </w:p>
    <w:p>
      <w:r>
        <w:t>Answer: b</w:t>
      </w:r>
    </w:p>
    <w:p>
      <w:r>
        <w:t>Solution: ✅ Correct Answer: b. 3-6 mg/kg/day of elemental iron, divided in 2-3 doses, with a response expected in weeks.</w:t>
      </w:r>
    </w:p>
    <w:p>
      <w:r>
        <w:t>🧠 Clinical Rationale: Treatment uses elemental iron 3-6 mg/kg/day divided doses; hemoglobin rises over weeks and iron continues for months to replenish stores</w:t>
      </w:r>
    </w:p>
    <w:p>
      <w:r>
        <w:t>🩺 Nursing Action: Give between meals with vitamin C for absorption</w:t>
      </w:r>
    </w:p>
    <w:p>
      <w:r>
        <w:t>❌ Why Not Others: (c) 1 mg/kg once weekly only — not the best response for this situation; (d) Iron by injection as first-line always — not the best response for this situation; (a) The adult dose regardless of weight — not the best response for this situation.</w:t>
      </w:r>
    </w:p>
    <w:p>
      <w:r>
        <w:t>⚡ 5-Second Recall: Treat with elemental iron doses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reassessment after PPV by identifying which response as appropriate?</w:t>
      </w:r>
    </w:p>
    <w:p>
      <w:r>
        <w:t>(a) Heart rate and breathing to decide the next step</w:t>
      </w:r>
    </w:p>
    <w:p>
      <w:r>
        <w:t>(b) The baby's hair color</w:t>
      </w:r>
    </w:p>
    <w:p>
      <w:r>
        <w:t>(c) The mother's comfort</w:t>
      </w:r>
    </w:p>
    <w:p>
      <w:r>
        <w:t>(d) The room temperature only</w:t>
      </w:r>
    </w:p>
    <w:p>
      <w:r>
        <w:t>Answer: a</w:t>
      </w:r>
    </w:p>
    <w:p>
      <w:r>
        <w:t>Solution: ✅ Correct Answer: a. Heart rate and breathing to decide the next step.</w:t>
      </w:r>
    </w:p>
    <w:p>
      <w:r>
        <w:t>🧠 Clinical Rationale: After about 30 seconds of PPV, heart rate and breathing are reassessed — improving HR indicates effective ventilation</w:t>
      </w:r>
    </w:p>
    <w:p>
      <w:r>
        <w:t>🩺 Nursing Action: HR rising = ventilation working</w:t>
      </w:r>
    </w:p>
    <w:p>
      <w:r>
        <w:t>🛡️ Safety Link: Maintain strict asepsis; verify patient identity (two identifiers) before starting 🛡️</w:t>
      </w:r>
    </w:p>
    <w:p>
      <w:r>
        <w:t>❌ Why Not Others: (d) The room temperature only — not the best response for this situation; (b) The baby's hair color — not the best response for this situation; (c) The mother's comfort — not the best response for this situation.</w:t>
      </w:r>
    </w:p>
    <w:p>
      <w:r>
        <w:t>⚡ 5-Second Recall: 30 seconds then reassess</w:t>
      </w:r>
    </w:p>
    <w:p>
      <w:r>
        <w:t>Positive Marks: 1</w:t>
      </w:r>
    </w:p>
    <w:p>
      <w:r>
        <w:t>Negative Marks: 0.33</w:t>
      </w:r>
    </w:p>
    <w:p>
      <w:r>
        <w:t>Question: A parent asks the nurse about APGAR color component. Which response by the nurse is correct?</w:t>
      </w:r>
    </w:p>
    <w:p>
      <w:r>
        <w:t>(a) 0 for color</w:t>
      </w:r>
    </w:p>
    <w:p>
      <w:r>
        <w:t>(b) 1 for color only if cyanotic feet are counted as 0</w:t>
      </w:r>
    </w:p>
    <w:p>
      <w:r>
        <w:t>(c) Color is not scored</w:t>
      </w:r>
    </w:p>
    <w:p>
      <w:r>
        <w:t>(d) 2 for color</w:t>
      </w:r>
    </w:p>
    <w:p>
      <w:r>
        <w:t>Answer: d</w:t>
      </w:r>
    </w:p>
    <w:p>
      <w:r>
        <w:t>Solution: ✅ Correct Answer: d. 2 for color.</w:t>
      </w:r>
    </w:p>
    <w:p>
      <w:r>
        <w:t>🧠 Clinical Rationale: A fully pink baby scores 2 for color; acrocyanosis (blue hands/feet) scores 1, and general pallor/cyanosis scores 0</w:t>
      </w:r>
    </w:p>
    <w:p>
      <w:r>
        <w:t>🩺 Nursing Action: Acrocyanosis alone is common and benign in the first minutes</w:t>
      </w:r>
    </w:p>
    <w:p>
      <w:r>
        <w:t>❌ Why Not Others: (a) 0 for color — not the best response for this situation; (b) 1 for color only if cyanotic feet are counted as 0 — not the best response for this situation; (c) Color is not scored — not the best response for this situation.</w:t>
      </w:r>
    </w:p>
    <w:p>
      <w:r>
        <w:t>⚠️ Exam Trap: Score color with the other four components</w:t>
      </w:r>
    </w:p>
    <w:p>
      <w:r>
        <w:t>⚡ 5-Second Recall: Pink = 2 points</w:t>
      </w:r>
    </w:p>
    <w:p>
      <w:r>
        <w:t>Positive Marks: 1</w:t>
      </w:r>
    </w:p>
    <w:p>
      <w:r>
        <w:t>Negative Marks: 0.33</w:t>
      </w:r>
    </w:p>
    <w:p>
      <w:r>
        <w:t>Question: A parent asks the nurse about trust vs mistrust stage. Which response by the nurse is correct?</w:t>
      </w:r>
    </w:p>
    <w:p>
      <w:r>
        <w:t>(a) Inferiority</w:t>
      </w:r>
    </w:p>
    <w:p>
      <w:r>
        <w:t>(b) Basic trust</w:t>
      </w:r>
    </w:p>
    <w:p>
      <w:r>
        <w:t>(c) Role confusion</w:t>
      </w:r>
    </w:p>
    <w:p>
      <w:r>
        <w:t>(d) Shame and doubt</w:t>
      </w:r>
    </w:p>
    <w:p>
      <w:r>
        <w:t>Answer: b</w:t>
      </w:r>
    </w:p>
    <w:p>
      <w:r>
        <w:t>Solution: ✅ Correct Answer: b. Basic trust.</w:t>
      </w:r>
    </w:p>
    <w:p>
      <w:r>
        <w:t>🧠 Clinical Rationale: Erikson's first stage, trust versus mistrust (infancy), is resolved when consistent care builds basic trust in the world</w:t>
      </w:r>
    </w:p>
    <w:p>
      <w:r>
        <w:t>🩺 Nursing Action: Meet infant needs promptly and consistently</w:t>
      </w:r>
    </w:p>
    <w:p>
      <w:r>
        <w:t>❌ Why Not Others: (a) Inferiority — not the best response for this situation; (c) Role confusion — not the best response for this situation; (d) Shame and doubt — not the best response for this situation.</w:t>
      </w:r>
    </w:p>
    <w:p>
      <w:r>
        <w:t>⚠️ Exam Trap: Trust underlies all later psychosocial development</w:t>
      </w:r>
    </w:p>
    <w:p>
      <w:r>
        <w:t>⚡ 5-Second Recall: Trust vs mistrust = infancy</w:t>
      </w:r>
    </w:p>
    <w:p>
      <w:r>
        <w:t>Positive Marks: 1</w:t>
      </w:r>
    </w:p>
    <w:p>
      <w:r>
        <w:t>Negative Marks: 0.33</w:t>
      </w:r>
    </w:p>
    <w:p>
      <w:r>
        <w:t>Question: Diabetes education for a newly diagnosed child covers?</w:t>
      </w:r>
    </w:p>
    <w:p>
      <w:r>
        <w:t>(a) Insulin administration, glucose monitoring, counting carbohydrates, hypoglycemia management and sick day rules</w:t>
      </w:r>
    </w:p>
    <w:p>
      <w:r>
        <w:t>(b) Only how to check glucose once a week</w:t>
      </w:r>
    </w:p>
    <w:p>
      <w:r>
        <w:t>(c) Only dietary restrictions with no insulin training</w:t>
      </w:r>
    </w:p>
    <w:p>
      <w:r>
        <w:t>(d) No education until adulthood</w:t>
      </w:r>
    </w:p>
    <w:p>
      <w:r>
        <w:t>Answer: a</w:t>
      </w:r>
    </w:p>
    <w:p>
      <w:r>
        <w:t>Solution: ✅ Correct Answer: a. Insulin administration, glucose monitoring, counting carbohydrates, hypoglycemia management and sick day rules.</w:t>
      </w:r>
    </w:p>
    <w:p>
      <w:r>
        <w:t>🧠 Clinical Rationale: Comprehensive teaching covers insulin, monitoring, meal planning, hypoglycemia treatment and sick day management, adapted to the child's age</w:t>
      </w:r>
    </w:p>
    <w:p>
      <w:r>
        <w:t>🔍 Key Clues: Teach insulin + monitoring + diet + hypoglycemia care</w:t>
      </w:r>
    </w:p>
    <w:p>
      <w:r>
        <w:t>🩺 Nursing Action: Use teach-back and written materials</w:t>
      </w:r>
    </w:p>
    <w:p>
      <w:r>
        <w:t>❌ Why Not Others: (b) Only how to check glucose once a week — not the best response for this situation; (c) Only dietary restrictions with no insulin training — not the best response for this situation; (d) No education until adulthood — not the best response for this situation.</w:t>
      </w:r>
    </w:p>
    <w:p>
      <w:r>
        <w:t>⚠️ Exam Trap: Involve the school in the care plan</w:t>
      </w:r>
    </w:p>
    <w:p>
      <w:r>
        <w:t>⚡ 5-Second Recall: Full diabetes education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infant vital sign norms by identifying which response as appropriate?</w:t>
      </w:r>
    </w:p>
    <w:p>
      <w:r>
        <w:t>(a) 60-70/min at rest always</w:t>
      </w:r>
    </w:p>
    <w:p>
      <w:r>
        <w:t>(b) 100-160/min</w:t>
      </w:r>
    </w:p>
    <w:p>
      <w:r>
        <w:t>(c) 40-80/min</w:t>
      </w:r>
    </w:p>
    <w:p>
      <w:r>
        <w:t>(d) 50-90/min</w:t>
      </w:r>
    </w:p>
    <w:p>
      <w:r>
        <w:t>Answer: b</w:t>
      </w:r>
    </w:p>
    <w:p>
      <w:r>
        <w:t>Solution: ✅ Correct Answer: b. 100-160/min.</w:t>
      </w:r>
    </w:p>
    <w:p>
      <w:r>
        <w:t>🧠 Clinical Rationale: Infants have a resting heart rate of about 100-160/min, which slows as the child grows</w:t>
      </w:r>
    </w:p>
    <w:p>
      <w:r>
        <w:t>🩺 Nursing Action: Compare readings with the age-specific table before judging abnormality</w:t>
      </w:r>
    </w:p>
    <w:p>
      <w:r>
        <w:t>❌ Why Not Others: (d) 50-90/min — not the best response for this situation; (c) 40-80/min — not the best response for this situation; (a) 60-70/min at rest always — not the best response for this situation.</w:t>
      </w:r>
    </w:p>
    <w:p>
      <w:r>
        <w:t>⚡ 5-Second Recall: Infant HR 100-160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work of breathing signs is MOST concerning and requires immediate follow-up?</w:t>
      </w:r>
    </w:p>
    <w:p>
      <w:r>
        <w:t>(a) Lying flat and sleeping peacefully</w:t>
      </w:r>
    </w:p>
    <w:p>
      <w:r>
        <w:t>(b) Slow regular breathing with no effort</w:t>
      </w:r>
    </w:p>
    <w:p>
      <w:r>
        <w:t>(c) Only sneezing and coughing lightly</w:t>
      </w:r>
    </w:p>
    <w:p>
      <w:r>
        <w:t>(d) Nasal flaring, retractions and grunting</w:t>
      </w:r>
    </w:p>
    <w:p>
      <w:r>
        <w:t>Answer: d</w:t>
      </w:r>
    </w:p>
    <w:p>
      <w:r>
        <w:t>Solution: ✅ Correct Answer: d. Nasal flaring, retractions and grunting.</w:t>
      </w:r>
    </w:p>
    <w:p>
      <w:r>
        <w:t>🧠 Clinical Rationale: Increased work of breathing shows as nasal flaring, subcostal/intercostal retractions, grunting, head bobbing and accessory muscle use</w:t>
      </w:r>
    </w:p>
    <w:p>
      <w:r>
        <w:t>🔍 Key Clues: Flaring + retractions + grunting = respiratory distress</w:t>
      </w:r>
    </w:p>
    <w:p>
      <w:r>
        <w:t>🩺 Nursing Action: Assess WOB immediately in every sick child</w:t>
      </w:r>
    </w:p>
    <w:p>
      <w:r>
        <w:t>❌ Why Not Others: (a) Lying flat and sleeping peacefully — not the best response for this situation; (b) Slow regular breathing with no effort — not the best response for this situation; (c) Only sneezing and coughing lightly — not the best response for this situation.</w:t>
      </w:r>
    </w:p>
    <w:p>
      <w:r>
        <w:t>⚡ 5-Second Recall: WOB signs = flaring, retractions, grunting</w:t>
      </w:r>
    </w:p>
    <w:p>
      <w:r>
        <w:t>Positive Marks: 1</w:t>
      </w:r>
    </w:p>
    <w:p>
      <w:r>
        <w:t>Negative Marks: 0.33</w:t>
      </w:r>
    </w:p>
    <w:p>
      <w:r>
        <w:t>Question: A child needing care for infection prevention in preterm care is admitted to the pediatric unit. Which nursing action should the nurse perform FIRST?</w:t>
      </w:r>
    </w:p>
    <w:p>
      <w:r>
        <w:t>(a) Allowing visitors without restriction</w:t>
      </w:r>
    </w:p>
    <w:p>
      <w:r>
        <w:t>(b) Using the same linen for several babies</w:t>
      </w:r>
    </w:p>
    <w:p>
      <w:r>
        <w:t>(c) Scrupulous hand hygiene before every contact</w:t>
      </w:r>
    </w:p>
    <w:p>
      <w:r>
        <w:t>(d) Keeping the baby in a crowded nursery</w:t>
      </w:r>
    </w:p>
    <w:p>
      <w:r>
        <w:t>Answer: c</w:t>
      </w:r>
    </w:p>
    <w:p>
      <w:r>
        <w:t>Solution: ✅ Correct Answer: c. Scrupulous hand hygiene before every contact.</w:t>
      </w:r>
    </w:p>
    <w:p>
      <w:r>
        <w:t>🧠 Clinical Rationale: Hand hygiene is the cornerstone of infection prevention in neonatal care, protecting the vulnerable preterm infant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aseptic technique for all procedures and line care</w:t>
      </w:r>
    </w:p>
    <w:p>
      <w:r>
        <w:t>❌ Why Not Others: (d) Keeping the baby in a crowded nursery — not the best response for this situation; (a) Allowing visitors without restriction — not the best response for this situation; (b) Using the same linen for several babies — not the best response for this situation.</w:t>
      </w:r>
    </w:p>
    <w:p>
      <w:r>
        <w:t>⚡ 5-Second Recall: Hand hygiene prevents neonatal infection</w:t>
      </w:r>
    </w:p>
    <w:p>
      <w:r>
        <w:t>Positive Marks: 1</w:t>
      </w:r>
    </w:p>
    <w:p>
      <w:r>
        <w:t>Negative Marks: 0.33</w:t>
      </w:r>
    </w:p>
    <w:p>
      <w:r>
        <w:t>Question: A child needing care for diarrhea stool assessment is admitted to the pediatric unit. Which nursing action should the nurse perform FIRST?</w:t>
      </w:r>
    </w:p>
    <w:p>
      <w:r>
        <w:t>(a) The time of day of each stool only</w:t>
      </w:r>
    </w:p>
    <w:p>
      <w:r>
        <w:t>(b) Only the smell of the stool</w:t>
      </w:r>
    </w:p>
    <w:p>
      <w:r>
        <w:t>(c) Only how many diapers the child wears</w:t>
      </w:r>
    </w:p>
    <w:p>
      <w:r>
        <w:t>(d) Frequency, volume, consistency, color, presence of blood or mucus and associated symptoms</w:t>
      </w:r>
    </w:p>
    <w:p>
      <w:r>
        <w:t>Answer: d</w:t>
      </w:r>
    </w:p>
    <w:p>
      <w:r>
        <w:t>Solution: ✅ Correct Answer: d. Frequency, volume, consistency, color, presence of blood or mucus and associated symptoms.</w:t>
      </w:r>
    </w:p>
    <w:p>
      <w:r>
        <w:t>🧠 Clinical Rationale: Documenting stool frequency and character (watery, bloody, mucoid) helps classify dysentery and monitor fluid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Blood in stool suggests dysentery needing different treatment</w:t>
      </w:r>
    </w:p>
    <w:p>
      <w:r>
        <w:t>❌ Why Not Others: (c) Only how many diapers the child wears — not the best response for this situation; (a) The time of day of each stool only — not the best response for this situation; (b) Only the smell of the stool — not the best response for this situation.</w:t>
      </w:r>
    </w:p>
    <w:p>
      <w:r>
        <w:t>⚡ 5-Second Recall: Characterize the stools</w:t>
      </w:r>
    </w:p>
    <w:p>
      <w:r>
        <w:t>Positive Marks: 1</w:t>
      </w:r>
    </w:p>
    <w:p>
      <w:r>
        <w:t>Negative Marks: 0.33</w:t>
      </w:r>
    </w:p>
    <w:p>
      <w:r>
        <w:t>Question: A parent asks the nurse about measurability of growth. Which response by the nurse is correct?</w:t>
      </w:r>
    </w:p>
    <w:p>
      <w:r>
        <w:t>(a) Measured objectively with tools such as scales and tapes</w:t>
      </w:r>
    </w:p>
    <w:p>
      <w:r>
        <w:t>(b) Judged by the child's mood</w:t>
      </w:r>
    </w:p>
    <w:p>
      <w:r>
        <w:t>(c) Assessed only by parents' opinion</w:t>
      </w:r>
    </w:p>
    <w:p>
      <w:r>
        <w:t>(d) Observed only through behavior</w:t>
      </w:r>
    </w:p>
    <w:p>
      <w:r>
        <w:t>Answer: a</w:t>
      </w:r>
    </w:p>
    <w:p>
      <w:r>
        <w:t>Solution: ✅ Correct Answer: a. Measured objectively with tools such as scales and tapes.</w:t>
      </w:r>
    </w:p>
    <w:p>
      <w:r>
        <w:t>🧠 Clinical Rationale: Growth is measurable (weight, length, head circumference), while development is observed through behavior and skills</w:t>
      </w:r>
    </w:p>
    <w:p>
      <w:r>
        <w:t>🩺 Nursing Action: Use standardized instruments and growth charts for measurement</w:t>
      </w:r>
    </w:p>
    <w:p>
      <w:r>
        <w:t>❌ Why Not Others: (d) Observed only through behavior — not the best response for this situation; (b) Judged by the child's mood — not the best response for this situation; (c) Assessed only by parents' opinion — not the best response for this situation.</w:t>
      </w:r>
    </w:p>
    <w:p>
      <w:r>
        <w:t>⚠️ Exam Trap: Both are plotted and tracked over time</w:t>
      </w:r>
    </w:p>
    <w:p>
      <w:r>
        <w:t>⚡ 5-Second Recall: Growth is measurable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IAP growth charts. Which response is most appropriate?</w:t>
      </w:r>
    </w:p>
    <w:p>
      <w:r>
        <w:t>(a) Are identical to adult weight charts</w:t>
      </w:r>
    </w:p>
    <w:p>
      <w:r>
        <w:t>(b) Provide Indian population references updated for the current nutritional transition</w:t>
      </w:r>
    </w:p>
    <w:p>
      <w:r>
        <w:t>(c) Apply only to newborns in NICU</w:t>
      </w:r>
    </w:p>
    <w:p>
      <w:r>
        <w:t>(d) Replace the need for any growth monitoring</w:t>
      </w:r>
    </w:p>
    <w:p>
      <w:r>
        <w:t>Answer: b</w:t>
      </w:r>
    </w:p>
    <w:p>
      <w:r>
        <w:t>Solution: ✅ Correct Answer: b. Provide Indian population references updated for the current nutritional transition.</w:t>
      </w:r>
    </w:p>
    <w:p>
      <w:r>
        <w:t>🧠 Clinical Rationale: The Indian Academy of Pediatrics publishes growth charts based on Indian data, accounting for regional growth patterns and the rising obesity trend</w:t>
      </w:r>
    </w:p>
    <w:p>
      <w:r>
        <w:t>🩺 Nursing Action: Select the correct chart by age and sex</w:t>
      </w:r>
    </w:p>
    <w:p>
      <w:r>
        <w:t>❌ Why Not Others: (d) Replace the need for any growth monitoring — not the best response for this situation; (c) Apply only to newborns in NICU — not the best response for this situation; (a) Are identical to adult weight charts — not the best response for this situation.</w:t>
      </w:r>
    </w:p>
    <w:p>
      <w:r>
        <w:t>⚡ 5-Second Recall: IAP = Indian growth reference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signs of life during CPR pauses by identifying which response as appropriate?</w:t>
      </w:r>
    </w:p>
    <w:p>
      <w:r>
        <w:t>(a) Assesses only at the end of the shift</w:t>
      </w:r>
    </w:p>
    <w:p>
      <w:r>
        <w:t>(b) Stops CPR completely for 5 minutes each check</w:t>
      </w:r>
    </w:p>
    <w:p>
      <w:r>
        <w:t>(c) Continues indefinitely without reassessment</w:t>
      </w:r>
    </w:p>
    <w:p>
      <w:r>
        <w:t>(d) Pauses briefly every 2 minutes to check for signs of life, then resumes compressions immediately</w:t>
      </w:r>
    </w:p>
    <w:p>
      <w:r>
        <w:t>Answer: d</w:t>
      </w:r>
    </w:p>
    <w:p>
      <w:r>
        <w:t>Solution: ✅ Correct Answer: d. Pauses briefly every 2 minutes to check for signs of life, then resumes compressions immediately.</w:t>
      </w:r>
    </w:p>
    <w:p>
      <w:r>
        <w:t>🧠 Clinical Rationale: Brief checks every 2 minutes for signs of life, then immediate resumption of compressions, maintain continuous effective CPR</w:t>
      </w:r>
    </w:p>
    <w:p>
      <w:r>
        <w:t>🩺 Nursing Action: Minimize interruptions to compressions</w:t>
      </w:r>
    </w:p>
    <w:p>
      <w:r>
        <w:t>❌ Why Not Others: (a) Assesses only at the end of the shift — not the best response for this situation; (b) Stops CPR completely for 5 minutes each check — not the best response for this situation; (c) Continues indefinitely without reassessment — not the best response for this situation.</w:t>
      </w:r>
    </w:p>
    <w:p>
      <w:r>
        <w:t>⚡ 5-Second Recall: Reassess during brief pauses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live vaccines in immunosuppression. Which response is most appropriate?</w:t>
      </w:r>
    </w:p>
    <w:p>
      <w:r>
        <w:t>(a) Well-controlled asthma</w:t>
      </w:r>
    </w:p>
    <w:p>
      <w:r>
        <w:t>(b) Breastfed infants</w:t>
      </w:r>
    </w:p>
    <w:p>
      <w:r>
        <w:t>(c) Severe immunodeficiency or on immunosuppressive therapy</w:t>
      </w:r>
    </w:p>
    <w:p>
      <w:r>
        <w:t>(d) Mild common colds</w:t>
      </w:r>
    </w:p>
    <w:p>
      <w:r>
        <w:t>Answer: c</w:t>
      </w:r>
    </w:p>
    <w:p>
      <w:r>
        <w:t>Solution: ✅ Correct Answer: c. Severe immunodeficiency or on immunosuppressive therapy.</w:t>
      </w:r>
    </w:p>
    <w:p>
      <w:r>
        <w:t>🧠 Clinical Rationale: Live vaccines can cause disease in severely immunocompromised children (e.g., on chemotherapy or with severe primary immunodeficiency), so they are contraindicated</w:t>
      </w:r>
    </w:p>
    <w:p>
      <w:r>
        <w:t>🩺 Nursing Action: Inactivated vaccines are preferred for these children</w:t>
      </w:r>
    </w:p>
    <w:p>
      <w:r>
        <w:t>❌ Why Not Others: (b) Breastfed infants — not the best response for this situation; (a) Well-controlled asthma — not the best response for this situation; (d) Mild common colds — not the best response for this situation.</w:t>
      </w:r>
    </w:p>
    <w:p>
      <w:r>
        <w:t>⚡ 5-Second Recall: No live vaccines if severely immunosuppressed</w:t>
      </w:r>
    </w:p>
    <w:p>
      <w:r>
        <w:t>Positive Marks: 1</w:t>
      </w:r>
    </w:p>
    <w:p>
      <w:r>
        <w:t>Negative Marks: 0.33</w:t>
      </w:r>
    </w:p>
    <w:p>
      <w:r>
        <w:t>Question: A child needing care for nursing care in Hirschsprung is admitted to the pediatric unit. Which nursing action should the nurse perform FIRST?</w:t>
      </w:r>
    </w:p>
    <w:p>
      <w:r>
        <w:t>(a) Immediate discharge with laxatives only</w:t>
      </w:r>
    </w:p>
    <w:p>
      <w:r>
        <w:t>(b) No monitoring of the abdomen</w:t>
      </w:r>
    </w:p>
    <w:p>
      <w:r>
        <w:t>(c) Routine oral feeds without restriction</w:t>
      </w:r>
    </w:p>
    <w:p>
      <w:r>
        <w:t>(d) Bowel preparation, monitoring for enterocolitis, nutrition support and family teaching</w:t>
      </w:r>
    </w:p>
    <w:p>
      <w:r>
        <w:t>Answer: d</w:t>
      </w:r>
    </w:p>
    <w:p>
      <w:r>
        <w:t>Solution: ✅ Correct Answer: d. Bowel preparation, monitoring for enterocolitis, nutrition support and family teaching.</w:t>
      </w:r>
    </w:p>
    <w:p>
      <w:r>
        <w:t>🧠 Clinical Rationale: Care includes bowel preparation, watching for enterocolitis and obstruction, nutritional support and preparing the family for surgery and stoma care if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abdominal girth and assess stools</w:t>
      </w:r>
    </w:p>
    <w:p>
      <w:r>
        <w:t>❌ Why Not Others: (a) Immediate discharge with laxatives only — not the best response for this situation; (b) No monitoring of the abdomen — not the best response for this situation; (c) Routine oral feeds without restriction — not the best response for this situation.</w:t>
      </w:r>
    </w:p>
    <w:p>
      <w:r>
        <w:t>⚡ 5-Second Recall: Comprehensive preop care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high-risk newborn home follow-up is MOST concerning and requires immediate follow-up?</w:t>
      </w:r>
    </w:p>
    <w:p>
      <w:r>
        <w:t>(a) No follow-up because they are stable</w:t>
      </w:r>
    </w:p>
    <w:p>
      <w:r>
        <w:t>(b) The same single visit as term babies</w:t>
      </w:r>
    </w:p>
    <w:p>
      <w:r>
        <w:t>(c) Weight monitoring only at 1 year</w:t>
      </w:r>
    </w:p>
    <w:p>
      <w:r>
        <w:t>(d) More frequent follow-up visits, careful growth monitoring and early referral for any concern</w:t>
      </w:r>
    </w:p>
    <w:p>
      <w:r>
        <w:t>Answer: d</w:t>
      </w:r>
    </w:p>
    <w:p>
      <w:r>
        <w:t>Solution: ✅ Correct Answer: d. More frequent follow-up visits, careful growth monitoring and early referral for any concern.</w:t>
      </w:r>
    </w:p>
    <w:p>
      <w:r>
        <w:t>🧠 Clinical Rationale: High-risk newborns (preterm, LBW) need intensified follow-up — frequent visits, growth tracking and low-threshold referral</w:t>
      </w:r>
    </w:p>
    <w:p>
      <w:r>
        <w:t>🔍 Key Clues: High-risk newborns = more frequent follow-up</w:t>
      </w:r>
    </w:p>
    <w:p>
      <w:r>
        <w:t>🩺 Nursing Action: Monitor weight gain and feeding closely</w:t>
      </w:r>
    </w:p>
    <w:p>
      <w:r>
        <w:t>❌ Why Not Others: (c) Weight monitoring only at 1 year — not the best response for this situation; (b) The same single visit as term babies — not the best response for this situation; (a) No follow-up because they are stable — not the best response for this situation.</w:t>
      </w:r>
    </w:p>
    <w:p>
      <w:r>
        <w:t>⚡ 5-Second Recall: Follow high-risk babies closely</w:t>
      </w:r>
    </w:p>
    <w:p>
      <w:r>
        <w:t>Positive Marks: 1</w:t>
      </w:r>
    </w:p>
    <w:p>
      <w:r>
        <w:t>Negative Marks: 0.33</w:t>
      </w:r>
    </w:p>
    <w:p>
      <w:r>
        <w:t>Question: A child needing care for silent chest in asthma is admitted to the pediatric unit. Which nursing action should the nurse perform FIRST?</w:t>
      </w:r>
    </w:p>
    <w:p>
      <w:r>
        <w:t>(a) Improving because the wheeze is gone</w:t>
      </w:r>
    </w:p>
    <w:p>
      <w:r>
        <w:t>(b) Deteriorating — near respiratory failure with a 'silent chest' — an emergency</w:t>
      </w:r>
    </w:p>
    <w:p>
      <w:r>
        <w:t>(c) Ready for discharge</w:t>
      </w:r>
    </w:p>
    <w:p>
      <w:r>
        <w:t>(d) Recovering normally</w:t>
      </w:r>
    </w:p>
    <w:p>
      <w:r>
        <w:t>Answer: b</w:t>
      </w:r>
    </w:p>
    <w:p>
      <w:r>
        <w:t>Solution: ✅ Correct Answer: b. Deteriorating — near respiratory failure with a 'silent chest' — an emergency.</w:t>
      </w:r>
    </w:p>
    <w:p>
      <w:r>
        <w:t>🧠 Clinical Rationale: A silent chest with poor air entry means airflow is critically reduced — the child is worsening, not improving, and needs immediate intensive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as impending respiratory failure</w:t>
      </w:r>
    </w:p>
    <w:p>
      <w:r>
        <w:t>❌ Why Not Others: (c) Ready for discharge — not the best response for this situation; (d) Recovering normally — not the best response for this situation; (a) Improving because the wheeze is gone — not the best response for this situation.</w:t>
      </w:r>
    </w:p>
    <w:p>
      <w:r>
        <w:t>⚡ 5-Second Recall: Silent chest = emergency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periodic breathing vs apnea. Which statement by the parent indicates correct understanding?</w:t>
      </w:r>
    </w:p>
    <w:p>
      <w:r>
        <w:t>(a) Involves brief pauses with no bradycardia or color change and is benign</w:t>
      </w:r>
    </w:p>
    <w:p>
      <w:r>
        <w:t>(b) Requires immediate intubation in every case</w:t>
      </w:r>
    </w:p>
    <w:p>
      <w:r>
        <w:t>(c) Never occurs in preterms</w:t>
      </w:r>
    </w:p>
    <w:p>
      <w:r>
        <w:t>(d) Always causes cardiac arrest</w:t>
      </w:r>
    </w:p>
    <w:p>
      <w:r>
        <w:t>Answer: a</w:t>
      </w:r>
    </w:p>
    <w:p>
      <w:r>
        <w:t>Solution: ✅ Correct Answer: a. Involves brief pauses with no bradycardia or color change and is benign.</w:t>
      </w:r>
    </w:p>
    <w:p>
      <w:r>
        <w:t>🧠 Clinical Rationale: Periodic breathing is brief, regular pauses without bradycardia, desaturation or color change — benign; apnea has significant accompanying changes</w:t>
      </w:r>
    </w:p>
    <w:p>
      <w:r>
        <w:t>🩺 Nursing Action: Document the pattern to distinguish the two</w:t>
      </w:r>
    </w:p>
    <w:p>
      <w:r>
        <w:t>❌ Why Not Others: (c) Never occurs in preterms — not the best response for this situation; (d) Always causes cardiac arrest — not the best response for this situation; (b) Requires immediate intubation in every case — not the best response for this situation.</w:t>
      </w:r>
    </w:p>
    <w:p>
      <w:r>
        <w:t>⚠️ Exam Trap: True apnea needs evaluation and treatment</w:t>
      </w:r>
    </w:p>
    <w:p>
      <w:r>
        <w:t>⚡ 5-Second Recall: Periodic breathing is benign</w:t>
      </w:r>
    </w:p>
    <w:p>
      <w:r>
        <w:t>Positive Marks: 1</w:t>
      </w:r>
    </w:p>
    <w:p>
      <w:r>
        <w:t>Negative Marks: 0.33</w:t>
      </w:r>
    </w:p>
    <w:p>
      <w:r>
        <w:t>Question: A child needing care for giving oral meds to an infant is admitted to the pediatric unit. Which nursing action should the nurse perform FIRST?</w:t>
      </w:r>
    </w:p>
    <w:p>
      <w:r>
        <w:t>(a) Squirted rapidly to the back of the throat</w:t>
      </w:r>
    </w:p>
    <w:p>
      <w:r>
        <w:t>(b) Mixed into a full bottle of formula</w:t>
      </w:r>
    </w:p>
    <w:p>
      <w:r>
        <w:t>(c) Slowly into the inner cheek with a syringe while the infant is slightly upright</w:t>
      </w:r>
    </w:p>
    <w:p>
      <w:r>
        <w:t>(d) Given with a spoon while lying flat</w:t>
      </w:r>
    </w:p>
    <w:p>
      <w:r>
        <w:t>Answer: c</w:t>
      </w:r>
    </w:p>
    <w:p>
      <w:r>
        <w:t>Solution: ✅ Correct Answer: c. Slowly into the inner cheek with a syringe while the infant is slightly upright.</w:t>
      </w:r>
    </w:p>
    <w:p>
      <w:r>
        <w:t>🧠 Clinical Rationale: Slightly upright positioning with slow cheek administration prevents choking and aspiration; mixing into a full feed risks incomplete dosing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small amounts and pause between swallows</w:t>
      </w:r>
    </w:p>
    <w:p>
      <w:r>
        <w:t>🛡️ Safety Link: Maintain strict asepsis; verify patient identity (two identifiers) before starting 🛡️</w:t>
      </w:r>
    </w:p>
    <w:p>
      <w:r>
        <w:t>❌ Why Not Others: (d) Given with a spoon while lying flat — not the best response for this situation; (b) Mixed into a full bottle of formula — not the best response for this situation; (a) Squirted rapidly to the back of the throat — not the best response for this situation.</w:t>
      </w:r>
    </w:p>
    <w:p>
      <w:r>
        <w:t>⚡ 5-Second Recall: Slow cheek dosing for infants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catch-up for older children by identifying which response as appropriate?</w:t>
      </w:r>
    </w:p>
    <w:p>
      <w:r>
        <w:t>(a) Give only adult vaccines</w:t>
      </w:r>
    </w:p>
    <w:p>
      <w:r>
        <w:t>(b) Give the appropriate catch-up vaccines for age with valid documentation</w:t>
      </w:r>
    </w:p>
    <w:p>
      <w:r>
        <w:t>(c) Repeat the infant schedule exactly as at 6 weeks of age</w:t>
      </w:r>
    </w:p>
    <w:p>
      <w:r>
        <w:t>(d) Assume all vaccines were given and do nothing</w:t>
      </w:r>
    </w:p>
    <w:p>
      <w:r>
        <w:t>Answer: b</w:t>
      </w:r>
    </w:p>
    <w:p>
      <w:r>
        <w:t>Solution: ✅ Correct Answer: b. Give the appropriate catch-up vaccines for age with valid documentation.</w:t>
      </w:r>
    </w:p>
    <w:p>
      <w:r>
        <w:t>🧠 Clinical Rationale: Without records, the child is considered unvaccinated and receives age-appropriate catch-up vaccines with documentation</w:t>
      </w:r>
    </w:p>
    <w:p>
      <w:r>
        <w:t>🩺 Nursing Action: Provide a new immunization card and record everything</w:t>
      </w:r>
    </w:p>
    <w:p>
      <w:r>
        <w:t>❌ Why Not Others: (c) Repeat the infant schedule exactly as at 6 weeks of age — not the best response for this situation; (a) Give only adult vaccines — not the best response for this situation; (d) Assume all vaccines were given and do nothing — not the best response for this situation.</w:t>
      </w:r>
    </w:p>
    <w:p>
      <w:r>
        <w:t>⚡ 5-Second Recall: No records → full catch-up for age</w:t>
      </w:r>
    </w:p>
    <w:p>
      <w:r>
        <w:t>Positive Marks: 1</w:t>
      </w:r>
    </w:p>
    <w:p>
      <w:r>
        <w:t>Negative Marks: 0.33</w:t>
      </w:r>
    </w:p>
    <w:p>
      <w:r>
        <w:t>Question: A child needing care for separation anxiety peak is admitted to the pediatric unit. Which nursing action should the nurse perform FIRST?</w:t>
      </w:r>
    </w:p>
    <w:p>
      <w:r>
        <w:t>(a) 10-18 months</w:t>
      </w:r>
    </w:p>
    <w:p>
      <w:r>
        <w:t>(b) 1-2 weeks</w:t>
      </w:r>
    </w:p>
    <w:p>
      <w:r>
        <w:t>(c) 5 years</w:t>
      </w:r>
    </w:p>
    <w:p>
      <w:r>
        <w:t>(d) Adolescence</w:t>
      </w:r>
    </w:p>
    <w:p>
      <w:r>
        <w:t>Answer: a</w:t>
      </w:r>
    </w:p>
    <w:p>
      <w:r>
        <w:t>Solution: ✅ Correct Answer: a. 10-18 months.</w:t>
      </w:r>
    </w:p>
    <w:p>
      <w:r>
        <w:t>🧠 Clinical Rationale: Separation anxiety builds through infancy and peaks around 10-18 months, when the child protests the parent's departure most intensely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brief, matter-of-fact goodbyes and consistent caregivers</w:t>
      </w:r>
    </w:p>
    <w:p>
      <w:r>
        <w:t>❌ Why Not Others: (d) Adolescence — not the best response for this situation; (b) 1-2 weeks — not the best response for this situation; (c) 5 years — not the best response for this situation.</w:t>
      </w:r>
    </w:p>
    <w:p>
      <w:r>
        <w:t>⚡ 5-Second Recall: Separation anxiety peaks in second year</w:t>
      </w:r>
    </w:p>
    <w:p>
      <w:r>
        <w:t>Positive Marks: 1</w:t>
      </w:r>
    </w:p>
    <w:p>
      <w:r>
        <w:t>Negative Marks: 0.33</w:t>
      </w:r>
    </w:p>
    <w:p>
      <w:r>
        <w:t>Question: A child needing care for blood pressure in nephrotic vs AGN is admitted to the pediatric unit. Which nursing action should the nurse perform FIRST?</w:t>
      </w:r>
    </w:p>
    <w:p>
      <w:r>
        <w:t>(a) Normal in both always</w:t>
      </w:r>
    </w:p>
    <w:p>
      <w:r>
        <w:t>(b) Elevated in both always</w:t>
      </w:r>
    </w:p>
    <w:p>
      <w:r>
        <w:t>(c) Low in both always</w:t>
      </w:r>
    </w:p>
    <w:p>
      <w:r>
        <w:t>(d) Elevated in acute glomerulonephritis and usually normal in nephrotic syndrome</w:t>
      </w:r>
    </w:p>
    <w:p>
      <w:r>
        <w:t>Answer: d</w:t>
      </w:r>
    </w:p>
    <w:p>
      <w:r>
        <w:t>Solution: ✅ Correct Answer: d. Elevated in acute glomerulonephritis and usually normal in nephrotic syndrome.</w:t>
      </w:r>
    </w:p>
    <w:p>
      <w:r>
        <w:t>🧠 Clinical Rationale: Hypertension is characteristic of AGN (fluid retention with oliguria), while nephrotic syndrome usually has normal pressure despite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BP in every renal presentation</w:t>
      </w:r>
    </w:p>
    <w:p>
      <w:r>
        <w:t>❌ Why Not Others: (a) Normal in both always — not the best response for this situation; (b) Elevated in both always — not the best response for this situation; (c) Low in both always — not the best response for this situation.</w:t>
      </w:r>
    </w:p>
    <w:p>
      <w:r>
        <w:t>⚡ 5-Second Recall: BP helps differentiate</w:t>
      </w:r>
    </w:p>
    <w:p>
      <w:r>
        <w:t>Positive Marks: 1</w:t>
      </w:r>
    </w:p>
    <w:p>
      <w:r>
        <w:t>Negative Marks: 0.33</w:t>
      </w:r>
    </w:p>
    <w:p>
      <w:r>
        <w:t>Question: Which statement about serial plotting importance in children is correct?</w:t>
      </w:r>
    </w:p>
    <w:p>
      <w:r>
        <w:t>(a) It is faster than a single measurement</w:t>
      </w:r>
    </w:p>
    <w:p>
      <w:r>
        <w:t>(b) It measures only head circumference</w:t>
      </w:r>
    </w:p>
    <w:p>
      <w:r>
        <w:t>(c) It requires no equipment</w:t>
      </w:r>
    </w:p>
    <w:p>
      <w:r>
        <w:t>(d) It reveals the direction and speed of growth change over time</w:t>
      </w:r>
    </w:p>
    <w:p>
      <w:r>
        <w:t>Answer: d</w:t>
      </w:r>
    </w:p>
    <w:p>
      <w:r>
        <w:t>Solution: ✅ Correct Answer: d. It reveals the direction and speed of growth change over time.</w:t>
      </w:r>
    </w:p>
    <w:p>
      <w:r>
        <w:t>🧠 Clinical Rationale: Serial plotting shows trends — whether growth is steady, faltering or accelerating — while a single value only gives a snapshot</w:t>
      </w:r>
    </w:p>
    <w:p>
      <w:r>
        <w:t>🩺 Nursing Action: Plot at every opportunity, not just at annual checks</w:t>
      </w:r>
    </w:p>
    <w:p>
      <w:r>
        <w:t>❌ Why Not Others: (c) It requires no equipment — not the best response for this situation; (b) It measures only head circumference — not the best response for this situation; (a) It is faster than a single measurement — not the best response for this situation.</w:t>
      </w:r>
    </w:p>
    <w:p>
      <w:r>
        <w:t>⚡ 5-Second Recall: Plot serially to see trends</w:t>
      </w:r>
    </w:p>
    <w:p>
      <w:r>
        <w:t>Positive Marks: 1</w:t>
      </w:r>
    </w:p>
    <w:p>
      <w:r>
        <w:t>Negative Marks: 0.33</w:t>
      </w:r>
    </w:p>
    <w:p>
      <w:r>
        <w:t>Question: A child needing care for appendicitis red flags in children is admitted to the pediatric unit. Which nursing action should the nurse perform FIRST?</w:t>
      </w:r>
    </w:p>
    <w:p>
      <w:r>
        <w:t>(a) Starting IV fluids</w:t>
      </w:r>
    </w:p>
    <w:p>
      <w:r>
        <w:t>(b) Keeping the child NPO</w:t>
      </w:r>
    </w:p>
    <w:p>
      <w:r>
        <w:t>(c) Frequent reassessment of pain</w:t>
      </w:r>
    </w:p>
    <w:p>
      <w:r>
        <w:t>(d) Giving laxatives or enemas and applying heat to the abdomen</w:t>
      </w:r>
    </w:p>
    <w:p>
      <w:r>
        <w:t>Answer: d</w:t>
      </w:r>
    </w:p>
    <w:p>
      <w:r>
        <w:t>Solution: ✅ Correct Answer: d. Giving laxatives or enemas and applying heat to the abdomen.</w:t>
      </w:r>
    </w:p>
    <w:p>
      <w:r>
        <w:t>🧠 Clinical Rationale: Laxatives/enemas and abdominal heat can rupture an inflamed appendix; the child stays NPO with IV fluids and serial assessment instead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NPO + IV fluids + serial exams</w:t>
      </w:r>
    </w:p>
    <w:p>
      <w:r>
        <w:t>❌ Why Not Others: (c) Frequent reassessment of pain — not the best response for this situation; (a) Starting IV fluids — not the best response for this situation; (b) Keeping the child NPO — not the best response for this situation.</w:t>
      </w:r>
    </w:p>
    <w:p>
      <w:r>
        <w:t>⚡ 5-Second Recall: Avoid interventions that risk rupture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Jones criteria major manifestations by identifying which response as appropriate?</w:t>
      </w:r>
    </w:p>
    <w:p>
      <w:r>
        <w:t>(a) Carditis, polyarthritis, chorea, erythema marginatum and subcutaneous nodules</w:t>
      </w:r>
    </w:p>
    <w:p>
      <w:r>
        <w:t>(b) Prolonged PR interval on ECG</w:t>
      </w:r>
    </w:p>
    <w:p>
      <w:r>
        <w:t>(c) Elevated ESR and CRP only</w:t>
      </w:r>
    </w:p>
    <w:p>
      <w:r>
        <w:t>(d) Fever and arthralgia alone</w:t>
      </w:r>
    </w:p>
    <w:p>
      <w:r>
        <w:t>Answer: a</w:t>
      </w:r>
    </w:p>
    <w:p>
      <w:r>
        <w:t>Solution: ✅ Correct Answer: a. Carditis, polyarthritis, chorea, erythema marginatum and subcutaneous nodules.</w:t>
      </w:r>
    </w:p>
    <w:p>
      <w:r>
        <w:t>🧠 Clinical Rationale: Major criteria are carditis, migratory polyarthritis, Sydenham chorea, erythema marginatum and subcutaneous nodules; minor criteria include fever, arthralgia and raised inflammatory markers</w:t>
      </w:r>
    </w:p>
    <w:p>
      <w:r>
        <w:t>🩺 Nursing Action: Support the diagnosis with evidence of recent strep infection</w:t>
      </w:r>
    </w:p>
    <w:p>
      <w:r>
        <w:t>❌ Why Not Others: (c) Elevated ESR and CRP only — not the best response for this situation; (b) Prolonged PR interval on ECG — not the best response for this situation; (d) Fever and arthralgia alone — not the best response for this situation.</w:t>
      </w:r>
    </w:p>
    <w:p>
      <w:r>
        <w:t>⚡ 5-Second Recall: Five major criteria</w:t>
      </w:r>
    </w:p>
    <w:p>
      <w:r>
        <w:t>Positive Marks: 1</w:t>
      </w:r>
    </w:p>
    <w:p>
      <w:r>
        <w:t>Negative Marks: 0.33</w:t>
      </w:r>
    </w:p>
    <w:p>
      <w:r>
        <w:t>Question: A parent asks the nurse about skin turgor assessment. Which response by the nurse is correct?</w:t>
      </w:r>
    </w:p>
    <w:p>
      <w:r>
        <w:t>(a) Pulls the earlobe down and counts to ten</w:t>
      </w:r>
    </w:p>
    <w:p>
      <w:r>
        <w:t>(b) Squeezes the fingertips firmly</w:t>
      </w:r>
    </w:p>
    <w:p>
      <w:r>
        <w:t>(c) Pinches the skin of the abdomen or thigh and observes how quickly it returns</w:t>
      </w:r>
    </w:p>
    <w:p>
      <w:r>
        <w:t>(d) Presses the nail bed for two minutes</w:t>
      </w:r>
    </w:p>
    <w:p>
      <w:r>
        <w:t>Answer: c</w:t>
      </w:r>
    </w:p>
    <w:p>
      <w:r>
        <w:t>Solution: ✅ Correct Answer: c. Pinches the skin of the abdomen or thigh and observes how quickly it returns.</w:t>
      </w:r>
    </w:p>
    <w:p>
      <w:r>
        <w:t>🧠 Clinical Rationale: Skin turgor is tested by pinching the abdominal or thigh skin and observing the return time — slow return (tenting) suggests dehydration</w:t>
      </w:r>
    </w:p>
    <w:p>
      <w:r>
        <w:t>🩺 Nursing Action: Compare both sides for consistency</w:t>
      </w:r>
    </w:p>
    <w:p>
      <w:r>
        <w:t>❌ Why Not Others: (b) Squeezes the fingertips firmly — not the best response for this situation; (d) Presses the nail bed for two minutes — not the best response for this situation; (a) Pulls the earlobe down and counts to ten — not the best response for this situation.</w:t>
      </w:r>
    </w:p>
    <w:p>
      <w:r>
        <w:t>⚠️ Exam Trap: Skin turgor alone is not enough — combine with other signs</w:t>
      </w:r>
    </w:p>
    <w:p>
      <w:r>
        <w:t>⚡ 5-Second Recall: Skin pinch = turgor test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extra meal after illness is MOST concerning and requires immediate follow-up?</w:t>
      </w:r>
    </w:p>
    <w:p>
      <w:r>
        <w:t>(a) Only clear fluids for a week</w:t>
      </w:r>
    </w:p>
    <w:p>
      <w:r>
        <w:t>(b) The same intake as during illness</w:t>
      </w:r>
    </w:p>
    <w:p>
      <w:r>
        <w:t>(c) A long fast to reset appetite</w:t>
      </w:r>
    </w:p>
    <w:p>
      <w:r>
        <w:t>(d) An extra meal every day for about 2 weeks to make up for lost growth</w:t>
      </w:r>
    </w:p>
    <w:p>
      <w:r>
        <w:t>Answer: d</w:t>
      </w:r>
    </w:p>
    <w:p>
      <w:r>
        <w:t>Solution: ✅ Correct Answer: d. An extra meal every day for about 2 weeks to make up for lost growth.</w:t>
      </w:r>
    </w:p>
    <w:p>
      <w:r>
        <w:t>🧠 Clinical Rationale: IMNCI advises an extra meal daily for 2 weeks after illness to support catch-up growth and replace lost nutrients</w:t>
      </w:r>
    </w:p>
    <w:p>
      <w:r>
        <w:t>🔍 Key Clues: Extra meal for 2 weeks = catch-up growth</w:t>
      </w:r>
    </w:p>
    <w:p>
      <w:r>
        <w:t>🩺 Nursing Action: Plan catch-up feeding at discharge and follow-up</w:t>
      </w:r>
    </w:p>
    <w:p>
      <w:r>
        <w:t>❌ Why Not Others: (b) The same intake as during illness — not the best response for this situation; (a) Only clear fluids for a week — not the best response for this situation; (c) A long fast to reset appetite — not the best response for this situation.</w:t>
      </w:r>
    </w:p>
    <w:p>
      <w:r>
        <w:t>⚡ 5-Second Recall: Extra meal post-illness for 2 weeks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pyloric stenosis preop care is MOST concerning and requires immediate follow-up?</w:t>
      </w:r>
    </w:p>
    <w:p>
      <w:r>
        <w:t>(a) IV fluid and electrolyte correction with the baby kept NPO until surgery</w:t>
      </w:r>
    </w:p>
    <w:p>
      <w:r>
        <w:t>(b) Only glucose water by mouth</w:t>
      </w:r>
    </w:p>
    <w:p>
      <w:r>
        <w:t>(c) No monitoring of intake and output</w:t>
      </w:r>
    </w:p>
    <w:p>
      <w:r>
        <w:t>(d) Regular oral feeds to maintain weight</w:t>
      </w:r>
    </w:p>
    <w:p>
      <w:r>
        <w:t>Answer: a</w:t>
      </w:r>
    </w:p>
    <w:p>
      <w:r>
        <w:t>Solution: ✅ Correct Answer: a. IV fluid and electrolyte correction with the baby kept NPO until surgery.</w:t>
      </w:r>
    </w:p>
    <w:p>
      <w:r>
        <w:t>🧠 Clinical Rationale: Preop care corrects dehydration and electrolyte imbalance with IV fluids while the baby is NPO, then proceeds to pyloromyotomy</w:t>
      </w:r>
    </w:p>
    <w:p>
      <w:r>
        <w:t>🔍 Key Clues: Correct fluids/electrolytes + NPO preop</w:t>
      </w:r>
    </w:p>
    <w:p>
      <w:r>
        <w:t>🩺 Nursing Action: Monitor hydration, weight and electrolytes</w:t>
      </w:r>
    </w:p>
    <w:p>
      <w:r>
        <w:t>❌ Why Not Others: (b) Only glucose water by mouth — not the best response for this situation; (c) No monitoring of intake and output — not the best response for this situation; (d) Regular oral feeds to maintain weight — not the best response for this situation.</w:t>
      </w:r>
    </w:p>
    <w:p>
      <w:r>
        <w:t>⚡ 5-Second Recall: Correct electrolytes before surgery</w:t>
      </w:r>
    </w:p>
    <w:p>
      <w:r>
        <w:t>Positive Marks: 1</w:t>
      </w:r>
    </w:p>
    <w:p>
      <w:r>
        <w:t>Negative Marks: 0.33</w:t>
      </w:r>
    </w:p>
    <w:p>
      <w:r>
        <w:t>Question: Nursing care for a child with acute kidney injury includes?</w:t>
      </w:r>
    </w:p>
    <w:p>
      <w:r>
        <w:t>(a) Encouraging high-potassium foods</w:t>
      </w:r>
    </w:p>
    <w:p>
      <w:r>
        <w:t>(b) Unrestricted fluids and sodium</w:t>
      </w:r>
    </w:p>
    <w:p>
      <w:r>
        <w:t>(c) Withholding all monitoring</w:t>
      </w:r>
    </w:p>
    <w:p>
      <w:r>
        <w:t>(d) Strict fluid balance and daily weight, electrolyte monitoring, blood pressure control and treating the underlying cause</w:t>
      </w:r>
    </w:p>
    <w:p>
      <w:r>
        <w:t>Answer: d</w:t>
      </w:r>
    </w:p>
    <w:p>
      <w:r>
        <w:t>Solution: ✅ Correct Answer: d. Strict fluid balance and daily weight, electrolyte monitoring, blood pressure control and treating the underlying cause.</w:t>
      </w:r>
    </w:p>
    <w:p>
      <w:r>
        <w:t>🧠 Clinical Rationale: AKI care manages fluids (often restricted), monitors weight and electrolytes, controls blood pressure and treats the cause, with dialysis if indicated</w:t>
      </w:r>
    </w:p>
    <w:p>
      <w:r>
        <w:t>🔍 Key Clues: Fluid restriction + weight + electrolytes + BP control</w:t>
      </w:r>
    </w:p>
    <w:p>
      <w:r>
        <w:t>🩺 Nursing Action: Weigh daily at the same time</w:t>
      </w:r>
    </w:p>
    <w:p>
      <w:r>
        <w:t>❌ Why Not Others: (b) Unrestricted fluids and sodium — not the best response for this situation; (c) Withholding all monitoring — not the best response for this situation; (a) Encouraging high-potassium foods — not the best response for this situation.</w:t>
      </w:r>
    </w:p>
    <w:p>
      <w:r>
        <w:t>⚠️ Exam Trap: Monitor for hyperkalemia and fluid overload</w:t>
      </w:r>
    </w:p>
    <w:p>
      <w:r>
        <w:t>⚡ 5-Second Recall: Dialysis may be needed for severe AKI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birth injury observation. Which statement by the parent indicates correct understanding?</w:t>
      </w:r>
    </w:p>
    <w:p>
      <w:r>
        <w:t>(a) Asymmetric movement, swelling, crepitus and pain response in the affected area</w:t>
      </w:r>
    </w:p>
    <w:p>
      <w:r>
        <w:t>(b) Eye color changes</w:t>
      </w:r>
    </w:p>
    <w:p>
      <w:r>
        <w:t>(c) Weight gain within minutes</w:t>
      </w:r>
    </w:p>
    <w:p>
      <w:r>
        <w:t>(d) Feeding refusal only after a week</w:t>
      </w:r>
    </w:p>
    <w:p>
      <w:r>
        <w:t>Answer: a</w:t>
      </w:r>
    </w:p>
    <w:p>
      <w:r>
        <w:t>Solution: ✅ Correct Answer: a. Asymmetric movement, swelling, crepitus and pain response in the affected area.</w:t>
      </w:r>
    </w:p>
    <w:p>
      <w:r>
        <w:t>🧠 Clinical Rationale: Birth injuries show localized signs — asymmetry, swelling, crepitus or limited movement — requiring careful observation and gentle handling</w:t>
      </w:r>
    </w:p>
    <w:p>
      <w:r>
        <w:t>🩺 Nursing Action: Handle the affected limb gently</w:t>
      </w:r>
    </w:p>
    <w:p>
      <w:r>
        <w:t>❌ Why Not Others: (c) Weight gain within minutes — not the best response for this situation; (b) Eye color changes — not the best response for this situation; (d) Feeding refusal only after a week — not the best response for this situation.</w:t>
      </w:r>
    </w:p>
    <w:p>
      <w:r>
        <w:t>⚠️ Exam Trap: Document findings and arrange follow-up</w:t>
      </w:r>
    </w:p>
    <w:p>
      <w:r>
        <w:t>⚡ 5-Second Recall: Watch for birth injury signs</w:t>
      </w:r>
    </w:p>
    <w:p>
      <w:r>
        <w:t>Positive Marks: 1</w:t>
      </w:r>
    </w:p>
    <w:p>
      <w:r>
        <w:t>Negative Marks: 0.33</w:t>
      </w:r>
    </w:p>
    <w:p>
      <w:r>
        <w:t>Question: A child needing care for meningitis isolation precautions is admitted to the pediatric unit. Which nursing action should the nurse perform FIRST?</w:t>
      </w:r>
    </w:p>
    <w:p>
      <w:r>
        <w:t>(a) Airborne precautions for the whole admission only</w:t>
      </w:r>
    </w:p>
    <w:p>
      <w:r>
        <w:t>(b) No isolation of any kind</w:t>
      </w:r>
    </w:p>
    <w:p>
      <w:r>
        <w:t>(c) Droplet precautions until 24 hours of effective antibiotics have been given</w:t>
      </w:r>
    </w:p>
    <w:p>
      <w:r>
        <w:t>(d) Contact precautions alone forever</w:t>
      </w:r>
    </w:p>
    <w:p>
      <w:r>
        <w:t>Answer: c</w:t>
      </w:r>
    </w:p>
    <w:p>
      <w:r>
        <w:t>Solution: ✅ Correct Answer: c. Droplet precautions until 24 hours of effective antibiotics have been given.</w:t>
      </w:r>
    </w:p>
    <w:p>
      <w:r>
        <w:t>🧠 Clinical Rationale: Bacterial meningitis requires droplet precautions (mask within 3 feet) until 24 hours of effective antibiotics; close contacts may need prophylaxis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Wear a mask for close contact</w:t>
      </w:r>
    </w:p>
    <w:p>
      <w:r>
        <w:t>❌ Why Not Others: (b) No isolation of any kind — not the best response for this situation; (a) Airborne precautions for the whole admission only — not the best response for this situation; (d) Contact precautions alone forever — not the best response for this situation.</w:t>
      </w:r>
    </w:p>
    <w:p>
      <w:r>
        <w:t>⚡ 5-Second Recall: Prevent spread with precautions</w:t>
      </w:r>
    </w:p>
    <w:p>
      <w:r>
        <w:t>Positive Marks: 1</w:t>
      </w:r>
    </w:p>
    <w:p>
      <w:r>
        <w:t>Negative Marks: 0.33</w:t>
      </w:r>
    </w:p>
    <w:p>
      <w:r>
        <w:t>Question: A child needing care for parent education principles is admitted to the pediatric unit. Which nursing action should the nurse perform FIRST?</w:t>
      </w:r>
    </w:p>
    <w:p>
      <w:r>
        <w:t>(a) No written information at all</w:t>
      </w:r>
    </w:p>
    <w:p>
      <w:r>
        <w:t>(b) Simple language, demonstration, teach-back and written materials in the family's language</w:t>
      </w:r>
    </w:p>
    <w:p>
      <w:r>
        <w:t>(c) Complex medical jargon</w:t>
      </w:r>
    </w:p>
    <w:p>
      <w:r>
        <w:t>(d) One-time lectures without checking understanding</w:t>
      </w:r>
    </w:p>
    <w:p>
      <w:r>
        <w:t>Answer: b</w:t>
      </w:r>
    </w:p>
    <w:p>
      <w:r>
        <w:t>Solution: ✅ Correct Answer: b. Simple language, demonstration, teach-back and written materials in the family's language.</w:t>
      </w:r>
    </w:p>
    <w:p>
      <w:r>
        <w:t>🧠 Clinical Rationale: Parent education succeeds with simple language, demonstration, teach-back and written materials the family can take home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understanding by asking the parent to demonstrate or explain back</w:t>
      </w:r>
    </w:p>
    <w:p>
      <w:r>
        <w:t>❌ Why Not Others: (c) Complex medical jargon — not the best response for this situation; (a) No written information at all — not the best response for this situation; (d) One-time lectures without checking understanding — not the best response for this situation.</w:t>
      </w:r>
    </w:p>
    <w:p>
      <w:r>
        <w:t>⚡ 5-Second Recall: Teach parents effectively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pediatric shock recognition. Which statement by the parent indicates correct understanding?</w:t>
      </w:r>
    </w:p>
    <w:p>
      <w:r>
        <w:t>(a) Hypotension as the first and only sign</w:t>
      </w:r>
    </w:p>
    <w:p>
      <w:r>
        <w:t>(b) Normal heart rate with bounding pulses everywhere</w:t>
      </w:r>
    </w:p>
    <w:p>
      <w:r>
        <w:t>(c) Bradycardia with warm dry skin</w:t>
      </w:r>
    </w:p>
    <w:p>
      <w:r>
        <w:t>(d) Tachycardia, delayed capillary refill, cool extremities and normal blood pressure</w:t>
      </w:r>
    </w:p>
    <w:p>
      <w:r>
        <w:t>Answer: d</w:t>
      </w:r>
    </w:p>
    <w:p>
      <w:r>
        <w:t>Solution: ✅ Correct Answer: d. Tachycardia, delayed capillary refill, cool extremities and normal blood pressure.</w:t>
      </w:r>
    </w:p>
    <w:p>
      <w:r>
        <w:t>🧠 Clinical Rationale: Compensated shock shows tachycardia and poor perfusion with blood pressure still normal — hypotension is a late decompensation sign</w:t>
      </w:r>
    </w:p>
    <w:p>
      <w:r>
        <w:t>🩺 Nursing Action: Do not wait for hypotension to act</w:t>
      </w:r>
    </w:p>
    <w:p>
      <w:r>
        <w:t>❌ Why Not Others: (b) Normal heart rate with bounding pulses everywhere — not the best response for this situation; (a) Hypotension as the first and only sign — not the best response for this situation; (c) Bradycardia with warm dry skin — not the best response for this situation.</w:t>
      </w:r>
    </w:p>
    <w:p>
      <w:r>
        <w:t>⚠️ Exam Trap: Reassess perfusion frequently</w:t>
      </w:r>
    </w:p>
    <w:p>
      <w:r>
        <w:t>⚡ 5-Second Recall: Recognize compensated shock early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orderly sequence of development by identifying which response as appropriate?</w:t>
      </w:r>
    </w:p>
    <w:p>
      <w:r>
        <w:t>(a) All children develop at exactly the same rate</w:t>
      </w:r>
    </w:p>
    <w:p>
      <w:r>
        <w:t>(b) Development skips stages when accelerated</w:t>
      </w:r>
    </w:p>
    <w:p>
      <w:r>
        <w:t>(c) Every child develops in a completely random order</w:t>
      </w:r>
    </w:p>
    <w:p>
      <w:r>
        <w:t>(d) Development follows a predictable, orderly sequence but the rate varies among children</w:t>
      </w:r>
    </w:p>
    <w:p>
      <w:r>
        <w:t>Answer: d</w:t>
      </w:r>
    </w:p>
    <w:p>
      <w:r>
        <w:t>Solution: ✅ Correct Answer: d. Development follows a predictable, orderly sequence but the rate varies among children.</w:t>
      </w:r>
    </w:p>
    <w:p>
      <w:r>
        <w:t>🧠 Clinical Rationale: Development is orderly and predictable in sequence, yet each child has an individual rate and timetable</w:t>
      </w:r>
    </w:p>
    <w:p>
      <w:r>
        <w:t>🩺 Nursing Action: Monitor the sequence but avoid comparing children rigidly</w:t>
      </w:r>
    </w:p>
    <w:p>
      <w:r>
        <w:t>❌ Why Not Others: (a) All children develop at exactly the same rate — not the best response for this situation; (b) Development skips stages when accelerated — not the best response for this situation; (c) Every child develops in a completely random order — not the best response for this situation.</w:t>
      </w:r>
    </w:p>
    <w:p>
      <w:r>
        <w:t>⚡ 5-Second Recall: Orderly sequence, variable rate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asking about self-harm directly is MOST concerning and requires immediate follow-up?</w:t>
      </w:r>
    </w:p>
    <w:p>
      <w:r>
        <w:t>(a) Ask directly and calmly about thoughts of self-harm or suicide — direct questions do not plant ideas and are essential for safety</w:t>
      </w:r>
    </w:p>
    <w:p>
      <w:r>
        <w:t>(b) Ask only the parents, never the adolescent</w:t>
      </w:r>
    </w:p>
    <w:p>
      <w:r>
        <w:t>(c) Wait for the adolescent to bring it up spontaneously</w:t>
      </w:r>
    </w:p>
    <w:p>
      <w:r>
        <w:t>(d) Avoid the topic to prevent giving ideas</w:t>
      </w:r>
    </w:p>
    <w:p>
      <w:r>
        <w:t>Answer: a</w:t>
      </w:r>
    </w:p>
    <w:p>
      <w:r>
        <w:t>Solution: ✅ Correct Answer: a.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🔍 Key Clues: Ask directly about self-harm/suicide thoughts</w:t>
      </w:r>
    </w:p>
    <w:p>
      <w:r>
        <w:t>🩺 Nursing Action: Assess intent, plan and means</w:t>
      </w:r>
    </w:p>
    <w:p>
      <w:r>
        <w:t>❌ Why Not Others: (c) Wait for the adolescent to bring it up spontaneously — not the best response for this situation; (b) Ask only the parents, never the adolescent — not the best response for this situation; (d) Avoid the topic to prevent giving ideas — not the best response for this situation.</w:t>
      </w:r>
    </w:p>
    <w:p>
      <w:r>
        <w:t>⚡ 5-Second Recall: Direct questioning saves lives</w:t>
      </w:r>
    </w:p>
    <w:p>
      <w:r>
        <w:t>Positive Marks: 1</w:t>
      </w:r>
    </w:p>
    <w:p>
      <w:r>
        <w:t>Negative Marks: 0.33</w:t>
      </w:r>
    </w:p>
    <w:p>
      <w:r>
        <w:t>Question: A child needing care for infective endocarditis prevention is admitted to the pediatric unit. Which nursing action should the nurse perform FIRST?</w:t>
      </w:r>
    </w:p>
    <w:p>
      <w:r>
        <w:t>(a) Extra vitamins instead of antibiotics</w:t>
      </w:r>
    </w:p>
    <w:p>
      <w:r>
        <w:t>(b) No special precautions at all</w:t>
      </w:r>
    </w:p>
    <w:p>
      <w:r>
        <w:t>(c) Antibiotic prophylaxis before dental and some surgical procedures to prevent infective endocarditis</w:t>
      </w:r>
    </w:p>
    <w:p>
      <w:r>
        <w:t>(d) Daily antibiotics for life always</w:t>
      </w:r>
    </w:p>
    <w:p>
      <w:r>
        <w:t>Answer: c</w:t>
      </w:r>
    </w:p>
    <w:p>
      <w:r>
        <w:t>Solution: ✅ Correct Answer: c. Antibiotic prophylaxis before dental and some surgical procedures to prevent infective endocarditis.</w:t>
      </w:r>
    </w:p>
    <w:p>
      <w:r>
        <w:t>🧠 Clinical Rationale: At-risk cardiac children may require antibiotic prophylaxis before high-risk procedures (dental, some surgeries) to prevent infective endocarditis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excellent dental hygiene for all cardiac children</w:t>
      </w:r>
    </w:p>
    <w:p>
      <w:r>
        <w:t>❌ Why Not Others: (b) No special precautions at all — not the best response for this situation; (d) Daily antibiotics for life always — not the best response for this situation; (a) Extra vitamins instead of antibiotics — not the best response for this situation.</w:t>
      </w:r>
    </w:p>
    <w:p>
      <w:r>
        <w:t>⚡ 5-Second Recall: Prevent endocarditis with prophylaxis</w:t>
      </w:r>
    </w:p>
    <w:p>
      <w:r>
        <w:t>Positive Marks: 1</w:t>
      </w:r>
    </w:p>
    <w:p>
      <w:r>
        <w:t>Negative Marks: 0.33</w:t>
      </w:r>
    </w:p>
    <w:p>
      <w:r>
        <w:t>Question: A child needing care for bowel program in spina bifida is admitted to the pediatric unit. Which nursing action should the nurse perform FIRST?</w:t>
      </w:r>
    </w:p>
    <w:p>
      <w:r>
        <w:t>(a) Surgery for every bowel problem</w:t>
      </w:r>
    </w:p>
    <w:p>
      <w:r>
        <w:t>(b) No bowel care at all</w:t>
      </w:r>
    </w:p>
    <w:p>
      <w:r>
        <w:t>(c) A scheduled bowel program with dietary fiber, fluids and timed toileting/stimulation</w:t>
      </w:r>
    </w:p>
    <w:p>
      <w:r>
        <w:t>(d) Lifelong laxative abuse without a schedule</w:t>
      </w:r>
    </w:p>
    <w:p>
      <w:r>
        <w:t>Answer: c</w:t>
      </w:r>
    </w:p>
    <w:p>
      <w:r>
        <w:t>Solution: ✅ Correct Answer: c. A scheduled bowel program with dietary fiber, fluids and timed toileting/stimulation.</w:t>
      </w:r>
    </w:p>
    <w:p>
      <w:r>
        <w:t>🧠 Clinical Rationale: A consistent bowel program — fiber, fluids and scheduled toileting or stimulation — achieves predictable elimination and social continence where possible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Adjust diet and timing based on results</w:t>
      </w:r>
    </w:p>
    <w:p>
      <w:r>
        <w:t>❌ Why Not Others: (a) Surgery for every bowel problem — not the best response for this situation; (d) Lifelong laxative abuse without a schedule — not the best response for this situation; (b) No bowel care at all — not the best response for this situation.</w:t>
      </w:r>
    </w:p>
    <w:p>
      <w:r>
        <w:t>⚡ 5-Second Recall: Structured bowel program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intussusception recurrence signs. Which statement by the parent indicates correct understanding?</w:t>
      </w:r>
    </w:p>
    <w:p>
      <w:r>
        <w:t>(a) Complete immunity to all bowel disease</w:t>
      </w:r>
    </w:p>
    <w:p>
      <w:r>
        <w:t>(b) Recurrence — return of colicky pain, vomiting or bloody stools</w:t>
      </w:r>
    </w:p>
    <w:p>
      <w:r>
        <w:t>(c) Immediate weight gain</w:t>
      </w:r>
    </w:p>
    <w:p>
      <w:r>
        <w:t>(d) No complications at all</w:t>
      </w:r>
    </w:p>
    <w:p>
      <w:r>
        <w:t>Answer: b</w:t>
      </w:r>
    </w:p>
    <w:p>
      <w:r>
        <w:t>Solution: ✅ Correct Answer: b. Recurrence — return of colicky pain, vomiting or bloody stools.</w:t>
      </w:r>
    </w:p>
    <w:p>
      <w:r>
        <w:t>🧠 Clinical Rationale: Intussusception recurs in a small percentage of children, so families are taught the warning signs to return early</w:t>
      </w:r>
    </w:p>
    <w:p>
      <w:r>
        <w:t>🩺 Nursing Action: Recurrence usually happens within 24-48 hours or later</w:t>
      </w:r>
    </w:p>
    <w:p>
      <w:r>
        <w:t>❌ Why Not Others: (a) Complete immunity to all bowel disease — not the best response for this situation; (d) No complications at all — not the best response for this situation; (c) Immediate weight gain — not the best response for this situation.</w:t>
      </w:r>
    </w:p>
    <w:p>
      <w:r>
        <w:t>⚠️ Exam Trap: Teach parents the return warning signs</w:t>
      </w:r>
    </w:p>
    <w:p>
      <w:r>
        <w:t>⚡ 5-Second Recall: Watch for recurrence after reduction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encephalitis features. Which statement by the parent indicates correct understanding?</w:t>
      </w:r>
    </w:p>
    <w:p>
      <w:r>
        <w:t>(a) Never causes fever or seizures</w:t>
      </w:r>
    </w:p>
    <w:p>
      <w:r>
        <w:t>(b) Only inflames the meninges without brain involvement</w:t>
      </w:r>
    </w:p>
    <w:p>
      <w:r>
        <w:t>(c) Involves inflammation of the brain tissue itself, with altered consciousness, seizures and focal signs</w:t>
      </w:r>
    </w:p>
    <w:p>
      <w:r>
        <w:t>(d) Is always bacterial in origin</w:t>
      </w:r>
    </w:p>
    <w:p>
      <w:r>
        <w:t>Answer: c</w:t>
      </w:r>
    </w:p>
    <w:p>
      <w:r>
        <w:t>Solution: ✅ Correct Answer: c. Involves inflammation of the brain tissue itself, with altered consciousness, seizures and focal signs.</w:t>
      </w:r>
    </w:p>
    <w:p>
      <w:r>
        <w:t>🧠 Clinical Rationale: Encephalitis is brain parenchymal inflammation — altered mental state, seizures and focal deficits — often viral, while meningitis inflames the meninges</w:t>
      </w:r>
    </w:p>
    <w:p>
      <w:r>
        <w:t>🩺 Nursing Action: Assess consciousness, seizures and focal deficits</w:t>
      </w:r>
    </w:p>
    <w:p>
      <w:r>
        <w:t>❌ Why Not Others: (b) Only inflames the meninges without brain involvement — not the best response for this situation; (d) Is always bacterial in origin — not the best response for this situation; (a) Never causes fever or seizures — not the best response for this situation.</w:t>
      </w:r>
    </w:p>
    <w:p>
      <w:r>
        <w:t>⚠️ Exam Trap: Causes are often viral (HSV, JE, enteroviruses)</w:t>
      </w:r>
    </w:p>
    <w:p>
      <w:r>
        <w:t>⚡ 5-Second Recall: Encephalitis = brain tissue involvement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mechanical ventilation basics. Which statement by the parent indicates correct understanding?</w:t>
      </w:r>
    </w:p>
    <w:p>
      <w:r>
        <w:t>(a) The parents' observations instead of alarms</w:t>
      </w:r>
    </w:p>
    <w:p>
      <w:r>
        <w:t>(b) Only the ventilator display once a day</w:t>
      </w:r>
    </w:p>
    <w:p>
      <w:r>
        <w:t>(c) No monitoring once intubated</w:t>
      </w:r>
    </w:p>
    <w:p>
      <w:r>
        <w:t>(d) Oxygen saturation, chest rise, ventilator alarms, sedation and signs of ventilator-associated complications</w:t>
      </w:r>
    </w:p>
    <w:p>
      <w:r>
        <w:t>Answer: d</w:t>
      </w:r>
    </w:p>
    <w:p>
      <w:r>
        <w:t>Solution: ✅ Correct Answer: d. Oxygen saturation, chest rise, ventilator alarms, sedation and signs of ventilator-associated complications.</w:t>
      </w:r>
    </w:p>
    <w:p>
      <w:r>
        <w:t>🧠 Clinical Rationale: Ventilated children need continuous monitoring of oxygenation, ventilation, chest movement, alarms and complications (tube displacement, pneumothorax, infection)</w:t>
      </w:r>
    </w:p>
    <w:p>
      <w:r>
        <w:t>🩺 Nursing Action: Respond to alarms promptly — they signal real problems</w:t>
      </w:r>
    </w:p>
    <w:p>
      <w:r>
        <w:t>❌ Why Not Others: (a) The parents' observations instead of alarms — not the best response for this situation; (c) No monitoring once intubated — not the best response for this situation; (b) Only the ventilator display once a day — not the best response for this situation.</w:t>
      </w:r>
    </w:p>
    <w:p>
      <w:r>
        <w:t>⚠️ Exam Trap: Check the ET tube position and security regularly</w:t>
      </w:r>
    </w:p>
    <w:p>
      <w:r>
        <w:t>⚡ 5-Second Recall: Ventilated care is vigilant care</w:t>
      </w:r>
    </w:p>
    <w:p>
      <w:r>
        <w:t>Positive Marks: 1</w:t>
      </w:r>
    </w:p>
    <w:p>
      <w:r>
        <w:t>Negative Marks: 0.33</w:t>
      </w:r>
    </w:p>
    <w:p>
      <w:r>
        <w:t>Question: A child needing care for kwashiorkor skin changes is admitted to the pediatric unit. Which nursing action should the nurse perform FIRST?</w:t>
      </w:r>
    </w:p>
    <w:p>
      <w:r>
        <w:t>(a) Scaling from a fungal infection only</w:t>
      </w:r>
    </w:p>
    <w:p>
      <w:r>
        <w:t>(b) Patchy skin hyperpigmentation that peels like old paint over edematous areas</w:t>
      </w:r>
    </w:p>
    <w:p>
      <w:r>
        <w:t>(c) Normal newborn skin peeling</w:t>
      </w:r>
    </w:p>
    <w:p>
      <w:r>
        <w:t>(d) A healthy tan from sunlight</w:t>
      </w:r>
    </w:p>
    <w:p>
      <w:r>
        <w:t>Answer: b</w:t>
      </w:r>
    </w:p>
    <w:p>
      <w:r>
        <w:t>Solution: ✅ Correct Answer: b. Patchy skin hyperpigmentation that peels like old paint over edematous areas.</w:t>
      </w:r>
    </w:p>
    <w:p>
      <w:r>
        <w:t>🧠 Clinical Rationale: Flaky paint dermatosis — hyperpigmented patches that desquamate — is a classic skin sign of kwashiorkor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Protect and care for fragile skin</w:t>
      </w:r>
    </w:p>
    <w:p>
      <w:r>
        <w:t>❌ Why Not Others: (a) Scaling from a fungal infection only — not the best response for this situation; (c) Normal newborn skin peeling — not the best response for this situation; (d) A healthy tan from sunlight — not the best response for this situation.</w:t>
      </w:r>
    </w:p>
    <w:p>
      <w:r>
        <w:t>⚡ 5-Second Recall: Flaky paint dermatosis = kwashiorkor</w:t>
      </w:r>
    </w:p>
    <w:p>
      <w:r>
        <w:t>Positive Marks: 1</w:t>
      </w:r>
    </w:p>
    <w:p>
      <w:r>
        <w:t>Negative Marks: 0.33</w:t>
      </w:r>
    </w:p>
    <w:p>
      <w:r>
        <w:t>Question: A child needing care for cardiac monitoring leads in children is admitted to the pediatric unit. Which nursing action should the nurse perform FIRST?</w:t>
      </w:r>
    </w:p>
    <w:p>
      <w:r>
        <w:t>(a) Turns off the alarm to avoid noise</w:t>
      </w:r>
    </w:p>
    <w:p>
      <w:r>
        <w:t>(b) Prepares the skin, places leads per the standard positions and ensures a clear waveform with alarms set</w:t>
      </w:r>
    </w:p>
    <w:p>
      <w:r>
        <w:t>(c) Places leads randomly on any limb</w:t>
      </w:r>
    </w:p>
    <w:p>
      <w:r>
        <w:t>(d) Sticks leads on without skin preparation</w:t>
      </w:r>
    </w:p>
    <w:p>
      <w:r>
        <w:t>Answer: b</w:t>
      </w:r>
    </w:p>
    <w:p>
      <w:r>
        <w:t>Solution: ✅ Correct Answer: b. Prepares the skin, places leads per the standard positions and ensures a clear waveform with alarms set.</w:t>
      </w:r>
    </w:p>
    <w:p>
      <w:r>
        <w:t>🧠 Clinical Rationale: Good skin preparation, correct lead placement and functional alarms give accurate cardiac monitoring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pediatric-sized electrodes</w:t>
      </w:r>
    </w:p>
    <w:p>
      <w:r>
        <w:t>❌ Why Not Others: (d) Sticks leads on without skin preparation — not the best response for this situation; (c) Places leads randomly on any limb — not the best response for this situation; (a) Turns off the alarm to avoid noise — not the best response for this situation.</w:t>
      </w:r>
    </w:p>
    <w:p>
      <w:r>
        <w:t>⚡ 5-Second Recall: Apply ECG leads correctly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nephrotic syndrome nursing care. Which statement by the parent indicates correct understanding?</w:t>
      </w:r>
    </w:p>
    <w:p>
      <w:r>
        <w:t>(a) Daily weight, strict I&amp;O, low-salt diet, skin care for edema and infection precautions</w:t>
      </w:r>
    </w:p>
    <w:p>
      <w:r>
        <w:t>(b) Encouraging contact with ill visitors to build immunity</w:t>
      </w:r>
    </w:p>
    <w:p>
      <w:r>
        <w:t>(c) Weight measurement once weekly only</w:t>
      </w:r>
    </w:p>
    <w:p>
      <w:r>
        <w:t>(d) Unrestricted salt to restore appetite</w:t>
      </w:r>
    </w:p>
    <w:p>
      <w:r>
        <w:t>Answer: a</w:t>
      </w:r>
    </w:p>
    <w:p>
      <w:r>
        <w:t>Solution: ✅ Correct Answer: a. Daily weight, strict I&amp;O, low-salt diet, skin care for edema and infection precautions.</w:t>
      </w:r>
    </w:p>
    <w:p>
      <w:r>
        <w:t>🧠 Clinical Rationale: Care tracks weight and I&amp;O, provides a low-salt diet, protects edematous skin and prevents infection (steroid therapy increases risk)</w:t>
      </w:r>
    </w:p>
    <w:p>
      <w:r>
        <w:t>🩺 Nursing Action: Position to ease breathing if ascites is present</w:t>
      </w:r>
    </w:p>
    <w:p>
      <w:r>
        <w:t>❌ Why Not Others: (d) Unrestricted salt to restore appetite — not the best response for this situation; (c) Weight measurement once weekly only — not the best response for this situation; (b) Encouraging contact with ill visitors to build immunity — not the best response for this situation.</w:t>
      </w:r>
    </w:p>
    <w:p>
      <w:r>
        <w:t>⚠️ Exam Trap: Report fever or signs of infection promptly</w:t>
      </w:r>
    </w:p>
    <w:p>
      <w:r>
        <w:t>⚡ 5-Second Recall: Comprehensive nephrotic care</w:t>
      </w:r>
    </w:p>
    <w:p>
      <w:r>
        <w:t>Positive Marks: 1</w:t>
      </w:r>
    </w:p>
    <w:p>
      <w:r>
        <w:t>Negative Marks: 0.33</w:t>
      </w:r>
    </w:p>
    <w:p>
      <w:r>
        <w:t>Question: Education for a child with cystic fibrosis and the family covers?</w:t>
      </w:r>
    </w:p>
    <w:p>
      <w:r>
        <w:t>(a) Only the diagnosis with no practical teaching</w:t>
      </w:r>
    </w:p>
    <w:p>
      <w:r>
        <w:t>(b) Daily treatment routines, enzyme dosing, nutrition, infection control and long-term follow-up</w:t>
      </w:r>
    </w:p>
    <w:p>
      <w:r>
        <w:t>(c) Avoiding all contact with other people</w:t>
      </w:r>
    </w:p>
    <w:p>
      <w:r>
        <w:t>(d) No follow-up once stable</w:t>
      </w:r>
    </w:p>
    <w:p>
      <w:r>
        <w:t>Answer: b</w:t>
      </w:r>
    </w:p>
    <w:p>
      <w:r>
        <w:t>Solution: ✅ Correct Answer: b. Daily treatment routines, enzyme dosing, nutrition, infection control and long-term follow-up.</w:t>
      </w:r>
    </w:p>
    <w:p>
      <w:r>
        <w:t>🧠 Clinical Rationale: Families learn the daily regimen — enzymes, clearance, nutrition, medications — plus infection prevention and ongoing specialist follow-up</w:t>
      </w:r>
    </w:p>
    <w:p>
      <w:r>
        <w:t>🔍 Key Clues: Teach daily CF routines + nutrition + follow-up</w:t>
      </w:r>
    </w:p>
    <w:p>
      <w:r>
        <w:t>🩺 Nursing Action: Provide written plans and connect with CF clinics</w:t>
      </w:r>
    </w:p>
    <w:p>
      <w:r>
        <w:t>❌ Why Not Others: (d) No follow-up once stable — not the best response for this situation; (c) Avoiding all contact with other people — not the best response for this situation; (a) Only the diagnosis with no practical teaching — not the best response for this situation.</w:t>
      </w:r>
    </w:p>
    <w:p>
      <w:r>
        <w:t>⚠️ Exam Trap: CF care is lifelong and team-based</w:t>
      </w:r>
    </w:p>
    <w:p>
      <w:r>
        <w:t>⚡ 5-Second Recall: Comprehensive CF education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scabies treatment. Which statement by the parent indicates correct understanding?</w:t>
      </w:r>
    </w:p>
    <w:p>
      <w:r>
        <w:t>(a) Calamine lotion without any scabicide</w:t>
      </w:r>
    </w:p>
    <w:p>
      <w:r>
        <w:t>(b) Permethrin 5% cream applied to the whole body (except the face in older children), repeated as advised, treating all household contacts</w:t>
      </w:r>
    </w:p>
    <w:p>
      <w:r>
        <w:t>(c) Antibiotic syrup alone</w:t>
      </w:r>
    </w:p>
    <w:p>
      <w:r>
        <w:t>(d) Oral antihistamines as the only cure</w:t>
      </w:r>
    </w:p>
    <w:p>
      <w:r>
        <w:t>Answer: b</w:t>
      </w:r>
    </w:p>
    <w:p>
      <w:r>
        <w:t>Solution: ✅ Correct Answer: b. Permethrin 5% cream applied to the whole body (except the face in older children), repeated as advised, treating all household contacts.</w:t>
      </w:r>
    </w:p>
    <w:p>
      <w:r>
        <w:t>🧠 Clinical Rationale: Permethrin 5% cream is applied to all skin from the neck down, left on for the prescribed time and repeated per protocol, with all close contacts treated together</w:t>
      </w:r>
    </w:p>
    <w:p>
      <w:r>
        <w:t>🩺 Nursing Action: Treat the whole family simultaneously</w:t>
      </w:r>
    </w:p>
    <w:p>
      <w:r>
        <w:t>❌ Why Not Others: (d) Oral antihistamines as the only cure — not the best response for this situation; (a) Calamine lotion without any scabicide — not the best response for this situation; (c) Antibiotic syrup alone — not the best response for this situation.</w:t>
      </w:r>
    </w:p>
    <w:p>
      <w:r>
        <w:t>⚠️ Exam Trap: Wash clothing and bedding in hot water</w:t>
      </w:r>
    </w:p>
    <w:p>
      <w:r>
        <w:t>⚡ 5-Second Recall: Itching may persist for weeks after cure — reassure</w:t>
      </w:r>
    </w:p>
    <w:p>
      <w:r>
        <w:t>Positive Marks: 1</w:t>
      </w:r>
    </w:p>
    <w:p>
      <w:r>
        <w:t>Negative Marks: 0.33</w:t>
      </w:r>
    </w:p>
    <w:p>
      <w:r>
        <w:t>Question: A parent asks the nurse about Moro reflex assessment. Which response by the nurse is correct?</w:t>
      </w:r>
    </w:p>
    <w:p>
      <w:r>
        <w:t>(a) A sudden change in head position or loud noise, causing arm extension then flexion toward the body</w:t>
      </w:r>
    </w:p>
    <w:p>
      <w:r>
        <w:t>(b) Touching the cheek to turn the head</w:t>
      </w:r>
    </w:p>
    <w:p>
      <w:r>
        <w:t>(c) Placing a finger in the palm</w:t>
      </w:r>
    </w:p>
    <w:p>
      <w:r>
        <w:t>(d) Touching the sole of the foot</w:t>
      </w:r>
    </w:p>
    <w:p>
      <w:r>
        <w:t>Answer: a</w:t>
      </w:r>
    </w:p>
    <w:p>
      <w:r>
        <w:t>Solution: ✅ Correct Answer: a. A sudden change in head position or loud noise, causing arm extension then flexion toward the body.</w:t>
      </w:r>
    </w:p>
    <w:p>
      <w:r>
        <w:t>🧠 Clinical Rationale: The Moro reflex — symmetric arm abduction/extension then adduction (embrace) — is triggered by sudden head movement or noise and disappears by about 3-4 months</w:t>
      </w:r>
    </w:p>
    <w:p>
      <w:r>
        <w:t>🩺 Nursing Action: Asymmetric Moro suggests birth injury (e.g., clavicle fracture, Erb's palsy)</w:t>
      </w:r>
    </w:p>
    <w:p>
      <w:r>
        <w:t>❌ Why Not Others: (b) Touching the cheek to turn the head — not the best response for this situation; (c) Placing a finger in the palm — not the best response for this situation; (d) Touching the sole of the foot — not the best response for this situation.</w:t>
      </w:r>
    </w:p>
    <w:p>
      <w:r>
        <w:t>⚠️ Exam Trap: Moro disappears by 3-4 months</w:t>
      </w:r>
    </w:p>
    <w:p>
      <w:r>
        <w:t>⚡ 5-Second Recall: Moro = startle reflex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wound dressing technique. Which statement by the parent indicates correct understanding?</w:t>
      </w:r>
    </w:p>
    <w:p>
      <w:r>
        <w:t>(a) Skipping hand hygiene for speed</w:t>
      </w:r>
    </w:p>
    <w:p>
      <w:r>
        <w:t>(b) Reusing old dressings to save supplies</w:t>
      </w:r>
    </w:p>
    <w:p>
      <w:r>
        <w:t>(c) Hand hygiene, sterile supplies, clean technique and observation of the wound and surrounding skin</w:t>
      </w:r>
    </w:p>
    <w:p>
      <w:r>
        <w:t>(d) Touching the wound with bare hands</w:t>
      </w:r>
    </w:p>
    <w:p>
      <w:r>
        <w:t>Answer: c</w:t>
      </w:r>
    </w:p>
    <w:p>
      <w:r>
        <w:t>Solution: ✅ Correct Answer: c. Hand hygiene, sterile supplies, clean technique and observation of the wound and surrounding skin.</w:t>
      </w:r>
    </w:p>
    <w:p>
      <w:r>
        <w:t>🧠 Clinical Rationale: Aseptic technique — hand hygiene, sterile field and supplies — protects the healing wound from infection</w:t>
      </w:r>
    </w:p>
    <w:p>
      <w:r>
        <w:t>🩺 Nursing Action: Observe and document the wound appearance</w:t>
      </w:r>
    </w:p>
    <w:p>
      <w:r>
        <w:t>❌ Why Not Others: (d) Touching the wound with bare hands — not the best response for this situation; (b) Reusing old dressings to save supplies — not the best response for this situation; (a) Skipping hand hygiene for speed — not the best response for this situation.</w:t>
      </w:r>
    </w:p>
    <w:p>
      <w:r>
        <w:t>⚠️ Exam Trap: Report any deterioration promptly</w:t>
      </w:r>
    </w:p>
    <w:p>
      <w:r>
        <w:t>⚡ 5-Second Recall: Change dressings aseptically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medication rights in children by identifying which response as appropriate?</w:t>
      </w:r>
    </w:p>
    <w:p>
      <w:r>
        <w:t>(a) Right to choose any drug independently</w:t>
      </w:r>
    </w:p>
    <w:p>
      <w:r>
        <w:t>(b) Right of the parent to demand any medication</w:t>
      </w:r>
    </w:p>
    <w:p>
      <w:r>
        <w:t>(c) Right patient, drug, dose, route, time, documentation and education/refusal</w:t>
      </w:r>
    </w:p>
    <w:p>
      <w:r>
        <w:t>(d) Right to skip documentation</w:t>
      </w:r>
    </w:p>
    <w:p>
      <w:r>
        <w:t>Answer: c</w:t>
      </w:r>
    </w:p>
    <w:p>
      <w:r>
        <w:t>Solution: ✅ Correct Answer: c. Right patient, drug, dose, route, time, documentation and education/refusal.</w:t>
      </w:r>
    </w:p>
    <w:p>
      <w:r>
        <w:t>🧠 Clinical Rationale: The rights include patient, drug, dose, route, time, documentation plus the right to refuse and to education</w:t>
      </w:r>
    </w:p>
    <w:p>
      <w:r>
        <w:t>🩺 Nursing Action: Use two identifiers before every dose in children too</w:t>
      </w:r>
    </w:p>
    <w:p>
      <w:r>
        <w:t>❌ Why Not Others: (d) Right to skip documentation — not the best response for this situation; (b) Right of the parent to demand any medication — not the best response for this situation; (a) Right to choose any drug independently — not the best response for this situation.</w:t>
      </w:r>
    </w:p>
    <w:p>
      <w:r>
        <w:t>⚡ 5-Second Recall: Know all the medication rights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height formula 2-12 years. Which response is most appropriate?</w:t>
      </w:r>
    </w:p>
    <w:p>
      <w:r>
        <w:t>(a) 113 cm (6 x 6 + 77)</w:t>
      </w:r>
    </w:p>
    <w:p>
      <w:r>
        <w:t>(b) 120 cm</w:t>
      </w:r>
    </w:p>
    <w:p>
      <w:r>
        <w:t>(c) 90 cm</w:t>
      </w:r>
    </w:p>
    <w:p>
      <w:r>
        <w:t>(d) 100 cm</w:t>
      </w:r>
    </w:p>
    <w:p>
      <w:r>
        <w:t>Answer: a</w:t>
      </w:r>
    </w:p>
    <w:p>
      <w:r>
        <w:t>Solution: ✅ Correct Answer: a. 113 cm (6 x 6 + 77).</w:t>
      </w:r>
    </w:p>
    <w:p>
      <w:r>
        <w:t>🧠 Clinical Rationale: For ages 2-12 years, expected height (cm) = 6 x age + 77; at 6 years: 36 + 77 = 113 cm</w:t>
      </w:r>
    </w:p>
    <w:p>
      <w:r>
        <w:t>🩺 Nursing Action: Show the working in the solution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100 cm — not the best response for this situation; (c) 90 cm — not the best response for this situation; (b) 120 cm — not the best response for this situation.</w:t>
      </w:r>
    </w:p>
    <w:p>
      <w:r>
        <w:t>⚡ 5-Second Recall: 113 cm at 6 years</w:t>
      </w:r>
    </w:p>
    <w:p>
      <w:r>
        <w:t>Positive Marks: 1</w:t>
      </w:r>
    </w:p>
    <w:p>
      <w:r>
        <w:t>Negative Marks: 0.33</w:t>
      </w:r>
    </w:p>
    <w:p>
      <w:r>
        <w:t>Question: Coarctation of the aorta is treated by?</w:t>
      </w:r>
    </w:p>
    <w:p>
      <w:r>
        <w:t>(a) Surgical repair (resection with end-to-end anastomosis) or balloon angioplasty/stenting</w:t>
      </w:r>
    </w:p>
    <w:p>
      <w:r>
        <w:t>(b) Lifelong antibiotics</w:t>
      </w:r>
    </w:p>
    <w:p>
      <w:r>
        <w:t>(c) Only weight management</w:t>
      </w:r>
    </w:p>
    <w:p>
      <w:r>
        <w:t>(d) No treatment is ever needed</w:t>
      </w:r>
    </w:p>
    <w:p>
      <w:r>
        <w:t>Answer: a</w:t>
      </w:r>
    </w:p>
    <w:p>
      <w:r>
        <w:t>Solution: ✅ Correct Answer: a. Surgical repair (resection with end-to-end anastomosis) or balloon angioplasty/stenting.</w:t>
      </w:r>
    </w:p>
    <w:p>
      <w:r>
        <w:t>🧠 Clinical Rationale: Coarctation is corrected surgically (resection) or by catheter intervention, followed by blood pressure monitoring</w:t>
      </w:r>
    </w:p>
    <w:p>
      <w:r>
        <w:t>🔍 Key Clues: Surgery or angioplasty corrects coarctation</w:t>
      </w:r>
    </w:p>
    <w:p>
      <w:r>
        <w:t>🩺 Nursing Action: Monitor blood pressure post-repair for residual hypertension</w:t>
      </w:r>
    </w:p>
    <w:p>
      <w:r>
        <w:t>❌ Why Not Others: (b) Lifelong antibiotics — not the best response for this situation; (d) No treatment is ever needed — not the best response for this situation; (c) Only weight management — not the best response for this situation.</w:t>
      </w:r>
    </w:p>
    <w:p>
      <w:r>
        <w:t>⚠️ Exam Trap: Long-term follow-up is needed</w:t>
      </w:r>
    </w:p>
    <w:p>
      <w:r>
        <w:t>⚡ 5-Second Recall: Correct the narrowing</w:t>
      </w:r>
    </w:p>
    <w:p>
      <w:r>
        <w:t>Positive Marks: 1</w:t>
      </w:r>
    </w:p>
    <w:p>
      <w:r>
        <w:t>Negative Marks: 0.33</w:t>
      </w:r>
    </w:p>
    <w:p>
      <w:r>
        <w:t>Question: Caffeine citrate is used in neonatal apnea because it?</w:t>
      </w:r>
    </w:p>
    <w:p>
      <w:r>
        <w:t>(a) Sedates the infant to reduce breathing effort</w:t>
      </w:r>
    </w:p>
    <w:p>
      <w:r>
        <w:t>(b) Blocks all oxygen uptake</w:t>
      </w:r>
    </w:p>
    <w:p>
      <w:r>
        <w:t>(c) Treats lung infection only</w:t>
      </w:r>
    </w:p>
    <w:p>
      <w:r>
        <w:t>(d) Stimulates the respiratory center and reduces apnea episodes</w:t>
      </w:r>
    </w:p>
    <w:p>
      <w:r>
        <w:t>Answer: d</w:t>
      </w:r>
    </w:p>
    <w:p>
      <w:r>
        <w:t>Solution: ✅ Correct Answer: d. Stimulates the respiratory center and reduces apnea episodes.</w:t>
      </w:r>
    </w:p>
    <w:p>
      <w:r>
        <w:t>🧠 Clinical Rationale: Caffeine citrate is the standard respiratory stimulant for apnea of prematurity, reducing episodes and the need for ventilation</w:t>
      </w:r>
    </w:p>
    <w:p>
      <w:r>
        <w:t>🔍 Key Clues: Caffeine = respiratory stimulation for apnea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tachycardia, jitteriness or feeding intolerance</w:t>
      </w:r>
    </w:p>
    <w:p>
      <w:r>
        <w:t>❌ Why Not Others: (a) Sedates the infant to reduce breathing effort — not the best response for this situation; (c) Treats lung infection only — not the best response for this situation; (b) Blocks all oxygen uptake — not the best response for this situation.</w:t>
      </w:r>
    </w:p>
    <w:p>
      <w:r>
        <w:t>⚠️ Exam Trap: Caffeine is continued until apnea resolves</w:t>
      </w:r>
    </w:p>
    <w:p>
      <w:r>
        <w:t>⚡ 5-Second Recall: Caffeine treats apnea of prematurity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using current weight for dosing. Which response is most appropriate?</w:t>
      </w:r>
    </w:p>
    <w:p>
      <w:r>
        <w:t>(a) The child's most recent accurate weight in kilograms</w:t>
      </w:r>
    </w:p>
    <w:p>
      <w:r>
        <w:t>(b) The weight at birth</w:t>
      </w:r>
    </w:p>
    <w:p>
      <w:r>
        <w:t>(c) The mother's estimate of weight</w:t>
      </w:r>
    </w:p>
    <w:p>
      <w:r>
        <w:t>(d) The age in months only</w:t>
      </w:r>
    </w:p>
    <w:p>
      <w:r>
        <w:t>Answer: a</w:t>
      </w:r>
    </w:p>
    <w:p>
      <w:r>
        <w:t>Solution: ✅ Correct Answer: a. The child's most recent accurate weight in kilograms.</w:t>
      </w:r>
    </w:p>
    <w:p>
      <w:r>
        <w:t>🧠 Clinical Rationale: Weight-based dosing must use the current, accurate weight in kilograms — age-based guessing causes under- or overdosing</w:t>
      </w:r>
    </w:p>
    <w:p>
      <w:r>
        <w:t>🩺 Nursing Action: Weigh the child on a calibrated scale before calculating doses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The age in months only — not the best response for this situation; (c) The mother's estimate of weight — not the best response for this situation; (b) The weight at birth — not the best response for this situation.</w:t>
      </w:r>
    </w:p>
    <w:p>
      <w:r>
        <w:t>⚡ 5-Second Recall: Always dose from current weight</w:t>
      </w:r>
    </w:p>
    <w:p>
      <w:r>
        <w:t>Positive Marks: 1</w:t>
      </w:r>
    </w:p>
    <w:p>
      <w:r>
        <w:t>Negative Marks: 0.33</w:t>
      </w:r>
    </w:p>
    <w:p>
      <w:r>
        <w:t>Question: A child needing care for kernicterus sequelae is admitted to the pediatric unit. Which nursing action should the nurse perform FIRST?</w:t>
      </w:r>
    </w:p>
    <w:p>
      <w:r>
        <w:t>(a) Mild skin scarring of the face</w:t>
      </w:r>
    </w:p>
    <w:p>
      <w:r>
        <w:t>(b) Kernicterus — permanent brain damage with athetoid cerebral palsy, hearing loss, dental enamel dysplasia and gaze palsy</w:t>
      </w:r>
    </w:p>
    <w:p>
      <w:r>
        <w:t>(c) Only temporary sleepiness</w:t>
      </w:r>
    </w:p>
    <w:p>
      <w:r>
        <w:t>(d) Complete recovery with no effects</w:t>
      </w:r>
    </w:p>
    <w:p>
      <w:r>
        <w:t>Answer: b</w:t>
      </w:r>
    </w:p>
    <w:p>
      <w:r>
        <w:t>Solution: ✅ Correct Answer: b. Kernicterus — permanent brain damage with athetoid cerebral palsy, hearing loss, dental enamel dysplasia and gaze palsy.</w:t>
      </w:r>
    </w:p>
    <w:p>
      <w:r>
        <w:t>🧠 Clinical Rationale: Kernicterus is bilirubin-induced brain damage causing athetoid CP, sensorineural hearing loss, upward gaze palsy and dental abnormalities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Prevent kernicterus with timely phototherapy and exchange transfusion</w:t>
      </w:r>
    </w:p>
    <w:p>
      <w:r>
        <w:t>❌ Why Not Others: (a) Mild skin scarring of the face — not the best response for this situation; (d) Complete recovery with no effects — not the best response for this situation; (c) Only temporary sleepiness — not the best response for this situation.</w:t>
      </w:r>
    </w:p>
    <w:p>
      <w:r>
        <w:t>⚡ 5-Second Recall: Kernicterus = lifelong disability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CDH presentation by identifying which response as appropriate?</w:t>
      </w:r>
    </w:p>
    <w:p>
      <w:r>
        <w:t>(a) Only feeding refusal</w:t>
      </w:r>
    </w:p>
    <w:p>
      <w:r>
        <w:t>(b) Excellent breathing with a distended abdomen</w:t>
      </w:r>
    </w:p>
    <w:p>
      <w:r>
        <w:t>(c) Jaundice as the only finding</w:t>
      </w:r>
    </w:p>
    <w:p>
      <w:r>
        <w:t>(d) Severe respiratory distress at birth, scaphoid (flat) abdomen and bowel sounds heard in the chest</w:t>
      </w:r>
    </w:p>
    <w:p>
      <w:r>
        <w:t>Answer: d</w:t>
      </w:r>
    </w:p>
    <w:p>
      <w:r>
        <w:t>Solution: ✅ Correct Answer: d. Severe respiratory distress at birth, scaphoid (flat) abdomen and bowel sounds heard in the chest.</w:t>
      </w:r>
    </w:p>
    <w:p>
      <w:r>
        <w:t>🧠 Clinical Rationale: CDH allows abdominal organs into the chest, compressing the lungs — severe distress at birth with a scaphoid abdomen and bowel sounds in the chest</w:t>
      </w:r>
    </w:p>
    <w:p>
      <w:r>
        <w:t>🩺 Nursing Action: Keep the baby NPO with NG decompression and support ventilation</w:t>
      </w:r>
    </w:p>
    <w:p>
      <w:r>
        <w:t>❌ Why Not Others: (a) Only feeding refusal — not the best response for this situation; (b) Excellent breathing with a distended abdomen — not the best response for this situation; (c) Jaundice as the only finding — not the best response for this situation.</w:t>
      </w:r>
    </w:p>
    <w:p>
      <w:r>
        <w:t>⚡ 5-Second Recall: CDH = bowel in the chest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KMC definition and components. Which statement by the parent indicates correct understanding?</w:t>
      </w:r>
    </w:p>
    <w:p>
      <w:r>
        <w:t>(a) Feeding the baby only formula</w:t>
      </w:r>
    </w:p>
    <w:p>
      <w:r>
        <w:t>(b) Keeping the baby in an incubator for months</w:t>
      </w:r>
    </w:p>
    <w:p>
      <w:r>
        <w:t>(c) Early, prolonged skin-to-skin contact, exclusive breastfeeding and early discharge support</w:t>
      </w:r>
    </w:p>
    <w:p>
      <w:r>
        <w:t>(d) Intermittent eye contact from a distance</w:t>
      </w:r>
    </w:p>
    <w:p>
      <w:r>
        <w:t>Answer: c</w:t>
      </w:r>
    </w:p>
    <w:p>
      <w:r>
        <w:t>Solution: ✅ Correct Answer: c. Early, prolonged skin-to-skin contact, exclusive breastfeeding and early discharge support.</w:t>
      </w:r>
    </w:p>
    <w:p>
      <w:r>
        <w:t>🧠 Clinical Rationale: KMC includes continuous skin-to-skin contact (kangaroo position), exclusive breastfeeding and early discharge with follow-up, for stable LBW infants</w:t>
      </w:r>
    </w:p>
    <w:p>
      <w:r>
        <w:t>🩺 Nursing Action: Start KMC as soon as the baby is stable</w:t>
      </w:r>
    </w:p>
    <w:p>
      <w:r>
        <w:t>❌ Why Not Others: (b) Keeping the baby in an incubator for months — not the best response for this situation; (a) Feeding the baby only formula — not the best response for this situation; (d) Intermittent eye contact from a distance — not the best response for this situation.</w:t>
      </w:r>
    </w:p>
    <w:p>
      <w:r>
        <w:t>⚠️ Exam Trap: KMC is evidence-based care, not just holding</w:t>
      </w:r>
    </w:p>
    <w:p>
      <w:r>
        <w:t>⚡ 5-Second Recall: KMC = skin-to-skin + breastfeeding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febrile seizure features by identifying which response as appropriate?</w:t>
      </w:r>
    </w:p>
    <w:p>
      <w:r>
        <w:t>(a) A seizure occurring with fever in a child 6 months to 5 years, without CNS infection, usually generalized and brief</w:t>
      </w:r>
    </w:p>
    <w:p>
      <w:r>
        <w:t>(b) A seizure only in adults</w:t>
      </w:r>
    </w:p>
    <w:p>
      <w:r>
        <w:t>(c) A seizure caused by meningitis always</w:t>
      </w:r>
    </w:p>
    <w:p>
      <w:r>
        <w:t>(d) Any seizure at any age with fever</w:t>
      </w:r>
    </w:p>
    <w:p>
      <w:r>
        <w:t>Answer: a</w:t>
      </w:r>
    </w:p>
    <w:p>
      <w:r>
        <w:t>Solution: ✅ Correct Answer: a. A seizure occurring with fever in a child 6 months to 5 years, without CNS infection, usually generalized and brief.</w:t>
      </w:r>
    </w:p>
    <w:p>
      <w:r>
        <w:t>🧠 Clinical Rationale: Febrile seizures occur with fever in children 6 months to 5 years without intracranial infection, most often generalized tonic-clonic and lasting under 15 minutes</w:t>
      </w:r>
    </w:p>
    <w:p>
      <w:r>
        <w:t>🩺 Nursing Action: Rule out meningitis with the assessment</w:t>
      </w:r>
    </w:p>
    <w:p>
      <w:r>
        <w:t>❌ Why Not Others: (d) Any seizure at any age with fever — not the best response for this situation; (b) A seizure only in adults — not the best response for this situation; (c) A seizure caused by meningitis always — not the best response for this situation.</w:t>
      </w:r>
    </w:p>
    <w:p>
      <w:r>
        <w:t>⚡ 5-Second Recall: Febrile seizure = fever-related convulsion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anaphylaxis recognition by identifying which response as appropriate?</w:t>
      </w:r>
    </w:p>
    <w:p>
      <w:r>
        <w:t>(a) A slow-developing low-grade fever</w:t>
      </w:r>
    </w:p>
    <w:p>
      <w:r>
        <w:t>(b) A mild localized rash that itches for minutes only</w:t>
      </w:r>
    </w:p>
    <w:p>
      <w:r>
        <w:t>(c) Sudden urticaria, angioedema (lip/tongue swelling), stridor or wheeze, and hypotension or collapse after an allergen</w:t>
      </w:r>
    </w:p>
    <w:p>
      <w:r>
        <w:t>(d) No respiratory or cardiovascular signs ever</w:t>
      </w:r>
    </w:p>
    <w:p>
      <w:r>
        <w:t>Answer: c</w:t>
      </w:r>
    </w:p>
    <w:p>
      <w:r>
        <w:t>Solution: ✅ Correct Answer: c. Sudden urticaria, angioedema (lip/tongue swelling), stridor or wheeze, and hypotension or collapse after an allergen.</w:t>
      </w:r>
    </w:p>
    <w:p>
      <w:r>
        <w:t>🧠 Clinical Rationale: Anaphylaxis is a rapid, severe allergic reaction with skin, airway, breathing and/or circulation involvement — a life-threatening emergency</w:t>
      </w:r>
    </w:p>
    <w:p>
      <w:r>
        <w:t>🩺 Nursing Action: Act immediately — anaphylaxis can progress fast</w:t>
      </w:r>
    </w:p>
    <w:p>
      <w:r>
        <w:t>❌ Why Not Others: (b) A mild localized rash that itches for minutes only — not the best response for this situation; (a) A slow-developing low-grade fever — not the best response for this situation; (d) No respiratory or cardiovascular signs ever — not the best response for this situation.</w:t>
      </w:r>
    </w:p>
    <w:p>
      <w:r>
        <w:t>⚡ 5-Second Recall: Recognize anaphylaxis quickly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teething misconceptions by identifying which response as appropriate?</w:t>
      </w:r>
    </w:p>
    <w:p>
      <w:r>
        <w:t>(a) Teething causes drooling and gum irritation</w:t>
      </w:r>
    </w:p>
    <w:p>
      <w:r>
        <w:t>(b) Teething causes high fever and severe diarrhea</w:t>
      </w:r>
    </w:p>
    <w:p>
      <w:r>
        <w:t>(c) Teething is a normal developmental process</w:t>
      </w:r>
    </w:p>
    <w:p>
      <w:r>
        <w:t>(d) Teething may cause mild irritability</w:t>
      </w:r>
    </w:p>
    <w:p>
      <w:r>
        <w:t>Answer: b</w:t>
      </w:r>
    </w:p>
    <w:p>
      <w:r>
        <w:t>Solution: ✅ Correct Answer: b. Teething causes high fever and severe diarrhea.</w:t>
      </w:r>
    </w:p>
    <w:p>
      <w:r>
        <w:t>🧠 Clinical Rationale: Teething causes drooling, gum rubbing and mild fussiness, but high fever and severe diarrhea are NOT caused by teething and must be evaluated as illness</w:t>
      </w:r>
    </w:p>
    <w:p>
      <w:r>
        <w:t>🩺 Nursing Action: Advise parents to seek care for fever, not blame teeth</w:t>
      </w:r>
    </w:p>
    <w:p>
      <w:r>
        <w:t>❌ Why Not Others: (a) Teething causes drooling and gum irritation — not the best response for this situation; (d) Teething may cause mild irritability — not the best response for this situation; (c) Teething is a normal developmental process — not the best response for this situation.</w:t>
      </w:r>
    </w:p>
    <w:p>
      <w:r>
        <w:t>⚡ 5-Second Recall: High fever = illness, not teething</w:t>
      </w:r>
    </w:p>
    <w:p>
      <w:r>
        <w:t>Positive Marks: 1</w:t>
      </w:r>
    </w:p>
    <w:p>
      <w:r>
        <w:t>Negative Marks: 0.33</w:t>
      </w:r>
    </w:p>
    <w:p>
      <w:r>
        <w:t>Question: A child needing care for IMNCI color-coded classification is admitted to the pediatric unit. Which nursing action should the nurse perform FIRST?</w:t>
      </w:r>
    </w:p>
    <w:p>
      <w:r>
        <w:t>(a) Pink (red) = severe illness needing urgent referral, yellow = treatment at the facility, green = home management</w:t>
      </w:r>
    </w:p>
    <w:p>
      <w:r>
        <w:t>(b) Pink = mild illness only</w:t>
      </w:r>
    </w:p>
    <w:p>
      <w:r>
        <w:t>(c) Green = immediate hospitalization always</w:t>
      </w:r>
    </w:p>
    <w:p>
      <w:r>
        <w:t>(d) Colors are decorative with no meaning</w:t>
      </w:r>
    </w:p>
    <w:p>
      <w:r>
        <w:t>Answer: a</w:t>
      </w:r>
    </w:p>
    <w:p>
      <w:r>
        <w:t>Solution: ✅ Correct Answer: a. Pink (red) = severe illness needing urgent referral, yellow = treatment at the facility, green = home management.</w:t>
      </w:r>
    </w:p>
    <w:p>
      <w:r>
        <w:t>🧠 Clinical Rationale: IMNCI classifies children as pink/red (refer urgently), yellow (treat) or green (home care) — guiding the management decision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the classification to every sick child</w:t>
      </w:r>
    </w:p>
    <w:p>
      <w:r>
        <w:t>❌ Why Not Others: (b) Pink = mild illness only — not the best response for this situation; (d) Colors are decorative with no meaning — not the best response for this situation; (c) Green = immediate hospitalization always — not the best response for this situation.</w:t>
      </w:r>
    </w:p>
    <w:p>
      <w:r>
        <w:t>⚡ 5-Second Recall: Colors drive IMNCI decisions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burn depth assessment is MOST concerning and requires immediate follow-up?</w:t>
      </w:r>
    </w:p>
    <w:p>
      <w:r>
        <w:t>(a) Full-thickness with no pain</w:t>
      </w:r>
    </w:p>
    <w:p>
      <w:r>
        <w:t>(b) Partial-thickness (second-degree) — involving the epidermis and dermis</w:t>
      </w:r>
    </w:p>
    <w:p>
      <w:r>
        <w:t>(c) A fourth-degree burn through to bone</w:t>
      </w:r>
    </w:p>
    <w:p>
      <w:r>
        <w:t>(d) A superficial first-degree burn with no blistering</w:t>
      </w:r>
    </w:p>
    <w:p>
      <w:r>
        <w:t>Answer: b</w:t>
      </w:r>
    </w:p>
    <w:p>
      <w:r>
        <w:t>Solution: ✅ Correct Answer: b. Partial-thickness (second-degree) — involving the epidermis and dermis.</w:t>
      </w:r>
    </w:p>
    <w:p>
      <w:r>
        <w:t>🧠 Clinical Rationale: Partial-thickness burns blister, appear red and are painful; full-thickness burns are waxy/leathery and often painless</w:t>
      </w:r>
    </w:p>
    <w:p>
      <w:r>
        <w:t>🔍 Key Clues: Blistering + pain = partial-thickness burn</w:t>
      </w:r>
    </w:p>
    <w:p>
      <w:r>
        <w:t>🩺 Nursing Action: Full-thickness burns are painless and leathery</w:t>
      </w:r>
    </w:p>
    <w:p>
      <w:r>
        <w:t>❌ Why Not Others: (a) Full-thickness with no pain — not the best response for this situation; (d) A superficial first-degree burn with no blistering — not the best response for this situation; (c) A fourth-degree burn through to bone — not the best response for this situation.</w:t>
      </w:r>
    </w:p>
    <w:p>
      <w:r>
        <w:t>⚡ 5-Second Recall: Classify burn depth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preventing dysentery spread by identifying which response as appropriate?</w:t>
      </w:r>
    </w:p>
    <w:p>
      <w:r>
        <w:t>(a) Hand washing with soap, safe water and food handling, and proper disposal of feces</w:t>
      </w:r>
    </w:p>
    <w:p>
      <w:r>
        <w:t>(b) Keeping children out of school only during the first hour</w:t>
      </w:r>
    </w:p>
    <w:p>
      <w:r>
        <w:t>(c) Sharing food freely</w:t>
      </w:r>
    </w:p>
    <w:p>
      <w:r>
        <w:t>(d) Drinking untreated water</w:t>
      </w:r>
    </w:p>
    <w:p>
      <w:r>
        <w:t>Answer: a</w:t>
      </w:r>
    </w:p>
    <w:p>
      <w:r>
        <w:t>Solution: ✅ Correct Answer: a. Hand washing with soap, safe water and food handling, and proper disposal of feces.</w:t>
      </w:r>
    </w:p>
    <w:p>
      <w:r>
        <w:t>🧠 Clinical Rationale: Fecal-oral spread is prevented by hand washing, safe water, food hygiene, sanitation and careful stool disposal</w:t>
      </w:r>
    </w:p>
    <w:p>
      <w:r>
        <w:t>🩺 Nursing Action: Teach families to wash hands after defecation and before meals</w:t>
      </w:r>
    </w:p>
    <w:p>
      <w:r>
        <w:t>❌ Why Not Others: (b) Keeping children out of school only during the first hour — not the best response for this situation; (d) Drinking untreated water — not the best response for this situation; (c) Sharing food freely — not the best response for this situation.</w:t>
      </w:r>
    </w:p>
    <w:p>
      <w:r>
        <w:t>⚡ 5-Second Recall: Prevent fecal-oral spread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birth history importance is MOST concerning and requires immediate follow-up?</w:t>
      </w:r>
    </w:p>
    <w:p>
      <w:r>
        <w:t>(a) It is irrelevant after the newborn period</w:t>
      </w:r>
    </w:p>
    <w:p>
      <w:r>
        <w:t>(b) It only matters for medicolegal cases</w:t>
      </w:r>
    </w:p>
    <w:p>
      <w:r>
        <w:t>(c) Events like prematurity, birth asphyxia and birth weight predict developmental and health risks</w:t>
      </w:r>
    </w:p>
    <w:p>
      <w:r>
        <w:t>(d) It determines the child's eye color</w:t>
      </w:r>
    </w:p>
    <w:p>
      <w:r>
        <w:t>Answer: c</w:t>
      </w:r>
    </w:p>
    <w:p>
      <w:r>
        <w:t>Solution: ✅ Correct Answer: c. Events like prematurity, birth asphyxia and birth weight predict developmental and health risks.</w:t>
      </w:r>
    </w:p>
    <w:p>
      <w:r>
        <w:t>🧠 Clinical Rationale: Prematurity, low birth weight, asphyxia and neonatal illness are key risk factors for later developmental and health problems</w:t>
      </w:r>
    </w:p>
    <w:p>
      <w:r>
        <w:t>🔍 Key Clues: Perinatal events = future risk clues</w:t>
      </w:r>
    </w:p>
    <w:p>
      <w:r>
        <w:t>🩺 Nursing Action: Ask about gestation, birth weight, mode of delivery and neonatal course</w:t>
      </w:r>
    </w:p>
    <w:p>
      <w:r>
        <w:t>❌ Why Not Others: (b) It only matters for medicolegal cases — not the best response for this situation; (a) It is irrelevant after the newborn period — not the best response for this situation; (d) It determines the child's eye color — not the best response for this situation.</w:t>
      </w:r>
    </w:p>
    <w:p>
      <w:r>
        <w:t>⚡ 5-Second Recall: Perinatal history predicts risk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insulin storage and handling. Which statement by the parent indicates correct understanding?</w:t>
      </w:r>
    </w:p>
    <w:p>
      <w:r>
        <w:t>(a) In direct sunlight to warm it</w:t>
      </w:r>
    </w:p>
    <w:p>
      <w:r>
        <w:t>(b) Anywhere with no temperature concern</w:t>
      </w:r>
    </w:p>
    <w:p>
      <w:r>
        <w:t>(c) Unopened vials in the refrigerator; the in-use vial at room temperature per the manufacturer's guidance, away from heat and freezing</w:t>
      </w:r>
    </w:p>
    <w:p>
      <w:r>
        <w:t>(d) In the freezer until use</w:t>
      </w:r>
    </w:p>
    <w:p>
      <w:r>
        <w:t>Answer: c</w:t>
      </w:r>
    </w:p>
    <w:p>
      <w:r>
        <w:t>Solution: ✅ Correct Answer: c. Unopened vials in the refrigerator; the in-use vial at room temperature per the manufacturer's guidance, away from heat and freezing.</w:t>
      </w:r>
    </w:p>
    <w:p>
      <w:r>
        <w:t>🧠 Clinical Rationale: Unopened insulin is refrigerated; opened insulin is kept at room temperature (usually up to 28-30 days) away from heat, light and freezing</w:t>
      </w:r>
    </w:p>
    <w:p>
      <w:r>
        <w:t>🩺 Nursing Action: Never freeze insulin</w:t>
      </w:r>
    </w:p>
    <w:p>
      <w:r>
        <w:t>❌ Why Not Others: (b) Anywhere with no temperature concern — not the best response for this situation; (a) In direct sunlight to warm it — not the best response for this situation; (d) In the freezer until use — not the best response for this situation.</w:t>
      </w:r>
    </w:p>
    <w:p>
      <w:r>
        <w:t>⚠️ Exam Trap: Inspect the vial before each use</w:t>
      </w:r>
    </w:p>
    <w:p>
      <w:r>
        <w:t>⚡ 5-Second Recall: Store insulin correctly</w:t>
      </w:r>
    </w:p>
    <w:p>
      <w:r>
        <w:t>Positive Marks: 1</w:t>
      </w:r>
    </w:p>
    <w:p>
      <w:r>
        <w:t>Negative Marks: 0.33</w:t>
      </w:r>
    </w:p>
    <w:p>
      <w:r>
        <w:t>Question: A parent asks the nurse about prevention of malnutrition. Which response by the nurse is correct?</w:t>
      </w:r>
    </w:p>
    <w:p>
      <w:r>
        <w:t>(a) Hospitalizing every child routinely</w:t>
      </w:r>
    </w:p>
    <w:p>
      <w:r>
        <w:t>(b) Exclusive breastfeeding for 6 months, timely complementary feeding, immunization and growth monitoring</w:t>
      </w:r>
    </w:p>
    <w:p>
      <w:r>
        <w:t>(c) Vitamin injections alone</w:t>
      </w:r>
    </w:p>
    <w:p>
      <w:r>
        <w:t>(d) Restricting food during illness</w:t>
      </w:r>
    </w:p>
    <w:p>
      <w:r>
        <w:t>Answer: b</w:t>
      </w:r>
    </w:p>
    <w:p>
      <w:r>
        <w:t>Solution: ✅ Correct Answer: b. Exclusive breastfeeding for 6 months, timely complementary feeding, immunization and growth monitoring.</w:t>
      </w:r>
    </w:p>
    <w:p>
      <w:r>
        <w:t>🧠 Clinical Rationale: Prevention combines optimal feeding (breastfeeding and complementary foods), immunization, infection control and regular growth monitoring to catch faltering early</w:t>
      </w:r>
    </w:p>
    <w:p>
      <w:r>
        <w:t>🩺 Nursing Action: Counsel mothers on diet and feeding during illness and recovery</w:t>
      </w:r>
    </w:p>
    <w:p>
      <w:r>
        <w:t>❌ Why Not Others: (a) Hospitalizing every child routinely — not the best response for this situation; (c) Vitamin injections alone — not the best response for this situation; (d) Restricting food during illness — not the best response for this situation.</w:t>
      </w:r>
    </w:p>
    <w:p>
      <w:r>
        <w:t>⚠️ Exam Trap: Early detection prevents severe forms</w:t>
      </w:r>
    </w:p>
    <w:p>
      <w:r>
        <w:t>⚡ 5-Second Recall: Prevent with feeding and monitoring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croup worsening signs is MOST concerning and requires immediate follow-up?</w:t>
      </w:r>
    </w:p>
    <w:p>
      <w:r>
        <w:t>(a) No treatment because croup is always mild</w:t>
      </w:r>
    </w:p>
    <w:p>
      <w:r>
        <w:t>(b) More fluids at home with recheck tomorrow</w:t>
      </w:r>
    </w:p>
    <w:p>
      <w:r>
        <w:t>(c) Immediate medical evaluation and likely racemic epinephrine and steroids — escalating care</w:t>
      </w:r>
    </w:p>
    <w:p>
      <w:r>
        <w:t>(d) A warm bath and sleep</w:t>
      </w:r>
    </w:p>
    <w:p>
      <w:r>
        <w:t>Answer: c</w:t>
      </w:r>
    </w:p>
    <w:p>
      <w:r>
        <w:t>Solution: ✅ Correct Answer: c. Immediate medical evaluation and likely racemic epinephrine and steroids — escalating care.</w:t>
      </w:r>
    </w:p>
    <w:p>
      <w:r>
        <w:t>🧠 Clinical Rationale: Stridor at rest, severe retractions and lethargy signal significant upper airway obstruction requiring urgent treatment (racemic epinephrine, steroids, possible admission)</w:t>
      </w:r>
    </w:p>
    <w:p>
      <w:r>
        <w:t>🔍 Key Clues: Rest stridor + lethargy = severe croup</w:t>
      </w:r>
    </w:p>
    <w:p>
      <w:r>
        <w:t>🩺 Nursing Action: Escalate care immediately</w:t>
      </w:r>
    </w:p>
    <w:p>
      <w:r>
        <w:t>❌ Why Not Others: (a) No treatment because croup is always mild — not the best response for this situation; (d) A warm bath and sleep — not the best response for this situation; (b) More fluids at home with recheck tomorrow — not the best response for this situation.</w:t>
      </w:r>
    </w:p>
    <w:p>
      <w:r>
        <w:t>⚡ 5-Second Recall: Severe croup = urgent treatment</w:t>
      </w:r>
    </w:p>
    <w:p>
      <w:r>
        <w:t>Positive Marks: 1</w:t>
      </w:r>
    </w:p>
    <w:p>
      <w:r>
        <w:t>Negative Marks: 0.33</w:t>
      </w:r>
    </w:p>
    <w:p>
      <w:r>
        <w:t>Question: A parent asks the nurse about palmar grasp reflex. Which response by the nurse is correct?</w:t>
      </w:r>
    </w:p>
    <w:p>
      <w:r>
        <w:t>(a) Picking up tiny objects with the thumb and forefinger</w:t>
      </w:r>
    </w:p>
    <w:p>
      <w:r>
        <w:t>(b) Holding a pencil correctly</w:t>
      </w:r>
    </w:p>
    <w:p>
      <w:r>
        <w:t>(c) Firmly grasping an object placed in the palm</w:t>
      </w:r>
    </w:p>
    <w:p>
      <w:r>
        <w:t>(d) Pointing with the index finger</w:t>
      </w:r>
    </w:p>
    <w:p>
      <w:r>
        <w:t>Answer: c</w:t>
      </w:r>
    </w:p>
    <w:p>
      <w:r>
        <w:t>Solution: ✅ Correct Answer: c. Firmly grasping an object placed in the palm.</w:t>
      </w:r>
    </w:p>
    <w:p>
      <w:r>
        <w:t>🧠 Clinical Rationale: The palmar grasp reflex causes the newborn to close the fingers around anything placed in the palm; it fades by 3-4 months as voluntary grasp develops</w:t>
      </w:r>
    </w:p>
    <w:p>
      <w:r>
        <w:t>🩺 Nursing Action: Distinguish reflexive grasp from the later voluntary pincer grasp</w:t>
      </w:r>
    </w:p>
    <w:p>
      <w:r>
        <w:t>❌ Why Not Others: (b) Holding a pencil correctly — not the best response for this situation; (a) Picking up tiny objects with the thumb and forefinger — not the best response for this situation; (d) Pointing with the index finger — not the best response for this situation.</w:t>
      </w:r>
    </w:p>
    <w:p>
      <w:r>
        <w:t>⚠️ Exam Trap: Reflex grasp must fade for fine motor skills to emerge</w:t>
      </w:r>
    </w:p>
    <w:p>
      <w:r>
        <w:t>⚡ 5-Second Recall: Palmar grasp is reflexive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paracetamol range check by identifying which response as appropriate?</w:t>
      </w:r>
    </w:p>
    <w:p>
      <w:r>
        <w:t>(a) Exactly the maximum and dangerous</w:t>
      </w:r>
    </w:p>
    <w:p>
      <w:r>
        <w:t>(b) Within range — 100/12 = 8.3 mg/kg is slightly below 10 mg/kg, so verify with the prescriber whether a higher dose is intended</w:t>
      </w:r>
    </w:p>
    <w:p>
      <w:r>
        <w:t>(c) Correct at 8.3 mg/kg, within the 10-15 mg/kg range</w:t>
      </w:r>
    </w:p>
    <w:p>
      <w:r>
        <w:t>(d) Too high and must be refused</w:t>
      </w:r>
    </w:p>
    <w:p>
      <w:r>
        <w:t>Answer: b</w:t>
      </w:r>
    </w:p>
    <w:p>
      <w:r>
        <w:t>Solution: ✅ Correct Answer: b. Within range — 100/12 = 8.3 mg/kg is slightly below 10 mg/kg, so verify with the prescriber whether a higher dose is intended.</w:t>
      </w:r>
    </w:p>
    <w:p>
      <w:r>
        <w:t>🧠 Clinical Rationale: 100/12 = 8.3 mg/kg — below the 10-15 mg/kg range, so the ordered dose may be subtherapeutic and should be clarified</w:t>
      </w:r>
    </w:p>
    <w:p>
      <w:r>
        <w:t>🩺 Nursing Action: Show: 100/12 = 8.3 mg/kg vs range 10-15 mg/kg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Too high and must be refused — not the best response for this situation; (a) Exactly the maximum and dangerous — not the best response for this situation; (c) Correct at 8.3 mg/kg, within the 10-15 mg/kg range — not the best response for this situation.</w:t>
      </w:r>
    </w:p>
    <w:p>
      <w:r>
        <w:t>⚡ 5-Second Recall: 8.3 mg/kg is below range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examining the adolescent by identifying which response as appropriate?</w:t>
      </w:r>
    </w:p>
    <w:p>
      <w:r>
        <w:t>(a) Examine in a busy corridor</w:t>
      </w:r>
    </w:p>
    <w:p>
      <w:r>
        <w:t>(b) Provide privacy, respect confidentiality and offer a chaperone</w:t>
      </w:r>
    </w:p>
    <w:p>
      <w:r>
        <w:t>(c) Expose fully without warning</w:t>
      </w:r>
    </w:p>
    <w:p>
      <w:r>
        <w:t>(d) Include an audience of other patients</w:t>
      </w:r>
    </w:p>
    <w:p>
      <w:r>
        <w:t>Answer: b</w:t>
      </w:r>
    </w:p>
    <w:p>
      <w:r>
        <w:t>Solution: ✅ Correct Answer: b. Provide privacy, respect confidentiality and offer a chaperone.</w:t>
      </w:r>
    </w:p>
    <w:p>
      <w:r>
        <w:t>🧠 Clinical Rationale: Adolescents need privacy, confidentiality, modesty and a chaperone option to feel safe and cooperate honestly</w:t>
      </w:r>
    </w:p>
    <w:p>
      <w:r>
        <w:t>🩺 Nursing Action: Discuss sensitive topics privately and respectfully</w:t>
      </w:r>
    </w:p>
    <w:p>
      <w:r>
        <w:t>❌ Why Not Others: (a) Examine in a busy corridor — not the best response for this situation; (c) Expose fully without warning — not the best response for this situation; (d) Include an audience of other patients — not the best response for this situation.</w:t>
      </w:r>
    </w:p>
    <w:p>
      <w:r>
        <w:t>⚡ 5-Second Recall: Adolescents need privacy and trust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CKD nutrition management. Which statement by the parent indicates correct understanding?</w:t>
      </w:r>
    </w:p>
    <w:p>
      <w:r>
        <w:t>(a) High in potassium and phosphate always</w:t>
      </w:r>
    </w:p>
    <w:p>
      <w:r>
        <w:t>(b) Free of all protein forever</w:t>
      </w:r>
    </w:p>
    <w:p>
      <w:r>
        <w:t>(c) Individualized — adequate calories with controlled protein, sodium, potassium and phosphate as ordered</w:t>
      </w:r>
    </w:p>
    <w:p>
      <w:r>
        <w:t>(d) Unrestricted in everything</w:t>
      </w:r>
    </w:p>
    <w:p>
      <w:r>
        <w:t>Answer: c</w:t>
      </w:r>
    </w:p>
    <w:p>
      <w:r>
        <w:t>Solution: ✅ Correct Answer: c. Individualized — adequate calories with controlled protein, sodium, potassium and phosphate as ordered.</w:t>
      </w:r>
    </w:p>
    <w:p>
      <w:r>
        <w:t>🧠 Clinical Rationale: CKD diets balance calories for growth with appropriate limits on protein, sodium, potassium and phosphate, tailored to lab results</w:t>
      </w:r>
    </w:p>
    <w:p>
      <w:r>
        <w:t>🩺 Nursing Action: Work with a pediatric dietitian</w:t>
      </w:r>
    </w:p>
    <w:p>
      <w:r>
        <w:t>❌ Why Not Others: (a) High in potassium and phosphate always — not the best response for this situation; (b) Free of all protein forever — not the best response for this situation; (d) Unrestricted in everything — not the best response for this situation.</w:t>
      </w:r>
    </w:p>
    <w:p>
      <w:r>
        <w:t>⚠️ Exam Trap: Weigh and monitor labs regularly</w:t>
      </w:r>
    </w:p>
    <w:p>
      <w:r>
        <w:t>⚡ 5-Second Recall: Nutrition supports growth in CKD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