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demonstrates correct understanding of calorie contribution from macronutrients by identifying which response as appropriate?</w:t>
      </w:r>
    </w:p>
    <w:p>
      <w:r>
        <w:t>(a) 3,200 kcal</w:t>
      </w:r>
    </w:p>
    <w:p>
      <w:r>
        <w:t>(b) 2,090 kcal</w:t>
      </w:r>
    </w:p>
    <w:p>
      <w:r>
        <w:t>(c) 1,640 kcal</w:t>
      </w:r>
    </w:p>
    <w:p>
      <w:r>
        <w:t>(d) 1,890 kcal</w:t>
      </w:r>
    </w:p>
    <w:p>
      <w:r>
        <w:t>Answer: d</w:t>
      </w:r>
    </w:p>
    <w:p>
      <w:r>
        <w:t>Solution: ✅ Correct Answer: d. 1,890 kcal.</w:t>
      </w:r>
    </w:p>
    <w:p>
      <w:r>
        <w:t>🧠 Clinical Rationale: Energy = (300×4) + (60×4) + (50×9) = 1200 + 240 + 450 = 1,890 kcal</w:t>
      </w:r>
    </w:p>
    <w:p>
      <w:r>
        <w:t>🩺 Nursing Action: Add the three macronutrient contributions after multiplying each by its kcal factor (4, 4, 9)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(c) 1,640 kcal — not the best response for this situation; (a) 3,200 kcal — not the best response for this situation; (b) 2,090 kcal — not the best response for this situation.</w:t>
      </w:r>
    </w:p>
    <w:p>
      <w:r>
        <w:t>⚡ 5-Second Recall: Energy = 1,890 kcal (1200+240+450)</w:t>
      </w:r>
    </w:p>
    <w:p>
      <w:r>
        <w:t>Positive Marks: 1</w:t>
      </w:r>
    </w:p>
    <w:p>
      <w:r>
        <w:t>Negative Marks: 0.33</w:t>
      </w:r>
    </w:p>
    <w:p>
      <w:r>
        <w:t>Question: A patient needing care for biochemical markers in nutrition assessment basics is admitted to the unit. Which nursing action should the nurse perform FIRST?</w:t>
      </w:r>
    </w:p>
    <w:p>
      <w:r>
        <w:t>(a) They prove the patient is overfed</w:t>
      </w:r>
    </w:p>
    <w:p>
      <w:r>
        <w:t>(b) They always mean liver failure only</w:t>
      </w:r>
    </w:p>
    <w:p>
      <w:r>
        <w:t>(c) They support protein malnutrition, but must be interpreted with the inflammatory/illness context</w:t>
      </w:r>
    </w:p>
    <w:p>
      <w:r>
        <w:t>(d) They are unrelated to nutrition</w:t>
      </w:r>
    </w:p>
    <w:p>
      <w:r>
        <w:t>Answer: c</w:t>
      </w:r>
    </w:p>
    <w:p>
      <w:r>
        <w:t>Solution: ✅ Correct Answer: c. They support protein malnutrition, but must be interpreted with the inflammatory/illness context.</w:t>
      </w:r>
    </w:p>
    <w:p>
      <w:r>
        <w:t>🧠 Clinical Rationale: Low albumin/prealbumin with weight loss and poor intake suggests protein malnutrition — but illness and inflammation also lower them, so clinical correlation is essential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Review intake, weight trend and clinical status; involve the dietitian for nutrition support and repeat markers after refeeding</w:t>
      </w:r>
    </w:p>
    <w:p>
      <w:r>
        <w:t>❌ Why Not Others: (d) They are unrelated to nutrition — not the best response for this situation; (a) They prove the patient is overfed — not the best response for this situation; (b) They always mean liver failure only — not the best response for this situation.</w:t>
      </w:r>
    </w:p>
    <w:p>
      <w:r>
        <w:t>⚡ 5-Second Recall: Protein markers need clinical context</w:t>
      </w:r>
    </w:p>
    <w:p>
      <w:r>
        <w:t>Positive Marks: 1</w:t>
      </w:r>
    </w:p>
    <w:p>
      <w:r>
        <w:t>Negative Marks: 0.33</w:t>
      </w:r>
    </w:p>
    <w:p>
      <w:r>
        <w:t>Question: A patient asks the nurse about anthropometry: weight, height, BMI. Which response by the nurse is correct?</w:t>
      </w:r>
    </w:p>
    <w:p>
      <w:r>
        <w:t>(a) Only urine output</w:t>
      </w:r>
    </w:p>
    <w:p>
      <w:r>
        <w:t>(b) Only body temperature</w:t>
      </w:r>
    </w:p>
    <w:p>
      <w:r>
        <w:t>(c) Weight, height, BMI, MUAC and skinfold thickness</w:t>
      </w:r>
    </w:p>
    <w:p>
      <w:r>
        <w:t>(d) Only blood glucose</w:t>
      </w:r>
    </w:p>
    <w:p>
      <w:r>
        <w:t>Answer: c</w:t>
      </w:r>
    </w:p>
    <w:p>
      <w:r>
        <w:t>Solution: ✅ Correct Answer: c. Weight, height, BMI, MUAC and skinfold thickness.</w:t>
      </w:r>
    </w:p>
    <w:p>
      <w:r>
        <w:t>🧠 Clinical Rationale: Anthropometry measures body dimensions — weight, height, BMI, mid-upper-arm circumference, head circumference and skinfolds — the physical nutrition indicators</w:t>
      </w:r>
    </w:p>
    <w:p>
      <w:r>
        <w:t>🩺 Nursing Action: Take accurate weight/height on admission and track trends; calculate BMI for classification</w:t>
      </w:r>
    </w:p>
    <w:p>
      <w:r>
        <w:t>❌ Why Not Others: (a) Only urine output — not the best response for this situation; (d) Only blood glucose — not the best response for this situation; (b) Only body temperature — not the best response for this situation.</w:t>
      </w:r>
    </w:p>
    <w:p>
      <w:r>
        <w:t>⚠️ Exam Trap: Blood glucose, urine and temperature are biochemical/clinical measures, not anthropometry</w:t>
      </w:r>
    </w:p>
    <w:p>
      <w:r>
        <w:t>⚡ 5-Second Recall: Anthropometry = weight + height + MUAC + skinfolds</w:t>
      </w:r>
    </w:p>
    <w:p>
      <w:r>
        <w:t>Positive Marks: 1</w:t>
      </w:r>
    </w:p>
    <w:p>
      <w:r>
        <w:t>Negative Marks: 0.33</w:t>
      </w:r>
    </w:p>
    <w:p>
      <w:r>
        <w:t>Question: A patient asks the nurse about food-frequency and dietary-pattern assessment. Which response by the nurse is correct?</w:t>
      </w:r>
    </w:p>
    <w:p>
      <w:r>
        <w:t>(a) Only the number of meals skipped</w:t>
      </w:r>
    </w:p>
    <w:p>
      <w:r>
        <w:t>(b) Only the calorie count of one meal</w:t>
      </w:r>
    </w:p>
    <w:p>
      <w:r>
        <w:t>(c) The overall combination of foods habitually eaten</w:t>
      </w:r>
    </w:p>
    <w:p>
      <w:r>
        <w:t>(d) Only the cost of groceries</w:t>
      </w:r>
    </w:p>
    <w:p>
      <w:r>
        <w:t>Answer: c</w:t>
      </w:r>
    </w:p>
    <w:p>
      <w:r>
        <w:t>Solution: ✅ Correct Answer: c. The overall combination of foods habitually eaten.</w:t>
      </w:r>
    </w:p>
    <w:p>
      <w:r>
        <w:t>🧠 Clinical Rationale: Dietary-pattern analysis looks at the whole habitual combination of foods (e.g., plant-forward vs junk-food pattern) — linked to disease risk</w:t>
      </w:r>
    </w:p>
    <w:p>
      <w:r>
        <w:t>🩺 Nursing Action: Assess the overall pattern (fruits/vegetables, fried foods, sugary drinks) rather than isolated nutrients when counselling</w:t>
      </w:r>
    </w:p>
    <w:p>
      <w:r>
        <w:t>❌ Why Not Others: (a) Only the number of meals skipped — not the best response for this situation; (d) Only the cost of groceries — not the best response for this situation; (b) Only the calorie count of one meal — not the best response for this situation.</w:t>
      </w:r>
    </w:p>
    <w:p>
      <w:r>
        <w:t>⚠️ Exam Trap: Single-food or single-meal analysis misses the pattern — the combination is what drives health outcomes</w:t>
      </w:r>
    </w:p>
    <w:p>
      <w:r>
        <w:t>⚡ 5-Second Recall: Pattern = habitual food combination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clinical signs of nutrient deficiency. Which response by the nurse is correct?</w:t>
      </w:r>
    </w:p>
    <w:p>
      <w:r>
        <w:t>(a) Bitot's spots (foamy conjunctival patches) and night blindness</w:t>
      </w:r>
    </w:p>
    <w:p>
      <w:r>
        <w:t>(b) Bowed legs</w:t>
      </w:r>
    </w:p>
    <w:p>
      <w:r>
        <w:t>(c) Bleeding gums</w:t>
      </w:r>
    </w:p>
    <w:p>
      <w:r>
        <w:t>(d) Magenta tongue</w:t>
      </w:r>
    </w:p>
    <w:p>
      <w:r>
        <w:t>Answer: a</w:t>
      </w:r>
    </w:p>
    <w:p>
      <w:r>
        <w:t>Solution: ✅ Correct Answer: a. Bitot's spots (foamy conjunctival patches) and night blindness.</w:t>
      </w:r>
    </w:p>
    <w:p>
      <w:r>
        <w:t>🧠 Clinical Rationale: Bitot's spots and night blindness are xerophthalmia — vitamin A deficiency signs on clinical examination</w:t>
      </w:r>
    </w:p>
    <w:p>
      <w:r>
        <w:t>🩺 Nursing Action: Inspect the eyes and skin during nutrition assessment — early signs guide referral and treatment</w:t>
      </w:r>
    </w:p>
    <w:p>
      <w:r>
        <w:t>❌ Why Not Others: (d) Magenta tongue — not the best response for this situation; (b) Bowed legs — not the best response for this situation; (c) Bleeding gums — not the best response for this situation.</w:t>
      </w:r>
    </w:p>
    <w:p>
      <w:r>
        <w:t>⚠️ Exam Trap: Bleeding gums (C), bowed legs (D/calcium) and magenta tongue (B2) are other deficiencies — the eye signs point to A</w:t>
      </w:r>
    </w:p>
    <w:p>
      <w:r>
        <w:t>⚡ 5-Second Recall: Eye signs = vitamin A deficiency</w:t>
      </w:r>
    </w:p>
    <w:p>
      <w:r>
        <w:t>Positive Marks: 1</w:t>
      </w:r>
    </w:p>
    <w:p>
      <w:r>
        <w:t>Negative Marks: 0.33</w:t>
      </w:r>
    </w:p>
    <w:p>
      <w:r>
        <w:t>Question: Which statement about diet history and 24-hour recall is correct?</w:t>
      </w:r>
    </w:p>
    <w:p>
      <w:r>
        <w:t>(a) It cannot be done in any language</w:t>
      </w:r>
    </w:p>
    <w:p>
      <w:r>
        <w:t>(b) Dependence on the person's memory and possible underreporting</w:t>
      </w:r>
    </w:p>
    <w:p>
      <w:r>
        <w:t>(c) It requires laboratory equipment</w:t>
      </w:r>
    </w:p>
    <w:p>
      <w:r>
        <w:t>(d) It takes a full week</w:t>
      </w:r>
    </w:p>
    <w:p>
      <w:r>
        <w:t>Answer: b</w:t>
      </w:r>
    </w:p>
    <w:p>
      <w:r>
        <w:t>Solution: ✅ Correct Answer: b. Dependence on the person's memory and possible underreporting.</w:t>
      </w:r>
    </w:p>
    <w:p>
      <w:r>
        <w:t>🧠 Clinical Rationale: Recall depends on memory and often underreports intake — especially snacks, portions and socially undesirable foods</w:t>
      </w:r>
    </w:p>
    <w:p>
      <w:r>
        <w:t>🩺 Nursing Action: Use probing questions and food models to improve recall accuracy; combine with other assessment methods</w:t>
      </w:r>
    </w:p>
    <w:p>
      <w:r>
        <w:t>❌ Why Not Others: (c) It requires laboratory equipment — not the best response for this situation; (a) It cannot be done in any language — not the best response for this situation; (d) It takes a full week — not the best response for this situation.</w:t>
      </w:r>
    </w:p>
    <w:p>
      <w:r>
        <w:t>⚡ 5-Second Recall: Recall = memory dependent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nutrition screening vs comprehensive assessment. Which response is most appropriate?</w:t>
      </w:r>
    </w:p>
    <w:p>
      <w:r>
        <w:t>(a) A 5-step adult screening tool using BMI, weight loss and acute illness effect</w:t>
      </w:r>
    </w:p>
    <w:p>
      <w:r>
        <w:t>(b) A blood test kit</w:t>
      </w:r>
    </w:p>
    <w:p>
      <w:r>
        <w:t>(c) A cooking assessment</w:t>
      </w:r>
    </w:p>
    <w:p>
      <w:r>
        <w:t>(d) A tool for measuring skinfolds only</w:t>
      </w:r>
    </w:p>
    <w:p>
      <w:r>
        <w:t>Answer: a</w:t>
      </w:r>
    </w:p>
    <w:p>
      <w:r>
        <w:t>Solution: ✅ Correct Answer: a. A 5-step adult screening tool using BMI, weight loss and acute illness effect.</w:t>
      </w:r>
    </w:p>
    <w:p>
      <w:r>
        <w:t>🧠 Clinical Rationale: MUST combines BMI, unintentional weight loss and acute disease effect to classify malnutrition risk in adults — quick and validated</w:t>
      </w:r>
    </w:p>
    <w:p>
      <w:r>
        <w:t>🩺 Nursing Action: Apply MUST on admission and weekly in hospital to drive early nutrition referral</w:t>
      </w:r>
    </w:p>
    <w:p>
      <w:r>
        <w:t>❌ Why Not Others: (c) A cooking assessment — not the best response for this situation; (d) A tool for measuring skinfolds only — not the best response for this situation; (b) A blood test kit — not the best response for this situation.</w:t>
      </w:r>
    </w:p>
    <w:p>
      <w:r>
        <w:t>⚡ 5-Second Recall: MUST = adult malnutrition screen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nutrition calculation errors: kg vs lb, kcal vs kJ, g vs mg is MOST concerning and requires immediate follow-up?</w:t>
      </w:r>
    </w:p>
    <w:p>
      <w:r>
        <w:t>(a) 150,000 mg and 2,100 kJ</w:t>
      </w:r>
    </w:p>
    <w:p>
      <w:r>
        <w:t>(b) 15,000 mg and 5,000 kJ</w:t>
      </w:r>
    </w:p>
    <w:p>
      <w:r>
        <w:t>(c) 1.5 mg and 125 kJ</w:t>
      </w:r>
    </w:p>
    <w:p>
      <w:r>
        <w:t>(d) 150 mg and 50 kJ</w:t>
      </w:r>
    </w:p>
    <w:p>
      <w:r>
        <w:t>Answer: a</w:t>
      </w:r>
    </w:p>
    <w:p>
      <w:r>
        <w:t>Solution: ✅ Correct Answer: a. 150,000 mg and 2,100 kJ.</w:t>
      </w:r>
    </w:p>
    <w:p>
      <w:r>
        <w:t>🧠 Clinical Rationale: 150 g × 1000 = 150,000 mg; 500 kcal × 4.2 = 2,100 kJ</w:t>
      </w:r>
    </w:p>
    <w:p>
      <w:r>
        <w:t>🔍 Key Clues: g→mg ×1000; kcal→kJ ×4.2</w:t>
      </w:r>
    </w:p>
    <w:p>
      <w:r>
        <w:t>🩺 Nursing Action: Apply the unit factors systematically — grams to milligrams (×1000) and kcal to kJ (×4.2)</w:t>
      </w:r>
    </w:p>
    <w:p>
      <w:r>
        <w:t>❌ Why Not Others: (c) 1.5 mg and 125 kJ — not the best response for this situation; (d) 150 mg and 50 kJ — not the best response for this situation; (b) 15,000 mg and 5,000 kJ — not the best response for this situation.</w:t>
      </w:r>
    </w:p>
    <w:p>
      <w:r>
        <w:t>⚡ 5-Second Recall: 150 g = 150,000 mg; 500 kcal ≈ 2,100 kJ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malnutrition risk and referral to dietitian/clinical team by identifying which response as appropriate?</w:t>
      </w:r>
    </w:p>
    <w:p>
      <w:r>
        <w:t>(a) A patient with stable weight and normal intake</w:t>
      </w:r>
    </w:p>
    <w:p>
      <w:r>
        <w:t>(b) A patient eating all hospital meals fully</w:t>
      </w:r>
    </w:p>
    <w:p>
      <w:r>
        <w:t>(c) A young adult with good appetite</w:t>
      </w:r>
    </w:p>
    <w:p>
      <w:r>
        <w:t>(d) A patient with unintentional weight loss, poor intake and acute illness</w:t>
      </w:r>
    </w:p>
    <w:p>
      <w:r>
        <w:t>Answer: d</w:t>
      </w:r>
    </w:p>
    <w:p>
      <w:r>
        <w:t>Solution: ✅ Correct Answer: d. A patient with unintentional weight loss, poor intake and acute illness.</w:t>
      </w:r>
    </w:p>
    <w:p>
      <w:r>
        <w:t>🧠 Clinical Rationale: Unintentional weight loss with poor intake during acute illness signals high malnutrition risk — these patients need prompt nutrition referral</w:t>
      </w:r>
    </w:p>
    <w:p>
      <w:r>
        <w:t>🩺 Nursing Action: Escalate high-risk patients to the dietitian and medical team for nutrition support planning</w:t>
      </w:r>
    </w:p>
    <w:p>
      <w:r>
        <w:t>❌ Why Not Others: (b) A patient eating all hospital meals fully — not the best response for this situation; (a) A patient with stable weight and normal intake — not the best response for this situation; (c) A young adult with good appetite — not the best response for this situation.</w:t>
      </w:r>
    </w:p>
    <w:p>
      <w:r>
        <w:t>⚡ 5-Second Recall: High risk = weight loss + poor intake + illness</w:t>
      </w:r>
    </w:p>
    <w:p>
      <w:r>
        <w:t>Positive Marks: 1</w:t>
      </w:r>
    </w:p>
    <w:p>
      <w:r>
        <w:t>Negative Marks: 0.33</w:t>
      </w:r>
    </w:p>
    <w:p>
      <w:r>
        <w:t>Question: A patient asks the nurse about protein prescription basics from g/kg concepts. Which response by the nurse is correct?</w:t>
      </w:r>
    </w:p>
    <w:p>
      <w:r>
        <w:t>(a) 120 g</w:t>
      </w:r>
    </w:p>
    <w:p>
      <w:r>
        <w:t>(b) 12 g</w:t>
      </w:r>
    </w:p>
    <w:p>
      <w:r>
        <w:t>(c) 50 g</w:t>
      </w:r>
    </w:p>
    <w:p>
      <w:r>
        <w:t>(d) 72 g</w:t>
      </w:r>
    </w:p>
    <w:p>
      <w:r>
        <w:t>Answer: d</w:t>
      </w:r>
    </w:p>
    <w:p>
      <w:r>
        <w:t>Solution: ✅ Correct Answer: d. 72 g.</w:t>
      </w:r>
    </w:p>
    <w:p>
      <w:r>
        <w:t>🧠 Clinical Rationale: Protein = 60 × 1.2 = 72 g/day — the healing prescription; maintenance would be ~50–60 g</w:t>
      </w:r>
    </w:p>
    <w:p>
      <w:r>
        <w:t>🩺 Nursing Action: Multiply weight by the prescribed grams-per-kg — then translate into foods (egg ~6 g, dal bowl ~7 g protein)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(c) 50 g — not the best response for this situation; (b) 12 g — not the best response for this situation; (a) 120 g — not the best response for this situation.</w:t>
      </w:r>
    </w:p>
    <w:p>
      <w:r>
        <w:t>⚠️ Exam Trap: Using 0.8 or 1.5 g/kg instead of 1.2, or misreading weight, changes the target — state the working</w:t>
      </w:r>
    </w:p>
    <w:p>
      <w:r>
        <w:t>⚡ 5-Second Recall: 72 g/day for healing</w:t>
      </w:r>
    </w:p>
    <w:p>
      <w:r>
        <w:t>Positive Marks: 1</w:t>
      </w:r>
    </w:p>
    <w:p>
      <w:r>
        <w:t>Negative Marks: 0.33</w:t>
      </w:r>
    </w:p>
    <w:p>
      <w:r>
        <w:t>Question: A patient needing care for fluid requirement estimation concepts is admitted to the unit. Which nursing action should the nurse perform FIRST?</w:t>
      </w:r>
    </w:p>
    <w:p>
      <w:r>
        <w:t>(a) Stop all fluids until the fever settles</w:t>
      </w:r>
    </w:p>
    <w:p>
      <w:r>
        <w:t>(b) Give only 500 ml daily</w:t>
      </w:r>
    </w:p>
    <w:p>
      <w:r>
        <w:t>(c) Baseline 30–35 ml/kg PLUS replacement of fever/diarrhoea losses with ORS</w:t>
      </w:r>
    </w:p>
    <w:p>
      <w:r>
        <w:t>(d) Restrict fluids to prevent overhydration</w:t>
      </w:r>
    </w:p>
    <w:p>
      <w:r>
        <w:t>Answer: c</w:t>
      </w:r>
    </w:p>
    <w:p>
      <w:r>
        <w:t>Solution: ✅ Correct Answer: c. Baseline 30–35 ml/kg PLUS replacement of fever/diarrhoea losses with ORS.</w:t>
      </w:r>
    </w:p>
    <w:p>
      <w:r>
        <w:t>🧠 Clinical Rationale: Baseline needs plus ongoing losses (fever, diarrhoea) — ORS replaces diarrhoeal losses while baseline fluids continue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Calculate baseline (70 × 30–35 ≈ 2,100–2,450 ml), add ORS for diarrhoea losses, and monitor urine output and weight</w:t>
      </w:r>
    </w:p>
    <w:p>
      <w:r>
        <w:t>❌ Why Not Others: (a) Stop all fluids until the fever settles — not the best response for this situation; (d) Restrict fluids to prevent overhydration — not the best response for this situation; (b) Give only 500 ml daily — not the best response for this situation.</w:t>
      </w:r>
    </w:p>
    <w:p>
      <w:r>
        <w:t>⚡ 5-Second Recall: Febrile diarrhoea = baseline + ORS replacement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MUAC and special-population anthropometry. Which statement by the patient indicates correct understanding?</w:t>
      </w:r>
    </w:p>
    <w:p>
      <w:r>
        <w:t>(a) Send the child home with routine advice</w:t>
      </w:r>
    </w:p>
    <w:p>
      <w:r>
        <w:t>(b) Wait one month to recheck</w:t>
      </w:r>
    </w:p>
    <w:p>
      <w:r>
        <w:t>(c) Measure only the mother's weight</w:t>
      </w:r>
    </w:p>
    <w:p>
      <w:r>
        <w:t>(d) Classify as severe acute malnutrition and refer urgently for therapeutic feeding</w:t>
      </w:r>
    </w:p>
    <w:p>
      <w:r>
        <w:t>Answer: d</w:t>
      </w:r>
    </w:p>
    <w:p>
      <w:r>
        <w:t>Solution: ✅ Correct Answer: d. Classify as severe acute malnutrition and refer urgently for therapeutic feeding.</w:t>
      </w:r>
    </w:p>
    <w:p>
      <w:r>
        <w:t>🧠 Clinical Rationale: MUAC &lt; 11.5 cm with visible wasting = severe acute malnutrition — the child needs urgent referral and therapeutic feeding (F-75/F-100 per protocol)</w:t>
      </w:r>
    </w:p>
    <w:p>
      <w:r>
        <w:t>🩺 Nursing Action: Refer immediately, manage hypoglycaemia/hypothermia per protocol and counsel the family on continued feeding and follow-up</w:t>
      </w:r>
    </w:p>
    <w:p>
      <w:r>
        <w:t>❌ Why Not Others: (a) Send the child home with routine advice — not the best response for this situation; (c) Measure only the mother's weight — not the best response for this situation; (b) Wait one month to recheck — not the best response for this situation.</w:t>
      </w:r>
    </w:p>
    <w:p>
      <w:r>
        <w:t>⚠️ Exam Trap: A wait-and-see approach risks deterioration — SAM is a medical urgency with protocol-based care</w:t>
      </w:r>
    </w:p>
    <w:p>
      <w:r>
        <w:t>🌟 PNC Exam Pearl: Severe acute malnutrition also increases risk of infection, hypoglycaemia and hypothermia</w:t>
      </w:r>
    </w:p>
    <w:p>
      <w:r>
        <w:t>⚡ 5-Second Recall: SAM = urgent referral + therapeutic feeding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percent weight loss and clinical significance concepts. Which response is most appropriate?</w:t>
      </w:r>
    </w:p>
    <w:p>
      <w:r>
        <w:t>(a) Only &gt;50%</w:t>
      </w:r>
    </w:p>
    <w:p>
      <w:r>
        <w:t>(b) Any gain is significant, loss never is</w:t>
      </w:r>
    </w:p>
    <w:p>
      <w:r>
        <w:t>(c) More than 5%</w:t>
      </w:r>
    </w:p>
    <w:p>
      <w:r>
        <w:t>(d) 0.5%</w:t>
      </w:r>
    </w:p>
    <w:p>
      <w:r>
        <w:t>Answer: c</w:t>
      </w:r>
    </w:p>
    <w:p>
      <w:r>
        <w:t>Solution: ✅ Correct Answer: c. More than 5%.</w:t>
      </w:r>
    </w:p>
    <w:p>
      <w:r>
        <w:t>🧠 Clinical Rationale: Unintentional loss &gt;5% in one month (or &gt;10% in 6 months) is clinically significant and triggers nutrition assessment</w:t>
      </w:r>
    </w:p>
    <w:p>
      <w:r>
        <w:t>🩺 Nursing Action: Monitor weight trends routinely; flag significant loss for dietitian referral and further work-up</w:t>
      </w:r>
    </w:p>
    <w:p>
      <w:r>
        <w:t>❌ Why Not Others: (d) 0.5% — not the best response for this situation; (b) Any gain is significant, loss never is — not the best response for this situation; (a) Only &gt;50% — not the best response for this situation.</w:t>
      </w:r>
    </w:p>
    <w:p>
      <w:r>
        <w:t>⚡ 5-Second Recall: Weight loss &gt;5%/month = act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BMI calculation and classification concepts by identifying which response as appropriate?</w:t>
      </w:r>
    </w:p>
    <w:p>
      <w:r>
        <w:t>(a) 18.0 (underweight)</w:t>
      </w:r>
    </w:p>
    <w:p>
      <w:r>
        <w:t>(b) 38.2 (obese)</w:t>
      </w:r>
    </w:p>
    <w:p>
      <w:r>
        <w:t>(c) 26.5 (overweight)</w:t>
      </w:r>
    </w:p>
    <w:p>
      <w:r>
        <w:t>(d) 22.5 (normal)</w:t>
      </w:r>
    </w:p>
    <w:p>
      <w:r>
        <w:t>Answer: d</w:t>
      </w:r>
    </w:p>
    <w:p>
      <w:r>
        <w:t>Solution: ✅ Correct Answer: d. 22.5 (normal).</w:t>
      </w:r>
    </w:p>
    <w:p>
      <w:r>
        <w:t>🧠 Clinical Rationale: BMI = weight ÷ height² = 65 ÷ (1.7 × 1.7) = 65 ÷ 2.89 = 22.5 — normal by both WHO and Indian cut-offs</w:t>
      </w:r>
    </w:p>
    <w:p>
      <w:r>
        <w:t>🩺 Nursing Action: Show the working: square height first, then divide; classify with the Indian cut-offs (18.5–22.9 normal)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(c) 26.5 (overweight) — not the best response for this situation; (a) 18.0 (underweight) — not the best response for this situation; (b) 38.2 (obese) — not the best response for this situation.</w:t>
      </w:r>
    </w:p>
    <w:p>
      <w:r>
        <w:t>⚡ 5-Second Recall: BMI 22.5 = normal</w:t>
      </w:r>
    </w:p>
    <w:p>
      <w:r>
        <w:t>Positive Marks: 1</w:t>
      </w:r>
    </w:p>
    <w:p>
      <w:r>
        <w:t>Negative Marks: 0.33</w:t>
      </w:r>
    </w:p>
    <w:p>
      <w:r>
        <w:t>Question: A patient asks the nurse about energy prescription basics from kcal/kg concepts. Which response by the nurse is correct?</w:t>
      </w:r>
    </w:p>
    <w:p>
      <w:r>
        <w:t>(a) 600 kcal</w:t>
      </w:r>
    </w:p>
    <w:p>
      <w:r>
        <w:t>(b) 3,000–3,600 kcal</w:t>
      </w:r>
    </w:p>
    <w:p>
      <w:r>
        <w:t>(c) 9,000 kcal</w:t>
      </w:r>
    </w:p>
    <w:p>
      <w:r>
        <w:t>(d) 1,500–1,800 kcal</w:t>
      </w:r>
    </w:p>
    <w:p>
      <w:r>
        <w:t>Answer: d</w:t>
      </w:r>
    </w:p>
    <w:p>
      <w:r>
        <w:t>Solution: ✅ Correct Answer: d. 1,500–1,800 kcal.</w:t>
      </w:r>
    </w:p>
    <w:p>
      <w:r>
        <w:t>🧠 Clinical Rationale: 60 kg × 25–30 kcal/kg = 1,500–1,800 kcal/day — the maintenance range</w:t>
      </w:r>
    </w:p>
    <w:p>
      <w:r>
        <w:t>🩺 Nursing Action: Multiply weight by the 25–30 kcal range and state the range rather than a false-precision single number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600 kcal — not the best response for this situation; (c) 9,000 kcal — not the best response for this situation; (b) 3,000–3,600 kcal — not the best response for this situation.</w:t>
      </w:r>
    </w:p>
    <w:p>
      <w:r>
        <w:t>⚠️ Exam Trap: Using 100 kcal/kg or 5 kcal/kg gives absurd values — the 25–30 factor is the baseline</w:t>
      </w:r>
    </w:p>
    <w:p>
      <w:r>
        <w:t>⚡ 5-Second Recall: 60 kg × 25–30 = 1500–1800 kcal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calorie contribution from macronutrients. Which response is most appropriate?</w:t>
      </w:r>
    </w:p>
    <w:p>
      <w:r>
        <w:t>(a) 275 g</w:t>
      </w:r>
    </w:p>
    <w:p>
      <w:r>
        <w:t>(b) 400 g</w:t>
      </w:r>
    </w:p>
    <w:p>
      <w:r>
        <w:t>(c) 110 g</w:t>
      </w:r>
    </w:p>
    <w:p>
      <w:r>
        <w:t>(d) 55 g</w:t>
      </w:r>
    </w:p>
    <w:p>
      <w:r>
        <w:t>Answer: a</w:t>
      </w:r>
    </w:p>
    <w:p>
      <w:r>
        <w:t>Solution: ✅ Correct Answer: a. 275 g.</w:t>
      </w:r>
    </w:p>
    <w:p>
      <w:r>
        <w:t>🧠 Clinical Rationale: CHO energy = 2000 × 0.55 = 1100 kcal; grams = 1100 ÷ 4 = 275 g</w:t>
      </w:r>
    </w:p>
    <w:p>
      <w:r>
        <w:t>🩺 Nursing Action: Convert the percentage to kcal first, then divide by the 4 kcal/g factor</w:t>
      </w:r>
    </w:p>
    <w:p>
      <w:r>
        <w:t>❌ Why Not Others: (b) 400 g — not the best response for this situation; (c) 110 g — not the best response for this situation; (d) 55 g — not the best response for this situation.</w:t>
      </w:r>
    </w:p>
    <w:p>
      <w:r>
        <w:t>⚡ 5-Second Recall: CHO = 275 g on 2000 kcal at 55%</w:t>
      </w:r>
    </w:p>
    <w:p>
      <w:r>
        <w:t>Positive Marks: 1</w:t>
      </w:r>
    </w:p>
    <w:p>
      <w:r>
        <w:t>Negative Marks: 0.33</w:t>
      </w:r>
    </w:p>
    <w:p>
      <w:r>
        <w:t>Question: A patient has low serum albumin and prealbumin, recent weight loss and poor intake after surgery. How should the nurse interpret these markers?</w:t>
      </w:r>
    </w:p>
    <w:p>
      <w:r>
        <w:t>(a) They always mean liver failure only</w:t>
      </w:r>
    </w:p>
    <w:p>
      <w:r>
        <w:t>(b) They prove the patient is overfed</w:t>
      </w:r>
    </w:p>
    <w:p>
      <w:r>
        <w:t>(c) They are unrelated to nutrition</w:t>
      </w:r>
    </w:p>
    <w:p>
      <w:r>
        <w:t>(d) They support protein malnutrition, but must be interpreted with the inflammatory/illness context</w:t>
      </w:r>
    </w:p>
    <w:p>
      <w:r>
        <w:t>Answer: d</w:t>
      </w:r>
    </w:p>
    <w:p>
      <w:r>
        <w:t>Solution: ✅ Correct Answer: d. They support protein malnutrition, but must be interpreted with the inflammatory/illness context.</w:t>
      </w:r>
    </w:p>
    <w:p>
      <w:r>
        <w:t>🧠 Clinical Rationale: Low albumin/prealbumin with weight loss and poor intake suggests protein malnutrition — but illness and inflammation also lower them, so clinical correlation is essential</w:t>
      </w:r>
    </w:p>
    <w:p>
      <w:r>
        <w:t>🔍 Key Clues: Low protein markers + context = interpretation</w:t>
      </w:r>
    </w:p>
    <w:p>
      <w:r>
        <w:t>🩺 Nursing Action: Review intake, weight trend and clinical status; involve the dietitian for nutrition support and repeat markers after refeeding</w:t>
      </w:r>
    </w:p>
    <w:p>
      <w:r>
        <w:t>❌ Why Not Others: (a) They always mean liver failure only — not the best response for this situation; (b) They prove the patient is overfed — not the best response for this situation; (c) They are unrelated to nutrition — not the best response for this situation.</w:t>
      </w:r>
    </w:p>
    <w:p>
      <w:r>
        <w:t>⚠️ Exam Trap: Interpreting protein markers without clinical context overdiagnoses or misses malnutrition — the whole picture decides</w:t>
      </w:r>
    </w:p>
    <w:p>
      <w:r>
        <w:t>🌟 PNC Exam Pearl: Albumin is a negative acute-phase reactant — it falls in inflammation independent of nutrition</w:t>
      </w:r>
    </w:p>
    <w:p>
      <w:r>
        <w:t>⚡ 5-Second Recall: Protein markers need clinical context</w:t>
      </w:r>
    </w:p>
    <w:p>
      <w:r>
        <w:t>Positive Marks: 1</w:t>
      </w:r>
    </w:p>
    <w:p>
      <w:r>
        <w:t>Negative Marks: 0.33</w:t>
      </w:r>
    </w:p>
    <w:p>
      <w:r>
        <w:t>Question: Which statement about anthropometry: weight, height, BMI is correct?</w:t>
      </w:r>
    </w:p>
    <w:p>
      <w:r>
        <w:t>(a) BMI (body mass index)</w:t>
      </w:r>
    </w:p>
    <w:p>
      <w:r>
        <w:t>(b) Only appetite rating</w:t>
      </w:r>
    </w:p>
    <w:p>
      <w:r>
        <w:t>(c) Only hair analysis</w:t>
      </w:r>
    </w:p>
    <w:p>
      <w:r>
        <w:t>(d) Only blood pressure</w:t>
      </w:r>
    </w:p>
    <w:p>
      <w:r>
        <w:t>Answer: a</w:t>
      </w:r>
    </w:p>
    <w:p>
      <w:r>
        <w:t>Solution: ✅ Correct Answer: a. BMI (body mass index).</w:t>
      </w:r>
    </w:p>
    <w:p>
      <w:r>
        <w:t>🧠 Clinical Rationale: BMI = weight (kg) ÷ height (m)² classifies adult status — underweight &lt;18.5, normal 18.5–22.9, overweight ≥23, obese ≥25 (Asian/Indian cut-offs)</w:t>
      </w:r>
    </w:p>
    <w:p>
      <w:r>
        <w:t>🩺 Nursing Action: Calculate and interpret BMI with the Indian (Asian) cut-offs in practice and teaching</w:t>
      </w:r>
    </w:p>
    <w:p>
      <w:r>
        <w:t>❌ Why Not Others: (c) Only hair analysis — not the best response for this situation; (b) Only appetite rating — not the best response for this situation; (d) Only blood pressure — not the best response for this situation.</w:t>
      </w:r>
    </w:p>
    <w:p>
      <w:r>
        <w:t>⚡ 5-Second Recall: BMI = the classification index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food-frequency and dietary-pattern assessment. Which response is most appropriate?</w:t>
      </w:r>
    </w:p>
    <w:p>
      <w:r>
        <w:t>(a) Yesterday's exact intake</w:t>
      </w:r>
    </w:p>
    <w:p>
      <w:r>
        <w:t>(b) Body fat percentage</w:t>
      </w:r>
    </w:p>
    <w:p>
      <w:r>
        <w:t>(c) How often foods are eaten over a period (usual intake pattern)</w:t>
      </w:r>
    </w:p>
    <w:p>
      <w:r>
        <w:t>(d) Only water intake</w:t>
      </w:r>
    </w:p>
    <w:p>
      <w:r>
        <w:t>Answer: c</w:t>
      </w:r>
    </w:p>
    <w:p>
      <w:r>
        <w:t>Solution: ✅ Correct Answer: c. How often foods are eaten over a period (usual intake pattern).</w:t>
      </w:r>
    </w:p>
    <w:p>
      <w:r>
        <w:t>🧠 Clinical Rationale: The FFQ asks how often (daily/weekly/monthly) a list of foods is consumed — it captures the usual dietary PATTERN, not a single day's detail</w:t>
      </w:r>
    </w:p>
    <w:p>
      <w:r>
        <w:t>🩺 Nursing Action: Use FFQ for habitual intake, dietary diversity and screening studies; combine with recall for detail</w:t>
      </w:r>
    </w:p>
    <w:p>
      <w:r>
        <w:t>❌ Why Not Others: (b) Body fat percentage — not the best response for this situation; (a) Yesterday's exact intake — not the best response for this situation; (d) Only water intake — not the best response for this situation.</w:t>
      </w:r>
    </w:p>
    <w:p>
      <w:r>
        <w:t>⚡ 5-Second Recall: FFQ = frequency of usual intake</w:t>
      </w:r>
    </w:p>
    <w:p>
      <w:r>
        <w:t>Positive Marks: 1</w:t>
      </w:r>
    </w:p>
    <w:p>
      <w:r>
        <w:t>Negative Marks: 0.33</w:t>
      </w:r>
    </w:p>
    <w:p>
      <w:r>
        <w:t>Question: A child presents with bowed legs, beading at the rib cage and delayed walking. Which deficiency should the nurse suspect?</w:t>
      </w:r>
    </w:p>
    <w:p>
      <w:r>
        <w:t>(a) Vitamin C deficiency</w:t>
      </w:r>
    </w:p>
    <w:p>
      <w:r>
        <w:t>(b) Vitamin D deficiency (rickets)</w:t>
      </w:r>
    </w:p>
    <w:p>
      <w:r>
        <w:t>(c) Niacin deficiency</w:t>
      </w:r>
    </w:p>
    <w:p>
      <w:r>
        <w:t>(d) Folate deficiency</w:t>
      </w:r>
    </w:p>
    <w:p>
      <w:r>
        <w:t>Answer: b</w:t>
      </w:r>
    </w:p>
    <w:p>
      <w:r>
        <w:t>Solution: ✅ Correct Answer: b. Vitamin D deficiency (rickets).</w:t>
      </w:r>
    </w:p>
    <w:p>
      <w:r>
        <w:t>🧠 Clinical Rationale: Bowed legs, costochondral beading (rachitic rosary) and delayed milestones are rickets — vitamin D deficiency with impaired calcium use</w:t>
      </w:r>
    </w:p>
    <w:p>
      <w:r>
        <w:t>🔍 Key Clues: Rickets = bowed legs + beading</w:t>
      </w:r>
    </w:p>
    <w:p>
      <w:r>
        <w:t>🩺 Nursing Action: Refer for vitamin D/calcium treatment, ensure sunlight and D-rich foods, and monitor bone changes</w:t>
      </w:r>
    </w:p>
    <w:p>
      <w:r>
        <w:t>❌ Why Not Others: (c) Niacin deficiency — not the best response for this situation; (d) Folate deficiency — not the best response for this situation; (a) Vitamin C deficiency — not the best response for this situation.</w:t>
      </w:r>
    </w:p>
    <w:p>
      <w:r>
        <w:t>⚠️ Exam Trap: Scurvy (C) bleeds, pellagra (niacin) shows the 3 Ds and folate causes anaemia — the bone deformities are rickets</w:t>
      </w:r>
    </w:p>
    <w:p>
      <w:r>
        <w:t>🌟 PNC Exam Pearl: Rickets in older children/adults may present as osteomalacia with bone pain and fractures</w:t>
      </w:r>
    </w:p>
    <w:p>
      <w:r>
        <w:t>⚡ 5-Second Recall: Bone deformity + beading = rickets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diet history and 24-hour recall is MOST concerning and requires immediate follow-up?</w:t>
      </w:r>
    </w:p>
    <w:p>
      <w:r>
        <w:t>(a) A full week of weighed food in the clinic</w:t>
      </w:r>
    </w:p>
    <w:p>
      <w:r>
        <w:t>(b) 24-hour recall with portion probes plus a food-frequency check</w:t>
      </w:r>
    </w:p>
    <w:p>
      <w:r>
        <w:t>(c) Only measuring height</w:t>
      </w:r>
    </w:p>
    <w:p>
      <w:r>
        <w:t>(d) Only a blood test</w:t>
      </w:r>
    </w:p>
    <w:p>
      <w:r>
        <w:t>Answer: b</w:t>
      </w:r>
    </w:p>
    <w:p>
      <w:r>
        <w:t>Solution: ✅ Correct Answer: b. 24-hour recall with portion probes plus a food-frequency check.</w:t>
      </w:r>
    </w:p>
    <w:p>
      <w:r>
        <w:t>🧠 Clinical Rationale: 24-hour recall with portion probing is quick, practical and captures yesterday's intake; the food-frequency check adds the usual pattern — ideal for outpatients</w:t>
      </w:r>
    </w:p>
    <w:p>
      <w:r>
        <w:t>🔍 Key Clues: Recall + frequency = practical outpatient assessment</w:t>
      </w:r>
    </w:p>
    <w:p>
      <w:r>
        <w:t>🩺 Nursing Action: Conduct the recall with portion probes (cups, spoons), then confirm usual habits with a short frequency list</w:t>
      </w:r>
    </w:p>
    <w:p>
      <w:r>
        <w:t>❌ Why Not Others: (c) Only measuring height — not the best response for this situation; (d) Only a blood test — not the best response for this situation; (a) A full week of weighed food in the clinic — not the best response for this situation.</w:t>
      </w:r>
    </w:p>
    <w:p>
      <w:r>
        <w:t>⚡ 5-Second Recall: Practical first step = recall + frequency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nutrition screening vs comprehensive assessment. Which statement by the patient indicates correct understanding?</w:t>
      </w:r>
    </w:p>
    <w:p>
      <w:r>
        <w:t>(a) Discharge the patient early</w:t>
      </w:r>
    </w:p>
    <w:p>
      <w:r>
        <w:t>(b) Ignore the score if the patient looks well</w:t>
      </w:r>
    </w:p>
    <w:p>
      <w:r>
        <w:t>(c) Refer for a comprehensive nutritional assessment and initiate nutrition care</w:t>
      </w:r>
    </w:p>
    <w:p>
      <w:r>
        <w:t>(d) Repeat the screen weekly without action</w:t>
      </w:r>
    </w:p>
    <w:p>
      <w:r>
        <w:t>Answer: c</w:t>
      </w:r>
    </w:p>
    <w:p>
      <w:r>
        <w:t>Solution: ✅ Correct Answer: c. Refer for a comprehensive nutritional assessment and initiate nutrition care.</w:t>
      </w:r>
    </w:p>
    <w:p>
      <w:r>
        <w:t>🧠 Clinical Rationale: A high-risk MUST score triggers comprehensive assessment and nutrition intervention — screening without action fails its purpose</w:t>
      </w:r>
    </w:p>
    <w:p>
      <w:r>
        <w:t>🩺 Nursing Action: Document the score, involve the dietitian, monitor intake/weight and review the plan regularly</w:t>
      </w:r>
    </w:p>
    <w:p>
      <w:r>
        <w:t>❌ Why Not Others: (b) Ignore the score if the patient looks well — not the best response for this situation; (d) Repeat the screen weekly without action — not the best response for this situation; (a) Discharge the patient early — not the best response for this situation.</w:t>
      </w:r>
    </w:p>
    <w:p>
      <w:r>
        <w:t>⚠️ Exam Trap: Repeating the screen without referral wastes the tool — high risk must lead to action</w:t>
      </w:r>
    </w:p>
    <w:p>
      <w:r>
        <w:t>🌟 PNC Exam Pearl: Hospital malnutrition screening is associated with fewer complications and shorter stays</w:t>
      </w:r>
    </w:p>
    <w:p>
      <w:r>
        <w:t>⚡ 5-Second Recall: Screen → refer → intervene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nutrition calculation errors: kg vs lb, kcal vs kJ, g vs mg. Which statement by the patient indicates correct understanding?</w:t>
      </w:r>
    </w:p>
    <w:p>
      <w:r>
        <w:t>(a) 1.5 mg and 125 kJ</w:t>
      </w:r>
    </w:p>
    <w:p>
      <w:r>
        <w:t>(b) 150,000 mg and 2,100 kJ</w:t>
      </w:r>
    </w:p>
    <w:p>
      <w:r>
        <w:t>(c) 150 mg and 50 kJ</w:t>
      </w:r>
    </w:p>
    <w:p>
      <w:r>
        <w:t>(d) 15,000 mg and 5,000 kJ</w:t>
      </w:r>
    </w:p>
    <w:p>
      <w:r>
        <w:t>Answer: b</w:t>
      </w:r>
    </w:p>
    <w:p>
      <w:r>
        <w:t>Solution: ✅ Correct Answer: b. 150,000 mg and 2,100 kJ.</w:t>
      </w:r>
    </w:p>
    <w:p>
      <w:r>
        <w:t>🧠 Clinical Rationale: 150 g × 1000 = 150,000 mg; 500 kcal × 4.2 = 2,100 kJ</w:t>
      </w:r>
    </w:p>
    <w:p>
      <w:r>
        <w:t>🩺 Nursing Action: Apply the unit factors systematically — grams to milligrams (×1000) and kcal to kJ (×4.2)</w:t>
      </w:r>
    </w:p>
    <w:p>
      <w:r>
        <w:t>❌ Why Not Others: (c) 150 mg and 50 kJ — not the best response for this situation; (a) 1.5 mg and 125 kJ — not the best response for this situation; (d) 15,000 mg and 5,000 kJ — not the best response for this situation.</w:t>
      </w:r>
    </w:p>
    <w:p>
      <w:r>
        <w:t>⚠️ Exam Trap: Reversing the factors (÷1000, ÷4.2) or misplacing decimals produces wildly wrong values</w:t>
      </w:r>
    </w:p>
    <w:p>
      <w:r>
        <w:t>🌟 PNC Exam Pearl: Before every calculation, confirm the units in the question — mg vs g and kJ vs kcal are deliberate traps</w:t>
      </w:r>
    </w:p>
    <w:p>
      <w:r>
        <w:t>⚡ 5-Second Recall: 150 g = 150,000 mg; 500 kcal ≈ 2,100 kJ</w:t>
      </w:r>
    </w:p>
    <w:p>
      <w:r>
        <w:t>Positive Marks: 1</w:t>
      </w:r>
    </w:p>
    <w:p>
      <w:r>
        <w:t>Negative Marks: 0.33</w:t>
      </w:r>
    </w:p>
    <w:p>
      <w:r>
        <w:t>Question: Which statement about malnutrition risk and referral to dietitian/clinical team is correct?</w:t>
      </w:r>
    </w:p>
    <w:p>
      <w:r>
        <w:t>(a) A patient eating all hospital meals fully</w:t>
      </w:r>
    </w:p>
    <w:p>
      <w:r>
        <w:t>(b) A young adult with good appetite</w:t>
      </w:r>
    </w:p>
    <w:p>
      <w:r>
        <w:t>(c) A patient with unintentional weight loss, poor intake and acute illness</w:t>
      </w:r>
    </w:p>
    <w:p>
      <w:r>
        <w:t>(d) A patient with stable weight and normal intake</w:t>
      </w:r>
    </w:p>
    <w:p>
      <w:r>
        <w:t>Answer: c</w:t>
      </w:r>
    </w:p>
    <w:p>
      <w:r>
        <w:t>Solution: ✅ Correct Answer: c. A patient with unintentional weight loss, poor intake and acute illness.</w:t>
      </w:r>
    </w:p>
    <w:p>
      <w:r>
        <w:t>🧠 Clinical Rationale: Unintentional weight loss with poor intake during acute illness signals high malnutrition risk — these patients need prompt nutrition referral</w:t>
      </w:r>
    </w:p>
    <w:p>
      <w:r>
        <w:t>🩺 Nursing Action: Escalate high-risk patients to the dietitian and medical team for nutrition support planning</w:t>
      </w:r>
    </w:p>
    <w:p>
      <w:r>
        <w:t>❌ Why Not Others: (b) A young adult with good appetite — not the best response for this situation; (a) A patient eating all hospital meals fully — not the best response for this situation; (d) A patient with stable weight and normal intake — not the best response for this situation.</w:t>
      </w:r>
    </w:p>
    <w:p>
      <w:r>
        <w:t>⚡ 5-Second Recall: High risk = weight loss + poor intake + illness</w:t>
      </w:r>
    </w:p>
    <w:p>
      <w:r>
        <w:t>Positive Marks: 1</w:t>
      </w:r>
    </w:p>
    <w:p>
      <w:r>
        <w:t>Negative Marks: 0.33</w:t>
      </w:r>
    </w:p>
    <w:p>
      <w:r>
        <w:t>Question: Which statement about protein prescription basics from g/kg concepts is correct?</w:t>
      </w:r>
    </w:p>
    <w:p>
      <w:r>
        <w:t>(a) 5 g/kg</w:t>
      </w:r>
    </w:p>
    <w:p>
      <w:r>
        <w:t>(b) 0.8–1 g/kg body weight per day</w:t>
      </w:r>
    </w:p>
    <w:p>
      <w:r>
        <w:t>(c) 0.1 g/kg</w:t>
      </w:r>
    </w:p>
    <w:p>
      <w:r>
        <w:t>(d) Protein is not measured per kg</w:t>
      </w:r>
    </w:p>
    <w:p>
      <w:r>
        <w:t>Answer: b</w:t>
      </w:r>
    </w:p>
    <w:p>
      <w:r>
        <w:t>Solution: ✅ Correct Answer: b. 0.8–1 g/kg body weight per day.</w:t>
      </w:r>
    </w:p>
    <w:p>
      <w:r>
        <w:t>🧠 Clinical Rationale: Adults need about 0.8–1 g protein/kg/day for maintenance; needs rise in illness, healing, pregnancy and growth</w:t>
      </w:r>
    </w:p>
    <w:p>
      <w:r>
        <w:t>🩺 Nursing Action: Base protein on weight — the same logic as energy — and raise it in catabolic states per protocol</w:t>
      </w:r>
    </w:p>
    <w:p>
      <w:r>
        <w:t>❌ Why Not Others: (a) 5 g/kg — not the best response for this situation; (c) 0.1 g/kg — not the best response for this situation; (d) Protein is not measured per kg — not the best response for this situation.</w:t>
      </w:r>
    </w:p>
    <w:p>
      <w:r>
        <w:t>⚡ 5-Second Recall: Protein ≈ 0.8–1 g/kg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fluid requirement estimation concepts. Which response is most appropriate?</w:t>
      </w:r>
    </w:p>
    <w:p>
      <w:r>
        <w:t>(a) 300 ml</w:t>
      </w:r>
    </w:p>
    <w:p>
      <w:r>
        <w:t>(b) 600 ml</w:t>
      </w:r>
    </w:p>
    <w:p>
      <w:r>
        <w:t>(c) 1,800–2,100 ml</w:t>
      </w:r>
    </w:p>
    <w:p>
      <w:r>
        <w:t>(d) 6,000 ml</w:t>
      </w:r>
    </w:p>
    <w:p>
      <w:r>
        <w:t>Answer: c</w:t>
      </w:r>
    </w:p>
    <w:p>
      <w:r>
        <w:t>Solution: ✅ Correct Answer: c. 1,800–2,100 ml.</w:t>
      </w:r>
    </w:p>
    <w:p>
      <w:r>
        <w:t>🧠 Clinical Rationale: 60 kg × 30–35 ml/kg = 1,800–2,100 ml/day baseline fluid</w:t>
      </w:r>
    </w:p>
    <w:p>
      <w:r>
        <w:t>🩺 Nursing Action: Multiply weight by the 30–35 ml/kg range and adjust for losses/restrictions in the plan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300 ml — not the best response for this situation; (d) 6,000 ml — not the best response for this situation; (b) 600 ml — not the best response for this situation.</w:t>
      </w:r>
    </w:p>
    <w:p>
      <w:r>
        <w:t>⚡ 5-Second Recall: 1,800–2,100 ml for 60 kg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MUAC and special-population anthropometry. Which response is most appropriate?</w:t>
      </w:r>
    </w:p>
    <w:p>
      <w:r>
        <w:t>(a) Diagnosing diabetes</w:t>
      </w:r>
    </w:p>
    <w:p>
      <w:r>
        <w:t>(b) Assessing blood pressure</w:t>
      </w:r>
    </w:p>
    <w:p>
      <w:r>
        <w:t>(c) Measuring adult height</w:t>
      </w:r>
    </w:p>
    <w:p>
      <w:r>
        <w:t>(d) Quick community screening of child malnutrition, especially where weighing scales are unavailable</w:t>
      </w:r>
    </w:p>
    <w:p>
      <w:r>
        <w:t>Answer: d</w:t>
      </w:r>
    </w:p>
    <w:p>
      <w:r>
        <w:t>Solution: ✅ Correct Answer: d. Quick community screening of child malnutrition, especially where weighing scales are unavailable.</w:t>
      </w:r>
    </w:p>
    <w:p>
      <w:r>
        <w:t>🧠 Clinical Rationale: MUAC is a quick, low-cost, scale-free screening tool for child malnutrition (and adult acute malnutrition) — ideal for community screening</w:t>
      </w:r>
    </w:p>
    <w:p>
      <w:r>
        <w:t>🩺 Nursing Action: Use MUAC tapes in community camps and refer children below the cut-off for treatment</w:t>
      </w:r>
    </w:p>
    <w:p>
      <w:r>
        <w:t>❌ Why Not Others: (a) Diagnosing diabetes — not the best response for this situation; (b) Assessing blood pressure — not the best response for this situation; (c) Measuring adult height — not the best response for this situation.</w:t>
      </w:r>
    </w:p>
    <w:p>
      <w:r>
        <w:t>⚡ 5-Second Recall: MUAC = quick nutrition screening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percent weight loss and clinical significance concepts. Which statement by the patient indicates correct understanding?</w:t>
      </w:r>
    </w:p>
    <w:p>
      <w:r>
        <w:t>(a) Blame the loss on normal healing without action</w:t>
      </w:r>
    </w:p>
    <w:p>
      <w:r>
        <w:t>(b) Delay action until discharge</w:t>
      </w:r>
    </w:p>
    <w:p>
      <w:r>
        <w:t>(c) Reassure the family it is only fluid</w:t>
      </w:r>
    </w:p>
    <w:p>
      <w:r>
        <w:t>(d) Calculate the percent loss (6.2%), document it, and refer for nutrition support</w:t>
      </w:r>
    </w:p>
    <w:p>
      <w:r>
        <w:t>Answer: d</w:t>
      </w:r>
    </w:p>
    <w:p>
      <w:r>
        <w:t>Solution: ✅ Correct Answer: d. Calculate the percent loss (6.2%), document it, and refer for nutrition support.</w:t>
      </w:r>
    </w:p>
    <w:p>
      <w:r>
        <w:t>🧠 Clinical Rationale: 4 ÷ 65 × 100 = 6.2% loss in 3 weeks — beyond the 5% threshold, so the patient needs documentation and nutrition referral</w:t>
      </w:r>
    </w:p>
    <w:p>
      <w:r>
        <w:t>🩺 Nursing Action: Compute the percent loss, monitor intake and weight, and escalate to the dietitian for a nutrition plan</w:t>
      </w:r>
    </w:p>
    <w:p>
      <w:r>
        <w:t>❌ Why Not Others: (b) Delay action until discharge — not the best response for this situation; (a) Blame the loss on normal healing without action — not the best response for this situation; (c) Reassure the family it is only fluid — not the best response for this situation.</w:t>
      </w:r>
    </w:p>
    <w:p>
      <w:r>
        <w:t>⚠️ Exam Trap: Dismissing the loss as 'fluid' ignores the significance threshold — the calculation guides the action</w:t>
      </w:r>
    </w:p>
    <w:p>
      <w:r>
        <w:t>🌟 PNC Exam Pearl: Percentage weight loss is more meaningful than absolute kilograms across different body sizes</w:t>
      </w:r>
    </w:p>
    <w:p>
      <w:r>
        <w:t>⚡ 5-Second Recall: 6.2% loss in 3 weeks = act now</w:t>
      </w:r>
    </w:p>
    <w:p>
      <w:r>
        <w:t>Positive Marks: 1</w:t>
      </w:r>
    </w:p>
    <w:p>
      <w:r>
        <w:t>Negative Marks: 0.33</w:t>
      </w:r>
    </w:p>
    <w:p>
      <w:r>
        <w:t>Question: A patient asks the nurse about BMI calculation and classification concepts. Which response by the nurse is correct?</w:t>
      </w:r>
    </w:p>
    <w:p>
      <w:r>
        <w:t>(a) 38.2 (obese)</w:t>
      </w:r>
    </w:p>
    <w:p>
      <w:r>
        <w:t>(b) 22.5 (normal)</w:t>
      </w:r>
    </w:p>
    <w:p>
      <w:r>
        <w:t>(c) 26.5 (overweight)</w:t>
      </w:r>
    </w:p>
    <w:p>
      <w:r>
        <w:t>(d) 18.0 (underweight)</w:t>
      </w:r>
    </w:p>
    <w:p>
      <w:r>
        <w:t>Answer: b</w:t>
      </w:r>
    </w:p>
    <w:p>
      <w:r>
        <w:t>Solution: ✅ Correct Answer: b. 22.5 (normal).</w:t>
      </w:r>
    </w:p>
    <w:p>
      <w:r>
        <w:t>🧠 Clinical Rationale: BMI = weight ÷ height² = 65 ÷ (1.7 × 1.7) = 65 ÷ 2.89 = 22.5 — normal by both WHO and Indian cut-offs</w:t>
      </w:r>
    </w:p>
    <w:p>
      <w:r>
        <w:t>🩺 Nursing Action: Show the working: square height first, then divide; classify with the Indian cut-offs (18.5–22.9 normal)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(c) 26.5 (overweight) — not the best response for this situation; (a) 38.2 (obese) — not the best response for this situation; (d) 18.0 (underweight) — not the best response for this situation.</w:t>
      </w:r>
    </w:p>
    <w:p>
      <w:r>
        <w:t>⚠️ Exam Trap: Squaring 1.7 wrong (1.7² = 2.89) or mixing lb/in units changes the answer completely</w:t>
      </w:r>
    </w:p>
    <w:p>
      <w:r>
        <w:t>⚡ 5-Second Recall: BMI 22.5 = normal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energy prescription basics from kcal/kg concepts is MOST concerning and requires immediate follow-up?</w:t>
      </w:r>
    </w:p>
    <w:p>
      <w:r>
        <w:t>(a) 700 kcal total regardless of weight</w:t>
      </w:r>
    </w:p>
    <w:p>
      <w:r>
        <w:t>(b) 10,000 kcal immediately</w:t>
      </w:r>
    </w:p>
    <w:p>
      <w:r>
        <w:t>(c) 1,750–2,100 kcal (25–30 kcal/kg) with upward adjustment based on response</w:t>
      </w:r>
    </w:p>
    <w:p>
      <w:r>
        <w:t>(d) Zero energy until appetite returns</w:t>
      </w:r>
    </w:p>
    <w:p>
      <w:r>
        <w:t>Answer: c</w:t>
      </w:r>
    </w:p>
    <w:p>
      <w:r>
        <w:t>Solution: ✅ Correct Answer: c. 1,750–2,100 kcal (25–30 kcal/kg) with upward adjustment based on response.</w:t>
      </w:r>
    </w:p>
    <w:p>
      <w:r>
        <w:t>🧠 Clinical Rationale: 70 kg × 25–30 = 1,750–2,100 kcal baseline; catabolic states may need more, guided by clinical response, never by guesswork multiples</w:t>
      </w:r>
    </w:p>
    <w:p>
      <w:r>
        <w:t>🔍 Key Clues: Start at 25–30 kcal/kg, adjust by response</w:t>
      </w:r>
    </w:p>
    <w:p>
      <w:r>
        <w:t>🩺 Nursing Action: Prescribe the weight-based range and titrate with intake, weight and metabolic response — involve the dietitian</w:t>
      </w:r>
    </w:p>
    <w:p>
      <w:r>
        <w:t>❌ Why Not Others: (b) 10,000 kcal immediately — not the best response for this situation; (d) Zero energy until appetite returns — not the best response for this situation; (a) 700 kcal total regardless of weight — not the best response for this situation.</w:t>
      </w:r>
    </w:p>
    <w:p>
      <w:r>
        <w:t>⚡ 5-Second Recall: Start kcal/kg, titrate by response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calorie contribution from macronutrients. Which statement by the patient indicates correct understanding?</w:t>
      </w:r>
    </w:p>
    <w:p>
      <w:r>
        <w:t>(a) 100 g</w:t>
      </w:r>
    </w:p>
    <w:p>
      <w:r>
        <w:t>(b) 50 g</w:t>
      </w:r>
    </w:p>
    <w:p>
      <w:r>
        <w:t>(c) 200 g</w:t>
      </w:r>
    </w:p>
    <w:p>
      <w:r>
        <w:t>(d) 80 g</w:t>
      </w:r>
    </w:p>
    <w:p>
      <w:r>
        <w:t>Answer: a</w:t>
      </w:r>
    </w:p>
    <w:p>
      <w:r>
        <w:t>Solution: ✅ Correct Answer: a. 100 g.</w:t>
      </w:r>
    </w:p>
    <w:p>
      <w:r>
        <w:t>🧠 Clinical Rationale: Protein energy = 2000 × 0.20 = 400 kcal; grams = 400 ÷ 4 = 100 g</w:t>
      </w:r>
    </w:p>
    <w:p>
      <w:r>
        <w:t>🩺 Nursing Action: Work the percentage-to-kcal-to-gram chain; check the answer is plausible for a 2,000 kcal plan</w:t>
      </w:r>
    </w:p>
    <w:p>
      <w:r>
        <w:t>❌ Why Not Others: (d) 80 g — not the best response for this situation; (b) 50 g — not the best response for this situation; (c) 200 g — not the best response for this situation.</w:t>
      </w:r>
    </w:p>
    <w:p>
      <w:r>
        <w:t>⚠️ Exam Trap: Using 9 kcal/g for protein or taking 20% of the total grams gives wrong results</w:t>
      </w:r>
    </w:p>
    <w:p>
      <w:r>
        <w:t>🌟 PNC Exam Pearl: Protein energy share (10–15% normal, higher in some therapeutic diets) is set by the plan</w:t>
      </w:r>
    </w:p>
    <w:p>
      <w:r>
        <w:t>⚡ 5-Second Recall: Protein = 100 g on 2000 kcal at 20%</w:t>
      </w:r>
    </w:p>
    <w:p>
      <w:r>
        <w:t>Positive Marks: 1</w:t>
      </w:r>
    </w:p>
    <w:p>
      <w:r>
        <w:t>Negative Marks: 0.33</w:t>
      </w:r>
    </w:p>
    <w:p>
      <w:r>
        <w:t>Question: Which statement about biochemical markers in nutrition assessment basics is correct?</w:t>
      </w:r>
    </w:p>
    <w:p>
      <w:r>
        <w:t>(a) Serum potassium</w:t>
      </w:r>
    </w:p>
    <w:p>
      <w:r>
        <w:t>(b) Serum sodium</w:t>
      </w:r>
    </w:p>
    <w:p>
      <w:r>
        <w:t>(c) Blood urea</w:t>
      </w:r>
    </w:p>
    <w:p>
      <w:r>
        <w:t>(d) Serum ferritin</w:t>
      </w:r>
    </w:p>
    <w:p>
      <w:r>
        <w:t>Answer: d</w:t>
      </w:r>
    </w:p>
    <w:p>
      <w:r>
        <w:t>Solution: ✅ Correct Answer: d. Serum ferritin.</w:t>
      </w:r>
    </w:p>
    <w:p>
      <w:r>
        <w:t>🧠 Clinical Rationale: Ferritin is the storage form of iron — low ferritin indicates depleted iron stores, the earliest laboratory sign of iron deficiency</w:t>
      </w:r>
    </w:p>
    <w:p>
      <w:r>
        <w:t>🩺 Nursing Action: Use ferritin with Hb and transferrin saturation when evaluating anaemia; note ferritin rises with inflammation</w:t>
      </w:r>
    </w:p>
    <w:p>
      <w:r>
        <w:t>❌ Why Not Others: (a) Serum potassium — not the best response for this situation; (b) Serum sodium — not the best response for this situation; (c) Blood urea — not the best response for this situation.</w:t>
      </w:r>
    </w:p>
    <w:p>
      <w:r>
        <w:t>⚡ 5-Second Recall: Ferritin = iron stores marker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anthropometry: weight, height, BMI. Which response is most appropriate?</w:t>
      </w:r>
    </w:p>
    <w:p>
      <w:r>
        <w:t>(a) Only urine output</w:t>
      </w:r>
    </w:p>
    <w:p>
      <w:r>
        <w:t>(b) Weight, height, BMI, MUAC and skinfold thickness</w:t>
      </w:r>
    </w:p>
    <w:p>
      <w:r>
        <w:t>(c) Only body temperature</w:t>
      </w:r>
    </w:p>
    <w:p>
      <w:r>
        <w:t>(d) Only blood glucose</w:t>
      </w:r>
    </w:p>
    <w:p>
      <w:r>
        <w:t>Answer: b</w:t>
      </w:r>
    </w:p>
    <w:p>
      <w:r>
        <w:t>Solution: ✅ Correct Answer: b. Weight, height, BMI, MUAC and skinfold thickness.</w:t>
      </w:r>
    </w:p>
    <w:p>
      <w:r>
        <w:t>🧠 Clinical Rationale: Anthropometry measures body dimensions — weight, height, BMI, mid-upper-arm circumference, head circumference and skinfolds — the physical nutrition indicators</w:t>
      </w:r>
    </w:p>
    <w:p>
      <w:r>
        <w:t>🩺 Nursing Action: Take accurate weight/height on admission and track trends; calculate BMI for classification</w:t>
      </w:r>
    </w:p>
    <w:p>
      <w:r>
        <w:t>❌ Why Not Others: (d) Only blood glucose — not the best response for this situation; (a) Only urine output — not the best response for this situation; (c) Only body temperature — not the best response for this situation.</w:t>
      </w:r>
    </w:p>
    <w:p>
      <w:r>
        <w:t>⚡ 5-Second Recall: Anthropometry = weight + height + MUAC + skinfolds</w:t>
      </w:r>
    </w:p>
    <w:p>
      <w:r>
        <w:t>Positive Marks: 1</w:t>
      </w:r>
    </w:p>
    <w:p>
      <w:r>
        <w:t>Negative Marks: 0.33</w:t>
      </w:r>
    </w:p>
    <w:p>
      <w:r>
        <w:t>Question: A patient needing care for food-frequency and dietary-pattern assessment is admitted to the unit. Which nursing action should the nurse perform FIRST?</w:t>
      </w:r>
    </w:p>
    <w:p>
      <w:r>
        <w:t>(a) As a low-quality dietary pattern — high processed foods, low plant foods</w:t>
      </w:r>
    </w:p>
    <w:p>
      <w:r>
        <w:t>(b) As a high-protein pattern</w:t>
      </w:r>
    </w:p>
    <w:p>
      <w:r>
        <w:t>(c) As an excellent balanced pattern</w:t>
      </w:r>
    </w:p>
    <w:p>
      <w:r>
        <w:t>(d) As a calcium-rich pattern</w:t>
      </w:r>
    </w:p>
    <w:p>
      <w:r>
        <w:t>Answer: a</w:t>
      </w:r>
    </w:p>
    <w:p>
      <w:r>
        <w:t>Solution: ✅ Correct Answer: a. As a low-quality dietary pattern — high processed foods, low plant foods.</w:t>
      </w:r>
    </w:p>
    <w:p>
      <w:r>
        <w:t>🧠 Clinical Rationale: The family's habitual pattern is processed-food-heavy with minimal produce — a pattern linked to obesity, diabetes and heart disease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pattern assessment to frame counselling: shift the daily pattern toward produce and whole foods, not just one food change</w:t>
      </w:r>
    </w:p>
    <w:p>
      <w:r>
        <w:t>❌ Why Not Others: (c) As an excellent balanced pattern — not the best response for this situation; (d) As a calcium-rich pattern — not the best response for this situation; (b) As a high-protein pattern — not the best response for this situation.</w:t>
      </w:r>
    </w:p>
    <w:p>
      <w:r>
        <w:t>⚡ 5-Second Recall: Low plant + high processed = risky pattern</w:t>
      </w:r>
    </w:p>
    <w:p>
      <w:r>
        <w:t>Positive Marks: 1</w:t>
      </w:r>
    </w:p>
    <w:p>
      <w:r>
        <w:t>Negative Marks: 0.33</w:t>
      </w:r>
    </w:p>
    <w:p>
      <w:r>
        <w:t>Question: A patient needing care for clinical signs of nutrient deficiency is admitted to the unit. Which nursing action should the nurse perform FIRST?</w:t>
      </w:r>
    </w:p>
    <w:p>
      <w:r>
        <w:t>(a) Vitamin D deficiency (rickets)</w:t>
      </w:r>
    </w:p>
    <w:p>
      <w:r>
        <w:t>(b) Folate deficiency</w:t>
      </w:r>
    </w:p>
    <w:p>
      <w:r>
        <w:t>(c) Niacin deficiency</w:t>
      </w:r>
    </w:p>
    <w:p>
      <w:r>
        <w:t>(d) Vitamin C deficiency</w:t>
      </w:r>
    </w:p>
    <w:p>
      <w:r>
        <w:t>Answer: a</w:t>
      </w:r>
    </w:p>
    <w:p>
      <w:r>
        <w:t>Solution: ✅ Correct Answer: a. Vitamin D deficiency (rickets).</w:t>
      </w:r>
    </w:p>
    <w:p>
      <w:r>
        <w:t>🧠 Clinical Rationale: Bowed legs, costochondral beading (rachitic rosary) and delayed milestones are rickets — vitamin D deficiency with impaired calcium use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for vitamin D/calcium treatment, ensure sunlight and D-rich foods, and monitor bone changes</w:t>
      </w:r>
    </w:p>
    <w:p>
      <w:r>
        <w:t>❌ Why Not Others: (c) Niacin deficiency — not the best response for this situation; (d) Vitamin C deficiency — not the best response for this situation; (b) Folate deficiency — not the best response for this situation.</w:t>
      </w:r>
    </w:p>
    <w:p>
      <w:r>
        <w:t>⚡ 5-Second Recall: Bone deformity + beading = rickets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diet history and 24-hour recall by identifying which response as appropriate?</w:t>
      </w:r>
    </w:p>
    <w:p>
      <w:r>
        <w:t>(a) Checking blood pressure</w:t>
      </w:r>
    </w:p>
    <w:p>
      <w:r>
        <w:t>(b) Measuring height only</w:t>
      </w:r>
    </w:p>
    <w:p>
      <w:r>
        <w:t>(c) Asking the person to remember and describe everything eaten and drunk in the previous 24 hours</w:t>
      </w:r>
    </w:p>
    <w:p>
      <w:r>
        <w:t>(d) Weighing all food for a week</w:t>
      </w:r>
    </w:p>
    <w:p>
      <w:r>
        <w:t>Answer: c</w:t>
      </w:r>
    </w:p>
    <w:p>
      <w:r>
        <w:t>Solution: ✅ Correct Answer: c. Asking the person to remember and describe everything eaten and drunk in the previous 24 hours.</w:t>
      </w:r>
    </w:p>
    <w:p>
      <w:r>
        <w:t>🧠 Clinical Rationale: 24-hour recall is a retrospective interview capturing all foods/drinks of the past day — quick but depends on memory</w:t>
      </w:r>
    </w:p>
    <w:p>
      <w:r>
        <w:t>🩺 Nursing Action: Use recall with probing questions (portion sizes, cooking methods, snacks) for outpatient assessment</w:t>
      </w:r>
    </w:p>
    <w:p>
      <w:r>
        <w:t>❌ Why Not Others: (d) Weighing all food for a week — not the best response for this situation; (a) Checking blood pressure — not the best response for this situation; (b) Measuring height only — not the best response for this situation.</w:t>
      </w:r>
    </w:p>
    <w:p>
      <w:r>
        <w:t>⚡ 5-Second Recall: 24-hour recall = memory-based diet history</w:t>
      </w:r>
    </w:p>
    <w:p>
      <w:r>
        <w:t>Positive Marks: 1</w:t>
      </w:r>
    </w:p>
    <w:p>
      <w:r>
        <w:t>Negative Marks: 0.33</w:t>
      </w:r>
    </w:p>
    <w:p>
      <w:r>
        <w:t>Question: A nurse screens all medical ward admissions with MUST. A patient scores 'high risk'. What is the CORRECT next step?</w:t>
      </w:r>
    </w:p>
    <w:p>
      <w:r>
        <w:t>(a) Ignore the score if the patient looks well</w:t>
      </w:r>
    </w:p>
    <w:p>
      <w:r>
        <w:t>(b) Repeat the screen weekly without action</w:t>
      </w:r>
    </w:p>
    <w:p>
      <w:r>
        <w:t>(c) Discharge the patient early</w:t>
      </w:r>
    </w:p>
    <w:p>
      <w:r>
        <w:t>(d) Refer for a comprehensive nutritional assessment and initiate nutrition care</w:t>
      </w:r>
    </w:p>
    <w:p>
      <w:r>
        <w:t>Answer: d</w:t>
      </w:r>
    </w:p>
    <w:p>
      <w:r>
        <w:t>Solution: ✅ Correct Answer: d. Refer for a comprehensive nutritional assessment and initiate nutrition care.</w:t>
      </w:r>
    </w:p>
    <w:p>
      <w:r>
        <w:t>🧠 Clinical Rationale: A high-risk MUST score triggers comprehensive assessment and nutrition intervention — screening without action fails its purpose</w:t>
      </w:r>
    </w:p>
    <w:p>
      <w:r>
        <w:t>🔍 Key Clues: High-risk score = refer + intervene</w:t>
      </w:r>
    </w:p>
    <w:p>
      <w:r>
        <w:t>🩺 Nursing Action: Document the score, involve the dietitian, monitor intake/weight and review the plan regularly</w:t>
      </w:r>
    </w:p>
    <w:p>
      <w:r>
        <w:t>❌ Why Not Others: (c) Discharge the patient early — not the best response for this situation; (a) Ignore the score if the patient looks well — not the best response for this situation; (b) Repeat the screen weekly without action — not the best response for this situation.</w:t>
      </w:r>
    </w:p>
    <w:p>
      <w:r>
        <w:t>⚠️ Exam Trap: Repeating the screen without referral wastes the tool — high risk must lead to action</w:t>
      </w:r>
    </w:p>
    <w:p>
      <w:r>
        <w:t>🌟 PNC Exam Pearl: Hospital malnutrition screening is associated with fewer complications and shorter stays</w:t>
      </w:r>
    </w:p>
    <w:p>
      <w:r>
        <w:t>⚡ 5-Second Recall: Screen → refer → intervene</w:t>
      </w:r>
    </w:p>
    <w:p>
      <w:r>
        <w:t>Positive Marks: 1</w:t>
      </w:r>
    </w:p>
    <w:p>
      <w:r>
        <w:t>Negative Marks: 0.33</w:t>
      </w:r>
    </w:p>
    <w:p>
      <w:r>
        <w:t>Question: A student converts 150 g to mg and 500 kcal to kJ. The correct values are?</w:t>
      </w:r>
    </w:p>
    <w:p>
      <w:r>
        <w:t>(a) 1.5 mg and 125 kJ</w:t>
      </w:r>
    </w:p>
    <w:p>
      <w:r>
        <w:t>(b) 150,000 mg and 2,100 kJ</w:t>
      </w:r>
    </w:p>
    <w:p>
      <w:r>
        <w:t>(c) 150 mg and 50 kJ</w:t>
      </w:r>
    </w:p>
    <w:p>
      <w:r>
        <w:t>(d) 15,000 mg and 5,000 kJ</w:t>
      </w:r>
    </w:p>
    <w:p>
      <w:r>
        <w:t>Answer: b</w:t>
      </w:r>
    </w:p>
    <w:p>
      <w:r>
        <w:t>Solution: ✅ Correct Answer: b. 150,000 mg and 2,100 kJ.</w:t>
      </w:r>
    </w:p>
    <w:p>
      <w:r>
        <w:t>🧠 Clinical Rationale: 150 g × 1000 = 150,000 mg; 500 kcal × 4.2 = 2,100 kJ</w:t>
      </w:r>
    </w:p>
    <w:p>
      <w:r>
        <w:t>🔍 Key Clues: g→mg ×1000; kcal→kJ ×4.2</w:t>
      </w:r>
    </w:p>
    <w:p>
      <w:r>
        <w:t>🩺 Nursing Action: Apply the unit factors systematically — grams to milligrams (×1000) and kcal to kJ (×4.2)</w:t>
      </w:r>
    </w:p>
    <w:p>
      <w:r>
        <w:t>❌ Why Not Others: (a) 1.5 mg and 125 kJ — not the best response for this situation; (c) 150 mg and 50 kJ — not the best response for this situation; (d) 15,000 mg and 5,000 kJ — not the best response for this situation.</w:t>
      </w:r>
    </w:p>
    <w:p>
      <w:r>
        <w:t>⚠️ Exam Trap: Reversing the factors (÷1000, ÷4.2) or misplacing decimals produces wildly wrong values</w:t>
      </w:r>
    </w:p>
    <w:p>
      <w:r>
        <w:t>🌟 PNC Exam Pearl: Before every calculation, confirm the units in the question — mg vs g and kJ vs kcal are deliberate traps</w:t>
      </w:r>
    </w:p>
    <w:p>
      <w:r>
        <w:t>⚡ 5-Second Recall: 150 g = 150,000 mg; 500 kcal ≈ 2,100 kJ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malnutrition risk and referral to dietitian/clinical team. Which response is most appropriate?</w:t>
      </w:r>
    </w:p>
    <w:p>
      <w:r>
        <w:t>(a) A young adult with good appetite</w:t>
      </w:r>
    </w:p>
    <w:p>
      <w:r>
        <w:t>(b) A patient with unintentional weight loss, poor intake and acute illness</w:t>
      </w:r>
    </w:p>
    <w:p>
      <w:r>
        <w:t>(c) A patient eating all hospital meals fully</w:t>
      </w:r>
    </w:p>
    <w:p>
      <w:r>
        <w:t>(d) A patient with stable weight and normal intake</w:t>
      </w:r>
    </w:p>
    <w:p>
      <w:r>
        <w:t>Answer: b</w:t>
      </w:r>
    </w:p>
    <w:p>
      <w:r>
        <w:t>Solution: ✅ Correct Answer: b. A patient with unintentional weight loss, poor intake and acute illness.</w:t>
      </w:r>
    </w:p>
    <w:p>
      <w:r>
        <w:t>🧠 Clinical Rationale: Unintentional weight loss with poor intake during acute illness signals high malnutrition risk — these patients need prompt nutrition referral</w:t>
      </w:r>
    </w:p>
    <w:p>
      <w:r>
        <w:t>🩺 Nursing Action: Escalate high-risk patients to the dietitian and medical team for nutrition support planning</w:t>
      </w:r>
    </w:p>
    <w:p>
      <w:r>
        <w:t>❌ Why Not Others: (c) A patient eating all hospital meals fully — not the best response for this situation; (a) A young adult with good appetite — not the best response for this situation; (d) A patient with stable weight and normal intake — not the best response for this situation.</w:t>
      </w:r>
    </w:p>
    <w:p>
      <w:r>
        <w:t>⚡ 5-Second Recall: High risk = weight loss + poor intake + illness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protein prescription basics from g/kg concepts. Which statement by the patient indicates correct understanding?</w:t>
      </w:r>
    </w:p>
    <w:p>
      <w:r>
        <w:t>(a) 110 g</w:t>
      </w:r>
    </w:p>
    <w:p>
      <w:r>
        <w:t>(b) 27 g</w:t>
      </w:r>
    </w:p>
    <w:p>
      <w:r>
        <w:t>(c) 55 g</w:t>
      </w:r>
    </w:p>
    <w:p>
      <w:r>
        <w:t>(d) 220 g</w:t>
      </w:r>
    </w:p>
    <w:p>
      <w:r>
        <w:t>Answer: a</w:t>
      </w:r>
    </w:p>
    <w:p>
      <w:r>
        <w:t>Solution: ✅ Correct Answer: a. 110 g.</w:t>
      </w:r>
    </w:p>
    <w:p>
      <w:r>
        <w:t>🧠 Clinical Rationale: 2 g/kg × 55 kg = 110 g/day — aggressive protein for burn catabolism per nutrition support guidelines</w:t>
      </w:r>
    </w:p>
    <w:p>
      <w:r>
        <w:t>🩺 Nursing Action: Show the multiplication and explain that burns demand high protein to counter catabolism and heal wounds</w:t>
      </w:r>
    </w:p>
    <w:p>
      <w:r>
        <w:t>❌ Why Not Others: (d) 220 g — not the best response for this situation; (c) 55 g — not the best response for this situation; (b) 27 g — not the best response for this situation.</w:t>
      </w:r>
    </w:p>
    <w:p>
      <w:r>
        <w:t>⚠️ Exam Trap: Undershooting (55 g) fails to counter catabolism; doubling to 220 g overdoes it — 110 g is the protocol-based target</w:t>
      </w:r>
    </w:p>
    <w:p>
      <w:r>
        <w:t>🌟 PNC Exam Pearl: Burn patients may need 1.5–2 g/kg protein daily with careful monitoring of renal function</w:t>
      </w:r>
    </w:p>
    <w:p>
      <w:r>
        <w:t>⚡ 5-Second Recall: Burns = 110 g/day protein</w:t>
      </w:r>
    </w:p>
    <w:p>
      <w:r>
        <w:t>Positive Marks: 1</w:t>
      </w:r>
    </w:p>
    <w:p>
      <w:r>
        <w:t>Negative Marks: 0.33</w:t>
      </w:r>
    </w:p>
    <w:p>
      <w:r>
        <w:t>Question: Which statement about fluid requirement estimation concepts is correct?</w:t>
      </w:r>
    </w:p>
    <w:p>
      <w:r>
        <w:t>(a) 600 ml</w:t>
      </w:r>
    </w:p>
    <w:p>
      <w:r>
        <w:t>(b) 1,800–2,100 ml</w:t>
      </w:r>
    </w:p>
    <w:p>
      <w:r>
        <w:t>(c) 6,000 ml</w:t>
      </w:r>
    </w:p>
    <w:p>
      <w:r>
        <w:t>(d) 300 ml</w:t>
      </w:r>
    </w:p>
    <w:p>
      <w:r>
        <w:t>Answer: b</w:t>
      </w:r>
    </w:p>
    <w:p>
      <w:r>
        <w:t>Solution: ✅ Correct Answer: b. 1,800–2,100 ml.</w:t>
      </w:r>
    </w:p>
    <w:p>
      <w:r>
        <w:t>🧠 Clinical Rationale: 60 kg × 30–35 ml/kg = 1,800–2,100 ml/day baseline fluid</w:t>
      </w:r>
    </w:p>
    <w:p>
      <w:r>
        <w:t>🩺 Nursing Action: Multiply weight by the 30–35 ml/kg range and adjust for losses/restrictions in the plan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600 ml — not the best response for this situation; (c) 6,000 ml — not the best response for this situation; (d) 300 ml — not the best response for this situation.</w:t>
      </w:r>
    </w:p>
    <w:p>
      <w:r>
        <w:t>⚡ 5-Second Recall: 1,800–2,100 ml for 60 kg</w:t>
      </w:r>
    </w:p>
    <w:p>
      <w:r>
        <w:t>Positive Marks: 1</w:t>
      </w:r>
    </w:p>
    <w:p>
      <w:r>
        <w:t>Negative Marks: 0.33</w:t>
      </w:r>
    </w:p>
    <w:p>
      <w:r>
        <w:t>Question: A patient asks the nurse about MUAC and special-population anthropometry. Which response by the nurse is correct?</w:t>
      </w:r>
    </w:p>
    <w:p>
      <w:r>
        <w:t>(a) Assessing blood pressure</w:t>
      </w:r>
    </w:p>
    <w:p>
      <w:r>
        <w:t>(b) Quick community screening of child malnutrition, especially where weighing scales are unavailable</w:t>
      </w:r>
    </w:p>
    <w:p>
      <w:r>
        <w:t>(c) Diagnosing diabetes</w:t>
      </w:r>
    </w:p>
    <w:p>
      <w:r>
        <w:t>(d) Measuring adult height</w:t>
      </w:r>
    </w:p>
    <w:p>
      <w:r>
        <w:t>Answer: b</w:t>
      </w:r>
    </w:p>
    <w:p>
      <w:r>
        <w:t>Solution: ✅ Correct Answer: b. Quick community screening of child malnutrition, especially where weighing scales are unavailable.</w:t>
      </w:r>
    </w:p>
    <w:p>
      <w:r>
        <w:t>🧠 Clinical Rationale: MUAC is a quick, low-cost, scale-free screening tool for child malnutrition (and adult acute malnutrition) — ideal for community screening</w:t>
      </w:r>
    </w:p>
    <w:p>
      <w:r>
        <w:t>🩺 Nursing Action: Use MUAC tapes in community camps and refer children below the cut-off for treatment</w:t>
      </w:r>
    </w:p>
    <w:p>
      <w:r>
        <w:t>❌ Why Not Others: (a) Assessing blood pressure — not the best response for this situation; (c) Diagnosing diabetes — not the best response for this situation; (d) Measuring adult height — not the best response for this situation.</w:t>
      </w:r>
    </w:p>
    <w:p>
      <w:r>
        <w:t>⚠️ Exam Trap: MUAC does not measure height, glucose or BP — it screens nutritional status by arm circumference</w:t>
      </w:r>
    </w:p>
    <w:p>
      <w:r>
        <w:t>⚡ 5-Second Recall: MUAC = quick nutrition screening</w:t>
      </w:r>
    </w:p>
    <w:p>
      <w:r>
        <w:t>Positive Marks: 1</w:t>
      </w:r>
    </w:p>
    <w:p>
      <w:r>
        <w:t>Negative Marks: 0.33</w:t>
      </w:r>
    </w:p>
    <w:p>
      <w:r>
        <w:t>Question: Which statement about percent weight loss and clinical significance concepts is correct?</w:t>
      </w:r>
    </w:p>
    <w:p>
      <w:r>
        <w:t>(a) More than 5%</w:t>
      </w:r>
    </w:p>
    <w:p>
      <w:r>
        <w:t>(b) Only &gt;50%</w:t>
      </w:r>
    </w:p>
    <w:p>
      <w:r>
        <w:t>(c) 0.5%</w:t>
      </w:r>
    </w:p>
    <w:p>
      <w:r>
        <w:t>(d) Any gain is significant, loss never is</w:t>
      </w:r>
    </w:p>
    <w:p>
      <w:r>
        <w:t>Answer: a</w:t>
      </w:r>
    </w:p>
    <w:p>
      <w:r>
        <w:t>Solution: ✅ Correct Answer: a. More than 5%.</w:t>
      </w:r>
    </w:p>
    <w:p>
      <w:r>
        <w:t>🧠 Clinical Rationale: Unintentional loss &gt;5% in one month (or &gt;10% in 6 months) is clinically significant and triggers nutrition assessment</w:t>
      </w:r>
    </w:p>
    <w:p>
      <w:r>
        <w:t>🩺 Nursing Action: Monitor weight trends routinely; flag significant loss for dietitian referral and further work-up</w:t>
      </w:r>
    </w:p>
    <w:p>
      <w:r>
        <w:t>❌ Why Not Others: (b) Only &gt;50% — not the best response for this situation; (d) Any gain is significant, loss never is — not the best response for this situation; (c) 0.5% — not the best response for this situation.</w:t>
      </w:r>
    </w:p>
    <w:p>
      <w:r>
        <w:t>⚡ 5-Second Recall: Weight loss &gt;5%/month = act</w:t>
      </w:r>
    </w:p>
    <w:p>
      <w:r>
        <w:t>Positive Marks: 1</w:t>
      </w:r>
    </w:p>
    <w:p>
      <w:r>
        <w:t>Negative Marks: 0.33</w:t>
      </w:r>
    </w:p>
    <w:p>
      <w:r>
        <w:t>Question: Which statement about BMI calculation and classification concepts is correct?</w:t>
      </w:r>
    </w:p>
    <w:p>
      <w:r>
        <w:t>(a) 26.5 (overweight)</w:t>
      </w:r>
    </w:p>
    <w:p>
      <w:r>
        <w:t>(b) 18.0 (underweight)</w:t>
      </w:r>
    </w:p>
    <w:p>
      <w:r>
        <w:t>(c) 22.5 (normal)</w:t>
      </w:r>
    </w:p>
    <w:p>
      <w:r>
        <w:t>(d) 38.2 (obese)</w:t>
      </w:r>
    </w:p>
    <w:p>
      <w:r>
        <w:t>Answer: c</w:t>
      </w:r>
    </w:p>
    <w:p>
      <w:r>
        <w:t>Solution: ✅ Correct Answer: c. 22.5 (normal).</w:t>
      </w:r>
    </w:p>
    <w:p>
      <w:r>
        <w:t>🧠 Clinical Rationale: BMI = weight ÷ height² = 65 ÷ (1.7 × 1.7) = 65 ÷ 2.89 = 22.5 — normal by both WHO and Indian cut-offs</w:t>
      </w:r>
    </w:p>
    <w:p>
      <w:r>
        <w:t>🩺 Nursing Action: Show the working: square height first, then divide; classify with the Indian cut-offs (18.5–22.9 normal)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(d) 38.2 (obese) — not the best response for this situation; (b) 18.0 (underweight) — not the best response for this situation; (a) 26.5 (overweight) — not the best response for this situation.</w:t>
      </w:r>
    </w:p>
    <w:p>
      <w:r>
        <w:t>⚡ 5-Second Recall: BMI 22.5 = normal</w:t>
      </w:r>
    </w:p>
    <w:p>
      <w:r>
        <w:t>Positive Marks: 1</w:t>
      </w:r>
    </w:p>
    <w:p>
      <w:r>
        <w:t>Negative Marks: 0.33</w:t>
      </w:r>
    </w:p>
    <w:p>
      <w:r>
        <w:t>Question: Which statement about energy prescription basics from kcal/kg concepts is correct?</w:t>
      </w:r>
    </w:p>
    <w:p>
      <w:r>
        <w:t>(a) 1,500–1,800 kcal</w:t>
      </w:r>
    </w:p>
    <w:p>
      <w:r>
        <w:t>(b) 600 kcal</w:t>
      </w:r>
    </w:p>
    <w:p>
      <w:r>
        <w:t>(c) 9,000 kcal</w:t>
      </w:r>
    </w:p>
    <w:p>
      <w:r>
        <w:t>(d) 3,000–3,600 kcal</w:t>
      </w:r>
    </w:p>
    <w:p>
      <w:r>
        <w:t>Answer: a</w:t>
      </w:r>
    </w:p>
    <w:p>
      <w:r>
        <w:t>Solution: ✅ Correct Answer: a. 1,500–1,800 kcal.</w:t>
      </w:r>
    </w:p>
    <w:p>
      <w:r>
        <w:t>🧠 Clinical Rationale: 60 kg × 25–30 kcal/kg = 1,500–1,800 kcal/day — the maintenance range</w:t>
      </w:r>
    </w:p>
    <w:p>
      <w:r>
        <w:t>🩺 Nursing Action: Multiply weight by the 25–30 kcal range and state the range rather than a false-precision single number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(d) 3,000–3,600 kcal — not the best response for this situation; (c) 9,000 kcal — not the best response for this situation; (b) 600 kcal — not the best response for this situation.</w:t>
      </w:r>
    </w:p>
    <w:p>
      <w:r>
        <w:t>⚡ 5-Second Recall: 60 kg × 25–30 = 1500–1800 kcal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calorie contribution from macronutrients is MOST concerning and requires immediate follow-up?</w:t>
      </w:r>
    </w:p>
    <w:p>
      <w:r>
        <w:t>(a) 100 g</w:t>
      </w:r>
    </w:p>
    <w:p>
      <w:r>
        <w:t>(b) 200 g</w:t>
      </w:r>
    </w:p>
    <w:p>
      <w:r>
        <w:t>(c) 80 g</w:t>
      </w:r>
    </w:p>
    <w:p>
      <w:r>
        <w:t>(d) 50 g</w:t>
      </w:r>
    </w:p>
    <w:p>
      <w:r>
        <w:t>Answer: a</w:t>
      </w:r>
    </w:p>
    <w:p>
      <w:r>
        <w:t>Solution: ✅ Correct Answer: a. 100 g.</w:t>
      </w:r>
    </w:p>
    <w:p>
      <w:r>
        <w:t>🧠 Clinical Rationale: Protein energy = 2000 × 0.20 = 400 kcal; grams = 400 ÷ 4 = 100 g</w:t>
      </w:r>
    </w:p>
    <w:p>
      <w:r>
        <w:t>🔍 Key Clues: Protein g = (20% × 2000) ÷ 4 = 100 g</w:t>
      </w:r>
    </w:p>
    <w:p>
      <w:r>
        <w:t>🩺 Nursing Action: Work the percentage-to-kcal-to-gram chain; check the answer is plausible for a 2,000 kcal plan</w:t>
      </w:r>
    </w:p>
    <w:p>
      <w:r>
        <w:t>❌ Why Not Others: (b) 200 g — not the best response for this situation; (c) 80 g — not the best response for this situation; (d) 50 g — not the best response for this situation.</w:t>
      </w:r>
    </w:p>
    <w:p>
      <w:r>
        <w:t>⚡ 5-Second Recall: Protein = 100 g on 2000 kcal at 20%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biochemical markers in nutrition assessment basics. Which response is most appropriate?</w:t>
      </w:r>
    </w:p>
    <w:p>
      <w:r>
        <w:t>(a) A measure of body fat</w:t>
      </w:r>
    </w:p>
    <w:p>
      <w:r>
        <w:t>(b) A marker of vitamin A</w:t>
      </w:r>
    </w:p>
    <w:p>
      <w:r>
        <w:t>(c) A marker of protein status (though affected by illness/inflammation)</w:t>
      </w:r>
    </w:p>
    <w:p>
      <w:r>
        <w:t>(d) A blood glucose test</w:t>
      </w:r>
    </w:p>
    <w:p>
      <w:r>
        <w:t>Answer: c</w:t>
      </w:r>
    </w:p>
    <w:p>
      <w:r>
        <w:t>Solution: ✅ Correct Answer: c. A marker of protein status (though affected by illness/inflammation).</w:t>
      </w:r>
    </w:p>
    <w:p>
      <w:r>
        <w:t>🧠 Clinical Rationale: Albumin reflects visceral protein status — low levels suggest malnutrition, but it falls with inflammation and liver/kidney disease, so interpret with clinical context</w:t>
      </w:r>
    </w:p>
    <w:p>
      <w:r>
        <w:t>🩺 Nursing Action: Correlate low albumin with weight loss, intake and illness severity rather than diagnosing malnutrition from one value</w:t>
      </w:r>
    </w:p>
    <w:p>
      <w:r>
        <w:t>❌ Why Not Others: (b) A marker of vitamin A — not the best response for this situation; (d) A blood glucose test — not the best response for this situation; (a) A measure of body fat — not the best response for this situation.</w:t>
      </w:r>
    </w:p>
    <w:p>
      <w:r>
        <w:t>⚡ 5-Second Recall: Albumin = visceral protein marker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anthropometry: weight, height, BMI by identifying which response as appropriate?</w:t>
      </w:r>
    </w:p>
    <w:p>
      <w:r>
        <w:t>(a) Weight, height, BMI, MUAC and skinfold thickness</w:t>
      </w:r>
    </w:p>
    <w:p>
      <w:r>
        <w:t>(b) Only blood glucose</w:t>
      </w:r>
    </w:p>
    <w:p>
      <w:r>
        <w:t>(c) Only urine output</w:t>
      </w:r>
    </w:p>
    <w:p>
      <w:r>
        <w:t>(d) Only body temperature</w:t>
      </w:r>
    </w:p>
    <w:p>
      <w:r>
        <w:t>Answer: a</w:t>
      </w:r>
    </w:p>
    <w:p>
      <w:r>
        <w:t>Solution: ✅ Correct Answer: a. Weight, height, BMI, MUAC and skinfold thickness.</w:t>
      </w:r>
    </w:p>
    <w:p>
      <w:r>
        <w:t>🧠 Clinical Rationale: Anthropometry measures body dimensions — weight, height, BMI, mid-upper-arm circumference, head circumference and skinfolds — the physical nutrition indicators</w:t>
      </w:r>
    </w:p>
    <w:p>
      <w:r>
        <w:t>🩺 Nursing Action: Take accurate weight/height on admission and track trends; calculate BMI for classification</w:t>
      </w:r>
    </w:p>
    <w:p>
      <w:r>
        <w:t>❌ Why Not Others: (c) Only urine output — not the best response for this situation; (d) Only body temperature — not the best response for this situation; (b) Only blood glucose — not the best response for this situation.</w:t>
      </w:r>
    </w:p>
    <w:p>
      <w:r>
        <w:t>⚡ 5-Second Recall: Anthropometry = weight + height + MUAC + skinfolds</w:t>
      </w:r>
    </w:p>
    <w:p>
      <w:r>
        <w:t>Positive Marks: 1</w:t>
      </w:r>
    </w:p>
    <w:p>
      <w:r>
        <w:t>Negative Marks: 0.33</w:t>
      </w:r>
    </w:p>
    <w:p>
      <w:r>
        <w:t>Question: Which statement about food-frequency and dietary-pattern assessment is correct?</w:t>
      </w:r>
    </w:p>
    <w:p>
      <w:r>
        <w:t>(a) Yesterday's exact intake</w:t>
      </w:r>
    </w:p>
    <w:p>
      <w:r>
        <w:t>(b) How often foods are eaten over a period (usual intake pattern)</w:t>
      </w:r>
    </w:p>
    <w:p>
      <w:r>
        <w:t>(c) Only water intake</w:t>
      </w:r>
    </w:p>
    <w:p>
      <w:r>
        <w:t>(d) Body fat percentage</w:t>
      </w:r>
    </w:p>
    <w:p>
      <w:r>
        <w:t>Answer: b</w:t>
      </w:r>
    </w:p>
    <w:p>
      <w:r>
        <w:t>Solution: ✅ Correct Answer: b. How often foods are eaten over a period (usual intake pattern).</w:t>
      </w:r>
    </w:p>
    <w:p>
      <w:r>
        <w:t>🧠 Clinical Rationale: The FFQ asks how often (daily/weekly/monthly) a list of foods is consumed — it captures the usual dietary PATTERN, not a single day's detail</w:t>
      </w:r>
    </w:p>
    <w:p>
      <w:r>
        <w:t>🩺 Nursing Action: Use FFQ for habitual intake, dietary diversity and screening studies; combine with recall for detail</w:t>
      </w:r>
    </w:p>
    <w:p>
      <w:r>
        <w:t>❌ Why Not Others: (d) Body fat percentage — not the best response for this situation; (a) Yesterday's exact intake — not the best response for this situation; (c) Only water intake — not the best response for this situation.</w:t>
      </w:r>
    </w:p>
    <w:p>
      <w:r>
        <w:t>⚡ 5-Second Recall: FFQ = frequency of usual intake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clinical signs of nutrient deficiency. Which response is most appropriate?</w:t>
      </w:r>
    </w:p>
    <w:p>
      <w:r>
        <w:t>(a) Iodine excess</w:t>
      </w:r>
    </w:p>
    <w:p>
      <w:r>
        <w:t>(b) Calcium deficiency</w:t>
      </w:r>
    </w:p>
    <w:p>
      <w:r>
        <w:t>(c) Vitamin D excess</w:t>
      </w:r>
    </w:p>
    <w:p>
      <w:r>
        <w:t>(d) Iron deficiency anaemia</w:t>
      </w:r>
    </w:p>
    <w:p>
      <w:r>
        <w:t>Answer: d</w:t>
      </w:r>
    </w:p>
    <w:p>
      <w:r>
        <w:t>Solution: ✅ Correct Answer: d. Iron deficiency anaemia.</w:t>
      </w:r>
    </w:p>
    <w:p>
      <w:r>
        <w:t>🧠 Clinical Rationale: Pallor of conjunctiva, koilonychia and fatigue are classic iron-deficiency anaemia signs seen on examination</w:t>
      </w:r>
    </w:p>
    <w:p>
      <w:r>
        <w:t>🩺 Nursing Action: Look for pallor, nail changes and fatigue; correlate with blood counts and diet history for anaemia diagnosis</w:t>
      </w:r>
    </w:p>
    <w:p>
      <w:r>
        <w:t>❌ Why Not Others: (a) Iodine excess — not the best response for this situation; (b) Calcium deficiency — not the best response for this situation; (c) Vitamin D excess — not the best response for this situation.</w:t>
      </w:r>
    </w:p>
    <w:p>
      <w:r>
        <w:t>⚡ 5-Second Recall: Iron deficiency = pallor + koilonychia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