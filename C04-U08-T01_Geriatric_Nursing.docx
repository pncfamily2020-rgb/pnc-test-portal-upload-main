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change is a normal part of aging?</w:t>
      </w:r>
    </w:p>
    <w:p>
      <w:r>
        <w:t>(a) New focal weakness</w:t>
      </w:r>
    </w:p>
    <w:p>
      <w:r>
        <w:t>(b) Decreased renal clearance with reduced thirst perception</w:t>
      </w:r>
    </w:p>
    <w:p>
      <w:r>
        <w:t>(c) Sudden onset confusion</w:t>
      </w:r>
    </w:p>
    <w:p>
      <w:r>
        <w:t>(d) Acute weight loss</w:t>
      </w:r>
    </w:p>
    <w:p>
      <w:r>
        <w:t>Answer: b</w:t>
      </w:r>
    </w:p>
    <w:p>
      <w:r>
        <w:t>Solution: ✅ Correct Answer: b. Decreased renal clearance with reduced thirst perception.</w:t>
      </w:r>
    </w:p>
    <w:p>
      <w:r>
        <w:t>🧠 Clinical Rationale: Aging reduces renal function and thirst raising dehydration and drug toxicity risk</w:t>
      </w:r>
    </w:p>
    <w:p>
      <w:r>
        <w:t>🔍 Key Clues: Lower renal clearance with reduced thirst equals normal aging</w:t>
      </w:r>
    </w:p>
    <w:p>
      <w:r>
        <w:t>🩺 Nursing Action: Monitor hydration, renal function and drug doses in older adults</w:t>
      </w:r>
    </w:p>
    <w:p>
      <w:r>
        <w:t>❌ Why Not Others: (c) Sudden onset confusion — not the best response for this situation; (d) Acute weight loss — not the best response for this situation; (a) New focal weakness — not the best response for this situation.</w:t>
      </w:r>
    </w:p>
    <w:p>
      <w:r>
        <w:t>⚠️ Exam Trap: Confusion and weight loss are not normal aging and need evaluation</w:t>
      </w:r>
    </w:p>
    <w:p>
      <w:r>
        <w:t>🌟 PNC Exam Pearl: Grip strength and muscle mass decline with age requiring resistance exercise</w:t>
      </w:r>
    </w:p>
    <w:p>
      <w:r>
        <w:t>⚡ 5-Second Recall: Aging lowers renal clearance and thirst</w:t>
      </w:r>
    </w:p>
    <w:p>
      <w:r>
        <w:t>Positive Marks: 1</w:t>
      </w:r>
    </w:p>
    <w:p>
      <w:r>
        <w:t>Negative Marks: 0</w:t>
      </w:r>
    </w:p>
    <w:p>
      <w:r>
        <w:t>Question: What does a comprehensive geriatric assessment cover?</w:t>
      </w:r>
    </w:p>
    <w:p>
      <w:r>
        <w:t>(a) Only blood pressure</w:t>
      </w:r>
    </w:p>
    <w:p>
      <w:r>
        <w:t>(b) Only dietary recall</w:t>
      </w:r>
    </w:p>
    <w:p>
      <w:r>
        <w:t>(c) Only the medication list</w:t>
      </w:r>
    </w:p>
    <w:p>
      <w:r>
        <w:t>(d) Medical, functional, cognitive, psychological and social domains</w:t>
      </w:r>
    </w:p>
    <w:p>
      <w:r>
        <w:t>Answer: d</w:t>
      </w:r>
    </w:p>
    <w:p>
      <w:r>
        <w:t>Solution: ✅ Correct Answer: d. Medical, functional, cognitive, psychological and social domains.</w:t>
      </w:r>
    </w:p>
    <w:p>
      <w:r>
        <w:t>🧠 Clinical Rationale: Multidimensional assessment identifies problems and guides coordinated care for older adults</w:t>
      </w:r>
    </w:p>
    <w:p>
      <w:r>
        <w:t>🔍 Key Clues: Multiple domains equal comprehensive geriatric assessment</w:t>
      </w:r>
    </w:p>
    <w:p>
      <w:r>
        <w:t>🩺 Nursing Action: Assess function, cognition, mood, nutrition, falls and social support</w:t>
      </w:r>
    </w:p>
    <w:p>
      <w:r>
        <w:t>❌ Why Not Others: (c) Only the medication list — not the best response for this situation; (a) Only blood pressure — not the best response for this situation; (b) Only dietary recall — not the best response for this situation.</w:t>
      </w:r>
    </w:p>
    <w:p>
      <w:r>
        <w:t>⚠️ Exam Trap: A single domain assessment misses reversible problems</w:t>
      </w:r>
    </w:p>
    <w:p>
      <w:r>
        <w:t>🌟 PNC Exam Pearl: Functional status predicts outcomes better than diagnosis alone</w:t>
      </w:r>
    </w:p>
    <w:p>
      <w:r>
        <w:t>⚡ 5-Second Recall: Geriatric assessment is multidimensional</w:t>
      </w:r>
    </w:p>
    <w:p>
      <w:r>
        <w:t>Positive Marks: 1</w:t>
      </w:r>
    </w:p>
    <w:p>
      <w:r>
        <w:t>Negative Marks: 0</w:t>
      </w:r>
    </w:p>
    <w:p>
      <w:r>
        <w:t>Question: Which finding suggests frailty syndrome?</w:t>
      </w:r>
    </w:p>
    <w:p>
      <w:r>
        <w:t>(a) Normal grip strength and energy</w:t>
      </w:r>
    </w:p>
    <w:p>
      <w:r>
        <w:t>(b) Robust muscle mass with fast gait</w:t>
      </w:r>
    </w:p>
    <w:p>
      <w:r>
        <w:t>(c) Unintentional weight loss, exhaustion, weakness, slow gait and low activity</w:t>
      </w:r>
    </w:p>
    <w:p>
      <w:r>
        <w:t>(d) Stable weight with high activity</w:t>
      </w:r>
    </w:p>
    <w:p>
      <w:r>
        <w:t>Answer: c</w:t>
      </w:r>
    </w:p>
    <w:p>
      <w:r>
        <w:t>Solution: ✅ Correct Answer: c. Unintentional weight loss, exhaustion, weakness, slow gait and low activity.</w:t>
      </w:r>
    </w:p>
    <w:p>
      <w:r>
        <w:t>🧠 Clinical Rationale: These combined features mark frailty with high risk of falls, disability and death</w:t>
      </w:r>
    </w:p>
    <w:p>
      <w:r>
        <w:t>🔍 Key Clues: Weight loss with weakness and slow gait equals frailty</w:t>
      </w:r>
    </w:p>
    <w:p>
      <w:r>
        <w:t>🩺 Nursing Action: Assess gait speed, grip and weight and start exercise and nutrition support</w:t>
      </w:r>
    </w:p>
    <w:p>
      <w:r>
        <w:t>❌ Why Not Others: (a) Normal grip strength and energy — not the best response for this situation; (d) Stable weight with high activity — not the best response for this situation; (b) Robust muscle mass with fast gait — not the best response for this situation.</w:t>
      </w:r>
    </w:p>
    <w:p>
      <w:r>
        <w:t>⚠️ Exam Trap: Normal weight does not exclude sarcopenic obesity and frailty</w:t>
      </w:r>
    </w:p>
    <w:p>
      <w:r>
        <w:t>🌟 PNC Exam Pearl: Frail elders need proactive advance care planning</w:t>
      </w:r>
    </w:p>
    <w:p>
      <w:r>
        <w:t>⚡ 5-Second Recall: Frailty combines weight loss, weakness and slow gait</w:t>
      </w:r>
    </w:p>
    <w:p>
      <w:r>
        <w:t>Positive Marks: 1</w:t>
      </w:r>
    </w:p>
    <w:p>
      <w:r>
        <w:t>Negative Marks: 0</w:t>
      </w:r>
    </w:p>
    <w:p>
      <w:r>
        <w:t>Question: An older adult on eight drugs reports dizziness and confusion. What is the priority action?</w:t>
      </w:r>
    </w:p>
    <w:p>
      <w:r>
        <w:t>(a) Review all medications for interactions and adverse effects and report to the prescriber</w:t>
      </w:r>
    </w:p>
    <w:p>
      <w:r>
        <w:t>(b) Double the current doses</w:t>
      </w:r>
    </w:p>
    <w:p>
      <w:r>
        <w:t>(c) Ignore the symptoms</w:t>
      </w:r>
    </w:p>
    <w:p>
      <w:r>
        <w:t>(d) Add another sedative</w:t>
      </w:r>
    </w:p>
    <w:p>
      <w:r>
        <w:t>Answer: a</w:t>
      </w:r>
    </w:p>
    <w:p>
      <w:r>
        <w:t>Solution: ✅ Correct Answer: a. Review all medications for interactions and adverse effects and report to the prescriber.</w:t>
      </w:r>
    </w:p>
    <w:p>
      <w:r>
        <w:t>🧠 Clinical Rationale: Polypharmacy causes interactions and adverse effects needing systematic review and deprescribing</w:t>
      </w:r>
    </w:p>
    <w:p>
      <w:r>
        <w:t>🔍 Key Clues: Many drugs with dizziness and confusion equals medication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interactions, timing and anticholinergic load and liaise with pharmacy</w:t>
      </w:r>
    </w:p>
    <w:p>
      <w:r>
        <w:t>❌ Why Not Others: (c) Ignore the symptoms — not the best response for this situation; (d) Add another sedative — not the best response for this situation; (b) Double the current doses — not the best response for this situation.</w:t>
      </w:r>
    </w:p>
    <w:p>
      <w:r>
        <w:t>⚠️ Exam Trap: Symptoms from drugs are often mistaken for aging</w:t>
      </w:r>
    </w:p>
    <w:p>
      <w:r>
        <w:t>🌟 PNC Exam Pearl: Beers criteria list drugs to avoid in older adults</w:t>
      </w:r>
    </w:p>
    <w:p>
      <w:r>
        <w:t>⚡ 5-Second Recall: Polypharmacy needs review and deprescribing</w:t>
      </w:r>
    </w:p>
    <w:p>
      <w:r>
        <w:t>Positive Marks: 1</w:t>
      </w:r>
    </w:p>
    <w:p>
      <w:r>
        <w:t>Negative Marks: 0</w:t>
      </w:r>
    </w:p>
    <w:p>
      <w:r>
        <w:t>Question: Which feature best distinguishes delirium from dementia and depression?</w:t>
      </w:r>
    </w:p>
    <w:p>
      <w:r>
        <w:t>(a) Persistent low mood with intact attention</w:t>
      </w:r>
    </w:p>
    <w:p>
      <w:r>
        <w:t>(b) Slow functional decline only</w:t>
      </w:r>
    </w:p>
    <w:p>
      <w:r>
        <w:t>(c) Acute onset with fluctuating attention and altered consciousness</w:t>
      </w:r>
    </w:p>
    <w:p>
      <w:r>
        <w:t>(d) Gradual memory decline over years</w:t>
      </w:r>
    </w:p>
    <w:p>
      <w:r>
        <w:t>Answer: c</w:t>
      </w:r>
    </w:p>
    <w:p>
      <w:r>
        <w:t>Solution: ✅ Correct Answer: c. Acute onset with fluctuating attention and altered consciousness.</w:t>
      </w:r>
    </w:p>
    <w:p>
      <w:r>
        <w:t>🧠 Clinical Rationale: Delirium is acute and fluctuating with inattention often from a medical cause</w:t>
      </w:r>
    </w:p>
    <w:p>
      <w:r>
        <w:t>🔍 Key Clues: Acute fluctuating inattention equals delirium</w:t>
      </w:r>
    </w:p>
    <w:p>
      <w:r>
        <w:t>🩺 Nursing Action: Screen with the confusion assessment method and find the cause</w:t>
      </w:r>
    </w:p>
    <w:p>
      <w:r>
        <w:t>❌ Why Not Others: (a) Persistent low mood with intact attention — not the best response for this situation; (d) Gradual memory decline over years — not the best response for this situation; (b) Slow functional decline only — not the best response for this situation.</w:t>
      </w:r>
    </w:p>
    <w:p>
      <w:r>
        <w:t>⚠️ Exam Trap: Delirium can occur with dementia and depression</w:t>
      </w:r>
    </w:p>
    <w:p>
      <w:r>
        <w:t>🌟 PNC Exam Pearl: Depression in elders can mimic dementia as pseudodementia</w:t>
      </w:r>
    </w:p>
    <w:p>
      <w:r>
        <w:t>⚡ 5-Second Recall: Delirium is acute with fluctuating attention</w:t>
      </w:r>
    </w:p>
    <w:p>
      <w:r>
        <w:t>Positive Marks: 1</w:t>
      </w:r>
    </w:p>
    <w:p>
      <w:r>
        <w:t>Negative Marks: 0</w:t>
      </w:r>
    </w:p>
    <w:p>
      <w:r>
        <w:t>Question: Which finding suggests dehydration in an older adult?</w:t>
      </w:r>
    </w:p>
    <w:p>
      <w:r>
        <w:t>(a) Clear urine with good intake</w:t>
      </w:r>
    </w:p>
    <w:p>
      <w:r>
        <w:t>(b) Dry mucous membranes with reduced skin turgor and dark concentrated urine</w:t>
      </w:r>
    </w:p>
    <w:p>
      <w:r>
        <w:t>(c) Moist mucous membranes</w:t>
      </w:r>
    </w:p>
    <w:p>
      <w:r>
        <w:t>(d) Weight gain</w:t>
      </w:r>
    </w:p>
    <w:p>
      <w:r>
        <w:t>Answer: b</w:t>
      </w:r>
    </w:p>
    <w:p>
      <w:r>
        <w:t>Solution: ✅ Correct Answer: b. Dry mucous membranes with reduced skin turgor and dark concentrated urine.</w:t>
      </w:r>
    </w:p>
    <w:p>
      <w:r>
        <w:t>🧠 Clinical Rationale: Reduced thirst and renal function make elders prone to dehydration shown by dry mucosa and concentrated urine</w:t>
      </w:r>
    </w:p>
    <w:p>
      <w:r>
        <w:t>🔍 Key Clues: Dry mucosa with dark urine equals dehydration</w:t>
      </w:r>
    </w:p>
    <w:p>
      <w:r>
        <w:t>🩺 Nursing Action: Encourage fluids, monitor intake output and check electrolytes</w:t>
      </w:r>
    </w:p>
    <w:p>
      <w:r>
        <w:t>❌ Why Not Others: (d) Weight gain — not the best response for this situation; (a) Clear urine with good intake — not the best response for this situation; (c) Moist mucous membranes — not the best response for this situation.</w:t>
      </w:r>
    </w:p>
    <w:p>
      <w:r>
        <w:t>⚠️ Exam Trap: Skin turgor is less reliable in older skin, check mucosa and urine</w:t>
      </w:r>
    </w:p>
    <w:p>
      <w:r>
        <w:t>🌟 PNC Exam Pearl: Older adults may not feel thirst until significantly dehydrated</w:t>
      </w:r>
    </w:p>
    <w:p>
      <w:r>
        <w:t>⚡ 5-Second Recall: Dehydration shows dark urine and dry mucosa</w:t>
      </w:r>
    </w:p>
    <w:p>
      <w:r>
        <w:t>Positive Marks: 1</w:t>
      </w:r>
    </w:p>
    <w:p>
      <w:r>
        <w:t>Negative Marks: 0</w:t>
      </w:r>
    </w:p>
    <w:p>
      <w:r>
        <w:t>Question: Which area is most at risk of pressure injury in a bedbound older adult?</w:t>
      </w:r>
    </w:p>
    <w:p>
      <w:r>
        <w:t>(a) Forehead</w:t>
      </w:r>
    </w:p>
    <w:p>
      <w:r>
        <w:t>(b) Palms</w:t>
      </w:r>
    </w:p>
    <w:p>
      <w:r>
        <w:t>(c) Sacrum and heels</w:t>
      </w:r>
    </w:p>
    <w:p>
      <w:r>
        <w:t>(d) Knees</w:t>
      </w:r>
    </w:p>
    <w:p>
      <w:r>
        <w:t>Answer: c</w:t>
      </w:r>
    </w:p>
    <w:p>
      <w:r>
        <w:t>Solution: ✅ Correct Answer: c. Sacrum and heels.</w:t>
      </w:r>
    </w:p>
    <w:p>
      <w:r>
        <w:t>🧠 Clinical Rationale: The sacrum and heels bear pressure in bedbound patients and are common pressure injury sites</w:t>
      </w:r>
    </w:p>
    <w:p>
      <w:r>
        <w:t>🔍 Key Clues: Bedbound equals sacrum and heel pressure risk</w:t>
      </w:r>
    </w:p>
    <w:p>
      <w:r>
        <w:t>🩺 Nursing Action: Reposition, use pressure redistributing surfaces and inspect skin each shift</w:t>
      </w:r>
    </w:p>
    <w:p>
      <w:r>
        <w:t>❌ Why Not Others: (a) Forehead — not the best response for this situation; (d) Knees — not the best response for this situation; (b) Palms — not the best response for this situation.</w:t>
      </w:r>
    </w:p>
    <w:p>
      <w:r>
        <w:t>⚠️ Exam Trap: Pressure injury can start as non blanchable redness before an open wound</w:t>
      </w:r>
    </w:p>
    <w:p>
      <w:r>
        <w:t>🌟 PNC Exam Pearl: The Braden scale predicts pressure injury risk</w:t>
      </w:r>
    </w:p>
    <w:p>
      <w:r>
        <w:t>⚡ 5-Second Recall: Sacrum and heels are common pressure injury sites</w:t>
      </w:r>
    </w:p>
    <w:p>
      <w:r>
        <w:t>Positive Marks: 1</w:t>
      </w:r>
    </w:p>
    <w:p>
      <w:r>
        <w:t>Negative Marks: 0</w:t>
      </w:r>
    </w:p>
    <w:p>
      <w:r>
        <w:t>Question: Which type of incontinence involves urine loss with coughing or sneezing?</w:t>
      </w:r>
    </w:p>
    <w:p>
      <w:r>
        <w:t>(a) Stress incontinence</w:t>
      </w:r>
    </w:p>
    <w:p>
      <w:r>
        <w:t>(b) Urge incontinence</w:t>
      </w:r>
    </w:p>
    <w:p>
      <w:r>
        <w:t>(c) Functional incontinence</w:t>
      </w:r>
    </w:p>
    <w:p>
      <w:r>
        <w:t>(d) Overflow incontinence</w:t>
      </w:r>
    </w:p>
    <w:p>
      <w:r>
        <w:t>Answer: a</w:t>
      </w:r>
    </w:p>
    <w:p>
      <w:r>
        <w:t>Solution: ✅ Correct Answer: a. Stress incontinence.</w:t>
      </w:r>
    </w:p>
    <w:p>
      <w:r>
        <w:t>🧠 Clinical Rationale: Stress incontinence results from raised abdominal pressure on a weak pelvic floor</w:t>
      </w:r>
    </w:p>
    <w:p>
      <w:r>
        <w:t>🔍 Key Clues: Leak with cough or sneeze equals stress incontinence</w:t>
      </w:r>
    </w:p>
    <w:p>
      <w:r>
        <w:t>🩺 Nursing Action: Teach pelvic floor exercises and reduce caffeine and weight</w:t>
      </w:r>
    </w:p>
    <w:p>
      <w:r>
        <w:t>❌ Why Not Others: (c) Functional incontinence — not the best response for this situation; (d) Overflow incontinence — not the best response for this situation; (b) Urge incontinence — not the best response for this situation.</w:t>
      </w:r>
    </w:p>
    <w:p>
      <w:r>
        <w:t>⚠️ Exam Trap: Urge incontinence is a sudden strong need to void</w:t>
      </w:r>
    </w:p>
    <w:p>
      <w:r>
        <w:t>🌟 PNC Exam Pearl: Mixed incontinence combines stress and urge features</w:t>
      </w:r>
    </w:p>
    <w:p>
      <w:r>
        <w:t>⚡ 5-Second Recall: Stress incontinence leaks on coughing or sneezing</w:t>
      </w:r>
    </w:p>
    <w:p>
      <w:r>
        <w:t>Positive Marks: 1</w:t>
      </w:r>
    </w:p>
    <w:p>
      <w:r>
        <w:t>Negative Marks: 0</w:t>
      </w:r>
    </w:p>
    <w:p>
      <w:r>
        <w:t>Question: An older adult has unexplained bruises and appears withdrawn and fearful of the caregiver. What should the nurse do?</w:t>
      </w:r>
    </w:p>
    <w:p>
      <w:r>
        <w:t>(a) Confront the caregiver in front of the patient</w:t>
      </w:r>
    </w:p>
    <w:p>
      <w:r>
        <w:t>(b) Ignore the findings</w:t>
      </w:r>
    </w:p>
    <w:p>
      <w:r>
        <w:t>(c) Send home without review</w:t>
      </w:r>
    </w:p>
    <w:p>
      <w:r>
        <w:t>(d) Assess privately, document findings and report per safeguarding policy</w:t>
      </w:r>
    </w:p>
    <w:p>
      <w:r>
        <w:t>Answer: d</w:t>
      </w:r>
    </w:p>
    <w:p>
      <w:r>
        <w:t>Solution: ✅ Correct Answer: d. Assess privately, document findings and report per safeguarding policy.</w:t>
      </w:r>
    </w:p>
    <w:p>
      <w:r>
        <w:t>🧠 Clinical Rationale: Suspicious injury with fear suggests abuse needing private assessment, documentation and reporting</w:t>
      </w:r>
    </w:p>
    <w:p>
      <w:r>
        <w:t>🔍 Key Clues: Unexplained bruises with fear equal a safeguarding concern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Interview alone, document objectively and follow reporting policy</w:t>
      </w:r>
    </w:p>
    <w:p>
      <w:r>
        <w:t>❌ Why Not Others: (a) Confront the caregiver in front of the patient — not the best response for this situation; (c) Send home without review — not the best response for this situation; (b) Ignore the findings — not the best response for this situation.</w:t>
      </w:r>
    </w:p>
    <w:p>
      <w:r>
        <w:t>⚠️ Exam Trap: Never confront or accuse without evidence or protocol</w:t>
      </w:r>
    </w:p>
    <w:p>
      <w:r>
        <w:t>🌟 PNC Exam Pearl: Types of abuse include physical, emotional, financial, neglect and sexual</w:t>
      </w:r>
    </w:p>
    <w:p>
      <w:r>
        <w:t>⚡ 5-Second Recall: Suspected abuse needs private assessment and reporting</w:t>
      </w:r>
    </w:p>
    <w:p>
      <w:r>
        <w:t>Positive Marks: 1</w:t>
      </w:r>
    </w:p>
    <w:p>
      <w:r>
        <w:t>Negative Marks: 0</w:t>
      </w:r>
    </w:p>
    <w:p>
      <w:r>
        <w:t>Question: A caregiver of a dementia patient reports exhaustion and stress. What is the best nursing response?</w:t>
      </w:r>
    </w:p>
    <w:p>
      <w:r>
        <w:t>(a) Ignore the stress</w:t>
      </w:r>
    </w:p>
    <w:p>
      <w:r>
        <w:t>(b) Advise stopping all care</w:t>
      </w:r>
    </w:p>
    <w:p>
      <w:r>
        <w:t>(c) Tell them to continue without help</w:t>
      </w:r>
    </w:p>
    <w:p>
      <w:r>
        <w:t>(d) Assess caregiver burden and arrange respite, support and education</w:t>
      </w:r>
    </w:p>
    <w:p>
      <w:r>
        <w:t>Answer: d</w:t>
      </w:r>
    </w:p>
    <w:p>
      <w:r>
        <w:t>Solution: ✅ Correct Answer: d. Assess caregiver burden and arrange respite, support and education.</w:t>
      </w:r>
    </w:p>
    <w:p>
      <w:r>
        <w:t>🧠 Clinical Rationale: Caregiver burden needs respite, education and community support to prevent crisis and abuse</w:t>
      </w:r>
    </w:p>
    <w:p>
      <w:r>
        <w:t>🔍 Key Clues: Caregiver exhaustion equals burden assessment plus respite</w:t>
      </w:r>
    </w:p>
    <w:p>
      <w:r>
        <w:t>🩺 Nursing Action: Assess burden, teach strategies and link support services</w:t>
      </w:r>
    </w:p>
    <w:p>
      <w:r>
        <w:t>❌ Why Not Others: (c) Tell them to continue without help — not the best response for this situation; (b) Advise stopping all care — not the best response for this situation; (a) Ignore the stress — not the best response for this situation.</w:t>
      </w:r>
    </w:p>
    <w:p>
      <w:r>
        <w:t>⚠️ Exam Trap: Untreated caregiver burnout leads to crisis and admission</w:t>
      </w:r>
    </w:p>
    <w:p>
      <w:r>
        <w:t>🌟 PNC Exam Pearl: Caregiver support improves patient outcomes too</w:t>
      </w:r>
    </w:p>
    <w:p>
      <w:r>
        <w:t>⚡ 5-Second Recall: Support caregivers to prevent burnout</w:t>
      </w:r>
    </w:p>
    <w:p>
      <w:r>
        <w:t>Positive Marks: 1</w:t>
      </w:r>
    </w:p>
    <w:p>
      <w:r>
        <w:t>Negative Marks: 0</w:t>
      </w:r>
    </w:p>
    <w:p>
      <w:r>
        <w:t>Question: Which age related change increases fall risk?</w:t>
      </w:r>
    </w:p>
    <w:p>
      <w:r>
        <w:t>(a) Increased bone density</w:t>
      </w:r>
    </w:p>
    <w:p>
      <w:r>
        <w:t>(b) Reduced balance, muscle strength and vision with slower reflexes</w:t>
      </w:r>
    </w:p>
    <w:p>
      <w:r>
        <w:t>(c) Faster reaction time</w:t>
      </w:r>
    </w:p>
    <w:p>
      <w:r>
        <w:t>(d) Improved night vision</w:t>
      </w:r>
    </w:p>
    <w:p>
      <w:r>
        <w:t>Answer: b</w:t>
      </w:r>
    </w:p>
    <w:p>
      <w:r>
        <w:t>Solution: ✅ Correct Answer: b. Reduced balance, muscle strength and vision with slower reflexes.</w:t>
      </w:r>
    </w:p>
    <w:p>
      <w:r>
        <w:t>🧠 Clinical Rationale: Sensory, motor and balance decline raises fall risk in older adults</w:t>
      </w:r>
    </w:p>
    <w:p>
      <w:r>
        <w:t>🔍 Key Clues: Balance, strength and vision decline equal fall risk</w:t>
      </w:r>
    </w:p>
    <w:p>
      <w:r>
        <w:t>🩺 Nursing Action: Assess gait, vision and home hazards and encourage exercise</w:t>
      </w:r>
    </w:p>
    <w:p>
      <w:r>
        <w:t>❌ Why Not Others: (c) Faster reaction time — not the best response for this situation; (a) Increased bone density — not the best response for this situation; (d) Improved night vision — not the best response for this situation.</w:t>
      </w:r>
    </w:p>
    <w:p>
      <w:r>
        <w:t>⚠️ Exam Trap: Dizziness in older adults is not always normal and needs review</w:t>
      </w:r>
    </w:p>
    <w:p>
      <w:r>
        <w:t>🌟 PNC Exam Pearl: Orthostatic hypotension is common with aging and drugs</w:t>
      </w:r>
    </w:p>
    <w:p>
      <w:r>
        <w:t>⚡ 5-Second Recall: Balance and strength decline raise fall risk</w:t>
      </w:r>
    </w:p>
    <w:p>
      <w:r>
        <w:t>Positive Marks: 1</w:t>
      </w:r>
    </w:p>
    <w:p>
      <w:r>
        <w:t>Negative Marks: 0</w:t>
      </w:r>
    </w:p>
    <w:p>
      <w:r>
        <w:t>Question: Which tool assesses basic activities of daily living in an older adult?</w:t>
      </w:r>
    </w:p>
    <w:p>
      <w:r>
        <w:t>(a) Pain faces scale</w:t>
      </w:r>
    </w:p>
    <w:p>
      <w:r>
        <w:t>(b) APGAR score</w:t>
      </w:r>
    </w:p>
    <w:p>
      <w:r>
        <w:t>(c) Barthel index or Katz index of activities of daily living</w:t>
      </w:r>
    </w:p>
    <w:p>
      <w:r>
        <w:t>(d) Glasgow Coma Scale</w:t>
      </w:r>
    </w:p>
    <w:p>
      <w:r>
        <w:t>Answer: c</w:t>
      </w:r>
    </w:p>
    <w:p>
      <w:r>
        <w:t>Solution: ✅ Correct Answer: c. Barthel index or Katz index of activities of daily living.</w:t>
      </w:r>
    </w:p>
    <w:p>
      <w:r>
        <w:t>🧠 Clinical Rationale: ADL scales measure self care ability guiding care planning and discharge needs</w:t>
      </w:r>
    </w:p>
    <w:p>
      <w:r>
        <w:t>🔍 Key Clues: ADL assessment equals Barthel or Katz</w:t>
      </w:r>
    </w:p>
    <w:p>
      <w:r>
        <w:t>🩺 Nursing Action: Score ADLs and IADLs, identify deficits and plan assistance</w:t>
      </w:r>
    </w:p>
    <w:p>
      <w:r>
        <w:t>❌ Why Not Others: (d) Glasgow Coma Scale — not the best response for this situation; (a) Pain faces scale — not the best response for this situation; (b) APGAR score — not the best response for this situation.</w:t>
      </w:r>
    </w:p>
    <w:p>
      <w:r>
        <w:t>⚠️ Exam Trap: ADLs and IADLs differ, IADLs cover shopping and finance</w:t>
      </w:r>
    </w:p>
    <w:p>
      <w:r>
        <w:t>🌟 PNC Exam Pearl: Instrumental ADLs predict independent community living</w:t>
      </w:r>
    </w:p>
    <w:p>
      <w:r>
        <w:t>⚡ 5-Second Recall: Barthel or Katz measure activities of daily living</w:t>
      </w:r>
    </w:p>
    <w:p>
      <w:r>
        <w:t>Positive Marks: 1</w:t>
      </w:r>
    </w:p>
    <w:p>
      <w:r>
        <w:t>Negative Marks: 0</w:t>
      </w:r>
    </w:p>
    <w:p>
      <w:r>
        <w:t>Question: Which screening tool assesses fall risk?</w:t>
      </w:r>
    </w:p>
    <w:p>
      <w:r>
        <w:t>(a) Pain faces scale</w:t>
      </w:r>
    </w:p>
    <w:p>
      <w:r>
        <w:t>(b) Timed up and go test with gait and balance assessment</w:t>
      </w:r>
    </w:p>
    <w:p>
      <w:r>
        <w:t>(c) Borg scale</w:t>
      </w:r>
    </w:p>
    <w:p>
      <w:r>
        <w:t>(d) Glasgow Coma Scale</w:t>
      </w:r>
    </w:p>
    <w:p>
      <w:r>
        <w:t>Answer: b</w:t>
      </w:r>
    </w:p>
    <w:p>
      <w:r>
        <w:t>Solution: ✅ Correct Answer: b. Timed up and go test with gait and balance assessment.</w:t>
      </w:r>
    </w:p>
    <w:p>
      <w:r>
        <w:t>🧠 Clinical Rationale: Timed up and go with gait and balance testing predicts falls and guides prevention</w:t>
      </w:r>
    </w:p>
    <w:p>
      <w:r>
        <w:t>🔍 Key Clues: Fall risk equals timed up and go</w:t>
      </w:r>
    </w:p>
    <w:p>
      <w:r>
        <w:t>🩺 Nursing Action: Assess gait, vision, footwear and home hazards and modify the environment</w:t>
      </w:r>
    </w:p>
    <w:p>
      <w:r>
        <w:t>❌ Why Not Others: (d) Glasgow Coma Scale — not the best response for this situation; (c) Borg scale — not the best response for this situation; (a) Pain faces scale — not the best response for this situation.</w:t>
      </w:r>
    </w:p>
    <w:p>
      <w:r>
        <w:t>⚠️ Exam Trap: Falls are not a normal part of aging and need investigation</w:t>
      </w:r>
    </w:p>
    <w:p>
      <w:r>
        <w:t>🌟 PNC Exam Pearl: Psychotropic drugs and orthostatic hypotension are modifiable fall risks</w:t>
      </w:r>
    </w:p>
    <w:p>
      <w:r>
        <w:t>⚡ 5-Second Recall: Timed up and go assesses fall risk</w:t>
      </w:r>
    </w:p>
    <w:p>
      <w:r>
        <w:t>Positive Marks: 1</w:t>
      </w:r>
    </w:p>
    <w:p>
      <w:r>
        <w:t>Negative Marks: 0</w:t>
      </w:r>
    </w:p>
    <w:p>
      <w:r>
        <w:t>Question: Which principle guides medication in older adults?</w:t>
      </w:r>
    </w:p>
    <w:p>
      <w:r>
        <w:t>(a) Start low, go slow with regular review of need and benefit</w:t>
      </w:r>
    </w:p>
    <w:p>
      <w:r>
        <w:t>(b) Start at the full adult dose always</w:t>
      </w:r>
    </w:p>
    <w:p>
      <w:r>
        <w:t>(c) Continue all drugs indefinitely</w:t>
      </w:r>
    </w:p>
    <w:p>
      <w:r>
        <w:t>(d) Avoid all drugs regardless of need</w:t>
      </w:r>
    </w:p>
    <w:p>
      <w:r>
        <w:t>Answer: a</w:t>
      </w:r>
    </w:p>
    <w:p>
      <w:r>
        <w:t>Solution: ✅ Correct Answer: a. Start low, go slow with regular review of need and benefit.</w:t>
      </w:r>
    </w:p>
    <w:p>
      <w:r>
        <w:t>🧠 Clinical Rationale: Altered pharmacokinetics means lower starting doses with careful titration and review</w:t>
      </w:r>
    </w:p>
    <w:p>
      <w:r>
        <w:t>🔍 Key Clues: Start low and go slow equals geriatric prescribing</w:t>
      </w:r>
    </w:p>
    <w:p>
      <w:r>
        <w:t>🩺 Nursing Action: Titrate slowly, monitor effects and review the need at each visit</w:t>
      </w:r>
    </w:p>
    <w:p>
      <w:r>
        <w:t>❌ Why Not Others: (c) Continue all drugs indefinitely — not the best response for this situation; (d) Avoid all drugs regardless of need — not the best response for this situation; (b) Start at the full adult dose always — not the best response for this situation.</w:t>
      </w:r>
    </w:p>
    <w:p>
      <w:r>
        <w:t>⚠️ Exam Trap: Standard doses can cause toxicity in frail elders</w:t>
      </w:r>
    </w:p>
    <w:p>
      <w:r>
        <w:t>🌟 PNC Exam Pearl: Anticholinergic burden causes confusion, constipation and urinary retention</w:t>
      </w:r>
    </w:p>
    <w:p>
      <w:r>
        <w:t>⚡ 5-Second Recall: Start low and go slow in older adults</w:t>
      </w:r>
    </w:p>
    <w:p>
      <w:r>
        <w:t>Positive Marks: 1</w:t>
      </w:r>
    </w:p>
    <w:p>
      <w:r>
        <w:t>Negative Marks: 0</w:t>
      </w:r>
    </w:p>
    <w:p>
      <w:r>
        <w:t>Question: An older adult with new acute confusion is going to be discharged. What should the nurse do?</w:t>
      </w:r>
    </w:p>
    <w:p>
      <w:r>
        <w:t>(a) Delay discharge and investigate reversible causes such as infection, drugs or dehydration</w:t>
      </w:r>
    </w:p>
    <w:p>
      <w:r>
        <w:t>(b) Label it as dementia and discharge</w:t>
      </w:r>
    </w:p>
    <w:p>
      <w:r>
        <w:t>(c) Discharge with a sedative</w:t>
      </w:r>
    </w:p>
    <w:p>
      <w:r>
        <w:t>(d) Ignore the change</w:t>
      </w:r>
    </w:p>
    <w:p>
      <w:r>
        <w:t>Answer: a</w:t>
      </w:r>
    </w:p>
    <w:p>
      <w:r>
        <w:t>Solution: ✅ Correct Answer: a. Delay discharge and investigate reversible causes such as infection, drugs or dehydration.</w:t>
      </w:r>
    </w:p>
    <w:p>
      <w:r>
        <w:t>🧠 Clinical Rationale: Acute confusion signals an urgent reversible problem needing assessment before discharge</w:t>
      </w:r>
    </w:p>
    <w:p>
      <w:r>
        <w:t>🔍 Key Clues: New confusion equals investigate before discharge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vital signs, glucose, urine, drugs and hydration and escalate</w:t>
      </w:r>
    </w:p>
    <w:p>
      <w:r>
        <w:t>❌ Why Not Others: (b) Label it as dementia and discharge — not the best response for this situation; (d) Ignore the change — not the best response for this situation; (c) Discharge with a sedative — not the best response for this situation.</w:t>
      </w:r>
    </w:p>
    <w:p>
      <w:r>
        <w:t>⚠️ Exam Trap: Delirium increases mortality and must not be dismissed</w:t>
      </w:r>
    </w:p>
    <w:p>
      <w:r>
        <w:t>🌟 PNC Exam Pearl: Delirium prevention bundles reduce hospital complications</w:t>
      </w:r>
    </w:p>
    <w:p>
      <w:r>
        <w:t>⚡ 5-Second Recall: New confusion needs urgent reversible cause workup</w:t>
      </w:r>
    </w:p>
    <w:p>
      <w:r>
        <w:t>Positive Marks: 1</w:t>
      </w:r>
    </w:p>
    <w:p>
      <w:r>
        <w:t>Negative Marks: 0</w:t>
      </w:r>
    </w:p>
    <w:p>
      <w:r>
        <w:t>Question: Which measure prevents constipation in older adults?</w:t>
      </w:r>
    </w:p>
    <w:p>
      <w:r>
        <w:t>(a) Prolonged bed rest</w:t>
      </w:r>
    </w:p>
    <w:p>
      <w:r>
        <w:t>(b) Fluid restriction</w:t>
      </w:r>
    </w:p>
    <w:p>
      <w:r>
        <w:t>(c) Ignoring the urge to defecate</w:t>
      </w:r>
    </w:p>
    <w:p>
      <w:r>
        <w:t>(d) Adequate fluid and fibre with mobility and a toileting routine</w:t>
      </w:r>
    </w:p>
    <w:p>
      <w:r>
        <w:t>Answer: d</w:t>
      </w:r>
    </w:p>
    <w:p>
      <w:r>
        <w:t>Solution: ✅ Correct Answer: d. Adequate fluid and fibre with mobility and a toileting routine.</w:t>
      </w:r>
    </w:p>
    <w:p>
      <w:r>
        <w:t>🧠 Clinical Rationale: Fluid, fibre, activity and routine promote bowel regularity</w:t>
      </w:r>
    </w:p>
    <w:p>
      <w:r>
        <w:t>🔍 Key Clues: Fluids plus fibre plus mobility equals constipation prevention</w:t>
      </w:r>
    </w:p>
    <w:p>
      <w:r>
        <w:t>🩺 Nursing Action: Encourage fluids, fibre, activity and privacy for toileting</w:t>
      </w:r>
    </w:p>
    <w:p>
      <w:r>
        <w:t>❌ Why Not Others: (c) Ignoring the urge to defecate — not the best response for this situation; (a) Prolonged bed rest — not the best response for this situation; (b) Fluid restriction — not the best response for this situation.</w:t>
      </w:r>
    </w:p>
    <w:p>
      <w:r>
        <w:t>⚠️ Exam Trap: Immobility and opioids cause constipation needing a bowel plan</w:t>
      </w:r>
    </w:p>
    <w:p>
      <w:r>
        <w:t>🌟 PNC Exam Pearl: Avoid long term stimulant laxative overuse without review</w:t>
      </w:r>
    </w:p>
    <w:p>
      <w:r>
        <w:t>⚡ 5-Second Recall: Fluids, fibre and mobility prevent constipation</w:t>
      </w:r>
    </w:p>
    <w:p>
      <w:r>
        <w:t>Positive Marks: 1</w:t>
      </w:r>
    </w:p>
    <w:p>
      <w:r>
        <w:t>Negative Marks: 0</w:t>
      </w:r>
    </w:p>
    <w:p>
      <w:r>
        <w:t>Question: Which measure prevents pressure injury?</w:t>
      </w:r>
    </w:p>
    <w:p>
      <w:r>
        <w:t>(a) Reposition every two hours with skin inspection and moisture control</w:t>
      </w:r>
    </w:p>
    <w:p>
      <w:r>
        <w:t>(b) Leave the patient in one position</w:t>
      </w:r>
    </w:p>
    <w:p>
      <w:r>
        <w:t>(c) Keep skin wet and soiled</w:t>
      </w:r>
    </w:p>
    <w:p>
      <w:r>
        <w:t>(d) Massage reddened areas firmly</w:t>
      </w:r>
    </w:p>
    <w:p>
      <w:r>
        <w:t>Answer: a</w:t>
      </w:r>
    </w:p>
    <w:p>
      <w:r>
        <w:t>Solution: ✅ Correct Answer: a. Reposition every two hours with skin inspection and moisture control.</w:t>
      </w:r>
    </w:p>
    <w:p>
      <w:r>
        <w:t>🧠 Clinical Rationale: Regular repositioning with skin care and moisture management prevents pressure injury</w:t>
      </w:r>
    </w:p>
    <w:p>
      <w:r>
        <w:t>🔍 Key Clues: Reposition with skin care and dry skin equals prevention</w:t>
      </w:r>
    </w:p>
    <w:p>
      <w:r>
        <w:t>🩺 Nursing Action: Turn regularly, keep skin clean and dry and use support surfaces</w:t>
      </w:r>
    </w:p>
    <w:p>
      <w:r>
        <w:t>🛡️ Safety Link: Maintain strict asepsis; verify patient identity (two identifiers) before starting 🛡️</w:t>
      </w:r>
    </w:p>
    <w:p>
      <w:r>
        <w:t>❌ Why Not Others: (c) Keep skin wet and soiled — not the best response for this situation; (d) Massage reddened areas firmly — not the best response for this situation; (b) Leave the patient in one position — not the best response for this situation.</w:t>
      </w:r>
    </w:p>
    <w:p>
      <w:r>
        <w:t>⚠️ Exam Trap: Massaging bony prominences can damage fragile tissue</w:t>
      </w:r>
    </w:p>
    <w:p>
      <w:r>
        <w:t>🌟 PNC Exam Pearl: Nutrition and moisture management are part of prevention</w:t>
      </w:r>
    </w:p>
    <w:p>
      <w:r>
        <w:t>⚡ 5-Second Recall: Reposition and keep skin clean and dry</w:t>
      </w:r>
    </w:p>
    <w:p>
      <w:r>
        <w:t>Positive Marks: 1</w:t>
      </w:r>
    </w:p>
    <w:p>
      <w:r>
        <w:t>Negative Marks: 0</w:t>
      </w:r>
    </w:p>
    <w:p>
      <w:r>
        <w:t>Question: Which measure promotes continence in older adults?</w:t>
      </w:r>
    </w:p>
    <w:p>
      <w:r>
        <w:t>(a) Fluid restriction from morning</w:t>
      </w:r>
    </w:p>
    <w:p>
      <w:r>
        <w:t>(b) Routine indwelling catheter</w:t>
      </w:r>
    </w:p>
    <w:p>
      <w:r>
        <w:t>(c) Leaving the patient in a wet pad</w:t>
      </w:r>
    </w:p>
    <w:p>
      <w:r>
        <w:t>(d) Timed voiding with easy access to a toilet and privacy</w:t>
      </w:r>
    </w:p>
    <w:p>
      <w:r>
        <w:t>Answer: d</w:t>
      </w:r>
    </w:p>
    <w:p>
      <w:r>
        <w:t>Solution: ✅ Correct Answer: d. Timed voiding with easy access to a toilet and privacy.</w:t>
      </w:r>
    </w:p>
    <w:p>
      <w:r>
        <w:t>🧠 Clinical Rationale: Scheduled voiding with accessible toileting maintains continence and dignity</w:t>
      </w:r>
    </w:p>
    <w:p>
      <w:r>
        <w:t>🔍 Key Clues: Timed voiding plus access equals continence promotion</w:t>
      </w:r>
    </w:p>
    <w:p>
      <w:r>
        <w:t>🩺 Nursing Action: Schedule voids, keep a clear path to the toilet and limit bladder irritants</w:t>
      </w:r>
    </w:p>
    <w:p>
      <w:r>
        <w:t>❌ Why Not Others: (a) Fluid restriction from morning — not the best response for this situation; (c) Leaving the patient in a wet pad — not the best response for this situation; (b) Routine indwelling catheter — not the best response for this situation.</w:t>
      </w:r>
    </w:p>
    <w:p>
      <w:r>
        <w:t>⚠️ Exam Trap: Indwelling catheters increase infection and reduce independence</w:t>
      </w:r>
    </w:p>
    <w:p>
      <w:r>
        <w:t>🌟 PNC Exam Pearl: Treat constipation and urinary infection that worsen incontinence</w:t>
      </w:r>
    </w:p>
    <w:p>
      <w:r>
        <w:t>⚡ 5-Second Recall: Timed voiding and access promote continence</w:t>
      </w:r>
    </w:p>
    <w:p>
      <w:r>
        <w:t>Positive Marks: 1</w:t>
      </w:r>
    </w:p>
    <w:p>
      <w:r>
        <w:t>Negative Marks: 0</w:t>
      </w:r>
    </w:p>
    <w:p>
      <w:r>
        <w:t>Question: Which is a warning sign of elder neglect?</w:t>
      </w:r>
    </w:p>
    <w:p>
      <w:r>
        <w:t>(a) Regular follow up</w:t>
      </w:r>
    </w:p>
    <w:p>
      <w:r>
        <w:t>(b) Adequate nutrition</w:t>
      </w:r>
    </w:p>
    <w:p>
      <w:r>
        <w:t>(c) Untreated medical problems with poor hygiene and malnutrition</w:t>
      </w:r>
    </w:p>
    <w:p>
      <w:r>
        <w:t>(d) Good self care</w:t>
      </w:r>
    </w:p>
    <w:p>
      <w:r>
        <w:t>Answer: c</w:t>
      </w:r>
    </w:p>
    <w:p>
      <w:r>
        <w:t>Solution: ✅ Correct Answer: c. Untreated medical problems with poor hygiene and malnutrition.</w:t>
      </w:r>
    </w:p>
    <w:p>
      <w:r>
        <w:t>🧠 Clinical Rationale: Neglect appears as unmet basic needs such as hygiene, nutrition and medical care</w:t>
      </w:r>
    </w:p>
    <w:p>
      <w:r>
        <w:t>🔍 Key Clues: Poor hygiene with untreated problems equals neglect</w:t>
      </w:r>
    </w:p>
    <w:p>
      <w:r>
        <w:t>🩺 Nursing Action: Assess basic needs, involve social work and report as required</w:t>
      </w:r>
    </w:p>
    <w:p>
      <w:r>
        <w:t>❌ Why Not Others: (a) Regular follow up — not the best response for this situation; (b) Adequate nutrition — not the best response for this situation; (d) Good self care — not the best response for this situation.</w:t>
      </w:r>
    </w:p>
    <w:p>
      <w:r>
        <w:t>⚠️ Exam Trap: Neglect may be unintentional due to caregiver burden</w:t>
      </w:r>
    </w:p>
    <w:p>
      <w:r>
        <w:t>🌟 PNC Exam Pearl: Financial abuse involves misuse of money or property</w:t>
      </w:r>
    </w:p>
    <w:p>
      <w:r>
        <w:t>⚡ 5-Second Recall: Neglect shows unmet basic needs</w:t>
      </w:r>
    </w:p>
    <w:p>
      <w:r>
        <w:t>Positive Marks: 1</w:t>
      </w:r>
    </w:p>
    <w:p>
      <w:r>
        <w:t>Negative Marks: 0</w:t>
      </w:r>
    </w:p>
    <w:p>
      <w:r>
        <w:t>Question: What is essential in discharge planning for a frail older adult?</w:t>
      </w:r>
    </w:p>
    <w:p>
      <w:r>
        <w:t>(a) No follow up</w:t>
      </w:r>
    </w:p>
    <w:p>
      <w:r>
        <w:t>(b) Multidisciplinary planning with home safety, medication and follow up arrangements</w:t>
      </w:r>
    </w:p>
    <w:p>
      <w:r>
        <w:t>(c) Ignoring home hazards</w:t>
      </w:r>
    </w:p>
    <w:p>
      <w:r>
        <w:t>(d) Discharge without planning</w:t>
      </w:r>
    </w:p>
    <w:p>
      <w:r>
        <w:t>Answer: b</w:t>
      </w:r>
    </w:p>
    <w:p>
      <w:r>
        <w:t>Solution: ✅ Correct Answer: b. Multidisciplinary planning with home safety, medication and follow up arrangements.</w:t>
      </w:r>
    </w:p>
    <w:p>
      <w:r>
        <w:t>🧠 Clinical Rationale: Coordinated discharge planning with safety measures and follow up prevents readmission</w:t>
      </w:r>
    </w:p>
    <w:p>
      <w:r>
        <w:t>🔍 Key Clues: Frailty equals multidisciplinary discharge planning</w:t>
      </w:r>
    </w:p>
    <w:p>
      <w:r>
        <w:t>🩺 Nursing Action: Assess the home, arrange aids, drugs and follow up and involve family</w:t>
      </w:r>
    </w:p>
    <w:p>
      <w:r>
        <w:t>❌ Why Not Others: (a) No follow up — not the best response for this situation; (d) Discharge without planning — not the best response for this situation; (c) Ignoring home hazards — not the best response for this situation.</w:t>
      </w:r>
    </w:p>
    <w:p>
      <w:r>
        <w:t>⚠️ Exam Trap: Unplanned discharge causes medication errors and falls</w:t>
      </w:r>
    </w:p>
    <w:p>
      <w:r>
        <w:t>🌟 PNC Exam Pearl: Transitional care programs reduce readmissions</w:t>
      </w:r>
    </w:p>
    <w:p>
      <w:r>
        <w:t>⚡ 5-Second Recall: Discharge planning is multidisciplinary for frail elders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