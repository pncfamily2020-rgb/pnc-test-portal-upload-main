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sugar is a MONOSACCHARIDE?</w:t>
      </w:r>
    </w:p>
    <w:p>
      <w:r>
        <w:t>(a) Sucrose</w:t>
      </w:r>
    </w:p>
    <w:p>
      <w:r>
        <w:t>(b) Maltose</w:t>
      </w:r>
    </w:p>
    <w:p>
      <w:r>
        <w:t>(c) Glucose</w:t>
      </w:r>
    </w:p>
    <w:p>
      <w:r>
        <w:t>(d) Lactose</w:t>
      </w:r>
    </w:p>
    <w:p>
      <w:r>
        <w:t>Answer: c</w:t>
      </w:r>
    </w:p>
    <w:p>
      <w:r>
        <w:t>Solution: ✅ Correct Answer: c. Glucose.</w:t>
      </w:r>
    </w:p>
    <w:p>
      <w:r>
        <w:t>🧠 Clinical Rationale: Monosaccharides are single sugar units — glucose, fructose and galactose; sucrose (glucose+fructose), lactose and maltose are disaccharides</w:t>
      </w:r>
    </w:p>
    <w:p>
      <w:r>
        <w:t>🔍 Key Clues: Mono = single unit (glucose, fructose, galactose)</w:t>
      </w:r>
    </w:p>
    <w:p>
      <w:r>
        <w:t>🩺 Nursing Action: Classify sugars when teaching carbohydrate counting to diabetic patients</w:t>
      </w:r>
    </w:p>
    <w:p>
      <w:r>
        <w:t>❌ Why Not Others: (a) Sucrose — not the best response for this situation; (d) Lactose — not the best response for this situation; (b) Maltose — not the best response for this situation.</w:t>
      </w:r>
    </w:p>
    <w:p>
      <w:r>
        <w:t>⚠️ Exam Trap: Sucrose, lactose and maltose are disaccharides — two units joined together</w:t>
      </w:r>
    </w:p>
    <w:p>
      <w:r>
        <w:t>🌟 PNC Exam Pearl: Starch and glycogen are polysaccharides — many glucose units</w:t>
      </w:r>
    </w:p>
    <w:p>
      <w:r>
        <w:t>⚡ 5-Second Recall: Monosaccharides = glucose, fructose, galactose</w:t>
      </w:r>
    </w:p>
    <w:p>
      <w:r>
        <w:t>Positive Marks: 1</w:t>
      </w:r>
    </w:p>
    <w:p>
      <w:r>
        <w:t>Negative Marks: 0</w:t>
      </w:r>
    </w:p>
    <w:p>
      <w:r>
        <w:t>Question: Which food provides mainly COMPLEX carbohydrate?</w:t>
      </w:r>
    </w:p>
    <w:p>
      <w:r>
        <w:t>(a) Whole wheat roti</w:t>
      </w:r>
    </w:p>
    <w:p>
      <w:r>
        <w:t>(b) Honey</w:t>
      </w:r>
    </w:p>
    <w:p>
      <w:r>
        <w:t>(c) Fruit juice</w:t>
      </w:r>
    </w:p>
    <w:p>
      <w:r>
        <w:t>(d) Sugar candy</w:t>
      </w:r>
    </w:p>
    <w:p>
      <w:r>
        <w:t>Answer: a</w:t>
      </w:r>
    </w:p>
    <w:p>
      <w:r>
        <w:t>Solution: ✅ Correct Answer: a. Whole wheat roti.</w:t>
      </w:r>
    </w:p>
    <w:p>
      <w:r>
        <w:t>🧠 Clinical Rationale: Whole grains, pulses, vegetables and millets provide complex carbohydrate — starch and fibre with slower digestion and better satiety</w:t>
      </w:r>
    </w:p>
    <w:p>
      <w:r>
        <w:t>🔍 Key Clues: Complex = whole grains + pulses + veg</w:t>
      </w:r>
    </w:p>
    <w:p>
      <w:r>
        <w:t>🩺 Nursing Action: Choose complex carbohydrate for diabetes and weight-management diets</w:t>
      </w:r>
    </w:p>
    <w:p>
      <w:r>
        <w:t>❌ Why Not Others: (d) Sugar candy — not the best response for this situation; (c) Fruit juice — not the best response for this situation; (b) Honey — not the best response for this situation.</w:t>
      </w:r>
    </w:p>
    <w:p>
      <w:r>
        <w:t>⚠️ Exam Trap: Sugar, honey and juices are simple sugars — rapid absorption, empty calories</w:t>
      </w:r>
    </w:p>
    <w:p>
      <w:r>
        <w:t>🌟 PNC Exam Pearl: Simple sugars raise blood glucose rapidly; complex starches release glucose gradually</w:t>
      </w:r>
    </w:p>
    <w:p>
      <w:r>
        <w:t>⚡ 5-Second Recall: Complex CHO = slower + more nutrients</w:t>
      </w:r>
    </w:p>
    <w:p>
      <w:r>
        <w:t>Positive Marks: 1</w:t>
      </w:r>
    </w:p>
    <w:p>
      <w:r>
        <w:t>Negative Marks: 0</w:t>
      </w:r>
    </w:p>
    <w:p>
      <w:r>
        <w:t>Question: The PRIMARY function of carbohydrates is?</w:t>
      </w:r>
    </w:p>
    <w:p>
      <w:r>
        <w:t>(a) Clotting blood</w:t>
      </w:r>
    </w:p>
    <w:p>
      <w:r>
        <w:t>(b) Building bones</w:t>
      </w:r>
    </w:p>
    <w:p>
      <w:r>
        <w:t>(c) Supplying energy (4 kcal/g) and sparing protein</w:t>
      </w:r>
    </w:p>
    <w:p>
      <w:r>
        <w:t>(d) Forming antibodies only</w:t>
      </w:r>
    </w:p>
    <w:p>
      <w:r>
        <w:t>Answer: c</w:t>
      </w:r>
    </w:p>
    <w:p>
      <w:r>
        <w:t>Solution: ✅ Correct Answer: c. Supplying energy (4 kcal/g) and sparing protein.</w:t>
      </w:r>
    </w:p>
    <w:p>
      <w:r>
        <w:t>🧠 Clinical Rationale: Carbohydrates are the body's preferred fuel — they supply energy and 'spare' protein from being used as fuel so it can build tissue</w:t>
      </w:r>
    </w:p>
    <w:p>
      <w:r>
        <w:t>🔍 Key Clues: CHO = main fuel, protein sparer</w:t>
      </w:r>
    </w:p>
    <w:p>
      <w:r>
        <w:t>🩺 Nursing Action: Ensure adequate carbohydrate in diets so protein is used for repair, not energy</w:t>
      </w:r>
    </w:p>
    <w:p>
      <w:r>
        <w:t>❌ Why Not Others: (b) Building bones — not the best response for this situation; (d) Forming antibodies only — not the best response for this situation; (a) Clotting blood — not the best response for this situation.</w:t>
      </w:r>
    </w:p>
    <w:p>
      <w:r>
        <w:t>⚠️ Exam Trap: Bone building is calcium/vitamin D's role — carbohydrate is primarily the energy fuel</w:t>
      </w:r>
    </w:p>
    <w:p>
      <w:r>
        <w:t>🌟 PNC Exam Pearl: The brain and red blood cells depend on glucose — carbohydrate is their obligatory fuel</w:t>
      </w:r>
    </w:p>
    <w:p>
      <w:r>
        <w:t>⚡ 5-Second Recall: Carbohydrates spare protein</w:t>
      </w:r>
    </w:p>
    <w:p>
      <w:r>
        <w:t>Positive Marks: 1</w:t>
      </w:r>
    </w:p>
    <w:p>
      <w:r>
        <w:t>Negative Marks: 0</w:t>
      </w:r>
    </w:p>
    <w:p>
      <w:r>
        <w:t>Question: Carbohydrate digestion begins in the?</w:t>
      </w:r>
    </w:p>
    <w:p>
      <w:r>
        <w:t>(a) Large intestine</w:t>
      </w:r>
    </w:p>
    <w:p>
      <w:r>
        <w:t>(b) Mouth (salivary amylase)</w:t>
      </w:r>
    </w:p>
    <w:p>
      <w:r>
        <w:t>(c) Stomach</w:t>
      </w:r>
    </w:p>
    <w:p>
      <w:r>
        <w:t>(d) Oesophagus</w:t>
      </w:r>
    </w:p>
    <w:p>
      <w:r>
        <w:t>Answer: b</w:t>
      </w:r>
    </w:p>
    <w:p>
      <w:r>
        <w:t>Solution: ✅ Correct Answer: b. Mouth (salivary amylase).</w:t>
      </w:r>
    </w:p>
    <w:p>
      <w:r>
        <w:t>🧠 Clinical Rationale: Salivary amylase (ptyalin) begins starch digestion in the mouth; the stomach has no significant carbohydrate digestion and pancreatic amylase continues it in the small intestine</w:t>
      </w:r>
    </w:p>
    <w:p>
      <w:r>
        <w:t>🔍 Key Clues: Digestion starts in the mouth</w:t>
      </w:r>
    </w:p>
    <w:p>
      <w:r>
        <w:t>🩺 Nursing Action: Teach that chewing thoroughly aids carbohydrate digestion before recommending texture-modified diets</w:t>
      </w:r>
    </w:p>
    <w:p>
      <w:r>
        <w:t>❌ Why Not Others: (d) Oesophagus — not the best response for this situation; (c) Stomach — not the best response for this situation; (a) Large intestine — not the best response for this situation.</w:t>
      </w:r>
    </w:p>
    <w:p>
      <w:r>
        <w:t>⚠️ Exam Trap: The stomach's acidic juice does not digest carbohydrate — the process starts with salivary amylase</w:t>
      </w:r>
    </w:p>
    <w:p>
      <w:r>
        <w:t>🌟 PNC Exam Pearl: Final breakdown to monosaccharides occurs at the intestinal brush border by disaccharidases</w:t>
      </w:r>
    </w:p>
    <w:p>
      <w:r>
        <w:t>⚡ 5-Second Recall: CHO digestion = mouth first</w:t>
      </w:r>
    </w:p>
    <w:p>
      <w:r>
        <w:t>Positive Marks: 1</w:t>
      </w:r>
    </w:p>
    <w:p>
      <w:r>
        <w:t>Negative Marks: 0</w:t>
      </w:r>
    </w:p>
    <w:p>
      <w:r>
        <w:t>Question: Glycemic index (GI) measures?</w:t>
      </w:r>
    </w:p>
    <w:p>
      <w:r>
        <w:t>(a) How quickly a carbohydrate food raises blood glucose compared with a reference food</w:t>
      </w:r>
    </w:p>
    <w:p>
      <w:r>
        <w:t>(b) Total fat content of food</w:t>
      </w:r>
    </w:p>
    <w:p>
      <w:r>
        <w:t>(c) Protein quality</w:t>
      </w:r>
    </w:p>
    <w:p>
      <w:r>
        <w:t>(d) Vitamin content</w:t>
      </w:r>
    </w:p>
    <w:p>
      <w:r>
        <w:t>Answer: a</w:t>
      </w:r>
    </w:p>
    <w:p>
      <w:r>
        <w:t>Solution: ✅ Correct Answer: a. How quickly a carbohydrate food raises blood glucose compared with a reference food.</w:t>
      </w:r>
    </w:p>
    <w:p>
      <w:r>
        <w:t>🧠 Clinical Rationale: GI ranks carbohydrate foods by how fast and how much they raise blood glucose compared with a reference (glucose or white bread)</w:t>
      </w:r>
    </w:p>
    <w:p>
      <w:r>
        <w:t>🔍 Key Clues: GI = speed of glucose rise</w:t>
      </w:r>
    </w:p>
    <w:p>
      <w:r>
        <w:t>🩺 Nursing Action: Use GI to guide carbohydrate choices in diabetes — low GI foods are preferred</w:t>
      </w:r>
    </w:p>
    <w:p>
      <w:r>
        <w:t>❌ Why Not Others: (d) Vitamin content — not the best response for this situation; (b) Total fat content of food — not the best response for this situation; (c) Protein quality — not the best response for this situation.</w:t>
      </w:r>
    </w:p>
    <w:p>
      <w:r>
        <w:t>⚠️ Exam Trap: GI is about the glucose response, not fat, protein or vitamin content</w:t>
      </w:r>
    </w:p>
    <w:p>
      <w:r>
        <w:t>🌟 PNC Exam Pearl: GI values: glucose 100, white rice ~70+, most pulses and whole fruits low</w:t>
      </w:r>
    </w:p>
    <w:p>
      <w:r>
        <w:t>⚡ 5-Second Recall: Low GI &lt; 55, high GI ≥ 70</w:t>
      </w:r>
    </w:p>
    <w:p>
      <w:r>
        <w:t>Positive Marks: 1</w:t>
      </w:r>
    </w:p>
    <w:p>
      <w:r>
        <w:t>Negative Marks: 0</w:t>
      </w:r>
    </w:p>
    <w:p>
      <w:r>
        <w:t>Question: Which food is a rich source of SOLUBLE fibre?</w:t>
      </w:r>
    </w:p>
    <w:p>
      <w:r>
        <w:t>(a) Celery strings</w:t>
      </w:r>
    </w:p>
    <w:p>
      <w:r>
        <w:t>(b) Brown rice husk</w:t>
      </w:r>
    </w:p>
    <w:p>
      <w:r>
        <w:t>(c) Oats and legumes</w:t>
      </w:r>
    </w:p>
    <w:p>
      <w:r>
        <w:t>(d) Whole wheat bran</w:t>
      </w:r>
    </w:p>
    <w:p>
      <w:r>
        <w:t>Answer: c</w:t>
      </w:r>
    </w:p>
    <w:p>
      <w:r>
        <w:t>Solution: ✅ Correct Answer: c. Oats and legumes.</w:t>
      </w:r>
    </w:p>
    <w:p>
      <w:r>
        <w:t>🧠 Clinical Rationale: Soluble fibre (pectin, gums, beta-glucan) is found in oats, barley, legumes, fruits and psyllium — it forms a gel and helps lower cholesterol and glucose</w:t>
      </w:r>
    </w:p>
    <w:p>
      <w:r>
        <w:t>🔍 Key Clues: Soluble = oats, legumes, fruit pulp</w:t>
      </w:r>
    </w:p>
    <w:p>
      <w:r>
        <w:t>🩺 Nursing Action: Choose soluble fibre for cholesterol and glucose control; insoluble fibre for bowel regularity</w:t>
      </w:r>
    </w:p>
    <w:p>
      <w:r>
        <w:t>❌ Why Not Others: (b) Brown rice husk — not the best response for this situation; (a) Celery strings — not the best response for this situation; (d) Whole wheat bran — not the best response for this situation.</w:t>
      </w:r>
    </w:p>
    <w:p>
      <w:r>
        <w:t>⚠️ Exam Trap: Wheat bran and celery strings are insoluble fibre — they add bulk, not gel</w:t>
      </w:r>
    </w:p>
    <w:p>
      <w:r>
        <w:t>🌟 PNC Exam Pearl: Beta-glucan in oats is a well-studied cholesterol-lowering soluble fibre</w:t>
      </w:r>
    </w:p>
    <w:p>
      <w:r>
        <w:t>⚡ 5-Second Recall: Soluble = oats + legumes + fruits</w:t>
      </w:r>
    </w:p>
    <w:p>
      <w:r>
        <w:t>Positive Marks: 1</w:t>
      </w:r>
    </w:p>
    <w:p>
      <w:r>
        <w:t>Negative Marks: 0</w:t>
      </w:r>
    </w:p>
    <w:p>
      <w:r>
        <w:t>Question: A high-fibre diet protects cardiovascular health by?</w:t>
      </w:r>
    </w:p>
    <w:p>
      <w:r>
        <w:t>(a) Increasing blood pressure</w:t>
      </w:r>
    </w:p>
    <w:p>
      <w:r>
        <w:t>(b) Raising LDL</w:t>
      </w:r>
    </w:p>
    <w:p>
      <w:r>
        <w:t>(c) Promoting fat absorption</w:t>
      </w:r>
    </w:p>
    <w:p>
      <w:r>
        <w:t>(d) Binding cholesterol/bile acids and lowering LDL cholesterol</w:t>
      </w:r>
    </w:p>
    <w:p>
      <w:r>
        <w:t>Answer: d</w:t>
      </w:r>
    </w:p>
    <w:p>
      <w:r>
        <w:t>Solution: ✅ Correct Answer: d. Binding cholesterol/bile acids and lowering LDL cholesterol.</w:t>
      </w:r>
    </w:p>
    <w:p>
      <w:r>
        <w:t>🧠 Clinical Rationale: Soluble fibre binds cholesterol and bile acids in the gut, increasing their excretion and lowering LDL cholesterol — a cardioprotective effect</w:t>
      </w:r>
    </w:p>
    <w:p>
      <w:r>
        <w:t>🔍 Key Clues: Fibre ↓ LDL cholesterol</w:t>
      </w:r>
    </w:p>
    <w:p>
      <w:r>
        <w:t>🩺 Nursing Action: Recommend oats, legumes and fruits as part of cardiac and dyslipidemia diets</w:t>
      </w:r>
    </w:p>
    <w:p>
      <w:r>
        <w:t>❌ Why Not Others: (a) Increasing blood pressure — not the best response for this situation; (c) Promoting fat absorption — not the best response for this situation; (b) Raising LDL — not the best response for this situation.</w:t>
      </w:r>
    </w:p>
    <w:p>
      <w:r>
        <w:t>⚠️ Exam Trap: Fibre lowers, not raises, LDL and blood pressure — its gel-forming action removes cholesterol</w:t>
      </w:r>
    </w:p>
    <w:p>
      <w:r>
        <w:t>🌟 PNC Exam Pearl: A high-fibre diet with oats daily is a practical cardiac-protective strategy</w:t>
      </w:r>
    </w:p>
    <w:p>
      <w:r>
        <w:t>⚡ 5-Second Recall: Fibre = LDL-lowering</w:t>
      </w:r>
    </w:p>
    <w:p>
      <w:r>
        <w:t>Positive Marks: 1</w:t>
      </w:r>
    </w:p>
    <w:p>
      <w:r>
        <w:t>Negative Marks: 0</w:t>
      </w:r>
    </w:p>
    <w:p>
      <w:r>
        <w:t>Question: A major health risk of excess added sugar is?</w:t>
      </w:r>
    </w:p>
    <w:p>
      <w:r>
        <w:t>(a) Improved vitamin intake</w:t>
      </w:r>
    </w:p>
    <w:p>
      <w:r>
        <w:t>(b) Lower blood pressure</w:t>
      </w:r>
    </w:p>
    <w:p>
      <w:r>
        <w:t>(c) Empty calories promoting obesity and dental caries</w:t>
      </w:r>
    </w:p>
    <w:p>
      <w:r>
        <w:t>(d) Stronger bones</w:t>
      </w:r>
    </w:p>
    <w:p>
      <w:r>
        <w:t>Answer: c</w:t>
      </w:r>
    </w:p>
    <w:p>
      <w:r>
        <w:t>Solution: ✅ Correct Answer: c. Empty calories promoting obesity and dental caries.</w:t>
      </w:r>
    </w:p>
    <w:p>
      <w:r>
        <w:t>🧠 Clinical Rationale: Added sugars provide empty calories (no nutrients), promote weight gain, dental caries and risk of type 2 diabetes and fatty liver</w:t>
      </w:r>
    </w:p>
    <w:p>
      <w:r>
        <w:t>🔍 Key Clues: Sugar = empty calories + caries</w:t>
      </w:r>
    </w:p>
    <w:p>
      <w:r>
        <w:t>🩺 Nursing Action: Counsel limiting sugar-sweetened beverages, sweets and processed foods</w:t>
      </w:r>
    </w:p>
    <w:p>
      <w:r>
        <w:t>❌ Why Not Others: (a) Improved vitamin intake — not the best response for this situation; (d) Stronger bones — not the best response for this situation; (b) Lower blood pressure — not the best response for this situation.</w:t>
      </w:r>
    </w:p>
    <w:p>
      <w:r>
        <w:t>⚠️ Exam Trap: Sugar adds calories without vitamins or minerals — it never improves nutrient intake or bone strength</w:t>
      </w:r>
    </w:p>
    <w:p>
      <w:r>
        <w:t>🌟 PNC Exam Pearl: Free sugars should stay below 10% of total energy (ideally &lt;5%) per WHO guidance</w:t>
      </w:r>
    </w:p>
    <w:p>
      <w:r>
        <w:t>⚡ 5-Second Recall: Added sugar = empty calories</w:t>
      </w:r>
    </w:p>
    <w:p>
      <w:r>
        <w:t>Positive Marks: 1</w:t>
      </w:r>
    </w:p>
    <w:p>
      <w:r>
        <w:t>Negative Marks: 0</w:t>
      </w:r>
    </w:p>
    <w:p>
      <w:r>
        <w:t>Question: Starch, glycogen and cellulose are classified as?</w:t>
      </w:r>
    </w:p>
    <w:p>
      <w:r>
        <w:t>(a) Disaccharides</w:t>
      </w:r>
    </w:p>
    <w:p>
      <w:r>
        <w:t>(b) Monosaccharides</w:t>
      </w:r>
    </w:p>
    <w:p>
      <w:r>
        <w:t>(c) Sugar alcohols</w:t>
      </w:r>
    </w:p>
    <w:p>
      <w:r>
        <w:t>(d) Polysaccharides</w:t>
      </w:r>
    </w:p>
    <w:p>
      <w:r>
        <w:t>Answer: d</w:t>
      </w:r>
    </w:p>
    <w:p>
      <w:r>
        <w:t>Solution: ✅ Correct Answer: d. Polysaccharides.</w:t>
      </w:r>
    </w:p>
    <w:p>
      <w:r>
        <w:t>🧠 Clinical Rationale: Polysaccharides are complex carbohydrates with many monosaccharide units — starch (plant storage), glycogen (animal storage) and cellulose (plant fibre)</w:t>
      </w:r>
    </w:p>
    <w:p>
      <w:r>
        <w:t>🔍 Key Clues: Poly = many units (starch, glycogen, cellulose)</w:t>
      </w:r>
    </w:p>
    <w:p>
      <w:r>
        <w:t>🩺 Nursing Action: Distinguish simple vs complex carbohydrate when counselling on blood glucose and satiety</w:t>
      </w:r>
    </w:p>
    <w:p>
      <w:r>
        <w:t>❌ Why Not Others: (a) Disaccharides — not the best response for this situation; (b) Monosaccharides — not the best response for this situation; (c) Sugar alcohols — not the best response for this situation.</w:t>
      </w:r>
    </w:p>
    <w:p>
      <w:r>
        <w:t>⚠️ Exam Trap: Monosaccharides and disaccharides are simple sugars — starch and cellulose are polysaccharides</w:t>
      </w:r>
    </w:p>
    <w:p>
      <w:r>
        <w:t>🌟 PNC Exam Pearl: Glycogen is the storage form of carbohydrate in the liver and muscles</w:t>
      </w:r>
    </w:p>
    <w:p>
      <w:r>
        <w:t>⚡ 5-Second Recall: Polysaccharides = starch + glycogen + fiber</w:t>
      </w:r>
    </w:p>
    <w:p>
      <w:r>
        <w:t>Positive Marks: 1</w:t>
      </w:r>
    </w:p>
    <w:p>
      <w:r>
        <w:t>Negative Marks: 0</w:t>
      </w:r>
    </w:p>
    <w:p>
      <w:r>
        <w:t>Question: A major advantage of complex carbohydrates over simple sugars is?</w:t>
      </w:r>
    </w:p>
    <w:p>
      <w:r>
        <w:t>(a) No need for insulin</w:t>
      </w:r>
    </w:p>
    <w:p>
      <w:r>
        <w:t>(b) Fewer calories per gram</w:t>
      </w:r>
    </w:p>
    <w:p>
      <w:r>
        <w:t>(c) Faster energy spike</w:t>
      </w:r>
    </w:p>
    <w:p>
      <w:r>
        <w:t>(d) Slower digestion with steadier blood glucose and more nutrients</w:t>
      </w:r>
    </w:p>
    <w:p>
      <w:r>
        <w:t>Answer: d</w:t>
      </w:r>
    </w:p>
    <w:p>
      <w:r>
        <w:t>Solution: ✅ Correct Answer: d. Slower digestion with steadier blood glucose and more nutrients.</w:t>
      </w:r>
    </w:p>
    <w:p>
      <w:r>
        <w:t>🧠 Clinical Rationale: Complex carbohydrates digest slowly, causing a gradual glucose rise, and carry fibre, vitamins and minerals — unlike refined simple sugars</w:t>
      </w:r>
    </w:p>
    <w:p>
      <w:r>
        <w:t>🔍 Key Clues: Complex = steady glucose + nutrients</w:t>
      </w:r>
    </w:p>
    <w:p>
      <w:r>
        <w:t>🩺 Nursing Action: Prefer whole grains and legumes in diabetic and weight-loss meal plans</w:t>
      </w:r>
    </w:p>
    <w:p>
      <w:r>
        <w:t>❌ Why Not Others: (c) Faster energy spike — not the best response for this situation; (a) No need for insulin — not the best response for this situation; (b) Fewer calories per gram — not the best response for this situation.</w:t>
      </w:r>
    </w:p>
    <w:p>
      <w:r>
        <w:t>⚠️ Exam Trap: The 4 kcal/g energy value is the same — the advantage is the slower absorption and nutrient content</w:t>
      </w:r>
    </w:p>
    <w:p>
      <w:r>
        <w:t>🌟 PNC Exam Pearl: Highly refined carbohydrate behaves like simple sugar — milling removes the fibre-rich outer layers</w:t>
      </w:r>
    </w:p>
    <w:p>
      <w:r>
        <w:t>⚡ 5-Second Recall: Complex CHO = slow + nutritious</w:t>
      </w:r>
    </w:p>
    <w:p>
      <w:r>
        <w:t>Positive Marks: 1</w:t>
      </w:r>
    </w:p>
    <w:p>
      <w:r>
        <w:t>Negative Marks: 0</w:t>
      </w:r>
    </w:p>
    <w:p>
      <w:r>
        <w:t>Question: Which food is the RICHEST source of starch in a typical Indian diet?</w:t>
      </w:r>
    </w:p>
    <w:p>
      <w:r>
        <w:t>(a) Eggs</w:t>
      </w:r>
    </w:p>
    <w:p>
      <w:r>
        <w:t>(b) Rice</w:t>
      </w:r>
    </w:p>
    <w:p>
      <w:r>
        <w:t>(c) Milk</w:t>
      </w:r>
    </w:p>
    <w:p>
      <w:r>
        <w:t>(d) Groundnut oil</w:t>
      </w:r>
    </w:p>
    <w:p>
      <w:r>
        <w:t>Answer: b</w:t>
      </w:r>
    </w:p>
    <w:p>
      <w:r>
        <w:t>Solution: ✅ Correct Answer: b. Rice.</w:t>
      </w:r>
    </w:p>
    <w:p>
      <w:r>
        <w:t>🧠 Clinical Rationale: Rice, wheat, millets and other cereals are the staple starch sources in India — the main carbohydrate foods of the diet</w:t>
      </w:r>
    </w:p>
    <w:p>
      <w:r>
        <w:t>🔍 Key Clues: Cereals = main starch source</w:t>
      </w:r>
    </w:p>
    <w:p>
      <w:r>
        <w:t>🩺 Nursing Action: Base therapeutic diet planning on the cereal staple while balancing the plate with pulses, vegetables and milk</w:t>
      </w:r>
    </w:p>
    <w:p>
      <w:r>
        <w:t>❌ Why Not Others: (a) Eggs — not the best response for this situation; (c) Milk — not the best response for this situation; (d) Groundnut oil — not the best response for this situation.</w:t>
      </w:r>
    </w:p>
    <w:p>
      <w:r>
        <w:t>⚠️ Exam Trap: Eggs, milk and oil supply protein/fat — starch comes chiefly from cereals and roots</w:t>
      </w:r>
    </w:p>
    <w:p>
      <w:r>
        <w:t>🌟 PNC Exam Pearl: Whole cereals also supply B vitamins, iron and fibre, unlike polished rice</w:t>
      </w:r>
    </w:p>
    <w:p>
      <w:r>
        <w:t>⚡ 5-Second Recall: Rice/wheat/millets = starch staples</w:t>
      </w:r>
    </w:p>
    <w:p>
      <w:r>
        <w:t>Positive Marks: 1</w:t>
      </w:r>
    </w:p>
    <w:p>
      <w:r>
        <w:t>Negative Marks: 0</w:t>
      </w:r>
    </w:p>
    <w:p>
      <w:r>
        <w:t>Question: Carbohydrates are absorbed into the blood as?</w:t>
      </w:r>
    </w:p>
    <w:p>
      <w:r>
        <w:t>(a) Monosaccharides (glucose, fructose, galactose)</w:t>
      </w:r>
    </w:p>
    <w:p>
      <w:r>
        <w:t>(b) Disaccharides</w:t>
      </w:r>
    </w:p>
    <w:p>
      <w:r>
        <w:t>(c) Starch granules</w:t>
      </w:r>
    </w:p>
    <w:p>
      <w:r>
        <w:t>(d) Polysaccharides</w:t>
      </w:r>
    </w:p>
    <w:p>
      <w:r>
        <w:t>Answer: a</w:t>
      </w:r>
    </w:p>
    <w:p>
      <w:r>
        <w:t>Solution: ✅ Correct Answer: a. Monosaccharides (glucose, fructose, galactose).</w:t>
      </w:r>
    </w:p>
    <w:p>
      <w:r>
        <w:t>🧠 Clinical Rationale: Only monosaccharides cross the intestinal wall into the blood — disaccharides must be split by brush-border enzymes first</w:t>
      </w:r>
    </w:p>
    <w:p>
      <w:r>
        <w:t>🔍 Key Clues: Absorption = monosaccharides only</w:t>
      </w:r>
    </w:p>
    <w:p>
      <w:r>
        <w:t>🩺 Nursing Action: Apply this when explaining glucose absorption, lactose intolerance and blood glucose responses</w:t>
      </w:r>
    </w:p>
    <w:p>
      <w:r>
        <w:t>❌ Why Not Others: (b) Disaccharides — not the best response for this situation; (d) Polysaccharides — not the best response for this situation; (c) Starch granules — not the best response for this situation.</w:t>
      </w:r>
    </w:p>
    <w:p>
      <w:r>
        <w:t>⚠️ Exam Trap: Disaccharides and polysaccharides are too large — they are hydrolysed before absorption</w:t>
      </w:r>
    </w:p>
    <w:p>
      <w:r>
        <w:t>🌟 PNC Exam Pearl: Lactase deficiency leaves lactose undigested — bacteria ferment it, causing bloating and diarrhoea</w:t>
      </w:r>
    </w:p>
    <w:p>
      <w:r>
        <w:t>⚡ 5-Second Recall: Absorbed as monosaccharides</w:t>
      </w:r>
    </w:p>
    <w:p>
      <w:r>
        <w:t>Positive Marks: 1</w:t>
      </w:r>
    </w:p>
    <w:p>
      <w:r>
        <w:t>Negative Marks: 0</w:t>
      </w:r>
    </w:p>
    <w:p>
      <w:r>
        <w:t>Question: Glycemic load (GL) improves on GI by also considering?</w:t>
      </w:r>
    </w:p>
    <w:p>
      <w:r>
        <w:t>(a) The food's protein content</w:t>
      </w:r>
    </w:p>
    <w:p>
      <w:r>
        <w:t>(b) The amount of carbohydrate in the serving</w:t>
      </w:r>
    </w:p>
    <w:p>
      <w:r>
        <w:t>(c) The food's price</w:t>
      </w:r>
    </w:p>
    <w:p>
      <w:r>
        <w:t>(d) Cooking method only</w:t>
      </w:r>
    </w:p>
    <w:p>
      <w:r>
        <w:t>Answer: b</w:t>
      </w:r>
    </w:p>
    <w:p>
      <w:r>
        <w:t>Solution: ✅ Correct Answer: b. The amount of carbohydrate in the serving.</w:t>
      </w:r>
    </w:p>
    <w:p>
      <w:r>
        <w:t>🧠 Clinical Rationale: GL = GI × carbohydrate grams per serving ÷ 100 — it combines the quality (GI) and quantity of carbohydrate eaten</w:t>
      </w:r>
    </w:p>
    <w:p>
      <w:r>
        <w:t>🔍 Key Clues: GL = GI × amount of CHO</w:t>
      </w:r>
    </w:p>
    <w:p>
      <w:r>
        <w:t>🩺 Nursing Action: Use GL for portion-based advice — a low-GI food eaten in huge amounts can still spike glucose</w:t>
      </w:r>
    </w:p>
    <w:p>
      <w:r>
        <w:t>❌ Why Not Others: (a) The food's protein content — not the best response for this situation; (d) Cooking method only — not the best response for this situation; (c) The food's price — not the best response for this situation.</w:t>
      </w:r>
    </w:p>
    <w:p>
      <w:r>
        <w:t>⚠️ Exam Trap: GI alone ignores portion size — GL corrects this by factoring carbohydrate quantity</w:t>
      </w:r>
    </w:p>
    <w:p>
      <w:r>
        <w:t>🌟 PNC Exam Pearl: Watermelon has a high GI but low GL per usual serving because of its water content</w:t>
      </w:r>
    </w:p>
    <w:p>
      <w:r>
        <w:t>⚡ 5-Second Recall: GL = GI × CHO g ÷ 100</w:t>
      </w:r>
    </w:p>
    <w:p>
      <w:r>
        <w:t>Positive Marks: 1</w:t>
      </w:r>
    </w:p>
    <w:p>
      <w:r>
        <w:t>Negative Marks: 0</w:t>
      </w:r>
    </w:p>
    <w:p>
      <w:r>
        <w:t>Question: INSOLUBLE fibre acts mainly by?</w:t>
      </w:r>
    </w:p>
    <w:p>
      <w:r>
        <w:t>(a) Forming a gel in the gut</w:t>
      </w:r>
    </w:p>
    <w:p>
      <w:r>
        <w:t>(b) Slowing glucose absorption</w:t>
      </w:r>
    </w:p>
    <w:p>
      <w:r>
        <w:t>(c) Lowering blood cholesterol</w:t>
      </w:r>
    </w:p>
    <w:p>
      <w:r>
        <w:t>(d) Adding bulk to stool and speeding bowel transit</w:t>
      </w:r>
    </w:p>
    <w:p>
      <w:r>
        <w:t>Answer: d</w:t>
      </w:r>
    </w:p>
    <w:p>
      <w:r>
        <w:t>Solution: ✅ Correct Answer: d. Adding bulk to stool and speeding bowel transit.</w:t>
      </w:r>
    </w:p>
    <w:p>
      <w:r>
        <w:t>🧠 Clinical Rationale: Insoluble fibre (cellulose, lignin — whole grains, bran, vegetables) increases stool bulk and shortens transit time, preventing constipation</w:t>
      </w:r>
    </w:p>
    <w:p>
      <w:r>
        <w:t>🔍 Key Clues: Insoluble = bulk + transit</w:t>
      </w:r>
    </w:p>
    <w:p>
      <w:r>
        <w:t>🩺 Nursing Action: Recommend insoluble fibre with adequate fluids for constipation and bowel health</w:t>
      </w:r>
    </w:p>
    <w:p>
      <w:r>
        <w:t>❌ Why Not Others: (b) Slowing glucose absorption — not the best response for this situation; (c) Lowering blood cholesterol — not the best response for this situation; (a) Forming a gel in the gut — not the best response for this situation.</w:t>
      </w:r>
    </w:p>
    <w:p>
      <w:r>
        <w:t>⚠️ Exam Trap: Cholesterol lowering and glucose slowing are SOLUBLE fibre effects — insoluble fibre works as bulk laxative</w:t>
      </w:r>
    </w:p>
    <w:p>
      <w:r>
        <w:t>🌟 PNC Exam Pearl: Both fibre types together are needed — variety across plant foods covers both</w:t>
      </w:r>
    </w:p>
    <w:p>
      <w:r>
        <w:t>⚡ 5-Second Recall: Insoluble = bulk, soluble = gel</w:t>
      </w:r>
    </w:p>
    <w:p>
      <w:r>
        <w:t>Positive Marks: 1</w:t>
      </w:r>
    </w:p>
    <w:p>
      <w:r>
        <w:t>Negative Marks: 0</w:t>
      </w:r>
    </w:p>
    <w:p>
      <w:r>
        <w:t>Question: Dietary fibre helps diabetes control by?</w:t>
      </w:r>
    </w:p>
    <w:p>
      <w:r>
        <w:t>(a) Replacing insulin entirely</w:t>
      </w:r>
    </w:p>
    <w:p>
      <w:r>
        <w:t>(b) Raising blood glucose spikes</w:t>
      </w:r>
    </w:p>
    <w:p>
      <w:r>
        <w:t>(c) Increasing sugar absorption</w:t>
      </w:r>
    </w:p>
    <w:p>
      <w:r>
        <w:t>(d) Slowing glucose absorption and improving glycemic response</w:t>
      </w:r>
    </w:p>
    <w:p>
      <w:r>
        <w:t>Answer: d</w:t>
      </w:r>
    </w:p>
    <w:p>
      <w:r>
        <w:t>Solution: ✅ Correct Answer: d. Slowing glucose absorption and improving glycemic response.</w:t>
      </w:r>
    </w:p>
    <w:p>
      <w:r>
        <w:t>🧠 Clinical Rationale: Soluble fibre delays gastric emptying and glucose absorption, flattening post-meal glucose curves — a key tool in diabetes meal planning</w:t>
      </w:r>
    </w:p>
    <w:p>
      <w:r>
        <w:t>🔍 Key Clues: Fibre flattens glucose curves</w:t>
      </w:r>
    </w:p>
    <w:p>
      <w:r>
        <w:t>🩺 Nursing Action: Pair fibre-rich foods with refined carbohydrates in every diabetes meal</w:t>
      </w:r>
    </w:p>
    <w:p>
      <w:r>
        <w:t>❌ Why Not Others: (b) Raising blood glucose spikes — not the best response for this situation; (c) Increasing sugar absorption — not the best response for this situation; (a) Replacing insulin entirely — not the best response for this situation.</w:t>
      </w:r>
    </w:p>
    <w:p>
      <w:r>
        <w:t>⚠️ Exam Trap: Fibre does not replace insulin — it modulates absorption; insulin therapy continues as prescribed</w:t>
      </w:r>
    </w:p>
    <w:p>
      <w:r>
        <w:t>🌟 PNC Exam Pearl: Aim for 25–30 g total fibre daily spread across meals</w:t>
      </w:r>
    </w:p>
    <w:p>
      <w:r>
        <w:t>⚡ 5-Second Recall: Fibre = smoother glucose</w:t>
      </w:r>
    </w:p>
    <w:p>
      <w:r>
        <w:t>Positive Marks: 1</w:t>
      </w:r>
    </w:p>
    <w:p>
      <w:r>
        <w:t>Negative Marks: 0</w:t>
      </w:r>
    </w:p>
    <w:p>
      <w:r>
        <w:t>Question: Refined carbohydrates (maida, polished rice, sugary drinks) raise disease risk mainly because they?</w:t>
      </w:r>
    </w:p>
    <w:p>
      <w:r>
        <w:t>(a) Are high in calcium</w:t>
      </w:r>
    </w:p>
    <w:p>
      <w:r>
        <w:t>(b) Lack fibre and micronutrients and spike blood glucose</w:t>
      </w:r>
    </w:p>
    <w:p>
      <w:r>
        <w:t>(c) Cause lactose intolerance</w:t>
      </w:r>
    </w:p>
    <w:p>
      <w:r>
        <w:t>(d) Contain excess protein</w:t>
      </w:r>
    </w:p>
    <w:p>
      <w:r>
        <w:t>Answer: b</w:t>
      </w:r>
    </w:p>
    <w:p>
      <w:r>
        <w:t>Solution: ✅ Correct Answer: b. Lack fibre and micronutrients and spike blood glucose.</w:t>
      </w:r>
    </w:p>
    <w:p>
      <w:r>
        <w:t>🧠 Clinical Rationale: Refining removes the bran and germ — fibre, B vitamins and minerals are lost, and the remaining starch is absorbed quickly, spiking glucose and insulin</w:t>
      </w:r>
    </w:p>
    <w:p>
      <w:r>
        <w:t>🔍 Key Clues: Refined = stripped + fast absorption</w:t>
      </w:r>
    </w:p>
    <w:p>
      <w:r>
        <w:t>🩺 Nursing Action: Prefer whole grains and millets over refined products in daily meal planning</w:t>
      </w:r>
    </w:p>
    <w:p>
      <w:r>
        <w:t>❌ Why Not Others: (c) Cause lactose intolerance — not the best response for this situation; (a) Are high in calcium — not the best response for this situation; (d) Contain excess protein — not the best response for this situation.</w:t>
      </w:r>
    </w:p>
    <w:p>
      <w:r>
        <w:t>⚠️ Exam Trap: Refined products are low in fibre and micronutrients, not rich in them — the loss is the problem</w:t>
      </w:r>
    </w:p>
    <w:p>
      <w:r>
        <w:t>🌟 PNC Exam Pearl: Whole wheat flour (atta) retains fibre; maida is refined and stripped of most nutrients</w:t>
      </w:r>
    </w:p>
    <w:p>
      <w:r>
        <w:t>⚡ 5-Second Recall: Refined = lose fibre + spike glucose</w:t>
      </w:r>
    </w:p>
    <w:p>
      <w:r>
        <w:t>Positive Marks: 1</w:t>
      </w:r>
    </w:p>
    <w:p>
      <w:r>
        <w:t>Negative Marks: 0</w:t>
      </w:r>
    </w:p>
    <w:p>
      <w:r>
        <w:t>Question: Lactose is made of which two monosaccharides?</w:t>
      </w:r>
    </w:p>
    <w:p>
      <w:r>
        <w:t>(a) Glucose + fructose</w:t>
      </w:r>
    </w:p>
    <w:p>
      <w:r>
        <w:t>(b) Fructose + galactose</w:t>
      </w:r>
    </w:p>
    <w:p>
      <w:r>
        <w:t>(c) Glucose + galactose</w:t>
      </w:r>
    </w:p>
    <w:p>
      <w:r>
        <w:t>(d) Glucose + glucose</w:t>
      </w:r>
    </w:p>
    <w:p>
      <w:r>
        <w:t>Answer: c</w:t>
      </w:r>
    </w:p>
    <w:p>
      <w:r>
        <w:t>Solution: ✅ Correct Answer: c. Glucose + galactose.</w:t>
      </w:r>
    </w:p>
    <w:p>
      <w:r>
        <w:t>🧠 Clinical Rationale: Lactose (milk sugar) = glucose + galactose; sucrose = glucose + fructose; maltose = glucose + glucose</w:t>
      </w:r>
    </w:p>
    <w:p>
      <w:r>
        <w:t>🔍 Key Clues: Lactose = glucose + galactose</w:t>
      </w:r>
    </w:p>
    <w:p>
      <w:r>
        <w:t>🩺 Nursing Action: Recall the sugar composition when explaining lactose intolerance (deficiency of the enzyme lactase)</w:t>
      </w:r>
    </w:p>
    <w:p>
      <w:r>
        <w:t>❌ Why Not Others: (d) Glucose + glucose — not the best response for this situation; (a) Glucose + fructose — not the best response for this situation; (b) Fructose + galactose — not the best response for this situation.</w:t>
      </w:r>
    </w:p>
    <w:p>
      <w:r>
        <w:t>⚠️ Exam Trap: Sucrose pairs glucose with fructose — lactose pairs glucose with galactose</w:t>
      </w:r>
    </w:p>
    <w:p>
      <w:r>
        <w:t>🌟 PNC Exam Pearl: Maltose (glucose + glucose) forms during starch digestion</w:t>
      </w:r>
    </w:p>
    <w:p>
      <w:r>
        <w:t>⚡ 5-Second Recall: Lactose = glucose + galactose</w:t>
      </w:r>
    </w:p>
    <w:p>
      <w:r>
        <w:t>Positive Marks: 1</w:t>
      </w:r>
    </w:p>
    <w:p>
      <w:r>
        <w:t>Negative Marks: 0</w:t>
      </w:r>
    </w:p>
    <w:p>
      <w:r>
        <w:t>Question: A diabetic patient asks which snack will raise blood glucose SLOWLY. Which choice is BEST?</w:t>
      </w:r>
    </w:p>
    <w:p>
      <w:r>
        <w:t>(a) A soft drink</w:t>
      </w:r>
    </w:p>
    <w:p>
      <w:r>
        <w:t>(b) Roasted chana (chickpeas) with a glass of buttermilk</w:t>
      </w:r>
    </w:p>
    <w:p>
      <w:r>
        <w:t>(c) White bread with jam</w:t>
      </w:r>
    </w:p>
    <w:p>
      <w:r>
        <w:t>(d) A glass of sweetened fruit juice</w:t>
      </w:r>
    </w:p>
    <w:p>
      <w:r>
        <w:t>Answer: b</w:t>
      </w:r>
    </w:p>
    <w:p>
      <w:r>
        <w:t>Solution: ✅ Correct Answer: b. Roasted chana (chickpeas) with a glass of buttermilk.</w:t>
      </w:r>
    </w:p>
    <w:p>
      <w:r>
        <w:t>🧠 Clinical Rationale: Roasted chana is a legume with complex carbohydrate, protein and fibre — slow digestion and a lower glycemic response than juices and refined breads</w:t>
      </w:r>
    </w:p>
    <w:p>
      <w:r>
        <w:t>🔍 Key Clues: Legumes = slow glucose release</w:t>
      </w:r>
    </w:p>
    <w:p>
      <w:r>
        <w:t>🩺 Nursing Action: Teach the plate method and complex-carbohydrate snacks for sustained glycemia</w:t>
      </w:r>
    </w:p>
    <w:p>
      <w:r>
        <w:t>❌ Why Not Others: (a) A soft drink — not the best response for this situation; (c) White bread with jam — not the best response for this situation; (d) A glass of sweetened fruit juice — not the best response for this situation.</w:t>
      </w:r>
    </w:p>
    <w:p>
      <w:r>
        <w:t>⚠️ Exam Trap: Juice, jam and soft drinks are simple sugars absorbed rapidly — they spike blood glucose</w:t>
      </w:r>
    </w:p>
    <w:p>
      <w:r>
        <w:t>🌟 PNC Exam Pearl: Chana, dal, whole grains and vegetables have low glycemic impact compared with refined cereals</w:t>
      </w:r>
    </w:p>
    <w:p>
      <w:r>
        <w:t>⚡ 5-Second Recall: Complex snacks = steadier glucose</w:t>
      </w:r>
    </w:p>
    <w:p>
      <w:r>
        <w:t>Positive Marks: 1</w:t>
      </w:r>
    </w:p>
    <w:p>
      <w:r>
        <w:t>Negative Marks: 0</w:t>
      </w:r>
    </w:p>
    <w:p>
      <w:r>
        <w:t>Question: Glucose is stored in the liver and muscles in which form?</w:t>
      </w:r>
    </w:p>
    <w:p>
      <w:r>
        <w:t>(a) Glycogen</w:t>
      </w:r>
    </w:p>
    <w:p>
      <w:r>
        <w:t>(b) Cellulose</w:t>
      </w:r>
    </w:p>
    <w:p>
      <w:r>
        <w:t>(c) Sucrose</w:t>
      </w:r>
    </w:p>
    <w:p>
      <w:r>
        <w:t>(d) Glucagon</w:t>
      </w:r>
    </w:p>
    <w:p>
      <w:r>
        <w:t>Answer: a</w:t>
      </w:r>
    </w:p>
    <w:p>
      <w:r>
        <w:t>Solution: ✅ Correct Answer: a. Glycogen.</w:t>
      </w:r>
    </w:p>
    <w:p>
      <w:r>
        <w:t>🧠 Clinical Rationale: Carbohydrate is stored as glycogen in the liver and skeletal muscle — the body's limited glucose reserve</w:t>
      </w:r>
    </w:p>
    <w:p>
      <w:r>
        <w:t>🔍 Key Clues: Storage form = glycogen</w:t>
      </w:r>
    </w:p>
    <w:p>
      <w:r>
        <w:t>🩺 Nursing Action: Explain glycogen when teaching about fasting, starvation and the need for regular carbohydrate intake</w:t>
      </w:r>
    </w:p>
    <w:p>
      <w:r>
        <w:t>❌ Why Not Others: (d) Glucagon — not the best response for this situation; (b) Cellulose — not the best response for this situation; (c) Sucrose — not the best response for this situation.</w:t>
      </w:r>
    </w:p>
    <w:p>
      <w:r>
        <w:t>⚠️ Exam Trap: Glucagon is a hormone, not a storage form; cellulose is plant fibre</w:t>
      </w:r>
    </w:p>
    <w:p>
      <w:r>
        <w:t>🌟 PNC Exam Pearl: Liver glycogen maintains blood glucose during short fasts (about 12–18 hours)</w:t>
      </w:r>
    </w:p>
    <w:p>
      <w:r>
        <w:t>⚡ 5-Second Recall: Glycogen = liver + muscle stores</w:t>
      </w:r>
    </w:p>
    <w:p>
      <w:r>
        <w:t>Positive Marks: 1</w:t>
      </w:r>
    </w:p>
    <w:p>
      <w:r>
        <w:t>Negative Marks: 0</w:t>
      </w:r>
    </w:p>
    <w:p>
      <w:r>
        <w:t>Question: A patient develops bloating and diarrhoea after drinking milk but tolerates curd. The MOST likely explanation is?</w:t>
      </w:r>
    </w:p>
    <w:p>
      <w:r>
        <w:t>(a) Lactose intolerance — curd has less lactose and contains lactase-producing bacteria</w:t>
      </w:r>
    </w:p>
    <w:p>
      <w:r>
        <w:t>(b) Milk allergy always present</w:t>
      </w:r>
    </w:p>
    <w:p>
      <w:r>
        <w:t>(c) Excess glucose in milk</w:t>
      </w:r>
    </w:p>
    <w:p>
      <w:r>
        <w:t>(d) Curd is high in starch</w:t>
      </w:r>
    </w:p>
    <w:p>
      <w:r>
        <w:t>Answer: a</w:t>
      </w:r>
    </w:p>
    <w:p>
      <w:r>
        <w:t>Solution: ✅ Correct Answer: a. Lactose intolerance — curd has less lactose and contains lactase-producing bacteria.</w:t>
      </w:r>
    </w:p>
    <w:p>
      <w:r>
        <w:t>🧠 Clinical Rationale: Lactase deficiency causes lactose intolerance; curd is better tolerated because it contains less lactose and fermentation bacteria that help digestion</w:t>
      </w:r>
    </w:p>
    <w:p>
      <w:r>
        <w:t>🔍 Key Clues: Lactose intolerance → curd better than milk</w:t>
      </w:r>
    </w:p>
    <w:p>
      <w:r>
        <w:t>🩺 Nursing Action: Ask about milk vs curd tolerance, teach calcium substitutes (curd, paneer, green leafy vegetables)</w:t>
      </w:r>
    </w:p>
    <w:p>
      <w:r>
        <w:t>❌ Why Not Others: (c) Excess glucose in milk — not the best response for this situation; (d) Curd is high in starch — not the best response for this situation; (b) Milk allergy always present — not the best response for this situation.</w:t>
      </w:r>
    </w:p>
    <w:p>
      <w:r>
        <w:t>⚠️ Exam Trap: This is lactase deficiency, not an immune milk allergy, and it spares fermented products</w:t>
      </w:r>
    </w:p>
    <w:p>
      <w:r>
        <w:t>🌟 PNC Exam Pearl: Yoghurt/curd is a good calcium source for lactose-intolerant patients</w:t>
      </w:r>
    </w:p>
    <w:p>
      <w:r>
        <w:t>⚡ 5-Second Recall: Milk intolerance ≠ curd intolerance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