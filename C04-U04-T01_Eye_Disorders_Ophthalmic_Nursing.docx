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Normal adult visual acuity on Snellen chart is what?</w:t>
      </w:r>
    </w:p>
    <w:p>
      <w:r>
        <w:t>(a) 3 by 60 vision</w:t>
      </w:r>
    </w:p>
    <w:p>
      <w:r>
        <w:t>(b) 6 by 60 vision</w:t>
      </w:r>
    </w:p>
    <w:p>
      <w:r>
        <w:t>(c) 6 by 6 vision</w:t>
      </w:r>
    </w:p>
    <w:p>
      <w:r>
        <w:t>(d) No light perception</w:t>
      </w:r>
    </w:p>
    <w:p>
      <w:r>
        <w:t>Answer: c</w:t>
      </w:r>
    </w:p>
    <w:p>
      <w:r>
        <w:t>Solution: ✅ Correct Answer: c. 6 by 6 vision.</w:t>
      </w:r>
    </w:p>
    <w:p>
      <w:r>
        <w:t>🧠 Clinical Rationale: 6 by 6 means reading at 6 meters what normal eyes read at 6 meters, the baseline for referrals</w:t>
      </w:r>
    </w:p>
    <w:p>
      <w:r>
        <w:t>🔍 Key Clues: 6 by 6 equals normal acuity</w:t>
      </w:r>
    </w:p>
    <w:p>
      <w:r>
        <w:t>🩺 Nursing Action: Test each eye separately with glasses history, document lines read</w:t>
      </w:r>
    </w:p>
    <w:p>
      <w:r>
        <w:t>❌ Why Not Others: (a) 3 by 60 vision — not the best response for this situation; (b) 6 by 60 vision — not the best response for this situation; (d) No light perception — not the best response for this situation.</w:t>
      </w:r>
    </w:p>
    <w:p>
      <w:r>
        <w:t>⚠️ Exam Trap: Both eyes together can mask one sided blindness</w:t>
      </w:r>
    </w:p>
    <w:p>
      <w:r>
        <w:t>🌟 PNC Exam Pearl: Counting fingers and hand motion grade severe loss</w:t>
      </w:r>
    </w:p>
    <w:p>
      <w:r>
        <w:t>⚡ 5-Second Recall: Normal vision is 6 by 6</w:t>
      </w:r>
    </w:p>
    <w:p>
      <w:r>
        <w:t>Positive Marks: 1</w:t>
      </w:r>
    </w:p>
    <w:p>
      <w:r>
        <w:t>Negative Marks: 0</w:t>
      </w:r>
    </w:p>
    <w:p>
      <w:r>
        <w:t>Question: Painless gradual blurring with halos and glare in an elder suggests what?</w:t>
      </w:r>
    </w:p>
    <w:p>
      <w:r>
        <w:t>(a) Retinal detachment with flashes</w:t>
      </w:r>
    </w:p>
    <w:p>
      <w:r>
        <w:t>(b) Age related cataract</w:t>
      </w:r>
    </w:p>
    <w:p>
      <w:r>
        <w:t>(c) Conjunctivitis with discharge</w:t>
      </w:r>
    </w:p>
    <w:p>
      <w:r>
        <w:t>(d) Acute angle closure glaucoma</w:t>
      </w:r>
    </w:p>
    <w:p>
      <w:r>
        <w:t>Answer: b</w:t>
      </w:r>
    </w:p>
    <w:p>
      <w:r>
        <w:t>Solution: ✅ Correct Answer: b. Age related cataract.</w:t>
      </w:r>
    </w:p>
    <w:p>
      <w:r>
        <w:t>🧠 Clinical Rationale: Lens opacity scatters light causing painless glare sensitive blur correctable surgically</w:t>
      </w:r>
    </w:p>
    <w:p>
      <w:r>
        <w:t>🔍 Key Clues: Painless glare plus blur in elder equals cataract</w:t>
      </w:r>
    </w:p>
    <w:p>
      <w:r>
        <w:t>🩺 Nursing Action: Assess fall risk, arrange refraction review and surgical counseling</w:t>
      </w:r>
    </w:p>
    <w:p>
      <w:r>
        <w:t>❌ Why Not Others: (d) Acute angle closure glaucoma — not the best response for this situation; (a) Retinal detachment with flashes — not the best response for this situation; (c) Conjunctivitis with discharge — not the best response for this situation.</w:t>
      </w:r>
    </w:p>
    <w:p>
      <w:r>
        <w:t>⚠️ Exam Trap: Painful red eye with vomiting points to acute glaucoma not cataract</w:t>
      </w:r>
    </w:p>
    <w:p>
      <w:r>
        <w:t>🌟 PNC Exam Pearl: Diabetes and steroids accelerate cataract formation</w:t>
      </w:r>
    </w:p>
    <w:p>
      <w:r>
        <w:t>⚡ 5-Second Recall: Cataract causes painless glare blur</w:t>
      </w:r>
    </w:p>
    <w:p>
      <w:r>
        <w:t>Positive Marks: 1</w:t>
      </w:r>
    </w:p>
    <w:p>
      <w:r>
        <w:t>Negative Marks: 0</w:t>
      </w:r>
    </w:p>
    <w:p>
      <w:r>
        <w:t>Question: Severe eye pain with halos, vomiting and red eye suggests what?</w:t>
      </w:r>
    </w:p>
    <w:p>
      <w:r>
        <w:t>(a) Acute angle closure glaucoma emergency</w:t>
      </w:r>
    </w:p>
    <w:p>
      <w:r>
        <w:t>(b) Stye without emergency</w:t>
      </w:r>
    </w:p>
    <w:p>
      <w:r>
        <w:t>(c) Simple cataract</w:t>
      </w:r>
    </w:p>
    <w:p>
      <w:r>
        <w:t>(d) Dry eye only</w:t>
      </w:r>
    </w:p>
    <w:p>
      <w:r>
        <w:t>Answer: a</w:t>
      </w:r>
    </w:p>
    <w:p>
      <w:r>
        <w:t>Solution: ✅ Correct Answer: a. Acute angle closure glaucoma emergency.</w:t>
      </w:r>
    </w:p>
    <w:p>
      <w:r>
        <w:t>🧠 Clinical Rationale: Sudden drainage block spikes pressure risking optic nerve death within hours needing urgent lowering</w:t>
      </w:r>
    </w:p>
    <w:p>
      <w:r>
        <w:t>🔍 Key Clues: Pain plus halos plus vomit equals acute glaucoma</w:t>
      </w:r>
    </w:p>
    <w:p>
      <w:r>
        <w:t>🩺 Nursing Action: Keep nil per mouth if surgery likely, give pressure drugs per order, prepare for laser iridotomy</w:t>
      </w:r>
    </w:p>
    <w:p>
      <w:r>
        <w:t>❌ Why Not Others: (c) Simple cataract — not the best response for this situation; (b) Stye without emergency — not the best response for this situation; (d) Dry eye only — not the best response for this situation.</w:t>
      </w:r>
    </w:p>
    <w:p>
      <w:r>
        <w:t>⚠️ Exam Trap: Dilating drops without review can precipitate angle closure</w:t>
      </w:r>
    </w:p>
    <w:p>
      <w:r>
        <w:t>🌟 PNC Exam Pearl: Fixed mid dilated pupil with hazy cornea supports angle closure</w:t>
      </w:r>
    </w:p>
    <w:p>
      <w:r>
        <w:t>⚡ 5-Second Recall: Acute glaucoma is a painful emergency</w:t>
      </w:r>
    </w:p>
    <w:p>
      <w:r>
        <w:t>Positive Marks: 1</w:t>
      </w:r>
    </w:p>
    <w:p>
      <w:r>
        <w:t>Negative Marks: 0</w:t>
      </w:r>
    </w:p>
    <w:p>
      <w:r>
        <w:t>Question: Flashes with shower of floaters and curtain over vision suggests what?</w:t>
      </w:r>
    </w:p>
    <w:p>
      <w:r>
        <w:t>(a) Retinal detachment emergency</w:t>
      </w:r>
    </w:p>
    <w:p>
      <w:r>
        <w:t>(b) Cataract alone</w:t>
      </w:r>
    </w:p>
    <w:p>
      <w:r>
        <w:t>(c) Simple dry eye</w:t>
      </w:r>
    </w:p>
    <w:p>
      <w:r>
        <w:t>(d) Conjunctivitis</w:t>
      </w:r>
    </w:p>
    <w:p>
      <w:r>
        <w:t>Answer: a</w:t>
      </w:r>
    </w:p>
    <w:p>
      <w:r>
        <w:t>Solution: ✅ Correct Answer: a. Retinal detachment emergency.</w:t>
      </w:r>
    </w:p>
    <w:p>
      <w:r>
        <w:t>🧠 Clinical Rationale: Torn retina bleeds and peels causing photopsia with dark curtain needing urgent surgical repair</w:t>
      </w:r>
    </w:p>
    <w:p>
      <w:r>
        <w:t>🔍 Key Clues: Flashes plus floaters plus curtain equals detachment</w:t>
      </w:r>
    </w:p>
    <w:p>
      <w:r>
        <w:t>🩺 Nursing Action: Position as ordered, patch both eyes if prescribed, prepare for buckling or vitrectomy</w:t>
      </w:r>
    </w:p>
    <w:p>
      <w:r>
        <w:t>❌ Why Not Others: (b) Cataract alone — not the best response for this situation; (c) Simple dry eye — not the best response for this situation; (d) Conjunctivitis — not the best response for this situation.</w:t>
      </w:r>
    </w:p>
    <w:p>
      <w:r>
        <w:t>⚠️ Exam Trap: Rubbing or delay lets detachment spread to macula blinding permanently</w:t>
      </w:r>
    </w:p>
    <w:p>
      <w:r>
        <w:t>🌟 PNC Exam Pearl: Macula on versus off status determines urgency and prognosis</w:t>
      </w:r>
    </w:p>
    <w:p>
      <w:r>
        <w:t>⚡ 5-Second Recall: Detachment shows curtain over vision</w:t>
      </w:r>
    </w:p>
    <w:p>
      <w:r>
        <w:t>Positive Marks: 1</w:t>
      </w:r>
    </w:p>
    <w:p>
      <w:r>
        <w:t>Negative Marks: 0</w:t>
      </w:r>
    </w:p>
    <w:p>
      <w:r>
        <w:t>Question: Central blurring with distorted straight lines in an elder suggests what?</w:t>
      </w:r>
    </w:p>
    <w:p>
      <w:r>
        <w:t>(a) Acute glaucoma</w:t>
      </w:r>
    </w:p>
    <w:p>
      <w:r>
        <w:t>(b) Foreign body</w:t>
      </w:r>
    </w:p>
    <w:p>
      <w:r>
        <w:t>(c) Cataract alone</w:t>
      </w:r>
    </w:p>
    <w:p>
      <w:r>
        <w:t>(d) Age related macular degeneration</w:t>
      </w:r>
    </w:p>
    <w:p>
      <w:r>
        <w:t>Answer: d</w:t>
      </w:r>
    </w:p>
    <w:p>
      <w:r>
        <w:t>Solution: ✅ Correct Answer: d. Age related macular degeneration.</w:t>
      </w:r>
    </w:p>
    <w:p>
      <w:r>
        <w:t>🧠 Clinical Rationale: Macular damage destroys central sharp vision causing metamorphopsia while peripheral fields persist</w:t>
      </w:r>
    </w:p>
    <w:p>
      <w:r>
        <w:t>🔍 Key Clues: Central blur plus wavy lines equals macula disease</w:t>
      </w:r>
    </w:p>
    <w:p>
      <w:r>
        <w:t>🩺 Nursing Action: Provide magnifiers, bright lighting and Amsler monitoring with smoking cessation</w:t>
      </w:r>
    </w:p>
    <w:p>
      <w:r>
        <w:t>❌ Why Not Others: (c) Cataract alone — not the best response for this situation; (a) Acute glaucoma — not the best response for this situation; (b) Foreign body — not the best response for this situation.</w:t>
      </w:r>
    </w:p>
    <w:p>
      <w:r>
        <w:t>⚠️ Exam Trap: Peripheral tunnel loss points to glaucoma not macula</w:t>
      </w:r>
    </w:p>
    <w:p>
      <w:r>
        <w:t>🌟 PNC Exam Pearl: Smoking doubles macular degeneration progression risk</w:t>
      </w:r>
    </w:p>
    <w:p>
      <w:r>
        <w:t>⚡ 5-Second Recall: Macula disease blurs central vision</w:t>
      </w:r>
    </w:p>
    <w:p>
      <w:r>
        <w:t>Positive Marks: 1</w:t>
      </w:r>
    </w:p>
    <w:p>
      <w:r>
        <w:t>Negative Marks: 0</w:t>
      </w:r>
    </w:p>
    <w:p>
      <w:r>
        <w:t>Question: Alkali splashes into the eye. What is the immediate action?</w:t>
      </w:r>
    </w:p>
    <w:p>
      <w:r>
        <w:t>(a) Apply acidic neutralizer immediately</w:t>
      </w:r>
    </w:p>
    <w:p>
      <w:r>
        <w:t>(b) Wait for eye specialist before washing</w:t>
      </w:r>
    </w:p>
    <w:p>
      <w:r>
        <w:t>(c) Irrigate copiously with water or saline for at least 20 minutes without delay</w:t>
      </w:r>
    </w:p>
    <w:p>
      <w:r>
        <w:t>(d) Rub the eye vigorously</w:t>
      </w:r>
    </w:p>
    <w:p>
      <w:r>
        <w:t>Answer: c</w:t>
      </w:r>
    </w:p>
    <w:p>
      <w:r>
        <w:t>Solution: ✅ Correct Answer: c. Irrigate copiously with water or saline for at least 20 minutes without delay.</w:t>
      </w:r>
    </w:p>
    <w:p>
      <w:r>
        <w:t>🧠 Clinical Rationale: Alkali liquefies cornea rapidly, so instant dilution with eversion and particle removal saves sight</w:t>
      </w:r>
    </w:p>
    <w:p>
      <w:r>
        <w:t>🔍 Key Clues: Chemical eye equals irrigate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Remove contact lenses, evert lids, test pH and continue until neutral</w:t>
      </w:r>
    </w:p>
    <w:p>
      <w:r>
        <w:t>❌ Why Not Others: (d) Rub the eye vigorously — not the best response for this situation; (a) Apply acidic neutralizer immediately — not the best response for this situation; (b) Wait for eye specialist before washing — not the best response for this situation.</w:t>
      </w:r>
    </w:p>
    <w:p>
      <w:r>
        <w:t>⚠️ Exam Trap: Neutralizers cause exothermic burns worsening injury</w:t>
      </w:r>
    </w:p>
    <w:p>
      <w:r>
        <w:t>🌟 PNC Exam Pearl: Morgan lens allows hands free prolonged irrigation</w:t>
      </w:r>
    </w:p>
    <w:p>
      <w:r>
        <w:t>⚡ 5-Second Recall: Eye chemicals need immediate irrigation</w:t>
      </w:r>
    </w:p>
    <w:p>
      <w:r>
        <w:t>Positive Marks: 1</w:t>
      </w:r>
    </w:p>
    <w:p>
      <w:r>
        <w:t>Negative Marks: 0</w:t>
      </w:r>
    </w:p>
    <w:p>
      <w:r>
        <w:t>Question: Timolol and latanoprost are both prescribed. How should they be given?</w:t>
      </w:r>
    </w:p>
    <w:p>
      <w:r>
        <w:t>(a) Give simultaneously without gap</w:t>
      </w:r>
    </w:p>
    <w:p>
      <w:r>
        <w:t>(b) Touch bottle to eye for accuracy</w:t>
      </w:r>
    </w:p>
    <w:p>
      <w:r>
        <w:t>(c) Mix both in one dropper</w:t>
      </w:r>
    </w:p>
    <w:p>
      <w:r>
        <w:t>(d) Wait 5 minutes between drops with punctal pressure after each</w:t>
      </w:r>
    </w:p>
    <w:p>
      <w:r>
        <w:t>Answer: d</w:t>
      </w:r>
    </w:p>
    <w:p>
      <w:r>
        <w:t>Solution: ✅ Correct Answer: d. Wait 5 minutes between drops with punctal pressure after each.</w:t>
      </w:r>
    </w:p>
    <w:p>
      <w:r>
        <w:t>🧠 Clinical Rationale: Spacing prevents washout while punctal occlusion cuts systemic effects</w:t>
      </w:r>
    </w:p>
    <w:p>
      <w:r>
        <w:t>🔍 Key Clues: Space drops plus corner press equals correct technique</w:t>
      </w:r>
    </w:p>
    <w:p>
      <w:r>
        <w:t>🩺 Nursing Action: Teach hand hygiene, expiry checks and single eye targeting</w:t>
      </w:r>
    </w:p>
    <w:p>
      <w:r>
        <w:t>🛡️ Safety Link: Maintain strict asepsis; verify patient identity (two identifiers) before starting 🛡️</w:t>
      </w:r>
    </w:p>
    <w:p>
      <w:r>
        <w:t>❌ Why Not Others: (a) Give simultaneously without gap — not the best response for this situation; (b) Touch bottle to eye for accuracy — not the best response for this situation; (c) Mix both in one dropper — not the best response for this situation.</w:t>
      </w:r>
    </w:p>
    <w:p>
      <w:r>
        <w:t>⚠️ Exam Trap: Mixed drops lose dosing accuracy and sterility</w:t>
      </w:r>
    </w:p>
    <w:p>
      <w:r>
        <w:t>🌟 PNC Exam Pearl: Store latanoprost refrigerated before opening per label</w:t>
      </w:r>
    </w:p>
    <w:p>
      <w:r>
        <w:t>⚡ 5-Second Recall: Eye drops need spacing with pressure</w:t>
      </w:r>
    </w:p>
    <w:p>
      <w:r>
        <w:t>Positive Marks: 1</w:t>
      </w:r>
    </w:p>
    <w:p>
      <w:r>
        <w:t>Negative Marks: 0</w:t>
      </w:r>
    </w:p>
    <w:p>
      <w:r>
        <w:t>Question: Which test detects glaucoma field loss?</w:t>
      </w:r>
    </w:p>
    <w:p>
      <w:r>
        <w:t>(a) Color of iris inspection</w:t>
      </w:r>
    </w:p>
    <w:p>
      <w:r>
        <w:t>(b) Eyelash counting</w:t>
      </w:r>
    </w:p>
    <w:p>
      <w:r>
        <w:t>(c) Perimetry mapping peripheral vision</w:t>
      </w:r>
    </w:p>
    <w:p>
      <w:r>
        <w:t>(d) Snellen acuity only</w:t>
      </w:r>
    </w:p>
    <w:p>
      <w:r>
        <w:t>Answer: c</w:t>
      </w:r>
    </w:p>
    <w:p>
      <w:r>
        <w:t>Solution: ✅ Correct Answer: c. Perimetry mapping peripheral vision.</w:t>
      </w:r>
    </w:p>
    <w:p>
      <w:r>
        <w:t>🧠 Clinical Rationale: Glaucoma silently shrinks peripheral fields, so perimetry tracks tunnel vision before central loss</w:t>
      </w:r>
    </w:p>
    <w:p>
      <w:r>
        <w:t>🔍 Key Clues: Field mapping equals glaucoma tracking</w:t>
      </w:r>
    </w:p>
    <w:p>
      <w:r>
        <w:t>🩺 Nursing Action: Screen high risk elders, record blind spots and refer for pressure checks</w:t>
      </w:r>
    </w:p>
    <w:p>
      <w:r>
        <w:t>❌ Why Not Others: (d) Snellen acuity only — not the best response for this situation; (b) Eyelash counting — not the best response for this situation; (a) Color of iris inspection — not the best response for this situation.</w:t>
      </w:r>
    </w:p>
    <w:p>
      <w:r>
        <w:t>⚠️ Exam Trap: Normal Snellen reading never excludes field loss</w:t>
      </w:r>
    </w:p>
    <w:p>
      <w:r>
        <w:t>🌟 PNC Exam Pearl: Amsler grid tracks macular distortion at home</w:t>
      </w:r>
    </w:p>
    <w:p>
      <w:r>
        <w:t>⚡ 5-Second Recall: Perimetry maps visual fields</w:t>
      </w:r>
    </w:p>
    <w:p>
      <w:r>
        <w:t>Positive Marks: 1</w:t>
      </w:r>
    </w:p>
    <w:p>
      <w:r>
        <w:t>Negative Marks: 0</w:t>
      </w:r>
    </w:p>
    <w:p>
      <w:r>
        <w:t>Question: After cataract surgery which precaution is essential?</w:t>
      </w:r>
    </w:p>
    <w:p>
      <w:r>
        <w:t>(a) Rub the eye to test healing</w:t>
      </w:r>
    </w:p>
    <w:p>
      <w:r>
        <w:t>(b) Avoid bending, lifting, rubbing and pressure on the operated eye with shield use</w:t>
      </w:r>
    </w:p>
    <w:p>
      <w:r>
        <w:t>(c) Swim in ponds immediately</w:t>
      </w:r>
    </w:p>
    <w:p>
      <w:r>
        <w:t>(d) Bend fully to pick objects</w:t>
      </w:r>
    </w:p>
    <w:p>
      <w:r>
        <w:t>Answer: b</w:t>
      </w:r>
    </w:p>
    <w:p>
      <w:r>
        <w:t>Solution: ✅ Correct Answer: b. Avoid bending, lifting, rubbing and pressure on the operated eye with shield use.</w:t>
      </w:r>
    </w:p>
    <w:p>
      <w:r>
        <w:t>🧠 Clinical Rationale: Wound integrity needs pressure avoidance with shield protection until review</w:t>
      </w:r>
    </w:p>
    <w:p>
      <w:r>
        <w:t>🔍 Key Clues: No bend no lift no rub plus shield equals cataract care</w:t>
      </w:r>
    </w:p>
    <w:p>
      <w:r>
        <w:t>🩺 Nursing Action: Give drops with hand hygiene, report pain, redness or vision drop urgently</w:t>
      </w:r>
    </w:p>
    <w:p>
      <w:r>
        <w:t>🛡️ Safety Link: Maintain strict asepsis; verify patient identity (two identifiers) before starting 🛡️</w:t>
      </w:r>
    </w:p>
    <w:p>
      <w:r>
        <w:t>❌ Why Not Others: (c) Swim in ponds immediately — not the best response for this situation; (a) Rub the eye to test healing — not the best response for this situation; (d) Bend fully to pick objects — not the best response for this situation.</w:t>
      </w:r>
    </w:p>
    <w:p>
      <w:r>
        <w:t>⚠️ Exam Trap: Eye rubbing can rupture the fresh cataract wound</w:t>
      </w:r>
    </w:p>
    <w:p>
      <w:r>
        <w:t>🌟 PNC Exam Pearl: Dark glasses reduce postoperative glare sensitivity</w:t>
      </w:r>
    </w:p>
    <w:p>
      <w:r>
        <w:t>⚡ 5-Second Recall: Cataract surgery needs shield and pressure care</w:t>
      </w:r>
    </w:p>
    <w:p>
      <w:r>
        <w:t>Positive Marks: 1</w:t>
      </w:r>
    </w:p>
    <w:p>
      <w:r>
        <w:t>Negative Marks: 0</w:t>
      </w:r>
    </w:p>
    <w:p>
      <w:r>
        <w:t>Question: Timolol eye drops are prescribed. Which check is essential?</w:t>
      </w:r>
    </w:p>
    <w:p>
      <w:r>
        <w:t>(a) No systemic checks needed</w:t>
      </w:r>
    </w:p>
    <w:p>
      <w:r>
        <w:t>(b) Taste test after drops</w:t>
      </w:r>
    </w:p>
    <w:p>
      <w:r>
        <w:t>(c) Hearing test before drops</w:t>
      </w:r>
    </w:p>
    <w:p>
      <w:r>
        <w:t>(d) Pulse and breathing history because beta blockers worsen bradycardia and asthma</w:t>
      </w:r>
    </w:p>
    <w:p>
      <w:r>
        <w:t>Answer: d</w:t>
      </w:r>
    </w:p>
    <w:p>
      <w:r>
        <w:t>Solution: ✅ Correct Answer: d. Pulse and breathing history because beta blockers worsen bradycardia and asthma.</w:t>
      </w:r>
    </w:p>
    <w:p>
      <w:r>
        <w:t>🧠 Clinical Rationale: Ophthalmic beta blockers absorb systemically slowing heart and tightening airways</w:t>
      </w:r>
    </w:p>
    <w:p>
      <w:r>
        <w:t>🔍 Key Clues: Timolol equals pulse plus wheeze watch</w:t>
      </w:r>
    </w:p>
    <w:p>
      <w:r>
        <w:t>🩺 Nursing Action: Teach punctal pressure, adherence and never stop abruptly without review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Taste test after drops — not the best response for this situation; (c) Hearing test before drops — not the best response for this situation; (a) No systemic checks needed — not the best response for this situation.</w:t>
      </w:r>
    </w:p>
    <w:p>
      <w:r>
        <w:t>⚠️ Exam Trap: Asthma with timolol can trigger severe bronchospasm</w:t>
      </w:r>
    </w:p>
    <w:p>
      <w:r>
        <w:t>🌟 PNC Exam Pearl: Pilocarpine constricts pupils causing brow ache and dim vision</w:t>
      </w:r>
    </w:p>
    <w:p>
      <w:r>
        <w:t>⚡ 5-Second Recall: Timolol needs heart lung review</w:t>
      </w:r>
    </w:p>
    <w:p>
      <w:r>
        <w:t>Positive Marks: 1</w:t>
      </w:r>
    </w:p>
    <w:p>
      <w:r>
        <w:t>Negative Marks: 0</w:t>
      </w:r>
    </w:p>
    <w:p>
      <w:r>
        <w:t>Question: Before retinal surgery which care is correct?</w:t>
      </w:r>
    </w:p>
    <w:p>
      <w:r>
        <w:t>(a) Allow eye rubbing freely</w:t>
      </w:r>
    </w:p>
    <w:p>
      <w:r>
        <w:t>(b) Encourage vigorous exercise</w:t>
      </w:r>
    </w:p>
    <w:p>
      <w:r>
        <w:t>(c) Bed rest with positioning as ordered, eye shielding and activity restriction</w:t>
      </w:r>
    </w:p>
    <w:p>
      <w:r>
        <w:t>(d) Give full meals if general anesthesia planned</w:t>
      </w:r>
    </w:p>
    <w:p>
      <w:r>
        <w:t>Answer: c</w:t>
      </w:r>
    </w:p>
    <w:p>
      <w:r>
        <w:t>Solution: ✅ Correct Answer: c. Bed rest with positioning as ordered, eye shielding and activity restriction.</w:t>
      </w:r>
    </w:p>
    <w:p>
      <w:r>
        <w:t>🧠 Clinical Rationale: Movement and pressure extend detachment, so stillness with shielding preserves macula</w:t>
      </w:r>
    </w:p>
    <w:p>
      <w:r>
        <w:t>🔍 Key Clues: Still plus shield equals detachment care</w:t>
      </w:r>
    </w:p>
    <w:p>
      <w:r>
        <w:t>🩺 Nursing Action: Keep nil per mouth per anesthesia, monitor vision changes and anxiety</w:t>
      </w:r>
    </w:p>
    <w:p>
      <w:r>
        <w:t>🛡️ Safety Link: Maintain strict asepsis; verify patient identity (two identifiers) before starting 🛡️</w:t>
      </w:r>
    </w:p>
    <w:p>
      <w:r>
        <w:t>❌ Why Not Others: (a) Allow eye rubbing freely — not the best response for this situation; (d) Give full meals if general anesthesia planned — not the best response for this situation; (b) Encourage vigorous exercise — not the best response for this situation.</w:t>
      </w:r>
    </w:p>
    <w:p>
      <w:r>
        <w:t>⚠️ Exam Trap: Straining on bedpans raises intraocular pressure dangerously</w:t>
      </w:r>
    </w:p>
    <w:p>
      <w:r>
        <w:t>🌟 PNC Exam Pearl: Postoperative positioning uses face down or side as per tamponade agent</w:t>
      </w:r>
    </w:p>
    <w:p>
      <w:r>
        <w:t>⚡ 5-Second Recall: Detachment needs stillness and shielding</w:t>
      </w:r>
    </w:p>
    <w:p>
      <w:r>
        <w:t>Positive Marks: 1</w:t>
      </w:r>
    </w:p>
    <w:p>
      <w:r>
        <w:t>Negative Marks: 0</w:t>
      </w:r>
    </w:p>
    <w:p>
      <w:r>
        <w:t>Question: Which control best prevents diabetic retinopathy?</w:t>
      </w:r>
    </w:p>
    <w:p>
      <w:r>
        <w:t>(a) Smoking with poor control</w:t>
      </w:r>
    </w:p>
    <w:p>
      <w:r>
        <w:t>(b) Skipping eye exams when vision feels fine</w:t>
      </w:r>
    </w:p>
    <w:p>
      <w:r>
        <w:t>(c) Tight glycemic, pressure and lipid control with annual dilated eye exams</w:t>
      </w:r>
    </w:p>
    <w:p>
      <w:r>
        <w:t>(d) Stopping diabetes drugs when well</w:t>
      </w:r>
    </w:p>
    <w:p>
      <w:r>
        <w:t>Answer: c</w:t>
      </w:r>
    </w:p>
    <w:p>
      <w:r>
        <w:t>Solution: ✅ Correct Answer: c. Tight glycemic, pressure and lipid control with annual dilated eye exams.</w:t>
      </w:r>
    </w:p>
    <w:p>
      <w:r>
        <w:t>🧠 Clinical Rationale: Microvascular damage from hyperglycemia with hypertension blinds gradually, so metabolic control with screening catches treatable stages</w:t>
      </w:r>
    </w:p>
    <w:p>
      <w:r>
        <w:t>🔍 Key Clues: Sugar plus pressure control plus yearly eyes equals retina protection</w:t>
      </w:r>
    </w:p>
    <w:p>
      <w:r>
        <w:t>🩺 Nursing Action: Dilate yearly, treat macular edema with laser or injections promptly</w:t>
      </w:r>
    </w:p>
    <w:p>
      <w:r>
        <w:t>❌ Why Not Others: (d) Stopping diabetes drugs when well — not the best response for this situation; (a) Smoking with poor control — not the best response for this situation; (b) Skipping eye exams when vision feels fine — not the best response for this situation.</w:t>
      </w:r>
    </w:p>
    <w:p>
      <w:r>
        <w:t>⚠️ Exam Trap: Normal feeling vision never excludes proliferative disease</w:t>
      </w:r>
    </w:p>
    <w:p>
      <w:r>
        <w:t>🌟 PNC Exam Pearl: Pregnancy accelerates retinopathy needing closer eye surveillance</w:t>
      </w:r>
    </w:p>
    <w:p>
      <w:r>
        <w:t>⚡ 5-Second Recall: Diabetes needs yearly dilated eye exams</w:t>
      </w:r>
    </w:p>
    <w:p>
      <w:r>
        <w:t>Positive Marks: 1</w:t>
      </w:r>
    </w:p>
    <w:p>
      <w:r>
        <w:t>Negative Marks: 0</w:t>
      </w:r>
    </w:p>
    <w:p>
      <w:r>
        <w:t>Question: A metal foreign body is embedded in the cornea. What should the nurse do?</w:t>
      </w:r>
    </w:p>
    <w:p>
      <w:r>
        <w:t>(a) Cover both eyes loosely, keep nil per mouth, avoid removal and refer urgently</w:t>
      </w:r>
    </w:p>
    <w:p>
      <w:r>
        <w:t>(b) Ask the patient to rub it out</w:t>
      </w:r>
    </w:p>
    <w:p>
      <w:r>
        <w:t>(c) Remove it with tweezers at bedside</w:t>
      </w:r>
    </w:p>
    <w:p>
      <w:r>
        <w:t>(d) Send home without review</w:t>
      </w:r>
    </w:p>
    <w:p>
      <w:r>
        <w:t>Answer: a</w:t>
      </w:r>
    </w:p>
    <w:p>
      <w:r>
        <w:t>Solution: ✅ Correct Answer: a. Cover both eyes loosely, keep nil per mouth, avoid removal and refer urgently.</w:t>
      </w:r>
    </w:p>
    <w:p>
      <w:r>
        <w:t>🧠 Clinical Rationale: Embedded objects tamponade vessels and removal blinds, so stabilization with specialist extraction is mandatory</w:t>
      </w:r>
    </w:p>
    <w:p>
      <w:r>
        <w:t>🔍 Key Clues: Embedded eye object equals do not remove</w:t>
      </w:r>
    </w:p>
    <w:p>
      <w:r>
        <w:t>🩺 Nursing Action: Shield without pressure, update tetanus and prepare for theatre</w:t>
      </w:r>
    </w:p>
    <w:p>
      <w:r>
        <w:t>🛡️ Safety Link: Maintain strict asepsis; verify patient identity (two identifiers) before starting 🛡️</w:t>
      </w:r>
    </w:p>
    <w:p>
      <w:r>
        <w:t>❌ Why Not Others: (b) Ask the patient to rub it out — not the best response for this situation; (c) Remove it with tweezers at bedside — not the best response for this situation; (d) Send home without review — not the best response for this situation.</w:t>
      </w:r>
    </w:p>
    <w:p>
      <w:r>
        <w:t>⚠️ Exam Trap: Bedside removal tears cornea and introduces infection</w:t>
      </w:r>
    </w:p>
    <w:p>
      <w:r>
        <w:t>🌟 PNC Exam Pearl: Tetanus prophylaxis is essential for penetrating eye injuries</w:t>
      </w:r>
    </w:p>
    <w:p>
      <w:r>
        <w:t>⚡ 5-Second Recall: Never remove embedded eye objects</w:t>
      </w:r>
    </w:p>
    <w:p>
      <w:r>
        <w:t>Positive Marks: 1</w:t>
      </w:r>
    </w:p>
    <w:p>
      <w:r>
        <w:t>Negative Marks: 0</w:t>
      </w:r>
    </w:p>
    <w:p>
      <w:r>
        <w:t>Question: Why press the inner eye corner after drops?</w:t>
      </w:r>
    </w:p>
    <w:p>
      <w:r>
        <w:t>(a) To test pain tolerance</w:t>
      </w:r>
    </w:p>
    <w:p>
      <w:r>
        <w:t>(b) To block tear duct absorption and reduce systemic effects</w:t>
      </w:r>
    </w:p>
    <w:p>
      <w:r>
        <w:t>(c) To push drug out of the eye</w:t>
      </w:r>
    </w:p>
    <w:p>
      <w:r>
        <w:t>(d) To increase tearing</w:t>
      </w:r>
    </w:p>
    <w:p>
      <w:r>
        <w:t>Answer: b</w:t>
      </w:r>
    </w:p>
    <w:p>
      <w:r>
        <w:t>Solution: ✅ Correct Answer: b. To block tear duct absorption and reduce systemic effects.</w:t>
      </w:r>
    </w:p>
    <w:p>
      <w:r>
        <w:t>🧠 Clinical Rationale: Punctal occlusion holds drug locally while limiting heart and lung side effects</w:t>
      </w:r>
    </w:p>
    <w:p>
      <w:r>
        <w:t>🔍 Key Clues: Corner press limits systemic uptake</w:t>
      </w:r>
    </w:p>
    <w:p>
      <w:r>
        <w:t>🩺 Nursing Action: Hold gentle pressure 1 to 2 minutes without blinking hard</w:t>
      </w:r>
    </w:p>
    <w:p>
      <w:r>
        <w:t>❌ Why Not Others: (c) To push drug out of the eye — not the best response for this situation; (d) To increase tearing — not the best response for this situation; (a) To test pain tolerance — not the best response for this situation.</w:t>
      </w:r>
    </w:p>
    <w:p>
      <w:r>
        <w:t>⚠️ Exam Trap: Hard blinking pumps drug into the nose defeating occlusion</w:t>
      </w:r>
    </w:p>
    <w:p>
      <w:r>
        <w:t>🌟 PNC Exam Pearl: Elderly with tremor need supervision for accurate instillation</w:t>
      </w:r>
    </w:p>
    <w:p>
      <w:r>
        <w:t>⚡ 5-Second Recall: Corner pressure keeps drops local</w:t>
      </w:r>
    </w:p>
    <w:p>
      <w:r>
        <w:t>Positive Marks: 1</w:t>
      </w:r>
    </w:p>
    <w:p>
      <w:r>
        <w:t>Negative Marks: 0</w:t>
      </w:r>
    </w:p>
    <w:p>
      <w:r>
        <w:t>Question: Which eye drop sequence is correct for examination?</w:t>
      </w:r>
    </w:p>
    <w:p>
      <w:r>
        <w:t>(a) Rub eyes vigorously after drops</w:t>
      </w:r>
    </w:p>
    <w:p>
      <w:r>
        <w:t>(b) Wash hands, explain, pull lower lid, drop without touching eye and press inner corner briefly</w:t>
      </w:r>
    </w:p>
    <w:p>
      <w:r>
        <w:t>(c) Share droppers between patients</w:t>
      </w:r>
    </w:p>
    <w:p>
      <w:r>
        <w:t>(d) Touch dropper to cornea</w:t>
      </w:r>
    </w:p>
    <w:p>
      <w:r>
        <w:t>Answer: b</w:t>
      </w:r>
    </w:p>
    <w:p>
      <w:r>
        <w:t>Solution: ✅ Correct Answer: b. Wash hands, explain, pull lower lid, drop without touching eye and press inner corner briefly.</w:t>
      </w:r>
    </w:p>
    <w:p>
      <w:r>
        <w:t>🧠 Clinical Rationale: No touch technique with punctal pressure prevents injury and systemic absorption</w:t>
      </w:r>
    </w:p>
    <w:p>
      <w:r>
        <w:t>🔍 Key Clues: Drop without touch plus corner press equals safe instillation</w:t>
      </w:r>
    </w:p>
    <w:p>
      <w:r>
        <w:t>🩺 Nursing Action: Check drug, eye and expiry, wait between different drops</w:t>
      </w:r>
    </w:p>
    <w:p>
      <w:r>
        <w:t>🛡️ Safety Link: Maintain strict asepsis; verify patient identity (two identifiers) before starting 🛡️</w:t>
      </w:r>
    </w:p>
    <w:p>
      <w:r>
        <w:t>❌ Why Not Others: (c) Share droppers between patients — not the best response for this situation; (a) Rub eyes vigorously after drops — not the best response for this situation; (d) Touch dropper to cornea — not the best response for this situation.</w:t>
      </w:r>
    </w:p>
    <w:p>
      <w:r>
        <w:t>⚠️ Exam Trap: Shared droppers spread infection across patients</w:t>
      </w:r>
    </w:p>
    <w:p>
      <w:r>
        <w:t>🌟 PNC Exam Pearl: Different drops need 5 minute gaps to work</w:t>
      </w:r>
    </w:p>
    <w:p>
      <w:r>
        <w:t>⚡ 5-Second Recall: Eye drops need no touch technique</w:t>
      </w:r>
    </w:p>
    <w:p>
      <w:r>
        <w:t>Positive Marks: 1</w:t>
      </w:r>
    </w:p>
    <w:p>
      <w:r>
        <w:t>Negative Marks: 0</w:t>
      </w:r>
    </w:p>
    <w:p>
      <w:r>
        <w:t>Question: Which lens change defines cataract?</w:t>
      </w:r>
    </w:p>
    <w:p>
      <w:r>
        <w:t>(a) Infected cornea</w:t>
      </w:r>
    </w:p>
    <w:p>
      <w:r>
        <w:t>(b) Raised intraocular pressure alone</w:t>
      </w:r>
    </w:p>
    <w:p>
      <w:r>
        <w:t>(c) Detached retina alone</w:t>
      </w:r>
    </w:p>
    <w:p>
      <w:r>
        <w:t>(d) Clouding of the crystalline lens</w:t>
      </w:r>
    </w:p>
    <w:p>
      <w:r>
        <w:t>Answer: d</w:t>
      </w:r>
    </w:p>
    <w:p>
      <w:r>
        <w:t>Solution: ✅ Correct Answer: d. Clouding of the crystalline lens.</w:t>
      </w:r>
    </w:p>
    <w:p>
      <w:r>
        <w:t>🧠 Clinical Rationale: Opaque lens blocks light causing blur, managed with bright lighting aids until extraction with implant</w:t>
      </w:r>
    </w:p>
    <w:p>
      <w:r>
        <w:t>🔍 Key Clues: Cloudy lens equals cataract</w:t>
      </w:r>
    </w:p>
    <w:p>
      <w:r>
        <w:t>🩺 Nursing Action: Teach contrast, lighting and fall safety while awaiting surgery</w:t>
      </w:r>
    </w:p>
    <w:p>
      <w:r>
        <w:t>❌ Why Not Others: (a) Infected cornea — not the best response for this situation; (c) Detached retina alone — not the best response for this situation; (b) Raised intraocular pressure alone — not the best response for this situation.</w:t>
      </w:r>
    </w:p>
    <w:p>
      <w:r>
        <w:t>⚠️ Exam Trap: Cataract is lens opacity not pressure rise</w:t>
      </w:r>
    </w:p>
    <w:p>
      <w:r>
        <w:t>🌟 PNC Exam Pearl: Intraocular lens implants restore focus after extraction</w:t>
      </w:r>
    </w:p>
    <w:p>
      <w:r>
        <w:t>⚡ 5-Second Recall: Cataract is lens clouding</w:t>
      </w:r>
    </w:p>
    <w:p>
      <w:r>
        <w:t>Positive Marks: 1</w:t>
      </w:r>
    </w:p>
    <w:p>
      <w:r>
        <w:t>Negative Marks: 0</w:t>
      </w:r>
    </w:p>
    <w:p>
      <w:r>
        <w:t>Question: Which behavior raises intraocular pressure dangerously?</w:t>
      </w:r>
    </w:p>
    <w:p>
      <w:r>
        <w:t>(a) Coughing, straining, tight collars and prone pressure on eyes</w:t>
      </w:r>
    </w:p>
    <w:p>
      <w:r>
        <w:t>(b) Gentle walking with normal breathing</w:t>
      </w:r>
    </w:p>
    <w:p>
      <w:r>
        <w:t>(c) Regular prescribed drops</w:t>
      </w:r>
    </w:p>
    <w:p>
      <w:r>
        <w:t>(d) Adequate sleep with head slightly raised</w:t>
      </w:r>
    </w:p>
    <w:p>
      <w:r>
        <w:t>Answer: a</w:t>
      </w:r>
    </w:p>
    <w:p>
      <w:r>
        <w:t>Solution: ✅ Correct Answer: a. Coughing, straining, tight collars and prone pressure on eyes.</w:t>
      </w:r>
    </w:p>
    <w:p>
      <w:r>
        <w:t>🧠 Clinical Rationale: Valsalva and venous congestion spike eye pressure, so stool softeners with calm techniques protect glaucomatous nerves</w:t>
      </w:r>
    </w:p>
    <w:p>
      <w:r>
        <w:t>🔍 Key Clues: No strain plus loose collar equals pressure safety</w:t>
      </w:r>
    </w:p>
    <w:p>
      <w:r>
        <w:t>🩺 Nursing Action: Teach fiber, fluids and lifting limits, avoid eye rubbing</w:t>
      </w:r>
    </w:p>
    <w:p>
      <w:r>
        <w:t>❌ Why Not Others: (d) Adequate sleep with head slightly raised — not the best response for this situation; (c) Regular prescribed drops — not the best response for this situation; (b) Gentle walking with normal breathing — not the best response for this situation.</w:t>
      </w:r>
    </w:p>
    <w:p>
      <w:r>
        <w:t>⚠️ Exam Trap: Heavy lifting with breath holding harms glaucomatous eyes</w:t>
      </w:r>
    </w:p>
    <w:p>
      <w:r>
        <w:t>🌟 PNC Exam Pearl: Caffeine excess and dehydration swings can affect pressure control</w:t>
      </w:r>
    </w:p>
    <w:p>
      <w:r>
        <w:t>⚡ 5-Second Recall: Straining raises eye pressure</w:t>
      </w:r>
    </w:p>
    <w:p>
      <w:r>
        <w:t>Positive Marks: 1</w:t>
      </w:r>
    </w:p>
    <w:p>
      <w:r>
        <w:t>Negative Marks: 0</w:t>
      </w:r>
    </w:p>
    <w:p>
      <w:r>
        <w:t>Question: Which group carries highest detachment risk?</w:t>
      </w:r>
    </w:p>
    <w:p>
      <w:r>
        <w:t>(a) High myopes with lattice degeneration and post cataract patients</w:t>
      </w:r>
    </w:p>
    <w:p>
      <w:r>
        <w:t>(b) Emmetropes with no history</w:t>
      </w:r>
    </w:p>
    <w:p>
      <w:r>
        <w:t>(c) Only contact lens wearers</w:t>
      </w:r>
    </w:p>
    <w:p>
      <w:r>
        <w:t>(d) Children with no risk factors</w:t>
      </w:r>
    </w:p>
    <w:p>
      <w:r>
        <w:t>Answer: a</w:t>
      </w:r>
    </w:p>
    <w:p>
      <w:r>
        <w:t>Solution: ✅ Correct Answer: a. High myopes with lattice degeneration and post cataract patients.</w:t>
      </w:r>
    </w:p>
    <w:p>
      <w:r>
        <w:t>🧠 Clinical Rationale: Long eyes stretch thin retinas that tear with vitreous pull, especially after eye surgery or trauma</w:t>
      </w:r>
    </w:p>
    <w:p>
      <w:r>
        <w:t>🔍 Key Clues: High myopia plus lattice equals detachment risk</w:t>
      </w:r>
    </w:p>
    <w:p>
      <w:r>
        <w:t>🩺 Nursing Action: Counsel about flash floater warnings and protective eyewear</w:t>
      </w:r>
    </w:p>
    <w:p>
      <w:r>
        <w:t>❌ Why Not Others: (c) Only contact lens wearers — not the best response for this situation; (b) Emmetropes with no history — not the best response for this situation; (d) Children with no risk factors — not the best response for this situation.</w:t>
      </w:r>
    </w:p>
    <w:p>
      <w:r>
        <w:t>⚠️ Exam Trap: Trauma with blunt eye injury also detaches retinas</w:t>
      </w:r>
    </w:p>
    <w:p>
      <w:r>
        <w:t>🌟 PNC Exam Pearl: Lattice degeneration marks thin at risk retinal areas</w:t>
      </w:r>
    </w:p>
    <w:p>
      <w:r>
        <w:t>⚡ 5-Second Recall: Myopia raises detachment risk</w:t>
      </w:r>
    </w:p>
    <w:p>
      <w:r>
        <w:t>Positive Marks: 1</w:t>
      </w:r>
    </w:p>
    <w:p>
      <w:r>
        <w:t>Negative Marks: 0</w:t>
      </w:r>
    </w:p>
    <w:p>
      <w:r>
        <w:t>Question: A diabetic reports sudden painless vision loss with floaters. What should the nurse suspect?</w:t>
      </w:r>
    </w:p>
    <w:p>
      <w:r>
        <w:t>(a) Dry eye only</w:t>
      </w:r>
    </w:p>
    <w:p>
      <w:r>
        <w:t>(b) Migraine without eye disease</w:t>
      </w:r>
    </w:p>
    <w:p>
      <w:r>
        <w:t>(c) Simple eye strain</w:t>
      </w:r>
    </w:p>
    <w:p>
      <w:r>
        <w:t>(d) Vitreous hemorrhage from proliferative retinopathy</w:t>
      </w:r>
    </w:p>
    <w:p>
      <w:r>
        <w:t>Answer: d</w:t>
      </w:r>
    </w:p>
    <w:p>
      <w:r>
        <w:t>Solution: ✅ Correct Answer: d. Vitreous hemorrhage from proliferative retinopathy.</w:t>
      </w:r>
    </w:p>
    <w:p>
      <w:r>
        <w:t>🧠 Clinical Rationale: Fragile new vessels bleed into vitreous causing sudden floaters with vision drop needing urgent retinal review</w:t>
      </w:r>
    </w:p>
    <w:p>
      <w:r>
        <w:t>🔍 Key Clues: Diabetic plus sudden floaters equals vitreous bleed</w:t>
      </w:r>
    </w:p>
    <w:p>
      <w:r>
        <w:t>🩺 Nursing Action: Keep activity low, avoid straining, arrange emergency ophthalmology</w:t>
      </w:r>
    </w:p>
    <w:p>
      <w:r>
        <w:t>❌ Why Not Others: (c) Simple eye strain — not the best response for this situation; (a) Dry eye only — not the best response for this situation; (b) Migraine without eye disease — not the best response for this situation.</w:t>
      </w:r>
    </w:p>
    <w:p>
      <w:r>
        <w:t>⚠️ Exam Trap: Aspirin self dosing without review can worsen vitreous bleeding</w:t>
      </w:r>
    </w:p>
    <w:p>
      <w:r>
        <w:t>🌟 PNC Exam Pearl: Panretinal laser seals ischemic retina preventing bleeds</w:t>
      </w:r>
    </w:p>
    <w:p>
      <w:r>
        <w:t>⚡ 5-Second Recall: Vitreous bleed causes sudden diabetic vision loss</w:t>
      </w:r>
    </w:p>
    <w:p>
      <w:r>
        <w:t>Positive Marks: 1</w:t>
      </w:r>
    </w:p>
    <w:p>
      <w:r>
        <w:t>Negative Marks: 0</w:t>
      </w:r>
    </w:p>
    <w:p>
      <w:r>
        <w:t>Question: Which blunt eye injury needs urgent review?</w:t>
      </w:r>
    </w:p>
    <w:p>
      <w:r>
        <w:t>(a) Blowout fracture with double vision and restricted upgaze</w:t>
      </w:r>
    </w:p>
    <w:p>
      <w:r>
        <w:t>(b) Mild redness that settles</w:t>
      </w:r>
    </w:p>
    <w:p>
      <w:r>
        <w:t>(c) Normal eye movements</w:t>
      </w:r>
    </w:p>
    <w:p>
      <w:r>
        <w:t>(d) Simple eyelid bruise with normal vision</w:t>
      </w:r>
    </w:p>
    <w:p>
      <w:r>
        <w:t>Answer: a</w:t>
      </w:r>
    </w:p>
    <w:p>
      <w:r>
        <w:t>Solution: ✅ Correct Answer: a. Blowout fracture with double vision and restricted upgaze.</w:t>
      </w:r>
    </w:p>
    <w:p>
      <w:r>
        <w:t>🧠 Clinical Rationale: Orbital floor entrapment traps muscles causing diplopia with numb cheek needing CT and surgical review</w:t>
      </w:r>
    </w:p>
    <w:p>
      <w:r>
        <w:t>🔍 Key Clues: Double vision after blow equals blowout fracture</w:t>
      </w:r>
    </w:p>
    <w:p>
      <w:r>
        <w:t>🩺 Nursing Action: Assess movements, pupils and nosebleed advice without blowing</w:t>
      </w:r>
    </w:p>
    <w:p>
      <w:r>
        <w:t>❌ Why Not Others: (c) Normal eye movements — not the best response for this situation; (d) Simple eyelid bruise with normal vision — not the best response for this situation; (b) Mild redness that settles — not the best response for this situation.</w:t>
      </w:r>
    </w:p>
    <w:p>
      <w:r>
        <w:t>⚠️ Exam Trap: Nose blowing forces air into orbit worsening entrapment</w:t>
      </w:r>
    </w:p>
    <w:p>
      <w:r>
        <w:t>🌟 PNC Exam Pearl: Enophthalmos sunken eye follows large blowout defects</w:t>
      </w:r>
    </w:p>
    <w:p>
      <w:r>
        <w:t>⚡ 5-Second Recall: Blowout causes double vision with entrapment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