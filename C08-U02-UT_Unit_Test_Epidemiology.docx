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related to definition, scope and uses of epidemiology is MOST concerning and needs immediate follow-up?</w:t>
      </w:r>
    </w:p>
    <w:p>
      <w:r>
        <w:t>(a) Epidemiology studies only rare hospital cases</w:t>
      </w:r>
    </w:p>
    <w:p>
      <w:r>
        <w:t>(b) Epidemiology studies distribution and determinants of health events and applies findings to control problems</w:t>
      </w:r>
    </w:p>
    <w:p>
      <w:r>
        <w:t>(c) Epidemiology is only laboratory diagnosis</w:t>
      </w:r>
    </w:p>
    <w:p>
      <w:r>
        <w:t>(d) Epidemiology never guides nursing action</w:t>
      </w:r>
    </w:p>
    <w:p>
      <w:r>
        <w:t>Answer: b</w:t>
      </w:r>
    </w:p>
    <w:p>
      <w:r>
        <w:t>Solution: ✅ Correct Answer: b. Epidemiology studies distribution and determinants of health events and applies findings to control problems.</w:t>
      </w:r>
    </w:p>
    <w:p>
      <w:r>
        <w:t>🧠 Clinical Rationale: Distribution plus determinants plus application = epidemiology for control</w:t>
      </w:r>
    </w:p>
    <w:p>
      <w:r>
        <w:t>🔍 Key Clues: Distribution + determinants + control = epidemiology</w:t>
      </w:r>
    </w:p>
    <w:p>
      <w:r>
        <w:t>🩺 Nursing Action: Use person-place-time patterns to target who, where and when to act</w:t>
      </w:r>
    </w:p>
    <w:p>
      <w:r>
        <w:t>❌ Why Not Others: (a) Epidemiology studies only rare hospital cases -- does not match the key point that Epidemiology guides population action; (d) Epidemiology never guides nursing action -- does not match the key point that Epidemiology guides population action; (c) Epidemiology is only laboratory diagnosis -- does not match the key point that Epidemiology guides population action.</w:t>
      </w:r>
    </w:p>
    <w:p>
      <w:r>
        <w:t>⚡ 5-Second Recall: Epidemiology guides population action</w:t>
      </w:r>
    </w:p>
    <w:p>
      <w:r>
        <w:t>Positive Marks: 1</w:t>
      </w:r>
    </w:p>
    <w:p>
      <w:r>
        <w:t>Negative Marks: 0.33</w:t>
      </w:r>
    </w:p>
    <w:p>
      <w:r>
        <w:t>Question: In a situation involving epidemiologic triad, what should the community nurse do FIRST?</w:t>
      </w:r>
    </w:p>
    <w:p>
      <w:r>
        <w:t>(a) Water and vectors are host factors</w:t>
      </w:r>
    </w:p>
    <w:p>
      <w:r>
        <w:t>(b) Agent factors include infectivity and virulence, host factors include age, immunity and nutrition, environmental factors include water, housing and vectors</w:t>
      </w:r>
    </w:p>
    <w:p>
      <w:r>
        <w:t>(c) Age and immunity are environmental factors</w:t>
      </w:r>
    </w:p>
    <w:p>
      <w:r>
        <w:t>(d) Virulence is a host factor</w:t>
      </w:r>
    </w:p>
    <w:p>
      <w:r>
        <w:t>Answer: b</w:t>
      </w:r>
    </w:p>
    <w:p>
      <w:r>
        <w:t>Solution: ✅ Correct Answer: b. Agent factors include infectivity and virulence, host factors include age, immunity and nutrition, environmental factors include water, housing and vectors.</w:t>
      </w:r>
    </w:p>
    <w:p>
      <w:r>
        <w:t>🧠 Clinical Rationale: Agent = organism traits; host = person traits; environment = surroundings</w:t>
      </w:r>
    </w:p>
    <w:p>
      <w:r>
        <w:t>🚨 Priority Principle: Assess ABC first, act on the life threat, notify the provider, document and reassess</w:t>
      </w:r>
    </w:p>
    <w:p>
      <w:r>
        <w:t>🩺 Nursing Action: For malaria, list parasite (agent), child or pregnancy (host), stagnant water (environment)</w:t>
      </w:r>
    </w:p>
    <w:p>
      <w:r>
        <w:t>❌ Why Not Others: (c) Age and immunity are environmental factors -- does not match the key point that Sort before acting; (d) Virulence is a host factor -- does not match the key point that Sort before acting; (a) Water and vectors are host factors -- does not match the key point that Sort before acting.</w:t>
      </w:r>
    </w:p>
    <w:p>
      <w:r>
        <w:t>⚡ 5-Second Recall: Sort before acting</w:t>
      </w:r>
    </w:p>
    <w:p>
      <w:r>
        <w:t>Positive Marks: 1</w:t>
      </w:r>
    </w:p>
    <w:p>
      <w:r>
        <w:t>Negative Marks: 0.33</w:t>
      </w:r>
    </w:p>
    <w:p>
      <w:r>
        <w:t>Question: Which principle about natural history of disease should guide the community nurse?</w:t>
      </w:r>
    </w:p>
    <w:p>
      <w:r>
        <w:t>(a) Ignore because two cases can never be an outbreak</w:t>
      </w:r>
    </w:p>
    <w:p>
      <w:r>
        <w:t>(b) Close the investigation before verifying diagnosis</w:t>
      </w:r>
    </w:p>
    <w:p>
      <w:r>
        <w:t>(c) Immediately declare a pandemic</w:t>
      </w:r>
    </w:p>
    <w:p>
      <w:r>
        <w:t>(d) Treat as a possible outbreak: verify diagnosis, count cases, describe person-place-time and look for a common water or food source</w:t>
      </w:r>
    </w:p>
    <w:p>
      <w:r>
        <w:t>Answer: d</w:t>
      </w:r>
    </w:p>
    <w:p>
      <w:r>
        <w:t>Solution: ✅ Correct Answer: d. Treat as a possible outbreak: verify diagnosis, count cases, describe person-place-time and look for a common water or food source.</w:t>
      </w:r>
    </w:p>
    <w:p>
      <w:r>
        <w:t>🧠 Clinical Rationale: Cluster in person-place-time triggers stepwise outbreak response starting with verification</w:t>
      </w:r>
    </w:p>
    <w:p>
      <w:r>
        <w:t>🩺 Nursing Action: Line-list cases, inspect water and kitchen, and chlorinate supply while investigating</w:t>
      </w:r>
    </w:p>
    <w:p>
      <w:r>
        <w:t>❌ Why Not Others: (a) Ignore because two cases can never be an outbreak -- does not match the key point that Small clusters deserve full steps; (c) Immediately declare a pandemic -- does not match the key point that Small clusters deserve full steps; (b) Close the investigation before verifying diagnosis -- does not match the key point that Small clusters deserve full steps.</w:t>
      </w:r>
    </w:p>
    <w:p>
      <w:r>
        <w:t>⚠️ Exam Trap: Declaring conclusions before verification spreads panic and error</w:t>
      </w:r>
    </w:p>
    <w:p>
      <w:r>
        <w:t>⚡ 5-Second Recall: Small clusters deserve full steps</w:t>
      </w:r>
    </w:p>
    <w:p>
      <w:r>
        <w:t>Positive Marks: 1</w:t>
      </w:r>
    </w:p>
    <w:p>
      <w:r>
        <w:t>Negative Marks: 0.33</w:t>
      </w:r>
    </w:p>
    <w:p>
      <w:r>
        <w:t>Question: Which point about iceberg phenomenon and spectrum of disease is MOST important to emphasise to the community?</w:t>
      </w:r>
    </w:p>
    <w:p>
      <w:r>
        <w:t>(a) Environment has no role in disease causation</w:t>
      </w:r>
    </w:p>
    <w:p>
      <w:r>
        <w:t>(b) Host factors never matter in infection</w:t>
      </w:r>
    </w:p>
    <w:p>
      <w:r>
        <w:t>(c) Disease results from agent, host and environment interaction, so control can target any of the three</w:t>
      </w:r>
    </w:p>
    <w:p>
      <w:r>
        <w:t>(d) Disease needs only the agent and nothing else</w:t>
      </w:r>
    </w:p>
    <w:p>
      <w:r>
        <w:t>Answer: c</w:t>
      </w:r>
    </w:p>
    <w:p>
      <w:r>
        <w:t>Solution: ✅ Correct Answer: c. Disease results from agent, host and environment interaction, so control can target any of the three.</w:t>
      </w:r>
    </w:p>
    <w:p>
      <w:r>
        <w:t>🧠 Clinical Rationale: Agent plus host plus environment interact; breaking any link helps control</w:t>
      </w:r>
    </w:p>
    <w:p>
      <w:r>
        <w:t>🚨 Priority Principle: Assess ABC first, act on the life threat, notify the provider, document and reassess</w:t>
      </w:r>
    </w:p>
    <w:p>
      <w:r>
        <w:t>🩺 Nursing Action: For diarrhoea, purify water (environment), treat cases (agent) and vaccinate and nourish (host)</w:t>
      </w:r>
    </w:p>
    <w:p>
      <w:r>
        <w:t>❌ Why Not Others: (a) Environment has no role in disease causation -- does not match the key point that Triad = agent, host, environment; (d) Disease needs only the agent and nothing else -- does not match the key point that Triad = agent, host, environment; (b) Host factors never matter in infection -- does not match the key point that Triad = agent, host, environment.</w:t>
      </w:r>
    </w:p>
    <w:p>
      <w:r>
        <w:t>⚡ 5-Second Recall: Triad = agent, host, environment</w:t>
      </w:r>
    </w:p>
    <w:p>
      <w:r>
        <w:t>Positive Marks: 1</w:t>
      </w:r>
    </w:p>
    <w:p>
      <w:r>
        <w:t>Negative Marks: 0.33</w:t>
      </w:r>
    </w:p>
    <w:p>
      <w:r>
        <w:t>Question: A colleague asks for advice on web of causation and multifactorial disease. Which reply is correct?</w:t>
      </w:r>
    </w:p>
    <w:p>
      <w:r>
        <w:t>(a) Agent factors include infectivity and virulence, host factors include age, immunity and nutrition, environmental factors include water, housing and vectors</w:t>
      </w:r>
    </w:p>
    <w:p>
      <w:r>
        <w:t>(b) Water and vectors are host factors</w:t>
      </w:r>
    </w:p>
    <w:p>
      <w:r>
        <w:t>(c) Virulence is a host factor</w:t>
      </w:r>
    </w:p>
    <w:p>
      <w:r>
        <w:t>(d) Age and immunity are environmental factors</w:t>
      </w:r>
    </w:p>
    <w:p>
      <w:r>
        <w:t>Answer: a</w:t>
      </w:r>
    </w:p>
    <w:p>
      <w:r>
        <w:t>Solution: ✅ Correct Answer: a. Agent factors include infectivity and virulence, host factors include age, immunity and nutrition, environmental factors include water, housing and vectors.</w:t>
      </w:r>
    </w:p>
    <w:p>
      <w:r>
        <w:t>🧠 Clinical Rationale: Agent = organism traits; host = person traits; environment = surroundings</w:t>
      </w:r>
    </w:p>
    <w:p>
      <w:r>
        <w:t>🩺 Nursing Action: For malaria, list parasite (agent), child or pregnancy (host), stagnant water (environment)</w:t>
      </w:r>
    </w:p>
    <w:p>
      <w:r>
        <w:t>❌ Why Not Others: (b) Water and vectors are host factors -- does not match the key point that Sort before acting; (d) Age and immunity are environmental factors -- does not match the key point that Sort before acting; (c) Virulence is a host factor -- does not match the key point that Sort before acting.</w:t>
      </w:r>
    </w:p>
    <w:p>
      <w:r>
        <w:t>⚡ 5-Second Recall: Sort before acting</w:t>
      </w:r>
    </w:p>
    <w:p>
      <w:r>
        <w:t>Positive Marks: 1</w:t>
      </w:r>
    </w:p>
    <w:p>
      <w:r>
        <w:t>Negative Marks: 0.33</w:t>
      </w:r>
    </w:p>
    <w:p>
      <w:r>
        <w:t>Question: A family member asks about agent, host and environmental factors. Which response by the nurse is BEST?</w:t>
      </w:r>
    </w:p>
    <w:p>
      <w:r>
        <w:t>(a) Endemic means worldwide spread</w:t>
      </w:r>
    </w:p>
    <w:p>
      <w:r>
        <w:t>(b) Endemic is usual constant presence, epidemic is excess over expectation, pandemic crosses countries, sporadic is irregular single cases</w:t>
      </w:r>
    </w:p>
    <w:p>
      <w:r>
        <w:t>(c) Epidemic means single irregular cases</w:t>
      </w:r>
    </w:p>
    <w:p>
      <w:r>
        <w:t>(d) Pandemic means constant local presence</w:t>
      </w:r>
    </w:p>
    <w:p>
      <w:r>
        <w:t>Answer: b</w:t>
      </w:r>
    </w:p>
    <w:p>
      <w:r>
        <w:t>Solution: ✅ Correct Answer: b. Endemic is usual constant presence, epidemic is excess over expectation, pandemic crosses countries, sporadic is irregular single cases.</w:t>
      </w:r>
    </w:p>
    <w:p>
      <w:r>
        <w:t>🧠 Clinical Rationale: Compare observed counts with expected baseline for that place and season</w:t>
      </w:r>
    </w:p>
    <w:p>
      <w:r>
        <w:t>🩺 Nursing Action: Verify the diagnosis and confirm excess cases before declaring an epidemic</w:t>
      </w:r>
    </w:p>
    <w:p>
      <w:r>
        <w:t>❌ Why Not Others: (a) Endemic means worldwide spread -- does not match the key point that Check expected baseline first; (d) Pandemic means constant local presence -- does not match the key point that Check expected baseline first; (c) Epidemic means single irregular cases -- does not match the key point that Check expected baseline first.</w:t>
      </w:r>
    </w:p>
    <w:p>
      <w:r>
        <w:t>⚡ 5-Second Recall: Check expected baseline first</w:t>
      </w:r>
    </w:p>
    <w:p>
      <w:r>
        <w:t>Positive Marks: 1</w:t>
      </w:r>
    </w:p>
    <w:p>
      <w:r>
        <w:t>Negative Marks: 0.33</w:t>
      </w:r>
    </w:p>
    <w:p>
      <w:r>
        <w:t>Question: A community member asks the nurse about endemic, epidemic, pandemic and sporadic patterns. Which response is correct?</w:t>
      </w:r>
    </w:p>
    <w:p>
      <w:r>
        <w:t>(a) Epidemiology studies distribution and determinants of health events and applies findings to control problems</w:t>
      </w:r>
    </w:p>
    <w:p>
      <w:r>
        <w:t>(b) Epidemiology never guides nursing action</w:t>
      </w:r>
    </w:p>
    <w:p>
      <w:r>
        <w:t>(c) Epidemiology is only laboratory diagnosis</w:t>
      </w:r>
    </w:p>
    <w:p>
      <w:r>
        <w:t>(d) Epidemiology studies only rare hospital cases</w:t>
      </w:r>
    </w:p>
    <w:p>
      <w:r>
        <w:t>Answer: a</w:t>
      </w:r>
    </w:p>
    <w:p>
      <w:r>
        <w:t>Solution: ✅ Correct Answer: a. Epidemiology studies distribution and determinants of health events and applies findings to control problems.</w:t>
      </w:r>
    </w:p>
    <w:p>
      <w:r>
        <w:t>🧠 Clinical Rationale: Distribution plus determinants plus application = epidemiology for control</w:t>
      </w:r>
    </w:p>
    <w:p>
      <w:r>
        <w:t>🩺 Nursing Action: Use person-place-time patterns to target who, where and when to act</w:t>
      </w:r>
    </w:p>
    <w:p>
      <w:r>
        <w:t>❌ Why Not Others: (c) Epidemiology is only laboratory diagnosis -- does not match the key point that Epidemiology guides population action; (d) Epidemiology studies only rare hospital cases -- does not match the key point that Epidemiology guides population action; (b) Epidemiology never guides nursing action -- does not match the key point that Epidemiology guides population action.</w:t>
      </w:r>
    </w:p>
    <w:p>
      <w:r>
        <w:t>⚠️ Exam Trap: Clinicians treat patients; epidemiologists plus nurses protect populations</w:t>
      </w:r>
    </w:p>
    <w:p>
      <w:r>
        <w:t>⚡ 5-Second Recall: Epidemiology guides population action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incubation, latent, infectious and communicable periods?</w:t>
      </w:r>
    </w:p>
    <w:p>
      <w:r>
        <w:t>(a) Hidden cases need no public-health attention</w:t>
      </w:r>
    </w:p>
    <w:p>
      <w:r>
        <w:t>(b) Carriers never transmit infection</w:t>
      </w:r>
    </w:p>
    <w:p>
      <w:r>
        <w:t>(c) All cases of a disease reach the hospital</w:t>
      </w:r>
    </w:p>
    <w:p>
      <w:r>
        <w:t>(d) Most cases in the community are mild, hidden or subclinical, with only the tip visible at clinics</w:t>
      </w:r>
    </w:p>
    <w:p>
      <w:r>
        <w:t>Answer: d</w:t>
      </w:r>
    </w:p>
    <w:p>
      <w:r>
        <w:t>Solution: ✅ Correct Answer: d. Most cases in the community are mild, hidden or subclinical, with only the tip visible at clinics.</w:t>
      </w:r>
    </w:p>
    <w:p>
      <w:r>
        <w:t>🧠 Clinical Rationale: The visible clinical tip sits over hidden subclinical, carrier and missed cases that sustain transmission</w:t>
      </w:r>
    </w:p>
    <w:p>
      <w:r>
        <w:t>🩺 Nursing Action: Search contacts and carriers actively instead of waiting for clinic cases</w:t>
      </w:r>
    </w:p>
    <w:p>
      <w:r>
        <w:t>❌ Why Not Others: (a) Hidden cases need no public-health attention -- does not match the key point that Look below the tip: carriers and mild cases; (b) Carriers never transmit infection -- does not match the key point that Look below the tip: carriers and mild cases; (c) All cases of a disease reach the hospital -- does not match the key point that Look below the tip: carriers and mild cases.</w:t>
      </w:r>
    </w:p>
    <w:p>
      <w:r>
        <w:t>⚡ 5-Second Recall: Look below the tip: carriers and mild cases</w:t>
      </w:r>
    </w:p>
    <w:p>
      <w:r>
        <w:t>Positive Marks: 1</w:t>
      </w:r>
    </w:p>
    <w:p>
      <w:r>
        <w:t>Negative Marks: 0.33</w:t>
      </w:r>
    </w:p>
    <w:p>
      <w:r>
        <w:t>Question: While computing measures for ratio, proportion and rate concepts, 20 new cases occur during 1000 person-years of follow-up. What is the correct value of the incidence rate?</w:t>
      </w:r>
    </w:p>
    <w:p>
      <w:r>
        <w:t>(a) 2 per 100 deaths</w:t>
      </w:r>
    </w:p>
    <w:p>
      <w:r>
        <w:t>(b) 20 percent prevalence</w:t>
      </w:r>
    </w:p>
    <w:p>
      <w:r>
        <w:t>(c) 20 per 1000 population at one point</w:t>
      </w:r>
    </w:p>
    <w:p>
      <w:r>
        <w:t>(d) 20 per 1000 person-years</w:t>
      </w:r>
    </w:p>
    <w:p>
      <w:r>
        <w:t>Answer: d</w:t>
      </w:r>
    </w:p>
    <w:p>
      <w:r>
        <w:t>Solution: ✅ Correct Answer: d. 20 per 1000 person-years.</w:t>
      </w:r>
    </w:p>
    <w:p>
      <w:r>
        <w:t>🧠 Clinical Rationale: Incidence rate divides new cases by total person-time observed, handling unequal follow-up</w:t>
      </w:r>
    </w:p>
    <w:p>
      <w:r>
        <w:t>🩺 Nursing Action: Sum each person observed time before dividing case counts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20 percent prevalence -- does not match the key point that Rate uses person-time; (c) 20 per 1000 population at one point -- does not match the key point that Rate uses person-time; (a) 2 per 100 deaths -- does not match the key point that Rate uses person-time.</w:t>
      </w:r>
    </w:p>
    <w:p>
      <w:r>
        <w:t>⚡ 5-Second Recall: Rate uses person-time</w:t>
      </w:r>
    </w:p>
    <w:p>
      <w:r>
        <w:t>Positive Marks: 1</w:t>
      </w:r>
    </w:p>
    <w:p>
      <w:r>
        <w:t>Negative Marks: 0.33</w:t>
      </w:r>
    </w:p>
    <w:p>
      <w:r>
        <w:t>Question: A family member asks about incidence proportion and cumulative incidence. Which response by the nurse is BEST?</w:t>
      </w:r>
    </w:p>
    <w:p>
      <w:r>
        <w:t>(a) Prevalence counts only new cases</w:t>
      </w:r>
    </w:p>
    <w:p>
      <w:r>
        <w:t>(b) Prevalence needs no denominator</w:t>
      </w:r>
    </w:p>
    <w:p>
      <w:r>
        <w:t>(c) Prevalence and incidence are identical</w:t>
      </w:r>
    </w:p>
    <w:p>
      <w:r>
        <w:t>(d) Point prevalence counts all cases at one point in time, and period prevalence counts all cases during a period</w:t>
      </w:r>
    </w:p>
    <w:p>
      <w:r>
        <w:t>Answer: d</w:t>
      </w:r>
    </w:p>
    <w:p>
      <w:r>
        <w:t>Solution: ✅ Correct Answer: d. Point prevalence counts all cases at one point in time, and period prevalence counts all cases during a period.</w:t>
      </w:r>
    </w:p>
    <w:p>
      <w:r>
        <w:t>🧠 Clinical Rationale: Prevalence is a proportion of existing cases; incidence is new-case flow; prevalence rises with longer duration</w:t>
      </w:r>
    </w:p>
    <w:p>
      <w:r>
        <w:t>🩺 Nursing Action: Use prevalence for service load like diabetes clinics, incidence for outbreak speed</w:t>
      </w:r>
    </w:p>
    <w:p>
      <w:r>
        <w:t>❌ Why Not Others: (c) Prevalence and incidence are identical -- does not match the key point that Prevalence = existing burden; (a) Prevalence counts only new cases -- does not match the key point that Prevalence = existing burden; (b) Prevalence needs no denominator -- does not match the key point that Prevalence = existing burden.</w:t>
      </w:r>
    </w:p>
    <w:p>
      <w:r>
        <w:t>⚡ 5-Second Recall: Prevalence = existing burden</w:t>
      </w:r>
    </w:p>
    <w:p>
      <w:r>
        <w:t>Positive Marks: 1</w:t>
      </w:r>
    </w:p>
    <w:p>
      <w:r>
        <w:t>Negative Marks: 0.33</w:t>
      </w:r>
    </w:p>
    <w:p>
      <w:r>
        <w:t>Question: While computing measures for incidence rate and person-time concept, a town of 15000 records 45 deaths in a year. Determine the crude death rate from the data given.</w:t>
      </w:r>
    </w:p>
    <w:p>
      <w:r>
        <w:t>(a) 45 percent</w:t>
      </w:r>
    </w:p>
    <w:p>
      <w:r>
        <w:t>(b) 45 per 100 cases</w:t>
      </w:r>
    </w:p>
    <w:p>
      <w:r>
        <w:t>(c) 3 per 100000 live births</w:t>
      </w:r>
    </w:p>
    <w:p>
      <w:r>
        <w:t>(d) 3 per 1000 per year</w:t>
      </w:r>
    </w:p>
    <w:p>
      <w:r>
        <w:t>Answer: d</w:t>
      </w:r>
    </w:p>
    <w:p>
      <w:r>
        <w:t>Solution: ✅ Correct Answer: d. 3 per 1000 per year.</w:t>
      </w:r>
    </w:p>
    <w:p>
      <w:r>
        <w:t>🧠 Clinical Rationale: CDR is total deaths divided by mid-year population times 1000</w:t>
      </w:r>
    </w:p>
    <w:p>
      <w:r>
        <w:t>🩺 Nursing Action: Use civil registration plus SRS completeness before comparing blocks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45 percent -- does not match the key point that CDR = deaths per 1000; (b) 45 per 100 cases -- does not match the key point that CDR = deaths per 1000; (c) 3 per 100000 live births -- does not match the key point that CDR = deaths per 1000.</w:t>
      </w:r>
    </w:p>
    <w:p>
      <w:r>
        <w:t>⚡ 5-Second Recall: CDR = deaths per 1000</w:t>
      </w:r>
    </w:p>
    <w:p>
      <w:r>
        <w:t>Positive Marks: 1</w:t>
      </w:r>
    </w:p>
    <w:p>
      <w:r>
        <w:t>Negative Marks: 0.33</w:t>
      </w:r>
    </w:p>
    <w:p>
      <w:r>
        <w:t>Question: While computing measures for point prevalence and period prevalence, a district records 2 maternal deaths among 10000 live births. Determine the MMR from the data given.</w:t>
      </w:r>
    </w:p>
    <w:p>
      <w:r>
        <w:t>(a) 20 per 100000 live births</w:t>
      </w:r>
    </w:p>
    <w:p>
      <w:r>
        <w:t>(b) 2 per 10000 women-years</w:t>
      </w:r>
    </w:p>
    <w:p>
      <w:r>
        <w:t>(c) 0.02 percent CFR</w:t>
      </w:r>
    </w:p>
    <w:p>
      <w:r>
        <w:t>(d) 2 per 1000 population</w:t>
      </w:r>
    </w:p>
    <w:p>
      <w:r>
        <w:t>Answer: a</w:t>
      </w:r>
    </w:p>
    <w:p>
      <w:r>
        <w:t>Solution: ✅ Correct Answer: a. 20 per 100000 live births.</w:t>
      </w:r>
    </w:p>
    <w:p>
      <w:r>
        <w:t>🧠 Clinical Rationale: MMR is maternal deaths divided by live births times 100000, a ratio for international comparison</w:t>
      </w:r>
    </w:p>
    <w:p>
      <w:r>
        <w:t>🩺 Nursing Action: Count every maternal death through MDSR and audit delays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2 per 10000 women-years -- does not match the key point that MMR per 100000 live births; (d) 2 per 1000 population -- does not match the key point that MMR per 100000 live births; (c) 0.02 percent CFR -- does not match the key point that MMR per 100000 live births.</w:t>
      </w:r>
    </w:p>
    <w:p>
      <w:r>
        <w:t>⚡ 5-Second Recall: MMR per 100000 live births</w:t>
      </w:r>
    </w:p>
    <w:p>
      <w:r>
        <w:t>Positive Marks: 1</w:t>
      </w:r>
    </w:p>
    <w:p>
      <w:r>
        <w:t>Negative Marks: 0.33</w:t>
      </w:r>
    </w:p>
    <w:p>
      <w:r>
        <w:t>Question: While computing measures for attack rate and secondary attack rate, a village of 5000 people records 4000 females and 1000 males in one group. Determine the sex ratio from the data given.</w:t>
      </w:r>
    </w:p>
    <w:p>
      <w:r>
        <w:t>(a) 80 percent rate</w:t>
      </w:r>
    </w:p>
    <w:p>
      <w:r>
        <w:t>(b) 4 per 100 person-time</w:t>
      </w:r>
    </w:p>
    <w:p>
      <w:r>
        <w:t>(c) 4000 per 5000 population</w:t>
      </w:r>
    </w:p>
    <w:p>
      <w:r>
        <w:t>(d) 4000 females per 1000 males</w:t>
      </w:r>
    </w:p>
    <w:p>
      <w:r>
        <w:t>Answer: d</w:t>
      </w:r>
    </w:p>
    <w:p>
      <w:r>
        <w:t>Solution: ✅ Correct Answer: d. 4000 females per 1000 males.</w:t>
      </w:r>
    </w:p>
    <w:p>
      <w:r>
        <w:t>🧠 Clinical Rationale: A ratio relates two separate quantities without requiring the numerator in the denominator, as in females per 1000 males</w:t>
      </w:r>
    </w:p>
    <w:p>
      <w:r>
        <w:t>🩺 Nursing Action: Report sex ratio as females per 1000 males from census data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4000 per 5000 population -- does not match the key point that Ratio has no subset rule; (b) 4 per 100 person-time -- does not match the key point that Ratio has no subset rule; (a) 80 percent rate -- does not match the key point that Ratio has no subset rule.</w:t>
      </w:r>
    </w:p>
    <w:p>
      <w:r>
        <w:t>⚡ 5-Second Recall: Ratio has no subset rule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case-fatality rate?</w:t>
      </w:r>
    </w:p>
    <w:p>
      <w:r>
        <w:t>(a) Point prevalence counts all cases at one point in time, and period prevalence counts all cases during a period</w:t>
      </w:r>
    </w:p>
    <w:p>
      <w:r>
        <w:t>(b) Prevalence counts only new cases</w:t>
      </w:r>
    </w:p>
    <w:p>
      <w:r>
        <w:t>(c) Prevalence and incidence are identical</w:t>
      </w:r>
    </w:p>
    <w:p>
      <w:r>
        <w:t>(d) Prevalence needs no denominator</w:t>
      </w:r>
    </w:p>
    <w:p>
      <w:r>
        <w:t>Answer: a</w:t>
      </w:r>
    </w:p>
    <w:p>
      <w:r>
        <w:t>Solution: ✅ Correct Answer: a. Point prevalence counts all cases at one point in time, and period prevalence counts all cases during a period.</w:t>
      </w:r>
    </w:p>
    <w:p>
      <w:r>
        <w:t>🧠 Clinical Rationale: Prevalence is a proportion of existing cases; incidence is new-case flow; prevalence rises with longer duration</w:t>
      </w:r>
    </w:p>
    <w:p>
      <w:r>
        <w:t>🩺 Nursing Action: Use prevalence for service load like diabetes clinics, incidence for outbreak speed</w:t>
      </w:r>
    </w:p>
    <w:p>
      <w:r>
        <w:t>❌ Why Not Others: (d) Prevalence needs no denominator -- does not match the key point that Prevalence = existing burden; (c) Prevalence and incidence are identical -- does not match the key point that Prevalence = existing burden; (b) Prevalence counts only new cases -- does not match the key point that Prevalence = existing burden.</w:t>
      </w:r>
    </w:p>
    <w:p>
      <w:r>
        <w:t>⚡ 5-Second Recall: Prevalence = existing burden</w:t>
      </w:r>
    </w:p>
    <w:p>
      <w:r>
        <w:t>Positive Marks: 1</w:t>
      </w:r>
    </w:p>
    <w:p>
      <w:r>
        <w:t>Negative Marks: 0.33</w:t>
      </w:r>
    </w:p>
    <w:p>
      <w:r>
        <w:t>Question: Which principle about crude death rate should guide the community nurse?</w:t>
      </w:r>
    </w:p>
    <w:p>
      <w:r>
        <w:t>(a) Proportionate mortality uses mid-year population denominator</w:t>
      </w:r>
    </w:p>
    <w:p>
      <w:r>
        <w:t>(b) Proportionate mortality is deaths from one cause divided by deaths from all causes, times 100</w:t>
      </w:r>
    </w:p>
    <w:p>
      <w:r>
        <w:t>(c) Proportionate mortality includes a time-based rate multiplier</w:t>
      </w:r>
    </w:p>
    <w:p>
      <w:r>
        <w:t>(d) Proportionate mortality equals case-fatality rate</w:t>
      </w:r>
    </w:p>
    <w:p>
      <w:r>
        <w:t>Answer: b</w:t>
      </w:r>
    </w:p>
    <w:p>
      <w:r>
        <w:t>Solution: ✅ Correct Answer: b. Proportionate mortality is deaths from one cause divided by deaths from all causes, times 100.</w:t>
      </w:r>
    </w:p>
    <w:p>
      <w:r>
        <w:t>🧠 Clinical Rationale: It is a proportion among deaths, useful when population denominators are weak</w:t>
      </w:r>
    </w:p>
    <w:p>
      <w:r>
        <w:t>🩺 Nursing Action: Use it to rank causes where registers are incomplete, then strengthen CRS</w:t>
      </w:r>
    </w:p>
    <w:p>
      <w:r>
        <w:t>❌ Why Not Others: (d) Proportionate mortality equals case-fatality rate -- does not match the key point that Proportion among deaths only; (a) Proportionate mortality uses mid-year population denominator -- does not match the key point that Proportion among deaths only; (c) Proportionate mortality includes a time-based rate multiplier -- does not match the key point that Proportion among deaths only.</w:t>
      </w:r>
    </w:p>
    <w:p>
      <w:r>
        <w:t>⚠️ Exam Trap: It cannot compare risk across populations with different age structures</w:t>
      </w:r>
    </w:p>
    <w:p>
      <w:r>
        <w:t>⚡ 5-Second Recall: Proportion among deaths only</w:t>
      </w:r>
    </w:p>
    <w:p>
      <w:r>
        <w:t>Positive Marks: 1</w:t>
      </w:r>
    </w:p>
    <w:p>
      <w:r>
        <w:t>Negative Marks: 0.33</w:t>
      </w:r>
    </w:p>
    <w:p>
      <w:r>
        <w:t>Question: While computing measures for cause-specific mortality rate, 30 infants die among 1000 live births in a year. Compute the IMR.</w:t>
      </w:r>
    </w:p>
    <w:p>
      <w:r>
        <w:t>(a) 30 per 1000 population</w:t>
      </w:r>
    </w:p>
    <w:p>
      <w:r>
        <w:t>(b) 30 per 100000</w:t>
      </w:r>
    </w:p>
    <w:p>
      <w:r>
        <w:t>(c) 3 percent CFR</w:t>
      </w:r>
    </w:p>
    <w:p>
      <w:r>
        <w:t>(d) 30 per 1000 live births</w:t>
      </w:r>
    </w:p>
    <w:p>
      <w:r>
        <w:t>Answer: d</w:t>
      </w:r>
    </w:p>
    <w:p>
      <w:r>
        <w:t>Solution: ✅ Correct Answer: d. 30 per 1000 live births.</w:t>
      </w:r>
    </w:p>
    <w:p>
      <w:r>
        <w:t>🧠 Clinical Rationale: IMR is infant deaths under one year divided by live births times 1000; NMR is under 28 days, perinatal covers stillbirths plus early neonatal deaths</w:t>
      </w:r>
    </w:p>
    <w:p>
      <w:r>
        <w:t>🩺 Nursing Action: Track NMR separately since early neonatal deaths dominate IMR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3 percent CFR -- does not match the key point that IMR per 1000 live births; (b) 30 per 100000 -- does not match the key point that IMR per 1000 live births; (a) 30 per 1000 population -- does not match the key point that IMR per 1000 live births.</w:t>
      </w:r>
    </w:p>
    <w:p>
      <w:r>
        <w:t>⚠️ Exam Trap: IMR denominator is live births, never total population</w:t>
      </w:r>
    </w:p>
    <w:p>
      <w:r>
        <w:t>⚡ 5-Second Recall: IMR per 1000 live births</w:t>
      </w:r>
    </w:p>
    <w:p>
      <w:r>
        <w:t>Positive Marks: 1</w:t>
      </w:r>
    </w:p>
    <w:p>
      <w:r>
        <w:t>Negative Marks: 0.33</w:t>
      </w:r>
    </w:p>
    <w:p>
      <w:r>
        <w:t>Question: While computing measures for proportionate mortality, 50 new TB cases arise among 5000 at-risk people in one year. Compute the incidence proportion.</w:t>
      </w:r>
    </w:p>
    <w:p>
      <w:r>
        <w:t>(a) 50 person-years</w:t>
      </w:r>
    </w:p>
    <w:p>
      <w:r>
        <w:t>(b) 1 percent prevalence</w:t>
      </w:r>
    </w:p>
    <w:p>
      <w:r>
        <w:t>(c) 10 per 1000 per year</w:t>
      </w:r>
    </w:p>
    <w:p>
      <w:r>
        <w:t>(d) 50 per 5000 prevalent cases</w:t>
      </w:r>
    </w:p>
    <w:p>
      <w:r>
        <w:t>Answer: c</w:t>
      </w:r>
    </w:p>
    <w:p>
      <w:r>
        <w:t>Solution: ✅ Correct Answer: c. 10 per 1000 per year.</w:t>
      </w:r>
    </w:p>
    <w:p>
      <w:r>
        <w:t>🧠 Clinical Rationale: Incidence proportion is new cases divided by at-risk population over the period, times a multiplier</w:t>
      </w:r>
    </w:p>
    <w:p>
      <w:r>
        <w:t>🩺 Nursing Action: Track new cases from Nikshay against mid-year population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50 person-years -- does not match the key point that Incidence = new cases; (b) 1 percent prevalence -- does not match the key point that Incidence = new cases; (d) 50 per 5000 prevalent cases -- does not match the key point that Incidence = new cases.</w:t>
      </w:r>
    </w:p>
    <w:p>
      <w:r>
        <w:t>⚠️ Exam Trap: Prevalence counts ALL cases; incidence counts NEW cases only</w:t>
      </w:r>
    </w:p>
    <w:p>
      <w:r>
        <w:t>⚡ 5-Second Recall: Incidence = new cases</w:t>
      </w:r>
    </w:p>
    <w:p>
      <w:r>
        <w:t>Positive Marks: 1</w:t>
      </w:r>
    </w:p>
    <w:p>
      <w:r>
        <w:t>Negative Marks: 0.33</w:t>
      </w:r>
    </w:p>
    <w:p>
      <w:r>
        <w:t>Question: While computing measures for maternal mortality ratio, 5 of 100 dengue cases die. Which value represents the case-fatality rate?</w:t>
      </w:r>
    </w:p>
    <w:p>
      <w:r>
        <w:t>(a) 5 per 100 person-years</w:t>
      </w:r>
    </w:p>
    <w:p>
      <w:r>
        <w:t>(b) 0.5 per 10000</w:t>
      </w:r>
    </w:p>
    <w:p>
      <w:r>
        <w:t>(c) 5 percent</w:t>
      </w:r>
    </w:p>
    <w:p>
      <w:r>
        <w:t>(d) 5 per 1000 population</w:t>
      </w:r>
    </w:p>
    <w:p>
      <w:r>
        <w:t>Answer: c</w:t>
      </w:r>
    </w:p>
    <w:p>
      <w:r>
        <w:t>Solution: ✅ Correct Answer: c. 5 percent.</w:t>
      </w:r>
    </w:p>
    <w:p>
      <w:r>
        <w:t>🧠 Clinical Rationale: CFR is deaths among diagnosed cases times 100, a proportion reflecting severity and care</w:t>
      </w:r>
    </w:p>
    <w:p>
      <w:r>
        <w:t>🩺 Nursing Action: Improve triage, fluids and referral when CFR rises above expected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5 per 100 person-years -- does not match the key point that CFR = severity among cases; (d) 5 per 1000 population -- does not match the key point that CFR = severity among cases; (b) 0.5 per 10000 -- does not match the key point that CFR = severity among cases.</w:t>
      </w:r>
    </w:p>
    <w:p>
      <w:r>
        <w:t>⚡ 5-Second Recall: CFR = severity among cases</w:t>
      </w:r>
    </w:p>
    <w:p>
      <w:r>
        <w:t>Positive Marks: 1</w:t>
      </w:r>
    </w:p>
    <w:p>
      <w:r>
        <w:t>Negative Marks: 0.33</w:t>
      </w:r>
    </w:p>
    <w:p>
      <w:r>
        <w:t>Question: Which point about infant, neonatal and perinatal mortality indicators is MOST important to emphasise to the community?</w:t>
      </w:r>
    </w:p>
    <w:p>
      <w:r>
        <w:t>(a) Cause-specific rate divides deaths from one cause by mid-year population, keeping time and multiplier explicit</w:t>
      </w:r>
    </w:p>
    <w:p>
      <w:r>
        <w:t>(b) Cause-specific rate needs no population denominator</w:t>
      </w:r>
    </w:p>
    <w:p>
      <w:r>
        <w:t>(c) Cause-specific and proportionate mortality are identical</w:t>
      </w:r>
    </w:p>
    <w:p>
      <w:r>
        <w:t>(d) Cause-specific rate divides by total deaths</w:t>
      </w:r>
    </w:p>
    <w:p>
      <w:r>
        <w:t>Answer: a</w:t>
      </w:r>
    </w:p>
    <w:p>
      <w:r>
        <w:t>Solution: ✅ Correct Answer: a. Cause-specific rate divides deaths from one cause by mid-year population, keeping time and multiplier explicit.</w:t>
      </w:r>
    </w:p>
    <w:p>
      <w:r>
        <w:t>🧠 Clinical Rationale: Cause-specific mortality is a rate with population denominator, unlike proportionate mortality</w:t>
      </w:r>
    </w:p>
    <w:p>
      <w:r>
        <w:t>🚨 Priority Principle: Assess ABC first, act on the life threat, notify the provider, document and reassess</w:t>
      </w:r>
    </w:p>
    <w:p>
      <w:r>
        <w:t>🩺 Nursing Action: Plot TB or maternal cause-specific trends per lakh or thousand as specified</w:t>
      </w:r>
    </w:p>
    <w:p>
      <w:r>
        <w:t>❌ Why Not Others: (b) Cause-specific rate needs no population denominator -- does not match the key point that Keep denominator straight; (d) Cause-specific rate divides by total deaths -- does not match the key point that Keep denominator straight; (c) Cause-specific and proportionate mortality are identical -- does not match the key point that Keep denominator straight.</w:t>
      </w:r>
    </w:p>
    <w:p>
      <w:r>
        <w:t>⚡ 5-Second Recall: Keep denominator straight</w:t>
      </w:r>
    </w:p>
    <w:p>
      <w:r>
        <w:t>Positive Marks: 1</w:t>
      </w:r>
    </w:p>
    <w:p>
      <w:r>
        <w:t>Negative Marks: 0.33</w:t>
      </w:r>
    </w:p>
    <w:p>
      <w:r>
        <w:t>Question: While computing measures for fertility indicators: CBR, GFR and TFR concepts, 30 infants die among 1000 live births in a year. Which value represents the IMR?</w:t>
      </w:r>
    </w:p>
    <w:p>
      <w:r>
        <w:t>(a) 30 per 1000 live births</w:t>
      </w:r>
    </w:p>
    <w:p>
      <w:r>
        <w:t>(b) 3 percent CFR</w:t>
      </w:r>
    </w:p>
    <w:p>
      <w:r>
        <w:t>(c) 30 per 1000 population</w:t>
      </w:r>
    </w:p>
    <w:p>
      <w:r>
        <w:t>(d) 30 per 100000</w:t>
      </w:r>
    </w:p>
    <w:p>
      <w:r>
        <w:t>Answer: a</w:t>
      </w:r>
    </w:p>
    <w:p>
      <w:r>
        <w:t>Solution: ✅ Correct Answer: a. 30 per 1000 live births.</w:t>
      </w:r>
    </w:p>
    <w:p>
      <w:r>
        <w:t>🧠 Clinical Rationale: IMR is infant deaths under one year divided by live births times 1000; NMR is under 28 days, perinatal covers stillbirths plus early neonatal deaths</w:t>
      </w:r>
    </w:p>
    <w:p>
      <w:r>
        <w:t>🩺 Nursing Action: Track NMR separately since early neonatal deaths dominate IMR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30 per 1000 population -- does not match the key point that IMR per 1000 live births; (d) 30 per 100000 -- does not match the key point that IMR per 1000 live births; (b) 3 percent CFR -- does not match the key point that IMR per 1000 live births.</w:t>
      </w:r>
    </w:p>
    <w:p>
      <w:r>
        <w:t>⚡ 5-Second Recall: IMR per 1000 live births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descriptive epidemiology: person, place and time shows correct understanding?</w:t>
      </w:r>
    </w:p>
    <w:p>
      <w:r>
        <w:t>(a) Descriptive work tests hypotheses with controls</w:t>
      </w:r>
    </w:p>
    <w:p>
      <w:r>
        <w:t>(b) Descriptive epidemiology organizes cases by person, place and time to generate hypotheses for action</w:t>
      </w:r>
    </w:p>
    <w:p>
      <w:r>
        <w:t>(c) Person-place-time has no role in outbreaks</w:t>
      </w:r>
    </w:p>
    <w:p>
      <w:r>
        <w:t>(d) Descriptive data cannot guide control</w:t>
      </w:r>
    </w:p>
    <w:p>
      <w:r>
        <w:t>Answer: b</w:t>
      </w:r>
    </w:p>
    <w:p>
      <w:r>
        <w:t>Solution: ✅ Correct Answer: b. Descriptive epidemiology organizes cases by person, place and time to generate hypotheses for action.</w:t>
      </w:r>
    </w:p>
    <w:p>
      <w:r>
        <w:t>🧠 Clinical Rationale: Person plus place plus time patterns suggest who is at risk, where and when</w:t>
      </w:r>
    </w:p>
    <w:p>
      <w:r>
        <w:t>🩺 Nursing Action: Draw spot maps and time trends during every cluster response</w:t>
      </w:r>
    </w:p>
    <w:p>
      <w:r>
        <w:t>❌ Why Not Others: (d) Descriptive data cannot guide control -- does not match the key point that Person, place, time first; (c) Person-place-time has no role in outbreaks -- does not match the key point that Person, place, time first; (a) Descriptive work tests hypotheses with controls -- does not match the key point that Person, place, time first.</w:t>
      </w:r>
    </w:p>
    <w:p>
      <w:r>
        <w:t>⚡ 5-Second Recall: Person, place, time first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cross-sectional study. Which action is MOST appropriate?</w:t>
      </w:r>
    </w:p>
    <w:p>
      <w:r>
        <w:t>(a) Randomization balances known and unknown confounders, making RCTs the gold standard for efficacy</w:t>
      </w:r>
    </w:p>
    <w:p>
      <w:r>
        <w:t>(b) RCTs need no consent or ethics review</w:t>
      </w:r>
    </w:p>
    <w:p>
      <w:r>
        <w:t>(c) RCTs are weaker than ecological studies</w:t>
      </w:r>
    </w:p>
    <w:p>
      <w:r>
        <w:t>(d) Randomization introduces selection bias</w:t>
      </w:r>
    </w:p>
    <w:p>
      <w:r>
        <w:t>Answer: a</w:t>
      </w:r>
    </w:p>
    <w:p>
      <w:r>
        <w:t>Solution: ✅ Correct Answer: a. Randomization balances known and unknown confounders, making RCTs the gold standard for efficacy.</w:t>
      </w:r>
    </w:p>
    <w:p>
      <w:r>
        <w:t>🧠 Clinical Rationale: Random allocation plus control plus blinding gives the strongest causal claim</w:t>
      </w:r>
    </w:p>
    <w:p>
      <w:r>
        <w:t>🩺 Nursing Action: Check ethics approval, consent and intention-to-treat before applying trial results</w:t>
      </w:r>
    </w:p>
    <w:p>
      <w:r>
        <w:t>❌ Why Not Others: (d) Randomization introduces selection bias -- does not match the key point that RCT = gold standard; (c) RCTs are weaker than ecological studies -- does not match the key point that RCT = gold standard; (b) RCTs need no consent or ethics review -- does not match the key point that RCT = gold standard.</w:t>
      </w:r>
    </w:p>
    <w:p>
      <w:r>
        <w:t>⚠️ Exam Trap: Observational designs sit below RCTs for therapy proof</w:t>
      </w:r>
    </w:p>
    <w:p>
      <w:r>
        <w:t>⚡ 5-Second Recall: RCT = gold standard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case-control study?</w:t>
      </w:r>
    </w:p>
    <w:p>
      <w:r>
        <w:t>(a) Diagnostic tests are applied to healthy masses</w:t>
      </w:r>
    </w:p>
    <w:p>
      <w:r>
        <w:t>(b) Screening confirms diagnosis definitively</w:t>
      </w:r>
    </w:p>
    <w:p>
      <w:r>
        <w:t>(c) Both have identical purpose and cutoffs</w:t>
      </w:r>
    </w:p>
    <w:p>
      <w:r>
        <w:t>(d) Screening tests apparently healthy people to sort suspect cases, while diagnostic tests confirm disease in suspects</w:t>
      </w:r>
    </w:p>
    <w:p>
      <w:r>
        <w:t>Answer: d</w:t>
      </w:r>
    </w:p>
    <w:p>
      <w:r>
        <w:t>Solution: ✅ Correct Answer: d. Screening tests apparently healthy people to sort suspect cases, while diagnostic tests confirm disease in suspects.</w:t>
      </w:r>
    </w:p>
    <w:p>
      <w:r>
        <w:t>🧠 Clinical Rationale: Screening is presumptive and sensitive; diagnosis is confirmatory and specific</w:t>
      </w:r>
    </w:p>
    <w:p>
      <w:r>
        <w:t>🩺 Nursing Action: Send all VIA-positive or high-CBAC clients promptly for confirmation and care</w:t>
      </w:r>
    </w:p>
    <w:p>
      <w:r>
        <w:t>❌ Why Not Others: (a) Diagnostic tests are applied to healthy masses -- does not match the key point that Screen sorts, diagnosis confirms; (b) Screening confirms diagnosis definitively -- does not match the key point that Screen sorts, diagnosis confirms; (c) Both have identical purpose and cutoffs -- does not match the key point that Screen sorts, diagnosis confirms.</w:t>
      </w:r>
    </w:p>
    <w:p>
      <w:r>
        <w:t>⚡ 5-Second Recall: Screen sorts, diagnosis confirms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cohort study?</w:t>
      </w:r>
    </w:p>
    <w:p>
      <w:r>
        <w:t>(a) Good screening needs a valid and reliable test plus an important, detectable, treatable condition with accepted follow-up</w:t>
      </w:r>
    </w:p>
    <w:p>
      <w:r>
        <w:t>(b) Validity means repeatability</w:t>
      </w:r>
    </w:p>
    <w:p>
      <w:r>
        <w:t>(c) Reliability means measuring the truth</w:t>
      </w:r>
    </w:p>
    <w:p>
      <w:r>
        <w:t>(d) Any disease suits mass screening</w:t>
      </w:r>
    </w:p>
    <w:p>
      <w:r>
        <w:t>Answer: a</w:t>
      </w:r>
    </w:p>
    <w:p>
      <w:r>
        <w:t>Solution: ✅ Correct Answer: a. Good screening needs a valid and reliable test plus an important, detectable, treatable condition with accepted follow-up.</w:t>
      </w:r>
    </w:p>
    <w:p>
      <w:r>
        <w:t>🧠 Clinical Rationale: Wilson-Jungner criteria join disease importance, latent stage, test acceptability and treatment access</w:t>
      </w:r>
    </w:p>
    <w:p>
      <w:r>
        <w:t>🩺 Nursing Action: Check confirmatory and treatment pathways exist before starting screening</w:t>
      </w:r>
    </w:p>
    <w:p>
      <w:r>
        <w:t>❌ Why Not Others: (d) Any disease suits mass screening -- does not match the key point that Screen only what is actionable; (c) Reliability means measuring the truth -- does not match the key point that Screen only what is actionable; (b) Validity means repeatability -- does not match the key point that Screen only what is actionable.</w:t>
      </w:r>
    </w:p>
    <w:p>
      <w:r>
        <w:t>⚡ 5-Second Recall: Screen only what is actionable</w:t>
      </w:r>
    </w:p>
    <w:p>
      <w:r>
        <w:t>Positive Marks: 1</w:t>
      </w:r>
    </w:p>
    <w:p>
      <w:r>
        <w:t>Negative Marks: 0.33</w:t>
      </w:r>
    </w:p>
    <w:p>
      <w:r>
        <w:t>Question: Which principle about randomized controlled trial basics should guide the community nurse?</w:t>
      </w:r>
    </w:p>
    <w:p>
      <w:r>
        <w:t>(a) Cohorts never suffer loss to follow-up</w:t>
      </w:r>
    </w:p>
    <w:p>
      <w:r>
        <w:t>(b) A cohort follows exposed and unexposed groups forward to compare incidence and compute relative risk</w:t>
      </w:r>
    </w:p>
    <w:p>
      <w:r>
        <w:t>(c) Cohorts are best for very rare diseases</w:t>
      </w:r>
    </w:p>
    <w:p>
      <w:r>
        <w:t>(d) Cohort studies start from disease and look backward</w:t>
      </w:r>
    </w:p>
    <w:p>
      <w:r>
        <w:t>Answer: b</w:t>
      </w:r>
    </w:p>
    <w:p>
      <w:r>
        <w:t>Solution: ✅ Correct Answer: b. A cohort follows exposed and unexposed groups forward to compare incidence and compute relative risk.</w:t>
      </w:r>
    </w:p>
    <w:p>
      <w:r>
        <w:t>🧠 Clinical Rationale: Forward direction gives incidence, RR and attributable risk at higher cost and time</w:t>
      </w:r>
    </w:p>
    <w:p>
      <w:r>
        <w:t>🩺 Nursing Action: Follow high-risk cohorts like tobacco users for NCD incidence</w:t>
      </w:r>
    </w:p>
    <w:p>
      <w:r>
        <w:t>❌ Why Not Others: (d) Cohort studies start from disease and look backward -- does not match the key point that Forward = incidence and RR; (c) Cohorts are best for very rare diseases -- does not match the key point that Forward = incidence and RR; (a) Cohorts never suffer loss to follow-up -- does not match the key point that Forward = incidence and RR.</w:t>
      </w:r>
    </w:p>
    <w:p>
      <w:r>
        <w:t>⚠️ Exam Trap: Attrition and long follow-up are the classic cohort weaknesses</w:t>
      </w:r>
    </w:p>
    <w:p>
      <w:r>
        <w:t>⚡ 5-Second Recall: Forward = incidence and RR</w:t>
      </w:r>
    </w:p>
    <w:p>
      <w:r>
        <w:t>Positive Marks: 1</w:t>
      </w:r>
    </w:p>
    <w:p>
      <w:r>
        <w:t>Negative Marks: 0.33</w:t>
      </w:r>
    </w:p>
    <w:p>
      <w:r>
        <w:t>Question: In a situation involving ecological study basics, what should the community nurse do FIRST?</w:t>
      </w:r>
    </w:p>
    <w:p>
      <w:r>
        <w:t>(a) Recall bias affects cohorts prospectively</w:t>
      </w:r>
    </w:p>
    <w:p>
      <w:r>
        <w:t>(b) Confounding is fixed by increasing sample size alone</w:t>
      </w:r>
    </w:p>
    <w:p>
      <w:r>
        <w:t>(c) Selection bias, recall bias and observer bias distort results, while confounding mixes exposure effect with a third factor</w:t>
      </w:r>
    </w:p>
    <w:p>
      <w:r>
        <w:t>(d) Blinding worsens observer bias</w:t>
      </w:r>
    </w:p>
    <w:p>
      <w:r>
        <w:t>Answer: c</w:t>
      </w:r>
    </w:p>
    <w:p>
      <w:r>
        <w:t>Solution: ✅ Correct Answer: c. Selection bias, recall bias and observer bias distort results, while confounding mixes exposure effect with a third factor.</w:t>
      </w:r>
    </w:p>
    <w:p>
      <w:r>
        <w:t>🧠 Clinical Rationale: Design plus blinding plus randomization and adjustment control error and mixing</w:t>
      </w:r>
    </w:p>
    <w:p>
      <w:r>
        <w:t>🚨 Priority Principle: Assess ABC first, act on the life threat, notify the provider, document and reassess</w:t>
      </w:r>
    </w:p>
    <w:p>
      <w:r>
        <w:t>🩺 Nursing Action: Blind assessors, use records over memory and stratify by confounders</w:t>
      </w:r>
    </w:p>
    <w:p>
      <w:r>
        <w:t>❌ Why Not Others: (a) Recall bias affects cohorts prospectively -- does not match the key point that Design beats size for validity; (d) Blinding worsens observer bias -- does not match the key point that Design beats size for validity; (b) Confounding is fixed by increasing sample size alone -- does not match the key point that Design beats size for validity.</w:t>
      </w:r>
    </w:p>
    <w:p>
      <w:r>
        <w:t>⚡ 5-Second Recall: Design beats size for validity</w:t>
      </w:r>
    </w:p>
    <w:p>
      <w:r>
        <w:t>Positive Marks: 1</w:t>
      </w:r>
    </w:p>
    <w:p>
      <w:r>
        <w:t>Negative Marks: 0.33</w:t>
      </w:r>
    </w:p>
    <w:p>
      <w:r>
        <w:t>Question: The community nurse reflects on bias and confounding basics. Which insight is correct?</w:t>
      </w:r>
    </w:p>
    <w:p>
      <w:r>
        <w:t>(a) PPV equals sensitivity always</w:t>
      </w:r>
    </w:p>
    <w:p>
      <w:r>
        <w:t>(b) PPV and NPV depend on disease prevalence, so the same test predicts differently in high- and low-prevalence settings</w:t>
      </w:r>
    </w:p>
    <w:p>
      <w:r>
        <w:t>(c) Predictive values never change with prevalence</w:t>
      </w:r>
    </w:p>
    <w:p>
      <w:r>
        <w:t>(d) NPV needs no prevalence information</w:t>
      </w:r>
    </w:p>
    <w:p>
      <w:r>
        <w:t>Answer: b</w:t>
      </w:r>
    </w:p>
    <w:p>
      <w:r>
        <w:t>Solution: ✅ Correct Answer: b. PPV and NPV depend on disease prevalence, so the same test predicts differently in high- and low-prevalence settings.</w:t>
      </w:r>
    </w:p>
    <w:p>
      <w:r>
        <w:t>🧠 Clinical Rationale: Apply Bayes thinking: confirm positives when prevalence is low</w:t>
      </w:r>
    </w:p>
    <w:p>
      <w:r>
        <w:t>🩺 Nursing Action: Counsel that a positive screen in low-prevalence groups needs confirmation</w:t>
      </w:r>
    </w:p>
    <w:p>
      <w:r>
        <w:t>❌ Why Not Others: (d) NPV needs no prevalence information -- does not match the key point that Prevalence rules prediction; (c) Predictive values never change with prevalence -- does not match the key point that Prevalence rules prediction; (a) PPV equals sensitivity always -- does not match the key point that Prevalence rules prediction.</w:t>
      </w:r>
    </w:p>
    <w:p>
      <w:r>
        <w:t>⚡ 5-Second Recall: Prevalence rules prediction</w:t>
      </w:r>
    </w:p>
    <w:p>
      <w:r>
        <w:t>Positive Marks: 1</w:t>
      </w:r>
    </w:p>
    <w:p>
      <w:r>
        <w:t>Negative Marks: 0.33</w:t>
      </w:r>
    </w:p>
    <w:p>
      <w:r>
        <w:t>Question: Which finding related to screening versus diagnostic testing is MOST concerning and needs immediate follow-up?</w:t>
      </w:r>
    </w:p>
    <w:p>
      <w:r>
        <w:t>(a) Any disease suits mass screening</w:t>
      </w:r>
    </w:p>
    <w:p>
      <w:r>
        <w:t>(b) Good screening needs a valid and reliable test plus an important, detectable, treatable condition with accepted follow-up</w:t>
      </w:r>
    </w:p>
    <w:p>
      <w:r>
        <w:t>(c) Validity means repeatability</w:t>
      </w:r>
    </w:p>
    <w:p>
      <w:r>
        <w:t>(d) Reliability means measuring the truth</w:t>
      </w:r>
    </w:p>
    <w:p>
      <w:r>
        <w:t>Answer: b</w:t>
      </w:r>
    </w:p>
    <w:p>
      <w:r>
        <w:t>Solution: ✅ Correct Answer: b. Good screening needs a valid and reliable test plus an important, detectable, treatable condition with accepted follow-up.</w:t>
      </w:r>
    </w:p>
    <w:p>
      <w:r>
        <w:t>🧠 Clinical Rationale: Wilson-Jungner criteria join disease importance, latent stage, test acceptability and treatment access</w:t>
      </w:r>
    </w:p>
    <w:p>
      <w:r>
        <w:t>🔍 Key Clues: Disease + test + treatment = screenable</w:t>
      </w:r>
    </w:p>
    <w:p>
      <w:r>
        <w:t>🩺 Nursing Action: Check confirmatory and treatment pathways exist before starting screening</w:t>
      </w:r>
    </w:p>
    <w:p>
      <w:r>
        <w:t>❌ Why Not Others: (d) Reliability means measuring the truth -- does not match the key point that Screen only what is actionable; (c) Validity means repeatability -- does not match the key point that Screen only what is actionable; (a) Any disease suits mass screening -- does not match the key point that Screen only what is actionable.</w:t>
      </w:r>
    </w:p>
    <w:p>
      <w:r>
        <w:t>⚡ 5-Second Recall: Screen only what is actionable</w:t>
      </w:r>
    </w:p>
    <w:p>
      <w:r>
        <w:t>Positive Marks: 1</w:t>
      </w:r>
    </w:p>
    <w:p>
      <w:r>
        <w:t>Negative Marks: 0.33</w:t>
      </w:r>
    </w:p>
    <w:p>
      <w:r>
        <w:t>Question: Which point about sensitivity and specificity is MOST important to emphasise to the community?</w:t>
      </w:r>
    </w:p>
    <w:p>
      <w:r>
        <w:t>(a) A cohort follows exposed and unexposed groups forward to compare incidence and compute relative risk</w:t>
      </w:r>
    </w:p>
    <w:p>
      <w:r>
        <w:t>(b) Cohort studies start from disease and look backward</w:t>
      </w:r>
    </w:p>
    <w:p>
      <w:r>
        <w:t>(c) Cohorts never suffer loss to follow-up</w:t>
      </w:r>
    </w:p>
    <w:p>
      <w:r>
        <w:t>(d) Cohorts are best for very rare diseases</w:t>
      </w:r>
    </w:p>
    <w:p>
      <w:r>
        <w:t>Answer: a</w:t>
      </w:r>
    </w:p>
    <w:p>
      <w:r>
        <w:t>Solution: ✅ Correct Answer: a. A cohort follows exposed and unexposed groups forward to compare incidence and compute relative risk.</w:t>
      </w:r>
    </w:p>
    <w:p>
      <w:r>
        <w:t>🧠 Clinical Rationale: Forward direction gives incidence, RR and attributable risk at higher cost and time</w:t>
      </w:r>
    </w:p>
    <w:p>
      <w:r>
        <w:t>🚨 Priority Principle: Assess ABC first, act on the life threat, notify the provider, document and reassess</w:t>
      </w:r>
    </w:p>
    <w:p>
      <w:r>
        <w:t>🩺 Nursing Action: Follow high-risk cohorts like tobacco users for NCD incidence</w:t>
      </w:r>
    </w:p>
    <w:p>
      <w:r>
        <w:t>❌ Why Not Others: (d) Cohorts are best for very rare diseases -- does not match the key point that Forward = incidence and RR; (c) Cohorts never suffer loss to follow-up -- does not match the key point that Forward = incidence and RR; (b) Cohort studies start from disease and look backward -- does not match the key point that Forward = incidence and RR.</w:t>
      </w:r>
    </w:p>
    <w:p>
      <w:r>
        <w:t>⚡ 5-Second Recall: Forward = incidence and RR</w:t>
      </w:r>
    </w:p>
    <w:p>
      <w:r>
        <w:t>Positive Marks: 1</w:t>
      </w:r>
    </w:p>
    <w:p>
      <w:r>
        <w:t>Negative Marks: 0.33</w:t>
      </w:r>
    </w:p>
    <w:p>
      <w:r>
        <w:t>Question: Which point about positive and negative predictive values is MOST important to emphasise to the community?</w:t>
      </w:r>
    </w:p>
    <w:p>
      <w:r>
        <w:t>(a) Recall bias affects cohorts prospectively</w:t>
      </w:r>
    </w:p>
    <w:p>
      <w:r>
        <w:t>(b) Confounding is fixed by increasing sample size alone</w:t>
      </w:r>
    </w:p>
    <w:p>
      <w:r>
        <w:t>(c) Blinding worsens observer bias</w:t>
      </w:r>
    </w:p>
    <w:p>
      <w:r>
        <w:t>(d) Selection bias, recall bias and observer bias distort results, while confounding mixes exposure effect with a third factor</w:t>
      </w:r>
    </w:p>
    <w:p>
      <w:r>
        <w:t>Answer: d</w:t>
      </w:r>
    </w:p>
    <w:p>
      <w:r>
        <w:t>Solution: ✅ Correct Answer: d. Selection bias, recall bias and observer bias distort results, while confounding mixes exposure effect with a third factor.</w:t>
      </w:r>
    </w:p>
    <w:p>
      <w:r>
        <w:t>🧠 Clinical Rationale: Design plus blinding plus randomization and adjustment control error and mixing</w:t>
      </w:r>
    </w:p>
    <w:p>
      <w:r>
        <w:t>🚨 Priority Principle: Assess ABC first, act on the life threat, notify the provider, document and reassess</w:t>
      </w:r>
    </w:p>
    <w:p>
      <w:r>
        <w:t>🩺 Nursing Action: Blind assessors, use records over memory and stratify by confounders</w:t>
      </w:r>
    </w:p>
    <w:p>
      <w:r>
        <w:t>❌ Why Not Others: (b) Confounding is fixed by increasing sample size alone -- does not match the key point that Design beats size for validity; (a) Recall bias affects cohorts prospectively -- does not match the key point that Design beats size for validity; (c) Blinding worsens observer bias -- does not match the key point that Design beats size for validity.</w:t>
      </w:r>
    </w:p>
    <w:p>
      <w:r>
        <w:t>⚡ 5-Second Recall: Design beats size for validity</w:t>
      </w:r>
    </w:p>
    <w:p>
      <w:r>
        <w:t>Positive Marks: 1</w:t>
      </w:r>
    </w:p>
    <w:p>
      <w:r>
        <w:t>Negative Marks: 0.33</w:t>
      </w:r>
    </w:p>
    <w:p>
      <w:r>
        <w:t>Question: In a situation involving validity, reliability and screening criteria, what should the community nurse do FIRST?</w:t>
      </w:r>
    </w:p>
    <w:p>
      <w:r>
        <w:t>(a) Reliability means measuring the truth</w:t>
      </w:r>
    </w:p>
    <w:p>
      <w:r>
        <w:t>(b) Any disease suits mass screening</w:t>
      </w:r>
    </w:p>
    <w:p>
      <w:r>
        <w:t>(c) Good screening needs a valid and reliable test plus an important, detectable, treatable condition with accepted follow-up</w:t>
      </w:r>
    </w:p>
    <w:p>
      <w:r>
        <w:t>(d) Validity means repeatability</w:t>
      </w:r>
    </w:p>
    <w:p>
      <w:r>
        <w:t>Answer: c</w:t>
      </w:r>
    </w:p>
    <w:p>
      <w:r>
        <w:t>Solution: ✅ Correct Answer: c. Good screening needs a valid and reliable test plus an important, detectable, treatable condition with accepted follow-up.</w:t>
      </w:r>
    </w:p>
    <w:p>
      <w:r>
        <w:t>🧠 Clinical Rationale: Wilson-Jungner criteria join disease importance, latent stage, test acceptability and treatment access</w:t>
      </w:r>
    </w:p>
    <w:p>
      <w:r>
        <w:t>🚨 Priority Principle: Assess ABC first, act on the life threat, notify the provider, document and reassess</w:t>
      </w:r>
    </w:p>
    <w:p>
      <w:r>
        <w:t>🩺 Nursing Action: Check confirmatory and treatment pathways exist before starting screening</w:t>
      </w:r>
    </w:p>
    <w:p>
      <w:r>
        <w:t>❌ Why Not Others: (b) Any disease suits mass screening -- does not match the key point that Screen only what is actionable; (a) Reliability means measuring the truth -- does not match the key point that Screen only what is actionable; (d) Validity means repeatability -- does not match the key point that Screen only what is actionable.</w:t>
      </w:r>
    </w:p>
    <w:p>
      <w:r>
        <w:t>⚡ 5-Second Recall: Screen only what is actionable</w:t>
      </w:r>
    </w:p>
    <w:p>
      <w:r>
        <w:t>Positive Marks: 1</w:t>
      </w:r>
    </w:p>
    <w:p>
      <w:r>
        <w:t>Negative Marks: 0.33</w:t>
      </w:r>
    </w:p>
    <w:p>
      <w:r>
        <w:t>Question: A colleague asks for advice on public health surveillance: purpose and cycle. Which reply is correct?</w:t>
      </w:r>
    </w:p>
    <w:p>
      <w:r>
        <w:t>(a) Notification is optional for cholera and plague, and may be delayed until the outbreak is over and records may be kept confidential</w:t>
      </w:r>
    </w:p>
    <w:p>
      <w:r>
        <w:t>(b) Notification can wait for the final research publication, since early reporting distorts the data</w:t>
      </w:r>
    </w:p>
    <w:p>
      <w:r>
        <w:t>(c) Only private clinics must notify cases, and government facilities are exempt from the requirement</w:t>
      </w:r>
    </w:p>
    <w:p>
      <w:r>
        <w:t>(d) Notifiable diseases must be reported promptly to authorities under IDSP and public-health law for rapid response</w:t>
      </w:r>
    </w:p>
    <w:p>
      <w:r>
        <w:t>Answer: d</w:t>
      </w:r>
    </w:p>
    <w:p>
      <w:r>
        <w:t>Solution: ✅ Correct Answer: d. Notifiable diseases must be reported promptly to authorities under IDSP and public-health law for rapid response.</w:t>
      </w:r>
    </w:p>
    <w:p>
      <w:r>
        <w:t>🧠 Clinical Rationale: Speed plus completeness of notification triggers containment</w:t>
      </w:r>
    </w:p>
    <w:p>
      <w:r>
        <w:t>🩺 Nursing Action: Notify suspected cholera, plague, AES and clustering immediately by phone plus form</w:t>
      </w:r>
    </w:p>
    <w:p>
      <w:r>
        <w:t>❌ Why Not Others: (a) Notification is optional for cholera and plague, and may be delayed until the outbreak is over and records may be kept confidential -- does not match the key point that Notify immediately; (c) Only private clinics must notify cases, and government facilities are exempt from the requirement -- does not match the key point that Notify immediately; (b) Notification can wait for the final research publication, since early reporting distorts the data -- does not match the key point that Notify immediately.</w:t>
      </w:r>
    </w:p>
    <w:p>
      <w:r>
        <w:t>⚡ 5-Second Recall: Notify immediately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active, passive, sentinel and syndromic surveillance concepts. Which action is MOST appropriate?</w:t>
      </w:r>
    </w:p>
    <w:p>
      <w:r>
        <w:t>(a) Verify diagnosis and confirm existence, define cases, count, describe person-place-time, hypothesize, test, control and report</w:t>
      </w:r>
    </w:p>
    <w:p>
      <w:r>
        <w:t>(b) Skip case definition to save time</w:t>
      </w:r>
    </w:p>
    <w:p>
      <w:r>
        <w:t>(c) Start control after publishing the final paper</w:t>
      </w:r>
    </w:p>
    <w:p>
      <w:r>
        <w:t>(d) Formulate hypotheses before counting cases</w:t>
      </w:r>
    </w:p>
    <w:p>
      <w:r>
        <w:t>Answer: a</w:t>
      </w:r>
    </w:p>
    <w:p>
      <w:r>
        <w:t>Solution: ✅ Correct Answer: a.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🩺 Nursing Action: Open a line list on day one and update the curve daily</w:t>
      </w:r>
    </w:p>
    <w:p>
      <w:r>
        <w:t>❌ Why Not Others: (d) Formulate hypotheses before counting cases -- does not match the key point that Steps keep order in chaos; (c) Start control after publishing the final paper -- does not match the key point that Steps keep order in chaos; (b) Skip case definition to save time -- does not match the key point that Steps keep order in chaos.</w:t>
      </w:r>
    </w:p>
    <w:p>
      <w:r>
        <w:t>⚠️ Exam Trap: Skipping verification chases false outbreaks</w:t>
      </w:r>
    </w:p>
    <w:p>
      <w:r>
        <w:t>⚡ 5-Second Recall: Steps keep order in chaos</w:t>
      </w:r>
    </w:p>
    <w:p>
      <w:r>
        <w:t>Positive Marks: 1</w:t>
      </w:r>
    </w:p>
    <w:p>
      <w:r>
        <w:t>Negative Marks: 0.33</w:t>
      </w:r>
    </w:p>
    <w:p>
      <w:r>
        <w:t>Question: While working on notification and reporting concepts, 25 of 500 hostel residents develop jaundice in 3 weeks. What value should be computed from the data given?</w:t>
      </w:r>
    </w:p>
    <w:p>
      <w:r>
        <w:t>(a) Only treat without any records</w:t>
      </w:r>
    </w:p>
    <w:p>
      <w:r>
        <w:t>(b) Attack rate 5 percent with ongoing transmission risk, so intensify water safety and follow contacts</w:t>
      </w:r>
    </w:p>
    <w:p>
      <w:r>
        <w:t>(c) Attack rate 25 percent of India population</w:t>
      </w:r>
    </w:p>
    <w:p>
      <w:r>
        <w:t>(d) No outbreak because only 25 cases</w:t>
      </w:r>
    </w:p>
    <w:p>
      <w:r>
        <w:t>Answer: b</w:t>
      </w:r>
    </w:p>
    <w:p>
      <w:r>
        <w:t>Solution: ✅ Correct Answer: b.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(a) Only treat without any records -- does not match the key point that Attack rate measures outbreak punch; (d) No outbreak because only 25 cases -- does not match the key point that Attack rate measures outbreak punch; (c) Attack rate 25 percent of India population -- does not match the key point that Attack rate measures outbreak punch.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0.33</w:t>
      </w:r>
    </w:p>
    <w:p>
      <w:r>
        <w:t>Question: Which action related to line listing and epidemic curve basics should the community nurse AVOID?</w:t>
      </w:r>
    </w:p>
    <w:p>
      <w:r>
        <w:t>(a) Surveillance collects data continuously but never links the findings to any public-health action</w:t>
      </w:r>
    </w:p>
    <w:p>
      <w:r>
        <w:t>(b) Surveillance is a one-time survey conducted only when an outbreak has already been confirmed</w:t>
      </w:r>
    </w:p>
    <w:p>
      <w:r>
        <w:t>(c) Surveillance is ongoing systematic collection, analysis, interpretation and dissemination linked to action</w:t>
      </w:r>
    </w:p>
    <w:p>
      <w:r>
        <w:t>(d) Surveillance is a substitute for outbreak response, and control measures should wait until data are complete</w:t>
      </w:r>
    </w:p>
    <w:p>
      <w:r>
        <w:t>Answer: c</w:t>
      </w:r>
    </w:p>
    <w:p>
      <w:r>
        <w:t>Solution: ✅ Correct Answer: c. Surveillance is ongoing systematic collection, analysis, interpretation and dissemination linked to action.</w:t>
      </w:r>
    </w:p>
    <w:p>
      <w:r>
        <w:t>🧠 Clinical Rationale: Cycle = collect, analyze, interpret, disseminate, act</w:t>
      </w:r>
    </w:p>
    <w:p>
      <w:r>
        <w:t>🩺 Nursing Action: Report IDSP S, P and L forms on schedule and act on trends</w:t>
      </w:r>
    </w:p>
    <w:p>
      <w:r>
        <w:t>❌ Why Not Others: (a) Surveillance collects data continuously but never links the findings to any public-health action -- does not match the key point that Surveillance is action-linked; (b) Surveillance is a one-time survey conducted only when an outbreak has already been confirmed -- does not match the key point that Surveillance is action-linked; (d) Surveillance is a substitute for outbreak response, and control measures should wait until data are complete -- does not match the key point that Surveillance is action-linked.</w:t>
      </w:r>
    </w:p>
    <w:p>
      <w:r>
        <w:t>⚡ 5-Second Recall: Surveillance is action-linked</w:t>
      </w:r>
    </w:p>
    <w:p>
      <w:r>
        <w:t>Positive Marks: 1</w:t>
      </w:r>
    </w:p>
    <w:p>
      <w:r>
        <w:t>Negative Marks: 0.33</w:t>
      </w:r>
    </w:p>
    <w:p>
      <w:r>
        <w:t>Question: Which point about steps of outbreak investigation is MOST important to emphasise to the community?</w:t>
      </w:r>
    </w:p>
    <w:p>
      <w:r>
        <w:t>(a) Formulate hypotheses before counting cases</w:t>
      </w:r>
    </w:p>
    <w:p>
      <w:r>
        <w:t>(b) Verify diagnosis and confirm existence, define cases, count, describe person-place-time, hypothesize, test, control and report</w:t>
      </w:r>
    </w:p>
    <w:p>
      <w:r>
        <w:t>(c) Start control after publishing the final paper</w:t>
      </w:r>
    </w:p>
    <w:p>
      <w:r>
        <w:t>(d) Skip case definition to save time</w:t>
      </w:r>
    </w:p>
    <w:p>
      <w:r>
        <w:t>Answer: b</w:t>
      </w:r>
    </w:p>
    <w:p>
      <w:r>
        <w:t>Solution: ✅ Correct Answer: b.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🚨 Priority Principle: Assess ABC first, act on the life threat, notify the provider, document and reassess</w:t>
      </w:r>
    </w:p>
    <w:p>
      <w:r>
        <w:t>🩺 Nursing Action: Open a line list on day one and update the curve daily</w:t>
      </w:r>
    </w:p>
    <w:p>
      <w:r>
        <w:t>❌ Why Not Others: (d) Skip case definition to save time -- does not match the key point that Steps keep order in chaos; (c) Start control after publishing the final paper -- does not match the key point that Steps keep order in chaos; (a) Formulate hypotheses before counting cases -- does not match the key point that Steps keep order in chaos.</w:t>
      </w:r>
    </w:p>
    <w:p>
      <w:r>
        <w:t>⚡ 5-Second Recall: Steps keep order in chaos</w:t>
      </w:r>
    </w:p>
    <w:p>
      <w:r>
        <w:t>Positive Marks: 1</w:t>
      </w:r>
    </w:p>
    <w:p>
      <w:r>
        <w:t>Negative Marks: 0.33</w:t>
      </w:r>
    </w:p>
    <w:p>
      <w:r>
        <w:t>Question: While working on case definition and contact identification, 25 of 500 hostel residents develop jaundice in 3 weeks. What value should be computed from the data given?</w:t>
      </w:r>
    </w:p>
    <w:p>
      <w:r>
        <w:t>(a) Attack rate 5 percent with ongoing transmission risk, so intensify water safety and follow contacts</w:t>
      </w:r>
    </w:p>
    <w:p>
      <w:r>
        <w:t>(b) Only treat without any records</w:t>
      </w:r>
    </w:p>
    <w:p>
      <w:r>
        <w:t>(c) Attack rate 25 percent of India population</w:t>
      </w:r>
    </w:p>
    <w:p>
      <w:r>
        <w:t>(d) No outbreak because only 25 cases</w:t>
      </w:r>
    </w:p>
    <w:p>
      <w:r>
        <w:t>Answer: a</w:t>
      </w:r>
    </w:p>
    <w:p>
      <w:r>
        <w:t>Solution: ✅ Correct Answer: a.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Attack rate 25 percent of India population -- does not match the key point that Attack rate measures outbreak punch; (b) Only treat without any records -- does not match the key point that Attack rate measures outbreak punch; (d) No outbreak because only 25 cases -- does not match the key point that Attack rate measures outbreak punch.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0.33</w:t>
      </w:r>
    </w:p>
    <w:p>
      <w:r>
        <w:t>Question: Which statement by the community nurse about attack-rate interpretation during outbreak shows correct understanding?</w:t>
      </w:r>
    </w:p>
    <w:p>
      <w:r>
        <w:t>(a) Surveillance is a substitute for outbreak response, and control measures should wait until data are complete</w:t>
      </w:r>
    </w:p>
    <w:p>
      <w:r>
        <w:t>(b) Surveillance collects data continuously but never links the findings to any public-health action</w:t>
      </w:r>
    </w:p>
    <w:p>
      <w:r>
        <w:t>(c) Surveillance is ongoing systematic collection, analysis, interpretation and dissemination linked to action</w:t>
      </w:r>
    </w:p>
    <w:p>
      <w:r>
        <w:t>(d) Surveillance is a one-time survey conducted only when an outbreak has already been confirmed</w:t>
      </w:r>
    </w:p>
    <w:p>
      <w:r>
        <w:t>Answer: c</w:t>
      </w:r>
    </w:p>
    <w:p>
      <w:r>
        <w:t>Solution: ✅ Correct Answer: c. Surveillance is ongoing systematic collection, analysis, interpretation and dissemination linked to action.</w:t>
      </w:r>
    </w:p>
    <w:p>
      <w:r>
        <w:t>🧠 Clinical Rationale: Cycle = collect, analyze, interpret, disseminate, act</w:t>
      </w:r>
    </w:p>
    <w:p>
      <w:r>
        <w:t>🩺 Nursing Action: Report IDSP S, P and L forms on schedule and act on trends</w:t>
      </w:r>
    </w:p>
    <w:p>
      <w:r>
        <w:t>❌ Why Not Others: (d) Surveillance is a one-time survey conducted only when an outbreak has already been confirmed -- does not match the key point that Surveillance is action-linked; (b) Surveillance collects data continuously but never links the findings to any public-health action -- does not match the key point that Surveillance is action-linked; (a) Surveillance is a substitute for outbreak response, and control measures should wait until data are complete -- does not match the key point that Surveillance is action-linked.</w:t>
      </w:r>
    </w:p>
    <w:p>
      <w:r>
        <w:t>⚡ 5-Second Recall: Surveillance is action-linked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immediate control measures before final etiology when justified?</w:t>
      </w:r>
    </w:p>
    <w:p>
      <w:r>
        <w:t>(a) Verify diagnosis and confirm existence, define cases, count, describe person-place-time, hypothesize, test, control and report</w:t>
      </w:r>
    </w:p>
    <w:p>
      <w:r>
        <w:t>(b) Skip case definition to save time</w:t>
      </w:r>
    </w:p>
    <w:p>
      <w:r>
        <w:t>(c) Formulate hypotheses before counting cases</w:t>
      </w:r>
    </w:p>
    <w:p>
      <w:r>
        <w:t>(d) Start control after publishing the final paper</w:t>
      </w:r>
    </w:p>
    <w:p>
      <w:r>
        <w:t>Answer: a</w:t>
      </w:r>
    </w:p>
    <w:p>
      <w:r>
        <w:t>Solution: ✅ Correct Answer: a. Verify diagnosis and confirm existence, define cases, count, describe person-place-time, hypothesize, test, control and report.</w:t>
      </w:r>
    </w:p>
    <w:p>
      <w:r>
        <w:t>🧠 Clinical Rationale: Ordered steps keep response fast and valid from verification to communication</w:t>
      </w:r>
    </w:p>
    <w:p>
      <w:r>
        <w:t>🩺 Nursing Action: Open a line list on day one and update the curve daily</w:t>
      </w:r>
    </w:p>
    <w:p>
      <w:r>
        <w:t>❌ Why Not Others: (d) Start control after publishing the final paper -- does not match the key point that Steps keep order in chaos; (c) Formulate hypotheses before counting cases -- does not match the key point that Steps keep order in chaos; (b) Skip case definition to save time -- does not match the key point that Steps keep order in chaos.</w:t>
      </w:r>
    </w:p>
    <w:p>
      <w:r>
        <w:t>⚡ 5-Second Recall: Steps keep order in chaos</w:t>
      </w:r>
    </w:p>
    <w:p>
      <w:r>
        <w:t>Positive Marks: 1</w:t>
      </w:r>
    </w:p>
    <w:p>
      <w:r>
        <w:t>Negative Marks: 0.33</w:t>
      </w:r>
    </w:p>
    <w:p>
      <w:r>
        <w:t>Question: While working on risk communication during outbreak, 25 of 500 hostel residents develop jaundice in 3 weeks. From the data given, which value is correct?</w:t>
      </w:r>
    </w:p>
    <w:p>
      <w:r>
        <w:t>(a) No outbreak because only 25 cases</w:t>
      </w:r>
    </w:p>
    <w:p>
      <w:r>
        <w:t>(b) Attack rate 5 percent with ongoing transmission risk, so intensify water safety and follow contacts</w:t>
      </w:r>
    </w:p>
    <w:p>
      <w:r>
        <w:t>(c) Only treat without any records</w:t>
      </w:r>
    </w:p>
    <w:p>
      <w:r>
        <w:t>(d) Attack rate 25 percent of India population</w:t>
      </w:r>
    </w:p>
    <w:p>
      <w:r>
        <w:t>Answer: b</w:t>
      </w:r>
    </w:p>
    <w:p>
      <w:r>
        <w:t>Solution: ✅ Correct Answer: b. Attack rate 5 percent with ongoing transmission risk, so intensify water safety and follow contacts.</w:t>
      </w:r>
    </w:p>
    <w:p>
      <w:r>
        <w:t>🧠 Clinical Rationale: Attack rate 25 divided by 500 times 100 guides severity and control intensity</w:t>
      </w:r>
    </w:p>
    <w:p>
      <w:r>
        <w:t>🩺 Nursing Action: Chlorinate supply, boil-water advisory, kitchen audit and contact watch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(c) Only treat without any records -- does not match the key point that Attack rate measures outbreak punch; (d) Attack rate 25 percent of India population -- does not match the key point that Attack rate measures outbreak punch; (a) No outbreak because only 25 cases -- does not match the key point that Attack rate measures outbreak punch.</w:t>
      </w:r>
    </w:p>
    <w:p>
      <w:r>
        <w:t>⚡ 5-Second Recall: Attack rate measures outbreak punch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community nurse role in surveillance and outbreak?</w:t>
      </w:r>
    </w:p>
    <w:p>
      <w:r>
        <w:t>(a) Syndromic surveillance waits for laboratory confirmation before it records any case in the system</w:t>
      </w:r>
    </w:p>
    <w:p>
      <w:r>
        <w:t>(b) Passive surveillance uses routine reports, active seeks cases, sentinel uses selected sites, syndromic tracks symptom groups early</w:t>
      </w:r>
    </w:p>
    <w:p>
      <w:r>
        <w:t>(c) Active surveillance waits passively for routine reports, and sentinel surveillance must cover every facility and never seeks cases in the community</w:t>
      </w:r>
    </w:p>
    <w:p>
      <w:r>
        <w:t>(d) Sentinel surveillance is the same as a national census, because it counts every person in the country</w:t>
      </w:r>
    </w:p>
    <w:p>
      <w:r>
        <w:t>Answer: b</w:t>
      </w:r>
    </w:p>
    <w:p>
      <w:r>
        <w:t>Solution: ✅ Correct Answer: b. Passive surveillance uses routine reports, active seeks cases, sentinel uses selected sites, syndromic tracks symptom groups early.</w:t>
      </w:r>
    </w:p>
    <w:p>
      <w:r>
        <w:t>🧠 Clinical Rationale: Match type to purpose: routine, search, sample-depth or early-signal</w:t>
      </w:r>
    </w:p>
    <w:p>
      <w:r>
        <w:t>🩺 Nursing Action: Run house-to-house fever search (active) when passive reports rise</w:t>
      </w:r>
    </w:p>
    <w:p>
      <w:r>
        <w:t>❌ Why Not Others: (c) Active surveillance waits passively for routine reports, and sentinel surveillance must cover every facility and never seeks cases in the community -- does not match the key point that Pick the type for the question; (a) Syndromic surveillance waits for laboratory confirmation before it records any case in the system -- does not match the key point that Pick the type for the question; (d) Sentinel surveillance is the same as a national census, because it counts every person in the country -- does not match the key point that Pick the type for the question.</w:t>
      </w:r>
    </w:p>
    <w:p>
      <w:r>
        <w:t>⚡ 5-Second Recall: Pick the type for the question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definition, scope and uses of epidemiology. Which action is MOST appropriate?</w:t>
      </w:r>
    </w:p>
    <w:p>
      <w:r>
        <w:t>(a) Disease results from agent, host and environment interaction, so control can target any of the three</w:t>
      </w:r>
    </w:p>
    <w:p>
      <w:r>
        <w:t>(b) Environment has no role in disease causation</w:t>
      </w:r>
    </w:p>
    <w:p>
      <w:r>
        <w:t>(c) Disease needs only the agent and nothing else</w:t>
      </w:r>
    </w:p>
    <w:p>
      <w:r>
        <w:t>(d) Host factors never matter in infection</w:t>
      </w:r>
    </w:p>
    <w:p>
      <w:r>
        <w:t>Answer: a</w:t>
      </w:r>
    </w:p>
    <w:p>
      <w:r>
        <w:t>Solution: ✅ Correct Answer: a. Disease results from agent, host and environment interaction, so control can target any of the three.</w:t>
      </w:r>
    </w:p>
    <w:p>
      <w:r>
        <w:t>🧠 Clinical Rationale: Agent plus host plus environment interact; breaking any link helps control</w:t>
      </w:r>
    </w:p>
    <w:p>
      <w:r>
        <w:t>🩺 Nursing Action: For diarrhoea, purify water (environment), treat cases (agent) and vaccinate and nourish (host)</w:t>
      </w:r>
    </w:p>
    <w:p>
      <w:r>
        <w:t>❌ Why Not Others: (d) Host factors never matter in infection -- does not match the key point that Triad = agent, host, environment; (b) Environment has no role in disease causation -- does not match the key point that Triad = agent, host, environment; (c) Disease needs only the agent and nothing else -- does not match the key point that Triad = agent, host, environment.</w:t>
      </w:r>
    </w:p>
    <w:p>
      <w:r>
        <w:t>⚠️ Exam Trap: Single-cause thinking misses the other two links</w:t>
      </w:r>
    </w:p>
    <w:p>
      <w:r>
        <w:t>⚡ 5-Second Recall: Triad = agent, host, environment</w:t>
      </w:r>
    </w:p>
    <w:p>
      <w:r>
        <w:t>Positive Marks: 1</w:t>
      </w:r>
    </w:p>
    <w:p>
      <w:r>
        <w:t>Negative Marks: 0.33</w:t>
      </w:r>
    </w:p>
    <w:p>
      <w:r>
        <w:t>Question: Which public health decision related to epidemiologic triad is BEST?</w:t>
      </w:r>
    </w:p>
    <w:p>
      <w:r>
        <w:t>(a) Removing one factor always eliminates multifactorial disease</w:t>
      </w:r>
    </w:p>
    <w:p>
      <w:r>
        <w:t>(b) Social factors never join the causal web</w:t>
      </w:r>
    </w:p>
    <w:p>
      <w:r>
        <w:t>(c) Every disease has exactly one necessary cause</w:t>
      </w:r>
    </w:p>
    <w:p>
      <w:r>
        <w:t>(d) Most diseases are multifactorial, as in TB from poverty, crowding, malnutrition, smoking and HIV acting together</w:t>
      </w:r>
    </w:p>
    <w:p>
      <w:r>
        <w:t>Answer: d</w:t>
      </w:r>
    </w:p>
    <w:p>
      <w:r>
        <w:t>Solution: ✅ Correct Answer: d. Most diseases are multifactorial, as in TB from poverty, crowding, malnutrition, smoking and HIV acting together.</w:t>
      </w:r>
    </w:p>
    <w:p>
      <w:r>
        <w:t>🧠 Clinical Rationale: Multiple interacting factors form the web; control cuts several strands at once</w:t>
      </w:r>
    </w:p>
    <w:p>
      <w:r>
        <w:t>🩺 Nursing Action: Combine drugs, nutrition, housing, tobacco control and HIV care for TB</w:t>
      </w:r>
    </w:p>
    <w:p>
      <w:r>
        <w:t>❌ Why Not Others: (c) Every disease has exactly one necessary cause -- does not match the key point that Think in webs, act on strands; (a) Removing one factor always eliminates multifactorial disease -- does not match the key point that Think in webs, act on strands; (b) Social factors never join the causal web -- does not match the key point that Think in webs, act on strands.</w:t>
      </w:r>
    </w:p>
    <w:p>
      <w:r>
        <w:t>⚡ 5-Second Recall: Think in webs, act on strands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natural history of disease?</w:t>
      </w:r>
    </w:p>
    <w:p>
      <w:r>
        <w:t>(a) Endemic means worldwide spread</w:t>
      </w:r>
    </w:p>
    <w:p>
      <w:r>
        <w:t>(b) Epidemic means single irregular cases</w:t>
      </w:r>
    </w:p>
    <w:p>
      <w:r>
        <w:t>(c) Endemic is usual constant presence, epidemic is excess over expectation, pandemic crosses countries, sporadic is irregular single cases</w:t>
      </w:r>
    </w:p>
    <w:p>
      <w:r>
        <w:t>(d) Pandemic means constant local presence</w:t>
      </w:r>
    </w:p>
    <w:p>
      <w:r>
        <w:t>Answer: c</w:t>
      </w:r>
    </w:p>
    <w:p>
      <w:r>
        <w:t>Solution: ✅ Correct Answer: c. Endemic is usual constant presence, epidemic is excess over expectation, pandemic crosses countries, sporadic is irregular single cases.</w:t>
      </w:r>
    </w:p>
    <w:p>
      <w:r>
        <w:t>🧠 Clinical Rationale: Compare observed counts with expected baseline for that place and season</w:t>
      </w:r>
    </w:p>
    <w:p>
      <w:r>
        <w:t>🩺 Nursing Action: Verify the diagnosis and confirm excess cases before declaring an epidemic</w:t>
      </w:r>
    </w:p>
    <w:p>
      <w:r>
        <w:t>❌ Why Not Others: (d) Pandemic means constant local presence -- does not match the key point that Check expected baseline first; (b) Epidemic means single irregular cases -- does not match the key point that Check expected baseline first; (a) Endemic means worldwide spread -- does not match the key point that Check expected baseline first.</w:t>
      </w:r>
    </w:p>
    <w:p>
      <w:r>
        <w:t>⚡ 5-Second Recall: Check expected baseline first</w:t>
      </w:r>
    </w:p>
    <w:p>
      <w:r>
        <w:t>Positive Marks: 1</w:t>
      </w:r>
    </w:p>
    <w:p>
      <w:r>
        <w:t>Negative Marks: 0.33</w:t>
      </w:r>
    </w:p>
    <w:p>
      <w:r>
        <w:t>Question: In a situation involving iceberg phenomenon and spectrum of disease, what should the community nurse do FIRST?</w:t>
      </w:r>
    </w:p>
    <w:p>
      <w:r>
        <w:t>(a) Screening has no place in natural history</w:t>
      </w:r>
    </w:p>
    <w:p>
      <w:r>
        <w:t>(b) Rehabilitation cannot change outcomes</w:t>
      </w:r>
    </w:p>
    <w:p>
      <w:r>
        <w:t>(c) Disease moves from susceptibility through presymptomatic and clinical stages to recovery, disability or death, and each stage offers prevention</w:t>
      </w:r>
    </w:p>
    <w:p>
      <w:r>
        <w:t>(d) Disease has no stages before symptoms</w:t>
      </w:r>
    </w:p>
    <w:p>
      <w:r>
        <w:t>Answer: c</w:t>
      </w:r>
    </w:p>
    <w:p>
      <w:r>
        <w:t>Solution: ✅ Correct Answer: c. Disease moves from susceptibility through presymptomatic and clinical stages to recovery, disability or death, and each stage offers prevention.</w:t>
      </w:r>
    </w:p>
    <w:p>
      <w:r>
        <w:t>🧠 Clinical Rationale: Stage-matched action works: primordial and primary before onset, secondary in presymptomatic, tertiary after</w:t>
      </w:r>
    </w:p>
    <w:p>
      <w:r>
        <w:t>🚨 Priority Principle: Assess ABC first, act on the life threat, notify the provider, document and reassess</w:t>
      </w:r>
    </w:p>
    <w:p>
      <w:r>
        <w:t>🩺 Nursing Action: Place screening in the presymptomatic window and disability care after</w:t>
      </w:r>
    </w:p>
    <w:p>
      <w:r>
        <w:t>❌ Why Not Others: (a) Screening has no place in natural history -- does not match the key point that Act at the right stage; (b) Rehabilitation cannot change outcomes -- does not match the key point that Act at the right stage; (d) Disease has no stages before symptoms -- does not match the key point that Act at the right stage.</w:t>
      </w:r>
    </w:p>
    <w:p>
      <w:r>
        <w:t>⚡ 5-Second Recall: Act at the right stage</w:t>
      </w:r>
    </w:p>
    <w:p>
      <w:r>
        <w:t>Positive Marks: 1</w:t>
      </w:r>
    </w:p>
    <w:p>
      <w:r>
        <w:t>Negative Marks: 0.33</w:t>
      </w:r>
    </w:p>
    <w:p>
      <w:r>
        <w:t>Question: A family member asks about web of causation and multifactorial disease. Which response by the nurse is BEST?</w:t>
      </w:r>
    </w:p>
    <w:p>
      <w:r>
        <w:t>(a) Hidden cases need no public-health attention</w:t>
      </w:r>
    </w:p>
    <w:p>
      <w:r>
        <w:t>(b) All cases of a disease reach the hospital</w:t>
      </w:r>
    </w:p>
    <w:p>
      <w:r>
        <w:t>(c) Carriers never transmit infection</w:t>
      </w:r>
    </w:p>
    <w:p>
      <w:r>
        <w:t>(d) Most cases in the community are mild, hidden or subclinical, with only the tip visible at clinics</w:t>
      </w:r>
    </w:p>
    <w:p>
      <w:r>
        <w:t>Answer: d</w:t>
      </w:r>
    </w:p>
    <w:p>
      <w:r>
        <w:t>Solution: ✅ Correct Answer: d. Most cases in the community are mild, hidden or subclinical, with only the tip visible at clinics.</w:t>
      </w:r>
    </w:p>
    <w:p>
      <w:r>
        <w:t>🧠 Clinical Rationale: The visible clinical tip sits over hidden subclinical, carrier and missed cases that sustain transmission</w:t>
      </w:r>
    </w:p>
    <w:p>
      <w:r>
        <w:t>🩺 Nursing Action: Search contacts and carriers actively instead of waiting for clinic cases</w:t>
      </w:r>
    </w:p>
    <w:p>
      <w:r>
        <w:t>❌ Why Not Others: (c) Carriers never transmit infection -- does not match the key point that Look below the tip: carriers and mild cases; (a) Hidden cases need no public-health attention -- does not match the key point that Look below the tip: carriers and mild cases; (b) All cases of a disease reach the hospital -- does not match the key point that Look below the tip: carriers and mild cases.</w:t>
      </w:r>
    </w:p>
    <w:p>
      <w:r>
        <w:t>⚡ 5-Second Recall: Look below the tip: carriers and mild cases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agent, host and environmental factors?</w:t>
      </w:r>
    </w:p>
    <w:p>
      <w:r>
        <w:t>(a) Quarantine length ignores incubation period</w:t>
      </w:r>
    </w:p>
    <w:p>
      <w:r>
        <w:t>(b) Latent period applies only to chronic disease</w:t>
      </w:r>
    </w:p>
    <w:p>
      <w:r>
        <w:t>(c) Incubation is entry-to-symptoms, latent is entry-to-infectiousness, and the communicable period is when transmission can occur</w:t>
      </w:r>
    </w:p>
    <w:p>
      <w:r>
        <w:t>(d) Incubation and communicable periods are always identical</w:t>
      </w:r>
    </w:p>
    <w:p>
      <w:r>
        <w:t>Answer: c</w:t>
      </w:r>
    </w:p>
    <w:p>
      <w:r>
        <w:t>Solution: ✅ Correct Answer: c. Incubation is entry-to-symptoms, latent is entry-to-infectiousness, and the communicable period is when transmission can occur.</w:t>
      </w:r>
    </w:p>
    <w:p>
      <w:r>
        <w:t>🧠 Clinical Rationale: Periods set quarantine, isolation and contact follow-up durations</w:t>
      </w:r>
    </w:p>
    <w:p>
      <w:r>
        <w:t>🩺 Nursing Action: Set contact follow-up for the maximum incubation period of the disease</w:t>
      </w:r>
    </w:p>
    <w:p>
      <w:r>
        <w:t>❌ Why Not Others: (a) Quarantine length ignores incubation period -- does not match the key point that Time the control to the period; (d) Incubation and communicable periods are always identical -- does not match the key point that Time the control to the period; (b) Latent period applies only to chronic disease -- does not match the key point that Time the control to the period.</w:t>
      </w:r>
    </w:p>
    <w:p>
      <w:r>
        <w:t>⚡ 5-Second Recall: Time the control to the period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endemic, epidemic, pandemic and sporadic patterns?</w:t>
      </w:r>
    </w:p>
    <w:p>
      <w:r>
        <w:t>(a) Epidemiology is only laboratory diagnosis</w:t>
      </w:r>
    </w:p>
    <w:p>
      <w:r>
        <w:t>(b) Epidemiology studies distribution and determinants of health events and applies findings to control problems</w:t>
      </w:r>
    </w:p>
    <w:p>
      <w:r>
        <w:t>(c) Epidemiology never guides nursing action</w:t>
      </w:r>
    </w:p>
    <w:p>
      <w:r>
        <w:t>(d) Epidemiology studies only rare hospital cases</w:t>
      </w:r>
    </w:p>
    <w:p>
      <w:r>
        <w:t>Answer: b</w:t>
      </w:r>
    </w:p>
    <w:p>
      <w:r>
        <w:t>Solution: ✅ Correct Answer: b. Epidemiology studies distribution and determinants of health events and applies findings to control problems.</w:t>
      </w:r>
    </w:p>
    <w:p>
      <w:r>
        <w:t>🧠 Clinical Rationale: Distribution plus determinants plus application = epidemiology for control</w:t>
      </w:r>
    </w:p>
    <w:p>
      <w:r>
        <w:t>🩺 Nursing Action: Use person-place-time patterns to target who, where and when to act</w:t>
      </w:r>
    </w:p>
    <w:p>
      <w:r>
        <w:t>❌ Why Not Others: (c) Epidemiology never guides nursing action -- does not match the key point that Epidemiology guides population action; (a) Epidemiology is only laboratory diagnosis -- does not match the key point that Epidemiology guides population action; (d) Epidemiology studies only rare hospital cases -- does not match the key point that Epidemiology guides population action.</w:t>
      </w:r>
    </w:p>
    <w:p>
      <w:r>
        <w:t>⚡ 5-Second Recall: Epidemiology guides population action</w:t>
      </w:r>
    </w:p>
    <w:p>
      <w:r>
        <w:t>Positive Marks: 1</w:t>
      </w:r>
    </w:p>
    <w:p>
      <w:r>
        <w:t>Negative Marks: 0.33</w:t>
      </w:r>
    </w:p>
    <w:p>
      <w:r>
        <w:t>Question: The community nurse is planning care related to incubation, latent, infectious and communicable periods. Which action is MOST appropriate?</w:t>
      </w:r>
    </w:p>
    <w:p>
      <w:r>
        <w:t>(a) Every disease has exactly one necessary cause</w:t>
      </w:r>
    </w:p>
    <w:p>
      <w:r>
        <w:t>(b) Social factors never join the causal web</w:t>
      </w:r>
    </w:p>
    <w:p>
      <w:r>
        <w:t>(c) Removing one factor always eliminates multifactorial disease</w:t>
      </w:r>
    </w:p>
    <w:p>
      <w:r>
        <w:t>(d) Most diseases are multifactorial, as in TB from poverty, crowding, malnutrition, smoking and HIV acting together</w:t>
      </w:r>
    </w:p>
    <w:p>
      <w:r>
        <w:t>Answer: d</w:t>
      </w:r>
    </w:p>
    <w:p>
      <w:r>
        <w:t>Solution: ✅ Correct Answer: d. Most diseases are multifactorial, as in TB from poverty, crowding, malnutrition, smoking and HIV acting together.</w:t>
      </w:r>
    </w:p>
    <w:p>
      <w:r>
        <w:t>🧠 Clinical Rationale: Multiple interacting factors form the web; control cuts several strands at once</w:t>
      </w:r>
    </w:p>
    <w:p>
      <w:r>
        <w:t>🩺 Nursing Action: Combine drugs, nutrition, housing, tobacco control and HIV care for TB</w:t>
      </w:r>
    </w:p>
    <w:p>
      <w:r>
        <w:t>❌ Why Not Others: (c) Removing one factor always eliminates multifactorial disease -- does not match the key point that Think in webs, act on strands; (a) Every disease has exactly one necessary cause -- does not match the key point that Think in webs, act on strands; (b) Social factors never join the causal web -- does not match the key point that Think in webs, act on strands.</w:t>
      </w:r>
    </w:p>
    <w:p>
      <w:r>
        <w:t>⚠️ Exam Trap: One-germ-only thinking fails for NCDs, TB and malnutrition</w:t>
      </w:r>
    </w:p>
    <w:p>
      <w:r>
        <w:t>⚡ 5-Second Recall: Think in webs, act on strands</w:t>
      </w:r>
    </w:p>
    <w:p>
      <w:r>
        <w:t>Positive Marks: 1</w:t>
      </w:r>
    </w:p>
    <w:p>
      <w:r>
        <w:t>Negative Marks: 0.33</w:t>
      </w:r>
    </w:p>
    <w:p>
      <w:r>
        <w:t>Question: While computing measures for ratio, proportion and rate concepts, 50 new TB cases arise among 5000 at-risk people in one year. Compute the incidence proportion.</w:t>
      </w:r>
    </w:p>
    <w:p>
      <w:r>
        <w:t>(a) 50 person-years</w:t>
      </w:r>
    </w:p>
    <w:p>
      <w:r>
        <w:t>(b) 1 percent prevalence</w:t>
      </w:r>
    </w:p>
    <w:p>
      <w:r>
        <w:t>(c) 10 per 1000 per year</w:t>
      </w:r>
    </w:p>
    <w:p>
      <w:r>
        <w:t>(d) 50 per 5000 prevalent cases</w:t>
      </w:r>
    </w:p>
    <w:p>
      <w:r>
        <w:t>Answer: c</w:t>
      </w:r>
    </w:p>
    <w:p>
      <w:r>
        <w:t>Solution: ✅ Correct Answer: c. 10 per 1000 per year.</w:t>
      </w:r>
    </w:p>
    <w:p>
      <w:r>
        <w:t>🧠 Clinical Rationale: Incidence proportion is new cases divided by at-risk population over the period, times a multiplier</w:t>
      </w:r>
    </w:p>
    <w:p>
      <w:r>
        <w:t>🩺 Nursing Action: Track new cases from Nikshay against mid-year population</w:t>
      </w:r>
    </w:p>
    <w:p>
      <w:r>
        <w:t>🛡️ Safety Link: Always verify the rate uses the correct denominator and mid-year population; never confuse ratio with rate</w:t>
      </w:r>
    </w:p>
    <w:p>
      <w:r>
        <w:t>❌ Why Not Others: (b) 1 percent prevalence -- does not match the key point that Incidence = new cases; (a) 50 person-years -- does not match the key point that Incidence = new cases; (d) 50 per 5000 prevalent cases -- does not match the key point that Incidence = new cases.</w:t>
      </w:r>
    </w:p>
    <w:p>
      <w:r>
        <w:t>⚠️ Exam Trap: Prevalence counts ALL cases; incidence counts NEW cases only</w:t>
      </w:r>
    </w:p>
    <w:p>
      <w:r>
        <w:t>⚡ 5-Second Recall: Incidence = new cases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