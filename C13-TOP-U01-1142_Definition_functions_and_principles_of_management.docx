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Management can be described as a process that involves coordinating and utilizing various resources to achieve organizational goals. Which of the following best captures the essence of management?</w:t>
      </w:r>
    </w:p>
    <w:p>
      <w:r>
        <w:t>(a) A system that focuses solely on increasing productivity without considering employee welfare</w:t>
      </w:r>
    </w:p>
    <w:p>
      <w:r>
        <w:t>(b) The ability to make decisions and implement them without consulting team members</w:t>
      </w:r>
    </w:p>
    <w:p>
      <w:r>
        <w:t>(c) A hierarchical structure that emphasizes power and control over organizational members</w:t>
      </w:r>
    </w:p>
    <w:p>
      <w:r>
        <w:t>(d) The art and science of getting work done through people to achieve predetermined objectives</w:t>
      </w:r>
    </w:p>
    <w:p>
      <w:r>
        <w:t>Answer: d</w:t>
      </w:r>
    </w:p>
    <w:p>
      <w:r>
        <w:t>Solution: Management fundamentally involves accomplishing work through people with coordinated resources toward objectives. Option A ignores the human element essential to nursing. Option B violates participatory management principles. Option C represents outdated autocratic approaches. The correct definition emphasizes both process and people - core to healthcare management.</w:t>
      </w:r>
    </w:p>
    <w:p>
      <w:r>
        <w:t>Positive Marks: 1</w:t>
      </w:r>
    </w:p>
    <w:p>
      <w:r>
        <w:t>Negative Marks: 0</w:t>
      </w:r>
    </w:p>
    <w:p>
      <w:r>
        <w:t>Question: Fayol identified that management comprises several distinct functions forming the foundation of healthcare management. Which set represents Fayol's five management functions?</w:t>
      </w:r>
    </w:p>
    <w:p>
      <w:r>
        <w:t>(a) Analysis, Synthesis, Coordination, Integration, and Assessment</w:t>
      </w:r>
    </w:p>
    <w:p>
      <w:r>
        <w:t>(b) Recruitment, Training, Appraisal, Development, and Retention</w:t>
      </w:r>
    </w:p>
    <w:p>
      <w:r>
        <w:t>(c) Planning, Organizing, Staffing, Directing, and Controlling</w:t>
      </w:r>
    </w:p>
    <w:p>
      <w:r>
        <w:t>(d) Decision-making, Communication, Motivation, Supervision, and Evaluation</w:t>
      </w:r>
    </w:p>
    <w:p>
      <w:r>
        <w:t>Answer: c</w:t>
      </w:r>
    </w:p>
    <w:p>
      <w:r>
        <w:t>Solution: Fayol's five functions are Planning (objectives), Organizing (structure), Staffing (people placement), Directing (guidance), and Controlling (monitoring). Option D mixes functions with processes. Option B focuses only on HR functions. Option A represents analytical steps. These five form the nursing management curriculum foundation. Memory aid: POSDC.</w:t>
      </w:r>
    </w:p>
    <w:p>
      <w:r>
        <w:t>Positive Marks: 1</w:t>
      </w:r>
    </w:p>
    <w:p>
      <w:r>
        <w:t>Negative Marks: 0</w:t>
      </w:r>
    </w:p>
    <w:p>
      <w:r>
        <w:t>Question: The principle of unity of command in management is crucial for maintaining organizational clarity. What does this principle essentially mean?</w:t>
      </w:r>
    </w:p>
    <w:p>
      <w:r>
        <w:t>(a) All employees must follow commands of topmost authority without question</w:t>
      </w:r>
    </w:p>
    <w:p>
      <w:r>
        <w:t>(b) Communication should flow only downward through the hierarchy</w:t>
      </w:r>
    </w:p>
    <w:p>
      <w:r>
        <w:t>(c) Employees implement only the most recent command from any manager</w:t>
      </w:r>
    </w:p>
    <w:p>
      <w:r>
        <w:t>(d) Each employee should receive orders from only one superior at a time</w:t>
      </w:r>
    </w:p>
    <w:p>
      <w:r>
        <w:t>Answer: d</w:t>
      </w:r>
    </w:p>
    <w:p>
      <w:r>
        <w:t>Solution: Unity of command means one direct superior per subordinate, preventing conflicting directives and confusion. Option A suggests rigid authoritarianism inappropriate in nursing. Option B ignores essential upward feedback. Option C creates conflicting orders. This principle prevents role ambiguity and improves accountability - critical in patient safety environments.</w:t>
      </w:r>
    </w:p>
    <w:p>
      <w:r>
        <w:t>Positive Marks: 1</w:t>
      </w:r>
    </w:p>
    <w:p>
      <w:r>
        <w:t>Negative Marks: 0</w:t>
      </w:r>
    </w:p>
    <w:p>
      <w:r>
        <w:t>Question: In healthcare organizations, charge nurses and first-line supervisors operate primarily at which management level?</w:t>
      </w:r>
    </w:p>
    <w:p>
      <w:r>
        <w:t>(a) Executive management level</w:t>
      </w:r>
    </w:p>
    <w:p>
      <w:r>
        <w:t>(b) Strategic management level</w:t>
      </w:r>
    </w:p>
    <w:p>
      <w:r>
        <w:t>(c) Operational or tactical management level</w:t>
      </w:r>
    </w:p>
    <w:p>
      <w:r>
        <w:t>(d) Corporate management level</w:t>
      </w:r>
    </w:p>
    <w:p>
      <w:r>
        <w:t>Answer: c</w:t>
      </w:r>
    </w:p>
    <w:p>
      <w:r>
        <w:t>Solution: First-line managers handle day-to-day operations and tactical decisions at the operational level. Strategic level involves senior executives. Executive level sets overall policies. Corporate level oversees multi-unit organizations. Charge nurses manage immediate patient care activities at the operational level, distinct from strategic planning by senior leadership.</w:t>
      </w:r>
    </w:p>
    <w:p>
      <w:r>
        <w:t>Positive Marks: 1</w:t>
      </w:r>
    </w:p>
    <w:p>
      <w:r>
        <w:t>Negative Marks: 0</w:t>
      </w:r>
    </w:p>
    <w:p>
      <w:r>
        <w:t>Question: A newly appointed ward manager plans to implement evidence-based practice changes in her unit. Which management function does this primarily represent?</w:t>
      </w:r>
    </w:p>
    <w:p>
      <w:r>
        <w:t>(a) Directing - motivating staff to accept the new changes</w:t>
      </w:r>
    </w:p>
    <w:p>
      <w:r>
        <w:t>(b) Planning - defining objectives and strategies to improve patient outcomes</w:t>
      </w:r>
    </w:p>
    <w:p>
      <w:r>
        <w:t>(c) Organizing - distributing tasks among nursing staff</w:t>
      </w:r>
    </w:p>
    <w:p>
      <w:r>
        <w:t>(d) Controlling - monitoring compliance with new protocols</w:t>
      </w:r>
    </w:p>
    <w:p>
      <w:r>
        <w:t>Answer: b</w:t>
      </w:r>
    </w:p>
    <w:p>
      <w:r>
        <w:t>Solution: Defining what to do (EBP implementation) and how to do it (strategy) represents planning. Organizing allocates resources and tasks. Directing motivates implementation. Controlling monitors compliance. The initial decision of WHAT to accomplish precedes all other functions, exemplifying planning as the foundational management function.</w:t>
      </w:r>
    </w:p>
    <w:p>
      <w:r>
        <w:t>Positive Marks: 1</w:t>
      </w:r>
    </w:p>
    <w:p>
      <w:r>
        <w:t>Negative Marks: 0</w:t>
      </w:r>
    </w:p>
    <w:p>
      <w:r>
        <w:t>Question: The principle of 'division of labor' in management suggests that:</w:t>
      </w:r>
    </w:p>
    <w:p>
      <w:r>
        <w:t>(a) Different departments should work independently without coordination</w:t>
      </w:r>
    </w:p>
    <w:p>
      <w:r>
        <w:t>(b) Specialized work increases efficiency, reduces errors, and enables skill development through focused tasks</w:t>
      </w:r>
    </w:p>
    <w:p>
      <w:r>
        <w:t>(c) All employees should rotate through all positions to gain comprehensive experience</w:t>
      </w:r>
    </w:p>
    <w:p>
      <w:r>
        <w:t>(d) Work should be divided equally among all staff regardless of capability</w:t>
      </w:r>
    </w:p>
    <w:p>
      <w:r>
        <w:t>Answer: b</w:t>
      </w:r>
    </w:p>
    <w:p>
      <w:r>
        <w:t>Solution: Division of labor increases efficiency through specialization and focused expertise. Option C describes cross-training, not specialization. Option D ignores capability matching. Option A violates coordination principle. In nursing, specialized roles (ICU nurses, OR nurses) improve quality through focused expertise - this principle justifies professional specialization.</w:t>
      </w:r>
    </w:p>
    <w:p>
      <w:r>
        <w:t>Positive Marks: 1</w:t>
      </w:r>
    </w:p>
    <w:p>
      <w:r>
        <w:t>Negative Marks: 0</w:t>
      </w:r>
    </w:p>
    <w:p>
      <w:r>
        <w:t>Question: A nursing director observes conflicts arising from unclear role boundaries between nursing and allied health professionals. Which management principle, if strengthened, would best address this issue?</w:t>
      </w:r>
    </w:p>
    <w:p>
      <w:r>
        <w:t>(a) The principle of centralization - concentrating decision-making power</w:t>
      </w:r>
    </w:p>
    <w:p>
      <w:r>
        <w:t>(b) The principle of esprit de corps - promoting team unity and solidarity</w:t>
      </w:r>
    </w:p>
    <w:p>
      <w:r>
        <w:t>(c) The principle of definition - clarity in duties, responsibilities, and authority</w:t>
      </w:r>
    </w:p>
    <w:p>
      <w:r>
        <w:t>(d) The principle of discipline - enforcing strict adherence to rules</w:t>
      </w:r>
    </w:p>
    <w:p>
      <w:r>
        <w:t>Answer: c</w:t>
      </w:r>
    </w:p>
    <w:p>
      <w:r>
        <w:t>Solution: Clear definition of duties and responsibilities prevents overlapping roles. Discipline enforces rules but doesn't clarify boundaries. Centralization concentrates power without clarifying roles. Esprit de corps builds unity but not clarity. Defining scope of practice for each professional group eliminates jurisdictional conflicts essential in interprofessional healthcare teams.</w:t>
      </w:r>
    </w:p>
    <w:p>
      <w:r>
        <w:t>Positive Marks: 1</w:t>
      </w:r>
    </w:p>
    <w:p>
      <w:r>
        <w:t>Negative Marks: 0</w:t>
      </w:r>
    </w:p>
    <w:p>
      <w:r>
        <w:t>Question: According to management principles, authority in an organization should be matched with responsibility. What is the underlying rationale for this principle?</w:t>
      </w:r>
    </w:p>
    <w:p>
      <w:r>
        <w:t>(a) To concentrate all decision-making authority at higher management levels</w:t>
      </w:r>
    </w:p>
    <w:p>
      <w:r>
        <w:t>(b) To ensure accountability and prevent abuse of power through proportional authority and responsibility</w:t>
      </w:r>
    </w:p>
    <w:p>
      <w:r>
        <w:t>(c) To empower employees to make independent decisions without supervisor approval</w:t>
      </w:r>
    </w:p>
    <w:p>
      <w:r>
        <w:t>(d) To reduce workload of senior managers by delegating all responsibilities</w:t>
      </w:r>
    </w:p>
    <w:p>
      <w:r>
        <w:t>Answer: b</w:t>
      </w:r>
    </w:p>
    <w:p>
      <w:r>
        <w:t>Solution: Balanced authority and responsibility creates accountability. Authority without responsibility leads to arbitrary decisions; responsibility without authority creates frustration. Option C ignores oversight needs. Option A centralizes inappropriately. Option D misuses delegation. In nursing, a charge nurse responsible for patient safety must have authority to make relevant decisions, ensuring accountability.</w:t>
      </w:r>
    </w:p>
    <w:p>
      <w:r>
        <w:t>Positive Marks: 1</w:t>
      </w:r>
    </w:p>
    <w:p>
      <w:r>
        <w:t>Negative Marks: 0</w:t>
      </w:r>
    </w:p>
    <w:p>
      <w:r>
        <w:t>Question: A hospital implements a policy where each nurse must report to both the ward manager and the quality assurance officer. According to management principles, what potential issue does this create?</w:t>
      </w:r>
    </w:p>
    <w:p>
      <w:r>
        <w:t>(a) Division of labor problem - inappropriate specialization of management functions</w:t>
      </w:r>
    </w:p>
    <w:p>
      <w:r>
        <w:t>(b) Unity of command violation - creating confusion through dual accountability lines</w:t>
      </w:r>
    </w:p>
    <w:p>
      <w:r>
        <w:t>(c) Order violation - failing to arrange positions in logical sequence</w:t>
      </w:r>
    </w:p>
    <w:p>
      <w:r>
        <w:t>(d) Centralization issue - dispersing decision-making power too widely</w:t>
      </w:r>
    </w:p>
    <w:p>
      <w:r>
        <w:t>Answer: b</w:t>
      </w:r>
    </w:p>
    <w:p>
      <w:r>
        <w:t>Solution: Reporting to two superiors violates unity of command and creates ambiguity about priorities. Division of labor concerns specialization, not reporting lines. Centralization pertains to decision concentration, not reporting structure. Order concerns logical arrangement. Dual reporting chains in nursing teams compromise decision clarity and accountability.</w:t>
      </w:r>
    </w:p>
    <w:p>
      <w:r>
        <w:t>Positive Marks: 1</w:t>
      </w:r>
    </w:p>
    <w:p>
      <w:r>
        <w:t>Negative Marks: 0</w:t>
      </w:r>
    </w:p>
    <w:p>
      <w:r>
        <w:t>Question: When the managing director meets with department heads to establish organizational objectives for the next fiscal year, which management function is predominantly being performed?</w:t>
      </w:r>
    </w:p>
    <w:p>
      <w:r>
        <w:t>(a) Controlling - measuring actual performance against standards</w:t>
      </w:r>
    </w:p>
    <w:p>
      <w:r>
        <w:t>(b) Staffing - selecting and placing appropriate personnel</w:t>
      </w:r>
    </w:p>
    <w:p>
      <w:r>
        <w:t>(c) Organizing - arranging resources to support departmental operations</w:t>
      </w:r>
    </w:p>
    <w:p>
      <w:r>
        <w:t>(d) Planning - formulating goals and strategies for future organizational direction</w:t>
      </w:r>
    </w:p>
    <w:p>
      <w:r>
        <w:t>Answer: d</w:t>
      </w:r>
    </w:p>
    <w:p>
      <w:r>
        <w:t>Solution: Setting objectives and strategies for future direction represents planning. Organizing arranges existing resources. Staffing places personnel. Controlling measures performance. Strategic meetings establishing organizational direction exemplify planning - the foundational function from which all other management functions flow.</w:t>
      </w:r>
    </w:p>
    <w:p>
      <w:r>
        <w:t>Positive Marks: 1</w:t>
      </w:r>
    </w:p>
    <w:p>
      <w:r>
        <w:t>Negative Marks: 0</w:t>
      </w:r>
    </w:p>
    <w:p>
      <w:r>
        <w:t>Question: A principle of management states that remuneration should be fair, equitable, and satisfactory to both employee and organization. Which principle is this describing?</w:t>
      </w:r>
    </w:p>
    <w:p>
      <w:r>
        <w:t>(a) Principle of centralization - compensation decisions made at top levels</w:t>
      </w:r>
    </w:p>
    <w:p>
      <w:r>
        <w:t>(b) Principle of remuneration - compensation should satisfy both employees and organization</w:t>
      </w:r>
    </w:p>
    <w:p>
      <w:r>
        <w:t>(c) Principle of order - arranging compensation in hierarchical sequence</w:t>
      </w:r>
    </w:p>
    <w:p>
      <w:r>
        <w:t>(d) Principle of equity - fair and just treatment of all employees</w:t>
      </w:r>
    </w:p>
    <w:p>
      <w:r>
        <w:t>Answer: b</w:t>
      </w:r>
    </w:p>
    <w:p>
      <w:r>
        <w:t>Solution: Remuneration principle specifically addresses fair compensation. Equity principle concerns overall fair treatment beyond compensation. Centralization concerns decision-making concentration. Order concerns logical arrangement of positions. Fayol emphasized fair compensation improves morale and retention - in nursing, competitive salaries reduce turnover and improve patient care continuity.</w:t>
      </w:r>
    </w:p>
    <w:p>
      <w:r>
        <w:t>Positive Marks: 1</w:t>
      </w:r>
    </w:p>
    <w:p>
      <w:r>
        <w:t>Negative Marks: 0</w:t>
      </w:r>
    </w:p>
    <w:p>
      <w:r>
        <w:t>Question: A senior nurse educator designs a competency-based orientation program with well-structured learning outcomes and skill development frameworks. This approach primarily reflects which management function?</w:t>
      </w:r>
    </w:p>
    <w:p>
      <w:r>
        <w:t>(a) Organizing - structuring and arranging learning resources and competency frameworks</w:t>
      </w:r>
    </w:p>
    <w:p>
      <w:r>
        <w:t>(b) Planning - setting objectives for new nurse competency development</w:t>
      </w:r>
    </w:p>
    <w:p>
      <w:r>
        <w:t>(c) Staffing - selecting and preparing employees for organizational roles</w:t>
      </w:r>
    </w:p>
    <w:p>
      <w:r>
        <w:t>(d) Directing - instructing new nurses on how to perform duties</w:t>
      </w:r>
    </w:p>
    <w:p>
      <w:r>
        <w:t>Answer: a</w:t>
      </w:r>
    </w:p>
    <w:p>
      <w:r>
        <w:t>Solution: Arranging and structuring orientation components exemplifies organizing. Planning establishes competency objectives. Staffing selects people. Directing instructs during execution. Designing program structure, sequence, and resources demonstrates the organizing function - putting systems and processes in place rather than merely setting goals.</w:t>
      </w:r>
    </w:p>
    <w:p>
      <w:r>
        <w:t>Positive Marks: 1</w:t>
      </w:r>
    </w:p>
    <w:p>
      <w:r>
        <w:t>Negative Marks: 0</w:t>
      </w:r>
    </w:p>
    <w:p>
      <w:r>
        <w:t>Question: The principle of 'scalar chain' in management refers to:</w:t>
      </w:r>
    </w:p>
    <w:p>
      <w:r>
        <w:t>(a) The clear line of authority from top management down through all organizational levels</w:t>
      </w:r>
    </w:p>
    <w:p>
      <w:r>
        <w:t>(b) The standardization of work procedures across all departments</w:t>
      </w:r>
    </w:p>
    <w:p>
      <w:r>
        <w:t>(c) The distribution of work based on employee skills and capabilities</w:t>
      </w:r>
    </w:p>
    <w:p>
      <w:r>
        <w:t>(d) The process of linking individual performance to organizational objectives</w:t>
      </w:r>
    </w:p>
    <w:p>
      <w:r>
        <w:t>Answer: a</w:t>
      </w:r>
    </w:p>
    <w:p>
      <w:r>
        <w:t>Solution: Scalar chain describes hierarchical authority lines from top to bottom. Linking performance to objectives is management by objectives. Procedure standardization is standardization principle. Work distribution by skill is division of labor. In nursing, the scalar chain (director→manager→charge nurse→staff nurse) ensures clear communication and accountability pathways critical for patient safety.</w:t>
      </w:r>
    </w:p>
    <w:p>
      <w:r>
        <w:t>Positive Marks: 1</w:t>
      </w:r>
    </w:p>
    <w:p>
      <w:r>
        <w:t>Negative Marks: 0</w:t>
      </w:r>
    </w:p>
    <w:p>
      <w:r>
        <w:t>Question: A nursing administrator wants to ensure organizational resources are utilized efficiently without wastage. Which combination of management principles would be most directly relevant to achieving this objective?</w:t>
      </w:r>
    </w:p>
    <w:p>
      <w:r>
        <w:t>(a) Specialization and remuneration - focused expertise and competitive compensation</w:t>
      </w:r>
    </w:p>
    <w:p>
      <w:r>
        <w:t>(b) Esprit de corps and equity - team unity and fair treatment of employees</w:t>
      </w:r>
    </w:p>
    <w:p>
      <w:r>
        <w:t>(c) Order and discipline - logical arrangement and adherence to efficient procedures</w:t>
      </w:r>
    </w:p>
    <w:p>
      <w:r>
        <w:t>(d) Centralization and unity of command - concentrated decision-making and single authority</w:t>
      </w:r>
    </w:p>
    <w:p>
      <w:r>
        <w:t>Answer: c</w:t>
      </w:r>
    </w:p>
    <w:p>
      <w:r>
        <w:t>Solution: Order (logical arrangement of resources) and discipline (adherence to efficient procedures) directly address resource efficiency. Centralization affects decision structure but not efficiency. Specialization/remuneration concern skill matching and pay. Esprit de corps/equity address morale. Resource optimization requires logical ordering of systems and disciplined adherence to efficient nursing practices.</w:t>
      </w:r>
    </w:p>
    <w:p>
      <w:r>
        <w:t>Positive Marks: 1</w:t>
      </w:r>
    </w:p>
    <w:p>
      <w:r>
        <w:t>Negative Marks: 0</w:t>
      </w:r>
    </w:p>
    <w:p>
      <w:r>
        <w:t>Question: A hospital experiences high staff turnover despite good salaries. A management consultant suggests implementing the principle of 'esprit de corps'. What outcome is this principle intended to achieve?</w:t>
      </w:r>
    </w:p>
    <w:p>
      <w:r>
        <w:t>(a) Building team cohesion, morale, and sense of belonging through group harmony and cooperation</w:t>
      </w:r>
    </w:p>
    <w:p>
      <w:r>
        <w:t>(b) Achieving financial stability by reducing compensation expenses</w:t>
      </w:r>
    </w:p>
    <w:p>
      <w:r>
        <w:t>(c) Increasing production output through competitive individual incentives</w:t>
      </w:r>
    </w:p>
    <w:p>
      <w:r>
        <w:t>(d) Establishing formal rules and strict disciplinary procedures</w:t>
      </w:r>
    </w:p>
    <w:p>
      <w:r>
        <w:t>Answer: a</w:t>
      </w:r>
    </w:p>
    <w:p>
      <w:r>
        <w:t>Solution: Esprit de corps means team spirit and cohesion, improving morale and belonging - not directly financial. Individual competition contradicts team spirit principle. Discipline differs from cohesion. In nursing, strong team spirit reduces turnover by creating supportive work environments - staff feel valued beyond compensation, addressing retention beyond salary.</w:t>
      </w:r>
    </w:p>
    <w:p>
      <w:r>
        <w:t>Positive Marks: 1</w:t>
      </w:r>
    </w:p>
    <w:p>
      <w:r>
        <w:t>Negative Marks: 0</w:t>
      </w:r>
    </w:p>
    <w:p>
      <w:r>
        <w:t>Question: A nurse manager conducts performance reviews, identifies learning gaps, and provides coaching and training opportunities. Which management function is primarily illustrated?</w:t>
      </w:r>
    </w:p>
    <w:p>
      <w:r>
        <w:t>(a) Controlling - evaluating performance and addressing gaps through corrective development</w:t>
      </w:r>
    </w:p>
    <w:p>
      <w:r>
        <w:t>(b) Staffing - selecting and developing appropriate nursing personnel</w:t>
      </w:r>
    </w:p>
    <w:p>
      <w:r>
        <w:t>(c) Directing - instructing and guiding staff in daily activities</w:t>
      </w:r>
    </w:p>
    <w:p>
      <w:r>
        <w:t>(d) Organizing - arranging training resources and support systems</w:t>
      </w:r>
    </w:p>
    <w:p>
      <w:r>
        <w:t>Answer: a</w:t>
      </w:r>
    </w:p>
    <w:p>
      <w:r>
        <w:t>Solution: Evaluating performance and implementing corrective measures (coaching, training) exemplify controlling. Staffing selects and places people initially. Organizing arranges resources. Directing instructs current performance. The control function includes assessment against standards and corrective action - coaching and development represent corrective measures essential to performance management.</w:t>
      </w:r>
    </w:p>
    <w:p>
      <w:r>
        <w:t>Positive Marks: 1</w:t>
      </w:r>
    </w:p>
    <w:p>
      <w:r>
        <w:t>Negative Marks: 0</w:t>
      </w:r>
    </w:p>
    <w:p>
      <w:r>
        <w:t>Question: A nursing administrator implementing the principle of centralization would most likely:</w:t>
      </w:r>
    </w:p>
    <w:p>
      <w:r>
        <w:t>(a) Delegate complete autonomy to department heads without senior oversight</w:t>
      </w:r>
    </w:p>
    <w:p>
      <w:r>
        <w:t>(b) Eliminate middle management positions to reduce organizational layers</w:t>
      </w:r>
    </w:p>
    <w:p>
      <w:r>
        <w:t>(c) Distribute all decision-making power equally to nursing staff regardless of position</w:t>
      </w:r>
    </w:p>
    <w:p>
      <w:r>
        <w:t>(d) Concentrate key decision-making authority at senior management levels with clear delegation guidelines</w:t>
      </w:r>
    </w:p>
    <w:p>
      <w:r>
        <w:t>Answer: d</w:t>
      </w:r>
    </w:p>
    <w:p>
      <w:r>
        <w:t>Solution: Centralization concentrates key decisions at top levels with clear delegation authority. Equal distribution is decentralization. Eliminating middle management is restructuring. Complete autonomy is extreme decentralization. In healthcare, strategic decisions (resource allocation, major policy) centralize at senior levels while operational decisions may decentralize for efficiency and responsiveness.</w:t>
      </w:r>
    </w:p>
    <w:p>
      <w:r>
        <w:t>Positive Marks: 1</w:t>
      </w:r>
    </w:p>
    <w:p>
      <w:r>
        <w:t>Negative Marks: 0</w:t>
      </w:r>
    </w:p>
    <w:p>
      <w:r>
        <w:t>Question: A clinical policy states: 'All standing orders require attending physician signature within 24 hours and chart audits are conducted weekly for compliance verification.' This scenario demonstrates which two management functions?</w:t>
      </w:r>
    </w:p>
    <w:p>
      <w:r>
        <w:t>(a) Directing (implementing policies) and Controlling (monitoring compliance through audits)</w:t>
      </w:r>
    </w:p>
    <w:p>
      <w:r>
        <w:t>(b) Planning (establishing protocols) and Staffing (assigning responsibilities)</w:t>
      </w:r>
    </w:p>
    <w:p>
      <w:r>
        <w:t>(c) Organizing (structuring workflow) and Directing (instructing staff)</w:t>
      </w:r>
    </w:p>
    <w:p>
      <w:r>
        <w:t>(d) Staffing (assigning auditors) and Controlling (verifying compliance)</w:t>
      </w:r>
    </w:p>
    <w:p>
      <w:r>
        <w:t>Answer: a</w:t>
      </w:r>
    </w:p>
    <w:p>
      <w:r>
        <w:t>Solution: Policy implementation represents directing staff actions. Auditing for compliance represents controlling/monitoring. Planning establishes why policies exist. Staffing assigns people. Organizing structures workflow. This scenario shows active policy enforcement (directing) and verification of adherence (controlling) - demonstrating how management maintains standards through both action and accountability.</w:t>
      </w:r>
    </w:p>
    <w:p>
      <w:r>
        <w:t>Positive Marks: 1</w:t>
      </w:r>
    </w:p>
    <w:p>
      <w:r>
        <w:t>Negative Marks: 0</w:t>
      </w:r>
    </w:p>
    <w:p>
      <w:r>
        <w:t>Question: According to management principles, which scenario represents a violation of authority commensurate with responsibility?</w:t>
      </w:r>
    </w:p>
    <w:p>
      <w:r>
        <w:t>(a) A staff nurse follows unified direction of the charge nurse for daily patient care activities</w:t>
      </w:r>
    </w:p>
    <w:p>
      <w:r>
        <w:t>(b) A manager delegates specific tasks with clear authority limits to capable subordinates</w:t>
      </w:r>
    </w:p>
    <w:p>
      <w:r>
        <w:t>(c) A head nurse establishes performance standards and monitors regulatory compliance</w:t>
      </w:r>
    </w:p>
    <w:p>
      <w:r>
        <w:t>(d) A charge nurse is made responsible for unit safety but lacks authority to enforce disciplinary actions</w:t>
      </w:r>
    </w:p>
    <w:p>
      <w:r>
        <w:t>Answer: d</w:t>
      </w:r>
    </w:p>
    <w:p>
      <w:r>
        <w:t>Solution: Holding someone responsible without giving necessary authority creates frustration and performance failure. Option A represents unity of command. Option B demonstrates proper delegation. Option C shows proper control function. In nursing, a charge nurse cannot ensure unit safety if denied authority to implement safety measures - this violates the fundamental principle of matched authority and responsibility.</w:t>
      </w:r>
    </w:p>
    <w:p>
      <w:r>
        <w:t>Positive Marks: 1</w:t>
      </w:r>
    </w:p>
    <w:p>
      <w:r>
        <w:t>Negative Marks: 0</w:t>
      </w:r>
    </w:p>
    <w:p>
      <w:r>
        <w:t>Question: A teaching hospital establishes a clear mission, defines roles, establishes communication channels, and documents procedures. This comprehensive approach primarily strengthens which management principle?</w:t>
      </w:r>
    </w:p>
    <w:p>
      <w:r>
        <w:t>(a) The principle of equity - ensuring fair and impartial treatment across departments</w:t>
      </w:r>
    </w:p>
    <w:p>
      <w:r>
        <w:t>(b) The principle of esprit de corps - promoting team cooperation and loyalty</w:t>
      </w:r>
    </w:p>
    <w:p>
      <w:r>
        <w:t>(c) The principle of order - establishing logical arrangement of positions, duties, and procedures</w:t>
      </w:r>
    </w:p>
    <w:p>
      <w:r>
        <w:t>(d) The principle of discipline - enforcing rules and regulations uniformly</w:t>
      </w:r>
    </w:p>
    <w:p>
      <w:r>
        <w:t>Answer: c</w:t>
      </w:r>
    </w:p>
    <w:p>
      <w:r>
        <w:t>Solution: Order means logical arrangement of everything - positions, duties, communication channels, procedures. Equity addresses fairness in treatment. Discipline enforces adherence to rules. Esprit de corps builds team spirit. Systematic arrangement of mission, roles, channels, and procedures creates organizational clarity and efficiency - exemplifying the principle of order essential in structured nursing management systems.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