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asks the nurse about placental hormonal functions. Which response by the nurse is correct?</w:t>
      </w:r>
    </w:p>
    <w:p>
      <w:r>
        <w:t>(a) FSH and LH</w:t>
      </w:r>
    </w:p>
    <w:p>
      <w:r>
        <w:t>(b) Insulin and glucagon</w:t>
      </w:r>
    </w:p>
    <w:p>
      <w:r>
        <w:t>(c) ADH and oxytocin</w:t>
      </w:r>
    </w:p>
    <w:p>
      <w:r>
        <w:t>(d) hCG, estrogen, progesterone and human placental lactogen (hPL)</w:t>
      </w:r>
    </w:p>
    <w:p>
      <w:r>
        <w:t>Answer: d</w:t>
      </w:r>
    </w:p>
    <w:p>
      <w:r>
        <w:t>Solution: ✅ Correct Answer: d. hCG, estrogen, progesterone and human placental lactogen (hPL).</w:t>
      </w:r>
    </w:p>
    <w:p>
      <w:r>
        <w:t>🧠 Clinical Rationale: The placenta secretes hCG (maintains corpus luteum), estrogen and progesterone (maintain the pregnancy), and hPL (maternal fuel metabolism)</w:t>
      </w:r>
    </w:p>
    <w:p>
      <w:r>
        <w:t>🩺 Nursing Action: hCG is the basis of pregnancy tests and sustains the corpus luteum early on</w:t>
      </w:r>
    </w:p>
    <w:p>
      <w:r>
        <w:t>❌ Why Not Others: (c) ADH and oxytocin — not the best response for this situation; (b) Insulin and glucagon — not the best response for this situation; (a) FSH and LH — not the best response for this situation.</w:t>
      </w:r>
    </w:p>
    <w:p>
      <w:r>
        <w:t>⚠️ Exam Trap: Placental estrogen and progesterone take over ovarian support by the end of the first trimester</w:t>
      </w:r>
    </w:p>
    <w:p>
      <w:r>
        <w:t>⚡ 5-Second Recall: Placenta = pregnancy hormone factory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changes in circulation at birth. Which response is most appropriate?</w:t>
      </w:r>
    </w:p>
    <w:p>
      <w:r>
        <w:t>(a) A valve in the left atrium</w:t>
      </w:r>
    </w:p>
    <w:p>
      <w:r>
        <w:t>(b) A shunt from pulmonary artery to aorta, closed by rising oxygen and falling prostaglandins</w:t>
      </w:r>
    </w:p>
    <w:p>
      <w:r>
        <w:t>(c) A shunt from aorta to pulmonary artery that never matters</w:t>
      </w:r>
    </w:p>
    <w:p>
      <w:r>
        <w:t>(d) A lung artery only</w:t>
      </w:r>
    </w:p>
    <w:p>
      <w:r>
        <w:t>Answer: b</w:t>
      </w:r>
    </w:p>
    <w:p>
      <w:r>
        <w:t>Solution: ✅ Correct Answer: b. A shunt from pulmonary artery to aorta, closed by rising oxygen and falling prostaglandins.</w:t>
      </w:r>
    </w:p>
    <w:p>
      <w:r>
        <w:t>🧠 Clinical Rationale: The ductus arteriosus shunts blood from the pulmonary artery to the aorta prenatally; after birth, rising oxygen and falling prostaglandins constrict and close it</w:t>
      </w:r>
    </w:p>
    <w:p>
      <w:r>
        <w:t>🩺 Nursing Action: Prostaglandin inhibitors (indomethacin) close a patent ductus in preterm infants</w:t>
      </w:r>
    </w:p>
    <w:p>
      <w:r>
        <w:t>❌ Why Not Others: (c) A shunt from aorta to pulmonary artery that never matters — not the best response for this situation; (a) A valve in the left atrium — not the best response for this situation; (d) A lung artery only — not the best response for this situation.</w:t>
      </w:r>
    </w:p>
    <w:p>
      <w:r>
        <w:t>⚡ 5-Second Recall: Oxygen and prostaglandin withdrawal close the duct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male reproductive hormones and spermatogenesis. Which statement by the patient indicates correct understanding?</w:t>
      </w:r>
    </w:p>
    <w:p>
      <w:r>
        <w:t>(a) The testes — the pituitary is trying hard (high gonadotropins) but the testes fail (primary hypogonadism)</w:t>
      </w:r>
    </w:p>
    <w:p>
      <w:r>
        <w:t>(b) The hypothalamus</w:t>
      </w:r>
    </w:p>
    <w:p>
      <w:r>
        <w:t>(c) The pituitary</w:t>
      </w:r>
    </w:p>
    <w:p>
      <w:r>
        <w:t>(d) The prostate only</w:t>
      </w:r>
    </w:p>
    <w:p>
      <w:r>
        <w:t>Answer: a</w:t>
      </w:r>
    </w:p>
    <w:p>
      <w:r>
        <w:t>Solution: ✅ Correct Answer: a. The testes — the pituitary is trying hard (high gonadotropins) but the testes fail (primary hypogonadism).</w:t>
      </w:r>
    </w:p>
    <w:p>
      <w:r>
        <w:t>🧠 Clinical Rationale: High LH/FSH with low testosterone means the pituitary is driving the testes but they cannot respond — primary testicular failure</w:t>
      </w:r>
    </w:p>
    <w:p>
      <w:r>
        <w:t>🩺 Nursing Action: Klinefelter syndrome and chemotherapy/radiation are causes of primary hypogonadism</w:t>
      </w:r>
    </w:p>
    <w:p>
      <w:r>
        <w:t>❌ Why Not Others: (b) The hypothalamus — not the best response for this situation; (c) The pituitary — not the best response for this situation; (d) The prostate only — not the best response for this situation.</w:t>
      </w:r>
    </w:p>
    <w:p>
      <w:r>
        <w:t>⚠️ Exam Trap: Primary vs secondary hypogonadism is distinguished by gonadotropin levels</w:t>
      </w:r>
    </w:p>
    <w:p>
      <w:r>
        <w:t>🌟 PNC Exam Pearl: Refer for endocrine evaluation and consider testosterone replacement if indicated</w:t>
      </w:r>
    </w:p>
    <w:p>
      <w:r>
        <w:t>⚡ 5-Second Recall: Primary hypogonadism = high LH/FSH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maternal-fetal gas/nutrient exchange is MOST concerning and requires immediate follow-up?</w:t>
      </w:r>
    </w:p>
    <w:p>
      <w:r>
        <w:t>(a) The baby cannot use glucose</w:t>
      </w:r>
    </w:p>
    <w:p>
      <w:r>
        <w:t>(b) Placental insufficiency only</w:t>
      </w:r>
    </w:p>
    <w:p>
      <w:r>
        <w:t>(c) Maternal hyperglycemia delivers excess glucose — fetal insulin rises and drives fat growth</w:t>
      </w:r>
    </w:p>
    <w:p>
      <w:r>
        <w:t>(d) Low fetal insulin</w:t>
      </w:r>
    </w:p>
    <w:p>
      <w:r>
        <w:t>Answer: c</w:t>
      </w:r>
    </w:p>
    <w:p>
      <w:r>
        <w:t>Solution: ✅ Correct Answer: c. Maternal hyperglycemia delivers excess glucose — fetal insulin rises and drives fat growth.</w:t>
      </w:r>
    </w:p>
    <w:p>
      <w:r>
        <w:t>🧠 Clinical Rationale: Maternal glucose crosses the placenta; the fetus responds with extra insulin — insulin is a growth hormone, so excess fuel makes a large baby</w:t>
      </w:r>
    </w:p>
    <w:p>
      <w:r>
        <w:t>🔍 Key Clues: Maternal sugar = fetal fat</w:t>
      </w:r>
    </w:p>
    <w:p>
      <w:r>
        <w:t>🩺 Nursing Action: Screen for maternal diabetes and monitor fetal growth</w:t>
      </w:r>
    </w:p>
    <w:p>
      <w:r>
        <w:t>❌ Why Not Others: (d) Low fetal insulin — not the best response for this situation; (b) Placental insufficiency only — not the best response for this situation; (a) The baby cannot use glucose — not the best response for this situation.</w:t>
      </w:r>
    </w:p>
    <w:p>
      <w:r>
        <w:t>⚡ 5-Second Recall: Macrosomia = fetal insulin-driven growth</w:t>
      </w:r>
    </w:p>
    <w:p>
      <w:r>
        <w:t>Positive Marks: 1</w:t>
      </w:r>
    </w:p>
    <w:p>
      <w:r>
        <w:t>Negative Marks: 0.33</w:t>
      </w:r>
    </w:p>
    <w:p>
      <w:r>
        <w:t>Question: A patient asks the nurse about fetal circulation physiology. Which response by the nurse is correct?</w:t>
      </w:r>
    </w:p>
    <w:p>
      <w:r>
        <w:t>(a) The pulmonary veins</w:t>
      </w:r>
    </w:p>
    <w:p>
      <w:r>
        <w:t>(b) The foramen ovale and ductus arteriosus</w:t>
      </w:r>
    </w:p>
    <w:p>
      <w:r>
        <w:t>(c) The umbilical vein only</w:t>
      </w:r>
    </w:p>
    <w:p>
      <w:r>
        <w:t>(d) The aorta only</w:t>
      </w:r>
    </w:p>
    <w:p>
      <w:r>
        <w:t>Answer: b</w:t>
      </w:r>
    </w:p>
    <w:p>
      <w:r>
        <w:t>Solution: ✅ Correct Answer: b. The foramen ovale and ductus arteriosus.</w:t>
      </w:r>
    </w:p>
    <w:p>
      <w:r>
        <w:t>🧠 Clinical Rationale: The foramen ovale shunts blood from right atrium to left atrium, and the ductus arteriosus from pulmonary artery to aorta — bypassing the fluid-filled lungs</w:t>
      </w:r>
    </w:p>
    <w:p>
      <w:r>
        <w:t>🩺 Nursing Action: Blood also bypasses the liver via the ductus venosus</w:t>
      </w:r>
    </w:p>
    <w:p>
      <w:r>
        <w:t>❌ Why Not Others: (d) The aorta only — not the best response for this situation; (a) The pulmonary veins — not the best response for this situation; (c) The umbilical vein only — not the best response for this situation.</w:t>
      </w:r>
    </w:p>
    <w:p>
      <w:r>
        <w:t>⚠️ Exam Trap: The placenta, not the lungs, provides oxygen — fetal blood flows toward it</w:t>
      </w:r>
    </w:p>
    <w:p>
      <w:r>
        <w:t>⚡ 5-Second Recall: Two lung bypasses exist prenatally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testosterone actions. Which statement by the patient indicates correct understanding?</w:t>
      </w:r>
    </w:p>
    <w:p>
      <w:r>
        <w:t>(a) Testosterone raises bone density always</w:t>
      </w:r>
    </w:p>
    <w:p>
      <w:r>
        <w:t>(b) Osteoporosis is never hormone-related</w:t>
      </w:r>
    </w:p>
    <w:p>
      <w:r>
        <w:t>(c) Hypogonadism reduces the anabolic support for bone — bone density falls</w:t>
      </w:r>
    </w:p>
    <w:p>
      <w:r>
        <w:t>(d) Low testosterone only affects sperm</w:t>
      </w:r>
    </w:p>
    <w:p>
      <w:r>
        <w:t>Answer: c</w:t>
      </w:r>
    </w:p>
    <w:p>
      <w:r>
        <w:t>Solution: ✅ Correct Answer: c. Hypogonadism reduces the anabolic support for bone — bone density falls.</w:t>
      </w:r>
    </w:p>
    <w:p>
      <w:r>
        <w:t>🧠 Clinical Rationale: Testosterone supports bone formation — age-related decline weakens bone, raising fracture risk in hypogonadal men</w:t>
      </w:r>
    </w:p>
    <w:p>
      <w:r>
        <w:t>🩺 Nursing Action: Screen for hypogonadism in men with unexplained osteoporosis; treat after risk assessment</w:t>
      </w:r>
    </w:p>
    <w:p>
      <w:r>
        <w:t>❌ Why Not Others: (b) Osteoporosis is never hormone-related — not the best response for this situation; (d) Low testosterone only affects sperm — not the best response for this situation; (a) Testosterone raises bone density always — not the best response for this situation.</w:t>
      </w:r>
    </w:p>
    <w:p>
      <w:r>
        <w:t>⚠️ Exam Trap: Address calcium, vitamin D and weight-bearing exercise alongside therapy</w:t>
      </w:r>
    </w:p>
    <w:p>
      <w:r>
        <w:t>🌟 PNC Exam Pearl: A DEXA scan quantifies the bone density loss</w:t>
      </w:r>
    </w:p>
    <w:p>
      <w:r>
        <w:t>⚡ 5-Second Recall: Male osteoporosis = check testosterone</w:t>
      </w:r>
    </w:p>
    <w:p>
      <w:r>
        <w:t>Positive Marks: 1</w:t>
      </w:r>
    </w:p>
    <w:p>
      <w:r>
        <w:t>Negative Marks: 0.33</w:t>
      </w:r>
    </w:p>
    <w:p>
      <w:r>
        <w:t>Question: A patient asks the nurse about physiologic changes during pregnancy. Which response by the nurse is correct?</w:t>
      </w:r>
    </w:p>
    <w:p>
      <w:r>
        <w:t>(a) It decreases</w:t>
      </w:r>
    </w:p>
    <w:p>
      <w:r>
        <w:t>(b) It stays the same</w:t>
      </w:r>
    </w:p>
    <w:p>
      <w:r>
        <w:t>(c) It increases ~40–50% by term — supporting the fetus and preparing for blood loss</w:t>
      </w:r>
    </w:p>
    <w:p>
      <w:r>
        <w:t>(d) It doubles beyond safe limits</w:t>
      </w:r>
    </w:p>
    <w:p>
      <w:r>
        <w:t>Answer: c</w:t>
      </w:r>
    </w:p>
    <w:p>
      <w:r>
        <w:t>Solution: ✅ Correct Answer: c. It increases ~40–50% by term — supporting the fetus and preparing for blood loss.</w:t>
      </w:r>
    </w:p>
    <w:p>
      <w:r>
        <w:t>🧠 Clinical Rationale: Plasma volume rises ~40–50% with a smaller red cell rise — the hemodilution supports placental perfusion and cushions delivery losses</w:t>
      </w:r>
    </w:p>
    <w:p>
      <w:r>
        <w:t>🩺 Nursing Action: The dilutional fall in hemoglobin is normal — do not over-transfuse on numbers alone</w:t>
      </w:r>
    </w:p>
    <w:p>
      <w:r>
        <w:t>❌ Why Not Others: (a) It decreases — not the best response for this situation; (d) It doubles beyond safe limits — not the best response for this situation; (b) It stays the same — not the best response for this situation.</w:t>
      </w:r>
    </w:p>
    <w:p>
      <w:r>
        <w:t>⚠️ Exam Trap: Cardiac output rises with the volume expansion</w:t>
      </w:r>
    </w:p>
    <w:p>
      <w:r>
        <w:t>⚡ 5-Second Recall: Volume expansion = pregnancy adaptation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ovarian cycle. Which response by the nurse is correct?</w:t>
      </w:r>
    </w:p>
    <w:p>
      <w:r>
        <w:t>(a) Ovulation occurs again</w:t>
      </w:r>
    </w:p>
    <w:p>
      <w:r>
        <w:t>(b) A new follicle starts growing</w:t>
      </w:r>
    </w:p>
    <w:p>
      <w:r>
        <w:t>(c) Estrogen falls to zero permanently</w:t>
      </w:r>
    </w:p>
    <w:p>
      <w:r>
        <w:t>(d) The corpus luteum secretes progesterone to prepare the endometrium for implantation</w:t>
      </w:r>
    </w:p>
    <w:p>
      <w:r>
        <w:t>Answer: d</w:t>
      </w:r>
    </w:p>
    <w:p>
      <w:r>
        <w:t>Solution: ✅ Correct Answer: d. The corpus luteum secretes progesterone to prepare the endometrium for implantation.</w:t>
      </w:r>
    </w:p>
    <w:p>
      <w:r>
        <w:t>🧠 Clinical Rationale: After ovulation, the corpus luteum secretes progesterone (plus estrogen) — building the secretory endometrium for possible implantation</w:t>
      </w:r>
    </w:p>
    <w:p>
      <w:r>
        <w:t>🩺 Nursing Action: If pregnancy occurs, hCG maintains the corpus luteum; otherwise it degenerates and menstruation follows</w:t>
      </w:r>
    </w:p>
    <w:p>
      <w:r>
        <w:t>❌ Why Not Others: (c) Estrogen falls to zero permanently — not the best response for this situation; (b) A new follicle starts growing — not the best response for this situation; (a) Ovulation occurs again — not the best response for this situation.</w:t>
      </w:r>
    </w:p>
    <w:p>
      <w:r>
        <w:t>⚠️ Exam Trap: Progesterone also raises basal body temperature — the basis of temperature-based fertility tracking</w:t>
      </w:r>
    </w:p>
    <w:p>
      <w:r>
        <w:t>⚡ 5-Second Recall: Luteal = progesterone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FSH/LH/estrogen/progesterone feedback by identifying which response as appropriate?</w:t>
      </w:r>
    </w:p>
    <w:p>
      <w:r>
        <w:t>(a) It has no effect</w:t>
      </w:r>
    </w:p>
    <w:p>
      <w:r>
        <w:t>(b) Always suppresses both</w:t>
      </w:r>
    </w:p>
    <w:p>
      <w:r>
        <w:t>(c) Initially suppresses FSH (negative feedback) but a high estrogen peak triggers the LH surge (positive feedback)</w:t>
      </w:r>
    </w:p>
    <w:p>
      <w:r>
        <w:t>(d) Always stimulates both</w:t>
      </w:r>
    </w:p>
    <w:p>
      <w:r>
        <w:t>Answer: c</w:t>
      </w:r>
    </w:p>
    <w:p>
      <w:r>
        <w:t>Solution: ✅ Correct Answer: c. Initially suppresses FSH (negative feedback) but a high estrogen peak triggers the LH surge (positive feedback).</w:t>
      </w:r>
    </w:p>
    <w:p>
      <w:r>
        <w:t>🧠 Clinical Rationale: Early follicular estrogen suppresses FSH; the rising pre-ovulatory estrogen peak flips to positive feedback and triggers the LH surge — unique among endocrine loops</w:t>
      </w:r>
    </w:p>
    <w:p>
      <w:r>
        <w:t>🩺 Nursing Action: The LH surge is driven by estrogen's switch to positive feedback</w:t>
      </w:r>
    </w:p>
    <w:p>
      <w:r>
        <w:t>❌ Why Not Others: (a) It has no effect — not the best response for this situation; (b) Always suppresses both — not the best response for this situation; (d) Always stimulates both — not the best response for this situation.</w:t>
      </w:r>
    </w:p>
    <w:p>
      <w:r>
        <w:t>⚡ 5-Second Recall: Estrogen does both — suppress then surge</w:t>
      </w:r>
    </w:p>
    <w:p>
      <w:r>
        <w:t>Positive Marks: 1</w:t>
      </w:r>
    </w:p>
    <w:p>
      <w:r>
        <w:t>Negative Marks: 0.33</w:t>
      </w:r>
    </w:p>
    <w:p>
      <w:r>
        <w:t>Question: A couple trying to conceive uses temperature charting. Why does basal temperature rise after ovulation?</w:t>
      </w:r>
    </w:p>
    <w:p>
      <w:r>
        <w:t>(a) Temperature never changes</w:t>
      </w:r>
    </w:p>
    <w:p>
      <w:r>
        <w:t>(b) Estrogen peaks lower temperature permanently</w:t>
      </w:r>
    </w:p>
    <w:p>
      <w:r>
        <w:t>(c) FSH raises temperature</w:t>
      </w:r>
    </w:p>
    <w:p>
      <w:r>
        <w:t>(d) Progesterone from the corpus luteum raises the temperature set point</w:t>
      </w:r>
    </w:p>
    <w:p>
      <w:r>
        <w:t>Answer: d</w:t>
      </w:r>
    </w:p>
    <w:p>
      <w:r>
        <w:t>Solution: ✅ Correct Answer: d. Progesterone from the corpus luteum raises the temperature set point.</w:t>
      </w:r>
    </w:p>
    <w:p>
      <w:r>
        <w:t>🧠 Clinical Rationale: Post-ovulatory progesterone raises basal body temperature by ~0.3–0.5°C — the sustained rise marks the luteal phase and confirms ovulation occurred</w:t>
      </w:r>
    </w:p>
    <w:p>
      <w:r>
        <w:t>🔍 Key Clues: Temperature rise = progesterone = ovulation done</w:t>
      </w:r>
    </w:p>
    <w:p>
      <w:r>
        <w:t>🩺 Nursing Action: The rise is retrospective — it confirms ovulation after the fact, not before</w:t>
      </w:r>
    </w:p>
    <w:p>
      <w:r>
        <w:t>❌ Why Not Others: (a) Temperature never changes — not the best response for this situation; (c) FSH raises temperature — not the best response for this situation; (b) Estrogen peaks lower temperature permanently — not the best response for this situation.</w:t>
      </w:r>
    </w:p>
    <w:p>
      <w:r>
        <w:t>⚠️ Exam Trap: Charting plus LH kits together improve timing accuracy</w:t>
      </w:r>
    </w:p>
    <w:p>
      <w:r>
        <w:t>🌟 PNC Exam Pearl: A sustained rise across 3+ days suggests ovulation occurred</w:t>
      </w:r>
    </w:p>
    <w:p>
      <w:r>
        <w:t>⚡ 5-Second Recall: Progesterone = the temperature signal</w:t>
      </w:r>
    </w:p>
    <w:p>
      <w:r>
        <w:t>Positive Marks: 1</w:t>
      </w:r>
    </w:p>
    <w:p>
      <w:r>
        <w:t>Negative Marks: 0.33</w:t>
      </w:r>
    </w:p>
    <w:p>
      <w:r>
        <w:t>Question: A patient needing care for lactogenesis and milk ejection reflex is admitted to the unit. Which nursing action should the nurse perform FIRST?</w:t>
      </w:r>
    </w:p>
    <w:p>
      <w:r>
        <w:t>(a) Her breasts are abnormal</w:t>
      </w:r>
    </w:p>
    <w:p>
      <w:r>
        <w:t>(b) She should stop breastfeeding</w:t>
      </w:r>
    </w:p>
    <w:p>
      <w:r>
        <w:t>(c) Colostrum is sufficient now; milk typically increases by day 2–4 with frequent feeding</w:t>
      </w:r>
    </w:p>
    <w:p>
      <w:r>
        <w:t>(d) Formula is required immediately</w:t>
      </w:r>
    </w:p>
    <w:p>
      <w:r>
        <w:t>Answer: c</w:t>
      </w:r>
    </w:p>
    <w:p>
      <w:r>
        <w:t>Solution: ✅ Correct Answer: c. Colostrum is sufficient now; milk typically increases by day 2–4 with frequent feeding.</w:t>
      </w:r>
    </w:p>
    <w:p>
      <w:r>
        <w:t>🧠 Clinical Rationale: Colostrum meets newborn needs in the first days; lactogenesis II (milk volume increase) normally occurs day 2–4 and is driven by frequent sucking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frequent feeding on demand and reassure — early formula undermines the supply</w:t>
      </w:r>
    </w:p>
    <w:p>
      <w:r>
        <w:t>❌ Why Not Others: (b) She should stop breastfeeding — not the best response for this situation; (a) Her breasts are abnormal — not the best response for this situation; (d) Formula is required immediately — not the best response for this situation.</w:t>
      </w:r>
    </w:p>
    <w:p>
      <w:r>
        <w:t>⚡ 5-Second Recall: Day 2-4 = milk increase expected</w:t>
      </w:r>
    </w:p>
    <w:p>
      <w:r>
        <w:t>Positive Marks: 1</w:t>
      </w:r>
    </w:p>
    <w:p>
      <w:r>
        <w:t>Negative Marks: 0.33</w:t>
      </w:r>
    </w:p>
    <w:p>
      <w:r>
        <w:t>Question: Which statement about parturition physiology is correct?</w:t>
      </w:r>
    </w:p>
    <w:p>
      <w:r>
        <w:t>(a) Latent and active only</w:t>
      </w:r>
    </w:p>
    <w:p>
      <w:r>
        <w:t>(b) First (cervical dilation), second (delivery of the baby), third (delivery of the placenta)</w:t>
      </w:r>
    </w:p>
    <w:p>
      <w:r>
        <w:t>(c) There is no staging</w:t>
      </w:r>
    </w:p>
    <w:p>
      <w:r>
        <w:t>(d) Contractions, pushing and recovery only</w:t>
      </w:r>
    </w:p>
    <w:p>
      <w:r>
        <w:t>Answer: b</w:t>
      </w:r>
    </w:p>
    <w:p>
      <w:r>
        <w:t>Solution: ✅ Correct Answer: b. First (cervical dilation), second (delivery of the baby), third (delivery of the placenta).</w:t>
      </w:r>
    </w:p>
    <w:p>
      <w:r>
        <w:t>🧠 Clinical Rationale: Labor stages: first = cervical effacement/dilation to 10 cm, second = fetal expulsion, third = placental delivery</w:t>
      </w:r>
    </w:p>
    <w:p>
      <w:r>
        <w:t>🩺 Nursing Action: First-stage latent (early) and active phases have different contraction patterns and nursing priorities</w:t>
      </w:r>
    </w:p>
    <w:p>
      <w:r>
        <w:t>❌ Why Not Others: (a) Latent and active only — not the best response for this situation; (c) There is no staging — not the best response for this situation; (d) Contractions, pushing and recovery only — not the best response for this situation.</w:t>
      </w:r>
    </w:p>
    <w:p>
      <w:r>
        <w:t>⚡ 5-Second Recall: First stage = dilation; second = baby; third = placenta</w:t>
      </w:r>
    </w:p>
    <w:p>
      <w:r>
        <w:t>Positive Marks: 1</w:t>
      </w:r>
    </w:p>
    <w:p>
      <w:r>
        <w:t>Negative Marks: 0.33</w:t>
      </w:r>
    </w:p>
    <w:p>
      <w:r>
        <w:t>Question: Which statement about menopause physiological changes is correct?</w:t>
      </w:r>
    </w:p>
    <w:p>
      <w:r>
        <w:t>(a) Permanent cessation of menstruation — ovarian follicle depletion with very low estrogen</w:t>
      </w:r>
    </w:p>
    <w:p>
      <w:r>
        <w:t>(b) Temporary irregular cycles</w:t>
      </w:r>
    </w:p>
    <w:p>
      <w:r>
        <w:t>(c) Pregnancy</w:t>
      </w:r>
    </w:p>
    <w:p>
      <w:r>
        <w:t>(d) A single missed period</w:t>
      </w:r>
    </w:p>
    <w:p>
      <w:r>
        <w:t>Answer: a</w:t>
      </w:r>
    </w:p>
    <w:p>
      <w:r>
        <w:t>Solution: ✅ Correct Answer: a. Permanent cessation of menstruation — ovarian follicle depletion with very low estrogen.</w:t>
      </w:r>
    </w:p>
    <w:p>
      <w:r>
        <w:t>🧠 Clinical Rationale: Menopause is the permanent end of menstruation (typically 45–55), caused by ovarian follicle depletion — estrogen falls and FSH rises</w:t>
      </w:r>
    </w:p>
    <w:p>
      <w:r>
        <w:t>🩺 Nursing Action: The transition (perimenopause) brings irregular cycles, hot flushes and sleep disturbance before the final period</w:t>
      </w:r>
    </w:p>
    <w:p>
      <w:r>
        <w:t>❌ Why Not Others: (c) Pregnancy — not the best response for this situation; (d) A single missed period — not the best response for this situation; (b) Temporary irregular cycles — not the best response for this situation.</w:t>
      </w:r>
    </w:p>
    <w:p>
      <w:r>
        <w:t>⚡ 5-Second Recall: Menopause = low estrogen, high FSH</w:t>
      </w:r>
    </w:p>
    <w:p>
      <w:r>
        <w:t>Positive Marks: 1</w:t>
      </w:r>
    </w:p>
    <w:p>
      <w:r>
        <w:t>Negative Marks: 0.33</w:t>
      </w:r>
    </w:p>
    <w:p>
      <w:r>
        <w:t>Question: Which statement about menstrual/endometrial cycle is correct?</w:t>
      </w:r>
    </w:p>
    <w:p>
      <w:r>
        <w:t>(a) hCG</w:t>
      </w:r>
    </w:p>
    <w:p>
      <w:r>
        <w:t>(b) Estrogen — rebuilding the lining after menstruation</w:t>
      </w:r>
    </w:p>
    <w:p>
      <w:r>
        <w:t>(c) Progesterone only</w:t>
      </w:r>
    </w:p>
    <w:p>
      <w:r>
        <w:t>(d) FSH only</w:t>
      </w:r>
    </w:p>
    <w:p>
      <w:r>
        <w:t>Answer: b</w:t>
      </w:r>
    </w:p>
    <w:p>
      <w:r>
        <w:t>Solution: ✅ Correct Answer: b. Estrogen — rebuilding the lining after menstruation.</w:t>
      </w:r>
    </w:p>
    <w:p>
      <w:r>
        <w:t>🧠 Clinical Rationale: Estrogen from the growing follicle drives endometrial proliferation — thickening the lining for potential implantation</w:t>
      </w:r>
    </w:p>
    <w:p>
      <w:r>
        <w:t>🩺 Nursing Action: Progesterone then transforms the lining (secretory phase) for implantation</w:t>
      </w:r>
    </w:p>
    <w:p>
      <w:r>
        <w:t>❌ Why Not Others: (a) hCG — not the best response for this situation; (d) FSH only — not the best response for this situation; (c) Progesterone only — not the best response for this situation.</w:t>
      </w:r>
    </w:p>
    <w:p>
      <w:r>
        <w:t>⚡ 5-Second Recall: Estrogen proliferates, progesterone matures</w:t>
      </w:r>
    </w:p>
    <w:p>
      <w:r>
        <w:t>Positive Marks: 1</w:t>
      </w:r>
    </w:p>
    <w:p>
      <w:r>
        <w:t>Negative Marks: 0.33</w:t>
      </w:r>
    </w:p>
    <w:p>
      <w:r>
        <w:t>Question: A 15-year-old girl has not begun menstruation but has normal breast and pubic hair development. What is the most likely situation?</w:t>
      </w:r>
    </w:p>
    <w:p>
      <w:r>
        <w:t>(a) Delayed menarche with normal pubertal progression — reassurance and monitoring</w:t>
      </w:r>
    </w:p>
    <w:p>
      <w:r>
        <w:t>(b) Permanent ovarian failure</w:t>
      </w:r>
    </w:p>
    <w:p>
      <w:r>
        <w:t>(c) Pregnancy is impossible</w:t>
      </w:r>
    </w:p>
    <w:p>
      <w:r>
        <w:t>(d) Pituitary destruction</w:t>
      </w:r>
    </w:p>
    <w:p>
      <w:r>
        <w:t>Answer: a</w:t>
      </w:r>
    </w:p>
    <w:p>
      <w:r>
        <w:t>Solution: ✅ Correct Answer: a. Delayed menarche with normal pubertal progression — reassurance and monitoring.</w:t>
      </w:r>
    </w:p>
    <w:p>
      <w:r>
        <w:t>🧠 Clinical Rationale: Breast and pubic hair development at Tanner stage 3–4 with no menses by 15 may be constitutional delay or variation — but warrants evaluation if no menses by 16 or within 3 years of thelarche</w:t>
      </w:r>
    </w:p>
    <w:p>
      <w:r>
        <w:t>🔍 Key Clues: Normal puberty but late menarche is common</w:t>
      </w:r>
    </w:p>
    <w:p>
      <w:r>
        <w:t>🩺 Nursing Action: Reassure while confirming growth and development are otherwise progressing</w:t>
      </w:r>
    </w:p>
    <w:p>
      <w:r>
        <w:t>❌ Why Not Others: (d) Pituitary destruction — not the best response for this situation; (b) Permanent ovarian failure — not the best response for this situation; (c) Pregnancy is impossible — not the best response for this situation.</w:t>
      </w:r>
    </w:p>
    <w:p>
      <w:r>
        <w:t>⚠️ Exam Trap: Evaluate for outflow obstruction, ovarian or hormonal causes if menses remain absent</w:t>
      </w:r>
    </w:p>
    <w:p>
      <w:r>
        <w:t>🌟 PNC Exam Pearl: Refer if menarche has not occurred by age 16 or within 3 years of breast budding</w:t>
      </w:r>
    </w:p>
    <w:p>
      <w:r>
        <w:t>⚡ 5-Second Recall: Late menarche ≠ infertility</w:t>
      </w:r>
    </w:p>
    <w:p>
      <w:r>
        <w:t>Positive Marks: 1</w:t>
      </w:r>
    </w:p>
    <w:p>
      <w:r>
        <w:t>Negative Marks: 0.33</w:t>
      </w:r>
    </w:p>
    <w:p>
      <w:r>
        <w:t>Question: A patient asks the nurse about oxytocin and prolactin roles. Which response by the nurse is correct?</w:t>
      </w:r>
    </w:p>
    <w:p>
      <w:r>
        <w:t>(a) Milk ejection only</w:t>
      </w:r>
    </w:p>
    <w:p>
      <w:r>
        <w:t>(b) Contractions only</w:t>
      </w:r>
    </w:p>
    <w:p>
      <w:r>
        <w:t>(c) Milk production — it sustains milk synthesis between feedings</w:t>
      </w:r>
    </w:p>
    <w:p>
      <w:r>
        <w:t>(d) It stops milk production</w:t>
      </w:r>
    </w:p>
    <w:p>
      <w:r>
        <w:t>Answer: c</w:t>
      </w:r>
    </w:p>
    <w:p>
      <w:r>
        <w:t>Solution: ✅ Correct Answer: c. Milk production — it sustains milk synthesis between feedings.</w:t>
      </w:r>
    </w:p>
    <w:p>
      <w:r>
        <w:t>🧠 Clinical Rationale: Prolactin (anterior pituitary) drives milk synthesis; it peaks at night and with each suckling episode</w:t>
      </w:r>
    </w:p>
    <w:p>
      <w:r>
        <w:t>🩺 Nursing Action: Frequent feeds (especially at night) maintain high prolactin and supply</w:t>
      </w:r>
    </w:p>
    <w:p>
      <w:r>
        <w:t>❌ Why Not Others: (d) It stops milk production — not the best response for this situation; (a) Milk ejection only — not the best response for this situation; (b) Contractions only — not the best response for this situation.</w:t>
      </w:r>
    </w:p>
    <w:p>
      <w:r>
        <w:t>⚠️ Exam Trap: Prolactin is highest at night — night feeds protect supply</w:t>
      </w:r>
    </w:p>
    <w:p>
      <w:r>
        <w:t>⚡ 5-Second Recall: Prolactin makes milk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placental hormonal functions. Which response is most appropriate?</w:t>
      </w:r>
    </w:p>
    <w:p>
      <w:r>
        <w:t>(a) FSH and LH</w:t>
      </w:r>
    </w:p>
    <w:p>
      <w:r>
        <w:t>(b) hCG, estrogen, progesterone and human placental lactogen (hPL)</w:t>
      </w:r>
    </w:p>
    <w:p>
      <w:r>
        <w:t>(c) Insulin and glucagon</w:t>
      </w:r>
    </w:p>
    <w:p>
      <w:r>
        <w:t>(d) ADH and oxytocin</w:t>
      </w:r>
    </w:p>
    <w:p>
      <w:r>
        <w:t>Answer: b</w:t>
      </w:r>
    </w:p>
    <w:p>
      <w:r>
        <w:t>Solution: ✅ Correct Answer: b. hCG, estrogen, progesterone and human placental lactogen (hPL).</w:t>
      </w:r>
    </w:p>
    <w:p>
      <w:r>
        <w:t>🧠 Clinical Rationale: The placenta secretes hCG (maintains corpus luteum), estrogen and progesterone (maintain the pregnancy), and hPL (maternal fuel metabolism)</w:t>
      </w:r>
    </w:p>
    <w:p>
      <w:r>
        <w:t>🩺 Nursing Action: hCG is the basis of pregnancy tests and sustains the corpus luteum early on</w:t>
      </w:r>
    </w:p>
    <w:p>
      <w:r>
        <w:t>❌ Why Not Others: (d) ADH and oxytocin — not the best response for this situation; (c) Insulin and glucagon — not the best response for this situation; (a) FSH and LH — not the best response for this situation.</w:t>
      </w:r>
    </w:p>
    <w:p>
      <w:r>
        <w:t>⚡ 5-Second Recall: Placenta = pregnancy hormone factory</w:t>
      </w:r>
    </w:p>
    <w:p>
      <w:r>
        <w:t>Positive Marks: 1</w:t>
      </w:r>
    </w:p>
    <w:p>
      <w:r>
        <w:t>Negative Marks: 0.33</w:t>
      </w:r>
    </w:p>
    <w:p>
      <w:r>
        <w:t>Question: Which statement about changes in circulation at birth is correct?</w:t>
      </w:r>
    </w:p>
    <w:p>
      <w:r>
        <w:t>(a) Lung inflation with the first breaths — pulmonary vascular resistance falls</w:t>
      </w:r>
    </w:p>
    <w:p>
      <w:r>
        <w:t>(b) The umbilical cord clamping alone with no lung change</w:t>
      </w:r>
    </w:p>
    <w:p>
      <w:r>
        <w:t>(c) The first feeding</w:t>
      </w:r>
    </w:p>
    <w:p>
      <w:r>
        <w:t>(d) Hormones only</w:t>
      </w:r>
    </w:p>
    <w:p>
      <w:r>
        <w:t>Answer: a</w:t>
      </w:r>
    </w:p>
    <w:p>
      <w:r>
        <w:t>Solution: ✅ Correct Answer: a. Lung inflation with the first breaths — pulmonary vascular resistance falls.</w:t>
      </w:r>
    </w:p>
    <w:p>
      <w:r>
        <w:t>🧠 Clinical Rationale: The first breaths inflate the lungs — pulmonary resistance falls sharply, blood flows to the lungs, and pressure changes close the foramen ovale and ductus arteriosus</w:t>
      </w:r>
    </w:p>
    <w:p>
      <w:r>
        <w:t>🩺 Nursing Action: Oxygen rising also constricts the ductus arteriosus and dilates pulmonary vessels</w:t>
      </w:r>
    </w:p>
    <w:p>
      <w:r>
        <w:t>❌ Why Not Others: (d) Hormones only — not the best response for this situation; (b) The umbilical cord clamping alone with no lung change — not the best response for this situation; (c) The first feeding — not the best response for this situation.</w:t>
      </w:r>
    </w:p>
    <w:p>
      <w:r>
        <w:t>⚡ 5-Second Recall: First breath = shunt closure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male reproductive hormones and spermatogenesis by identifying which response as appropriate?</w:t>
      </w:r>
    </w:p>
    <w:p>
      <w:r>
        <w:t>(a) Prolactin</w:t>
      </w:r>
    </w:p>
    <w:p>
      <w:r>
        <w:t>(b) FSH (with testosterone supporting maturation)</w:t>
      </w:r>
    </w:p>
    <w:p>
      <w:r>
        <w:t>(c) LH only</w:t>
      </w:r>
    </w:p>
    <w:p>
      <w:r>
        <w:t>(d) Estrogen</w:t>
      </w:r>
    </w:p>
    <w:p>
      <w:r>
        <w:t>Answer: b</w:t>
      </w:r>
    </w:p>
    <w:p>
      <w:r>
        <w:t>Solution: ✅ Correct Answer: b. FSH (with testosterone supporting maturation).</w:t>
      </w:r>
    </w:p>
    <w:p>
      <w:r>
        <w:t>🧠 Clinical Rationale: FSH acts on Sertoli cells to support spermatogenesis; testosterone (driven by LH acting on Leydig cells) is needed for maturation</w:t>
      </w:r>
    </w:p>
    <w:p>
      <w:r>
        <w:t>🩺 Nursing Action: Both gonadotropins work together for fertility</w:t>
      </w:r>
    </w:p>
    <w:p>
      <w:r>
        <w:t>❌ Why Not Others: (d) Estrogen — not the best response for this situation; (a) Prolactin — not the best response for this situation; (c) LH only — not the best response for this situation.</w:t>
      </w:r>
    </w:p>
    <w:p>
      <w:r>
        <w:t>⚡ 5-Second Recall: FSH + LH = the male fertility pair</w:t>
      </w:r>
    </w:p>
    <w:p>
      <w:r>
        <w:t>Positive Marks: 1</w:t>
      </w:r>
    </w:p>
    <w:p>
      <w:r>
        <w:t>Negative Marks: 0.33</w:t>
      </w:r>
    </w:p>
    <w:p>
      <w:r>
        <w:t>Question: A patient needing care for maternal-fetal gas/nutrient exchange is admitted to the unit. Which nursing action should the nurse perform FIRST?</w:t>
      </w:r>
    </w:p>
    <w:p>
      <w:r>
        <w:t>(a) Placental insufficiency only</w:t>
      </w:r>
    </w:p>
    <w:p>
      <w:r>
        <w:t>(b) The baby cannot use glucose</w:t>
      </w:r>
    </w:p>
    <w:p>
      <w:r>
        <w:t>(c) Low fetal insulin</w:t>
      </w:r>
    </w:p>
    <w:p>
      <w:r>
        <w:t>(d) Maternal hyperglycemia delivers excess glucose — fetal insulin rises and drives fat growth</w:t>
      </w:r>
    </w:p>
    <w:p>
      <w:r>
        <w:t>Answer: d</w:t>
      </w:r>
    </w:p>
    <w:p>
      <w:r>
        <w:t>Solution: ✅ Correct Answer: d. Maternal hyperglycemia delivers excess glucose — fetal insulin rises and drives fat growth.</w:t>
      </w:r>
    </w:p>
    <w:p>
      <w:r>
        <w:t>🧠 Clinical Rationale: Maternal glucose crosses the placenta; the fetus responds with extra insulin — insulin is a growth hormone, so excess fuel makes a large baby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for maternal diabetes and monitor fetal growth</w:t>
      </w:r>
    </w:p>
    <w:p>
      <w:r>
        <w:t>❌ Why Not Others: (b) The baby cannot use glucose — not the best response for this situation; (a) Placental insufficiency only — not the best response for this situation; (c) Low fetal insulin — not the best response for this situation.</w:t>
      </w:r>
    </w:p>
    <w:p>
      <w:r>
        <w:t>⚡ 5-Second Recall: Macrosomia = fetal insulin-driven growth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fetal circulation physiology. Which statement by the patient indicates correct understanding?</w:t>
      </w:r>
    </w:p>
    <w:p>
      <w:r>
        <w:t>(a) The lungs are fluid-filled and cannot exchange gas — the placenta does that job</w:t>
      </w:r>
    </w:p>
    <w:p>
      <w:r>
        <w:t>(b) The heart cannot pump to the lungs</w:t>
      </w:r>
    </w:p>
    <w:p>
      <w:r>
        <w:t>(c) Oxygen is made in the lungs only</w:t>
      </w:r>
    </w:p>
    <w:p>
      <w:r>
        <w:t>(d) The lungs are already breathing air</w:t>
      </w:r>
    </w:p>
    <w:p>
      <w:r>
        <w:t>Answer: a</w:t>
      </w:r>
    </w:p>
    <w:p>
      <w:r>
        <w:t>Solution: ✅ Correct Answer: a. The lungs are fluid-filled and cannot exchange gas — the placenta does that job.</w:t>
      </w:r>
    </w:p>
    <w:p>
      <w:r>
        <w:t>🧠 Clinical Rationale: Fetal lungs are non-functional for gas exchange — high pulmonary vascular resistance diverts blood through the foramen ovale and ductus arteriosus instead</w:t>
      </w:r>
    </w:p>
    <w:p>
      <w:r>
        <w:t>🩺 Nursing Action: At birth, lung inflation drops pulmonary resistance — blood flows to the lungs and the shunts close</w:t>
      </w:r>
    </w:p>
    <w:p>
      <w:r>
        <w:t>❌ Why Not Others: (c) Oxygen is made in the lungs only — not the best response for this situation; (d) The lungs are already breathing air — not the best response for this situation; (b) The heart cannot pump to the lungs — not the best response for this situation.</w:t>
      </w:r>
    </w:p>
    <w:p>
      <w:r>
        <w:t>⚠️ Exam Trap: Persistent fetal circulation (PPHN) occurs when this transition fails</w:t>
      </w:r>
    </w:p>
    <w:p>
      <w:r>
        <w:t>🌟 PNC Exam Pearl: A newborn who fails to transition needs urgent respiratory support</w:t>
      </w:r>
    </w:p>
    <w:p>
      <w:r>
        <w:t>⚡ 5-Second Recall: Placenta oxygenates, lungs bypass</w:t>
      </w:r>
    </w:p>
    <w:p>
      <w:r>
        <w:t>Positive Marks: 1</w:t>
      </w:r>
    </w:p>
    <w:p>
      <w:r>
        <w:t>Negative Marks: 0.33</w:t>
      </w:r>
    </w:p>
    <w:p>
      <w:r>
        <w:t>Question: Which statement about testosterone actions is correct?</w:t>
      </w:r>
    </w:p>
    <w:p>
      <w:r>
        <w:t>(a) Blocking growth</w:t>
      </w:r>
    </w:p>
    <w:p>
      <w:r>
        <w:t>(b) Raising estrogen only</w:t>
      </w:r>
    </w:p>
    <w:p>
      <w:r>
        <w:t>(c) Suppressing all male traits</w:t>
      </w:r>
    </w:p>
    <w:p>
      <w:r>
        <w:t>(d) Development of male secondary sex characteristics, muscle/bone mass, libido and spermatogenesis</w:t>
      </w:r>
    </w:p>
    <w:p>
      <w:r>
        <w:t>Answer: d</w:t>
      </w:r>
    </w:p>
    <w:p>
      <w:r>
        <w:t>Solution: ✅ Correct Answer: d. Development of male secondary sex characteristics, muscle/bone mass, libido and spermatogenesis.</w:t>
      </w:r>
    </w:p>
    <w:p>
      <w:r>
        <w:t>🧠 Clinical Rationale: Testosterone drives puberty changes (deep voice, facial hair, genital growth), muscle and bone mass, libido, and spermatogenesis</w:t>
      </w:r>
    </w:p>
    <w:p>
      <w:r>
        <w:t>🩺 Nursing Action: Testosterone also supports red cell production and mood</w:t>
      </w:r>
    </w:p>
    <w:p>
      <w:r>
        <w:t>❌ Why Not Others: (c) Suppressing all male traits — not the best response for this situation; (a) Blocking growth — not the best response for this situation; (b) Raising estrogen only — not the best response for this situation.</w:t>
      </w:r>
    </w:p>
    <w:p>
      <w:r>
        <w:t>⚡ 5-Second Recall: Testosterone = puberty + anabolism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physiologic changes during pregnancy. Which response is most appropriate?</w:t>
      </w:r>
    </w:p>
    <w:p>
      <w:r>
        <w:t>(a) Heart failure always</w:t>
      </w:r>
    </w:p>
    <w:p>
      <w:r>
        <w:t>(b) Dehydration</w:t>
      </w:r>
    </w:p>
    <w:p>
      <w:r>
        <w:t>(c) Kidney failure</w:t>
      </w:r>
    </w:p>
    <w:p>
      <w:r>
        <w:t>(d) Increased venous pressure and mild sodium/water retention raise capillary filtration</w:t>
      </w:r>
    </w:p>
    <w:p>
      <w:r>
        <w:t>Answer: d</w:t>
      </w:r>
    </w:p>
    <w:p>
      <w:r>
        <w:t>Solution: ✅ Correct Answer: d. Increased venous pressure and mild sodium/water retention raise capillary filtration.</w:t>
      </w:r>
    </w:p>
    <w:p>
      <w:r>
        <w:t>🧠 Clinical Rationale: Mild dependent edema is normal — the enlarged uterus compresses pelvic veins, and pregnancy hormones retain some fluid</w:t>
      </w:r>
    </w:p>
    <w:p>
      <w:r>
        <w:t>🩺 Nursing Action: Differentiate benign swelling (pitting, dependent, normal BP) from preeclampsia (sudden, facial, with hypertension and proteinuria)</w:t>
      </w:r>
    </w:p>
    <w:p>
      <w:r>
        <w:t>❌ Why Not Others: (c) Kidney failure — not the best response for this situation; (a) Heart failure always — not the best response for this situation; (b) Dehydration — not the best response for this situation.</w:t>
      </w:r>
    </w:p>
    <w:p>
      <w:r>
        <w:t>⚡ 5-Second Recall: Mild edema normal, sudden severe = warning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ovarian cycle. Which response is most appropriate?</w:t>
      </w:r>
    </w:p>
    <w:p>
      <w:r>
        <w:t>(a) Menstruation only</w:t>
      </w:r>
    </w:p>
    <w:p>
      <w:r>
        <w:t>(b) There are no phases</w:t>
      </w:r>
    </w:p>
    <w:p>
      <w:r>
        <w:t>(c) Only the follicular phase</w:t>
      </w:r>
    </w:p>
    <w:p>
      <w:r>
        <w:t>(d) Follicular phase, ovulation, luteal phase</w:t>
      </w:r>
    </w:p>
    <w:p>
      <w:r>
        <w:t>Answer: d</w:t>
      </w:r>
    </w:p>
    <w:p>
      <w:r>
        <w:t>Solution: ✅ Correct Answer: d. Follicular phase, ovulation, luteal phase.</w:t>
      </w:r>
    </w:p>
    <w:p>
      <w:r>
        <w:t>🧠 Clinical Rationale: The ovarian cycle: follicular phase (follicle grows, estrogen rises), ovulation (egg released at mid-cycle), luteal phase (corpus luteum makes progesterone)</w:t>
      </w:r>
    </w:p>
    <w:p>
      <w:r>
        <w:t>🩺 Nursing Action: FSH drives the follicular phase; LH surge triggers ovulation; the corpus luteum sustains progesterone in the luteal phase</w:t>
      </w:r>
    </w:p>
    <w:p>
      <w:r>
        <w:t>❌ Why Not Others: (c) Only the follicular phase — not the best response for this situation; (b) There are no phases — not the best response for this situation; (a) Menstruation only — not the best response for this situation.</w:t>
      </w:r>
    </w:p>
    <w:p>
      <w:r>
        <w:t>⚡ 5-Second Recall: Follicle → ovulation → corpus luteum</w:t>
      </w:r>
    </w:p>
    <w:p>
      <w:r>
        <w:t>Positive Marks: 1</w:t>
      </w:r>
    </w:p>
    <w:p>
      <w:r>
        <w:t>Negative Marks: 0.33</w:t>
      </w:r>
    </w:p>
    <w:p>
      <w:r>
        <w:t>Question: Which statement about FSH/LH/estrogen/progesterone feedback is correct?</w:t>
      </w:r>
    </w:p>
    <w:p>
      <w:r>
        <w:t>(a) Initially suppresses FSH (negative feedback) but a high estrogen peak triggers the LH surge (positive feedback)</w:t>
      </w:r>
    </w:p>
    <w:p>
      <w:r>
        <w:t>(b) Always suppresses both</w:t>
      </w:r>
    </w:p>
    <w:p>
      <w:r>
        <w:t>(c) It has no effect</w:t>
      </w:r>
    </w:p>
    <w:p>
      <w:r>
        <w:t>(d) Always stimulates both</w:t>
      </w:r>
    </w:p>
    <w:p>
      <w:r>
        <w:t>Answer: a</w:t>
      </w:r>
    </w:p>
    <w:p>
      <w:r>
        <w:t>Solution: ✅ Correct Answer: a. Initially suppresses FSH (negative feedback) but a high estrogen peak triggers the LH surge (positive feedback).</w:t>
      </w:r>
    </w:p>
    <w:p>
      <w:r>
        <w:t>🧠 Clinical Rationale: Early follicular estrogen suppresses FSH; the rising pre-ovulatory estrogen peak flips to positive feedback and triggers the LH surge — unique among endocrine loops</w:t>
      </w:r>
    </w:p>
    <w:p>
      <w:r>
        <w:t>🩺 Nursing Action: The LH surge is driven by estrogen's switch to positive feedback</w:t>
      </w:r>
    </w:p>
    <w:p>
      <w:r>
        <w:t>❌ Why Not Others: (b) Always suppresses both — not the best response for this situation; (c) It has no effect — not the best response for this situation; (d) Always stimulates both — not the best response for this situation.</w:t>
      </w:r>
    </w:p>
    <w:p>
      <w:r>
        <w:t>⚡ 5-Second Recall: Estrogen does both — suppress then surge</w:t>
      </w:r>
    </w:p>
    <w:p>
      <w:r>
        <w:t>Positive Marks: 1</w:t>
      </w:r>
    </w:p>
    <w:p>
      <w:r>
        <w:t>Negative Marks: 0.33</w:t>
      </w:r>
    </w:p>
    <w:p>
      <w:r>
        <w:t>Question: A patient asks the nurse about ovulation physiology. Which response by the nurse is correct?</w:t>
      </w:r>
    </w:p>
    <w:p>
      <w:r>
        <w:t>(a) The mid-cycle LH surge from the pituitary</w:t>
      </w:r>
    </w:p>
    <w:p>
      <w:r>
        <w:t>(b) hCG from the uterus</w:t>
      </w:r>
    </w:p>
    <w:p>
      <w:r>
        <w:t>(c) Progesterone withdrawal</w:t>
      </w:r>
    </w:p>
    <w:p>
      <w:r>
        <w:t>(d) FSH alone at cycle start</w:t>
      </w:r>
    </w:p>
    <w:p>
      <w:r>
        <w:t>Answer: a</w:t>
      </w:r>
    </w:p>
    <w:p>
      <w:r>
        <w:t>Solution: ✅ Correct Answer: a. The mid-cycle LH surge from the pituitary.</w:t>
      </w:r>
    </w:p>
    <w:p>
      <w:r>
        <w:t>🧠 Clinical Rationale: The estrogen peak triggers an LH surge — LH causes the dominant follicle to rupture and release the oocyte about 24–36 hours later</w:t>
      </w:r>
    </w:p>
    <w:p>
      <w:r>
        <w:t>🩺 Nursing Action: Ovulation occurs about day 14 of a 28-day cycle (counting day 1 as the first day of menses)</w:t>
      </w:r>
    </w:p>
    <w:p>
      <w:r>
        <w:t>❌ Why Not Others: (d) FSH alone at cycle start — not the best response for this situation; (c) Progesterone withdrawal — not the best response for this situation; (b) hCG from the uterus — not the best response for this situation.</w:t>
      </w:r>
    </w:p>
    <w:p>
      <w:r>
        <w:t>⚠️ Exam Trap: The released egg is viable for about 24 hours</w:t>
      </w:r>
    </w:p>
    <w:p>
      <w:r>
        <w:t>⚡ 5-Second Recall: LH surge releases the egg</w:t>
      </w:r>
    </w:p>
    <w:p>
      <w:r>
        <w:t>Positive Marks: 1</w:t>
      </w:r>
    </w:p>
    <w:p>
      <w:r>
        <w:t>Negative Marks: 0.33</w:t>
      </w:r>
    </w:p>
    <w:p>
      <w:r>
        <w:t>Question: A patient asks the nurse about lactogenesis and milk ejection reflex. Which response by the nurse is correct?</w:t>
      </w:r>
    </w:p>
    <w:p>
      <w:r>
        <w:t>(a) Oxytocin alone</w:t>
      </w:r>
    </w:p>
    <w:p>
      <w:r>
        <w:t>(b) hCG continuing</w:t>
      </w:r>
    </w:p>
    <w:p>
      <w:r>
        <w:t>(c) Testosterone</w:t>
      </w:r>
    </w:p>
    <w:p>
      <w:r>
        <w:t>(d) The fall in estrogen/progesterone after placental delivery, with prolactin driving milk synthesis</w:t>
      </w:r>
    </w:p>
    <w:p>
      <w:r>
        <w:t>Answer: d</w:t>
      </w:r>
    </w:p>
    <w:p>
      <w:r>
        <w:t>Solution: ✅ Correct Answer: d. The fall in estrogen/progesterone after placental delivery, with prolactin driving milk synthesis.</w:t>
      </w:r>
    </w:p>
    <w:p>
      <w:r>
        <w:t>🧠 Clinical Rationale: Placental steroid withdrawal removes the block on prolactin — milk production (lactogenesis) begins about day 2–3 postpartum</w:t>
      </w:r>
    </w:p>
    <w:p>
      <w:r>
        <w:t>🩺 Nursing Action: Colostrum is present before the milk comes in — it is nutrient- and antibody-rich</w:t>
      </w:r>
    </w:p>
    <w:p>
      <w:r>
        <w:t>❌ Why Not Others: (b) hCG continuing — not the best response for this situation; (a) Oxytocin alone — not the best response for this situation; (c) Testosterone — not the best response for this situation.</w:t>
      </w:r>
    </w:p>
    <w:p>
      <w:r>
        <w:t>⚠️ Exam Trap: Frequent sucking stimulates prolactin and builds supply</w:t>
      </w:r>
    </w:p>
    <w:p>
      <w:r>
        <w:t>⚡ 5-Second Recall: Prolactin makes milk after steroid withdrawal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parturition physiology. Which response is most appropriate?</w:t>
      </w:r>
    </w:p>
    <w:p>
      <w:r>
        <w:t>(a) Latent and active only</w:t>
      </w:r>
    </w:p>
    <w:p>
      <w:r>
        <w:t>(b) Contractions, pushing and recovery only</w:t>
      </w:r>
    </w:p>
    <w:p>
      <w:r>
        <w:t>(c) First (cervical dilation), second (delivery of the baby), third (delivery of the placenta)</w:t>
      </w:r>
    </w:p>
    <w:p>
      <w:r>
        <w:t>(d) There is no staging</w:t>
      </w:r>
    </w:p>
    <w:p>
      <w:r>
        <w:t>Answer: c</w:t>
      </w:r>
    </w:p>
    <w:p>
      <w:r>
        <w:t>Solution: ✅ Correct Answer: c. First (cervical dilation), second (delivery of the baby), third (delivery of the placenta).</w:t>
      </w:r>
    </w:p>
    <w:p>
      <w:r>
        <w:t>🧠 Clinical Rationale: Labor stages: first = cervical effacement/dilation to 10 cm, second = fetal expulsion, third = placental delivery</w:t>
      </w:r>
    </w:p>
    <w:p>
      <w:r>
        <w:t>🩺 Nursing Action: First-stage latent (early) and active phases have different contraction patterns and nursing priorities</w:t>
      </w:r>
    </w:p>
    <w:p>
      <w:r>
        <w:t>❌ Why Not Others: (b) Contractions, pushing and recovery only — not the best response for this situation; (d) There is no staging — not the best response for this situation; (a) Latent and active only — not the best response for this situation.</w:t>
      </w:r>
    </w:p>
    <w:p>
      <w:r>
        <w:t>⚡ 5-Second Recall: First stage = dilation; second = baby; third = placenta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menopause physiological changes. Which statement by the patient indicates correct understanding?</w:t>
      </w:r>
    </w:p>
    <w:p>
      <w:r>
        <w:t>(a) Pregnancy</w:t>
      </w:r>
    </w:p>
    <w:p>
      <w:r>
        <w:t>(b) Premature ovarian insufficiency only</w:t>
      </w:r>
    </w:p>
    <w:p>
      <w:r>
        <w:t>(c) Menopause — permanent ovarian failure with low estrogen and high FSH</w:t>
      </w:r>
    </w:p>
    <w:p>
      <w:r>
        <w:t>(d) Perimenopause still cycling normally</w:t>
      </w:r>
    </w:p>
    <w:p>
      <w:r>
        <w:t>Answer: c</w:t>
      </w:r>
    </w:p>
    <w:p>
      <w:r>
        <w:t>Solution: ✅ Correct Answer: c. Menopause — permanent ovarian failure with low estrogen and high FSH.</w:t>
      </w:r>
    </w:p>
    <w:p>
      <w:r>
        <w:t>🧠 Clinical Rationale: 12+ months without menses plus classic symptoms = menopause — low estrogen causes flushes and vaginal dryness, FSH is high</w:t>
      </w:r>
    </w:p>
    <w:p>
      <w:r>
        <w:t>🩺 Nursing Action: Discuss symptom management — vaginal moisturizers, lifestyle measures, and hormone therapy after individual risk assessment</w:t>
      </w:r>
    </w:p>
    <w:p>
      <w:r>
        <w:t>❌ Why Not Others: (a) Pregnancy — not the best response for this situation; (b) Premature ovarian insufficiency only — not the best response for this situation; (d) Perimenopause still cycling normally — not the best response for this situation.</w:t>
      </w:r>
    </w:p>
    <w:p>
      <w:r>
        <w:t>⚠️ Exam Trap: Screen bone density — estrogen loss accelerates bone loss in menopause</w:t>
      </w:r>
    </w:p>
    <w:p>
      <w:r>
        <w:t>🌟 PNC Exam Pearl: Individualize treatment based on symptoms, age and cardiovascular/breast cancer risk</w:t>
      </w:r>
    </w:p>
    <w:p>
      <w:r>
        <w:t>⚡ 5-Second Recall: Menopause = estrogen withdrawal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menstrual/endometrial cycle. Which response is most appropriate?</w:t>
      </w:r>
    </w:p>
    <w:p>
      <w:r>
        <w:t>(a) Menstrual, proliferative and secretory phases</w:t>
      </w:r>
    </w:p>
    <w:p>
      <w:r>
        <w:t>(b) Ovulation and menopause only</w:t>
      </w:r>
    </w:p>
    <w:p>
      <w:r>
        <w:t>(c) Follicular and luteal only</w:t>
      </w:r>
    </w:p>
    <w:p>
      <w:r>
        <w:t>(d) Only menstrual phase</w:t>
      </w:r>
    </w:p>
    <w:p>
      <w:r>
        <w:t>Answer: a</w:t>
      </w:r>
    </w:p>
    <w:p>
      <w:r>
        <w:t>Solution: ✅ Correct Answer: a. Menstrual, proliferative and secretory phases.</w:t>
      </w:r>
    </w:p>
    <w:p>
      <w:r>
        <w:t>🧠 Clinical Rationale: The endometrium cycles through: menstrual (shedding), proliferative (estrogen rebuilds lining), and secretory (progesterone prepares for implantation)</w:t>
      </w:r>
    </w:p>
    <w:p>
      <w:r>
        <w:t>🩺 Nursing Action: The proliferative phase mirrors the follicular phase; the secretory phase mirrors the luteal phase</w:t>
      </w:r>
    </w:p>
    <w:p>
      <w:r>
        <w:t>❌ Why Not Others: (d) Only menstrual phase — not the best response for this situation; (c) Follicular and luteal only — not the best response for this situation; (b) Ovulation and menopause only — not the best response for this situation.</w:t>
      </w:r>
    </w:p>
    <w:p>
      <w:r>
        <w:t>⚡ 5-Second Recall: Estrogen builds, progesterone stabilizes the lining</w:t>
      </w:r>
    </w:p>
    <w:p>
      <w:r>
        <w:t>Positive Marks: 1</w:t>
      </w:r>
    </w:p>
    <w:p>
      <w:r>
        <w:t>Negative Marks: 0.33</w:t>
      </w:r>
    </w:p>
    <w:p>
      <w:r>
        <w:t>Question: A patient asks the nurse about puberty and reproductive maturation. Which response by the nurse is correct?</w:t>
      </w:r>
    </w:p>
    <w:p>
      <w:r>
        <w:t>(a) Growth spurt completion</w:t>
      </w:r>
    </w:p>
    <w:p>
      <w:r>
        <w:t>(b) Voice deepening</w:t>
      </w:r>
    </w:p>
    <w:p>
      <w:r>
        <w:t>(c) Breast development — the first visible sign of puberty in girls</w:t>
      </w:r>
    </w:p>
    <w:p>
      <w:r>
        <w:t>(d) The first period</w:t>
      </w:r>
    </w:p>
    <w:p>
      <w:r>
        <w:t>Answer: c</w:t>
      </w:r>
    </w:p>
    <w:p>
      <w:r>
        <w:t>Solution: ✅ Correct Answer: c. Breast development — the first visible sign of puberty in girls.</w:t>
      </w:r>
    </w:p>
    <w:p>
      <w:r>
        <w:t>🧠 Clinical Rationale: Thelarche (breast budding) is usually the first sign of female puberty, followed by pubarche (pubic hair) and menarche (first period)</w:t>
      </w:r>
    </w:p>
    <w:p>
      <w:r>
        <w:t>🩺 Nursing Action: The sequence: thelarche → pubarche → growth spurt → menarche</w:t>
      </w:r>
    </w:p>
    <w:p>
      <w:r>
        <w:t>❌ Why Not Others: (a) Growth spurt completion — not the best response for this situation; (b) Voice deepening — not the best response for this situation; (d) The first period — not the best response for this situation.</w:t>
      </w:r>
    </w:p>
    <w:p>
      <w:r>
        <w:t>⚠️ Exam Trap: Menarche typically follows about 2–2.5 years after thelarche</w:t>
      </w:r>
    </w:p>
    <w:p>
      <w:r>
        <w:t>⚡ 5-Second Recall: Thelarche = first puberty sign</w:t>
      </w:r>
    </w:p>
    <w:p>
      <w:r>
        <w:t>Positive Marks: 1</w:t>
      </w:r>
    </w:p>
    <w:p>
      <w:r>
        <w:t>Negative Marks: 0.33</w:t>
      </w:r>
    </w:p>
    <w:p>
      <w:r>
        <w:t>Question: Which statement about oxytocin and prolactin roles is correct?</w:t>
      </w:r>
    </w:p>
    <w:p>
      <w:r>
        <w:t>(a) Both fall</w:t>
      </w:r>
    </w:p>
    <w:p>
      <w:r>
        <w:t>(b) Prolactin rises during/after the feed to refill milk; oxytocin spikes to eject existing milk</w:t>
      </w:r>
    </w:p>
    <w:p>
      <w:r>
        <w:t>(c) Oxytocin makes milk while prolactin ejects it</w:t>
      </w:r>
    </w:p>
    <w:p>
      <w:r>
        <w:t>(d) Neither is involved</w:t>
      </w:r>
    </w:p>
    <w:p>
      <w:r>
        <w:t>Answer: b</w:t>
      </w:r>
    </w:p>
    <w:p>
      <w:r>
        <w:t>Solution: ✅ Correct Answer: b. Prolactin rises during/after the feed to refill milk; oxytocin spikes to eject existing milk.</w:t>
      </w:r>
    </w:p>
    <w:p>
      <w:r>
        <w:t>🧠 Clinical Rationale: During feeding, oxytocin ejects stored milk while prolactin surges afterward to drive the next round of synthesis — the two work as a team</w:t>
      </w:r>
    </w:p>
    <w:p>
      <w:r>
        <w:t>🩺 Nursing Action: Let-down (oxytocin) delivers; production (prolactin) refills</w:t>
      </w:r>
    </w:p>
    <w:p>
      <w:r>
        <w:t>❌ Why Not Others: (a) Both fall — not the best response for this situation; (c) Oxytocin makes milk while prolactin ejects it — not the best response for this situation; (d) Neither is involved — not the best response for this situation.</w:t>
      </w:r>
    </w:p>
    <w:p>
      <w:r>
        <w:t>⚡ 5-Second Recall: Oxytocin ejects, prolactin produces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placental hormonal functions by identifying which response as appropriate?</w:t>
      </w:r>
    </w:p>
    <w:p>
      <w:r>
        <w:t>(a) Insulin and glucagon</w:t>
      </w:r>
    </w:p>
    <w:p>
      <w:r>
        <w:t>(b) hCG, estrogen, progesterone and human placental lactogen (hPL)</w:t>
      </w:r>
    </w:p>
    <w:p>
      <w:r>
        <w:t>(c) FSH and LH</w:t>
      </w:r>
    </w:p>
    <w:p>
      <w:r>
        <w:t>(d) ADH and oxytocin</w:t>
      </w:r>
    </w:p>
    <w:p>
      <w:r>
        <w:t>Answer: b</w:t>
      </w:r>
    </w:p>
    <w:p>
      <w:r>
        <w:t>Solution: ✅ Correct Answer: b. hCG, estrogen, progesterone and human placental lactogen (hPL).</w:t>
      </w:r>
    </w:p>
    <w:p>
      <w:r>
        <w:t>🧠 Clinical Rationale: The placenta secretes hCG (maintains corpus luteum), estrogen and progesterone (maintain the pregnancy), and hPL (maternal fuel metabolism)</w:t>
      </w:r>
    </w:p>
    <w:p>
      <w:r>
        <w:t>🩺 Nursing Action: hCG is the basis of pregnancy tests and sustains the corpus luteum early on</w:t>
      </w:r>
    </w:p>
    <w:p>
      <w:r>
        <w:t>❌ Why Not Others: (d) ADH and oxytocin — not the best response for this situation; (a) Insulin and glucagon — not the best response for this situation; (c) FSH and LH — not the best response for this situation.</w:t>
      </w:r>
    </w:p>
    <w:p>
      <w:r>
        <w:t>⚡ 5-Second Recall: Placenta = pregnancy hormone factory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changes in circulation at birth by identifying which response as appropriate?</w:t>
      </w:r>
    </w:p>
    <w:p>
      <w:r>
        <w:t>(a) Lung inflation with the first breaths — pulmonary vascular resistance falls</w:t>
      </w:r>
    </w:p>
    <w:p>
      <w:r>
        <w:t>(b) The first feeding</w:t>
      </w:r>
    </w:p>
    <w:p>
      <w:r>
        <w:t>(c) Hormones only</w:t>
      </w:r>
    </w:p>
    <w:p>
      <w:r>
        <w:t>(d) The umbilical cord clamping alone with no lung change</w:t>
      </w:r>
    </w:p>
    <w:p>
      <w:r>
        <w:t>Answer: a</w:t>
      </w:r>
    </w:p>
    <w:p>
      <w:r>
        <w:t>Solution: ✅ Correct Answer: a. Lung inflation with the first breaths — pulmonary vascular resistance falls.</w:t>
      </w:r>
    </w:p>
    <w:p>
      <w:r>
        <w:t>🧠 Clinical Rationale: The first breaths inflate the lungs — pulmonary resistance falls sharply, blood flows to the lungs, and pressure changes close the foramen ovale and ductus arteriosus</w:t>
      </w:r>
    </w:p>
    <w:p>
      <w:r>
        <w:t>🩺 Nursing Action: Oxygen rising also constricts the ductus arteriosus and dilates pulmonary vessels</w:t>
      </w:r>
    </w:p>
    <w:p>
      <w:r>
        <w:t>❌ Why Not Others: (c) Hormones only — not the best response for this situation; (b) The first feeding — not the best response for this situation; (d) The umbilical cord clamping alone with no lung change — not the best response for this situation.</w:t>
      </w:r>
    </w:p>
    <w:p>
      <w:r>
        <w:t>⚡ 5-Second Recall: First breath = shunt closure</w:t>
      </w:r>
    </w:p>
    <w:p>
      <w:r>
        <w:t>Positive Marks: 1</w:t>
      </w:r>
    </w:p>
    <w:p>
      <w:r>
        <w:t>Negative Marks: 0.33</w:t>
      </w:r>
    </w:p>
    <w:p>
      <w:r>
        <w:t>Question: A patient asks the nurse about male reproductive hormones and spermatogenesis. Which response by the nurse is correct?</w:t>
      </w:r>
    </w:p>
    <w:p>
      <w:r>
        <w:t>(a) Spermatozoa</w:t>
      </w:r>
    </w:p>
    <w:p>
      <w:r>
        <w:t>(b) Sertoli cells — stimulated by FSH</w:t>
      </w:r>
    </w:p>
    <w:p>
      <w:r>
        <w:t>(c) Germ cells</w:t>
      </w:r>
    </w:p>
    <w:p>
      <w:r>
        <w:t>(d) Leydig cells — stimulated by LH</w:t>
      </w:r>
    </w:p>
    <w:p>
      <w:r>
        <w:t>Answer: d</w:t>
      </w:r>
    </w:p>
    <w:p>
      <w:r>
        <w:t>Solution: ✅ Correct Answer: d. Leydig cells — stimulated by LH.</w:t>
      </w:r>
    </w:p>
    <w:p>
      <w:r>
        <w:t>🧠 Clinical Rationale: Leydig (interstitial) cells make testosterone in response to LH; Sertoli cells support sperm maturation in response to FSH</w:t>
      </w:r>
    </w:p>
    <w:p>
      <w:r>
        <w:t>🩺 Nursing Action: Testosterone feedback suppresses LH and GnRH — closing the male axis loop</w:t>
      </w:r>
    </w:p>
    <w:p>
      <w:r>
        <w:t>❌ Why Not Others: (b) Sertoli cells — stimulated by FSH — not the best response for this situation; (c) Germ cells — not the best response for this situation; (a) Spermatozoa — not the best response for this situation.</w:t>
      </w:r>
    </w:p>
    <w:p>
      <w:r>
        <w:t>⚠️ Exam Trap: Sertoli cells also make inhibin, which suppresses FSH</w:t>
      </w:r>
    </w:p>
    <w:p>
      <w:r>
        <w:t>⚡ 5-Second Recall: Leydig makes the hormone, Sertoli feeds the sperm</w:t>
      </w:r>
    </w:p>
    <w:p>
      <w:r>
        <w:t>Positive Marks: 1</w:t>
      </w:r>
    </w:p>
    <w:p>
      <w:r>
        <w:t>Negative Marks: 0.33</w:t>
      </w:r>
    </w:p>
    <w:p>
      <w:r>
        <w:t>Question: A patient asks the nurse about maternal-fetal gas/nutrient exchange. Which response by the nurse is correct?</w:t>
      </w:r>
    </w:p>
    <w:p>
      <w:r>
        <w:t>(a) Large proteins only</w:t>
      </w:r>
    </w:p>
    <w:p>
      <w:r>
        <w:t>(b) Oxygen, CO2, glucose, alcohol, nicotine and many drugs</w:t>
      </w:r>
    </w:p>
    <w:p>
      <w:r>
        <w:t>(c) All maternal antibodies never</w:t>
      </w:r>
    </w:p>
    <w:p>
      <w:r>
        <w:t>(d) Bacteria generally</w:t>
      </w:r>
    </w:p>
    <w:p>
      <w:r>
        <w:t>Answer: b</w:t>
      </w:r>
    </w:p>
    <w:p>
      <w:r>
        <w:t>Solution: ✅ Correct Answer: b. Oxygen, CO2, glucose, alcohol, nicotine and many drugs.</w:t>
      </w:r>
    </w:p>
    <w:p>
      <w:r>
        <w:t>🧠 Clinical Rationale: Small molecules — oxygen, CO2, glucose, alcohol, nicotine, and many medications — cross readily; most bacteria do not</w:t>
      </w:r>
    </w:p>
    <w:p>
      <w:r>
        <w:t>🩺 Nursing Action: This is why maternal alcohol, smoking and drug use affect the fetus directly</w:t>
      </w:r>
    </w:p>
    <w:p>
      <w:r>
        <w:t>❌ Why Not Others: (c) All maternal antibodies never — not the best response for this situation; (a) Large proteins only — not the best response for this situation; (d) Bacteria generally — not the best response for this situation.</w:t>
      </w:r>
    </w:p>
    <w:p>
      <w:r>
        <w:t>⚠️ Exam Trap: IgG crosses (passive immunity); IgM does not</w:t>
      </w:r>
    </w:p>
    <w:p>
      <w:r>
        <w:t>⚡ 5-Second Recall: Placenta is semipermeable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fetal circulation physiology. Which response is most appropriate?</w:t>
      </w:r>
    </w:p>
    <w:p>
      <w:r>
        <w:t>(a) The umbilical vein only</w:t>
      </w:r>
    </w:p>
    <w:p>
      <w:r>
        <w:t>(b) The pulmonary veins</w:t>
      </w:r>
    </w:p>
    <w:p>
      <w:r>
        <w:t>(c) The aorta only</w:t>
      </w:r>
    </w:p>
    <w:p>
      <w:r>
        <w:t>(d) The foramen ovale and ductus arteriosus</w:t>
      </w:r>
    </w:p>
    <w:p>
      <w:r>
        <w:t>Answer: d</w:t>
      </w:r>
    </w:p>
    <w:p>
      <w:r>
        <w:t>Solution: ✅ Correct Answer: d. The foramen ovale and ductus arteriosus.</w:t>
      </w:r>
    </w:p>
    <w:p>
      <w:r>
        <w:t>🧠 Clinical Rationale: The foramen ovale shunts blood from right atrium to left atrium, and the ductus arteriosus from pulmonary artery to aorta — bypassing the fluid-filled lungs</w:t>
      </w:r>
    </w:p>
    <w:p>
      <w:r>
        <w:t>🩺 Nursing Action: Blood also bypasses the liver via the ductus venosus</w:t>
      </w:r>
    </w:p>
    <w:p>
      <w:r>
        <w:t>❌ Why Not Others: (b) The pulmonary veins — not the best response for this situation; (c) The aorta only — not the best response for this situation; (a) The umbilical vein only — not the best response for this situation.</w:t>
      </w:r>
    </w:p>
    <w:p>
      <w:r>
        <w:t>⚡ 5-Second Recall: Two lung bypasses exist prenatally</w:t>
      </w:r>
    </w:p>
    <w:p>
      <w:r>
        <w:t>Positive Marks: 1</w:t>
      </w:r>
    </w:p>
    <w:p>
      <w:r>
        <w:t>Negative Marks: 0.33</w:t>
      </w:r>
    </w:p>
    <w:p>
      <w:r>
        <w:t>Question: A patient asks the nurse about testosterone actions. Which response by the nurse is correct?</w:t>
      </w:r>
    </w:p>
    <w:p>
      <w:r>
        <w:t>(a) It has no effect</w:t>
      </w:r>
    </w:p>
    <w:p>
      <w:r>
        <w:t>(b) It is anabolic — promotes muscle and bone protein synthesis</w:t>
      </w:r>
    </w:p>
    <w:p>
      <w:r>
        <w:t>(c) It only affects fat storage</w:t>
      </w:r>
    </w:p>
    <w:p>
      <w:r>
        <w:t>(d) It breaks down all protein</w:t>
      </w:r>
    </w:p>
    <w:p>
      <w:r>
        <w:t>Answer: b</w:t>
      </w:r>
    </w:p>
    <w:p>
      <w:r>
        <w:t>Solution: ✅ Correct Answer: b. It is anabolic — promotes muscle and bone protein synthesis.</w:t>
      </w:r>
    </w:p>
    <w:p>
      <w:r>
        <w:t>🧠 Clinical Rationale: Testosterone stimulates protein synthesis — increasing lean muscle mass and bone density, especially during puberty and with exercise</w:t>
      </w:r>
    </w:p>
    <w:p>
      <w:r>
        <w:t>🩺 Nursing Action: This is why testosterone promotes muscle growth and recovery</w:t>
      </w:r>
    </w:p>
    <w:p>
      <w:r>
        <w:t>❌ Why Not Others: (d) It breaks down all protein — not the best response for this situation; (a) It has no effect — not the best response for this situation; (c) It only affects fat storage — not the best response for this situation.</w:t>
      </w:r>
    </w:p>
    <w:p>
      <w:r>
        <w:t>⚠️ Exam Trap: Its anabolic action also supports bone density — hypogonadism risks osteoporosis</w:t>
      </w:r>
    </w:p>
    <w:p>
      <w:r>
        <w:t>⚡ 5-Second Recall: Anabolic = muscle and bone building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physiologic changes during pregnancy by identifying which response as appropriate?</w:t>
      </w:r>
    </w:p>
    <w:p>
      <w:r>
        <w:t>(a) It decreases</w:t>
      </w:r>
    </w:p>
    <w:p>
      <w:r>
        <w:t>(b) It increases ~40–50% by term — supporting the fetus and preparing for blood loss</w:t>
      </w:r>
    </w:p>
    <w:p>
      <w:r>
        <w:t>(c) It stays the same</w:t>
      </w:r>
    </w:p>
    <w:p>
      <w:r>
        <w:t>(d) It doubles beyond safe limits</w:t>
      </w:r>
    </w:p>
    <w:p>
      <w:r>
        <w:t>Answer: b</w:t>
      </w:r>
    </w:p>
    <w:p>
      <w:r>
        <w:t>Solution: ✅ Correct Answer: b. It increases ~40–50% by term — supporting the fetus and preparing for blood loss.</w:t>
      </w:r>
    </w:p>
    <w:p>
      <w:r>
        <w:t>🧠 Clinical Rationale: Plasma volume rises ~40–50% with a smaller red cell rise — the hemodilution supports placental perfusion and cushions delivery losses</w:t>
      </w:r>
    </w:p>
    <w:p>
      <w:r>
        <w:t>🩺 Nursing Action: The dilutional fall in hemoglobin is normal — do not over-transfuse on numbers alone</w:t>
      </w:r>
    </w:p>
    <w:p>
      <w:r>
        <w:t>❌ Why Not Others: (d) It doubles beyond safe limits — not the best response for this situation; (c) It stays the same — not the best response for this situation; (a) It decreases — not the best response for this situation.</w:t>
      </w:r>
    </w:p>
    <w:p>
      <w:r>
        <w:t>⚡ 5-Second Recall: Volume expansion = pregnancy adaptation</w:t>
      </w:r>
    </w:p>
    <w:p>
      <w:r>
        <w:t>Positive Marks: 1</w:t>
      </w:r>
    </w:p>
    <w:p>
      <w:r>
        <w:t>Negative Marks: 0.33</w:t>
      </w:r>
    </w:p>
    <w:p>
      <w:r>
        <w:t>Question: A patient needing care for ovarian cycle is admitted to the unit. Which nursing action should the nurse perform FIRST?</w:t>
      </w:r>
    </w:p>
    <w:p>
      <w:r>
        <w:t>(a) Ovulation is imminent — the LH surge triggers egg release about 24–36 hours later</w:t>
      </w:r>
    </w:p>
    <w:p>
      <w:r>
        <w:t>(b) Implantation is occurring</w:t>
      </w:r>
    </w:p>
    <w:p>
      <w:r>
        <w:t>(c) The luteal phase is ending</w:t>
      </w:r>
    </w:p>
    <w:p>
      <w:r>
        <w:t>(d) Menstruation is starting</w:t>
      </w:r>
    </w:p>
    <w:p>
      <w:r>
        <w:t>Answer: a</w:t>
      </w:r>
    </w:p>
    <w:p>
      <w:r>
        <w:t>Solution: ✅ Correct Answer: a. Ovulation is imminent — the LH surge triggers egg release about 24–36 hours later.</w:t>
      </w:r>
    </w:p>
    <w:p>
      <w:r>
        <w:t>🧠 Clinical Rationale: Mid-cycle the estrogen peak triggers an LH surge — the signal for the dominant follicle to release its egg (ovulation)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Fertility windows center on the surge — ovulation prediction kits detect the LH rise</w:t>
      </w:r>
    </w:p>
    <w:p>
      <w:r>
        <w:t>❌ Why Not Others: (c) The luteal phase is ending — not the best response for this situation; (b) Implantation is occurring — not the best response for this situation; (d) Menstruation is starting — not the best response for this situation.</w:t>
      </w:r>
    </w:p>
    <w:p>
      <w:r>
        <w:t>⚡ 5-Second Recall: LH surge precedes ovulation by ~1 day</w:t>
      </w:r>
    </w:p>
    <w:p>
      <w:r>
        <w:t>Positive Marks: 1</w:t>
      </w:r>
    </w:p>
    <w:p>
      <w:r>
        <w:t>Negative Marks: 0.33</w:t>
      </w:r>
    </w:p>
    <w:p>
      <w:r>
        <w:t>Question: A patient needing care for FSH/LH/estrogen/progesterone feedback is admitted to the unit. Which nursing action should the nurse perform FIRST?</w:t>
      </w:r>
    </w:p>
    <w:p>
      <w:r>
        <w:t>(a) They only thicken cervical mucus without hormonal effect</w:t>
      </w:r>
    </w:p>
    <w:p>
      <w:r>
        <w:t>(b) Their estrogen/progesterone suppress FSH and LH — ovulation is blocked</w:t>
      </w:r>
    </w:p>
    <w:p>
      <w:r>
        <w:t>(c) They raise FSH to mature follicles</w:t>
      </w:r>
    </w:p>
    <w:p>
      <w:r>
        <w:t>(d) They stimulate the LH surge</w:t>
      </w:r>
    </w:p>
    <w:p>
      <w:r>
        <w:t>Answer: b</w:t>
      </w:r>
    </w:p>
    <w:p>
      <w:r>
        <w:t>Solution: ✅ Correct Answer: b. Their estrogen/progesterone suppress FSH and LH — ovulation is blocked.</w:t>
      </w:r>
    </w:p>
    <w:p>
      <w:r>
        <w:t>🧠 Clinical Rationale: Combined pills provide steady estrogen/progesterone — negative feedback suppresses FSH/LH, preventing follicle maturation and the LH surge (no ovulation)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hormones also thicken cervical mucus and thin the endometrium — backup mechanisms</w:t>
      </w:r>
    </w:p>
    <w:p>
      <w:r>
        <w:t>❌ Why Not Others: (a) They only thicken cervical mucus without hormonal effect — not the best response for this situation; (d) They stimulate the LH surge — not the best response for this situation; (c) They raise FSH to mature follicles — not the best response for this situation.</w:t>
      </w:r>
    </w:p>
    <w:p>
      <w:r>
        <w:t>⚡ 5-Second Recall: Pills suppress the axis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ovulation physiology is MOST concerning and requires immediate follow-up?</w:t>
      </w:r>
    </w:p>
    <w:p>
      <w:r>
        <w:t>(a) Estrogen peaks lower temperature permanently</w:t>
      </w:r>
    </w:p>
    <w:p>
      <w:r>
        <w:t>(b) FSH raises temperature</w:t>
      </w:r>
    </w:p>
    <w:p>
      <w:r>
        <w:t>(c) Temperature never changes</w:t>
      </w:r>
    </w:p>
    <w:p>
      <w:r>
        <w:t>(d) Progesterone from the corpus luteum raises the temperature set point</w:t>
      </w:r>
    </w:p>
    <w:p>
      <w:r>
        <w:t>Answer: d</w:t>
      </w:r>
    </w:p>
    <w:p>
      <w:r>
        <w:t>Solution: ✅ Correct Answer: d. Progesterone from the corpus luteum raises the temperature set point.</w:t>
      </w:r>
    </w:p>
    <w:p>
      <w:r>
        <w:t>🧠 Clinical Rationale: Post-ovulatory progesterone raises basal body temperature by ~0.3–0.5°C — the sustained rise marks the luteal phase and confirms ovulation occurred</w:t>
      </w:r>
    </w:p>
    <w:p>
      <w:r>
        <w:t>🔍 Key Clues: Temperature rise = progesterone = ovulation done</w:t>
      </w:r>
    </w:p>
    <w:p>
      <w:r>
        <w:t>🩺 Nursing Action: The rise is retrospective — it confirms ovulation after the fact, not before</w:t>
      </w:r>
    </w:p>
    <w:p>
      <w:r>
        <w:t>❌ Why Not Others: (b) FSH raises temperature — not the best response for this situation; (a) Estrogen peaks lower temperature permanently — not the best response for this situation; (c) Temperature never changes — not the best response for this situation.</w:t>
      </w:r>
    </w:p>
    <w:p>
      <w:r>
        <w:t>⚡ 5-Second Recall: Progesterone = the temperature signal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lactogenesis and milk ejection reflex is MOST concerning and requires immediate follow-up?</w:t>
      </w:r>
    </w:p>
    <w:p>
      <w:r>
        <w:t>(a) Colostrum is sufficient now; milk typically increases by day 2–4 with frequent feeding</w:t>
      </w:r>
    </w:p>
    <w:p>
      <w:r>
        <w:t>(b) She should stop breastfeeding</w:t>
      </w:r>
    </w:p>
    <w:p>
      <w:r>
        <w:t>(c) Formula is required immediately</w:t>
      </w:r>
    </w:p>
    <w:p>
      <w:r>
        <w:t>(d) Her breasts are abnormal</w:t>
      </w:r>
    </w:p>
    <w:p>
      <w:r>
        <w:t>Answer: a</w:t>
      </w:r>
    </w:p>
    <w:p>
      <w:r>
        <w:t>Solution: ✅ Correct Answer: a. Colostrum is sufficient now; milk typically increases by day 2–4 with frequent feeding.</w:t>
      </w:r>
    </w:p>
    <w:p>
      <w:r>
        <w:t>🧠 Clinical Rationale: Colostrum meets newborn needs in the first days; lactogenesis II (milk volume increase) normally occurs day 2–4 and is driven by frequent sucking</w:t>
      </w:r>
    </w:p>
    <w:p>
      <w:r>
        <w:t>🔍 Key Clues: Colostrum now, milk by day 2–4</w:t>
      </w:r>
    </w:p>
    <w:p>
      <w:r>
        <w:t>🩺 Nursing Action: Encourage frequent feeding on demand and reassure — early formula undermines the supply</w:t>
      </w:r>
    </w:p>
    <w:p>
      <w:r>
        <w:t>❌ Why Not Others: (b) She should stop breastfeeding — not the best response for this situation; (d) Her breasts are abnormal — not the best response for this situation; (c) Formula is required immediately — not the best response for this situation.</w:t>
      </w:r>
    </w:p>
    <w:p>
      <w:r>
        <w:t>⚡ 5-Second Recall: Day 2-4 = milk increase expected</w:t>
      </w:r>
    </w:p>
    <w:p>
      <w:r>
        <w:t>Positive Marks: 1</w:t>
      </w:r>
    </w:p>
    <w:p>
      <w:r>
        <w:t>Negative Marks: 0.33</w:t>
      </w:r>
    </w:p>
    <w:p>
      <w:r>
        <w:t>Question: A patient needing care for parturition physiology is admitted to the unit. Which nursing action should the nurse perform FIRST?</w:t>
      </w:r>
    </w:p>
    <w:p>
      <w:r>
        <w:t>(a) The placenta needs re-attachment</w:t>
      </w:r>
    </w:p>
    <w:p>
      <w:r>
        <w:t>(b) Contraction relaxes the bleeding vessels</w:t>
      </w:r>
    </w:p>
    <w:p>
      <w:r>
        <w:t>(c) Contracted uterine muscle compresses the placental bed vessels — preventing postpartum hemorrhage</w:t>
      </w:r>
    </w:p>
    <w:p>
      <w:r>
        <w:t>(d) Contraction is irrelevant</w:t>
      </w:r>
    </w:p>
    <w:p>
      <w:r>
        <w:t>Answer: c</w:t>
      </w:r>
    </w:p>
    <w:p>
      <w:r>
        <w:t>Solution: ✅ Correct Answer: c. Contracted uterine muscle compresses the placental bed vessels — preventing postpartum hemorrhage.</w:t>
      </w:r>
    </w:p>
    <w:p>
      <w:r>
        <w:t>🧠 Clinical Rationale: After the placenta separates, the uterus must contract to squeeze the open placental-site vessels shut — uterine atony is the leading cause of postpartum hemorrhage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Massage the fundus, give oxytocin and monitor lochia after delivery</w:t>
      </w:r>
    </w:p>
    <w:p>
      <w:r>
        <w:t>❌ Why Not Others: (d) Contraction is irrelevant — not the best response for this situation; (b) Contraction relaxes the bleeding vessels — not the best response for this situation; (a) The placenta needs re-attachment — not the best response for this situation.</w:t>
      </w:r>
    </w:p>
    <w:p>
      <w:r>
        <w:t>⚡ 5-Second Recall: Uterine tone prevents hemorrhage</w:t>
      </w:r>
    </w:p>
    <w:p>
      <w:r>
        <w:t>Positive Marks: 1</w:t>
      </w:r>
    </w:p>
    <w:p>
      <w:r>
        <w:t>Negative Marks: 0.33</w:t>
      </w:r>
    </w:p>
    <w:p>
      <w:r>
        <w:t>Question: A patient needing care for menopause physiological changes is admitted to the unit. Which nursing action should the nurse perform FIRST?</w:t>
      </w:r>
    </w:p>
    <w:p>
      <w:r>
        <w:t>(a) Pregnancy</w:t>
      </w:r>
    </w:p>
    <w:p>
      <w:r>
        <w:t>(b) Perimenopause still cycling normally</w:t>
      </w:r>
    </w:p>
    <w:p>
      <w:r>
        <w:t>(c) Menopause — permanent ovarian failure with low estrogen and high FSH</w:t>
      </w:r>
    </w:p>
    <w:p>
      <w:r>
        <w:t>(d) Premature ovarian insufficiency only</w:t>
      </w:r>
    </w:p>
    <w:p>
      <w:r>
        <w:t>Answer: c</w:t>
      </w:r>
    </w:p>
    <w:p>
      <w:r>
        <w:t>Solution: ✅ Correct Answer: c. Menopause — permanent ovarian failure with low estrogen and high FSH.</w:t>
      </w:r>
    </w:p>
    <w:p>
      <w:r>
        <w:t>🧠 Clinical Rationale: 12+ months without menses plus classic symptoms = menopause — low estrogen causes flushes and vaginal dryness, FSH is high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Discuss symptom management — vaginal moisturizers, lifestyle measures, and hormone therapy after individual risk assessment</w:t>
      </w:r>
    </w:p>
    <w:p>
      <w:r>
        <w:t>❌ Why Not Others: (a) Pregnancy — not the best response for this situation; (d) Premature ovarian insufficiency only — not the best response for this situation; (b) Perimenopause still cycling normally — not the best response for this situation.</w:t>
      </w:r>
    </w:p>
    <w:p>
      <w:r>
        <w:t>⚡ 5-Second Recall: Menopause = estrogen withdrawal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menstrual/endometrial cycle is MOST concerning and requires immediate follow-up?</w:t>
      </w:r>
    </w:p>
    <w:p>
      <w:r>
        <w:t>(a) Rising hCG — produced by the implanting embryo and sustaining the corpus luteum</w:t>
      </w:r>
    </w:p>
    <w:p>
      <w:r>
        <w:t>(b) No hormone changes</w:t>
      </w:r>
    </w:p>
    <w:p>
      <w:r>
        <w:t>(c) Falling estrogen to zero</w:t>
      </w:r>
    </w:p>
    <w:p>
      <w:r>
        <w:t>(d) Rising FSH only</w:t>
      </w:r>
    </w:p>
    <w:p>
      <w:r>
        <w:t>Answer: a</w:t>
      </w:r>
    </w:p>
    <w:p>
      <w:r>
        <w:t>Solution: ✅ Correct Answer: a. Rising hCG — produced by the implanting embryo and sustaining the corpus luteum.</w:t>
      </w:r>
    </w:p>
    <w:p>
      <w:r>
        <w:t>🧠 Clinical Rationale: Implantation triggers hCG secretion — hCG maintains the corpus luteum so progesterone continues and menstruation is skipped</w:t>
      </w:r>
    </w:p>
    <w:p>
      <w:r>
        <w:t>🔍 Key Clues: hCG = the pregnancy signal</w:t>
      </w:r>
    </w:p>
    <w:p>
      <w:r>
        <w:t>🩺 Nursing Action: Home pregnancy tests detect hCG in urine, usually positive by the missed period</w:t>
      </w:r>
    </w:p>
    <w:p>
      <w:r>
        <w:t>❌ Why Not Others: (d) Rising FSH only — not the best response for this situation; (c) Falling estrogen to zero — not the best response for this situation; (b) No hormone changes — not the best response for this situation.</w:t>
      </w:r>
    </w:p>
    <w:p>
      <w:r>
        <w:t>⚡ 5-Second Recall: hCG sustains the corpus luteum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puberty and reproductive maturation. Which response is most appropriate?</w:t>
      </w:r>
    </w:p>
    <w:p>
      <w:r>
        <w:t>(a) Decreased sex hormones</w:t>
      </w:r>
    </w:p>
    <w:p>
      <w:r>
        <w:t>(b) The thyroid gland only</w:t>
      </w:r>
    </w:p>
    <w:p>
      <w:r>
        <w:t>(c) The adrenal glands shutting down</w:t>
      </w:r>
    </w:p>
    <w:p>
      <w:r>
        <w:t>(d) Increased GnRH pulsatility — waking up the hypothalamic-pituitary-gonadal axis</w:t>
      </w:r>
    </w:p>
    <w:p>
      <w:r>
        <w:t>Answer: d</w:t>
      </w:r>
    </w:p>
    <w:p>
      <w:r>
        <w:t>Solution: ✅ Correct Answer: d. Increased GnRH pulsatility — waking up the hypothalamic-pituitary-gonadal axis.</w:t>
      </w:r>
    </w:p>
    <w:p>
      <w:r>
        <w:t>🧠 Clinical Rationale: Puberty begins with rising GnRH pulse frequency — FSH/LH rise, gonads activate, and sex steroids drive the changes of puberty</w:t>
      </w:r>
    </w:p>
    <w:p>
      <w:r>
        <w:t>🩺 Nursing Action: In girls, estrogen drives breast development and menarche; in boys, testosterone drives genital growth and voice change</w:t>
      </w:r>
    </w:p>
    <w:p>
      <w:r>
        <w:t>❌ Why Not Others: (b) The thyroid gland only — not the best response for this situation; (a) Decreased sex hormones — not the best response for this situation; (c) The adrenal glands shutting down — not the best response for this situation.</w:t>
      </w:r>
    </w:p>
    <w:p>
      <w:r>
        <w:t>⚡ 5-Second Recall: GnRH pulses trigger puberty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oxytocin and prolactin roles. Which response is most appropriate?</w:t>
      </w:r>
    </w:p>
    <w:p>
      <w:r>
        <w:t>(a) Milk production — it sustains milk synthesis between feedings</w:t>
      </w:r>
    </w:p>
    <w:p>
      <w:r>
        <w:t>(b) Contractions only</w:t>
      </w:r>
    </w:p>
    <w:p>
      <w:r>
        <w:t>(c) It stops milk production</w:t>
      </w:r>
    </w:p>
    <w:p>
      <w:r>
        <w:t>(d) Milk ejection only</w:t>
      </w:r>
    </w:p>
    <w:p>
      <w:r>
        <w:t>Answer: a</w:t>
      </w:r>
    </w:p>
    <w:p>
      <w:r>
        <w:t>Solution: ✅ Correct Answer: a. Milk production — it sustains milk synthesis between feedings.</w:t>
      </w:r>
    </w:p>
    <w:p>
      <w:r>
        <w:t>🧠 Clinical Rationale: Prolactin (anterior pituitary) drives milk synthesis; it peaks at night and with each suckling episode</w:t>
      </w:r>
    </w:p>
    <w:p>
      <w:r>
        <w:t>🩺 Nursing Action: Frequent feeds (especially at night) maintain high prolactin and supply</w:t>
      </w:r>
    </w:p>
    <w:p>
      <w:r>
        <w:t>❌ Why Not Others: (b) Contractions only — not the best response for this situation; (c) It stops milk production — not the best response for this situation; (d) Milk ejection only — not the best response for this situation.</w:t>
      </w:r>
    </w:p>
    <w:p>
      <w:r>
        <w:t>⚡ 5-Second Recall: Prolactin makes milk</w:t>
      </w:r>
    </w:p>
    <w:p>
      <w:r>
        <w:t>Positive Marks: 1</w:t>
      </w:r>
    </w:p>
    <w:p>
      <w:r>
        <w:t>Negative Marks: 0.33</w:t>
      </w:r>
    </w:p>
    <w:p>
      <w:r>
        <w:t>Question: Which statement about placental hormonal functions is correct?</w:t>
      </w:r>
    </w:p>
    <w:p>
      <w:r>
        <w:t>(a) Suppressing progesterone</w:t>
      </w:r>
    </w:p>
    <w:p>
      <w:r>
        <w:t>(b) Building breast milk only</w:t>
      </w:r>
    </w:p>
    <w:p>
      <w:r>
        <w:t>(c) Maintaining the corpus luteum so progesterone continues in early pregnancy</w:t>
      </w:r>
    </w:p>
    <w:p>
      <w:r>
        <w:t>(d) Inducing labor</w:t>
      </w:r>
    </w:p>
    <w:p>
      <w:r>
        <w:t>Answer: c</w:t>
      </w:r>
    </w:p>
    <w:p>
      <w:r>
        <w:t>Solution: ✅ Correct Answer: c. Maintaining the corpus luteum so progesterone continues in early pregnancy.</w:t>
      </w:r>
    </w:p>
    <w:p>
      <w:r>
        <w:t>🧠 Clinical Rationale: Early hCG rescues the corpus luteum — progesterone keeps flowing until the placenta takes over steroid production (~week 8–10)</w:t>
      </w:r>
    </w:p>
    <w:p>
      <w:r>
        <w:t>🩺 Nursing Action: hCG rises rapidly early — detectable in urine around the missed period</w:t>
      </w:r>
    </w:p>
    <w:p>
      <w:r>
        <w:t>❌ Why Not Others: (d) Inducing labor — not the best response for this situation; (b) Building breast milk only — not the best response for this situation; (a) Suppressing progesterone — not the best response for this situation.</w:t>
      </w:r>
    </w:p>
    <w:p>
      <w:r>
        <w:t>⚡ 5-Second Recall: hCG sustains early pregnancy</w:t>
      </w:r>
    </w:p>
    <w:p>
      <w:r>
        <w:t>Positive Marks: 1</w:t>
      </w:r>
    </w:p>
    <w:p>
      <w:r>
        <w:t>Negative Marks: 0.33</w:t>
      </w:r>
    </w:p>
    <w:p>
      <w:r>
        <w:t>Question: A preterm infant develops a machinery-like murmur and worsening breathing. What is the likely problem?</w:t>
      </w:r>
    </w:p>
    <w:p>
      <w:r>
        <w:t>(a) Pulmonary stenosis only</w:t>
      </w:r>
    </w:p>
    <w:p>
      <w:r>
        <w:t>(b) Normal newborn heart sounds</w:t>
      </w:r>
    </w:p>
    <w:p>
      <w:r>
        <w:t>(c) Ventricular septal defect only</w:t>
      </w:r>
    </w:p>
    <w:p>
      <w:r>
        <w:t>(d) Patent ductus arteriosus — the duct fails to close and overloads the lungs</w:t>
      </w:r>
    </w:p>
    <w:p>
      <w:r>
        <w:t>Answer: d</w:t>
      </w:r>
    </w:p>
    <w:p>
      <w:r>
        <w:t>Solution: ✅ Correct Answer: d. Patent ductus arteriosus — the duct fails to close and overloads the lungs.</w:t>
      </w:r>
    </w:p>
    <w:p>
      <w:r>
        <w:t>🧠 Clinical Rationale: In preterm infants the ductus often stays open — left-to-right shunting overloads the lungs, causing a continuous murmur and respiratory distress</w:t>
      </w:r>
    </w:p>
    <w:p>
      <w:r>
        <w:t>🔍 Key Clues: PDA = lungs overloaded in preterm infants</w:t>
      </w:r>
    </w:p>
    <w:p>
      <w:r>
        <w:t>🩺 Nursing Action: Indomethacin/ibuprofen closes the duct; surgery if medical closure fails</w:t>
      </w:r>
    </w:p>
    <w:p>
      <w:r>
        <w:t>❌ Why Not Others: (a) Pulmonary stenosis only — not the best response for this situation; (c) Ventricular septal defect only — not the best response for this situation; (b) Normal newborn heart sounds — not the best response for this situation.</w:t>
      </w:r>
    </w:p>
    <w:p>
      <w:r>
        <w:t>⚠️ Exam Trap: Watch for heart failure and pulmonary edema signs in a significant PDA</w:t>
      </w:r>
    </w:p>
    <w:p>
      <w:r>
        <w:t>🌟 PNC Exam Pearl: Monitor oxygen needs, feeds and weight while the duct is treated</w:t>
      </w:r>
    </w:p>
    <w:p>
      <w:r>
        <w:t>⚡ 5-Second Recall: Preterm + murmur + distress = PDA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