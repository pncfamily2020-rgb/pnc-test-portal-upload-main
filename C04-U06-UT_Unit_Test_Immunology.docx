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evaluating a patient with hypersensitivity reactions overview. Which finding indicates a need for immediate action?</w:t>
      </w:r>
    </w:p>
    <w:p>
      <w:r>
        <w:t>(a) Contact dermatitis with a delayed skin reaction</w:t>
      </w:r>
    </w:p>
    <w:p>
      <w:r>
        <w:t>(b) Haemolytic transfusion reaction</w:t>
      </w:r>
    </w:p>
    <w:p>
      <w:r>
        <w:t>(c) Immediate anaphylaxis</w:t>
      </w:r>
    </w:p>
    <w:p>
      <w:r>
        <w:t>(d) Serum sickness</w:t>
      </w:r>
    </w:p>
    <w:p>
      <w:r>
        <w:t>Answer: a</w:t>
      </w:r>
    </w:p>
    <w:p>
      <w:r>
        <w:t>Solution: ✅ Correct Answer: a. Contact dermatitis with a delayed skin reaction.</w:t>
      </w:r>
    </w:p>
    <w:p>
      <w:r>
        <w:t>🧠 Clinical Rationale: Type IV is T cell mediated and appears hours to days after antigen contact as in contact dermatitis</w:t>
      </w:r>
    </w:p>
    <w:p>
      <w:r>
        <w:t>🔍 Key Clues: Delayed cell mediated equals type IV</w:t>
      </w:r>
    </w:p>
    <w:p>
      <w:r>
        <w:t>🩺 Nursing Action: Identify the contact allergen and teach avoidance and skin protection</w:t>
      </w:r>
    </w:p>
    <w:p>
      <w:r>
        <w:t>❌ Why Not Others: (c) Immediate anaphylaxis — not the best response for this situation; (d) Serum sickness — not the best response for this situation; (b) Haemolytic transfusion reaction — not the best response for this situation.</w:t>
      </w:r>
    </w:p>
    <w:p>
      <w:r>
        <w:t>⚡ 5-Second Recall: Contact dermatitis is a type IV reaction</w:t>
      </w:r>
    </w:p>
    <w:p>
      <w:r>
        <w:t>Positive Marks: 1</w:t>
      </w:r>
    </w:p>
    <w:p>
      <w:r>
        <w:t>Negative Marks: 0.33</w:t>
      </w:r>
    </w:p>
    <w:p>
      <w:r>
        <w:t>Question: Which statement about anaphylaxis recognition and first response is correct?</w:t>
      </w:r>
    </w:p>
    <w:p>
      <w:r>
        <w:t>(a) Worsening stridor</w:t>
      </w:r>
    </w:p>
    <w:p>
      <w:r>
        <w:t>(b) Falling blood pressure</w:t>
      </w:r>
    </w:p>
    <w:p>
      <w:r>
        <w:t>(c) New facial swelling</w:t>
      </w:r>
    </w:p>
    <w:p>
      <w:r>
        <w:t>(d) Improved blood pressure with clearer breathing and reduced wheeze</w:t>
      </w:r>
    </w:p>
    <w:p>
      <w:r>
        <w:t>Answer: d</w:t>
      </w:r>
    </w:p>
    <w:p>
      <w:r>
        <w:t>Solution: ✅ Correct Answer: d. Improved blood pressure with clearer breathing and reduced wheeze.</w:t>
      </w:r>
    </w:p>
    <w:p>
      <w:r>
        <w:t>🧠 Clinical Rationale: Improved perfusion and airway indicate treatment is working while deterioration means more epinephrine and support are needed</w:t>
      </w:r>
    </w:p>
    <w:p>
      <w:r>
        <w:t>🩺 Nursing Action: Reassess vital signs and airway, keep the patient monitored and prepare for a second dose if needed</w:t>
      </w:r>
    </w:p>
    <w:p>
      <w:r>
        <w:t>❌ Why Not Others: (c) New facial swelling — not the best response for this situation; (a) Worsening stridor — not the best response for this situation; (b) Falling blood pressure — not the best response for this situation.</w:t>
      </w:r>
    </w:p>
    <w:p>
      <w:r>
        <w:t>⚠️ Exam Trap: Biphasic reactions can recur so keep the patient under observation</w:t>
      </w:r>
    </w:p>
    <w:p>
      <w:r>
        <w:t>⚡ 5-Second Recall: Improving pressure and breathing means a response</w:t>
      </w:r>
    </w:p>
    <w:p>
      <w:r>
        <w:t>Positive Marks: 1</w:t>
      </w:r>
    </w:p>
    <w:p>
      <w:r>
        <w:t>Negative Marks: 0.33</w:t>
      </w:r>
    </w:p>
    <w:p>
      <w:r>
        <w:t>Question: Which priority would the nurse identify when caring for a patient with autoimmune disease concepts?</w:t>
      </w:r>
    </w:p>
    <w:p>
      <w:r>
        <w:t>(a) The immune system attacks the body own tissues</w:t>
      </w:r>
    </w:p>
    <w:p>
      <w:r>
        <w:t>(b) The immune system is completely absent</w:t>
      </w:r>
    </w:p>
    <w:p>
      <w:r>
        <w:t>(c) There is no immune involvement</w:t>
      </w:r>
    </w:p>
    <w:p>
      <w:r>
        <w:t>(d) The immune system only fights allergens</w:t>
      </w:r>
    </w:p>
    <w:p>
      <w:r>
        <w:t>Answer: a</w:t>
      </w:r>
    </w:p>
    <w:p>
      <w:r>
        <w:t>Solution: ✅ Correct Answer: a. The immune system attacks the body own tissues.</w:t>
      </w:r>
    </w:p>
    <w:p>
      <w:r>
        <w:t>🧠 Clinical Rationale: Loss of self tolerance leads to antibodies and T cells damaging the body own organs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that autoimmune disease is chronic with flares and remissions needing monitoring</w:t>
      </w:r>
    </w:p>
    <w:p>
      <w:r>
        <w:t>❌ Why Not Others: (b) The immune system is completely absent — not the best response for this situation; (d) The immune system only fights allergens — not the best response for this situation; (c) There is no immune involvement — not the best response for this situation.</w:t>
      </w:r>
    </w:p>
    <w:p>
      <w:r>
        <w:t>⚡ 5-Second Recall: Autoimmunity is self directed immune attack</w:t>
      </w:r>
    </w:p>
    <w:p>
      <w:r>
        <w:t>Positive Marks: 1</w:t>
      </w:r>
    </w:p>
    <w:p>
      <w:r>
        <w:t>Negative Marks: 0.33</w:t>
      </w:r>
    </w:p>
    <w:p>
      <w:r>
        <w:t>Question: A patient with systemic lupus erythematosus is admitted to the unit. Which nursing action should the nurse perform FIRST?</w:t>
      </w:r>
    </w:p>
    <w:p>
      <w:r>
        <w:t>(a) Isolated ankle sprain</w:t>
      </w:r>
    </w:p>
    <w:p>
      <w:r>
        <w:t>(b) Common cold symptoms</w:t>
      </w:r>
    </w:p>
    <w:p>
      <w:r>
        <w:t>(c) Acute appendicitis</w:t>
      </w:r>
    </w:p>
    <w:p>
      <w:r>
        <w:t>(d) Butterfly facial rash with joint pain, photosensitivity and fatigue</w:t>
      </w:r>
    </w:p>
    <w:p>
      <w:r>
        <w:t>Answer: d</w:t>
      </w:r>
    </w:p>
    <w:p>
      <w:r>
        <w:t>Solution: ✅ Correct Answer: d. Butterfly facial rash with joint pain, photosensitivity and fatigue.</w:t>
      </w:r>
    </w:p>
    <w:p>
      <w:r>
        <w:t>🧠 Clinical Rationale: The malar rash with arthralgia, photosensitivity and systemic features is typical of lupus in a young woman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sun protection, assess organ involvement and encourage rest and adherence</w:t>
      </w:r>
    </w:p>
    <w:p>
      <w:r>
        <w:t>❌ Why Not Others: (a) Isolated ankle sprain — not the best response for this situation; (c) Acute appendicitis — not the best response for this situation; (b) Common cold symptoms — not the best response for this situation.</w:t>
      </w:r>
    </w:p>
    <w:p>
      <w:r>
        <w:t>⚡ 5-Second Recall: Butterfly rash with joint pain suggests lupus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rheumatoid and systemic autoimmune cross-link?</w:t>
      </w:r>
    </w:p>
    <w:p>
      <w:r>
        <w:t>(a) Use large joints, avoid a prolonged tight grip and balance activity with rest</w:t>
      </w:r>
    </w:p>
    <w:p>
      <w:r>
        <w:t>(b) Grip tightly for hours</w:t>
      </w:r>
    </w:p>
    <w:p>
      <w:r>
        <w:t>(c) Avoid all movement</w:t>
      </w:r>
    </w:p>
    <w:p>
      <w:r>
        <w:t>(d) Ignore pain and push through</w:t>
      </w:r>
    </w:p>
    <w:p>
      <w:r>
        <w:t>Answer: a</w:t>
      </w:r>
    </w:p>
    <w:p>
      <w:r>
        <w:t>Solution: ✅ Correct Answer: a. Use large joints, avoid a prolonged tight grip and balance activity with rest.</w:t>
      </w:r>
    </w:p>
    <w:p>
      <w:r>
        <w:t>🧠 Clinical Rationale: Joint protection with energy conservation reduces pain and preserves function in inflammatory arthritis</w:t>
      </w:r>
    </w:p>
    <w:p>
      <w:r>
        <w:t>🩺 Nursing Action: Teach assistive devices, warm morning care and therapy for exercise</w:t>
      </w:r>
    </w:p>
    <w:p>
      <w:r>
        <w:t>❌ Why Not Others: (b) Grip tightly for hours — not the best response for this situation; (c) Avoid all movement — not the best response for this situation; (d) Ignore pain and push through — not the best response for this situation.</w:t>
      </w:r>
    </w:p>
    <w:p>
      <w:r>
        <w:t>⚡ 5-Second Recall: Protect joints and pace activity in rheumatoid arthritis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immunosuppressive therapy infection-safety cross-link by identifying which response as appropriate?</w:t>
      </w:r>
    </w:p>
    <w:p>
      <w:r>
        <w:t>(a) Give paracetamol and discharge</w:t>
      </w:r>
    </w:p>
    <w:p>
      <w:r>
        <w:t>(b) Stop all monitoring</w:t>
      </w:r>
    </w:p>
    <w:p>
      <w:r>
        <w:t>(c) Report immediately and assess for infection as immunosuppressed patients may not mount typical signs</w:t>
      </w:r>
    </w:p>
    <w:p>
      <w:r>
        <w:t>(d) Wait for a rash before acting</w:t>
      </w:r>
    </w:p>
    <w:p>
      <w:r>
        <w:t>Answer: c</w:t>
      </w:r>
    </w:p>
    <w:p>
      <w:r>
        <w:t>Solution: ✅ Correct Answer: c. Report immediately and assess for infection as immunosuppressed patients may not mount typical signs.</w:t>
      </w:r>
    </w:p>
    <w:p>
      <w:r>
        <w:t>🧠 Clinical Rationale: Immunosuppressed patients may have muted signs so fever demands urgent infection assessment</w:t>
      </w:r>
    </w:p>
    <w:p>
      <w:r>
        <w:t>🩺 Nursing Action: Check vital signs and sources of infection and escalate for cultures and treatment</w:t>
      </w:r>
    </w:p>
    <w:p>
      <w:r>
        <w:t>❌ Why Not Others: (a) Give paracetamol and discharge — not the best response for this situation; (d) Wait for a rash before acting — not the best response for this situation; (b) Stop all monitoring — not the best response for this situation.</w:t>
      </w:r>
    </w:p>
    <w:p>
      <w:r>
        <w:t>⚠️ Exam Trap: A fever can be the only sign of serious infection</w:t>
      </w:r>
    </w:p>
    <w:p>
      <w:r>
        <w:t>⚡ 5-Second Recall: Treat fever seriously in immunosuppression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HIV-related immunodeficiency nursing integration?</w:t>
      </w:r>
    </w:p>
    <w:p>
      <w:r>
        <w:t>(a) Contact isolation always</w:t>
      </w:r>
    </w:p>
    <w:p>
      <w:r>
        <w:t>(b) Standard precautions as for all patients</w:t>
      </w:r>
    </w:p>
    <w:p>
      <w:r>
        <w:t>(c) Airborne isolation always</w:t>
      </w:r>
    </w:p>
    <w:p>
      <w:r>
        <w:t>(d) No precautions</w:t>
      </w:r>
    </w:p>
    <w:p>
      <w:r>
        <w:t>Answer: b</w:t>
      </w:r>
    </w:p>
    <w:p>
      <w:r>
        <w:t>Solution: ✅ Correct Answer: b. Standard precautions as for all patients.</w:t>
      </w:r>
    </w:p>
    <w:p>
      <w:r>
        <w:t>🧠 Clinical Rationale: HIV is not spread by casual contact so standard precautions apply to all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standard precautions and maintain confidentiality and respect</w:t>
      </w:r>
    </w:p>
    <w:p>
      <w:r>
        <w:t>❌ Why Not Others: (c) Airborne isolation always — not the best response for this situation; (a) Contact isolation always — not the best response for this situation; (d) No precautions — not the best response for this situation.</w:t>
      </w:r>
    </w:p>
    <w:p>
      <w:r>
        <w:t>⚠️ Exam Trap: Universal precautions apply to every patient regardless of status</w:t>
      </w:r>
    </w:p>
    <w:p>
      <w:r>
        <w:t>⚡ 5-Second Recall: Standard precautions apply in HIV care</w:t>
      </w:r>
    </w:p>
    <w:p>
      <w:r>
        <w:t>Positive Marks: 1</w:t>
      </w:r>
    </w:p>
    <w:p>
      <w:r>
        <w:t>Negative Marks: 0.33</w:t>
      </w:r>
    </w:p>
    <w:p>
      <w:r>
        <w:t>Question: Which finding in a patient with hypersensitivity reactions overview is the EARLIEST warning sign the nurse must recognise?</w:t>
      </w:r>
    </w:p>
    <w:p>
      <w:r>
        <w:t>(a) Serum sickness</w:t>
      </w:r>
    </w:p>
    <w:p>
      <w:r>
        <w:t>(b) Immediate anaphylaxis</w:t>
      </w:r>
    </w:p>
    <w:p>
      <w:r>
        <w:t>(c) Haemolytic transfusion reaction</w:t>
      </w:r>
    </w:p>
    <w:p>
      <w:r>
        <w:t>(d) Contact dermatitis with a delayed skin reaction</w:t>
      </w:r>
    </w:p>
    <w:p>
      <w:r>
        <w:t>Answer: d</w:t>
      </w:r>
    </w:p>
    <w:p>
      <w:r>
        <w:t>Solution: ✅ Correct Answer: d. Contact dermatitis with a delayed skin reaction.</w:t>
      </w:r>
    </w:p>
    <w:p>
      <w:r>
        <w:t>🧠 Clinical Rationale: Type IV is T cell mediated and appears hours to days after antigen contact as in contact dermatitis</w:t>
      </w:r>
    </w:p>
    <w:p>
      <w:r>
        <w:t>🔍 Key Clues: Delayed cell mediated equals type IV</w:t>
      </w:r>
    </w:p>
    <w:p>
      <w:r>
        <w:t>🩺 Nursing Action: Identify the contact allergen and teach avoidance and skin protection</w:t>
      </w:r>
    </w:p>
    <w:p>
      <w:r>
        <w:t>❌ Why Not Others: (c) Haemolytic transfusion reaction — not the best response for this situation; (a) Serum sickness — not the best response for this situation; (b) Immediate anaphylaxis — not the best response for this situation.</w:t>
      </w:r>
    </w:p>
    <w:p>
      <w:r>
        <w:t>⚡ 5-Second Recall: Contact dermatitis is a type IV reaction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anaphylaxis recognition and first response. Which response is most appropriate?</w:t>
      </w:r>
    </w:p>
    <w:p>
      <w:r>
        <w:t>(a) Prone with the head down</w:t>
      </w:r>
    </w:p>
    <w:p>
      <w:r>
        <w:t>(b) Standing upright</w:t>
      </w:r>
    </w:p>
    <w:p>
      <w:r>
        <w:t>(c) Sitting with legs dependent</w:t>
      </w:r>
    </w:p>
    <w:p>
      <w:r>
        <w:t>(d) Supine with the legs elevated</w:t>
      </w:r>
    </w:p>
    <w:p>
      <w:r>
        <w:t>Answer: d</w:t>
      </w:r>
    </w:p>
    <w:p>
      <w:r>
        <w:t>Solution: ✅ Correct Answer: d. Supine with the legs elevated.</w:t>
      </w:r>
    </w:p>
    <w:p>
      <w:r>
        <w:t>🧠 Clinical Rationale: Supine with leg elevation improves venous return and cerebral perfusion during distributive shock</w:t>
      </w:r>
    </w:p>
    <w:p>
      <w:r>
        <w:t>🩺 Nursing Action: Lay the patient flat, raise the legs, monitor the airway and give epinephrine per protocol</w:t>
      </w:r>
    </w:p>
    <w:p>
      <w:r>
        <w:t>🛡️ Safety Link: Maintain strict asepsis; verify patient identity (two identifiers) before starting 🛡️</w:t>
      </w:r>
    </w:p>
    <w:p>
      <w:r>
        <w:t>❌ Why Not Others: (b) Standing upright — not the best response for this situation; (a) Prone with the head down — not the best response for this situation; (c) Sitting with legs dependent — not the best response for this situation.</w:t>
      </w:r>
    </w:p>
    <w:p>
      <w:r>
        <w:t>⚠️ Exam Trap: Standing a hypotensive patient up can cause fatal collapse</w:t>
      </w:r>
    </w:p>
    <w:p>
      <w:r>
        <w:t>⚡ 5-Second Recall: Lay anaphylaxis flat with the legs up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autoimmune disease concepts is accurate?</w:t>
      </w:r>
    </w:p>
    <w:p>
      <w:r>
        <w:t>(a) Stimulate the immune system strongly</w:t>
      </w:r>
    </w:p>
    <w:p>
      <w:r>
        <w:t>(b) Ignore symptoms</w:t>
      </w:r>
    </w:p>
    <w:p>
      <w:r>
        <w:t>(c) Suppress inflammation and immunity while preventing infection and monitoring organ function</w:t>
      </w:r>
    </w:p>
    <w:p>
      <w:r>
        <w:t>(d) Give antibiotics for life</w:t>
      </w:r>
    </w:p>
    <w:p>
      <w:r>
        <w:t>Answer: c</w:t>
      </w:r>
    </w:p>
    <w:p>
      <w:r>
        <w:t>Solution: ✅ Correct Answer: c. Suppress inflammation and immunity while preventing infection and monitoring organ function.</w:t>
      </w:r>
    </w:p>
    <w:p>
      <w:r>
        <w:t>🧠 Clinical Rationale: Immunosuppression controls autoimmune damage but raises infection risk needing prevention and monitoring</w:t>
      </w:r>
    </w:p>
    <w:p>
      <w:r>
        <w:t>🩺 Nursing Action: Teach hygiene, vaccine advice and reporting of fever during immunosuppression</w:t>
      </w:r>
    </w:p>
    <w:p>
      <w:r>
        <w:t>❌ Why Not Others: (b) Ignore symptoms — not the best response for this situation; (d) Give antibiotics for life — not the best response for this situation; (a) Stimulate the immune system strongly — not the best response for this situation.</w:t>
      </w:r>
    </w:p>
    <w:p>
      <w:r>
        <w:t>⚡ 5-Second Recall: Autoimmune care suppresses immunity and guards against infection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systemic lupus erythematosus. Which entry is most appropriate?</w:t>
      </w:r>
    </w:p>
    <w:p>
      <w:r>
        <w:t>(a) Stop drugs during flares</w:t>
      </w:r>
    </w:p>
    <w:p>
      <w:r>
        <w:t>(b) Skip monitoring of kidney function</w:t>
      </w:r>
    </w:p>
    <w:p>
      <w:r>
        <w:t>(c) Sunbathe frequently</w:t>
      </w:r>
    </w:p>
    <w:p>
      <w:r>
        <w:t>(d) Avoid sun exposure, rest during flares and adhere to prescribed drugs and follow up</w:t>
      </w:r>
    </w:p>
    <w:p>
      <w:r>
        <w:t>Answer: d</w:t>
      </w:r>
    </w:p>
    <w:p>
      <w:r>
        <w:t>Solution: ✅ Correct Answer: d. Avoid sun exposure, rest during flares and adhere to prescribed drugs and follow up.</w:t>
      </w:r>
    </w:p>
    <w:p>
      <w:r>
        <w:t>🧠 Clinical Rationale: Sun protection, rest and drug adherence reduce flares and organ damage in systemic lupus erythematosus</w:t>
      </w:r>
    </w:p>
    <w:p>
      <w:r>
        <w:t>🩺 Nursing Action: Teach sun avoidance, energy conservation and the need for monitoring</w:t>
      </w:r>
    </w:p>
    <w:p>
      <w:r>
        <w:t>❌ Why Not Others: (c) Sunbathe frequently — not the best response for this situation; (b) Skip monitoring of kidney function — not the best response for this situation; (a) Stop drugs during flares — not the best response for this situation.</w:t>
      </w:r>
    </w:p>
    <w:p>
      <w:r>
        <w:t>⚡ 5-Second Recall: Avoid sun exposure in systemic lupus erythematosus</w:t>
      </w:r>
    </w:p>
    <w:p>
      <w:r>
        <w:t>Positive Marks: 1</w:t>
      </w:r>
    </w:p>
    <w:p>
      <w:r>
        <w:t>Negative Marks: 0.33</w:t>
      </w:r>
    </w:p>
    <w:p>
      <w:r>
        <w:t>Question: The nurse is evaluating a patient with rheumatoid and systemic autoimmune cross-link. Which finding indicates a need for immediate action?</w:t>
      </w:r>
    </w:p>
    <w:p>
      <w:r>
        <w:t>(a) Loss of all skin pigment</w:t>
      </w:r>
    </w:p>
    <w:p>
      <w:r>
        <w:t>(b) Improved grip strength</w:t>
      </w:r>
    </w:p>
    <w:p>
      <w:r>
        <w:t>(c) Rheumatoid nodules and dry eyes and mouth</w:t>
      </w:r>
    </w:p>
    <w:p>
      <w:r>
        <w:t>(d) Normal inflammatory markers</w:t>
      </w:r>
    </w:p>
    <w:p>
      <w:r>
        <w:t>Answer: c</w:t>
      </w:r>
    </w:p>
    <w:p>
      <w:r>
        <w:t>Solution: ✅ Correct Answer: c. Rheumatoid nodules and dry eyes and mouth.</w:t>
      </w:r>
    </w:p>
    <w:p>
      <w:r>
        <w:t>🧠 Clinical Rationale: Rheumatoid inflammation causes nodules, sicca symptoms and other systemic effects beyond the joints</w:t>
      </w:r>
    </w:p>
    <w:p>
      <w:r>
        <w:t>🔍 Key Clues: Rheumatoid equals joints plus nodules plus dryness</w:t>
      </w:r>
    </w:p>
    <w:p>
      <w:r>
        <w:t>🩺 Nursing Action: Assess hands, eyes, mouth, lungs and cardiovascular risk and refer as needed</w:t>
      </w:r>
    </w:p>
    <w:p>
      <w:r>
        <w:t>❌ Why Not Others: (d) Normal inflammatory markers — not the best response for this situation; (a) Loss of all skin pigment — not the best response for this situation; (b) Improved grip strength — not the best response for this situation.</w:t>
      </w:r>
    </w:p>
    <w:p>
      <w:r>
        <w:t>⚡ 5-Second Recall: Rheumatoid arthritis has nodules and sicca features</w:t>
      </w:r>
    </w:p>
    <w:p>
      <w:r>
        <w:t>Positive Marks: 1</w:t>
      </w:r>
    </w:p>
    <w:p>
      <w:r>
        <w:t>Negative Marks: 0.33</w:t>
      </w:r>
    </w:p>
    <w:p>
      <w:r>
        <w:t>Question: The nurse observes a patient with immunosuppressive therapy infection safety. Which observation is the priority concern?</w:t>
      </w:r>
    </w:p>
    <w:p>
      <w:r>
        <w:t>(a) Receive any live vaccine freely</w:t>
      </w:r>
    </w:p>
    <w:p>
      <w:r>
        <w:t>(b) Take live oral polio vaccine</w:t>
      </w:r>
    </w:p>
    <w:p>
      <w:r>
        <w:t>(c) Avoid live vaccines and use inactivated vaccines as advised</w:t>
      </w:r>
    </w:p>
    <w:p>
      <w:r>
        <w:t>(d) Skip all vaccines</w:t>
      </w:r>
    </w:p>
    <w:p>
      <w:r>
        <w:t>Answer: c</w:t>
      </w:r>
    </w:p>
    <w:p>
      <w:r>
        <w:t>Solution: ✅ Correct Answer: c. Avoid live vaccines and use inactivated vaccines as advised.</w:t>
      </w:r>
    </w:p>
    <w:p>
      <w:r>
        <w:t>🧠 Clinical Rationale: Live vaccines can cause disease in immunosuppressed hosts so inactivated options are preferred</w:t>
      </w:r>
    </w:p>
    <w:p>
      <w:r>
        <w:t>🔍 Key Clues: Immunosuppression equals no live vaccines</w:t>
      </w:r>
    </w:p>
    <w:p>
      <w:r>
        <w:t>🩺 Nursing Action: Review vaccine history, consult protocol and time vaccines around therapy</w:t>
      </w:r>
    </w:p>
    <w:p>
      <w:r>
        <w:t>❌ Why Not Others: (b) Take live oral polio vaccine — not the best response for this situation; (a) Receive any live vaccine freely — not the best response for this situation; (d) Skip all vaccines — not the best response for this situation.</w:t>
      </w:r>
    </w:p>
    <w:p>
      <w:r>
        <w:t>⚡ 5-Second Recall: No live vaccines during immunosuppression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HIV-related immunodeficiency nursing integration. Which entry is most appropriate?</w:t>
      </w:r>
    </w:p>
    <w:p>
      <w:r>
        <w:t>(a) Sharing needles</w:t>
      </w:r>
    </w:p>
    <w:p>
      <w:r>
        <w:t>(b) Stopping therapy when feeling well</w:t>
      </w:r>
    </w:p>
    <w:p>
      <w:r>
        <w:t>(c) Adherence to antiretroviral therapy with monitoring of CD4 count and viral load</w:t>
      </w:r>
    </w:p>
    <w:p>
      <w:r>
        <w:t>(d) Ignoring viral load</w:t>
      </w:r>
    </w:p>
    <w:p>
      <w:r>
        <w:t>Answer: c</w:t>
      </w:r>
    </w:p>
    <w:p>
      <w:r>
        <w:t>Solution: ✅ Correct Answer: c. Adherence to antiretroviral therapy with monitoring of CD4 count and viral load.</w:t>
      </w:r>
    </w:p>
    <w:p>
      <w:r>
        <w:t>🧠 Clinical Rationale: Antiretroviral therapy suppresses the virus and preserves immunity reducing opportunistic infections</w:t>
      </w:r>
    </w:p>
    <w:p>
      <w:r>
        <w:t>🩺 Nursing Action: Teach adherence, monitor counts and support prevention of infection</w:t>
      </w:r>
    </w:p>
    <w:p>
      <w:r>
        <w:t>❌ Why Not Others: (d) Ignoring viral load — not the best response for this situation; (a) Sharing needles — not the best response for this situation; (b) Stopping therapy when feeling well — not the best response for this situation.</w:t>
      </w:r>
    </w:p>
    <w:p>
      <w:r>
        <w:t>⚡ 5-Second Recall: Adherence preserves immunity in HIV</w:t>
      </w:r>
    </w:p>
    <w:p>
      <w:r>
        <w:t>Positive Marks: 1</w:t>
      </w:r>
    </w:p>
    <w:p>
      <w:r>
        <w:t>Negative Marks: 0.33</w:t>
      </w:r>
    </w:p>
    <w:p>
      <w:r>
        <w:t>Question: A patient with hypersensitivity reactions overview is admitted to the unit. Which nursing action should the nurse perform FIRST?</w:t>
      </w:r>
    </w:p>
    <w:p>
      <w:r>
        <w:t>(a) Type III immune complex</w:t>
      </w:r>
    </w:p>
    <w:p>
      <w:r>
        <w:t>(b) Type I immunoglobulin E mediated</w:t>
      </w:r>
    </w:p>
    <w:p>
      <w:r>
        <w:t>(c) Type IV delayed</w:t>
      </w:r>
    </w:p>
    <w:p>
      <w:r>
        <w:t>(d) Type II cytotoxic</w:t>
      </w:r>
    </w:p>
    <w:p>
      <w:r>
        <w:t>Answer: b</w:t>
      </w:r>
    </w:p>
    <w:p>
      <w:r>
        <w:t>Solution: ✅ Correct Answer: b. Type I immunoglobulin E mediated.</w:t>
      </w:r>
    </w:p>
    <w:p>
      <w:r>
        <w:t>🧠 Clinical Rationale: Type I IgE mast cell reactions cause rapid urticaria, bronchospasm and hypotension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Identify triggers, keep emergency drugs ready and teach avoidance</w:t>
      </w:r>
    </w:p>
    <w:p>
      <w:r>
        <w:t>❌ Why Not Others: (d) Type II cytotoxic — not the best response for this situation; (a) Type III immune complex — not the best response for this situation; (c) Type IV delayed — not the best response for this situation.</w:t>
      </w:r>
    </w:p>
    <w:p>
      <w:r>
        <w:t>⚡ 5-Second Recall: Anaphylaxis is a type I IgE reaction</w:t>
      </w:r>
    </w:p>
    <w:p>
      <w:r>
        <w:t>Positive Marks: 1</w:t>
      </w:r>
    </w:p>
    <w:p>
      <w:r>
        <w:t>Negative Marks: 0.33</w:t>
      </w:r>
    </w:p>
    <w:p>
      <w:r>
        <w:t>Question: A patient with anaphylaxis recognition and first response has a change in condition. Which action should the nurse take?</w:t>
      </w:r>
    </w:p>
    <w:p>
      <w:r>
        <w:t>(a) Give an antihistamine alone and observe</w:t>
      </w:r>
    </w:p>
    <w:p>
      <w:r>
        <w:t>(b) Give adrenaline intramuscularly as ordered and support the airway</w:t>
      </w:r>
    </w:p>
    <w:p>
      <w:r>
        <w:t>(c) Give oral fluids</w:t>
      </w:r>
    </w:p>
    <w:p>
      <w:r>
        <w:t>(d) Wait for the team</w:t>
      </w:r>
    </w:p>
    <w:p>
      <w:r>
        <w:t>Answer: b</w:t>
      </w:r>
    </w:p>
    <w:p>
      <w:r>
        <w:t>Solution: ✅ Correct Answer: b. Give adrenaline intramuscularly as ordered and support the airway.</w:t>
      </w:r>
    </w:p>
    <w:p>
      <w:r>
        <w:t>🧠 Clinical Rationale: Intramuscular adrenaline is the first line treatment for anaphylaxis while the airway is supported</w:t>
      </w:r>
    </w:p>
    <w:p>
      <w:r>
        <w:t>🩺 Nursing Action: Give adrenaline, oxygen and fluids, position the patient and call for help</w:t>
      </w:r>
    </w:p>
    <w:p>
      <w:r>
        <w:t>❌ Why Not Others: (c) Give oral fluids — not the best response for this situation; (d) Wait for the team — not the best response for this situation; (a) Give an antihistamine alone and observe — not the best response for this situation.</w:t>
      </w:r>
    </w:p>
    <w:p>
      <w:r>
        <w:t>⚡ 5-Second Recall: Give adrenaline first in anaphylaxis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autoimmune disease concepts?</w:t>
      </w:r>
    </w:p>
    <w:p>
      <w:r>
        <w:t>(a) Ignore symptoms</w:t>
      </w:r>
    </w:p>
    <w:p>
      <w:r>
        <w:t>(b) Give antibiotics for life</w:t>
      </w:r>
    </w:p>
    <w:p>
      <w:r>
        <w:t>(c) Stimulate the immune system strongly</w:t>
      </w:r>
    </w:p>
    <w:p>
      <w:r>
        <w:t>(d) Suppress inflammation and immunity while preventing infection and monitoring organ function</w:t>
      </w:r>
    </w:p>
    <w:p>
      <w:r>
        <w:t>Answer: d</w:t>
      </w:r>
    </w:p>
    <w:p>
      <w:r>
        <w:t>Solution: ✅ Correct Answer: d. Suppress inflammation and immunity while preventing infection and monitoring organ function.</w:t>
      </w:r>
    </w:p>
    <w:p>
      <w:r>
        <w:t>🧠 Clinical Rationale: Immunosuppression controls autoimmune damage but raises infection risk needing prevention and monitoring</w:t>
      </w:r>
    </w:p>
    <w:p>
      <w:r>
        <w:t>🩺 Nursing Action: Teach hygiene, vaccine advice and reporting of fever during immunosuppression</w:t>
      </w:r>
    </w:p>
    <w:p>
      <w:r>
        <w:t>❌ Why Not Others: (c) Stimulate the immune system strongly — not the best response for this situation; (b) Give antibiotics for life — not the best response for this situation; (a) Ignore symptoms — not the best response for this situation.</w:t>
      </w:r>
    </w:p>
    <w:p>
      <w:r>
        <w:t>⚡ 5-Second Recall: Autoimmune care suppresses immunity and guards against infection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systemic lupus erythematosus is accurate?</w:t>
      </w:r>
    </w:p>
    <w:p>
      <w:r>
        <w:t>(a) Stop when feeling better</w:t>
      </w:r>
    </w:p>
    <w:p>
      <w:r>
        <w:t>(b) Do not stop steroids suddenly and report infection, weight gain and blood sugar changes</w:t>
      </w:r>
    </w:p>
    <w:p>
      <w:r>
        <w:t>(c) Double the dose during stress without advice</w:t>
      </w:r>
    </w:p>
    <w:p>
      <w:r>
        <w:t>(d) Share tablets with family</w:t>
      </w:r>
    </w:p>
    <w:p>
      <w:r>
        <w:t>Answer: b</w:t>
      </w:r>
    </w:p>
    <w:p>
      <w:r>
        <w:t>Solution: ✅ Correct Answer: b. Do not stop steroids suddenly and report infection, weight gain and blood sugar changes.</w:t>
      </w:r>
    </w:p>
    <w:p>
      <w:r>
        <w:t>🧠 Clinical Rationale: Abrupt steroid withdrawal can cause adrenal crisis while steroids raise infection and metabolic risk</w:t>
      </w:r>
    </w:p>
    <w:p>
      <w:r>
        <w:t>🩺 Nursing Action: Teach adherence, infection signs, bone and glucose monitoring and safe tapering</w:t>
      </w:r>
    </w:p>
    <w:p>
      <w:r>
        <w:t>❌ Why Not Others: (a) Stop when feeling better — not the best response for this situation; (c) Double the dose during stress without advice — not the best response for this situation; (d) Share tablets with family — not the best response for this situation.</w:t>
      </w:r>
    </w:p>
    <w:p>
      <w:r>
        <w:t>⚡ 5-Second Recall: Never stop steroids abruptly</w:t>
      </w:r>
    </w:p>
    <w:p>
      <w:r>
        <w:t>Positive Marks: 1</w:t>
      </w:r>
    </w:p>
    <w:p>
      <w:r>
        <w:t>Negative Marks: 0.33</w:t>
      </w:r>
    </w:p>
    <w:p>
      <w:r>
        <w:t>Question: A patient with rheumatoid/systemic autoimmune cross-link has a change in condition. Which action should the nurse take?</w:t>
      </w:r>
    </w:p>
    <w:p>
      <w:r>
        <w:t>(a) Only joint pain</w:t>
      </w:r>
    </w:p>
    <w:p>
      <w:r>
        <w:t>(b) Only kidney stones</w:t>
      </w:r>
    </w:p>
    <w:p>
      <w:r>
        <w:t>(c) Only a skin rash on the legs</w:t>
      </w:r>
    </w:p>
    <w:p>
      <w:r>
        <w:t>(d) Rheumatoid nodules and lung or eye involvement</w:t>
      </w:r>
    </w:p>
    <w:p>
      <w:r>
        <w:t>Answer: d</w:t>
      </w:r>
    </w:p>
    <w:p>
      <w:r>
        <w:t>Solution: ✅ Correct Answer: d. Rheumatoid nodules and lung or eye involvement.</w:t>
      </w:r>
    </w:p>
    <w:p>
      <w:r>
        <w:t>🧠 Clinical Rationale: Rheumatoid arthritis can involve the lungs, eyes and skin in addition to joints</w:t>
      </w:r>
    </w:p>
    <w:p>
      <w:r>
        <w:t>🩺 Nursing Action: Assess for extra-articular features and monitor during flares</w:t>
      </w:r>
    </w:p>
    <w:p>
      <w:r>
        <w:t>❌ Why Not Others: (b) Only kidney stones — not the best response for this situation; (c) Only a skin rash on the legs — not the best response for this situation; (a) Only joint pain — not the best response for this situation.</w:t>
      </w:r>
    </w:p>
    <w:p>
      <w:r>
        <w:t>⚡ 5-Second Recall: Rheumatoid arthritis has extra-articular features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immunosuppressive therapy infection-safety cross-link. Which entry is most appropriate?</w:t>
      </w:r>
    </w:p>
    <w:p>
      <w:r>
        <w:t>(a) Report immediately and assess for infection as immunosuppressed patients may not mount typical signs</w:t>
      </w:r>
    </w:p>
    <w:p>
      <w:r>
        <w:t>(b) Stop all monitoring</w:t>
      </w:r>
    </w:p>
    <w:p>
      <w:r>
        <w:t>(c) Give paracetamol and discharge</w:t>
      </w:r>
    </w:p>
    <w:p>
      <w:r>
        <w:t>(d) Wait for a rash before acting</w:t>
      </w:r>
    </w:p>
    <w:p>
      <w:r>
        <w:t>Answer: a</w:t>
      </w:r>
    </w:p>
    <w:p>
      <w:r>
        <w:t>Solution: ✅ Correct Answer: a. Report immediately and assess for infection as immunosuppressed patients may not mount typical signs.</w:t>
      </w:r>
    </w:p>
    <w:p>
      <w:r>
        <w:t>🧠 Clinical Rationale: Immunosuppressed patients may have muted signs so fever demands urgent infection assessment</w:t>
      </w:r>
    </w:p>
    <w:p>
      <w:r>
        <w:t>🩺 Nursing Action: Check vital signs and sources of infection and escalate for cultures and treatment</w:t>
      </w:r>
    </w:p>
    <w:p>
      <w:r>
        <w:t>❌ Why Not Others: (d) Wait for a rash before acting — not the best response for this situation; (b) Stop all monitoring — not the best response for this situation; (c) Give paracetamol and discharge — not the best response for this situation.</w:t>
      </w:r>
    </w:p>
    <w:p>
      <w:r>
        <w:t>⚡ 5-Second Recall: Treat fever seriously in immunosuppression</w:t>
      </w:r>
    </w:p>
    <w:p>
      <w:r>
        <w:t>Positive Marks: 1</w:t>
      </w:r>
    </w:p>
    <w:p>
      <w:r>
        <w:t>Negative Marks: 0.33</w:t>
      </w:r>
    </w:p>
    <w:p>
      <w:r>
        <w:t>Question: The nurse is preparing to teach a patient about HIV-related immunodeficiency nursing integration. Which point is most important to include?</w:t>
      </w:r>
    </w:p>
    <w:p>
      <w:r>
        <w:t>(a) Ignoring viral load</w:t>
      </w:r>
    </w:p>
    <w:p>
      <w:r>
        <w:t>(b) Adherence to antiretroviral therapy with monitoring of CD4 count and viral load</w:t>
      </w:r>
    </w:p>
    <w:p>
      <w:r>
        <w:t>(c) Stopping therapy when feeling well</w:t>
      </w:r>
    </w:p>
    <w:p>
      <w:r>
        <w:t>(d) Sharing needles</w:t>
      </w:r>
    </w:p>
    <w:p>
      <w:r>
        <w:t>Answer: b</w:t>
      </w:r>
    </w:p>
    <w:p>
      <w:r>
        <w:t>Solution: ✅ Correct Answer: b. Adherence to antiretroviral therapy with monitoring of CD4 count and viral load.</w:t>
      </w:r>
    </w:p>
    <w:p>
      <w:r>
        <w:t>🧠 Clinical Rationale: Antiretroviral therapy suppresses the virus and preserves immunity reducing opportunistic infections</w:t>
      </w:r>
    </w:p>
    <w:p>
      <w:r>
        <w:t>🩺 Nursing Action: Teach adherence, monitor counts and support prevention of infection</w:t>
      </w:r>
    </w:p>
    <w:p>
      <w:r>
        <w:t>❌ Why Not Others: (a) Ignoring viral load — not the best response for this situation; (d) Sharing needles — not the best response for this situation; (c) Stopping therapy when feeling well — not the best response for this situation.</w:t>
      </w:r>
    </w:p>
    <w:p>
      <w:r>
        <w:t>🌟 PNC Exam Pearl: Monitor for opportunistic infections during low counts</w:t>
      </w:r>
    </w:p>
    <w:p>
      <w:r>
        <w:t>⚡ 5-Second Recall: Adherence preserves immunity in HIV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hypersensitivity reactions overview. Which statement by the patient indicates correct understanding?</w:t>
      </w:r>
    </w:p>
    <w:p>
      <w:r>
        <w:t>(a) A slight sneeze</w:t>
      </w:r>
    </w:p>
    <w:p>
      <w:r>
        <w:t>(b) Mild localized itching only</w:t>
      </w:r>
    </w:p>
    <w:p>
      <w:r>
        <w:t>(c) Hypotension with wheeze and airway swelling</w:t>
      </w:r>
    </w:p>
    <w:p>
      <w:r>
        <w:t>(d) A dry scaly patch</w:t>
      </w:r>
    </w:p>
    <w:p>
      <w:r>
        <w:t>Answer: c</w:t>
      </w:r>
    </w:p>
    <w:p>
      <w:r>
        <w:t>Solution: ✅ Correct Answer: c. Hypotension with wheeze and airway swelling.</w:t>
      </w:r>
    </w:p>
    <w:p>
      <w:r>
        <w:t>🧠 Clinical Rationale: Cardiovascular collapse with respiratory involvement signals severe anaphylaxis needing immediate epinephrine</w:t>
      </w:r>
    </w:p>
    <w:p>
      <w:r>
        <w:t>🩺 Nursing Action: Stop the trigger, position the patient, give epinephrine and oxygen per protocol and call for help</w:t>
      </w:r>
    </w:p>
    <w:p>
      <w:r>
        <w:t>❌ Why Not Others: (b) Mild localized itching only — not the best response for this situation; (a) A slight sneeze — not the best response for this situation; (d) A dry scaly patch — not the best response for this situation.</w:t>
      </w:r>
    </w:p>
    <w:p>
      <w:r>
        <w:t>🌟 PNC Exam Pearl: Biphasic reactions can occur hours after the first response so monitoring continues</w:t>
      </w:r>
    </w:p>
    <w:p>
      <w:r>
        <w:t>⚡ 5-Second Recall: Airway compromise with hypotension means severe hypersensitivity</w:t>
      </w:r>
    </w:p>
    <w:p>
      <w:r>
        <w:t>Positive Marks: 1</w:t>
      </w:r>
    </w:p>
    <w:p>
      <w:r>
        <w:t>Negative Marks: 0.33</w:t>
      </w:r>
    </w:p>
    <w:p>
      <w:r>
        <w:t>Question: The nurse is documenting care for a patient with anaphylaxis recognition and first response. Which entry is most appropriate?</w:t>
      </w:r>
    </w:p>
    <w:p>
      <w:r>
        <w:t>(a) Local itching only</w:t>
      </w:r>
    </w:p>
    <w:p>
      <w:r>
        <w:t>(b) Airway swelling with wheeze and hypotension or collapse</w:t>
      </w:r>
    </w:p>
    <w:p>
      <w:r>
        <w:t>(c) A small rash without other symptoms</w:t>
      </w:r>
    </w:p>
    <w:p>
      <w:r>
        <w:t>(d) Mild sneezing</w:t>
      </w:r>
    </w:p>
    <w:p>
      <w:r>
        <w:t>Answer: b</w:t>
      </w:r>
    </w:p>
    <w:p>
      <w:r>
        <w:t>Solution: ✅ Correct Answer: b. Airway swelling with wheeze and hypotension or collapse.</w:t>
      </w:r>
    </w:p>
    <w:p>
      <w:r>
        <w:t>🧠 Clinical Rationale: Anaphylaxis involves airway, breathing or circulatory compromise and needs emergency treatment</w:t>
      </w:r>
    </w:p>
    <w:p>
      <w:r>
        <w:t>🩺 Nursing Action: Assess the airway, breathing and circulation and give adrenaline as ordered</w:t>
      </w:r>
    </w:p>
    <w:p>
      <w:r>
        <w:t>❌ Why Not Others: (a) Local itching only — not the best response for this situation; (d) Mild sneezing — not the best response for this situation; (c) A small rash without other symptoms — not the best response for this situation.</w:t>
      </w:r>
    </w:p>
    <w:p>
      <w:r>
        <w:t>⚡ 5-Second Recall: Anaphylaxis involves airway, breathing or circulatory compromise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autoimmune disease concepts. Which action reflects best practice?</w:t>
      </w:r>
    </w:p>
    <w:p>
      <w:r>
        <w:t>(a) Positive antinuclear antibody with raised inflammatory markers</w:t>
      </w:r>
    </w:p>
    <w:p>
      <w:r>
        <w:t>(b) Isolated high glucose</w:t>
      </w:r>
    </w:p>
    <w:p>
      <w:r>
        <w:t>(c) Negative all tests with a normal examination</w:t>
      </w:r>
    </w:p>
    <w:p>
      <w:r>
        <w:t>(d) Only low haemoglobin</w:t>
      </w:r>
    </w:p>
    <w:p>
      <w:r>
        <w:t>Answer: a</w:t>
      </w:r>
    </w:p>
    <w:p>
      <w:r>
        <w:t>Solution: ✅ Correct Answer: a. Positive antinuclear antibody with raised inflammatory markers.</w:t>
      </w:r>
    </w:p>
    <w:p>
      <w:r>
        <w:t>🧠 Clinical Rationale: Autoantibodies with inflammatory markers support autoimmune disease alongside clinical criteria</w:t>
      </w:r>
    </w:p>
    <w:p>
      <w:r>
        <w:t>🩺 Nursing Action: Collect ordered tests, document symptoms and monitor organ function</w:t>
      </w:r>
    </w:p>
    <w:p>
      <w:r>
        <w:t>❌ Why Not Others: (b) Isolated high glucose — not the best response for this situation; (d) Only low haemoglobin — not the best response for this situation; (c) Negative all tests with a normal examination — not the best response for this situation.</w:t>
      </w:r>
    </w:p>
    <w:p>
      <w:r>
        <w:t>⚡ 5-Second Recall: Autoimmune testing uses ANA and inflammatory markers</w:t>
      </w:r>
    </w:p>
    <w:p>
      <w:r>
        <w:t>Positive Marks: 1</w:t>
      </w:r>
    </w:p>
    <w:p>
      <w:r>
        <w:t>Negative Marks: 0.33</w:t>
      </w:r>
    </w:p>
    <w:p>
      <w:r>
        <w:t>Question: A patient with systemic lupus erythematosus has a change in condition. Which action should the nurse take?</w:t>
      </w:r>
    </w:p>
    <w:p>
      <w:r>
        <w:t>(a) It is an autoimmune disease affecting skin, joints, kidneys and other organs</w:t>
      </w:r>
    </w:p>
    <w:p>
      <w:r>
        <w:t>(b) It is caused by bacteria</w:t>
      </w:r>
    </w:p>
    <w:p>
      <w:r>
        <w:t>(c) It affects only the skin</w:t>
      </w:r>
    </w:p>
    <w:p>
      <w:r>
        <w:t>(d) It never affects the kidneys</w:t>
      </w:r>
    </w:p>
    <w:p>
      <w:r>
        <w:t>Answer: a</w:t>
      </w:r>
    </w:p>
    <w:p>
      <w:r>
        <w:t>Solution: ✅ Correct Answer: a. It is an autoimmune disease affecting skin, joints, kidneys and other organs.</w:t>
      </w:r>
    </w:p>
    <w:p>
      <w:r>
        <w:t>🧠 Clinical Rationale: Systemic lupus erythematosus is a multisystem autoimmune disease with remissions and flares</w:t>
      </w:r>
    </w:p>
    <w:p>
      <w:r>
        <w:t>🩺 Nursing Action: Assess organ involvement, monitor for flare and teach sun protection</w:t>
      </w:r>
    </w:p>
    <w:p>
      <w:r>
        <w:t>❌ Why Not Others: (b) It is caused by bacteria — not the best response for this situation; (c) It affects only the skin — not the best response for this situation; (d) It never affects the kidneys — not the best response for this situation.</w:t>
      </w:r>
    </w:p>
    <w:p>
      <w:r>
        <w:t>⚡ 5-Second Recall: SLE is a multisystem autoimmune disease</w:t>
      </w:r>
    </w:p>
    <w:p>
      <w:r>
        <w:t>Positive Marks: 1</w:t>
      </w:r>
    </w:p>
    <w:p>
      <w:r>
        <w:t>Negative Marks: 0.33</w:t>
      </w:r>
    </w:p>
    <w:p>
      <w:r>
        <w:t>Question: A patient asks the nurse about rheumatoid and systemic autoimmune cross-link. Which response by the nurse is correct?</w:t>
      </w:r>
    </w:p>
    <w:p>
      <w:r>
        <w:t>(a) Painless joint swelling</w:t>
      </w:r>
    </w:p>
    <w:p>
      <w:r>
        <w:t>(b) Wandering pain in one knee only</w:t>
      </w:r>
    </w:p>
    <w:p>
      <w:r>
        <w:t>(c) Single large joint pain after injury</w:t>
      </w:r>
    </w:p>
    <w:p>
      <w:r>
        <w:t>(d) Symmetrical small joint pain with morning stiffness lasting over an hour</w:t>
      </w:r>
    </w:p>
    <w:p>
      <w:r>
        <w:t>Answer: d</w:t>
      </w:r>
    </w:p>
    <w:p>
      <w:r>
        <w:t>Solution: ✅ Correct Answer: d. Symmetrical small joint pain with morning stiffness lasting over an hour.</w:t>
      </w:r>
    </w:p>
    <w:p>
      <w:r>
        <w:t>🧠 Clinical Rationale: Rheumatoid arthritis causes symmetrical small joint inflammation with prolonged morning stiffness and systemic features</w:t>
      </w:r>
    </w:p>
    <w:p>
      <w:r>
        <w:t>🩺 Nursing Action: Assess joints, hand function and extra articular features and encourage early therapy</w:t>
      </w:r>
    </w:p>
    <w:p>
      <w:r>
        <w:t>❌ Why Not Others: (b) Wandering pain in one knee only — not the best response for this situation; (a) Painless joint swelling — not the best response for this situation; (c) Single large joint pain after injury — not the best response for this situation.</w:t>
      </w:r>
    </w:p>
    <w:p>
      <w:r>
        <w:t>⚠️ Exam Trap: Morning stiffness over an hour favours inflammatory arthritis not osteoarthritis</w:t>
      </w:r>
    </w:p>
    <w:p>
      <w:r>
        <w:t>⚡ 5-Second Recall: Rheumatoid arthritis is symmetrical with prolonged morning stiffness</w:t>
      </w:r>
    </w:p>
    <w:p>
      <w:r>
        <w:t>Positive Marks: 1</w:t>
      </w:r>
    </w:p>
    <w:p>
      <w:r>
        <w:t>Negative Marks: 0.33</w:t>
      </w:r>
    </w:p>
    <w:p>
      <w:r>
        <w:t>Question: Which precaution is essential for a patient on immunosuppressive therapy?</w:t>
      </w:r>
    </w:p>
    <w:p>
      <w:r>
        <w:t>(a) Ignore fever</w:t>
      </w:r>
    </w:p>
    <w:p>
      <w:r>
        <w:t>(b) Avoid live vaccines and minimise exposure to infection with good hand hygiene</w:t>
      </w:r>
    </w:p>
    <w:p>
      <w:r>
        <w:t>(c) Take live vaccines freely</w:t>
      </w:r>
    </w:p>
    <w:p>
      <w:r>
        <w:t>(d) Share food with sick contacts</w:t>
      </w:r>
    </w:p>
    <w:p>
      <w:r>
        <w:t>Answer: b</w:t>
      </w:r>
    </w:p>
    <w:p>
      <w:r>
        <w:t>Solution: ✅ Correct Answer: b. Avoid live vaccines and minimise exposure to infection with good hand hygiene.</w:t>
      </w:r>
    </w:p>
    <w:p>
      <w:r>
        <w:t>🧠 Clinical Rationale: Immunosuppression increases infection risk and live vaccines can cause illness</w:t>
      </w:r>
    </w:p>
    <w:p>
      <w:r>
        <w:t>🔍 Key Clues: Immunosuppression equals avoid live vaccines plus infection prevention</w:t>
      </w:r>
    </w:p>
    <w:p>
      <w:r>
        <w:t>🩺 Nursing Action: Teach hand hygiene, avoid crowds during peaks and report fever promptly</w:t>
      </w:r>
    </w:p>
    <w:p>
      <w:r>
        <w:t>❌ Why Not Others: (a) Ignore fever — not the best response for this situation; (d) Share food with sick contacts — not the best response for this situation; (c) Take live vaccines freely — not the best response for this situation.</w:t>
      </w:r>
    </w:p>
    <w:p>
      <w:r>
        <w:t>⚠️ Exam Trap: Live vaccines are contraindicated during immunosuppression</w:t>
      </w:r>
    </w:p>
    <w:p>
      <w:r>
        <w:t>🌟 PNC Exam Pearl: Report any fever promptly</w:t>
      </w:r>
    </w:p>
    <w:p>
      <w:r>
        <w:t>⚡ 5-Second Recall: Avoid live vaccines on immunosuppressive therapy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HIV-related immunodeficiency nursing integration?</w:t>
      </w:r>
    </w:p>
    <w:p>
      <w:r>
        <w:t>(a) It spreads by mosquito bites</w:t>
      </w:r>
    </w:p>
    <w:p>
      <w:r>
        <w:t>(b) It spreads by sharing food</w:t>
      </w:r>
    </w:p>
    <w:p>
      <w:r>
        <w:t>(c) It spreads through blood, sexual contact and mother to child, not by casual contact</w:t>
      </w:r>
    </w:p>
    <w:p>
      <w:r>
        <w:t>(d) It spreads by hugging</w:t>
      </w:r>
    </w:p>
    <w:p>
      <w:r>
        <w:t>Answer: c</w:t>
      </w:r>
    </w:p>
    <w:p>
      <w:r>
        <w:t>Solution: ✅ Correct Answer: c. It spreads through blood, sexual contact and mother to child, not by casual contact.</w:t>
      </w:r>
    </w:p>
    <w:p>
      <w:r>
        <w:t>🧠 Clinical Rationale: Transmission requires blood, sexual or perinatal exposure so casual contact carries no risk</w:t>
      </w:r>
    </w:p>
    <w:p>
      <w:r>
        <w:t>🩺 Nursing Action: Teach safer practices, universal precautions and confidentiality</w:t>
      </w:r>
    </w:p>
    <w:p>
      <w:r>
        <w:t>❌ Why Not Others: (b) It spreads by sharing food — not the best response for this situation; (a) It spreads by mosquito bites — not the best response for this situation; (d) It spreads by hugging — not the best response for this situation.</w:t>
      </w:r>
    </w:p>
    <w:p>
      <w:r>
        <w:t>⚡ 5-Second Recall: HIV spreads by blood, sexual and perinatal routes</w:t>
      </w:r>
    </w:p>
    <w:p>
      <w:r>
        <w:t>Positive Marks: 1</w:t>
      </w:r>
    </w:p>
    <w:p>
      <w:r>
        <w:t>Negative Marks: 0.33</w:t>
      </w:r>
    </w:p>
    <w:p>
      <w:r>
        <w:t>Question: Which teaching point about hypersensitivity reactions overview should the nurse reinforce?</w:t>
      </w:r>
    </w:p>
    <w:p>
      <w:r>
        <w:t>(a) Type III immune complex</w:t>
      </w:r>
    </w:p>
    <w:p>
      <w:r>
        <w:t>(b) Type IV delayed</w:t>
      </w:r>
    </w:p>
    <w:p>
      <w:r>
        <w:t>(c) Type I immunoglobulin E mediated</w:t>
      </w:r>
    </w:p>
    <w:p>
      <w:r>
        <w:t>(d) Type II cytotoxic</w:t>
      </w:r>
    </w:p>
    <w:p>
      <w:r>
        <w:t>Answer: c</w:t>
      </w:r>
    </w:p>
    <w:p>
      <w:r>
        <w:t>Solution: ✅ Correct Answer: c. Type I immunoglobulin E mediated.</w:t>
      </w:r>
    </w:p>
    <w:p>
      <w:r>
        <w:t>🧠 Clinical Rationale: Type I IgE mast cell reactions cause rapid urticaria, bronchospasm and hypotension</w:t>
      </w:r>
    </w:p>
    <w:p>
      <w:r>
        <w:t>🩺 Nursing Action: Identify triggers, keep emergency drugs ready and teach avoidance</w:t>
      </w:r>
    </w:p>
    <w:p>
      <w:r>
        <w:t>❌ Why Not Others: (d) Type II cytotoxic — not the best response for this situation; (a) Type III immune complex — not the best response for this situation; (b) Type IV delayed — not the best response for this situation.</w:t>
      </w:r>
    </w:p>
    <w:p>
      <w:r>
        <w:t>🌟 PNC Exam Pearl: Common type I triggers include foods, drugs, latex and insect venom</w:t>
      </w:r>
    </w:p>
    <w:p>
      <w:r>
        <w:t>⚡ 5-Second Recall: Anaphylaxis is a type I IgE reaction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anaphylaxis recognition and first response is MOST concerning and requires immediate follow-up?</w:t>
      </w:r>
    </w:p>
    <w:p>
      <w:r>
        <w:t>(a) Give oral fluids</w:t>
      </w:r>
    </w:p>
    <w:p>
      <w:r>
        <w:t>(b) Give adrenaline intramuscularly as ordered and support the airway</w:t>
      </w:r>
    </w:p>
    <w:p>
      <w:r>
        <w:t>(c) Wait for the team</w:t>
      </w:r>
    </w:p>
    <w:p>
      <w:r>
        <w:t>(d) Give an antihistamine alone and observe</w:t>
      </w:r>
    </w:p>
    <w:p>
      <w:r>
        <w:t>Answer: b</w:t>
      </w:r>
    </w:p>
    <w:p>
      <w:r>
        <w:t>Solution: ✅ Correct Answer: b. Give adrenaline intramuscularly as ordered and support the airway.</w:t>
      </w:r>
    </w:p>
    <w:p>
      <w:r>
        <w:t>🧠 Clinical Rationale: Intramuscular adrenaline is the first line treatment for anaphylaxis while the airway is supported</w:t>
      </w:r>
    </w:p>
    <w:p>
      <w:r>
        <w:t>🔍 Key Clues: Anaphylaxis equals adrenaline plus airway support</w:t>
      </w:r>
    </w:p>
    <w:p>
      <w:r>
        <w:t>🩺 Nursing Action: Give adrenaline, oxygen and fluids, position the patient and call for help</w:t>
      </w:r>
    </w:p>
    <w:p>
      <w:r>
        <w:t>❌ Why Not Others: (d) Give an antihistamine alone and observe — not the best response for this situation; (a) Give oral fluids — not the best response for this situation; (c) Wait for the team — not the best response for this situation.</w:t>
      </w:r>
    </w:p>
    <w:p>
      <w:r>
        <w:t>⚡ 5-Second Recall: Give adrenaline first in anaphylaxis</w:t>
      </w:r>
    </w:p>
    <w:p>
      <w:r>
        <w:t>Positive Marks: 1</w:t>
      </w:r>
    </w:p>
    <w:p>
      <w:r>
        <w:t>Negative Marks: 0.33</w:t>
      </w:r>
    </w:p>
    <w:p>
      <w:r>
        <w:t>Question: Which teaching point about autoimmune disease concepts should the nurse reinforce?</w:t>
      </w:r>
    </w:p>
    <w:p>
      <w:r>
        <w:t>(a) The immune system is completely absent</w:t>
      </w:r>
    </w:p>
    <w:p>
      <w:r>
        <w:t>(b) There is no immune involvement</w:t>
      </w:r>
    </w:p>
    <w:p>
      <w:r>
        <w:t>(c) The immune system only fights allergens</w:t>
      </w:r>
    </w:p>
    <w:p>
      <w:r>
        <w:t>(d) The immune system attacks the body own tissues</w:t>
      </w:r>
    </w:p>
    <w:p>
      <w:r>
        <w:t>Answer: d</w:t>
      </w:r>
    </w:p>
    <w:p>
      <w:r>
        <w:t>Solution: ✅ Correct Answer: d. The immune system attacks the body own tissues.</w:t>
      </w:r>
    </w:p>
    <w:p>
      <w:r>
        <w:t>🧠 Clinical Rationale: Loss of self tolerance leads to antibodies and T cells damaging the body own organs</w:t>
      </w:r>
    </w:p>
    <w:p>
      <w:r>
        <w:t>🩺 Nursing Action: Teach that autoimmune disease is chronic with flares and remissions needing monitoring</w:t>
      </w:r>
    </w:p>
    <w:p>
      <w:r>
        <w:t>❌ Why Not Others: (c) The immune system only fights allergens — not the best response for this situation; (a) The immune system is completely absent — not the best response for this situation; (b) There is no immune involvement — not the best response for this situation.</w:t>
      </w:r>
    </w:p>
    <w:p>
      <w:r>
        <w:t>🌟 PNC Exam Pearl: Autoimmune diseases are more common in women and often cluster in families</w:t>
      </w:r>
    </w:p>
    <w:p>
      <w:r>
        <w:t>⚡ 5-Second Recall: Autoimmunity is self directed immune attack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systemic lupus erythematosus by identifying which response as appropriate?</w:t>
      </w:r>
    </w:p>
    <w:p>
      <w:r>
        <w:t>(a) Avoid sun exposure, rest during flares and adhere to prescribed drugs and follow up</w:t>
      </w:r>
    </w:p>
    <w:p>
      <w:r>
        <w:t>(b) Skip monitoring of kidney function</w:t>
      </w:r>
    </w:p>
    <w:p>
      <w:r>
        <w:t>(c) Sunbathe frequently</w:t>
      </w:r>
    </w:p>
    <w:p>
      <w:r>
        <w:t>(d) Stop drugs during flares</w:t>
      </w:r>
    </w:p>
    <w:p>
      <w:r>
        <w:t>Answer: a</w:t>
      </w:r>
    </w:p>
    <w:p>
      <w:r>
        <w:t>Solution: ✅ Correct Answer: a. Avoid sun exposure, rest during flares and adhere to prescribed drugs and follow up.</w:t>
      </w:r>
    </w:p>
    <w:p>
      <w:r>
        <w:t>🧠 Clinical Rationale: Sun protection, rest and drug adherence reduce flares and organ damage in systemic lupus erythematosus</w:t>
      </w:r>
    </w:p>
    <w:p>
      <w:r>
        <w:t>🩺 Nursing Action: Teach sun avoidance, energy conservation and the need for monitoring</w:t>
      </w:r>
    </w:p>
    <w:p>
      <w:r>
        <w:t>❌ Why Not Others: (b) Skip monitoring of kidney function — not the best response for this situation; (c) Sunbathe frequently — not the best response for this situation; (d) Stop drugs during flares — not the best response for this situation.</w:t>
      </w:r>
    </w:p>
    <w:p>
      <w:r>
        <w:t>⚠️ Exam Trap: Photosensitivity can trigger flares</w:t>
      </w:r>
    </w:p>
    <w:p>
      <w:r>
        <w:t>⚡ 5-Second Recall: Avoid sun exposure in systemic lupus erythematosus</w:t>
      </w:r>
    </w:p>
    <w:p>
      <w:r>
        <w:t>Positive Marks: 1</w:t>
      </w:r>
    </w:p>
    <w:p>
      <w:r>
        <w:t>Negative Marks: 0.33</w:t>
      </w:r>
    </w:p>
    <w:p>
      <w:r>
        <w:t>Question: Which extra-articular feature can occur in rheumatoid arthritis?</w:t>
      </w:r>
    </w:p>
    <w:p>
      <w:r>
        <w:t>(a) Only joint pain</w:t>
      </w:r>
    </w:p>
    <w:p>
      <w:r>
        <w:t>(b) Only a skin rash on the legs</w:t>
      </w:r>
    </w:p>
    <w:p>
      <w:r>
        <w:t>(c) Rheumatoid nodules and lung or eye involvement</w:t>
      </w:r>
    </w:p>
    <w:p>
      <w:r>
        <w:t>(d) Only kidney stones</w:t>
      </w:r>
    </w:p>
    <w:p>
      <w:r>
        <w:t>Answer: c</w:t>
      </w:r>
    </w:p>
    <w:p>
      <w:r>
        <w:t>Solution: ✅ Correct Answer: c. Rheumatoid nodules and lung or eye involvement.</w:t>
      </w:r>
    </w:p>
    <w:p>
      <w:r>
        <w:t>🧠 Clinical Rationale: Rheumatoid arthritis can involve the lungs, eyes and skin in addition to joints</w:t>
      </w:r>
    </w:p>
    <w:p>
      <w:r>
        <w:t>🔍 Key Clues: Rheumatoid arthritis equals joint plus systemic features</w:t>
      </w:r>
    </w:p>
    <w:p>
      <w:r>
        <w:t>🩺 Nursing Action: Assess for extra-articular features and monitor during flares</w:t>
      </w:r>
    </w:p>
    <w:p>
      <w:r>
        <w:t>❌ Why Not Others: (a) Only joint pain — not the best response for this situation; (b) Only a skin rash on the legs — not the best response for this situation; (d) Only kidney stones — not the best response for this situation.</w:t>
      </w:r>
    </w:p>
    <w:p>
      <w:r>
        <w:t>⚠️ Exam Trap: Systemic features affect prognosis</w:t>
      </w:r>
    </w:p>
    <w:p>
      <w:r>
        <w:t>🌟 PNC Exam Pearl: Monitor for anaemia and fatigue</w:t>
      </w:r>
    </w:p>
    <w:p>
      <w:r>
        <w:t>⚡ 5-Second Recall: Rheumatoid arthritis has extra-articular features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immunosuppressive therapy infection-safety cross-link?</w:t>
      </w:r>
    </w:p>
    <w:p>
      <w:r>
        <w:t>(a) Take live vaccines freely</w:t>
      </w:r>
    </w:p>
    <w:p>
      <w:r>
        <w:t>(b) Share food with sick contacts</w:t>
      </w:r>
    </w:p>
    <w:p>
      <w:r>
        <w:t>(c) Ignore fever</w:t>
      </w:r>
    </w:p>
    <w:p>
      <w:r>
        <w:t>(d) Avoid live vaccines and minimise exposure to infection with good hand hygiene</w:t>
      </w:r>
    </w:p>
    <w:p>
      <w:r>
        <w:t>Answer: d</w:t>
      </w:r>
    </w:p>
    <w:p>
      <w:r>
        <w:t>Solution: ✅ Correct Answer: d. Avoid live vaccines and minimise exposure to infection with good hand hygiene.</w:t>
      </w:r>
    </w:p>
    <w:p>
      <w:r>
        <w:t>🧠 Clinical Rationale: Immunosuppression increases infection risk and live vaccines can cause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hand hygiene, avoid crowds during peaks and report fever promptly</w:t>
      </w:r>
    </w:p>
    <w:p>
      <w:r>
        <w:t>❌ Why Not Others: (c) Ignore fever — not the best response for this situation; (a) Take live vaccines freely — not the best response for this situation; (b) Share food with sick contacts — not the best response for this situation.</w:t>
      </w:r>
    </w:p>
    <w:p>
      <w:r>
        <w:t>⚠️ Exam Trap: Live vaccines are contraindicated during immunosuppression</w:t>
      </w:r>
    </w:p>
    <w:p>
      <w:r>
        <w:t>⚡ 5-Second Recall: Avoid live vaccines on immunosuppressive therapy</w:t>
      </w:r>
    </w:p>
    <w:p>
      <w:r>
        <w:t>Positive Marks: 1</w:t>
      </w:r>
    </w:p>
    <w:p>
      <w:r>
        <w:t>Negative Marks: 0.33</w:t>
      </w:r>
    </w:p>
    <w:p>
      <w:r>
        <w:t>Question: Which statement about HIV-related immunodeficiency nursing integration is correct?</w:t>
      </w:r>
    </w:p>
    <w:p>
      <w:r>
        <w:t>(a) It spreads through blood, sexual contact and mother to child, not by casual contact</w:t>
      </w:r>
    </w:p>
    <w:p>
      <w:r>
        <w:t>(b) It spreads by hugging</w:t>
      </w:r>
    </w:p>
    <w:p>
      <w:r>
        <w:t>(c) It spreads by sharing food</w:t>
      </w:r>
    </w:p>
    <w:p>
      <w:r>
        <w:t>(d) It spreads by mosquito bites</w:t>
      </w:r>
    </w:p>
    <w:p>
      <w:r>
        <w:t>Answer: a</w:t>
      </w:r>
    </w:p>
    <w:p>
      <w:r>
        <w:t>Solution: ✅ Correct Answer: a. It spreads through blood, sexual contact and mother to child, not by casual contact.</w:t>
      </w:r>
    </w:p>
    <w:p>
      <w:r>
        <w:t>🧠 Clinical Rationale: Transmission requires blood, sexual or perinatal exposure so casual contact carries no risk</w:t>
      </w:r>
    </w:p>
    <w:p>
      <w:r>
        <w:t>🩺 Nursing Action: Teach safer practices, universal precautions and confidentiality</w:t>
      </w:r>
    </w:p>
    <w:p>
      <w:r>
        <w:t>❌ Why Not Others: (d) It spreads by mosquito bites — not the best response for this situation; (b) It spreads by hugging — not the best response for this situation; (c) It spreads by sharing food — not the best response for this situation.</w:t>
      </w:r>
    </w:p>
    <w:p>
      <w:r>
        <w:t>⚠️ Exam Trap: Stigmatizing myths like mosquitoes or sharing food are false</w:t>
      </w:r>
    </w:p>
    <w:p>
      <w:r>
        <w:t>⚡ 5-Second Recall: HIV spreads by blood, sexual and perinatal routes</w:t>
      </w:r>
    </w:p>
    <w:p>
      <w:r>
        <w:t>Positive Marks: 1</w:t>
      </w:r>
    </w:p>
    <w:p>
      <w:r>
        <w:t>Negative Marks: 0.33</w:t>
      </w:r>
    </w:p>
    <w:p>
      <w:r>
        <w:t>Question: The nurse observes a patient with hypersensitivity reactions overview. Which observation is the priority concern?</w:t>
      </w:r>
    </w:p>
    <w:p>
      <w:r>
        <w:t>(a) Immediate anaphylaxis</w:t>
      </w:r>
    </w:p>
    <w:p>
      <w:r>
        <w:t>(b) Contact dermatitis with a delayed skin reaction</w:t>
      </w:r>
    </w:p>
    <w:p>
      <w:r>
        <w:t>(c) Haemolytic transfusion reaction</w:t>
      </w:r>
    </w:p>
    <w:p>
      <w:r>
        <w:t>(d) Serum sickness</w:t>
      </w:r>
    </w:p>
    <w:p>
      <w:r>
        <w:t>Answer: b</w:t>
      </w:r>
    </w:p>
    <w:p>
      <w:r>
        <w:t>Solution: ✅ Correct Answer: b. Contact dermatitis with a delayed skin reaction.</w:t>
      </w:r>
    </w:p>
    <w:p>
      <w:r>
        <w:t>🧠 Clinical Rationale: Type IV is T cell mediated and appears hours to days after antigen contact as in contact dermatitis</w:t>
      </w:r>
    </w:p>
    <w:p>
      <w:r>
        <w:t>🔍 Key Clues: Delayed cell mediated equals type IV</w:t>
      </w:r>
    </w:p>
    <w:p>
      <w:r>
        <w:t>🩺 Nursing Action: Identify the contact allergen and teach avoidance and skin protection</w:t>
      </w:r>
    </w:p>
    <w:p>
      <w:r>
        <w:t>❌ Why Not Others: (d) Serum sickness — not the best response for this situation; (c) Haemolytic transfusion reaction — not the best response for this situation; (a) Immediate anaphylaxis — not the best response for this situation.</w:t>
      </w:r>
    </w:p>
    <w:p>
      <w:r>
        <w:t>⚡ 5-Second Recall: Contact dermatitis is a type IV reaction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anaphylaxis recognition and first response. Which statement by the patient indicates correct understanding?</w:t>
      </w:r>
    </w:p>
    <w:p>
      <w:r>
        <w:t>(a) Falling blood pressure</w:t>
      </w:r>
    </w:p>
    <w:p>
      <w:r>
        <w:t>(b) New facial swelling</w:t>
      </w:r>
    </w:p>
    <w:p>
      <w:r>
        <w:t>(c) Worsening stridor</w:t>
      </w:r>
    </w:p>
    <w:p>
      <w:r>
        <w:t>(d) Improved blood pressure with clearer breathing and reduced wheeze</w:t>
      </w:r>
    </w:p>
    <w:p>
      <w:r>
        <w:t>Answer: d</w:t>
      </w:r>
    </w:p>
    <w:p>
      <w:r>
        <w:t>Solution: ✅ Correct Answer: d. Improved blood pressure with clearer breathing and reduced wheeze.</w:t>
      </w:r>
    </w:p>
    <w:p>
      <w:r>
        <w:t>🧠 Clinical Rationale: Improved perfusion and airway indicate treatment is working while deterioration means more epinephrine and support are needed</w:t>
      </w:r>
    </w:p>
    <w:p>
      <w:r>
        <w:t>🩺 Nursing Action: Reassess vital signs and airway, keep the patient monitored and prepare for a second dose if needed</w:t>
      </w:r>
    </w:p>
    <w:p>
      <w:r>
        <w:t>❌ Why Not Others: (b) New facial swelling — not the best response for this situation; (c) Worsening stridor — not the best response for this situation; (a) Falling blood pressure — not the best response for this situation.</w:t>
      </w:r>
    </w:p>
    <w:p>
      <w:r>
        <w:t>🌟 PNC Exam Pearl: Observation after anaphylaxis may last several hours depending on severity</w:t>
      </w:r>
    </w:p>
    <w:p>
      <w:r>
        <w:t>⚡ 5-Second Recall: Improving pressure and breathing means a response</w:t>
      </w:r>
    </w:p>
    <w:p>
      <w:r>
        <w:t>Positive Marks: 1</w:t>
      </w:r>
    </w:p>
    <w:p>
      <w:r>
        <w:t>Negative Marks: 0.33</w:t>
      </w:r>
    </w:p>
    <w:p>
      <w:r>
        <w:t>Question: Which finding in a patient with autoimmune disease concepts is the EARLIEST warning sign the nurse must recognise?</w:t>
      </w:r>
    </w:p>
    <w:p>
      <w:r>
        <w:t>(a) Only low haemoglobin</w:t>
      </w:r>
    </w:p>
    <w:p>
      <w:r>
        <w:t>(b) Negative all tests with a normal examination</w:t>
      </w:r>
    </w:p>
    <w:p>
      <w:r>
        <w:t>(c) Positive antinuclear antibody with raised inflammatory markers</w:t>
      </w:r>
    </w:p>
    <w:p>
      <w:r>
        <w:t>(d) Isolated high glucose</w:t>
      </w:r>
    </w:p>
    <w:p>
      <w:r>
        <w:t>Answer: c</w:t>
      </w:r>
    </w:p>
    <w:p>
      <w:r>
        <w:t>Solution: ✅ Correct Answer: c. Positive antinuclear antibody with raised inflammatory markers.</w:t>
      </w:r>
    </w:p>
    <w:p>
      <w:r>
        <w:t>🧠 Clinical Rationale: Autoantibodies with inflammatory markers support autoimmune disease alongside clinical criteria</w:t>
      </w:r>
    </w:p>
    <w:p>
      <w:r>
        <w:t>🔍 Key Clues: Positive ANA with inflammation equals an autoimmune clue</w:t>
      </w:r>
    </w:p>
    <w:p>
      <w:r>
        <w:t>🩺 Nursing Action: Collect ordered tests, document symptoms and monitor organ function</w:t>
      </w:r>
    </w:p>
    <w:p>
      <w:r>
        <w:t>❌ Why Not Others: (b) Negative all tests with a normal examination — not the best response for this situation; (d) Isolated high glucose — not the best response for this situation; (a) Only low haemoglobin — not the best response for this situation.</w:t>
      </w:r>
    </w:p>
    <w:p>
      <w:r>
        <w:t>⚡ 5-Second Recall: Autoimmune testing uses ANA and inflammatory markers</w:t>
      </w:r>
    </w:p>
    <w:p>
      <w:r>
        <w:t>Positive Marks: 1</w:t>
      </w:r>
    </w:p>
    <w:p>
      <w:r>
        <w:t>Negative Marks: 0.33</w:t>
      </w:r>
    </w:p>
    <w:p>
      <w:r>
        <w:t>Question: A patient with systemic lupus erythematosus asks the nurse a question. Which response should the nurse give?</w:t>
      </w:r>
    </w:p>
    <w:p>
      <w:r>
        <w:t>(a) Avoid sun exposure, rest during flares and adhere to prescribed drugs and follow up</w:t>
      </w:r>
    </w:p>
    <w:p>
      <w:r>
        <w:t>(b) Sunbathe frequently</w:t>
      </w:r>
    </w:p>
    <w:p>
      <w:r>
        <w:t>(c) Stop drugs during flares</w:t>
      </w:r>
    </w:p>
    <w:p>
      <w:r>
        <w:t>(d) Skip monitoring of kidney function</w:t>
      </w:r>
    </w:p>
    <w:p>
      <w:r>
        <w:t>Answer: a</w:t>
      </w:r>
    </w:p>
    <w:p>
      <w:r>
        <w:t>Solution: ✅ Correct Answer: a. Avoid sun exposure, rest during flares and adhere to prescribed drugs and follow up.</w:t>
      </w:r>
    </w:p>
    <w:p>
      <w:r>
        <w:t>🧠 Clinical Rationale: Sun protection, rest and drug adherence reduce flares and organ damage in systemic lupus erythematosus</w:t>
      </w:r>
    </w:p>
    <w:p>
      <w:r>
        <w:t>🩺 Nursing Action: Teach sun avoidance, energy conservation and the need for monitoring</w:t>
      </w:r>
    </w:p>
    <w:p>
      <w:r>
        <w:t>❌ Why Not Others: (c) Stop drugs during flares — not the best response for this situation; (b) Sunbathe frequently — not the best response for this situation; (d) Skip monitoring of kidney function — not the best response for this situation.</w:t>
      </w:r>
    </w:p>
    <w:p>
      <w:r>
        <w:t>⚡ 5-Second Recall: Avoid sun exposure in systemic lupus erythematosus</w:t>
      </w:r>
    </w:p>
    <w:p>
      <w:r>
        <w:t>Positive Marks: 1</w:t>
      </w:r>
    </w:p>
    <w:p>
      <w:r>
        <w:t>Negative Marks: 0.33</w:t>
      </w:r>
    </w:p>
    <w:p>
      <w:r>
        <w:t>Question: Which statement about rheumatoid and systemic autoimmune cross-link is correct?</w:t>
      </w:r>
    </w:p>
    <w:p>
      <w:r>
        <w:t>(a) Grip tightly for hours</w:t>
      </w:r>
    </w:p>
    <w:p>
      <w:r>
        <w:t>(b) Use large joints, avoid a prolonged tight grip and balance activity with rest</w:t>
      </w:r>
    </w:p>
    <w:p>
      <w:r>
        <w:t>(c) Ignore pain and push through</w:t>
      </w:r>
    </w:p>
    <w:p>
      <w:r>
        <w:t>(d) Avoid all movement</w:t>
      </w:r>
    </w:p>
    <w:p>
      <w:r>
        <w:t>Answer: b</w:t>
      </w:r>
    </w:p>
    <w:p>
      <w:r>
        <w:t>Solution: ✅ Correct Answer: b. Use large joints, avoid a prolonged tight grip and balance activity with rest.</w:t>
      </w:r>
    </w:p>
    <w:p>
      <w:r>
        <w:t>🧠 Clinical Rationale: Joint protection with energy conservation reduces pain and preserves function in inflammatory arthritis</w:t>
      </w:r>
    </w:p>
    <w:p>
      <w:r>
        <w:t>🩺 Nursing Action: Teach assistive devices, warm morning care and therapy for exercise</w:t>
      </w:r>
    </w:p>
    <w:p>
      <w:r>
        <w:t>❌ Why Not Others: (a) Grip tightly for hours — not the best response for this situation; (c) Ignore pain and push through — not the best response for this situation; (d) Avoid all movement — not the best response for this situation.</w:t>
      </w:r>
    </w:p>
    <w:p>
      <w:r>
        <w:t>⚠️ Exam Trap: Complete rest causes stiffness and weakness so pacing is better</w:t>
      </w:r>
    </w:p>
    <w:p>
      <w:r>
        <w:t>⚡ 5-Second Recall: Protect joints and pace activity in rheumatoid arthritis</w:t>
      </w:r>
    </w:p>
    <w:p>
      <w:r>
        <w:t>Positive Marks: 1</w:t>
      </w:r>
    </w:p>
    <w:p>
      <w:r>
        <w:t>Negative Marks: 0.33</w:t>
      </w:r>
    </w:p>
    <w:p>
      <w:r>
        <w:t>Question: Which response by the nurse shows correct understanding of immunosuppressive therapy infection safety?</w:t>
      </w:r>
    </w:p>
    <w:p>
      <w:r>
        <w:t>(a) Frequent hand hygiene and avoidance of crowds and sick contacts</w:t>
      </w:r>
    </w:p>
    <w:p>
      <w:r>
        <w:t>(b) Skipping oral care</w:t>
      </w:r>
    </w:p>
    <w:p>
      <w:r>
        <w:t>(c) Eating raw unpasteurized foods</w:t>
      </w:r>
    </w:p>
    <w:p>
      <w:r>
        <w:t>(d) Sharing personal towels</w:t>
      </w:r>
    </w:p>
    <w:p>
      <w:r>
        <w:t>Answer: a</w:t>
      </w:r>
    </w:p>
    <w:p>
      <w:r>
        <w:t>Solution: ✅ Correct Answer: a. Frequent hand hygiene and avoidance of crowds and sick contacts.</w:t>
      </w:r>
    </w:p>
    <w:p>
      <w:r>
        <w:t>🧠 Clinical Rationale: Hand hygiene and avoidance of exposure reduce the pathogen load reaching an immunosuppressed patient</w:t>
      </w:r>
    </w:p>
    <w:p>
      <w:r>
        <w:t>🩺 Nursing Action: Teach hand washing, food safety and early fever reporting and screen visitors</w:t>
      </w:r>
    </w:p>
    <w:p>
      <w:r>
        <w:t>❌ Why Not Others: (c) Eating raw unpasteurized foods — not the best response for this situation; (b) Skipping oral care — not the best response for this situation; (d) Sharing personal towels — not the best response for this situation.</w:t>
      </w:r>
    </w:p>
    <w:p>
      <w:r>
        <w:t>⚡ 5-Second Recall: Hand hygiene and exposure avoidance protect immunosuppressed patients</w:t>
      </w:r>
    </w:p>
    <w:p>
      <w:r>
        <w:t>Positive Marks: 1</w:t>
      </w:r>
    </w:p>
    <w:p>
      <w:r>
        <w:t>Negative Marks: 0.33</w:t>
      </w:r>
    </w:p>
    <w:p>
      <w:r>
        <w:t>Question: Which statement by the nurse about HIV-related immunodeficiency nursing integration is accurate?</w:t>
      </w:r>
    </w:p>
    <w:p>
      <w:r>
        <w:t>(a) It spreads by mosquito bites</w:t>
      </w:r>
    </w:p>
    <w:p>
      <w:r>
        <w:t>(b) It spreads through blood, sexual contact and mother to child, not by casual contact</w:t>
      </w:r>
    </w:p>
    <w:p>
      <w:r>
        <w:t>(c) It spreads by hugging</w:t>
      </w:r>
    </w:p>
    <w:p>
      <w:r>
        <w:t>(d) It spreads by sharing food</w:t>
      </w:r>
    </w:p>
    <w:p>
      <w:r>
        <w:t>Answer: b</w:t>
      </w:r>
    </w:p>
    <w:p>
      <w:r>
        <w:t>Solution: ✅ Correct Answer: b. It spreads through blood, sexual contact and mother to child, not by casual contact.</w:t>
      </w:r>
    </w:p>
    <w:p>
      <w:r>
        <w:t>🧠 Clinical Rationale: Transmission requires blood, sexual or perinatal exposure so casual contact carries no risk</w:t>
      </w:r>
    </w:p>
    <w:p>
      <w:r>
        <w:t>🩺 Nursing Action: Teach safer practices, universal precautions and confidentiality</w:t>
      </w:r>
    </w:p>
    <w:p>
      <w:r>
        <w:t>❌ Why Not Others: (d) It spreads by sharing food — not the best response for this situation; (a) It spreads by mosquito bites — not the best response for this situation; (c) It spreads by hugging — not the best response for this situation.</w:t>
      </w:r>
    </w:p>
    <w:p>
      <w:r>
        <w:t>⚡ 5-Second Recall: HIV spreads by blood, sexual and perinatal routes</w:t>
      </w:r>
    </w:p>
    <w:p>
      <w:r>
        <w:t>Positive Marks: 1</w:t>
      </w:r>
    </w:p>
    <w:p>
      <w:r>
        <w:t>Negative Marks: 0.33</w:t>
      </w:r>
    </w:p>
    <w:p>
      <w:r>
        <w:t>Question: The nurse is reviewing the care plan for a patient with hypersensitivity reactions overview. Which action reflects best practice?</w:t>
      </w:r>
    </w:p>
    <w:p>
      <w:r>
        <w:t>(a) Serum sickness</w:t>
      </w:r>
    </w:p>
    <w:p>
      <w:r>
        <w:t>(b) Immediate anaphylaxis</w:t>
      </w:r>
    </w:p>
    <w:p>
      <w:r>
        <w:t>(c) Contact dermatitis with a delayed skin reaction</w:t>
      </w:r>
    </w:p>
    <w:p>
      <w:r>
        <w:t>(d) Haemolytic transfusion reaction</w:t>
      </w:r>
    </w:p>
    <w:p>
      <w:r>
        <w:t>Answer: c</w:t>
      </w:r>
    </w:p>
    <w:p>
      <w:r>
        <w:t>Solution: ✅ Correct Answer: c. Contact dermatitis with a delayed skin reaction.</w:t>
      </w:r>
    </w:p>
    <w:p>
      <w:r>
        <w:t>🧠 Clinical Rationale: Type IV is T cell mediated and appears hours to days after antigen contact as in contact dermatitis</w:t>
      </w:r>
    </w:p>
    <w:p>
      <w:r>
        <w:t>🩺 Nursing Action: Identify the contact allergen and teach avoidance and skin protection</w:t>
      </w:r>
    </w:p>
    <w:p>
      <w:r>
        <w:t>❌ Why Not Others: (b) Immediate anaphylaxis — not the best response for this situation; (d) Haemolytic transfusion reaction — not the best response for this situation; (a) Serum sickness — not the best response for this situation.</w:t>
      </w:r>
    </w:p>
    <w:p>
      <w:r>
        <w:t>⚡ 5-Second Recall: Contact dermatitis is a type IV reaction</w:t>
      </w:r>
    </w:p>
    <w:p>
      <w:r>
        <w:t>Positive Marks: 1</w:t>
      </w:r>
    </w:p>
    <w:p>
      <w:r>
        <w:t>Negative Marks: 0.33</w:t>
      </w:r>
    </w:p>
    <w:p>
      <w:r>
        <w:t>Question: A patient with anaphylaxis recognition and first response asks the nurse a question. Which response should the nurse give?</w:t>
      </w:r>
    </w:p>
    <w:p>
      <w:r>
        <w:t>(a) Local itching only</w:t>
      </w:r>
    </w:p>
    <w:p>
      <w:r>
        <w:t>(b) Mild sneezing</w:t>
      </w:r>
    </w:p>
    <w:p>
      <w:r>
        <w:t>(c) Airway swelling with wheeze and hypotension or collapse</w:t>
      </w:r>
    </w:p>
    <w:p>
      <w:r>
        <w:t>(d) A small rash without other symptoms</w:t>
      </w:r>
    </w:p>
    <w:p>
      <w:r>
        <w:t>Answer: c</w:t>
      </w:r>
    </w:p>
    <w:p>
      <w:r>
        <w:t>Solution: ✅ Correct Answer: c. Airway swelling with wheeze and hypotension or collapse.</w:t>
      </w:r>
    </w:p>
    <w:p>
      <w:r>
        <w:t>🧠 Clinical Rationale: Anaphylaxis involves airway, breathing or circulatory compromise and needs emergency treatment</w:t>
      </w:r>
    </w:p>
    <w:p>
      <w:r>
        <w:t>🩺 Nursing Action: Assess the airway, breathing and circulation and give adrenaline as ordered</w:t>
      </w:r>
    </w:p>
    <w:p>
      <w:r>
        <w:t>❌ Why Not Others: (b) Mild sneezing — not the best response for this situation; (a) Local itching only — not the best response for this situation; (d) A small rash without other symptoms — not the best response for this situation.</w:t>
      </w:r>
    </w:p>
    <w:p>
      <w:r>
        <w:t>⚡ 5-Second Recall: Anaphylaxis involves airway, breathing or circulatory compromise</w:t>
      </w:r>
    </w:p>
    <w:p>
      <w:r>
        <w:t>Positive Marks: 1</w:t>
      </w:r>
    </w:p>
    <w:p>
      <w:r>
        <w:t>Negative Marks: 0.33</w:t>
      </w:r>
    </w:p>
    <w:p>
      <w:r>
        <w:t>Question: A patient asks the nurse about autoimmune disease concepts. Which response by the nurse is correct?</w:t>
      </w:r>
    </w:p>
    <w:p>
      <w:r>
        <w:t>(a) The immune system attacks the body own tissues</w:t>
      </w:r>
    </w:p>
    <w:p>
      <w:r>
        <w:t>(b) There is no immune involvement</w:t>
      </w:r>
    </w:p>
    <w:p>
      <w:r>
        <w:t>(c) The immune system is completely absent</w:t>
      </w:r>
    </w:p>
    <w:p>
      <w:r>
        <w:t>(d) The immune system only fights allergens</w:t>
      </w:r>
    </w:p>
    <w:p>
      <w:r>
        <w:t>Answer: a</w:t>
      </w:r>
    </w:p>
    <w:p>
      <w:r>
        <w:t>Solution: ✅ Correct Answer: a. The immune system attacks the body own tissues.</w:t>
      </w:r>
    </w:p>
    <w:p>
      <w:r>
        <w:t>🧠 Clinical Rationale: Loss of self tolerance leads to antibodies and T cells damaging the body own organs</w:t>
      </w:r>
    </w:p>
    <w:p>
      <w:r>
        <w:t>🩺 Nursing Action: Teach that autoimmune disease is chronic with flares and remissions needing monitoring</w:t>
      </w:r>
    </w:p>
    <w:p>
      <w:r>
        <w:t>❌ Why Not Others: (b) There is no immune involvement — not the best response for this situation; (c) The immune system is completely absent — not the best response for this situation; (d) The immune system only fights allergens — not the best response for this situation.</w:t>
      </w:r>
    </w:p>
    <w:p>
      <w:r>
        <w:t>⚠️ Exam Trap: Autoimmune disease is not the same as immunodeficiency</w:t>
      </w:r>
    </w:p>
    <w:p>
      <w:r>
        <w:t>⚡ 5-Second Recall: Autoimmunity is self directed immune attack</w:t>
      </w:r>
    </w:p>
    <w:p>
      <w:r>
        <w:t>Positive Marks: 1</w:t>
      </w:r>
    </w:p>
    <w:p>
      <w:r>
        <w:t>Negative Marks: 0.33</w:t>
      </w:r>
    </w:p>
    <w:p>
      <w:r>
        <w:t>Question: Which nursing action is MOST important for a patient with systemic lupus erythematosus?</w:t>
      </w:r>
    </w:p>
    <w:p>
      <w:r>
        <w:t>(a) It is an autoimmune disease affecting skin, joints, kidneys and other organs</w:t>
      </w:r>
    </w:p>
    <w:p>
      <w:r>
        <w:t>(b) It is caused by bacteria</w:t>
      </w:r>
    </w:p>
    <w:p>
      <w:r>
        <w:t>(c) It never affects the kidneys</w:t>
      </w:r>
    </w:p>
    <w:p>
      <w:r>
        <w:t>(d) It affects only the skin</w:t>
      </w:r>
    </w:p>
    <w:p>
      <w:r>
        <w:t>Answer: a</w:t>
      </w:r>
    </w:p>
    <w:p>
      <w:r>
        <w:t>Solution: ✅ Correct Answer: a. It is an autoimmune disease affecting skin, joints, kidneys and other organs.</w:t>
      </w:r>
    </w:p>
    <w:p>
      <w:r>
        <w:t>🧠 Clinical Rationale: Systemic lupus erythematosus is a multisystem autoimmune disease with remissions and flares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organ involvement, monitor for flare and teach sun protection</w:t>
      </w:r>
    </w:p>
    <w:p>
      <w:r>
        <w:t>❌ Why Not Others: (d) It affects only the skin — not the best response for this situation; (b) It is caused by bacteria — not the best response for this situation; (c) It never affects the kidneys — not the best response for this situation.</w:t>
      </w:r>
    </w:p>
    <w:p>
      <w:r>
        <w:t>⚠️ Exam Trap: Kidney involvement affects prognosis</w:t>
      </w:r>
    </w:p>
    <w:p>
      <w:r>
        <w:t>⚡ 5-Second Recall: SLE is a multisystem autoimmune disease</w:t>
      </w:r>
    </w:p>
    <w:p>
      <w:r>
        <w:t>Positive Marks: 1</w:t>
      </w:r>
    </w:p>
    <w:p>
      <w:r>
        <w:t>Negative Marks: 0.33</w:t>
      </w:r>
    </w:p>
    <w:p>
      <w:r>
        <w:t>Question: A patient with rheumatoid and systemic autoimmune cross-link is admitted to the unit. Which nursing action should the nurse perform FIRST?</w:t>
      </w:r>
    </w:p>
    <w:p>
      <w:r>
        <w:t>(a) Painless joint swelling</w:t>
      </w:r>
    </w:p>
    <w:p>
      <w:r>
        <w:t>(b) Symmetrical small joint pain with morning stiffness lasting over an hour</w:t>
      </w:r>
    </w:p>
    <w:p>
      <w:r>
        <w:t>(c) Wandering pain in one knee only</w:t>
      </w:r>
    </w:p>
    <w:p>
      <w:r>
        <w:t>(d) Single large joint pain after injury</w:t>
      </w:r>
    </w:p>
    <w:p>
      <w:r>
        <w:t>Answer: b</w:t>
      </w:r>
    </w:p>
    <w:p>
      <w:r>
        <w:t>Solution: ✅ Correct Answer: b. Symmetrical small joint pain with morning stiffness lasting over an hour.</w:t>
      </w:r>
    </w:p>
    <w:p>
      <w:r>
        <w:t>🧠 Clinical Rationale: Rheumatoid arthritis causes symmetrical small joint inflammation with prolonged morning stiffness and systemic features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joints, hand function and extra articular features and encourage early therapy</w:t>
      </w:r>
    </w:p>
    <w:p>
      <w:r>
        <w:t>❌ Why Not Others: (a) Painless joint swelling — not the best response for this situation; (d) Single large joint pain after injury — not the best response for this situation; (c) Wandering pain in one knee only — not the best response for this situation.</w:t>
      </w:r>
    </w:p>
    <w:p>
      <w:r>
        <w:t>⚡ 5-Second Recall: Rheumatoid arthritis is symmetrical with prolonged morning stiffness</w:t>
      </w:r>
    </w:p>
    <w:p>
      <w:r>
        <w:t>Positive Marks: 1</w:t>
      </w:r>
    </w:p>
    <w:p>
      <w:r>
        <w:t>Negative Marks: 0.33</w:t>
      </w:r>
    </w:p>
    <w:p>
      <w:r>
        <w:t>Question: A patient with immunosuppressive therapy infection safety is admitted to the unit. Which nursing action should the nurse perform FIRST?</w:t>
      </w:r>
    </w:p>
    <w:p>
      <w:r>
        <w:t>(a) Give paracetamol and wait</w:t>
      </w:r>
    </w:p>
    <w:p>
      <w:r>
        <w:t>(b) Treat as a possible serious infection, obtain cultures and start antibiotics per order promptly</w:t>
      </w:r>
    </w:p>
    <w:p>
      <w:r>
        <w:t>(c) Delay review until morning</w:t>
      </w:r>
    </w:p>
    <w:p>
      <w:r>
        <w:t>(d) Reduce fluids</w:t>
      </w:r>
    </w:p>
    <w:p>
      <w:r>
        <w:t>Answer: b</w:t>
      </w:r>
    </w:p>
    <w:p>
      <w:r>
        <w:t>Solution: ✅ Correct Answer: b. Treat as a possible serious infection, obtain cultures and start antibiotics per order promptly.</w:t>
      </w:r>
    </w:p>
    <w:p>
      <w:r>
        <w:t>🧠 Clinical Rationale: Immunosuppressed patients can deteriorate rapidly from infection while showing few signs so prompt workup and antibiotics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counts and cultures, monitor vital signs, give ordered antibiotics and isolate as needed</w:t>
      </w:r>
    </w:p>
    <w:p>
      <w:r>
        <w:t>❌ Why Not Others: (c) Delay review until morning — not the best response for this situation; (d) Reduce fluids — not the best response for this situation; (a) Give paracetamol and wait — not the best response for this situation.</w:t>
      </w:r>
    </w:p>
    <w:p>
      <w:r>
        <w:t>⚡ 5-Second Recall: Immunosuppression with fever needs urgent action</w:t>
      </w:r>
    </w:p>
    <w:p>
      <w:r>
        <w:t>Positive Marks: 1</w:t>
      </w:r>
    </w:p>
    <w:p>
      <w:r>
        <w:t>Negative Marks: 0.33</w:t>
      </w:r>
    </w:p>
    <w:p>
      <w:r>
        <w:t>Question: A patient with HIV-related immunodeficiency nursing integration is being assessed. Which finding requires the nurse to act FIRST?</w:t>
      </w:r>
    </w:p>
    <w:p>
      <w:r>
        <w:t>(a) Contact isolation always</w:t>
      </w:r>
    </w:p>
    <w:p>
      <w:r>
        <w:t>(b) No precautions</w:t>
      </w:r>
    </w:p>
    <w:p>
      <w:r>
        <w:t>(c) Airborne isolation always</w:t>
      </w:r>
    </w:p>
    <w:p>
      <w:r>
        <w:t>(d) Standard precautions as for all patients</w:t>
      </w:r>
    </w:p>
    <w:p>
      <w:r>
        <w:t>Answer: d</w:t>
      </w:r>
    </w:p>
    <w:p>
      <w:r>
        <w:t>Solution: ✅ Correct Answer: d. Standard precautions as for all patients.</w:t>
      </w:r>
    </w:p>
    <w:p>
      <w:r>
        <w:t>🧠 Clinical Rationale: HIV is not spread by casual contact so standard precautions apply to all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standard precautions and maintain confidentiality and respect</w:t>
      </w:r>
    </w:p>
    <w:p>
      <w:r>
        <w:t>❌ Why Not Others: (c) Airborne isolation always — not the best response for this situation; (b) No precautions — not the best response for this situation; (a) Contact isolation always — not the best response for this situation.</w:t>
      </w:r>
    </w:p>
    <w:p>
      <w:r>
        <w:t>⚡ 5-Second Recall: Standard precautions apply in HIV care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caring for a patient with hypersensitivity reactions overview?</w:t>
      </w:r>
    </w:p>
    <w:p>
      <w:r>
        <w:t>(a) Type I immunoglobulin E mediated</w:t>
      </w:r>
    </w:p>
    <w:p>
      <w:r>
        <w:t>(b) Type IV delayed</w:t>
      </w:r>
    </w:p>
    <w:p>
      <w:r>
        <w:t>(c) Type II cytotoxic</w:t>
      </w:r>
    </w:p>
    <w:p>
      <w:r>
        <w:t>(d) Type III immune complex</w:t>
      </w:r>
    </w:p>
    <w:p>
      <w:r>
        <w:t>Answer: a</w:t>
      </w:r>
    </w:p>
    <w:p>
      <w:r>
        <w:t>Solution: ✅ Correct Answer: a. Type I immunoglobulin E mediated.</w:t>
      </w:r>
    </w:p>
    <w:p>
      <w:r>
        <w:t>🧠 Clinical Rationale: Type I IgE mast cell reactions cause rapid urticaria, bronchospasm and hypotension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Identify triggers, keep emergency drugs ready and teach avoidance</w:t>
      </w:r>
    </w:p>
    <w:p>
      <w:r>
        <w:t>❌ Why Not Others: (d) Type III immune complex — not the best response for this situation; (c) Type II cytotoxic — not the best response for this situation; (b) Type IV delayed — not the best response for this situation.</w:t>
      </w:r>
    </w:p>
    <w:p>
      <w:r>
        <w:t>⚡ 5-Second Recall: Anaphylaxis is a type I IgE reaction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