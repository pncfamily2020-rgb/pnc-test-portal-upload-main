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is admitted with an acute exacerbation of asthma. Which approach guides the nurse's care planning?</w:t>
      </w:r>
    </w:p>
    <w:p>
      <w:r>
        <w:t>(a) Focus on the immediate problem, stabilize the airway and re-evaluate frequently</w:t>
      </w:r>
    </w:p>
    <w:p>
      <w:r>
        <w:t>(b) Plan a 3-year rehabilitation programme before discharge</w:t>
      </w:r>
    </w:p>
    <w:p>
      <w:r>
        <w:t>(c) Transfer care planning entirely to the family</w:t>
      </w:r>
    </w:p>
    <w:p>
      <w:r>
        <w:t>(d) Delay treatment until all diagnostic tests return</w:t>
      </w:r>
    </w:p>
    <w:p>
      <w:r>
        <w:t>Answer: a</w:t>
      </w:r>
    </w:p>
    <w:p>
      <w:r>
        <w:t>Solution: ✅ Correct Answer: a. Focus on the immediate problem, stabilize the airway and re-evaluate frequently.</w:t>
      </w:r>
    </w:p>
    <w:p>
      <w:r>
        <w:t>🧠 Clinical Rationale: Acute illness is time-limited and reversible — care is intense, short-term and aimed at restoring baseline status quickly</w:t>
      </w:r>
    </w:p>
    <w:p>
      <w:r>
        <w:t>🔍 Key Clues: "Acute exacerbation" = stabilize now, reassess often, plan short-term</w:t>
      </w:r>
    </w:p>
    <w:p>
      <w:r>
        <w:t>🩺 Nursing Action: Reassess response to each treatment and document trends</w:t>
      </w:r>
    </w:p>
    <w:p>
      <w:r>
        <w:t>❌ Why Not Others: (b) Plan a 3-year rehabilitation programme before discharge — not the best response for this situation; (c) Transfer care planning entirely to the family — not the best response for this situation; (d) Delay treatment until all diagnostic tests return — not the best response for this situation.</w:t>
      </w:r>
    </w:p>
    <w:p>
      <w:r>
        <w:t>⚠️ Exam Trap: Acute vs chronic is about duration and reversibility, not severity</w:t>
      </w:r>
    </w:p>
    <w:p>
      <w:r>
        <w:t>⚡ 5-Second Recall: Acute = rapid onset, short course, reversible — treat first, plan later</w:t>
      </w:r>
    </w:p>
    <w:p>
      <w:r>
        <w:t>Positive Marks: 1</w:t>
      </w:r>
    </w:p>
    <w:p>
      <w:r>
        <w:t>Negative Marks: 0</w:t>
      </w:r>
    </w:p>
    <w:p>
      <w:r>
        <w:t>Question: During chest assessment the nurse should use the techniques in which order?</w:t>
      </w:r>
    </w:p>
    <w:p>
      <w:r>
        <w:t>(a) Auscultation, percussion, palpation, inspection</w:t>
      </w:r>
    </w:p>
    <w:p>
      <w:r>
        <w:t>(b) Palpation, inspection, auscultation, percussion</w:t>
      </w:r>
    </w:p>
    <w:p>
      <w:r>
        <w:t>(c) Inspection, palpation, percussion, auscultation</w:t>
      </w:r>
    </w:p>
    <w:p>
      <w:r>
        <w:t>(d) Percussion, auscultation, inspection, palpation</w:t>
      </w:r>
    </w:p>
    <w:p>
      <w:r>
        <w:t>Answer: c</w:t>
      </w:r>
    </w:p>
    <w:p>
      <w:r>
        <w:t>Solution: ✅ Correct Answer: c. Inspection, palpation, percussion, auscultation.</w:t>
      </w:r>
    </w:p>
    <w:p>
      <w:r>
        <w:t>🧠 Clinical Rationale: For the chest, inspection is followed by palpation, percussion and auscultation — the abdomen is the exception</w:t>
      </w:r>
    </w:p>
    <w:p>
      <w:r>
        <w:t>🔍 Key Clues: Chest = IPPA; abdomen = IA-PP</w:t>
      </w:r>
    </w:p>
    <w:p>
      <w:r>
        <w:t>🩺 Nursing Action: Percuss and auscultate symmetric areas for comparison</w:t>
      </w:r>
    </w:p>
    <w:p>
      <w:r>
        <w:t>🛡️ Safety Link: Maintain strict asepsis; verify patient identity (two identifiers) before starting 🛡️</w:t>
      </w:r>
    </w:p>
    <w:p>
      <w:r>
        <w:t>❌ Why Not Others: (a) Auscultation, percussion, palpation, inspection — not the best response for this situation; (d) Percussion, auscultation, inspection, palpation — not the best response for this situation; (b) Palpation, inspection, auscultation, percussion — not the best response for this situation.</w:t>
      </w:r>
    </w:p>
    <w:p>
      <w:r>
        <w:t>⚠️ Exam Trap: The abdomen flips auscultation before percussion/palpation</w:t>
      </w:r>
    </w:p>
    <w:p>
      <w:r>
        <w:t>⚡ 5-Second Recall: Chest = inspect, palpate, percuss, auscultate</w:t>
      </w:r>
    </w:p>
    <w:p>
      <w:r>
        <w:t>Positive Marks: 1</w:t>
      </w:r>
    </w:p>
    <w:p>
      <w:r>
        <w:t>Negative Marks: 0</w:t>
      </w:r>
    </w:p>
    <w:p>
      <w:r>
        <w:t>Question: Which preparation is required before an upper GI endoscopy?</w:t>
      </w:r>
    </w:p>
    <w:p>
      <w:r>
        <w:t>(a) A full bowel-cleansing enema series</w:t>
      </w:r>
    </w:p>
    <w:p>
      <w:r>
        <w:t>(b) Withholding all medications for a week</w:t>
      </w:r>
    </w:p>
    <w:p>
      <w:r>
        <w:t>(c) NPO for 6-8 hours before the procedure</w:t>
      </w:r>
    </w:p>
    <w:p>
      <w:r>
        <w:t>(d) An overnight hospital stay before the test</w:t>
      </w:r>
    </w:p>
    <w:p>
      <w:r>
        <w:t>Answer: c</w:t>
      </w:r>
    </w:p>
    <w:p>
      <w:r>
        <w:t>Solution: ✅ Correct Answer: c. NPO for 6-8 hours before the procedure.</w:t>
      </w:r>
    </w:p>
    <w:p>
      <w:r>
        <w:t>🧠 Clinical Rationale: The stomach must be empty to visualize the upper GI tract and prevent aspiration during sedation</w:t>
      </w:r>
    </w:p>
    <w:p>
      <w:r>
        <w:t>🔍 Key Clues: NPO before endoscopy = empty stomach + safety</w:t>
      </w:r>
    </w:p>
    <w:p>
      <w:r>
        <w:t>🩺 Nursing Action: Verify NPO status and consent before transport</w:t>
      </w:r>
    </w:p>
    <w:p>
      <w:r>
        <w:t>🛡️ Safety Link: Maintain strict asepsis; verify patient identity (two identifiers) before starting 🛡️</w:t>
      </w:r>
    </w:p>
    <w:p>
      <w:r>
        <w:t>❌ Why Not Others: (b) Withholding all medications for a week — not the best response for this situation; (a) A full bowel-cleansing enema series — not the best response for this situation; (d) An overnight hospital stay before the test — not the best response for this situation.</w:t>
      </w:r>
    </w:p>
    <w:p>
      <w:r>
        <w:t>⚠️ Exam Trap: Colonoscopy needs bowel prep; upper endoscopy only needs NPO</w:t>
      </w:r>
    </w:p>
    <w:p>
      <w:r>
        <w:t>⚡ 5-Second Recall: Endoscopy = NPO 6-8 h</w:t>
      </w:r>
    </w:p>
    <w:p>
      <w:r>
        <w:t>Positive Marks: 1</w:t>
      </w:r>
    </w:p>
    <w:p>
      <w:r>
        <w:t>Negative Marks: 0</w:t>
      </w:r>
    </w:p>
    <w:p>
      <w:r>
        <w:t>Question: Which preoperative laboratory value should the nurse report before surgery?</w:t>
      </w:r>
    </w:p>
    <w:p>
      <w:r>
        <w:t>(a) Haemoglobin 13.5 g/dL</w:t>
      </w:r>
    </w:p>
    <w:p>
      <w:r>
        <w:t>(b) Potassium 6.2 mEq/L</w:t>
      </w:r>
    </w:p>
    <w:p>
      <w:r>
        <w:t>(c) Sodium 140 mEq/L</w:t>
      </w:r>
    </w:p>
    <w:p>
      <w:r>
        <w:t>(d) Platelets 220,000/mm3</w:t>
      </w:r>
    </w:p>
    <w:p>
      <w:r>
        <w:t>Answer: b</w:t>
      </w:r>
    </w:p>
    <w:p>
      <w:r>
        <w:t>Solution: ✅ Correct Answer: b. Potassium 6.2 mEq/L.</w:t>
      </w:r>
    </w:p>
    <w:p>
      <w:r>
        <w:t>🧠 Clinical Rationale: Hyperkalemia predisposes to dangerous arrhythmias under anesthesia and must be corrected before elective surgery</w:t>
      </w:r>
    </w:p>
    <w:p>
      <w:r>
        <w:t>🔍 Key Clues: K &gt; 5.0 = report preoperatively</w:t>
      </w:r>
    </w:p>
    <w:p>
      <w:r>
        <w:t>🩺 Nursing Action: Notify the provider and prepare for K-lowering measures</w:t>
      </w:r>
    </w:p>
    <w:p>
      <w:r>
        <w:t>❌ Why Not Others: (c) Sodium 140 mEq/L — not the best response for this situation; (d) Platelets 220,000/mm3 — not the best response for this situation; (a) Haemoglobin 13.5 g/dL — not the best response for this situation.</w:t>
      </w:r>
    </w:p>
    <w:p>
      <w:r>
        <w:t>⚠️ Exam Trap: Review electrolytes, glucose, CBC, coagulation and renal function preoperatively</w:t>
      </w:r>
    </w:p>
    <w:p>
      <w:r>
        <w:t>⚡ 5-Second Recall: Report potassium above 5.0 before surgery</w:t>
      </w:r>
    </w:p>
    <w:p>
      <w:r>
        <w:t>Positive Marks: 1</w:t>
      </w:r>
    </w:p>
    <w:p>
      <w:r>
        <w:t>Negative Marks: 0</w:t>
      </w:r>
    </w:p>
    <w:p>
      <w:r>
        <w:t>Question: A non-English-speaking patient needs to sign surgical consent. What is the correct action?</w:t>
      </w:r>
    </w:p>
    <w:p>
      <w:r>
        <w:t>(a) Have a family member who speaks some English translate quickly</w:t>
      </w:r>
    </w:p>
    <w:p>
      <w:r>
        <w:t>(b) Proceed without consent because the surgery is urgent anyway</w:t>
      </w:r>
    </w:p>
    <w:p>
      <w:r>
        <w:t>(c) Use hand gestures and have the patient sign</w:t>
      </w:r>
    </w:p>
    <w:p>
      <w:r>
        <w:t>(d) Arrange a qualified medical interpreter to translate before the patient signs</w:t>
      </w:r>
    </w:p>
    <w:p>
      <w:r>
        <w:t>Answer: d</w:t>
      </w:r>
    </w:p>
    <w:p>
      <w:r>
        <w:t>Solution: ✅ Correct Answer: d. Arrange a qualified medical interpreter to translate before the patient signs.</w:t>
      </w:r>
    </w:p>
    <w:p>
      <w:r>
        <w:t>🧠 Clinical Rationale: Informed consent requires the patient to truly understand — a qualified interpreter must be used, not untrained family or gestures</w:t>
      </w:r>
    </w:p>
    <w:p>
      <w:r>
        <w:t>🔍 Key Clues: Interpreter before consent = genuine informed consent</w:t>
      </w:r>
    </w:p>
    <w:p>
      <w:r>
        <w:t>🩺 Nursing Action: Document the interpreter used and the patient's verbal consent</w:t>
      </w:r>
    </w:p>
    <w:p>
      <w:r>
        <w:t>❌ Why Not Others: (a) Have a family member who speaks some English translate quickly — not the best response for this situation; (c) Use hand gestures and have the patient sign — not the best response for this situation; (b) Proceed without consent because the surgery is urgent anyway — not the best response for this situation.</w:t>
      </w:r>
    </w:p>
    <w:p>
      <w:r>
        <w:t>⚠️ Exam Trap: Consent in the patient's language is a legal and ethical requirement</w:t>
      </w:r>
    </w:p>
    <w:p>
      <w:r>
        <w:t>⚡ 5-Second Recall: Consent + language barrier = interpreter required</w:t>
      </w:r>
    </w:p>
    <w:p>
      <w:r>
        <w:t>Positive Marks: 1</w:t>
      </w:r>
    </w:p>
    <w:p>
      <w:r>
        <w:t>Negative Marks: 0</w:t>
      </w:r>
    </w:p>
    <w:p>
      <w:r>
        <w:t>Question: How often are vital signs typically monitored in the immediate PACU phase for a stable adult?</w:t>
      </w:r>
    </w:p>
    <w:p>
      <w:r>
        <w:t>(a) Only when the patient complains</w:t>
      </w:r>
    </w:p>
    <w:p>
      <w:r>
        <w:t>(b) Once a shift</w:t>
      </w:r>
    </w:p>
    <w:p>
      <w:r>
        <w:t>(c) Every 15 minutes or more often until stable</w:t>
      </w:r>
    </w:p>
    <w:p>
      <w:r>
        <w:t>(d) Every 24 hours</w:t>
      </w:r>
    </w:p>
    <w:p>
      <w:r>
        <w:t>Answer: c</w:t>
      </w:r>
    </w:p>
    <w:p>
      <w:r>
        <w:t>Solution: ✅ Correct Answer: c. Every 15 minutes or more often until stable.</w:t>
      </w:r>
    </w:p>
    <w:p>
      <w:r>
        <w:t>🧠 Clinical Rationale: Stable post-anesthesia patients are monitored at least every 15 minutes, with more frequent checks if unstable, until discharge criteria are met</w:t>
      </w:r>
    </w:p>
    <w:p>
      <w:r>
        <w:t>🔍 Key Clues: PACU = vitals at least q15 min</w:t>
      </w:r>
    </w:p>
    <w:p>
      <w:r>
        <w:t>🩺 Nursing Action: Increase frequency if rhythm, O2 or BP change</w:t>
      </w:r>
    </w:p>
    <w:p>
      <w:r>
        <w:t>❌ Why Not Others: (d) Every 24 hours — not the best response for this situation; (b) Once a shift — not the best response for this situation; (a) Only when the patient complains — not the best response for this situation.</w:t>
      </w:r>
    </w:p>
    <w:p>
      <w:r>
        <w:t>⚠️ Exam Trap: Document each set and the trend</w:t>
      </w:r>
    </w:p>
    <w:p>
      <w:r>
        <w:t>⚡ 5-Second Recall: PACU vitals = every 15 min</w:t>
      </w:r>
    </w:p>
    <w:p>
      <w:r>
        <w:t>Positive Marks: 1</w:t>
      </w:r>
    </w:p>
    <w:p>
      <w:r>
        <w:t>Negative Marks: 0</w:t>
      </w:r>
    </w:p>
    <w:p>
      <w:r>
        <w:t>Question: A temperature rise in the first 24-48 hours after surgery most often results from?</w:t>
      </w:r>
    </w:p>
    <w:p>
      <w:r>
        <w:t>(a) Urinary tract infection from the catheter</w:t>
      </w:r>
    </w:p>
    <w:p>
      <w:r>
        <w:t>(b) Atelectasis or the inflammatory response to surgery</w:t>
      </w:r>
    </w:p>
    <w:p>
      <w:r>
        <w:t>(c) Wound infection with abscess</w:t>
      </w:r>
    </w:p>
    <w:p>
      <w:r>
        <w:t>(d) Deep vein thrombosis only</w:t>
      </w:r>
    </w:p>
    <w:p>
      <w:r>
        <w:t>Answer: b</w:t>
      </w:r>
    </w:p>
    <w:p>
      <w:r>
        <w:t>Solution: ✅ Correct Answer: b. Atelectasis or the inflammatory response to surgery.</w:t>
      </w:r>
    </w:p>
    <w:p>
      <w:r>
        <w:t>🧠 Clinical Rationale: Early post-op fever (&lt; 48 h) is usually atelectasis or surgical inflammation; wound, urine and line infections appear later</w:t>
      </w:r>
    </w:p>
    <w:p>
      <w:r>
        <w:t>🔍 Key Clues: Early fever after surgery = atelectasis first</w:t>
      </w:r>
    </w:p>
    <w:p>
      <w:r>
        <w:t>🩺 Nursing Action: Encourage deep breathing, coughing and early ambulation</w:t>
      </w:r>
    </w:p>
    <w:p>
      <w:r>
        <w:t>❌ Why Not Others: (d) Deep vein thrombosis only — not the best response for this situation; (c) Wound infection with abscess — not the best response for this situation; (a) Urinary tract infection from the catheter — not the best response for this situation.</w:t>
      </w:r>
    </w:p>
    <w:p>
      <w:r>
        <w:t>⚠️ Exam Trap: Fever after day 3-4 suggests infection, not atelectasis</w:t>
      </w:r>
    </w:p>
    <w:p>
      <w:r>
        <w:t>⚡ 5-Second Recall: First 48 h fever = atelectasis</w:t>
      </w:r>
    </w:p>
    <w:p>
      <w:r>
        <w:t>Positive Marks: 1</w:t>
      </w:r>
    </w:p>
    <w:p>
      <w:r>
        <w:t>Negative Marks: 0</w:t>
      </w:r>
    </w:p>
    <w:p>
      <w:r>
        <w:t>Question: A postoperative patient's dressing is saturated with bright red blood and the pulse is 128. What is the first nursing action?</w:t>
      </w:r>
    </w:p>
    <w:p>
      <w:r>
        <w:t>(a) Remove the dressing to inspect the wound leisurely</w:t>
      </w:r>
    </w:p>
    <w:p>
      <w:r>
        <w:t>(b) Apply pressure, call for help, and prepare for fluid resuscitation and possible return to surgery</w:t>
      </w:r>
    </w:p>
    <w:p>
      <w:r>
        <w:t>(c) Send the patient for a CT scan of the wound alone</w:t>
      </w:r>
    </w:p>
    <w:p>
      <w:r>
        <w:t>(d) Document the finding and check again in one hour</w:t>
      </w:r>
    </w:p>
    <w:p>
      <w:r>
        <w:t>Answer: b</w:t>
      </w:r>
    </w:p>
    <w:p>
      <w:r>
        <w:t>Solution: ✅ Correct Answer: b.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🔍 Key Clues: Bright red saturation + tachycardia = hemorrhagic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the patient; elevate the foot of the bed if tolerated</w:t>
      </w:r>
    </w:p>
    <w:p>
      <w:r>
        <w:t>❌ Why Not Others: (c) Send the patient for a CT scan of the wound alone — not the best response for this situation; (d) Document the finding and check again in one hour — not the best response for this situation; (a) Remove the dressing to inspect the wound leisurely — not the best response for this situation.</w:t>
      </w:r>
    </w:p>
    <w:p>
      <w:r>
        <w:t>⚠️ Exam Trap: Prepare blood products and notify the surgeon immediately</w:t>
      </w:r>
    </w:p>
    <w:p>
      <w:r>
        <w:t>⚡ 5-Second Recall: Saturating bright red blood = emergency, act now</w:t>
      </w:r>
    </w:p>
    <w:p>
      <w:r>
        <w:t>Positive Marks: 1</w:t>
      </w:r>
    </w:p>
    <w:p>
      <w:r>
        <w:t>Negative Marks: 0</w:t>
      </w:r>
    </w:p>
    <w:p>
      <w:r>
        <w:t>Question: Which is a characteristic feature of the chronic illness trajectory over time?</w:t>
      </w:r>
    </w:p>
    <w:p>
      <w:r>
        <w:t>(a) Periods of remission and exacerbation managed with lifelong treatment</w:t>
      </w:r>
    </w:p>
    <w:p>
      <w:r>
        <w:t>(b) Symptoms limited to a single episode lasting days</w:t>
      </w:r>
    </w:p>
    <w:p>
      <w:r>
        <w:t>(c) No need for lifestyle modification</w:t>
      </w:r>
    </w:p>
    <w:p>
      <w:r>
        <w:t>(d) Complete cure after a single course of therapy</w:t>
      </w:r>
    </w:p>
    <w:p>
      <w:r>
        <w:t>Answer: a</w:t>
      </w:r>
    </w:p>
    <w:p>
      <w:r>
        <w:t>Solution: ✅ Correct Answer: a. Periods of remission and exacerbation managed with lifelong treatment.</w:t>
      </w:r>
    </w:p>
    <w:p>
      <w:r>
        <w:t>🧠 Clinical Rationale: Chronic illness has an unpredictable trajectory with remissions, exacerbations and progressive decline, requiring continuous self-management</w:t>
      </w:r>
    </w:p>
    <w:p>
      <w:r>
        <w:t>🔍 Key Clues: Remission + exacerbation = hallmark of chronic trajectory</w:t>
      </w:r>
    </w:p>
    <w:p>
      <w:r>
        <w:t>🩺 Nursing Action: Teach recognition of early exacerbation warning signs</w:t>
      </w:r>
    </w:p>
    <w:p>
      <w:r>
        <w:t>❌ Why Not Others: (d) Complete cure after a single course of therapy — not the best response for this situation; (b) Symptoms limited to a single episode lasting days — not the best response for this situation; (c) No need for lifestyle modification — not the best response for this situation.</w:t>
      </w:r>
    </w:p>
    <w:p>
      <w:r>
        <w:t>⚠️ Exam Trap: Chronic is long-term and incurable but manageable</w:t>
      </w:r>
    </w:p>
    <w:p>
      <w:r>
        <w:t>⚡ 5-Second Recall: Chronic = remissions and exacerbations forever</w:t>
      </w:r>
    </w:p>
    <w:p>
      <w:r>
        <w:t>Positive Marks: 1</w:t>
      </w:r>
    </w:p>
    <w:p>
      <w:r>
        <w:t>Negative Marks: 0</w:t>
      </w:r>
    </w:p>
    <w:p>
      <w:r>
        <w:t>Question: When is the best time to obtain a patient's baseline vital signs?</w:t>
      </w:r>
    </w:p>
    <w:p>
      <w:r>
        <w:t>(a) Immediately after ambulating the patient</w:t>
      </w:r>
    </w:p>
    <w:p>
      <w:r>
        <w:t>(b) When the patient reports feeling unwell</w:t>
      </w:r>
    </w:p>
    <w:p>
      <w:r>
        <w:t>(c) After administering a pain medication</w:t>
      </w:r>
    </w:p>
    <w:p>
      <w:r>
        <w:t>(d) On admission before any procedures or activity</w:t>
      </w:r>
    </w:p>
    <w:p>
      <w:r>
        <w:t>Answer: d</w:t>
      </w:r>
    </w:p>
    <w:p>
      <w:r>
        <w:t>Solution: ✅ Correct Answer: d. On admission before any procedures or activity.</w:t>
      </w:r>
    </w:p>
    <w:p>
      <w:r>
        <w:t>🧠 Clinical Rationale: Baseline vitals must be taken when the patient is at rest and stable, on admission, to allow comparison with later readings</w:t>
      </w:r>
    </w:p>
    <w:p>
      <w:r>
        <w:t>🔍 Key Clues: Resting admission vitals = baseline</w:t>
      </w:r>
    </w:p>
    <w:p>
      <w:r>
        <w:t>🩺 Nursing Action: Recheck before procedures, after interventions and with any change in condition</w:t>
      </w:r>
    </w:p>
    <w:p>
      <w:r>
        <w:t>❌ Why Not Others: (a) Immediately after ambulating the patient — not the best response for this situation; (c) After administering a pain medication — not the best response for this situation; (b) When the patient reports feeling unwell — not the best response for this situation.</w:t>
      </w:r>
    </w:p>
    <w:p>
      <w:r>
        <w:t>⚠️ Exam Trap: Compare all later readings to the admission baseline</w:t>
      </w:r>
    </w:p>
    <w:p>
      <w:r>
        <w:t>⚡ 5-Second Recall: Baseline = admission, at rest</w:t>
      </w:r>
    </w:p>
    <w:p>
      <w:r>
        <w:t>Positive Marks: 1</w:t>
      </w:r>
    </w:p>
    <w:p>
      <w:r>
        <w:t>Negative Marks: 0</w:t>
      </w:r>
    </w:p>
    <w:p>
      <w:r>
        <w:t>Question: A patient scheduled for IV pyelography reports a shellfish allergy. What should the nurse do first?</w:t>
      </w:r>
    </w:p>
    <w:p>
      <w:r>
        <w:t>(a) Cancel the test permanently without informing anyone</w:t>
      </w:r>
    </w:p>
    <w:p>
      <w:r>
        <w:t>(b) Give prophylactic antibiotics without an order</w:t>
      </w:r>
    </w:p>
    <w:p>
      <w:r>
        <w:t>(c) Proceed because shellfish allergy is unrelated to contrast</w:t>
      </w:r>
    </w:p>
    <w:p>
      <w:r>
        <w:t>(d) Notify the provider and document the allergy before contrast is given</w:t>
      </w:r>
    </w:p>
    <w:p>
      <w:r>
        <w:t>Answer: d</w:t>
      </w:r>
    </w:p>
    <w:p>
      <w:r>
        <w:t>Solution: ✅ Correct Answer: d. Notify the provider and document the allergy before contrast is given.</w:t>
      </w:r>
    </w:p>
    <w:p>
      <w:r>
        <w:t>🧠 Clinical Rationale: Iodinated contrast can cross-react in patients with shellfish/iodine allergy — the provider must decide on prophylaxis or alternatives first</w:t>
      </w:r>
    </w:p>
    <w:p>
      <w:r>
        <w:t>🔍 Key Clues: Shellfish allergy + contrast = report before procedure</w:t>
      </w:r>
    </w:p>
    <w:p>
      <w:r>
        <w:t>🩺 Nursing Action: Confirm the allergy on the allergy list and alert radiology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Cancel the test permanently without informing anyone — not the best response for this situation; (b) Give prophylactic antibiotics without an order — not the best response for this situation; (c) Proceed because shellfish allergy is unrelated to contrast — not the best response for this situation.</w:t>
      </w:r>
    </w:p>
    <w:p>
      <w:r>
        <w:t>⚠️ Exam Trap: Ask about iodine/shellfish allergy and renal function before any contrast study</w:t>
      </w:r>
    </w:p>
    <w:p>
      <w:r>
        <w:t>⚡ 5-Second Recall: Contrast + allergy history = stop and report</w:t>
      </w:r>
    </w:p>
    <w:p>
      <w:r>
        <w:t>Positive Marks: 1</w:t>
      </w:r>
    </w:p>
    <w:p>
      <w:r>
        <w:t>Negative Marks: 0</w:t>
      </w:r>
    </w:p>
    <w:p>
      <w:r>
        <w:t>Question: A diabetic patient is NPO for surgery in the morning. Which is the correct approach to his usual morning insulin?</w:t>
      </w:r>
    </w:p>
    <w:p>
      <w:r>
        <w:t>(a) Give the full usual dose to maintain control</w:t>
      </w:r>
    </w:p>
    <w:p>
      <w:r>
        <w:t>(b) Withhold insulin entirely for 48 hours</w:t>
      </w:r>
    </w:p>
    <w:p>
      <w:r>
        <w:t>(c) Follow the specific provider order for dose adjustment on the morning of surgery</w:t>
      </w:r>
    </w:p>
    <w:p>
      <w:r>
        <w:t>(d) Give the insulin only after the patient eats breakfast</w:t>
      </w:r>
    </w:p>
    <w:p>
      <w:r>
        <w:t>Answer: c</w:t>
      </w:r>
    </w:p>
    <w:p>
      <w:r>
        <w:t>Solution: ✅ Correct Answer: c. Follow the specific provider order for dose adjustment on the morning of surgery.</w:t>
      </w:r>
    </w:p>
    <w:p>
      <w:r>
        <w:t>🧠 Clinical Rationale: Perioperative glucose management follows provider orders — usually a reduced dose with glucose monitoring to avoid hypoglycemia during NPO</w:t>
      </w:r>
    </w:p>
    <w:p>
      <w:r>
        <w:t>🔍 Key Clues: Insulin on surgery morning = follow specific orders</w:t>
      </w:r>
    </w:p>
    <w:p>
      <w:r>
        <w:t>🩺 Nursing Action: Monitor glucose frequently and treat hypoglycemia promptly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Withhold insulin entirely for 48 hours — not the best response for this situation; (a) Give the full usual dose to maintain control — not the best response for this situation; (d) Give the insulin only after the patient eats breakfast — not the best response for this situation.</w:t>
      </w:r>
    </w:p>
    <w:p>
      <w:r>
        <w:t>⚠️ Exam Trap: NPO does not mean no insulin, but dosing changes</w:t>
      </w:r>
    </w:p>
    <w:p>
      <w:r>
        <w:t>⚡ 5-Second Recall: NPO diabetes = order-specific insulin adjustment</w:t>
      </w:r>
    </w:p>
    <w:p>
      <w:r>
        <w:t>Positive Marks: 1</w:t>
      </w:r>
    </w:p>
    <w:p>
      <w:r>
        <w:t>Negative Marks: 0</w:t>
      </w:r>
    </w:p>
    <w:p>
      <w:r>
        <w:t>Question: Which information must be included for informed consent to be valid?</w:t>
      </w:r>
    </w:p>
    <w:p>
      <w:r>
        <w:t>(a) The procedure, its risks, benefits and alternatives</w:t>
      </w:r>
    </w:p>
    <w:p>
      <w:r>
        <w:t>(b) The name of the nurse who will care for the patient</w:t>
      </w:r>
    </w:p>
    <w:p>
      <w:r>
        <w:t>(c) Only the exact date of surgery</w:t>
      </w:r>
    </w:p>
    <w:p>
      <w:r>
        <w:t>(d) The cost of the procedure in detail</w:t>
      </w:r>
    </w:p>
    <w:p>
      <w:r>
        <w:t>Answer: a</w:t>
      </w:r>
    </w:p>
    <w:p>
      <w:r>
        <w:t>Solution: ✅ Correct Answer: a. The procedure, its risks, benefits and alternatives.</w:t>
      </w:r>
    </w:p>
    <w:p>
      <w:r>
        <w:t>🧠 Clinical Rationale: Valid informed consent covers the nature of the procedure, expected benefits, material risks and reasonable alternatives explained by the provider</w:t>
      </w:r>
    </w:p>
    <w:p>
      <w:r>
        <w:t>🔍 Key Clues: Four elements = procedure, risks, benefits, alternatives</w:t>
      </w:r>
    </w:p>
    <w:p>
      <w:r>
        <w:t>🩺 Nursing Action: Verify understanding before witnessing the signature</w:t>
      </w:r>
    </w:p>
    <w:p>
      <w:r>
        <w:t>❌ Why Not Others: (d) The cost of the procedure in detail — not the best response for this situation; (c) Only the exact date of surgery — not the best response for this situation; (b) The name of the nurse who will care for the patient — not the best response for this situation.</w:t>
      </w:r>
    </w:p>
    <w:p>
      <w:r>
        <w:t>⚠️ Exam Trap: Consent is invalid if information is incomplete or coerced</w:t>
      </w:r>
    </w:p>
    <w:p>
      <w:r>
        <w:t>⚡ 5-Second Recall: Consent = procedure, risks, benefits, alternatives</w:t>
      </w:r>
    </w:p>
    <w:p>
      <w:r>
        <w:t>Positive Marks: 1</w:t>
      </w:r>
    </w:p>
    <w:p>
      <w:r>
        <w:t>Negative Marks: 0</w:t>
      </w:r>
    </w:p>
    <w:p>
      <w:r>
        <w:t>Question: A PACU patient emerging from anesthesia is agitated and trying to get off the stretcher. What is the nurse's priority?</w:t>
      </w:r>
    </w:p>
    <w:p>
      <w:r>
        <w:t>(a) Sedate the patient immediately without checking vitals</w:t>
      </w:r>
    </w:p>
    <w:p>
      <w:r>
        <w:t>(b) Leave the patient to sleep it off alone</w:t>
      </w:r>
    </w:p>
    <w:p>
      <w:r>
        <w:t>(c) Restrain the patient tightly without reassessment</w:t>
      </w:r>
    </w:p>
    <w:p>
      <w:r>
        <w:t>(d) Protect the patient from injury while ruling out hypoxia and pain</w:t>
      </w:r>
    </w:p>
    <w:p>
      <w:r>
        <w:t>Answer: d</w:t>
      </w:r>
    </w:p>
    <w:p>
      <w:r>
        <w:t>Solution: ✅ Correct Answer: d. Protect the patient from injury while ruling out hypoxia and pain.</w:t>
      </w:r>
    </w:p>
    <w:p>
      <w:r>
        <w:t>🧠 Clinical Rationale: Agitation after anesthesia may signal hypoxia, pain or bladder distension; keep the patient safe, apply oxygen and reassess before considering sedation</w:t>
      </w:r>
    </w:p>
    <w:p>
      <w:r>
        <w:t>🔍 Key Clues: Agitation post-op = safety + rule out hypoxia first</w:t>
      </w:r>
    </w:p>
    <w:p>
      <w:r>
        <w:t>🩺 Nursing Action: Raise the side rails, stay with the patient, reorient frequently</w:t>
      </w:r>
    </w:p>
    <w:p>
      <w:r>
        <w:t>❌ Why Not Others: (b) Leave the patient to sleep it off alone — not the best response for this situation; (c) Restrain the patient tightly without reassessment — not the best response for this situation; (a) Sedate the patient immediately without checking vitals — not the best response for this situation.</w:t>
      </w:r>
    </w:p>
    <w:p>
      <w:r>
        <w:t>⚠️ Exam Trap: Do not assume agitation is only psychological — check SpO2</w:t>
      </w:r>
    </w:p>
    <w:p>
      <w:r>
        <w:t>⚡ 5-Second Recall: Agitation after anesthesia = check O2 and keep safe</w:t>
      </w:r>
    </w:p>
    <w:p>
      <w:r>
        <w:t>Positive Marks: 1</w:t>
      </w:r>
    </w:p>
    <w:p>
      <w:r>
        <w:t>Negative Marks: 0</w:t>
      </w:r>
    </w:p>
    <w:p>
      <w:r>
        <w:t>Question: Which wound observation indicates normal healing by primary intention at day 2?</w:t>
      </w:r>
    </w:p>
    <w:p>
      <w:r>
        <w:t>(a) Foul odour with crepitus around the site</w:t>
      </w:r>
    </w:p>
    <w:p>
      <w:r>
        <w:t>(b) Wide gaping edges with purulent green drainage</w:t>
      </w:r>
    </w:p>
    <w:p>
      <w:r>
        <w:t>(c) Necrotic black tissue at the wound base</w:t>
      </w:r>
    </w:p>
    <w:p>
      <w:r>
        <w:t>(d) Slightly pink edges approximated with minimal serous drainage</w:t>
      </w:r>
    </w:p>
    <w:p>
      <w:r>
        <w:t>Answer: d</w:t>
      </w:r>
    </w:p>
    <w:p>
      <w:r>
        <w:t>Solution: ✅ Correct Answer: d. Slightly pink edges approximated with minimal serous drainage.</w:t>
      </w:r>
    </w:p>
    <w:p>
      <w:r>
        <w:t>🧠 Clinical Rationale: A clean approximated incision with mild erythema and scant serous drainage at day 2 reflects normal inflammatory healing</w:t>
      </w:r>
    </w:p>
    <w:p>
      <w:r>
        <w:t>🔍 Key Clues: Pink approximated edges + scant serous drainage = normal healing</w:t>
      </w:r>
    </w:p>
    <w:p>
      <w:r>
        <w:t>🩺 Nursing Action: Report purulent drainage, gaping edges, necrosis or odour immediately</w:t>
      </w:r>
    </w:p>
    <w:p>
      <w:r>
        <w:t>❌ Why Not Others: (a) Foul odour with crepitus around the site — not the best response for this situation; (b) Wide gaping edges with purulent green drainage — not the best response for this situation; (c) Necrotic black tissue at the wound base — not the best response for this situation.</w:t>
      </w:r>
    </w:p>
    <w:p>
      <w:r>
        <w:t>⚠️ Exam Trap: Compare daily for erythema, swelling and drainage trends</w:t>
      </w:r>
    </w:p>
    <w:p>
      <w:r>
        <w:t>⚡ 5-Second Recall: Day 2 wound = pink edges, scant drainage</w:t>
      </w:r>
    </w:p>
    <w:p>
      <w:r>
        <w:t>Positive Marks: 1</w:t>
      </w:r>
    </w:p>
    <w:p>
      <w:r>
        <w:t>Negative Marks: 0</w:t>
      </w:r>
    </w:p>
    <w:p>
      <w:r>
        <w:t>Question: On day one after abdominal surgery the patient has crackles, low-grade fever and shallow breathing. Which nursing action is most appropriate?</w:t>
      </w:r>
    </w:p>
    <w:p>
      <w:r>
        <w:t>(a) Encourage incentive spirometry, coughing, turning and early ambulation</w:t>
      </w:r>
    </w:p>
    <w:p>
      <w:r>
        <w:t>(b) Withhold analgesics to keep the patient alert</w:t>
      </w:r>
    </w:p>
    <w:p>
      <w:r>
        <w:t>(c) Restrict all movement to bed rest</w:t>
      </w:r>
    </w:p>
    <w:p>
      <w:r>
        <w:t>(d) Start deep suctioning without assessment</w:t>
      </w:r>
    </w:p>
    <w:p>
      <w:r>
        <w:t>Answer: a</w:t>
      </w:r>
    </w:p>
    <w:p>
      <w:r>
        <w:t>Solution: ✅ Correct Answer: a. Encourage incentive spirometry, coughing, turning and early ambulation.</w:t>
      </w:r>
    </w:p>
    <w:p>
      <w:r>
        <w:t>🧠 Clinical Rationale: These findings suggest atelectasis; lung expansion measures and mobility are the first-line nursing interventions</w:t>
      </w:r>
    </w:p>
    <w:p>
      <w:r>
        <w:t>🔍 Key Clues: Shallow breathing + crackles post-op = atelectasis care</w:t>
      </w:r>
    </w:p>
    <w:p>
      <w:r>
        <w:t>🩺 Nursing Action: Reinforce splinting, deep breathing and hourly IS use</w:t>
      </w:r>
    </w:p>
    <w:p>
      <w:r>
        <w:t>❌ Why Not Others: (c) Restrict all movement to bed rest — not the best response for this situation; (d) Start deep suctioning without assessment — not the best response for this situation; (b) Withhold analgesics to keep the patient alert — not the best response for this situation.</w:t>
      </w:r>
    </w:p>
    <w:p>
      <w:r>
        <w:t>⚠️ Exam Trap: Persistent crackles with worsening SpO2 require provider notification</w:t>
      </w:r>
    </w:p>
    <w:p>
      <w:r>
        <w:t>⚡ 5-Second Recall: Post-op atelectasis = IS + cough + mobility</w:t>
      </w:r>
    </w:p>
    <w:p>
      <w:r>
        <w:t>Positive Marks: 1</w:t>
      </w:r>
    </w:p>
    <w:p>
      <w:r>
        <w:t>Negative Marks: 0</w:t>
      </w:r>
    </w:p>
    <w:p>
      <w:r>
        <w:t>Question: An older adult with a new chronic illness is at higher risk for which problem during adaptation?</w:t>
      </w:r>
    </w:p>
    <w:p>
      <w:r>
        <w:t>(a) Complete immunity from further illness</w:t>
      </w:r>
    </w:p>
    <w:p>
      <w:r>
        <w:t>(b) Rapid full physical recovery with no support needed</w:t>
      </w:r>
    </w:p>
    <w:p>
      <w:r>
        <w:t>(c) Multiple comorbidities and polypharmacy complicating self-management</w:t>
      </w:r>
    </w:p>
    <w:p>
      <w:r>
        <w:t>(d) Absence of any psychosocial response to illness</w:t>
      </w:r>
    </w:p>
    <w:p>
      <w:r>
        <w:t>Answer: c</w:t>
      </w:r>
    </w:p>
    <w:p>
      <w:r>
        <w:t>Solution: ✅ Correct Answer: c. Multiple comorbidities and polypharmacy complicating self-management.</w:t>
      </w:r>
    </w:p>
    <w:p>
      <w:r>
        <w:t>🧠 Clinical Rationale: Older adults often juggle several chronic diseases and multiple drugs, increasing risk of interactions, confusion and poor adherence</w:t>
      </w:r>
    </w:p>
    <w:p>
      <w:r>
        <w:t>🔍 Key Clues: Older adult + chronic illness = comorbidity and polypharmacy risk</w:t>
      </w:r>
    </w:p>
    <w:p>
      <w:r>
        <w:t>🩺 Nursing Action: Perform a medication review and simplify the regimen with the prescriber</w:t>
      </w:r>
    </w:p>
    <w:p>
      <w:r>
        <w:t>❌ Why Not Others: (b) Rapid full physical recovery with no support needed — not the best response for this situation; (d) Absence of any psychosocial response to illness — not the best response for this situation; (a) Complete immunity from further illness — not the best response for this situation.</w:t>
      </w:r>
    </w:p>
    <w:p>
      <w:r>
        <w:t>⚠️ Exam Trap: Geriatric adaptation is complicated by multimorbidity and polypharmacy</w:t>
      </w:r>
    </w:p>
    <w:p>
      <w:r>
        <w:t>⚡ 5-Second Recall: Old + chronic = multiple drugs and diseases</w:t>
      </w:r>
    </w:p>
    <w:p>
      <w:r>
        <w:t>Positive Marks: 1</w:t>
      </w:r>
    </w:p>
    <w:p>
      <w:r>
        <w:t>Negative Marks: 0</w:t>
      </w:r>
    </w:p>
    <w:p>
      <w:r>
        <w:t>Question: Which component belongs to the general survey portion of the physical examination?</w:t>
      </w:r>
    </w:p>
    <w:p>
      <w:r>
        <w:t>(a) Deep tendon reflex testing</w:t>
      </w:r>
    </w:p>
    <w:p>
      <w:r>
        <w:t>(b) Overall appearance, body habitus, posture, gait and obvious distress</w:t>
      </w:r>
    </w:p>
    <w:p>
      <w:r>
        <w:t>(c) Ophthalmoscopic fundus examination</w:t>
      </w:r>
    </w:p>
    <w:p>
      <w:r>
        <w:t>(d) Heart sound auscultation</w:t>
      </w:r>
    </w:p>
    <w:p>
      <w:r>
        <w:t>Answer: b</w:t>
      </w:r>
    </w:p>
    <w:p>
      <w:r>
        <w:t>Solution: ✅ Correct Answer: b. Overall appearance, body habitus, posture, gait and obvious distress.</w:t>
      </w:r>
    </w:p>
    <w:p>
      <w:r>
        <w:t>🧠 Clinical Rationale: The general survey is the first impression — appearance, body build, posture, gait, grooming and level of distress observed before hands-on examination</w:t>
      </w:r>
    </w:p>
    <w:p>
      <w:r>
        <w:t>🔍 Key Clues: First impression = general survey</w:t>
      </w:r>
    </w:p>
    <w:p>
      <w:r>
        <w:t>🩺 Nursing Action: Begin every exam with the general survey from the doorway observation</w:t>
      </w:r>
    </w:p>
    <w:p>
      <w:r>
        <w:t>❌ Why Not Others: (a) Deep tendon reflex testing — not the best response for this situation; (d) Heart sound auscultation — not the best response for this situation; (c) Ophthalmoscopic fundus examination — not the best response for this situation.</w:t>
      </w:r>
    </w:p>
    <w:p>
      <w:r>
        <w:t>⚠️ Exam Trap: General survey needs no instruments</w:t>
      </w:r>
    </w:p>
    <w:p>
      <w:r>
        <w:t>⚡ 5-Second Recall: Survey first, then head-to-toe</w:t>
      </w:r>
    </w:p>
    <w:p>
      <w:r>
        <w:t>Positive Marks: 1</w:t>
      </w:r>
    </w:p>
    <w:p>
      <w:r>
        <w:t>Negative Marks: 0</w:t>
      </w:r>
    </w:p>
    <w:p>
      <w:r>
        <w:t>Question: After a kidney biopsy the nurse should monitor the patient primarily for which complication?</w:t>
      </w:r>
    </w:p>
    <w:p>
      <w:r>
        <w:t>(a) Visual field loss</w:t>
      </w:r>
    </w:p>
    <w:p>
      <w:r>
        <w:t>(b) Bleeding at the biopsy site</w:t>
      </w:r>
    </w:p>
    <w:p>
      <w:r>
        <w:t>(c) Complete bowel obstruction</w:t>
      </w:r>
    </w:p>
    <w:p>
      <w:r>
        <w:t>(d) Sudden hypoglycemia</w:t>
      </w:r>
    </w:p>
    <w:p>
      <w:r>
        <w:t>Answer: b</w:t>
      </w:r>
    </w:p>
    <w:p>
      <w:r>
        <w:t>Solution: ✅ Correct Answer: b. Bleeding at the biopsy site.</w:t>
      </w:r>
    </w:p>
    <w:p>
      <w:r>
        <w:t>🧠 Clinical Rationale: The kidney is highly vascular; hemorrhage (hematuria, flank pain, falling BP, tachycardia) is the main post-biopsy risk</w:t>
      </w:r>
    </w:p>
    <w:p>
      <w:r>
        <w:t>🔍 Key Clues: Hematuria + flank pain after renal biopsy = bleeding</w:t>
      </w:r>
    </w:p>
    <w:p>
      <w:r>
        <w:t>🩺 Nursing Action: Maintain bed rest, pressure over the site and monitor urine colour</w:t>
      </w:r>
    </w:p>
    <w:p>
      <w:r>
        <w:t>❌ Why Not Others: (c) Complete bowel obstruction — not the best response for this situation; (a) Visual field loss — not the best response for this situation; (d) Sudden hypoglycemia — not the best response for this situation.</w:t>
      </w:r>
    </w:p>
    <w:p>
      <w:r>
        <w:t>⚠️ Exam Trap: Compare pre- and post-procedure haemoglobin per orders</w:t>
      </w:r>
    </w:p>
    <w:p>
      <w:r>
        <w:t>⚡ 5-Second Recall: Kidney biopsy = watch for bleeding</w:t>
      </w:r>
    </w:p>
    <w:p>
      <w:r>
        <w:t>Positive Marks: 1</w:t>
      </w:r>
    </w:p>
    <w:p>
      <w:r>
        <w:t>Negative Marks: 0</w:t>
      </w:r>
    </w:p>
    <w:p>
      <w:r>
        <w:t>Question: Why does obesity increase perioperative risk?</w:t>
      </w:r>
    </w:p>
    <w:p>
      <w:r>
        <w:t>(a) It stresses the cardiopulmonary system, delays wound healing and increases thromboembolic risk</w:t>
      </w:r>
    </w:p>
    <w:p>
      <w:r>
        <w:t>(b) It has no effect on surgery outcomes at all</w:t>
      </w:r>
    </w:p>
    <w:p>
      <w:r>
        <w:t>(c) It speeds up drug metabolism to a fixed safe rate</w:t>
      </w:r>
    </w:p>
    <w:p>
      <w:r>
        <w:t>(d) It makes anesthesia completely unnecessary</w:t>
      </w:r>
    </w:p>
    <w:p>
      <w:r>
        <w:t>Answer: a</w:t>
      </w:r>
    </w:p>
    <w:p>
      <w:r>
        <w:t>Solution: ✅ Correct Answer: a. It stresses the cardiopulmonary system, delays wound healing and increases thromboembolic risk.</w:t>
      </w:r>
    </w:p>
    <w:p>
      <w:r>
        <w:t>🧠 Clinical Rationale: Obesity raises the work of breathing and heart, impairs ventilation under anesthesia and increases wound, thrombotic and positioning complications</w:t>
      </w:r>
    </w:p>
    <w:p>
      <w:r>
        <w:t>🔍 Key Clues: Obesity = cardiac, respiratory and wound risk</w:t>
      </w:r>
    </w:p>
    <w:p>
      <w:r>
        <w:t>🩺 Nursing Action: Provide extra padding, early mobility and respiratory support</w:t>
      </w:r>
    </w:p>
    <w:p>
      <w:r>
        <w:t>❌ Why Not Others: (d) It makes anesthesia completely unnecessary — not the best response for this situation; (b) It has no effect on surgery outcomes at all — not the best response for this situation; (c) It speeds up drug metabolism to a fixed safe rate — not the best response for this situation.</w:t>
      </w:r>
    </w:p>
    <w:p>
      <w:r>
        <w:t>⚠️ Exam Trap: Obesity affects airway management, drug dosing and positioning</w:t>
      </w:r>
    </w:p>
    <w:p>
      <w:r>
        <w:t>⚡ 5-Second Recall: Obesity = higher perioperative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