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theoretical framework in nursing research?</w:t>
      </w:r>
    </w:p>
    <w:p>
      <w:r>
        <w:t>(a) The final conclusion drawn from research findings</w:t>
      </w:r>
    </w:p>
    <w:p>
      <w:r>
        <w:t>(b) A list of all variables that will be measured in the research</w:t>
      </w:r>
    </w:p>
    <w:p>
      <w:r>
        <w:t>(c) A structured set of concepts and propositions that explains or predicts relationships between variables</w:t>
      </w:r>
    </w:p>
    <w:p>
      <w:r>
        <w:t>(d) A simple description of research methods used in a study</w:t>
      </w:r>
    </w:p>
    <w:p>
      <w:r>
        <w:t>Answer: c</w:t>
      </w:r>
    </w:p>
    <w:p>
      <w:r>
        <w:t>Solution: A theoretical framework is a structured set of concepts and their interrelationships that provide the foundation for research. Option d describes research methodology, not framework. Option b lists variables only without relational propositions. Option a refers to research conclusions, not the organizing structure. Frameworks explain 'why' relationships exist between phenomena.</w:t>
      </w:r>
    </w:p>
    <w:p>
      <w:r>
        <w:t>Positive Marks: 1</w:t>
      </w:r>
    </w:p>
    <w:p>
      <w:r>
        <w:t>Negative Marks: 0</w:t>
      </w:r>
    </w:p>
    <w:p>
      <w:r>
        <w:t>Question: What is the PRIMARY purpose of using a conceptual framework in nursing research?</w:t>
      </w:r>
    </w:p>
    <w:p>
      <w:r>
        <w:t>(a) To guarantee that research findings will be statistically significant</w:t>
      </w:r>
    </w:p>
    <w:p>
      <w:r>
        <w:t>(b) To eliminate the need for literature review in the study</w:t>
      </w:r>
    </w:p>
    <w:p>
      <w:r>
        <w:t>(c) To make the research report longer and more impressive</w:t>
      </w:r>
    </w:p>
    <w:p>
      <w:r>
        <w:t>(d) To guide research design, identify variables, and provide context for interpreting findings</w:t>
      </w:r>
    </w:p>
    <w:p>
      <w:r>
        <w:t>Answer: d</w:t>
      </w:r>
    </w:p>
    <w:p>
      <w:r>
        <w:t>Solution: Conceptual frameworks guide research by clarifying relationships between variables, directing data collection, and providing a lens for interpretation. Option c reflects inappropriate use of frameworks. Option b is false; literature review remains essential. Option a cannot be guaranteed by any framework alone. Frameworks serve as organizing structures that give meaning to research.</w:t>
      </w:r>
    </w:p>
    <w:p>
      <w:r>
        <w:t>Positive Marks: 1</w:t>
      </w:r>
    </w:p>
    <w:p>
      <w:r>
        <w:t>Negative Marks: 0</w:t>
      </w:r>
    </w:p>
    <w:p>
      <w:r>
        <w:t>Question: Which component is ESSENTIAL in a theoretical framework?</w:t>
      </w:r>
    </w:p>
    <w:p>
      <w:r>
        <w:t>(a) Statistical measures and numerical data</w:t>
      </w:r>
    </w:p>
    <w:p>
      <w:r>
        <w:t>(b) Clearly defined concepts and their proposed relationships</w:t>
      </w:r>
    </w:p>
    <w:p>
      <w:r>
        <w:t>(c) Detailed budget for implementing the research</w:t>
      </w:r>
    </w:p>
    <w:p>
      <w:r>
        <w:t>(d) Published opinion from nursing leaders</w:t>
      </w:r>
    </w:p>
    <w:p>
      <w:r>
        <w:t>Answer: b</w:t>
      </w:r>
    </w:p>
    <w:p>
      <w:r>
        <w:t>Solution: Theoretical frameworks require clearly defined concepts showing how variables relate to each other. Option a refers to research data analysis, not framework structure. Option d represents narrative literature, not theoretical structure. Option c pertains to research administration, not framework essence. Relationships between concepts form the framework backbone.</w:t>
      </w:r>
    </w:p>
    <w:p>
      <w:r>
        <w:t>Positive Marks: 1</w:t>
      </w:r>
    </w:p>
    <w:p>
      <w:r>
        <w:t>Negative Marks: 0</w:t>
      </w:r>
    </w:p>
    <w:p>
      <w:r>
        <w:t>Question: What does a 'concept' represent in a theoretical framework?</w:t>
      </w:r>
    </w:p>
    <w:p>
      <w:r>
        <w:t>(a) A basic building block—an abstract idea, phenomenon, or object that can be observed or measured</w:t>
      </w:r>
    </w:p>
    <w:p>
      <w:r>
        <w:t>(b) The final step in completing the research project</w:t>
      </w:r>
    </w:p>
    <w:p>
      <w:r>
        <w:t>(c) A specific nursing intervention or clinical procedure</w:t>
      </w:r>
    </w:p>
    <w:p>
      <w:r>
        <w:t>(d) A statistical method for analyzing research data</w:t>
      </w:r>
    </w:p>
    <w:p>
      <w:r>
        <w:t>Answer: a</w:t>
      </w:r>
    </w:p>
    <w:p>
      <w:r>
        <w:t>Solution: Concepts are abstract ideas or phenomena that form the foundation of theoretical frameworks. They can be directly or indirectly observed and measured. Option d describes statistical analysis, not conceptual components. Option c refers to specific clinical actions. Option b relates to research completion. Concepts like 'anxiety,' 'stress,' or 'adaptation' are framework building blocks.</w:t>
      </w:r>
    </w:p>
    <w:p>
      <w:r>
        <w:t>Positive Marks: 1</w:t>
      </w:r>
    </w:p>
    <w:p>
      <w:r>
        <w:t>Negative Marks: 0</w:t>
      </w:r>
    </w:p>
    <w:p>
      <w:r>
        <w:t>Question: Roy's Adaptation Model is an example of which type of nursing framework?</w:t>
      </w:r>
    </w:p>
    <w:p>
      <w:r>
        <w:t>(a) Simple descriptive framework with no predictive value</w:t>
      </w:r>
    </w:p>
    <w:p>
      <w:r>
        <w:t>(b) Grand theory/theoretical framework explaining human adaptation to health and illness</w:t>
      </w:r>
    </w:p>
    <w:p>
      <w:r>
        <w:t>(c) Administrative framework for hospital management</w:t>
      </w:r>
    </w:p>
    <w:p>
      <w:r>
        <w:t>(d) Research methodology framework for data collection only</w:t>
      </w:r>
    </w:p>
    <w:p>
      <w:r>
        <w:t>Answer: b</w:t>
      </w:r>
    </w:p>
    <w:p>
      <w:r>
        <w:t>Solution: Roy's Adaptation Model is a grand nursing theory that provides comprehensive concepts about how individuals adapt to stimuli. Option a contradicts the theory's explanatory depth. Option d misidentifies its function. Option c relates to organizational management, not nursing theory. Roy's model explains adaptation as the central phenomenon in nursing.</w:t>
      </w:r>
    </w:p>
    <w:p>
      <w:r>
        <w:t>Positive Marks: 1</w:t>
      </w:r>
    </w:p>
    <w:p>
      <w:r>
        <w:t>Negative Marks: 0</w:t>
      </w:r>
    </w:p>
    <w:p>
      <w:r>
        <w:t>Question: What is the relationship between variables in a theoretical framework called?</w:t>
      </w:r>
    </w:p>
    <w:p>
      <w:r>
        <w:t>(a) Propositions—statements that specify predicted relationships between two or more concepts</w:t>
      </w:r>
    </w:p>
    <w:p>
      <w:r>
        <w:t>(b) Hypotheses—final conclusions drawn from the research study</w:t>
      </w:r>
    </w:p>
    <w:p>
      <w:r>
        <w:t>(c) Assumptions—personal beliefs of individual researchers</w:t>
      </w:r>
    </w:p>
    <w:p>
      <w:r>
        <w:t>(d) Definitions—simple descriptions of research terms only</w:t>
      </w:r>
    </w:p>
    <w:p>
      <w:r>
        <w:t>Answer: a</w:t>
      </w:r>
    </w:p>
    <w:p>
      <w:r>
        <w:t>Solution: Propositions state predicted or theoretical relationships between concepts within a framework. Hypotheses (option b) are testable statements derived from propositions. Definitions (option d) describe terms but don't show relationships. Assumptions (option c) are foundational beliefs. The framework's propositions guide hypothesis formulation for research testing.</w:t>
      </w:r>
    </w:p>
    <w:p>
      <w:r>
        <w:t>Positive Marks: 1</w:t>
      </w:r>
    </w:p>
    <w:p>
      <w:r>
        <w:t>Negative Marks: 0</w:t>
      </w:r>
    </w:p>
    <w:p>
      <w:r>
        <w:t>Question: According to the INC B.Sc Nursing curriculum, what is a major difference between a conceptual framework and a theoretical framework?</w:t>
      </w:r>
    </w:p>
    <w:p>
      <w:r>
        <w:t>(a) Theoretical frameworks are more developed with tested propositions; conceptual frameworks are preliminary structures that may use borrowed theories</w:t>
      </w:r>
    </w:p>
    <w:p>
      <w:r>
        <w:t>(b) Conceptual frameworks use statistics while theoretical frameworks do not</w:t>
      </w:r>
    </w:p>
    <w:p>
      <w:r>
        <w:t>(c) Theoretical frameworks only describe clinical procedures</w:t>
      </w:r>
    </w:p>
    <w:p>
      <w:r>
        <w:t>(d) They have no meaningful difference in nursing research</w:t>
      </w:r>
    </w:p>
    <w:p>
      <w:r>
        <w:t>Answer: a</w:t>
      </w:r>
    </w:p>
    <w:p>
      <w:r>
        <w:t>Solution: Theoretical frameworks represent well-developed, tested relationships (like Roy's or Orem's); conceptual frameworks may borrow and integrate existing theories for a specific study. Option b incorrectly attributes statistical use. Option d ignores important distinctions. Option c misrepresents theoretical frameworks. The development stage and evidence base distinguish the two.</w:t>
      </w:r>
    </w:p>
    <w:p>
      <w:r>
        <w:t>Positive Marks: 1</w:t>
      </w:r>
    </w:p>
    <w:p>
      <w:r>
        <w:t>Negative Marks: 0</w:t>
      </w:r>
    </w:p>
    <w:p>
      <w:r>
        <w:t>Question: How does a theoretical framework GUIDE the research process?</w:t>
      </w:r>
    </w:p>
    <w:p>
      <w:r>
        <w:t>(a) By proving that findings will always be valid and reliable</w:t>
      </w:r>
    </w:p>
    <w:p>
      <w:r>
        <w:t>(b) By reducing the time required to complete the entire study</w:t>
      </w:r>
    </w:p>
    <w:p>
      <w:r>
        <w:t>(c) By providing direction for research questions, variable identification, and selection of measurement instruments</w:t>
      </w:r>
    </w:p>
    <w:p>
      <w:r>
        <w:t>(d) By eliminating the need for collecting any data from participants</w:t>
      </w:r>
    </w:p>
    <w:p>
      <w:r>
        <w:t>Answer: c</w:t>
      </w:r>
    </w:p>
    <w:p>
      <w:r>
        <w:t>Solution: Frameworks guide research by clarifying what to study (variables), how to study it (design choices), and what instruments to use. Option d is false; data collection remains necessary. Option a cannot be guaranteed. Option b oversimplifies study timelines. Frameworks function as blueprints for research structure and focus.</w:t>
      </w:r>
    </w:p>
    <w:p>
      <w:r>
        <w:t>Positive Marks: 1</w:t>
      </w:r>
    </w:p>
    <w:p>
      <w:r>
        <w:t>Negative Marks: 0</w:t>
      </w:r>
    </w:p>
    <w:p>
      <w:r>
        <w:t>Question: Which of the following best describes concept analysis in nursing research?</w:t>
      </w:r>
    </w:p>
    <w:p>
      <w:r>
        <w:t>(a) A review of only published research without defining key terms</w:t>
      </w:r>
    </w:p>
    <w:p>
      <w:r>
        <w:t>(b) A quick opinion about what a word means in everyday language</w:t>
      </w:r>
    </w:p>
    <w:p>
      <w:r>
        <w:t>(c) A systematic method to examine and clarify the meaning, attributes, and dimensions of a nursing concept</w:t>
      </w:r>
    </w:p>
    <w:p>
      <w:r>
        <w:t>(d) A statistical procedure for analyzing numerical research data</w:t>
      </w:r>
    </w:p>
    <w:p>
      <w:r>
        <w:t>Answer: c</w:t>
      </w:r>
    </w:p>
    <w:p>
      <w:r>
        <w:t>Solution: Concept analysis is a rigorous method (like Walker &amp; Avant's approach) to systematically define and examine concept attributes, cases, and dimensions. Option b reflects casual definition, not scholarly analysis. Option d describes statistical analysis. Option a skips the essential definition step. Concept analysis produces clarity needed for strong theoretical frameworks.</w:t>
      </w:r>
    </w:p>
    <w:p>
      <w:r>
        <w:t>Positive Marks: 1</w:t>
      </w:r>
    </w:p>
    <w:p>
      <w:r>
        <w:t>Negative Marks: 0</w:t>
      </w:r>
    </w:p>
    <w:p>
      <w:r>
        <w:t>Question: Orem's Self-Care Deficit Theory suggests that nursing care is needed when:</w:t>
      </w:r>
    </w:p>
    <w:p>
      <w:r>
        <w:t>(a) All hospitalized patients need identical nursing care</w:t>
      </w:r>
    </w:p>
    <w:p>
      <w:r>
        <w:t>(b) Healthcare providers wish to maintain patient dependence</w:t>
      </w:r>
    </w:p>
    <w:p>
      <w:r>
        <w:t>(c) A patient is experiencing any physical symptom whatsoever</w:t>
      </w:r>
    </w:p>
    <w:p>
      <w:r>
        <w:t>(d) An individual's self-care capacity is less than the self-care demand—a conceptual gap filled by nursing</w:t>
      </w:r>
    </w:p>
    <w:p>
      <w:r>
        <w:t>Answer: d</w:t>
      </w:r>
    </w:p>
    <w:p>
      <w:r>
        <w:t>Solution: Orem's theory proposes that nursing is required when self-care deficit exists (demand exceeds capacity). Option c misses the capacity-demand relationship. Option b contradicts self-care theory philosophy. Option a ignores individual variation in self-care needs. This framework guides assessment of when and what nursing interventions are appropriate.</w:t>
      </w:r>
    </w:p>
    <w:p>
      <w:r>
        <w:t>Positive Marks: 1</w:t>
      </w:r>
    </w:p>
    <w:p>
      <w:r>
        <w:t>Negative Marks: 0</w:t>
      </w:r>
    </w:p>
    <w:p>
      <w:r>
        <w:t>Question: What role does a theoretical framework play in interpreting research RESULTS?</w:t>
      </w:r>
    </w:p>
    <w:p>
      <w:r>
        <w:t>(a) It forces researchers to only report positive findings</w:t>
      </w:r>
    </w:p>
    <w:p>
      <w:r>
        <w:t>(b) It has no impact on how research results are interpreted</w:t>
      </w:r>
    </w:p>
    <w:p>
      <w:r>
        <w:t>(c) It provides a conceptual lens to explain findings, relate results to existing knowledge, and draw meaningful conclusions</w:t>
      </w:r>
    </w:p>
    <w:p>
      <w:r>
        <w:t>(d) It prevents researchers from using statistical analysis</w:t>
      </w:r>
    </w:p>
    <w:p>
      <w:r>
        <w:t>Answer: c</w:t>
      </w:r>
    </w:p>
    <w:p>
      <w:r>
        <w:t>Solution: Frameworks help researchers explain why findings occurred and connect results to broader nursing knowledge and theory. Option b ignores the framework's interpretive function. Option a would be unethical reporting bias. Option d is false; statistics and frameworks work together. Frameworks provide meaning-making structures for research outcomes.</w:t>
      </w:r>
    </w:p>
    <w:p>
      <w:r>
        <w:t>Positive Marks: 1</w:t>
      </w:r>
    </w:p>
    <w:p>
      <w:r>
        <w:t>Negative Marks: 0</w:t>
      </w:r>
    </w:p>
    <w:p>
      <w:r>
        <w:t>Question: A researcher studying patient adherence to medication uses Social Cognitive Theory as her theoretical framework. What is the MAJOR advantage of this approach?</w:t>
      </w:r>
    </w:p>
    <w:p>
      <w:r>
        <w:t>(a) It eliminates the need for a literature review on medication adherence</w:t>
      </w:r>
    </w:p>
    <w:p>
      <w:r>
        <w:t>(b) It removes the responsibility to collect qualitative data</w:t>
      </w:r>
    </w:p>
    <w:p>
      <w:r>
        <w:t>(c) It guarantees that all findings will contradict previous studies</w:t>
      </w:r>
    </w:p>
    <w:p>
      <w:r>
        <w:t>(d) The theory provides established concepts (self-efficacy, outcome expectations) and propositions that focus the study and enable comparison with prior research</w:t>
      </w:r>
    </w:p>
    <w:p>
      <w:r>
        <w:t>Answer: d</w:t>
      </w:r>
    </w:p>
    <w:p>
      <w:r>
        <w:t>Solution: Using an established theory provides tested concepts, clear relationships, and allows comparison across studies—building cumulative knowledge. Option a falsely suggests literature review becomes unnecessary. Option c misrepresents theory's role. Option b restricts methodology unnecessarily. Frameworks enable coherent research programs across multiple studies.</w:t>
      </w:r>
    </w:p>
    <w:p>
      <w:r>
        <w:t>Positive Marks: 1</w:t>
      </w:r>
    </w:p>
    <w:p>
      <w:r>
        <w:t>Negative Marks: 0</w:t>
      </w:r>
    </w:p>
    <w:p>
      <w:r>
        <w:t>Question: How does the middle-range theory differ from grand theory in nursing research frameworks?</w:t>
      </w:r>
    </w:p>
    <w:p>
      <w:r>
        <w:t>(a) Grand theories are only used in nursing education, not research</w:t>
      </w:r>
    </w:p>
    <w:p>
      <w:r>
        <w:t>(b) Middle-range theories address specific nursing phenomena or populations with narrower scope; grand theories attempt to explain universal nursing phenomena</w:t>
      </w:r>
    </w:p>
    <w:p>
      <w:r>
        <w:t>(c) Middle-range theories are less important than grand theories</w:t>
      </w:r>
    </w:p>
    <w:p>
      <w:r>
        <w:t>(d) There is no meaningful distinction between the two</w:t>
      </w:r>
    </w:p>
    <w:p>
      <w:r>
        <w:t>Answer: b</w:t>
      </w:r>
    </w:p>
    <w:p>
      <w:r>
        <w:t>Solution: Middle-range theories (e.g., Uncertainty in Illness Theory) target specific phenomena; grand theories (e.g., Roy's Adaptation Model) explain broader universal concepts. Option c incorrectly hierarchies theories. Option d ignores structural differences. Option a misplaces grand theory application. Both levels serve important but different research purposes.</w:t>
      </w:r>
    </w:p>
    <w:p>
      <w:r>
        <w:t>Positive Marks: 1</w:t>
      </w:r>
    </w:p>
    <w:p>
      <w:r>
        <w:t>Negative Marks: 0</w:t>
      </w:r>
    </w:p>
    <w:p>
      <w:r>
        <w:t>Question: When critiquing a theoretical framework for nursing research, which criterion is ESSENTIAL to evaluate?</w:t>
      </w:r>
    </w:p>
    <w:p>
      <w:r>
        <w:t>(a) Whether the researcher has personally met the theory developer</w:t>
      </w:r>
    </w:p>
    <w:p>
      <w:r>
        <w:t>(b) Whether concepts are clearly defined, relationships are logically proposed, and the framework is relevant to the specific research question</w:t>
      </w:r>
    </w:p>
    <w:p>
      <w:r>
        <w:t>(c) Whether the study will definitely produce statistically significant results</w:t>
      </w:r>
    </w:p>
    <w:p>
      <w:r>
        <w:t>(d) Whether the framework uses complex terminology exclusively</w:t>
      </w:r>
    </w:p>
    <w:p>
      <w:r>
        <w:t>Answer: b</w:t>
      </w:r>
    </w:p>
    <w:p>
      <w:r>
        <w:t>Solution: Critical evaluation examines clarity of concepts, logical relationships (propositions), and relevance to research purpose. Option a reflects social connection, not academic critique. Option d confuses complexity with quality. Option c incorrectly links framework quality to statistical significance. Systematic critique ensures framework appropriateness for the research.</w:t>
      </w:r>
    </w:p>
    <w:p>
      <w:r>
        <w:t>Positive Marks: 1</w:t>
      </w:r>
    </w:p>
    <w:p>
      <w:r>
        <w:t>Negative Marks: 0</w:t>
      </w:r>
    </w:p>
    <w:p>
      <w:r>
        <w:t>Question: A nursing student develops a conceptual framework BORROWING concepts from psychology, sociology, and nursing theories for a study on nursing student stress. What does this approach demonstrate?</w:t>
      </w:r>
    </w:p>
    <w:p>
      <w:r>
        <w:t>(a) An interdisciplinary framework approach integrating established concepts from multiple disciplines to address a complex phenomenon</w:t>
      </w:r>
    </w:p>
    <w:p>
      <w:r>
        <w:t>(b) Poor scholarly work because all theories must come from nursing literature only</w:t>
      </w:r>
    </w:p>
    <w:p>
      <w:r>
        <w:t>(c) That the student is confused about which discipline to focus on</w:t>
      </w:r>
    </w:p>
    <w:p>
      <w:r>
        <w:t>(d) That the student did not understand how to use theoretical frameworks</w:t>
      </w:r>
    </w:p>
    <w:p>
      <w:r>
        <w:t>Answer: a</w:t>
      </w:r>
    </w:p>
    <w:p>
      <w:r>
        <w:t>Solution: Borrowing and integrating concepts from multiple disciplines creates comprehensive frameworks for complex phenomena. Option b incorrectly restricts theory sources. Option c misinterprets interdisciplinary work as confusion. Option d contradicts demonstrated understanding. Interdisciplinary frameworks are valued when synthesis is purposeful and coherent.</w:t>
      </w:r>
    </w:p>
    <w:p>
      <w:r>
        <w:t>Positive Marks: 1</w:t>
      </w:r>
    </w:p>
    <w:p>
      <w:r>
        <w:t>Negative Marks: 0</w:t>
      </w:r>
    </w:p>
    <w:p>
      <w:r>
        <w:t>Question: Which statement BEST reflects how a theoretical framework relates to research hypotheses?</w:t>
      </w:r>
    </w:p>
    <w:p>
      <w:r>
        <w:t>(a) Theoretical frameworks have no connection to research hypotheses</w:t>
      </w:r>
    </w:p>
    <w:p>
      <w:r>
        <w:t>(b) Hypotheses must be written before a theoretical framework is selected</w:t>
      </w:r>
    </w:p>
    <w:p>
      <w:r>
        <w:t>(c) Frameworks and hypotheses serve identical purposes in research</w:t>
      </w:r>
    </w:p>
    <w:p>
      <w:r>
        <w:t>(d) Hypotheses are derived FROM the framework's propositions—they are testable statements of relationships the theory predicts</w:t>
      </w:r>
    </w:p>
    <w:p>
      <w:r>
        <w:t>Answer: d</w:t>
      </w:r>
    </w:p>
    <w:p>
      <w:r>
        <w:t>Solution: Propositions within frameworks generate testable hypotheses. The logical flow is: framework propositions → research hypotheses → hypothesis testing. Option c ignores distinct roles. Option b reverses the proper sequence. Option a denies the essential relationship. Frameworks provide the theoretical foundation for hypothesis formulation.</w:t>
      </w:r>
    </w:p>
    <w:p>
      <w:r>
        <w:t>Positive Marks: 1</w:t>
      </w:r>
    </w:p>
    <w:p>
      <w:r>
        <w:t>Negative Marks: 0</w:t>
      </w:r>
    </w:p>
    <w:p>
      <w:r>
        <w:t>Question: In the context of evidence-based nursing practice, how does a theoretical framework strengthen research VALIDITY?</w:t>
      </w:r>
    </w:p>
    <w:p>
      <w:r>
        <w:t>(a) Frameworks only apply to qualitative research, not quantitative studies</w:t>
      </w:r>
    </w:p>
    <w:p>
      <w:r>
        <w:t>(b) It automatically guarantees all research is valid regardless of methodology</w:t>
      </w:r>
    </w:p>
    <w:p>
      <w:r>
        <w:t>(c) Validity depends entirely on sample size, not on theoretical frameworks</w:t>
      </w:r>
    </w:p>
    <w:p>
      <w:r>
        <w:t>(d) It provides a coherent structure ensuring variables are systematically defined and measured, reducing bias and improving study rigor</w:t>
      </w:r>
    </w:p>
    <w:p>
      <w:r>
        <w:t>Answer: d</w:t>
      </w:r>
    </w:p>
    <w:p>
      <w:r>
        <w:t>Solution: Frameworks ensure systematic variable definition, consistent measurement, and logical connections—all improving validity. Option b overstates the guarantee. Option a falsely limits framework application. Option c misses framework's contribution to methodological rigor. Theoretical structure is foundational to research quality and credibility.</w:t>
      </w:r>
    </w:p>
    <w:p>
      <w:r>
        <w:t>Positive Marks: 1</w:t>
      </w:r>
    </w:p>
    <w:p>
      <w:r>
        <w:t>Negative Marks: 0</w:t>
      </w:r>
    </w:p>
    <w:p>
      <w:r>
        <w:t>Question: A researcher finds that her research findings contradict predictions made by the theoretical framework she selected. According to principles of nursing research, what should she do?</w:t>
      </w:r>
    </w:p>
    <w:p>
      <w:r>
        <w:t>(a) Report findings honestly, analyze discrepancies, discuss whether framework assumptions need revision or if methodology contributed to unexpected results</w:t>
      </w:r>
    </w:p>
    <w:p>
      <w:r>
        <w:t>(b) Conclude that the theoretical framework is completely useless</w:t>
      </w:r>
    </w:p>
    <w:p>
      <w:r>
        <w:t>(c) Manipulate the data to match theoretical predictions</w:t>
      </w:r>
    </w:p>
    <w:p>
      <w:r>
        <w:t>(d) Discard the findings and pretend they never occurred</w:t>
      </w:r>
    </w:p>
    <w:p>
      <w:r>
        <w:t>Answer: a</w:t>
      </w:r>
    </w:p>
    <w:p>
      <w:r>
        <w:t>Solution: Honest reporting of contradictory findings advances science. Such findings often indicate framework limitations, need for modification, or methodological factors worth exploring. Options d, c reflect unethical practices. Option b oversimplifies; contradictions provide valuable learning. Science progresses when unexpected findings are rigorously examined within their context.</w:t>
      </w:r>
    </w:p>
    <w:p>
      <w:r>
        <w:t>Positive Marks: 1</w:t>
      </w:r>
    </w:p>
    <w:p>
      <w:r>
        <w:t>Negative Marks: 0</w:t>
      </w:r>
    </w:p>
    <w:p>
      <w:r>
        <w:t>Question: How are assumptions in a theoretical framework DIFFERENT from the framework's propositions?</w:t>
      </w:r>
    </w:p>
    <w:p>
      <w:r>
        <w:t>(a) Assumptions and propositions mean exactly the same thing in theoretical frameworks</w:t>
      </w:r>
    </w:p>
    <w:p>
      <w:r>
        <w:t>(b) Assumptions are tested in research; propositions are merely opinions</w:t>
      </w:r>
    </w:p>
    <w:p>
      <w:r>
        <w:t>(c) Assumptions are foundational beliefs accepted without proof; propositions state predicted relationships between concepts that can be tested</w:t>
      </w:r>
    </w:p>
    <w:p>
      <w:r>
        <w:t>(d) Propositions are always stated; assumptions are never identified in frameworks</w:t>
      </w:r>
    </w:p>
    <w:p>
      <w:r>
        <w:t>Answer: c</w:t>
      </w:r>
    </w:p>
    <w:p>
      <w:r>
        <w:t>Solution: Assumptions are unproven foundational beliefs (e.g., 'humans are rational'); propositions are specific testable relationships (e.g., 'increased self-efficacy leads to better adherence'). Option a ignores their distinct roles. Option d is false; both appear in frameworks. Option b reverses the reality. Both are essential but serve different functions in framework structure.</w:t>
      </w:r>
    </w:p>
    <w:p>
      <w:r>
        <w:t>Positive Marks: 1</w:t>
      </w:r>
    </w:p>
    <w:p>
      <w:r>
        <w:t>Negative Marks: 0</w:t>
      </w:r>
    </w:p>
    <w:p>
      <w:r>
        <w:t>Question: In nursing research, the theoretical framework serves as the conceptual foundation for investigating a phenomenon. Which of the following BEST describes the essential function of the relationships between variables within a theoretical framework?</w:t>
      </w:r>
    </w:p>
    <w:p>
      <w:r>
        <w:t>(a) To ensure that all research findings will be statistically significant</w:t>
      </w:r>
    </w:p>
    <w:p>
      <w:r>
        <w:t>(b) To provide a logical structure that explains how variables interact to produce changes in the phenomenon being studied</w:t>
      </w:r>
    </w:p>
    <w:p>
      <w:r>
        <w:t>(c) To limit the researcher's scope and prevent exploration of alternative explanations</w:t>
      </w:r>
    </w:p>
    <w:p>
      <w:r>
        <w:t>(d) To replace the need for literature review in nursing research</w:t>
      </w:r>
    </w:p>
    <w:p>
      <w:r>
        <w:t>Answer: b</w:t>
      </w:r>
    </w:p>
    <w:p>
      <w:r>
        <w:t>Solution: The relationships between variables in a theoretical framework create a logical structure explaining how they interact to influence the phenomenon under study, thereby guiding research design and interpretation. Option c is incorrect because frameworks guide without restricting legitimate inquiry. Option a is incorrect because frameworks ensure conceptual coherence, not statistical significance—that depends on methodology and sample size. Option d is incorrect because frameworks complement and are informed by literature review, not replace it. Memory aid: 'Framework relationships = roadmap connecting variable interactions.'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