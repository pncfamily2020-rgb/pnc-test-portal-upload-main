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organelle is known as the 'powerhouse' of the cell and produces ATP?</w:t>
      </w:r>
    </w:p>
    <w:p>
      <w:r>
        <w:t>(a) Ribosomes</w:t>
      </w:r>
    </w:p>
    <w:p>
      <w:r>
        <w:t>(b) Mitochondria</w:t>
      </w:r>
    </w:p>
    <w:p>
      <w:r>
        <w:t>(c) Golgi apparatus</w:t>
      </w:r>
    </w:p>
    <w:p>
      <w:r>
        <w:t>(d) Lysosomes</w:t>
      </w:r>
    </w:p>
    <w:p>
      <w:r>
        <w:t>Answer: b</w:t>
      </w:r>
    </w:p>
    <w:p>
      <w:r>
        <w:t>Solution: ✅ Correct Answer: b. Mitochondria.</w:t>
      </w:r>
    </w:p>
    <w:p>
      <w:r>
        <w:t>🧠 Clinical Rationale: Mitochondria are the sites of aerobic respiration and ATP production, giving them the nickname 'powerhouse of the cell'; they are abundant in metabolically active cells like cardiac and skeletal muscle</w:t>
      </w:r>
    </w:p>
    <w:p>
      <w:r>
        <w:t>🔍 Key Clues: Mitochondria = ATP powerhouse</w:t>
      </w:r>
    </w:p>
    <w:p>
      <w:r>
        <w:t>🩺 Nursing Action: Remember the energy demand when caring for patients with mitochondrial or metabolic disorders</w:t>
      </w:r>
    </w:p>
    <w:p>
      <w:r>
        <w:t>❌ Why Not Others: (a) Ribosomes — not the best response for this situation; (d) Lysosomes — not the best response for this situation; (c) Golgi apparatus — not the best response for this situation.</w:t>
      </w:r>
    </w:p>
    <w:p>
      <w:r>
        <w:t>⚠️ Exam Trap: Ribosomes make protein, the Golgi apparatus packages secretions and lysosomes digest waste — none make ATP</w:t>
      </w:r>
    </w:p>
    <w:p>
      <w:r>
        <w:t>🌟 PNC Exam Pearl: Muscle cells are packed with mitochondria because contraction needs constant ATP</w:t>
      </w:r>
    </w:p>
    <w:p>
      <w:r>
        <w:t>⚡ 5-Second Recall: Mitochondria = ATP</w:t>
      </w:r>
    </w:p>
    <w:p>
      <w:r>
        <w:t>Positive Marks: 1</w:t>
      </w:r>
    </w:p>
    <w:p>
      <w:r>
        <w:t>Negative Marks: 0</w:t>
      </w:r>
    </w:p>
    <w:p>
      <w:r>
        <w:t>Question: Simple squamous epithelium is best described as?</w:t>
      </w:r>
    </w:p>
    <w:p>
      <w:r>
        <w:t>(a) Stratified cells lining the urinary bladder</w:t>
      </w:r>
    </w:p>
    <w:p>
      <w:r>
        <w:t>(b) Multiple layers of flattened cells forming the skin surface</w:t>
      </w:r>
    </w:p>
    <w:p>
      <w:r>
        <w:t>(c) Single layer of flattened cells lining blood vessels and alveoli</w:t>
      </w:r>
    </w:p>
    <w:p>
      <w:r>
        <w:t>(d) Single layer of tall cells lining the stomach</w:t>
      </w:r>
    </w:p>
    <w:p>
      <w:r>
        <w:t>Answer: c</w:t>
      </w:r>
    </w:p>
    <w:p>
      <w:r>
        <w:t>Solution: ✅ Correct Answer: c. Single layer of flattened cells lining blood vessels and alveoli.</w:t>
      </w:r>
    </w:p>
    <w:p>
      <w:r>
        <w:t>🧠 Clinical Rationale: Simple squamous epithelium is a single layer of thin, flattened cells that allows rapid diffusion — it lines blood vessels (endothelium), alveoli and the pleural/pericardial cavities (mesothelium)</w:t>
      </w:r>
    </w:p>
    <w:p>
      <w:r>
        <w:t>🔍 Key Clues: Simple squamous = thin, one layer, diffusion sites</w:t>
      </w:r>
    </w:p>
    <w:p>
      <w:r>
        <w:t>🩺 Nursing Action: Relate it to gas exchange when assessing patients with pneumonia or pulmonary edema</w:t>
      </w:r>
    </w:p>
    <w:p>
      <w:r>
        <w:t>❌ Why Not Others: (a) Stratified cells lining the urinary bladder — not the best response for this situation; (b) Multiple layers of flattened cells forming the skin surface — not the best response for this situation; (d) Single layer of tall cells lining the stomach — not the best response for this situation.</w:t>
      </w:r>
    </w:p>
    <w:p>
      <w:r>
        <w:t>⚠️ Exam Trap: The skin surface is stratified squamous (multiple layers); alveoli need a SINGLE thin layer for gas diffusion</w:t>
      </w:r>
    </w:p>
    <w:p>
      <w:r>
        <w:t>🌟 PNC Exam Pearl: Endothelium lining all blood vessels is simple squamous epithelium</w:t>
      </w:r>
    </w:p>
    <w:p>
      <w:r>
        <w:t>⚡ 5-Second Recall: Simple squamous = one thin layer, diffusion</w:t>
      </w:r>
    </w:p>
    <w:p>
      <w:r>
        <w:t>Positive Marks: 1</w:t>
      </w:r>
    </w:p>
    <w:p>
      <w:r>
        <w:t>Negative Marks: 0</w:t>
      </w:r>
    </w:p>
    <w:p>
      <w:r>
        <w:t>Question: Which tissue connects muscles to bones?</w:t>
      </w:r>
    </w:p>
    <w:p>
      <w:r>
        <w:t>(a) Reticular tissue</w:t>
      </w:r>
    </w:p>
    <w:p>
      <w:r>
        <w:t>(b) Areolar tissue</w:t>
      </w:r>
    </w:p>
    <w:p>
      <w:r>
        <w:t>(c) Adipose tissue</w:t>
      </w:r>
    </w:p>
    <w:p>
      <w:r>
        <w:t>(d) Tendons (dense regular connective tissue)</w:t>
      </w:r>
    </w:p>
    <w:p>
      <w:r>
        <w:t>Answer: d</w:t>
      </w:r>
    </w:p>
    <w:p>
      <w:r>
        <w:t>Solution: ✅ Correct Answer: d. Tendons (dense regular connective tissue).</w:t>
      </w:r>
    </w:p>
    <w:p>
      <w:r>
        <w:t>🧠 Clinical Rationale: Tendons are dense regular connective tissue with parallel collagen bundles that attach muscle to bone; ligaments attach bone to bone</w:t>
      </w:r>
    </w:p>
    <w:p>
      <w:r>
        <w:t>🔍 Key Clues: Tendon = muscle to bone; ligament = bone to bone</w:t>
      </w:r>
    </w:p>
    <w:p>
      <w:r>
        <w:t>🩺 Nursing Action: Assess tendon integrity when testing deep tendon reflexes and after limb injuries</w:t>
      </w:r>
    </w:p>
    <w:p>
      <w:r>
        <w:t>❌ Why Not Others: (c) Adipose tissue — not the best response for this situation; (a) Reticular tissue — not the best response for this situation; (b) Areolar tissue — not the best response for this situation.</w:t>
      </w:r>
    </w:p>
    <w:p>
      <w:r>
        <w:t>⚠️ Exam Trap: Ligaments connect bone to bone — the classic tendon vs ligament exam trap</w:t>
      </w:r>
    </w:p>
    <w:p>
      <w:r>
        <w:t>🌟 PNC Exam Pearl: The Achilles tendon connects the calf muscles to the calcaneus</w:t>
      </w:r>
    </w:p>
    <w:p>
      <w:r>
        <w:t>⚡ 5-Second Recall: Tendon = muscle→bone</w:t>
      </w:r>
    </w:p>
    <w:p>
      <w:r>
        <w:t>Positive Marks: 1</w:t>
      </w:r>
    </w:p>
    <w:p>
      <w:r>
        <w:t>Negative Marks: 0</w:t>
      </w:r>
    </w:p>
    <w:p>
      <w:r>
        <w:t>Question: Which type of cartilage covers the ends of bones at movable joints?</w:t>
      </w:r>
    </w:p>
    <w:p>
      <w:r>
        <w:t>(a) Fibrocartilage</w:t>
      </w:r>
    </w:p>
    <w:p>
      <w:r>
        <w:t>(b) Calcified cartilage</w:t>
      </w:r>
    </w:p>
    <w:p>
      <w:r>
        <w:t>(c) Elastic cartilage</w:t>
      </w:r>
    </w:p>
    <w:p>
      <w:r>
        <w:t>(d) Hyaline cartilage</w:t>
      </w:r>
    </w:p>
    <w:p>
      <w:r>
        <w:t>Answer: d</w:t>
      </w:r>
    </w:p>
    <w:p>
      <w:r>
        <w:t>Solution: ✅ Correct Answer: d. Hyaline cartilage.</w:t>
      </w:r>
    </w:p>
    <w:p>
      <w:r>
        <w:t>🧠 Clinical Rationale: Hyaline cartilage covers the articular surfaces of bones in synovial joints, providing a smooth, low-friction surface for movement</w:t>
      </w:r>
    </w:p>
    <w:p>
      <w:r>
        <w:t>🔍 Key Clues: Joint surfaces = hyaline cartilage</w:t>
      </w:r>
    </w:p>
    <w:p>
      <w:r>
        <w:t>🩺 Nursing Action: Relate to osteoarthritis teaching — articular cartilage wears down, causing joint pain and stiffness</w:t>
      </w:r>
    </w:p>
    <w:p>
      <w:r>
        <w:t>❌ Why Not Others: (a) Fibrocartilage — not the best response for this situation; (c) Elastic cartilage — not the best response for this situation; (b) Calcified cartilage — not the best response for this situation.</w:t>
      </w:r>
    </w:p>
    <w:p>
      <w:r>
        <w:t>⚠️ Exam Trap: Fibrocartilage (menisci, intervertebral discs) withstands compression but does not cap joint surfaces like hyaline does</w:t>
      </w:r>
    </w:p>
    <w:p>
      <w:r>
        <w:t>🌟 PNC Exam Pearl: The tracheal rings and costal cartilages are also hyaline cartilage</w:t>
      </w:r>
    </w:p>
    <w:p>
      <w:r>
        <w:t>⚡ 5-Second Recall: Hyaline = joint surface cartilage</w:t>
      </w:r>
    </w:p>
    <w:p>
      <w:r>
        <w:t>Positive Marks: 1</w:t>
      </w:r>
    </w:p>
    <w:p>
      <w:r>
        <w:t>Negative Marks: 0</w:t>
      </w:r>
    </w:p>
    <w:p>
      <w:r>
        <w:t>Question: The basic structural unit of compact bone is called the?</w:t>
      </w:r>
    </w:p>
    <w:p>
      <w:r>
        <w:t>(a) Osteon (Haversian system)</w:t>
      </w:r>
    </w:p>
    <w:p>
      <w:r>
        <w:t>(b) Osteocyte</w:t>
      </w:r>
    </w:p>
    <w:p>
      <w:r>
        <w:t>(c) Lacuna</w:t>
      </w:r>
    </w:p>
    <w:p>
      <w:r>
        <w:t>(d) Canaliculus</w:t>
      </w:r>
    </w:p>
    <w:p>
      <w:r>
        <w:t>Answer: a</w:t>
      </w:r>
    </w:p>
    <w:p>
      <w:r>
        <w:t>Solution: ✅ Correct Answer: a. Osteon (Haversian system).</w:t>
      </w:r>
    </w:p>
    <w:p>
      <w:r>
        <w:t>🧠 Clinical Rationale: The osteon (Haversian system) is the repeating cylindrical unit of compact bone, with concentric lamellae around a central Haversian canal carrying blood vessels and nerves</w:t>
      </w:r>
    </w:p>
    <w:p>
      <w:r>
        <w:t>🔍 Key Clues: Osteon = basic unit of compact bone</w:t>
      </w:r>
    </w:p>
    <w:p>
      <w:r>
        <w:t>🩺 Nursing Action: Recognize how osteoporosis disrupts osteon architecture, weakening bone</w:t>
      </w:r>
    </w:p>
    <w:p>
      <w:r>
        <w:t>❌ Why Not Others: (c) Lacuna — not the best response for this situation; (d) Canaliculus — not the best response for this situation; (b) Osteocyte — not the best response for this situation.</w:t>
      </w:r>
    </w:p>
    <w:p>
      <w:r>
        <w:t>⚠️ Exam Trap: An osteocyte is a single bone cell and a lacuna is its small space — the whole unit is the osteon</w:t>
      </w:r>
    </w:p>
    <w:p>
      <w:r>
        <w:t>🌟 PNC Exam Pearl: Haversian canals run longitudinally, connected by Volkmann canals</w:t>
      </w:r>
    </w:p>
    <w:p>
      <w:r>
        <w:t>⚡ 5-Second Recall: Osteon = compact bone unit</w:t>
      </w:r>
    </w:p>
    <w:p>
      <w:r>
        <w:t>Positive Marks: 1</w:t>
      </w:r>
    </w:p>
    <w:p>
      <w:r>
        <w:t>Negative Marks: 0</w:t>
      </w:r>
    </w:p>
    <w:p>
      <w:r>
        <w:t>Question: Which muscle tissue is under voluntary control?</w:t>
      </w:r>
    </w:p>
    <w:p>
      <w:r>
        <w:t>(a) Both cardiac and smooth muscle</w:t>
      </w:r>
    </w:p>
    <w:p>
      <w:r>
        <w:t>(b) Cardiac muscle</w:t>
      </w:r>
    </w:p>
    <w:p>
      <w:r>
        <w:t>(c) Skeletal muscle</w:t>
      </w:r>
    </w:p>
    <w:p>
      <w:r>
        <w:t>(d) Smooth muscle</w:t>
      </w:r>
    </w:p>
    <w:p>
      <w:r>
        <w:t>Answer: c</w:t>
      </w:r>
    </w:p>
    <w:p>
      <w:r>
        <w:t>Solution: ✅ Correct Answer: c. Skeletal muscle.</w:t>
      </w:r>
    </w:p>
    <w:p>
      <w:r>
        <w:t>🧠 Clinical Rationale: Skeletal muscle is striated and voluntary, attached to bones and controlled by the somatic nervous system</w:t>
      </w:r>
    </w:p>
    <w:p>
      <w:r>
        <w:t>🔍 Key Clues: Skeletal = voluntary, striated</w:t>
      </w:r>
    </w:p>
    <w:p>
      <w:r>
        <w:t>🩺 Nursing Action: Use this when explaining why patients can voluntarily brace during painful procedures</w:t>
      </w:r>
    </w:p>
    <w:p>
      <w:r>
        <w:t>❌ Why Not Others: (a) Both cardiac and smooth muscle — not the best response for this situation; (b) Cardiac muscle — not the best response for this situation; (d) Smooth muscle — not the best response for this situation.</w:t>
      </w:r>
    </w:p>
    <w:p>
      <w:r>
        <w:t>⚠️ Exam Trap: Cardiac and smooth muscle are INVOLUNTARY (autonomic) — the exam trap is 'all striated muscle is voluntary' (cardiac is striated but involuntary)</w:t>
      </w:r>
    </w:p>
    <w:p>
      <w:r>
        <w:t>🌟 PNC Exam Pearl: Skeletal muscle fibers are multinucleated and cylindrical</w:t>
      </w:r>
    </w:p>
    <w:p>
      <w:r>
        <w:t>⚡ 5-Second Recall: Skeletal = voluntary</w:t>
      </w:r>
    </w:p>
    <w:p>
      <w:r>
        <w:t>Positive Marks: 1</w:t>
      </w:r>
    </w:p>
    <w:p>
      <w:r>
        <w:t>Negative Marks: 0</w:t>
      </w:r>
    </w:p>
    <w:p>
      <w:r>
        <w:t>Question: Which part of the neuron typically receives incoming signals?</w:t>
      </w:r>
    </w:p>
    <w:p>
      <w:r>
        <w:t>(a) Axon terminal</w:t>
      </w:r>
    </w:p>
    <w:p>
      <w:r>
        <w:t>(b) Axon</w:t>
      </w:r>
    </w:p>
    <w:p>
      <w:r>
        <w:t>(c) Myelin sheath</w:t>
      </w:r>
    </w:p>
    <w:p>
      <w:r>
        <w:t>(d) Dendrites</w:t>
      </w:r>
    </w:p>
    <w:p>
      <w:r>
        <w:t>Answer: d</w:t>
      </w:r>
    </w:p>
    <w:p>
      <w:r>
        <w:t>Solution: ✅ Correct Answer: d. Dendrites.</w:t>
      </w:r>
    </w:p>
    <w:p>
      <w:r>
        <w:t>🧠 Clinical Rationale: Dendrites are the branched receiving processes of a neuron; the axon conducts impulses away from the cell body toward the axon terminals</w:t>
      </w:r>
    </w:p>
    <w:p>
      <w:r>
        <w:t>🔍 Key Clues: Dendrites receive, axons transmit</w:t>
      </w:r>
    </w:p>
    <w:p>
      <w:r>
        <w:t>🩺 Nursing Action: Relate this to neurological assessment — damage to dendrites disrupts signal reception</w:t>
      </w:r>
    </w:p>
    <w:p>
      <w:r>
        <w:t>❌ Why Not Others: (c) Myelin sheath — not the best response for this situation; (a) Axon terminal — not the best response for this situation; (b) Axon — not the best response for this situation.</w:t>
      </w:r>
    </w:p>
    <w:p>
      <w:r>
        <w:t>⚠️ Exam Trap: The axon carries signals AWAY from the cell body — the classic direction trap</w:t>
      </w:r>
    </w:p>
    <w:p>
      <w:r>
        <w:t>🌟 PNC Exam Pearl: Sensory neurons have long dendrites and short axons; motor neurons are the reverse</w:t>
      </w:r>
    </w:p>
    <w:p>
      <w:r>
        <w:t>⚡ 5-Second Recall: Dendrites = receive; axon = transmit</w:t>
      </w:r>
    </w:p>
    <w:p>
      <w:r>
        <w:t>Positive Marks: 1</w:t>
      </w:r>
    </w:p>
    <w:p>
      <w:r>
        <w:t>Negative Marks: 0</w:t>
      </w:r>
    </w:p>
    <w:p>
      <w:r>
        <w:t>Question: The membrane lining the chest wall and folding over the lungs is called the?</w:t>
      </w:r>
    </w:p>
    <w:p>
      <w:r>
        <w:t>(a) Cutaneous membrane</w:t>
      </w:r>
    </w:p>
    <w:p>
      <w:r>
        <w:t>(b) Pleura (serous membrane)</w:t>
      </w:r>
    </w:p>
    <w:p>
      <w:r>
        <w:t>(c) Mucous membrane</w:t>
      </w:r>
    </w:p>
    <w:p>
      <w:r>
        <w:t>(d) Synovial membrane</w:t>
      </w:r>
    </w:p>
    <w:p>
      <w:r>
        <w:t>Answer: b</w:t>
      </w:r>
    </w:p>
    <w:p>
      <w:r>
        <w:t>Solution: ✅ Correct Answer: b. Pleura (serous membrane).</w:t>
      </w:r>
    </w:p>
    <w:p>
      <w:r>
        <w:t>🧠 Clinical Rationale: The pleura is a serous membrane with parietal (lining the chest wall) and visceral (covering the lung) layers; the pleural cavity between them contains serous fluid for frictionless movement</w:t>
      </w:r>
    </w:p>
    <w:p>
      <w:r>
        <w:t>🔍 Key Clues: Pleura = serous membrane of the lungs</w:t>
      </w:r>
    </w:p>
    <w:p>
      <w:r>
        <w:t>🩺 Nursing Action: Auscultate and know that pleuritic pain arises from inflamed pleural layers rubbing together</w:t>
      </w:r>
    </w:p>
    <w:p>
      <w:r>
        <w:t>❌ Why Not Others: (c) Mucous membrane — not the best response for this situation; (d) Synovial membrane — not the best response for this situation; (a) Cutaneous membrane — not the best response for this situation.</w:t>
      </w:r>
    </w:p>
    <w:p>
      <w:r>
        <w:t>⚠️ Exam Trap: Mucous membranes line cavities OPEN to the exterior (mouth, nose); serous membranes line CLOSED cavities (thorax, abdomen)</w:t>
      </w:r>
    </w:p>
    <w:p>
      <w:r>
        <w:t>🌟 PNC Exam Pearl: Pericardium (heart) and peritoneum (abdomen) are also serous membranes</w:t>
      </w:r>
    </w:p>
    <w:p>
      <w:r>
        <w:t>⚡ 5-Second Recall: Pleura = serous membrane</w:t>
      </w:r>
    </w:p>
    <w:p>
      <w:r>
        <w:t>Positive Marks: 1</w:t>
      </w:r>
    </w:p>
    <w:p>
      <w:r>
        <w:t>Negative Marks: 0</w:t>
      </w:r>
    </w:p>
    <w:p>
      <w:r>
        <w:t>Question: Which gland releases its product through a duct onto a surface or into a cavity?</w:t>
      </w:r>
    </w:p>
    <w:p>
      <w:r>
        <w:t>(a) Both equally</w:t>
      </w:r>
    </w:p>
    <w:p>
      <w:r>
        <w:t>(b) Neither type uses ducts</w:t>
      </w:r>
    </w:p>
    <w:p>
      <w:r>
        <w:t>(c) Exocrine gland</w:t>
      </w:r>
    </w:p>
    <w:p>
      <w:r>
        <w:t>(d) Endocrine gland</w:t>
      </w:r>
    </w:p>
    <w:p>
      <w:r>
        <w:t>Answer: c</w:t>
      </w:r>
    </w:p>
    <w:p>
      <w:r>
        <w:t>Solution: ✅ Correct Answer: c. Exocrine gland.</w:t>
      </w:r>
    </w:p>
    <w:p>
      <w:r>
        <w:t>🧠 Clinical Rationale: Exocrine glands secrete through DUCTS onto surfaces or into cavities (sweat, salivary, mammary, pancreatic exocrine); endocrine glands are ductless and release hormones into the blood</w:t>
      </w:r>
    </w:p>
    <w:p>
      <w:r>
        <w:t>🔍 Key Clues: Exocrine = ducts; endocrine = ductless hormones</w:t>
      </w:r>
    </w:p>
    <w:p>
      <w:r>
        <w:t>🩺 Nursing Action: Apply this when teaching about sweat and salivary glands versus thyroid and adrenal function</w:t>
      </w:r>
    </w:p>
    <w:p>
      <w:r>
        <w:t>❌ Why Not Others: (a) Both equally — not the best response for this situation; (b) Neither type uses ducts — not the best response for this situation; (d) Endocrine gland — not the best response for this situation.</w:t>
      </w:r>
    </w:p>
    <w:p>
      <w:r>
        <w:t>⚠️ Exam Trap: Endocrine glands are DUCTLESS and release hormones into the bloodstream — the key contrast</w:t>
      </w:r>
    </w:p>
    <w:p>
      <w:r>
        <w:t>🌟 PNC Exam Pearl: The pancreas is both: exocrine (digestive enzymes via ducts) and endocrine (insulin into blood)</w:t>
      </w:r>
    </w:p>
    <w:p>
      <w:r>
        <w:t>⚡ 5-Second Recall: Exocrine = ducted secretions</w:t>
      </w:r>
    </w:p>
    <w:p>
      <w:r>
        <w:t>Positive Marks: 1</w:t>
      </w:r>
    </w:p>
    <w:p>
      <w:r>
        <w:t>Negative Marks: 0</w:t>
      </w:r>
    </w:p>
    <w:p>
      <w:r>
        <w:t>Question: Protein synthesis in the cell is carried out by which structures?</w:t>
      </w:r>
    </w:p>
    <w:p>
      <w:r>
        <w:t>(a) Lysosomes</w:t>
      </w:r>
    </w:p>
    <w:p>
      <w:r>
        <w:t>(b) Ribosomes</w:t>
      </w:r>
    </w:p>
    <w:p>
      <w:r>
        <w:t>(c) Mitochondria</w:t>
      </w:r>
    </w:p>
    <w:p>
      <w:r>
        <w:t>(d) Centrioles</w:t>
      </w:r>
    </w:p>
    <w:p>
      <w:r>
        <w:t>Answer: b</w:t>
      </w:r>
    </w:p>
    <w:p>
      <w:r>
        <w:t>Solution: ✅ Correct Answer: b. Ribosomes.</w:t>
      </w:r>
    </w:p>
    <w:p>
      <w:r>
        <w:t>🧠 Clinical Rationale: Ribosomes, free in the cytoplasm or attached to rough endoplasmic reticulum, are the sites of protein synthesis from messenger RNA</w:t>
      </w:r>
    </w:p>
    <w:p>
      <w:r>
        <w:t>🔍 Key Clues: Ribosomes = protein factories</w:t>
      </w:r>
    </w:p>
    <w:p>
      <w:r>
        <w:t>🩺 Nursing Action: Relate ribosome function when explaining how antibiotics that block bacterial ribosomes (e.g., aminoglycosides) fight infection</w:t>
      </w:r>
    </w:p>
    <w:p>
      <w:r>
        <w:t>❌ Why Not Others: (d) Centrioles — not the best response for this situation; (c) Mitochondria — not the best response for this situation; (a) Lysosomes — not the best response for this situation.</w:t>
      </w:r>
    </w:p>
    <w:p>
      <w:r>
        <w:t>⚠️ Exam Trap: The rough ER gets its name from ribosomes studding its surface — 'rough' = protein-making surface</w:t>
      </w:r>
    </w:p>
    <w:p>
      <w:r>
        <w:t>🌟 PNC Exam Pearl: Cells that secrete lots of protein (e.g., plasma cells, pancreatic acinar cells) are rich in rough ER and ribosomes</w:t>
      </w:r>
    </w:p>
    <w:p>
      <w:r>
        <w:t>⚡ 5-Second Recall: Ribosomes = protein synthesis</w:t>
      </w:r>
    </w:p>
    <w:p>
      <w:r>
        <w:t>Positive Marks: 1</w:t>
      </w:r>
    </w:p>
    <w:p>
      <w:r>
        <w:t>Negative Marks: 0</w:t>
      </w:r>
    </w:p>
    <w:p>
      <w:r>
        <w:t>Question: The urinary bladder is lined by which type of epithelium?</w:t>
      </w:r>
    </w:p>
    <w:p>
      <w:r>
        <w:t>(a) Ciliated columnar epithelium</w:t>
      </w:r>
    </w:p>
    <w:p>
      <w:r>
        <w:t>(b) Simple squamous epithelium</w:t>
      </w:r>
    </w:p>
    <w:p>
      <w:r>
        <w:t>(c) Keratinized stratified squamous epithelium</w:t>
      </w:r>
    </w:p>
    <w:p>
      <w:r>
        <w:t>(d) Transitional epithelium</w:t>
      </w:r>
    </w:p>
    <w:p>
      <w:r>
        <w:t>Answer: d</w:t>
      </w:r>
    </w:p>
    <w:p>
      <w:r>
        <w:t>Solution: ✅ Correct Answer: d. Transitional epithelium.</w:t>
      </w:r>
    </w:p>
    <w:p>
      <w:r>
        <w:t>🧠 Clinical Rationale: Transitional (urothelium) epithelium lines the urinary bladder, ureters and part of the urethra; its cells stretch and change shape as the bladder fills and empties</w:t>
      </w:r>
    </w:p>
    <w:p>
      <w:r>
        <w:t>🔍 Key Clues: Bladder = transitional (urothelium)</w:t>
      </w:r>
    </w:p>
    <w:p>
      <w:r>
        <w:t>🩺 Nursing Action: Consider this stretchable lining when teaching patients about bladder distension and catheter care</w:t>
      </w:r>
    </w:p>
    <w:p>
      <w:r>
        <w:t>❌ Why Not Others: (c) Keratinized stratified squamous epithelium — not the best response for this situation; (b) Simple squamous epithelium — not the best response for this situation; (a) Ciliated columnar epithelium — not the best response for this situation.</w:t>
      </w:r>
    </w:p>
    <w:p>
      <w:r>
        <w:t>⚠️ Exam Trap: Stratified squamous is for the skin, simple squamous for diffusion surfaces — only the urinary tract uses transitional epithelium</w:t>
      </w:r>
    </w:p>
    <w:p>
      <w:r>
        <w:t>🌟 PNC Exam Pearl: The ureters and renal pelvis are also lined by transitional epithelium</w:t>
      </w:r>
    </w:p>
    <w:p>
      <w:r>
        <w:t>⚡ 5-Second Recall: Bladder = transitional epithelium</w:t>
      </w:r>
    </w:p>
    <w:p>
      <w:r>
        <w:t>Positive Marks: 1</w:t>
      </w:r>
    </w:p>
    <w:p>
      <w:r>
        <w:t>Negative Marks: 0</w:t>
      </w:r>
    </w:p>
    <w:p>
      <w:r>
        <w:t>Question: Loose connective tissue that cushions and surrounds organs is called?</w:t>
      </w:r>
    </w:p>
    <w:p>
      <w:r>
        <w:t>(a) Compact bone</w:t>
      </w:r>
    </w:p>
    <w:p>
      <w:r>
        <w:t>(b) Elastic cartilage</w:t>
      </w:r>
    </w:p>
    <w:p>
      <w:r>
        <w:t>(c) Areolar (loose) connective tissue</w:t>
      </w:r>
    </w:p>
    <w:p>
      <w:r>
        <w:t>(d) Dense regular connective tissue</w:t>
      </w:r>
    </w:p>
    <w:p>
      <w:r>
        <w:t>Answer: c</w:t>
      </w:r>
    </w:p>
    <w:p>
      <w:r>
        <w:t>Solution: ✅ Correct Answer: c. Areolar (loose) connective tissue.</w:t>
      </w:r>
    </w:p>
    <w:p>
      <w:r>
        <w:t>🧠 Clinical Rationale: Areolar connective tissue is loose, with collagen and elastic fibers in a gel-like ground substance; it lies under epithelia, surrounds blood vessels and cushions organs</w:t>
      </w:r>
    </w:p>
    <w:p>
      <w:r>
        <w:t>🔍 Key Clues: Areolar = loose cushion under epithelia</w:t>
      </w:r>
    </w:p>
    <w:p>
      <w:r>
        <w:t>🩺 Nursing Action: Know that subcutaneous tissue (superficial fascia) is mainly areolar and adipose tissue</w:t>
      </w:r>
    </w:p>
    <w:p>
      <w:r>
        <w:t>❌ Why Not Others: (b) Elastic cartilage — not the best response for this situation; (a) Compact bone — not the best response for this situation; (d) Dense regular connective tissue — not the best response for this situation.</w:t>
      </w:r>
    </w:p>
    <w:p>
      <w:r>
        <w:t>⚠️ Exam Trap: Dense regular tissue (tendons) has parallel fibers for strength — areolar is loose and flexible</w:t>
      </w:r>
    </w:p>
    <w:p>
      <w:r>
        <w:t>🌟 PNC Exam Pearl: Areolar tissue is the 'packing material' between organs and under the skin</w:t>
      </w:r>
    </w:p>
    <w:p>
      <w:r>
        <w:t>⚡ 5-Second Recall: Areolar = loose cushion tissue</w:t>
      </w:r>
    </w:p>
    <w:p>
      <w:r>
        <w:t>Positive Marks: 1</w:t>
      </w:r>
    </w:p>
    <w:p>
      <w:r>
        <w:t>Negative Marks: 0</w:t>
      </w:r>
    </w:p>
    <w:p>
      <w:r>
        <w:t>Question: Intervertebral discs are composed mainly of which cartilage type?</w:t>
      </w:r>
    </w:p>
    <w:p>
      <w:r>
        <w:t>(a) Fibrocartilage</w:t>
      </w:r>
    </w:p>
    <w:p>
      <w:r>
        <w:t>(b) Hyaline cartilage</w:t>
      </w:r>
    </w:p>
    <w:p>
      <w:r>
        <w:t>(c) Articular cartilage</w:t>
      </w:r>
    </w:p>
    <w:p>
      <w:r>
        <w:t>(d) Elastic cartilage</w:t>
      </w:r>
    </w:p>
    <w:p>
      <w:r>
        <w:t>Answer: a</w:t>
      </w:r>
    </w:p>
    <w:p>
      <w:r>
        <w:t>Solution: ✅ Correct Answer: a. Fibrocartilage.</w:t>
      </w:r>
    </w:p>
    <w:p>
      <w:r>
        <w:t>🧠 Clinical Rationale: Intervertebral discs are fibrocartilage — tough tissue with collagen fibers that withstands compression and provides shock absorption between vertebrae</w:t>
      </w:r>
    </w:p>
    <w:p>
      <w:r>
        <w:t>🔍 Key Clues: Intervertebral discs = fibrocartilage (shock absorbers)</w:t>
      </w:r>
    </w:p>
    <w:p>
      <w:r>
        <w:t>🩺 Nursing Action: Teach back-care principles knowing discs resist compression; poor lifting technique injures them</w:t>
      </w:r>
    </w:p>
    <w:p>
      <w:r>
        <w:t>❌ Why Not Others: (b) Hyaline cartilage — not the best response for this situation; (c) Articular cartilage — not the best response for this situation; (d) Elastic cartilage — not the best response for this situation.</w:t>
      </w:r>
    </w:p>
    <w:p>
      <w:r>
        <w:t>⚠️ Exam Trap: Elastic cartilage (ear, epiglottis) is flexible but not compressive; hyaline is smooth but not tough enough for discs</w:t>
      </w:r>
    </w:p>
    <w:p>
      <w:r>
        <w:t>🌟 PNC Exam Pearl: The pubic symphysis and knee menisci are also fibrocartilage</w:t>
      </w:r>
    </w:p>
    <w:p>
      <w:r>
        <w:t>⚡ 5-Second Recall: Discs = fibrocartilage</w:t>
      </w:r>
    </w:p>
    <w:p>
      <w:r>
        <w:t>Positive Marks: 1</w:t>
      </w:r>
    </w:p>
    <w:p>
      <w:r>
        <w:t>Negative Marks: 0</w:t>
      </w:r>
    </w:p>
    <w:p>
      <w:r>
        <w:t>Question: Which cells are responsible for bone formation?</w:t>
      </w:r>
    </w:p>
    <w:p>
      <w:r>
        <w:t>(a) Osteoclasts</w:t>
      </w:r>
    </w:p>
    <w:p>
      <w:r>
        <w:t>(b) Osteoblasts</w:t>
      </w:r>
    </w:p>
    <w:p>
      <w:r>
        <w:t>(c) Chondrocytes</w:t>
      </w:r>
    </w:p>
    <w:p>
      <w:r>
        <w:t>(d) Osteocytes</w:t>
      </w:r>
    </w:p>
    <w:p>
      <w:r>
        <w:t>Answer: b</w:t>
      </w:r>
    </w:p>
    <w:p>
      <w:r>
        <w:t>Solution: ✅ Correct Answer: b. Osteoblasts.</w:t>
      </w:r>
    </w:p>
    <w:p>
      <w:r>
        <w:t>🧠 Clinical Rationale: Osteoblasts build bone by depositing bone matrix; osteoclasts break bone down; osteocytes are mature bone cells maintaining the matrix</w:t>
      </w:r>
    </w:p>
    <w:p>
      <w:r>
        <w:t>🔍 Key Clues: Osteoblasts = bone builders; osteoclasts = bone breakers</w:t>
      </w:r>
    </w:p>
    <w:p>
      <w:r>
        <w:t>🩺 Nursing Action: Remember the balance when teaching about osteoporosis treatment (bisphosphonates slow osteoclasts)</w:t>
      </w:r>
    </w:p>
    <w:p>
      <w:r>
        <w:t>❌ Why Not Others: (a) Osteoclasts — not the best response for this situation; (d) Osteocytes — not the best response for this situation; (c) Chondrocytes — not the best response for this situation.</w:t>
      </w:r>
    </w:p>
    <w:p>
      <w:r>
        <w:t>⚠️ Exam Trap: Osteoclasts RESORB bone — mixing up 'blasts build' and 'clasts crush' is a classic error</w:t>
      </w:r>
    </w:p>
    <w:p>
      <w:r>
        <w:t>🌟 PNC Exam Pearl: Parathyroid hormone increases osteoclast activity, raising blood calcium</w:t>
      </w:r>
    </w:p>
    <w:p>
      <w:r>
        <w:t>⚡ 5-Second Recall: Osteoblasts build, osteoclasts crush</w:t>
      </w:r>
    </w:p>
    <w:p>
      <w:r>
        <w:t>Positive Marks: 1</w:t>
      </w:r>
    </w:p>
    <w:p>
      <w:r>
        <w:t>Negative Marks: 0</w:t>
      </w:r>
    </w:p>
    <w:p>
      <w:r>
        <w:t>Question: Cardiac muscle differs from skeletal muscle in which key feature?</w:t>
      </w:r>
    </w:p>
    <w:p>
      <w:r>
        <w:t>(a) It is voluntary and multinucleated</w:t>
      </w:r>
    </w:p>
    <w:p>
      <w:r>
        <w:t>(b) It is involuntary and has intercalated discs</w:t>
      </w:r>
    </w:p>
    <w:p>
      <w:r>
        <w:t>(c) It is found only in the limbs</w:t>
      </w:r>
    </w:p>
    <w:p>
      <w:r>
        <w:t>(d) It lacks striations</w:t>
      </w:r>
    </w:p>
    <w:p>
      <w:r>
        <w:t>Answer: b</w:t>
      </w:r>
    </w:p>
    <w:p>
      <w:r>
        <w:t>Solution: ✅ Correct Answer: b. It is involuntary and has intercalated discs.</w:t>
      </w:r>
    </w:p>
    <w:p>
      <w:r>
        <w:t>🧠 Clinical Rationale: Cardiac muscle is striated but involuntary, with intercalated discs that allow synchronized contraction of the heart; skeletal muscle is voluntary</w:t>
      </w:r>
    </w:p>
    <w:p>
      <w:r>
        <w:t>🔍 Key Clues: Cardiac = involuntary + intercalated discs</w:t>
      </w:r>
    </w:p>
    <w:p>
      <w:r>
        <w:t>🩺 Nursing Action: Know this when explaining why the heart beats without conscious control</w:t>
      </w:r>
    </w:p>
    <w:p>
      <w:r>
        <w:t>❌ Why Not Others: (d) It lacks striations — not the best response for this situation; (c) It is found only in the limbs — not the best response for this situation; (a) It is voluntary and multinucleated — not the best response for this situation.</w:t>
      </w:r>
    </w:p>
    <w:p>
      <w:r>
        <w:t>⚠️ Exam Trap: Both cardiac and skeletal muscle are STRIATED — striation alone does not mean voluntary</w:t>
      </w:r>
    </w:p>
    <w:p>
      <w:r>
        <w:t>🌟 PNC Exam Pearl: Intercalated discs contain gap junctions so the myocardium contracts as one unit</w:t>
      </w:r>
    </w:p>
    <w:p>
      <w:r>
        <w:t>⚡ 5-Second Recall: Cardiac = involuntary, intercalated discs</w:t>
      </w:r>
    </w:p>
    <w:p>
      <w:r>
        <w:t>Positive Marks: 1</w:t>
      </w:r>
    </w:p>
    <w:p>
      <w:r>
        <w:t>Negative Marks: 0</w:t>
      </w:r>
    </w:p>
    <w:p>
      <w:r>
        <w:t>Question: The myelin sheath around axons in the peripheral nervous system is formed by which cells?</w:t>
      </w:r>
    </w:p>
    <w:p>
      <w:r>
        <w:t>(a) Schwann cells</w:t>
      </w:r>
    </w:p>
    <w:p>
      <w:r>
        <w:t>(b) Oligodendrocytes</w:t>
      </w:r>
    </w:p>
    <w:p>
      <w:r>
        <w:t>(c) Astrocytes</w:t>
      </w:r>
    </w:p>
    <w:p>
      <w:r>
        <w:t>(d) Microglia</w:t>
      </w:r>
    </w:p>
    <w:p>
      <w:r>
        <w:t>Answer: a</w:t>
      </w:r>
    </w:p>
    <w:p>
      <w:r>
        <w:t>Solution: ✅ Correct Answer: a. Schwann cells.</w:t>
      </w:r>
    </w:p>
    <w:p>
      <w:r>
        <w:t>🧠 Clinical Rationale: Schwann cells form myelin in the peripheral nervous system; oligodendrocytes myelinate axons in the central nervous system</w:t>
      </w:r>
    </w:p>
    <w:p>
      <w:r>
        <w:t>🔍 Key Clues: PNS myelin = Schwann cells; CNS myelin = oligodendrocytes</w:t>
      </w:r>
    </w:p>
    <w:p>
      <w:r>
        <w:t>🩺 Nursing Action: Know this when teaching about multiple sclerosis (CNS demyelination by oligodendrocyte damage)</w:t>
      </w:r>
    </w:p>
    <w:p>
      <w:r>
        <w:t>❌ Why Not Others: (c) Astrocytes — not the best response for this situation; (b) Oligodendrocytes — not the best response for this situation; (d) Microglia — not the best response for this situation.</w:t>
      </w:r>
    </w:p>
    <w:p>
      <w:r>
        <w:t>⚠️ Exam Trap: Oligodendrocytes serve the CENTRAL nervous system only — Schwann cells are peripheral</w:t>
      </w:r>
    </w:p>
    <w:p>
      <w:r>
        <w:t>🌟 PNC Exam Pearl: Guillain-Barré syndrome involves peripheral demyelination (Schwann cells)</w:t>
      </w:r>
    </w:p>
    <w:p>
      <w:r>
        <w:t>⚡ 5-Second Recall: PNS = Schwann cells</w:t>
      </w:r>
    </w:p>
    <w:p>
      <w:r>
        <w:t>Positive Marks: 1</w:t>
      </w:r>
    </w:p>
    <w:p>
      <w:r>
        <w:t>Negative Marks: 0</w:t>
      </w:r>
    </w:p>
    <w:p>
      <w:r>
        <w:t>Question: Which membrane lines the cavities of freely movable joints and secretes lubricating fluid?</w:t>
      </w:r>
    </w:p>
    <w:p>
      <w:r>
        <w:t>(a) Synovial membrane</w:t>
      </w:r>
    </w:p>
    <w:p>
      <w:r>
        <w:t>(b) Cutaneous membrane</w:t>
      </w:r>
    </w:p>
    <w:p>
      <w:r>
        <w:t>(c) Mucous membrane</w:t>
      </w:r>
    </w:p>
    <w:p>
      <w:r>
        <w:t>(d) Serous membrane</w:t>
      </w:r>
    </w:p>
    <w:p>
      <w:r>
        <w:t>Answer: a</w:t>
      </w:r>
    </w:p>
    <w:p>
      <w:r>
        <w:t>Solution: ✅ Correct Answer: a. Synovial membrane.</w:t>
      </w:r>
    </w:p>
    <w:p>
      <w:r>
        <w:t>🧠 Clinical Rationale: The synovial membrane lines joint capsules and secretes synovial fluid that lubricates and nourishes the articular cartilage of synovial joints</w:t>
      </w:r>
    </w:p>
    <w:p>
      <w:r>
        <w:t>🔍 Key Clues: Joint lining = synovial membrane</w:t>
      </w:r>
    </w:p>
    <w:p>
      <w:r>
        <w:t>🩺 Nursing Action: Relate to arthritis — inflammation of the synovium (synovitis) causes joint swelling and pain</w:t>
      </w:r>
    </w:p>
    <w:p>
      <w:r>
        <w:t>❌ Why Not Others: (b) Cutaneous membrane — not the best response for this situation; (c) Mucous membrane — not the best response for this situation; (d) Serous membrane — not the best response for this situation.</w:t>
      </w:r>
    </w:p>
    <w:p>
      <w:r>
        <w:t>⚠️ Exam Trap: Mucous membranes are wet linings of tracts open to the exterior — they do NOT line joints</w:t>
      </w:r>
    </w:p>
    <w:p>
      <w:r>
        <w:t>🌟 PNC Exam Pearl: Synovial fluid reduces friction and supplies nutrients to avascular articular cartilage</w:t>
      </w:r>
    </w:p>
    <w:p>
      <w:r>
        <w:t>⚡ 5-Second Recall: Synovial = joint lubricant</w:t>
      </w:r>
    </w:p>
    <w:p>
      <w:r>
        <w:t>Positive Marks: 1</w:t>
      </w:r>
    </w:p>
    <w:p>
      <w:r>
        <w:t>Negative Marks: 0</w:t>
      </w:r>
    </w:p>
    <w:p>
      <w:r>
        <w:t>Question: The thyroid gland is classified as which type of gland?</w:t>
      </w:r>
    </w:p>
    <w:p>
      <w:r>
        <w:t>(a) Exocrine gland</w:t>
      </w:r>
    </w:p>
    <w:p>
      <w:r>
        <w:t>(b) Mixed exocrine-endocrine gland</w:t>
      </w:r>
    </w:p>
    <w:p>
      <w:r>
        <w:t>(c) Endocrine gland</w:t>
      </w:r>
    </w:p>
    <w:p>
      <w:r>
        <w:t>(d) Sebaceous gland</w:t>
      </w:r>
    </w:p>
    <w:p>
      <w:r>
        <w:t>Answer: c</w:t>
      </w:r>
    </w:p>
    <w:p>
      <w:r>
        <w:t>Solution: ✅ Correct Answer: c. Endocrine gland.</w:t>
      </w:r>
    </w:p>
    <w:p>
      <w:r>
        <w:t>🧠 Clinical Rationale: The thyroid is a pure endocrine (ductless) gland secreting thyroxine and calcitonin directly into the blood</w:t>
      </w:r>
    </w:p>
    <w:p>
      <w:r>
        <w:t>🔍 Key Clues: Thyroid = endocrine (ductless)</w:t>
      </w:r>
    </w:p>
    <w:p>
      <w:r>
        <w:t>🩺 Nursing Action: Teach patients that hormone secretion goes straight into the bloodstream, unlike saliva or sweat</w:t>
      </w:r>
    </w:p>
    <w:p>
      <w:r>
        <w:t>❌ Why Not Others: (d) Sebaceous gland — not the best response for this situation; (a) Exocrine gland — not the best response for this situation; (b) Mixed exocrine-endocrine gland — not the best response for this situation.</w:t>
      </w:r>
    </w:p>
    <w:p>
      <w:r>
        <w:t>⚠️ Exam Trap: The pancreas is mixed, but the thyroid is ENDOCRINE ONLY — no ducts at all</w:t>
      </w:r>
    </w:p>
    <w:p>
      <w:r>
        <w:t>🌟 PNC Exam Pearl: The pituitary and adrenal glands are also purely endocrine</w:t>
      </w:r>
    </w:p>
    <w:p>
      <w:r>
        <w:t>⚡ 5-Second Recall: Thyroid = endocrine</w:t>
      </w:r>
    </w:p>
    <w:p>
      <w:r>
        <w:t>Positive Marks: 1</w:t>
      </w:r>
    </w:p>
    <w:p>
      <w:r>
        <w:t>Negative Marks: 0</w:t>
      </w:r>
    </w:p>
    <w:p>
      <w:r>
        <w:t>Question: Which cell structure controls what enters and leaves the cell and is described as 'fluid mosaic'?</w:t>
      </w:r>
    </w:p>
    <w:p>
      <w:r>
        <w:t>(a) Golgi apparatus</w:t>
      </w:r>
    </w:p>
    <w:p>
      <w:r>
        <w:t>(b) Nuclear envelope</w:t>
      </w:r>
    </w:p>
    <w:p>
      <w:r>
        <w:t>(c) Peroxisomes</w:t>
      </w:r>
    </w:p>
    <w:p>
      <w:r>
        <w:t>(d) Plasma membrane</w:t>
      </w:r>
    </w:p>
    <w:p>
      <w:r>
        <w:t>Answer: d</w:t>
      </w:r>
    </w:p>
    <w:p>
      <w:r>
        <w:t>Solution: ✅ Correct Answer: d. Plasma membrane.</w:t>
      </w:r>
    </w:p>
    <w:p>
      <w:r>
        <w:t>🧠 Clinical Rationale: The plasma membrane is a selectively permeable phospholipid bilayer with embedded proteins, described by the fluid mosaic model; it regulates movement of substances in and out of the cell</w:t>
      </w:r>
    </w:p>
    <w:p>
      <w:r>
        <w:t>🔍 Key Clues: Plasma membrane = selectively permeable barrier</w:t>
      </w:r>
    </w:p>
    <w:p>
      <w:r>
        <w:t>🩺 Nursing Action: Understand membrane selectivity when explaining drug absorption, IV fluid therapy and edema formation</w:t>
      </w:r>
    </w:p>
    <w:p>
      <w:r>
        <w:t>❌ Why Not Others: (a) Golgi apparatus — not the best response for this situation; (c) Peroxisomes — not the best response for this situation; (b) Nuclear envelope — not the best response for this situation.</w:t>
      </w:r>
    </w:p>
    <w:p>
      <w:r>
        <w:t>⚠️ Exam Trap: The nuclear envelope also has pores but surrounds the nucleus only — the whole-cell boundary is the plasma membrane</w:t>
      </w:r>
    </w:p>
    <w:p>
      <w:r>
        <w:t>🌟 PNC Exam Pearl: Lipid-soluble drugs cross the plasma membrane easily; water-soluble drugs need transporters</w:t>
      </w:r>
    </w:p>
    <w:p>
      <w:r>
        <w:t>⚡ 5-Second Recall: Plasma membrane = fluid mosaic gatekeeper</w:t>
      </w:r>
    </w:p>
    <w:p>
      <w:r>
        <w:t>Positive Marks: 1</w:t>
      </w:r>
    </w:p>
    <w:p>
      <w:r>
        <w:t>Negative Marks: 0</w:t>
      </w:r>
    </w:p>
    <w:p>
      <w:r>
        <w:t>Question: Ciliated pseudostratified columnar epithelium is characteristically found where?</w:t>
      </w:r>
    </w:p>
    <w:p>
      <w:r>
        <w:t>(a) Lining the trachea and larger airways</w:t>
      </w:r>
    </w:p>
    <w:p>
      <w:r>
        <w:t>(b) In the urinary bladder</w:t>
      </w:r>
    </w:p>
    <w:p>
      <w:r>
        <w:t>(c) On the skin surface</w:t>
      </w:r>
    </w:p>
    <w:p>
      <w:r>
        <w:t>(d) Lining the esophagus</w:t>
      </w:r>
    </w:p>
    <w:p>
      <w:r>
        <w:t>Answer: a</w:t>
      </w:r>
    </w:p>
    <w:p>
      <w:r>
        <w:t>Solution: ✅ Correct Answer: a. Lining the trachea and larger airways.</w:t>
      </w:r>
    </w:p>
    <w:p>
      <w:r>
        <w:t>🧠 Clinical Rationale: Ciliated pseudostratified columnar epithelium lines most of the respiratory tract; its cilia sweep mucus and trapped particles upward toward the pharynx (mucociliary escalator)</w:t>
      </w:r>
    </w:p>
    <w:p>
      <w:r>
        <w:t>🔍 Key Clues: Pseudostratified ciliated = airways (mucociliary escalator)</w:t>
      </w:r>
    </w:p>
    <w:p>
      <w:r>
        <w:t>🩺 Nursing Action: Explain to patients how smoking paralyzes cilia and impairs mucus clearance</w:t>
      </w:r>
    </w:p>
    <w:p>
      <w:r>
        <w:t>❌ Why Not Others: (b) In the urinary bladder — not the best response for this situation; (c) On the skin surface — not the best response for this situation; (d) Lining the esophagus — not the best response for this situation.</w:t>
      </w:r>
    </w:p>
    <w:p>
      <w:r>
        <w:t>⚠️ Exam Trap: The esophagus is lined by non-keratinized stratified squamous — it must withstand friction, not propel mucus</w:t>
      </w:r>
    </w:p>
    <w:p>
      <w:r>
        <w:t>🌟 PNC Exam Pearl: Sputum clearance depends on healthy cilia — why chest physiotherapy helps mobilize secretions</w:t>
      </w:r>
    </w:p>
    <w:p>
      <w:r>
        <w:t>⚡ 5-Second Recall: Airways = ciliated pseudostratified columnar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