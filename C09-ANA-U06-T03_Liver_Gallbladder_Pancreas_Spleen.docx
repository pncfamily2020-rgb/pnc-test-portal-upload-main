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liver is divided into which major lobes?</w:t>
      </w:r>
    </w:p>
    <w:p>
      <w:r>
        <w:t>(a) Right and left lobes (with caudate and quadrate as smaller lobes)</w:t>
      </w:r>
    </w:p>
    <w:p>
      <w:r>
        <w:t>(b) Anterior and posterior lobes only</w:t>
      </w:r>
    </w:p>
    <w:p>
      <w:r>
        <w:t>(c) Upper and lower lobes</w:t>
      </w:r>
    </w:p>
    <w:p>
      <w:r>
        <w:t>(d) Medial and lateral lobes only</w:t>
      </w:r>
    </w:p>
    <w:p>
      <w:r>
        <w:t>Answer: a</w:t>
      </w:r>
    </w:p>
    <w:p>
      <w:r>
        <w:t>Solution: ✅ Correct Answer: a. Right and left lobes (with caudate and quadrate as smaller lobes).</w:t>
      </w:r>
    </w:p>
    <w:p>
      <w:r>
        <w:t>🧠 Clinical Rationale: The liver has a large right lobe, smaller left lobe, and two smaller posterior lobes — the caudate and quadrate lobes</w:t>
      </w:r>
    </w:p>
    <w:p>
      <w:r>
        <w:t>🔍 Key Clues: Liver = right + left + caudate + quadrate lobes</w:t>
      </w:r>
    </w:p>
    <w:p>
      <w:r>
        <w:t>🩺 Nursing Action: Know the lobe anatomy when interpreting liver imaging and surgical resections</w:t>
      </w:r>
    </w:p>
    <w:p>
      <w:r>
        <w:t>❌ Why Not Others: (d) Medial and lateral lobes only — not the best response for this situation; (b) Anterior and posterior lobes only — not the best response for this situation; (c) Upper and lower lobes — not the best response for this situation.</w:t>
      </w:r>
    </w:p>
    <w:p>
      <w:r>
        <w:t>⚠️ Exam Trap: The caudate and quadrate lobes are smaller functional divisions of the right lobe region — the two main lobes are right and left</w:t>
      </w:r>
    </w:p>
    <w:p>
      <w:r>
        <w:t>🌟 PNC Exam Pearl: The falciform ligament divides the right and left lobes anteriorly</w:t>
      </w:r>
    </w:p>
    <w:p>
      <w:r>
        <w:t>⚡ 5-Second Recall: Liver = 4 lobes (2 main + 2 small)</w:t>
      </w:r>
    </w:p>
    <w:p>
      <w:r>
        <w:t>Positive Marks: 1</w:t>
      </w:r>
    </w:p>
    <w:p>
      <w:r>
        <w:t>Negative Marks: 0</w:t>
      </w:r>
    </w:p>
    <w:p>
      <w:r>
        <w:t>Question: The hepatic portal vein is formed by the union of which veins?</w:t>
      </w:r>
    </w:p>
    <w:p>
      <w:r>
        <w:t>(a) Inferior vena cava and renal veins</w:t>
      </w:r>
    </w:p>
    <w:p>
      <w:r>
        <w:t>(b) Hepatic veins and portal artery only</w:t>
      </w:r>
    </w:p>
    <w:p>
      <w:r>
        <w:t>(c) Superior mesenteric and splenic veins</w:t>
      </w:r>
    </w:p>
    <w:p>
      <w:r>
        <w:t>(d) Left and right gastric veins only</w:t>
      </w:r>
    </w:p>
    <w:p>
      <w:r>
        <w:t>Answer: c</w:t>
      </w:r>
    </w:p>
    <w:p>
      <w:r>
        <w:t>Solution: ✅ Correct Answer: c.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🔍 Key Clues: Portal vein = superior mesenteric + splenic veins</w:t>
      </w:r>
    </w:p>
    <w:p>
      <w:r>
        <w:t>🩺 Nursing Action: Understand the portal system when explaining first-pass metabolism of drugs and portal hypertension</w:t>
      </w:r>
    </w:p>
    <w:p>
      <w:r>
        <w:t>❌ Why Not Others: (d) Left and right gastric veins only — not the best response for this situation; (a) Inferior vena cava and renal veins — not the best response for this situation; (b) Hepatic veins and portal artery only — not the best response for this situation.</w:t>
      </w:r>
    </w:p>
    <w:p>
      <w:r>
        <w:t>⚠️ Exam Trap: The hepatic veins drain the liver into the IVC — they are NOT the portal vein's tributaries</w:t>
      </w:r>
    </w:p>
    <w:p>
      <w:r>
        <w:t>🌟 PNC Exam Pearl: The portal vein carries about 75% of hepatic blood flow</w:t>
      </w:r>
    </w:p>
    <w:p>
      <w:r>
        <w:t>⚡ 5-Second Recall: Portal vein = SMV + splenic vein</w:t>
      </w:r>
    </w:p>
    <w:p>
      <w:r>
        <w:t>Positive Marks: 1</w:t>
      </w:r>
    </w:p>
    <w:p>
      <w:r>
        <w:t>Negative Marks: 0</w:t>
      </w:r>
    </w:p>
    <w:p>
      <w:r>
        <w:t>Question: Which artery supplies oxygenated blood to the liver?</w:t>
      </w:r>
    </w:p>
    <w:p>
      <w:r>
        <w:t>(a) Femoral artery</w:t>
      </w:r>
    </w:p>
    <w:p>
      <w:r>
        <w:t>(b) Carotid artery</w:t>
      </w:r>
    </w:p>
    <w:p>
      <w:r>
        <w:t>(c) Renal artery</w:t>
      </w:r>
    </w:p>
    <w:p>
      <w:r>
        <w:t>(d) Hepatic artery (branch of the celiac trunk)</w:t>
      </w:r>
    </w:p>
    <w:p>
      <w:r>
        <w:t>Answer: d</w:t>
      </w:r>
    </w:p>
    <w:p>
      <w:r>
        <w:t>Solution: ✅ Correct Answer: d. Hepatic artery (branch of the celiac trunk).</w:t>
      </w:r>
    </w:p>
    <w:p>
      <w:r>
        <w:t>🧠 Clinical Rationale: The hepatic artery, a branch of the celiac trunk, supplies oxygenated blood to the liver; the portal vein supplies nutrient-rich (mostly venous) blood</w:t>
      </w:r>
    </w:p>
    <w:p>
      <w:r>
        <w:t>🔍 Key Clues: Hepatic artery = oxygen supply to the liver</w:t>
      </w:r>
    </w:p>
    <w:p>
      <w:r>
        <w:t>🩺 Nursing Action: Know the dual liver blood supply (hepatic artery + portal vein) when explaining hepatic function</w:t>
      </w:r>
    </w:p>
    <w:p>
      <w:r>
        <w:t>❌ Why Not Others: (a) Femoral artery — not the best response for this situation; (c) Renal artery — not the best response for this situation; (b) Carotid artery — not the best response for this situation.</w:t>
      </w:r>
    </w:p>
    <w:p>
      <w:r>
        <w:t>⚠️ Exam Trap: The portal vein supplies nutrient-rich blood but is VENOUS — the oxygenated supply is the hepatic artery</w:t>
      </w:r>
    </w:p>
    <w:p>
      <w:r>
        <w:t>🌟 PNC Exam Pearl: The liver receives about 25% of cardiac output via the hepatic artery and portal vein</w:t>
      </w:r>
    </w:p>
    <w:p>
      <w:r>
        <w:t>⚡ 5-Second Recall: Hepatic artery = oxygenated liver blood</w:t>
      </w:r>
    </w:p>
    <w:p>
      <w:r>
        <w:t>Positive Marks: 1</w:t>
      </w:r>
    </w:p>
    <w:p>
      <w:r>
        <w:t>Negative Marks: 0</w:t>
      </w:r>
    </w:p>
    <w:p>
      <w:r>
        <w:t>Question: The gallbladder is divided into which parts?</w:t>
      </w:r>
    </w:p>
    <w:p>
      <w:r>
        <w:t>(a) Right, middle and left lobes</w:t>
      </w:r>
    </w:p>
    <w:p>
      <w:r>
        <w:t>(b) Fundus, body and neck (with the cystic duct)</w:t>
      </w:r>
    </w:p>
    <w:p>
      <w:r>
        <w:t>(c) Head, body and tail only as a pancreatic split</w:t>
      </w:r>
    </w:p>
    <w:p>
      <w:r>
        <w:t>(d) Upper, middle and lower thirds</w:t>
      </w:r>
    </w:p>
    <w:p>
      <w:r>
        <w:t>Answer: b</w:t>
      </w:r>
    </w:p>
    <w:p>
      <w:r>
        <w:t>Solution: ✅ Correct Answer: b.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🔍 Key Clues: Gallbladder = fundus, body, neck</w:t>
      </w:r>
    </w:p>
    <w:p>
      <w:r>
        <w:t>🩺 Nursing Action: Know the parts when assessing biliary colic and planning cholecystectomy</w:t>
      </w:r>
    </w:p>
    <w:p>
      <w:r>
        <w:t>❌ Why Not Others: (a) Right, middle and left lobes — not the best response for this situation; (c) Head, body and tail only as a pancreatic split — not the best response for this situation; (d) Upper, middle and lower thirds — not the best response for this situation.</w:t>
      </w:r>
    </w:p>
    <w:p>
      <w:r>
        <w:t>⚠️ Exam Trap: The head/body/tail division belongs to the PANCREAS — the gallbladder uses fundus/body/neck</w:t>
      </w:r>
    </w:p>
    <w:p>
      <w:r>
        <w:t>🌟 PNC Exam Pearl: Gallstones may lodge in the gallbladder neck, causing acute cholecystitis</w:t>
      </w:r>
    </w:p>
    <w:p>
      <w:r>
        <w:t>⚡ 5-Second Recall: Gallbladder = fundus, body, neck</w:t>
      </w:r>
    </w:p>
    <w:p>
      <w:r>
        <w:t>Positive Marks: 1</w:t>
      </w:r>
    </w:p>
    <w:p>
      <w:r>
        <w:t>Negative Marks: 0</w:t>
      </w:r>
    </w:p>
    <w:p>
      <w:r>
        <w:t>Question: The common bile duct and pancreatic duct open into the duodenum at which structure?</w:t>
      </w:r>
    </w:p>
    <w:p>
      <w:r>
        <w:t>(a) Pylorus</w:t>
      </w:r>
    </w:p>
    <w:p>
      <w:r>
        <w:t>(b) Splenic flexure</w:t>
      </w:r>
    </w:p>
    <w:p>
      <w:r>
        <w:t>(c) Hepatopancreatic ampulla (ampulla of Vater) at the major duodenal papilla</w:t>
      </w:r>
    </w:p>
    <w:p>
      <w:r>
        <w:t>(d) Ileocecal junction</w:t>
      </w:r>
    </w:p>
    <w:p>
      <w:r>
        <w:t>Answer: c</w:t>
      </w:r>
    </w:p>
    <w:p>
      <w:r>
        <w:t>Solution: ✅ Correct Answer: c. Hepatopancreatic ampulla (ampulla of Vater) at the major duodenal papilla.</w:t>
      </w:r>
    </w:p>
    <w:p>
      <w:r>
        <w:t>🧠 Clinical Rationale: The common bile duct and main pancreatic duct unite at the hepatopancreatic ampulla, which opens into the descending duodenum at the major duodenal papilla</w:t>
      </w:r>
    </w:p>
    <w:p>
      <w:r>
        <w:t>🔍 Key Clues: Ampulla = bile + pancreatic duct → descending duodenum</w:t>
      </w:r>
    </w:p>
    <w:p>
      <w:r>
        <w:t>🩺 Nursing Action: Know the ampulla for ERCP and gallstone pancreatitis understanding</w:t>
      </w:r>
    </w:p>
    <w:p>
      <w:r>
        <w:t>❌ Why Not Others: (d) Ileocecal junction — not the best response for this situation; (a) Pylorus — not the best response for this situation; (b) Splenic flexure — not the best response for this situation.</w:t>
      </w:r>
    </w:p>
    <w:p>
      <w:r>
        <w:t>⚠️ Exam Trap: The ampulla is in the DESCENDING (2nd) part of the duodenum — the sphincter of Oddi controls it</w:t>
      </w:r>
    </w:p>
    <w:p>
      <w:r>
        <w:t>🌟 PNC Exam Pearl: A gallstone impacted at the ampulla causes gallstone pancreatitis and jaundice</w:t>
      </w:r>
    </w:p>
    <w:p>
      <w:r>
        <w:t>⚡ 5-Second Recall: Ampulla = major duodenal papilla</w:t>
      </w:r>
    </w:p>
    <w:p>
      <w:r>
        <w:t>Positive Marks: 1</w:t>
      </w:r>
    </w:p>
    <w:p>
      <w:r>
        <w:t>Negative Marks: 0</w:t>
      </w:r>
    </w:p>
    <w:p>
      <w:r>
        <w:t>Question: The pancreas is divided into which parts?</w:t>
      </w:r>
    </w:p>
    <w:p>
      <w:r>
        <w:t>(a) Right, middle and left lobes</w:t>
      </w:r>
    </w:p>
    <w:p>
      <w:r>
        <w:t>(b) Head, neck, body and tail</w:t>
      </w:r>
    </w:p>
    <w:p>
      <w:r>
        <w:t>(c) Cortex and medulla only</w:t>
      </w:r>
    </w:p>
    <w:p>
      <w:r>
        <w:t>(d) Fundus, body and neck only</w:t>
      </w:r>
    </w:p>
    <w:p>
      <w:r>
        <w:t>Answer: b</w:t>
      </w:r>
    </w:p>
    <w:p>
      <w:r>
        <w:t>Solution: ✅ Correct Answer: b. Head, neck, body and tail.</w:t>
      </w:r>
    </w:p>
    <w:p>
      <w:r>
        <w:t>🧠 Clinical Rationale: The pancreas has a head (in the C-loop of the duodenum), neck, body and tail (reaching the spleen) — the tail is the only intraperitoneal part</w:t>
      </w:r>
    </w:p>
    <w:p>
      <w:r>
        <w:t>🔍 Key Clues: Pancreas = head, neck, body, tail</w:t>
      </w:r>
    </w:p>
    <w:p>
      <w:r>
        <w:t>🩺 Nursing Action: Know the parts when localizing pancreatic tumors (head tumors cause obstructive jaundice)</w:t>
      </w:r>
    </w:p>
    <w:p>
      <w:r>
        <w:t>❌ Why Not Others: (a) Right, middle and left lobes — not the best response for this situation; (d) Fundus, body and neck only — not the best response for this situation; (c) Cortex and medulla only — not the best response for this situation.</w:t>
      </w:r>
    </w:p>
    <w:p>
      <w:r>
        <w:t>⚠️ Exam Trap: The fundus/body/neck split belongs to the gallbladder — the pancreas uses head/body/tail divisions</w:t>
      </w:r>
    </w:p>
    <w:p>
      <w:r>
        <w:t>🌟 PNC Exam Pearl: Pancreatic head tumors compress the common bile duct, causing painless jaundice</w:t>
      </w:r>
    </w:p>
    <w:p>
      <w:r>
        <w:t>⚡ 5-Second Recall: Pancreas = head → tail</w:t>
      </w:r>
    </w:p>
    <w:p>
      <w:r>
        <w:t>Positive Marks: 1</w:t>
      </w:r>
    </w:p>
    <w:p>
      <w:r>
        <w:t>Negative Marks: 0</w:t>
      </w:r>
    </w:p>
    <w:p>
      <w:r>
        <w:t>Question: The spleen lies against which structures?</w:t>
      </w:r>
    </w:p>
    <w:p>
      <w:r>
        <w:t>(a) Diaphragm, stomach, left kidney and splenic flexure (LUQ)</w:t>
      </w:r>
    </w:p>
    <w:p>
      <w:r>
        <w:t>(b) Liver and gallbladder</w:t>
      </w:r>
    </w:p>
    <w:p>
      <w:r>
        <w:t>(c) Heart and aorta</w:t>
      </w:r>
    </w:p>
    <w:p>
      <w:r>
        <w:t>(d) Right kidney and duodenum</w:t>
      </w:r>
    </w:p>
    <w:p>
      <w:r>
        <w:t>Answer: a</w:t>
      </w:r>
    </w:p>
    <w:p>
      <w:r>
        <w:t>Solution: ✅ Correct Answer: a. Diaphragm, stomach, left kidney and splenic flexure (LUQ).</w:t>
      </w:r>
    </w:p>
    <w:p>
      <w:r>
        <w:t>🧠 Clinical Rationale: The spleen lies in the LUQ against the diaphragm, stomach, left kidney, pancreas tail and splenic flexure of the colon</w:t>
      </w:r>
    </w:p>
    <w:p>
      <w:r>
        <w:t>🔍 Key Clues: Spleen relations = diaphragm + stomach + left kidney + colon (LUQ)</w:t>
      </w:r>
    </w:p>
    <w:p>
      <w:r>
        <w:t>🩺 Nursing Action: Know the relations when assessing LUQ pain after trauma or with splenomegaly</w:t>
      </w:r>
    </w:p>
    <w:p>
      <w:r>
        <w:t>❌ Why Not Others: (b) Liver and gallbladder — not the best response for this situation; (d) Right kidney and duodenum — not the best response for this situation; (c) Heart and aorta — not the best response for this situation.</w:t>
      </w:r>
    </w:p>
    <w:p>
      <w:r>
        <w:t>⚠️ Exam Trap: The spleen is LEFT-sided — its relations are the left upper quadrant organs</w:t>
      </w:r>
    </w:p>
    <w:p>
      <w:r>
        <w:t>🌟 PNC Exam Pearl: The splenic artery is tortuous and branches before entering the spleen</w:t>
      </w:r>
    </w:p>
    <w:p>
      <w:r>
        <w:t>⚡ 5-Second Recall: Spleen = LUQ relations</w:t>
      </w:r>
    </w:p>
    <w:p>
      <w:r>
        <w:t>Positive Marks: 1</w:t>
      </w:r>
    </w:p>
    <w:p>
      <w:r>
        <w:t>Negative Marks: 0</w:t>
      </w:r>
    </w:p>
    <w:p>
      <w:r>
        <w:t>Question: The liver's lower edge is normally palpable?</w:t>
      </w:r>
    </w:p>
    <w:p>
      <w:r>
        <w:t>(a) At the xiphoid only as a fixed landmark</w:t>
      </w:r>
    </w:p>
    <w:p>
      <w:r>
        <w:t>(b) At the umbilicus</w:t>
      </w:r>
    </w:p>
    <w:p>
      <w:r>
        <w:t>(c) In the left lower quadrant</w:t>
      </w:r>
    </w:p>
    <w:p>
      <w:r>
        <w:t>(d) Just below the right costal margin (may be 1-2 cm in deep inspiration)</w:t>
      </w:r>
    </w:p>
    <w:p>
      <w:r>
        <w:t>Answer: d</w:t>
      </w:r>
    </w:p>
    <w:p>
      <w:r>
        <w:t>Solution: ✅ Correct Answer: d.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🔍 Key Clues: Liver edge = just below right costal margin</w:t>
      </w:r>
    </w:p>
    <w:p>
      <w:r>
        <w:t>🩺 Nursing Action: Palpate the liver with the fingers angled up from the right lower quadrant toward the costal margin</w:t>
      </w:r>
    </w:p>
    <w:p>
      <w:r>
        <w:t>❌ Why Not Others: (a) At the xiphoid only as a fixed landmark — not the best response for this situation; (c) In the left lower quadrant — not the best response for this situation; (b) At the umbilicus — not the best response for this situation.</w:t>
      </w:r>
    </w:p>
    <w:p>
      <w:r>
        <w:t>⚠️ Exam Trap: A liver palpable several centimeters below the costal margin is hepatomegaly — normal is at or just below the margin</w:t>
      </w:r>
    </w:p>
    <w:p>
      <w:r>
        <w:t>🌟 PNC Exam Pearl: The liver spans from the 5th intercostal space to the costal margin in the midclavicular line</w:t>
      </w:r>
    </w:p>
    <w:p>
      <w:r>
        <w:t>⚡ 5-Second Recall: Liver edge = right costal margin</w:t>
      </w:r>
    </w:p>
    <w:p>
      <w:r>
        <w:t>Positive Marks: 1</w:t>
      </w:r>
    </w:p>
    <w:p>
      <w:r>
        <w:t>Negative Marks: 0</w:t>
      </w:r>
    </w:p>
    <w:p>
      <w:r>
        <w:t>Question: The porta hepatis, the 'gate' of the liver, transmits which structures?</w:t>
      </w:r>
    </w:p>
    <w:p>
      <w:r>
        <w:t>(a) Portal vein, hepatic artery and bile duct</w:t>
      </w:r>
    </w:p>
    <w:p>
      <w:r>
        <w:t>(b) Hepatic veins and aorta</w:t>
      </w:r>
    </w:p>
    <w:p>
      <w:r>
        <w:t>(c) Cystic duct and pancreas only</w:t>
      </w:r>
    </w:p>
    <w:p>
      <w:r>
        <w:t>(d) Renal vessels only</w:t>
      </w:r>
    </w:p>
    <w:p>
      <w:r>
        <w:t>Answer: a</w:t>
      </w:r>
    </w:p>
    <w:p>
      <w:r>
        <w:t>Solution: ✅ Correct Answer: a. Portal vein, hepatic artery and bile duct.</w:t>
      </w:r>
    </w:p>
    <w:p>
      <w:r>
        <w:t>🧠 Clinical Rationale: The porta hepatis carries the portal vein, hepatic artery and bile duct into/out of the liver — the key hilum structures (portal triad)</w:t>
      </w:r>
    </w:p>
    <w:p>
      <w:r>
        <w:t>🔍 Key Clues: Porta hepatis = portal vein + hepatic artery + bile duct</w:t>
      </w:r>
    </w:p>
    <w:p>
      <w:r>
        <w:t>🩺 Nursing Action: Know the porta hepatis for liver surgery and portal hypertension understanding</w:t>
      </w:r>
    </w:p>
    <w:p>
      <w:r>
        <w:t>❌ Why Not Others: (c) Cystic duct and pancreas only — not the best response for this situation; (b) Hepatic veins and aorta — not the best response for this situation; (d) Renal vessels only — not the best response for this situation.</w:t>
      </w:r>
    </w:p>
    <w:p>
      <w:r>
        <w:t>⚠️ Exam Trap: Hepatic VEINS leave the liver at the IVC (superior surface) — the porta hepatis is the inferior hilum with the triad</w:t>
      </w:r>
    </w:p>
    <w:p>
      <w:r>
        <w:t>🌟 PNC Exam Pearl: The 'portal triad' = portal vein, hepatic artery, bile duct</w:t>
      </w:r>
    </w:p>
    <w:p>
      <w:r>
        <w:t>⚡ 5-Second Recall: Porta hepatis = portal triad entry</w:t>
      </w:r>
    </w:p>
    <w:p>
      <w:r>
        <w:t>Positive Marks: 1</w:t>
      </w:r>
    </w:p>
    <w:p>
      <w:r>
        <w:t>Negative Marks: 0</w:t>
      </w:r>
    </w:p>
    <w:p>
      <w:r>
        <w:t>Question: A patient with cirrhosis develops ascites and caput medusae. Which mechanism explains these findings?</w:t>
      </w:r>
    </w:p>
    <w:p>
      <w:r>
        <w:t>(a) Pancreatic enzyme excess only</w:t>
      </w:r>
    </w:p>
    <w:p>
      <w:r>
        <w:t>(b) Portal hypertension with collateral flow through umbilical veins and increased hepatic sinusoidal pressure</w:t>
      </w:r>
    </w:p>
    <w:p>
      <w:r>
        <w:t>(c) Bile duct stones only</w:t>
      </w:r>
    </w:p>
    <w:p>
      <w:r>
        <w:t>(d) Gallbladder inflammation only</w:t>
      </w:r>
    </w:p>
    <w:p>
      <w:r>
        <w:t>Answer: b</w:t>
      </w:r>
    </w:p>
    <w:p>
      <w:r>
        <w:t>Solution: ✅ Correct Answer: b. Portal hypertension with collateral flow through umbilical veins and increased hepatic sinusoidal pressure.</w:t>
      </w:r>
    </w:p>
    <w:p>
      <w:r>
        <w:t>🧠 Clinical Rationale: Portal hypertension redirects blood through collaterals — the umbilical veins dilate (caput medusae) and increased sinusoidal pressure drives fluid into the peritoneum (ascites)</w:t>
      </w:r>
    </w:p>
    <w:p>
      <w:r>
        <w:t>🔍 Key Clues: Portal hypertension = caput medusae + ascites</w:t>
      </w:r>
    </w:p>
    <w:p>
      <w:r>
        <w:t>🩺 Nursing Action: Measure abdominal girth daily, restrict sodium and monitor weight in cirrhosis patients</w:t>
      </w:r>
    </w:p>
    <w:p>
      <w:r>
        <w:t>❌ Why Not Others: (d) Gallbladder inflammation only — not the best response for this situation; (a) Pancreatic enzyme excess only — not the best response for this situation; (c) Bile duct stones only — not the best response for this situation.</w:t>
      </w:r>
    </w:p>
    <w:p>
      <w:r>
        <w:t>⚠️ Exam Trap: Caput medusae is a portal-caval collateral at the umbilicus — a visible sign of portal hypertension</w:t>
      </w:r>
    </w:p>
    <w:p>
      <w:r>
        <w:t>🌟 PNC Exam Pearl: Ascites in cirrhosis requires sodium restriction and diuretics (spironolactone)</w:t>
      </w:r>
    </w:p>
    <w:p>
      <w:r>
        <w:t>⚡ 5-Second Recall: Portal hypertension → caput medusae + ascites</w:t>
      </w:r>
    </w:p>
    <w:p>
      <w:r>
        <w:t>Positive Marks: 1</w:t>
      </w:r>
    </w:p>
    <w:p>
      <w:r>
        <w:t>Negative Marks: 0</w:t>
      </w:r>
    </w:p>
    <w:p>
      <w:r>
        <w:t>Question: A patient with Budd-Chiari syndrome has hepatic vein obstruction causing liver congestion. Which vessels are blocked?</w:t>
      </w:r>
    </w:p>
    <w:p>
      <w:r>
        <w:t>(a) Renal veins only</w:t>
      </w:r>
    </w:p>
    <w:p>
      <w:r>
        <w:t>(b) Portal vein only</w:t>
      </w:r>
    </w:p>
    <w:p>
      <w:r>
        <w:t>(c) Hepatic veins (draining the liver into the IVC)</w:t>
      </w:r>
    </w:p>
    <w:p>
      <w:r>
        <w:t>(d) Hepatic artery only</w:t>
      </w:r>
    </w:p>
    <w:p>
      <w:r>
        <w:t>Answer: c</w:t>
      </w:r>
    </w:p>
    <w:p>
      <w:r>
        <w:t>Solution: ✅ Correct Answer: c. Hepatic veins (draining the liver into the IVC).</w:t>
      </w:r>
    </w:p>
    <w:p>
      <w:r>
        <w:t>🧠 Clinical Rationale: Budd-Chiari syndrome is obstruction of the HEPATIC VEINS (or IVC) that drains the liver — congestion, hepatomegaly and ascites follow</w:t>
      </w:r>
    </w:p>
    <w:p>
      <w:r>
        <w:t>🔍 Key Clues: Budd-Chiari = hepatic vein obstruction</w:t>
      </w:r>
    </w:p>
    <w:p>
      <w:r>
        <w:t>🩺 Nursing Action: Assess for sudden hepatomegaly, ascites and abdominal pain; arrange Doppler ultrasound and anticoagulation</w:t>
      </w:r>
    </w:p>
    <w:p>
      <w:r>
        <w:t>❌ Why Not Others: (a) Renal veins only — not the best response for this situation; (d) Hepatic artery only — not the best response for this situation; (b) Portal vein only — not the best response for this situation.</w:t>
      </w:r>
    </w:p>
    <w:p>
      <w:r>
        <w:t>⚠️ Exam Trap: Hepatic veins drain the liver into the IVC — their obstruction congests the liver, unlike portal vein thrombosis (also similar but different site)</w:t>
      </w:r>
    </w:p>
    <w:p>
      <w:r>
        <w:t>🌟 PNC Exam Pearl: Budd-Chiari syndrome may complicate polycythemia and thrombophilia</w:t>
      </w:r>
    </w:p>
    <w:p>
      <w:r>
        <w:t>⚡ 5-Second Recall: Hepatic veins = liver outflow</w:t>
      </w:r>
    </w:p>
    <w:p>
      <w:r>
        <w:t>Positive Marks: 1</w:t>
      </w:r>
    </w:p>
    <w:p>
      <w:r>
        <w:t>Negative Marks: 0</w:t>
      </w:r>
    </w:p>
    <w:p>
      <w:r>
        <w:t>Question: The cystic duct joins which duct to form the common bile duct?</w:t>
      </w:r>
    </w:p>
    <w:p>
      <w:r>
        <w:t>(a) Common hepatic duct</w:t>
      </w:r>
    </w:p>
    <w:p>
      <w:r>
        <w:t>(b) Pancreatic duct</w:t>
      </w:r>
    </w:p>
    <w:p>
      <w:r>
        <w:t>(c) Cystic artery only</w:t>
      </w:r>
    </w:p>
    <w:p>
      <w:r>
        <w:t>(d) Portal vein only</w:t>
      </w:r>
    </w:p>
    <w:p>
      <w:r>
        <w:t>Answer: a</w:t>
      </w:r>
    </w:p>
    <w:p>
      <w:r>
        <w:t>Solution: ✅ Correct Answer: a. Common hepatic duct.</w:t>
      </w:r>
    </w:p>
    <w:p>
      <w:r>
        <w:t>🧠 Clinical Rationale: The cystic duct (from the gallbladder) joins the common hepatic duct (from the liver) to form the common bile duct</w:t>
      </w:r>
    </w:p>
    <w:p>
      <w:r>
        <w:t>🔍 Key Clues: Cystic + common hepatic = common bile duct</w:t>
      </w:r>
    </w:p>
    <w:p>
      <w:r>
        <w:t>🩺 Nursing Action: Know the duct union when explaining gallstone obstruction and ERCP anatomy</w:t>
      </w:r>
    </w:p>
    <w:p>
      <w:r>
        <w:t>❌ Why Not Others: (b) Pancreatic duct — not the best response for this situation; (d) Portal vein only — not the best response for this situation; (c) Cystic artery only — not the best response for this situation.</w:t>
      </w:r>
    </w:p>
    <w:p>
      <w:r>
        <w:t>⚠️ Exam Trap: The pancreatic duct joins the COMMON BILE duct later at the ampulla — the cystic-common hepatic union forms the CBD</w:t>
      </w:r>
    </w:p>
    <w:p>
      <w:r>
        <w:t>🌟 PNC Exam Pearl: The common bile duct passes behind the duodenum to the ampulla</w:t>
      </w:r>
    </w:p>
    <w:p>
      <w:r>
        <w:t>⚡ 5-Second Recall: CBD = cystic + common hepatic ducts</w:t>
      </w:r>
    </w:p>
    <w:p>
      <w:r>
        <w:t>Positive Marks: 1</w:t>
      </w:r>
    </w:p>
    <w:p>
      <w:r>
        <w:t>Negative Marks: 0</w:t>
      </w:r>
    </w:p>
    <w:p>
      <w:r>
        <w:t>Question: A patient with gallstones develops sudden epigastric pain, vomiting and raised amylase. Which complication has occurred?</w:t>
      </w:r>
    </w:p>
    <w:p>
      <w:r>
        <w:t>(a) Gallstone pancreatitis (stone impacted at the ampulla)</w:t>
      </w:r>
    </w:p>
    <w:p>
      <w:r>
        <w:t>(b) Cholecystitis only</w:t>
      </w:r>
    </w:p>
    <w:p>
      <w:r>
        <w:t>(c) Cirrhosis only</w:t>
      </w:r>
    </w:p>
    <w:p>
      <w:r>
        <w:t>(d) Hepatitis only</w:t>
      </w:r>
    </w:p>
    <w:p>
      <w:r>
        <w:t>Answer: a</w:t>
      </w:r>
    </w:p>
    <w:p>
      <w:r>
        <w:t>Solution: ✅ Correct Answer: a. Gallstone pancreatitis (stone impacted at the ampulla).</w:t>
      </w:r>
    </w:p>
    <w:p>
      <w:r>
        <w:t>🧠 Clinical Rationale: A gallstone impacted at the hepatopancreatic ampulla obstructs both bile and pancreatic ducts — causing acute pancreatitis with raised amylase/lipase</w:t>
      </w:r>
    </w:p>
    <w:p>
      <w:r>
        <w:t>🔍 Key Clues: Ampullary stone = gallstone pancreatitis</w:t>
      </w:r>
    </w:p>
    <w:p>
      <w:r>
        <w:t>🩺 Nursing Action: Keep NPO, give IV fluids and analgesia, monitor amylase/lipase and arrange ERCP for persistent obstruction</w:t>
      </w:r>
    </w:p>
    <w:p>
      <w:r>
        <w:t>❌ Why Not Others: (b) Cholecystitis only — not the best response for this situation; (d) Hepatitis only — not the best response for this situation; (c) Cirrhosis only — not the best response for this situation.</w:t>
      </w:r>
    </w:p>
    <w:p>
      <w:r>
        <w:t>⚠️ Exam Trap: Cholecystitis is gallbladder inflammation without pancreatic enzyme rise — the ampullary obstruction explains pancreatitis</w:t>
      </w:r>
    </w:p>
    <w:p>
      <w:r>
        <w:t>🌟 PNC Exam Pearl: Gallstone pancreatitis is the most common cause of acute pancreatitis in many populations</w:t>
      </w:r>
    </w:p>
    <w:p>
      <w:r>
        <w:t>⚡ 5-Second Recall: Ampullary stone = pancreatitis</w:t>
      </w:r>
    </w:p>
    <w:p>
      <w:r>
        <w:t>Positive Marks: 1</w:t>
      </w:r>
    </w:p>
    <w:p>
      <w:r>
        <w:t>Negative Marks: 0</w:t>
      </w:r>
    </w:p>
    <w:p>
      <w:r>
        <w:t>Question: The main pancreatic duct (duct of Wirsung) joins which structure before opening into the duodenum?</w:t>
      </w:r>
    </w:p>
    <w:p>
      <w:r>
        <w:t>(a) Hepatic artery</w:t>
      </w:r>
    </w:p>
    <w:p>
      <w:r>
        <w:t>(b) Portal vein</w:t>
      </w:r>
    </w:p>
    <w:p>
      <w:r>
        <w:t>(c) Cystic duct</w:t>
      </w:r>
    </w:p>
    <w:p>
      <w:r>
        <w:t>(d) Common bile duct (at the hepatopancreatic ampulla)</w:t>
      </w:r>
    </w:p>
    <w:p>
      <w:r>
        <w:t>Answer: d</w:t>
      </w:r>
    </w:p>
    <w:p>
      <w:r>
        <w:t>Solution: ✅ Correct Answer: d. Common bile duct (at the hepatopancreatic ampulla).</w:t>
      </w:r>
    </w:p>
    <w:p>
      <w:r>
        <w:t>🧠 Clinical Rationale: The main pancreatic duct joins the common bile duct at the hepatopancreatic ampulla, which opens at the major duodenal papilla</w:t>
      </w:r>
    </w:p>
    <w:p>
      <w:r>
        <w:t>🔍 Key Clues: Pancreatic duct + CBD = ampulla</w:t>
      </w:r>
    </w:p>
    <w:p>
      <w:r>
        <w:t>🩺 Nursing Action: Understand the duct union when explaining gallstone pancreatitis and ERCP</w:t>
      </w:r>
    </w:p>
    <w:p>
      <w:r>
        <w:t>❌ Why Not Others: (a) Hepatic artery — not the best response for this situation; (c) Cystic duct — not the best response for this situation; (b) Portal vein — not the best response for this situation.</w:t>
      </w:r>
    </w:p>
    <w:p>
      <w:r>
        <w:t>⚠️ Exam Trap: The cystic duct belongs to the gallbladder — the pancreatic duct unites with the COMMON BILE duct</w:t>
      </w:r>
    </w:p>
    <w:p>
      <w:r>
        <w:t>🌟 PNC Exam Pearl: An accessory pancreatic duct (of Santorini) may open separately at the minor papilla</w:t>
      </w:r>
    </w:p>
    <w:p>
      <w:r>
        <w:t>⚡ 5-Second Recall: Pancreatic duct = joins CBD at ampulla</w:t>
      </w:r>
    </w:p>
    <w:p>
      <w:r>
        <w:t>Positive Marks: 1</w:t>
      </w:r>
    </w:p>
    <w:p>
      <w:r>
        <w:t>Negative Marks: 0</w:t>
      </w:r>
    </w:p>
    <w:p>
      <w:r>
        <w:t>Question: A patient in a car accident has left lower rib fractures and LUQ pain with hypotension. The nurse suspects?</w:t>
      </w:r>
    </w:p>
    <w:p>
      <w:r>
        <w:t>(a) Appendicitis</w:t>
      </w:r>
    </w:p>
    <w:p>
      <w:r>
        <w:t>(b) Renal colic on the right only</w:t>
      </w:r>
    </w:p>
    <w:p>
      <w:r>
        <w:t>(c) Gallstone colic only</w:t>
      </w:r>
    </w:p>
    <w:p>
      <w:r>
        <w:t>(d) Splenic injury (rupture with intra-abdominal bleeding)</w:t>
      </w:r>
    </w:p>
    <w:p>
      <w:r>
        <w:t>Answer: d</w:t>
      </w:r>
    </w:p>
    <w:p>
      <w:r>
        <w:t>Solution: ✅ Correct Answer: d. Splenic injury (rupture with intra-abdominal bleeding).</w:t>
      </w:r>
    </w:p>
    <w:p>
      <w:r>
        <w:t>🧠 Clinical Rationale: Left lower rib fractures with LUQ pain and hypotension suggest splenic rupture — the spleen lies deep to ribs 9-11 on the left</w:t>
      </w:r>
    </w:p>
    <w:p>
      <w:r>
        <w:t>🔍 Key Clues: LUQ trauma + hypotension = splenic injury</w:t>
      </w:r>
    </w:p>
    <w:p>
      <w:r>
        <w:t>🩺 Nursing Action: Keep the patient supine, start IV access, cross-match blood and notify surgery for possible splenectomy</w:t>
      </w:r>
    </w:p>
    <w:p>
      <w:r>
        <w:t>❌ Why Not Others: (c) Gallstone colic only — not the best response for this situation; (b) Renal colic on the right only — not the best response for this situation; (a) Appendicitis — not the best response for this situation.</w:t>
      </w:r>
    </w:p>
    <w:p>
      <w:r>
        <w:t>⚠️ Exam Trap: Splenic rupture causes intraperitoneal bleeding and shock — the LUQ and rib-fracture context is the clue</w:t>
      </w:r>
    </w:p>
    <w:p>
      <w:r>
        <w:t>🌟 PNC Exam Pearl: Splenic salvage (embolization) is preferred in stable patients to preserve immune function</w:t>
      </w:r>
    </w:p>
    <w:p>
      <w:r>
        <w:t>⚡ 5-Second Recall: Splenic injury = LUQ trauma + shock</w:t>
      </w:r>
    </w:p>
    <w:p>
      <w:r>
        <w:t>Positive Marks: 1</w:t>
      </w:r>
    </w:p>
    <w:p>
      <w:r>
        <w:t>Negative Marks: 0</w:t>
      </w:r>
    </w:p>
    <w:p>
      <w:r>
        <w:t>Question: A patient with cirrhosis has a palpable liver edge 4 cm below the right costal margin and a palpable spleen tip. Which finding is most consistent?</w:t>
      </w:r>
    </w:p>
    <w:p>
      <w:r>
        <w:t>(a) Normal examination</w:t>
      </w:r>
    </w:p>
    <w:p>
      <w:r>
        <w:t>(b) Acute appendicitis only</w:t>
      </w:r>
    </w:p>
    <w:p>
      <w:r>
        <w:t>(c) Pneumothorax only</w:t>
      </w:r>
    </w:p>
    <w:p>
      <w:r>
        <w:t>(d) Hepatosplenomegaly from portal hypertension and liver disease</w:t>
      </w:r>
    </w:p>
    <w:p>
      <w:r>
        <w:t>Answer: d</w:t>
      </w:r>
    </w:p>
    <w:p>
      <w:r>
        <w:t>Solution: ✅ Correct Answer: d. Hepatosplenomegaly from portal hypertension and liver disease.</w:t>
      </w:r>
    </w:p>
    <w:p>
      <w:r>
        <w:t>🧠 Clinical Rationale: Cirrhosis with portal hypertension causes both hepatomegaly (or shrunken fibrotic liver) and splenomegaly — a palpable spleen tip is always significant</w:t>
      </w:r>
    </w:p>
    <w:p>
      <w:r>
        <w:t>🔍 Key Clues: Palpable spleen tip = splenomegaly (significant)</w:t>
      </w:r>
    </w:p>
    <w:p>
      <w:r>
        <w:t>🩺 Nursing Action: Document liver span and spleen palpation; investigate with ultrasound and liver function tests</w:t>
      </w:r>
    </w:p>
    <w:p>
      <w:r>
        <w:t>❌ Why Not Others: (a) Normal examination — not the best response for this situation; (c) Pneumothorax only — not the best response for this situation; (b) Acute appendicitis only — not the best response for this situation.</w:t>
      </w:r>
    </w:p>
    <w:p>
      <w:r>
        <w:t>⚠️ Exam Trap: A palpable spleen tip is NEVER normal — splenomegaly accompanies portal hypertension and blood disorders</w:t>
      </w:r>
    </w:p>
    <w:p>
      <w:r>
        <w:t>🌟 PNC Exam Pearl: The spleen is normally not palpable; a palpable spleen suggests enlargement of at least 1.5-2 times</w:t>
      </w:r>
    </w:p>
    <w:p>
      <w:r>
        <w:t>⚡ 5-Second Recall: Spleen tip palpable = splenomegaly</w:t>
      </w:r>
    </w:p>
    <w:p>
      <w:r>
        <w:t>Positive Marks: 1</w:t>
      </w:r>
    </w:p>
    <w:p>
      <w:r>
        <w:t>Negative Marks: 0</w:t>
      </w:r>
    </w:p>
    <w:p>
      <w:r>
        <w:t>Question: A patient with cirrhosis has bleeding esophageal varices. Which anatomical pathway explains the varices?</w:t>
      </w:r>
    </w:p>
    <w:p>
      <w:r>
        <w:t>(a) Hepatic artery thrombosis only</w:t>
      </w:r>
    </w:p>
    <w:p>
      <w:r>
        <w:t>(b) Portal hypertension with collateral flow through esophageal veins (portal-caval anastomoses)</w:t>
      </w:r>
    </w:p>
    <w:p>
      <w:r>
        <w:t>(c) Renal vein congestion only</w:t>
      </w:r>
    </w:p>
    <w:p>
      <w:r>
        <w:t>(d) Bile duct obstruction only</w:t>
      </w:r>
    </w:p>
    <w:p>
      <w:r>
        <w:t>Answer: b</w:t>
      </w:r>
    </w:p>
    <w:p>
      <w:r>
        <w:t>Solution: ✅ Correct Answer: b. Portal hypertension with collateral flow through esophageal veins (portal-caval anastomoses).</w:t>
      </w:r>
    </w:p>
    <w:p>
      <w:r>
        <w:t>🧠 Clinical Rationale: Cirrhosis raises portal venous pressure; blood shunts through portal-caval anastomoses — the esophageal veins dilate into varices that can rupture and bleed</w:t>
      </w:r>
    </w:p>
    <w:p>
      <w:r>
        <w:t>🔍 Key Clues: Portal hypertension → esophageal varices</w:t>
      </w:r>
    </w:p>
    <w:p>
      <w:r>
        <w:t>🩺 Nursing Action: Monitor for hematemesis, keep NPO, and prepare for endoscopy (banding) and volume resuscitation</w:t>
      </w:r>
    </w:p>
    <w:p>
      <w:r>
        <w:t>❌ Why Not Others: (a) Hepatic artery thrombosis only — not the best response for this situation; (c) Renal vein congestion only — not the best response for this situation; (d) Bile duct obstruction only — not the best response for this situation.</w:t>
      </w:r>
    </w:p>
    <w:p>
      <w:r>
        <w:t>⚠️ Exam Trap: Varices form at portal-systemic anastomoses — the esophagus is one of the major collateral routes</w:t>
      </w:r>
    </w:p>
    <w:p>
      <w:r>
        <w:t>🌟 PNC Exam Pearl: Other collateral sites: hemorrhoids, caput medusae (umbilical), retroperitoneal</w:t>
      </w:r>
    </w:p>
    <w:p>
      <w:r>
        <w:t>⚡ 5-Second Recall: Portal hypertension = varices</w:t>
      </w:r>
    </w:p>
    <w:p>
      <w:r>
        <w:t>Positive Marks: 1</w:t>
      </w:r>
    </w:p>
    <w:p>
      <w:r>
        <w:t>Negative Marks: 0</w:t>
      </w:r>
    </w:p>
    <w:p>
      <w:r>
        <w:t>Question: Which statement about the hepatic portal system is correct?</w:t>
      </w:r>
    </w:p>
    <w:p>
      <w:r>
        <w:t>(a) It connects the heart to the aorta</w:t>
      </w:r>
    </w:p>
    <w:p>
      <w:r>
        <w:t>(b) It drains the kidneys only</w:t>
      </w:r>
    </w:p>
    <w:p>
      <w:r>
        <w:t>(c) It carries blood from the GI tract to the liver for processing (first-pass metabolism)</w:t>
      </w:r>
    </w:p>
    <w:p>
      <w:r>
        <w:t>(d) It carries oxygenated blood from the lungs</w:t>
      </w:r>
    </w:p>
    <w:p>
      <w:r>
        <w:t>Answer: c</w:t>
      </w:r>
    </w:p>
    <w:p>
      <w:r>
        <w:t>Solution: ✅ Correct Answer: c. It carries blood from the GI tract to the liver for processing (first-pass metabolism).</w:t>
      </w:r>
    </w:p>
    <w:p>
      <w:r>
        <w:t>🧠 Clinical Rationale: The portal system carries nutrient-rich venous blood from the GI tract, spleen and pancreas to the liver, where nutrients and toxins are processed before entering the systemic circulation</w:t>
      </w:r>
    </w:p>
    <w:p>
      <w:r>
        <w:t>🔍 Key Clues: Portal system = gut → liver (first-pass metabolism)</w:t>
      </w:r>
    </w:p>
    <w:p>
      <w:r>
        <w:t>🩺 Nursing Action: Explain to patients that oral drugs undergo first-pass metabolism in the liver via the portal system</w:t>
      </w:r>
    </w:p>
    <w:p>
      <w:r>
        <w:t>❌ Why Not Others: (a) It connects the heart to the aorta — not the best response for this situation; (b) It drains the kidneys only — not the best response for this situation; (d) It carries oxygenated blood from the lungs — not the best response for this situation.</w:t>
      </w:r>
    </w:p>
    <w:p>
      <w:r>
        <w:t>⚠️ Exam Trap: The portal system carries VENOUS (nutrient-rich) blood from the gut — it is not an oxygen-carrying route from the lungs</w:t>
      </w:r>
    </w:p>
    <w:p>
      <w:r>
        <w:t>🌟 PNC Exam Pearl: High first-pass metabolism reduces the bioavailability of many oral drugs</w:t>
      </w:r>
    </w:p>
    <w:p>
      <w:r>
        <w:t>⚡ 5-Second Recall: Portal system = gut to liver processing</w:t>
      </w:r>
    </w:p>
    <w:p>
      <w:r>
        <w:t>Positive Marks: 1</w:t>
      </w:r>
    </w:p>
    <w:p>
      <w:r>
        <w:t>Negative Marks: 0</w:t>
      </w:r>
    </w:p>
    <w:p>
      <w:r>
        <w:t>Question: The hepatic veins drain into which vessel?</w:t>
      </w:r>
    </w:p>
    <w:p>
      <w:r>
        <w:t>(a) Portal vein</w:t>
      </w:r>
    </w:p>
    <w:p>
      <w:r>
        <w:t>(b) Inferior vena cava</w:t>
      </w:r>
    </w:p>
    <w:p>
      <w:r>
        <w:t>(c) Right atrium directly</w:t>
      </w:r>
    </w:p>
    <w:p>
      <w:r>
        <w:t>(d) Aorta</w:t>
      </w:r>
    </w:p>
    <w:p>
      <w:r>
        <w:t>Answer: b</w:t>
      </w:r>
    </w:p>
    <w:p>
      <w:r>
        <w:t>Solution: ✅ Correct Answer: b. Inferior vena cava.</w:t>
      </w:r>
    </w:p>
    <w:p>
      <w:r>
        <w:t>🧠 Clinical Rationale: The hepatic veins (right, middle, left) drain the liver's venous blood into the inferior vena cava just below the diaphragm</w:t>
      </w:r>
    </w:p>
    <w:p>
      <w:r>
        <w:t>🔍 Key Clues: Hepatic veins → IVC</w:t>
      </w:r>
    </w:p>
    <w:p>
      <w:r>
        <w:t>🩺 Nursing Action: Know the hepatic vein drainage when interpreting liver imaging and central venous pressure physiology</w:t>
      </w:r>
    </w:p>
    <w:p>
      <w:r>
        <w:t>❌ Why Not Others: (d) Aorta — not the best response for this situation; (a) Portal vein — not the best response for this situation; (c) Right atrium directly — not the best response for this situation.</w:t>
      </w:r>
    </w:p>
    <w:p>
      <w:r>
        <w:t>⚠️ Exam Trap: The portal vein brings blood IN to the liver; the hepatic veins take it OUT to the IVC — the direction is the key contrast</w:t>
      </w:r>
    </w:p>
    <w:p>
      <w:r>
        <w:t>🌟 PNC Exam Pearl: Hepatic vein flow is the basis of Doppler assessment in liver disease</w:t>
      </w:r>
    </w:p>
    <w:p>
      <w:r>
        <w:t>⚡ 5-Second Recall: Hepatic veins = liver → IVC outflow</w:t>
      </w:r>
    </w:p>
    <w:p>
      <w:r>
        <w:t>Positive Marks: 1</w:t>
      </w:r>
    </w:p>
    <w:p>
      <w:r>
        <w:t>Negative Marks: 0</w:t>
      </w:r>
    </w:p>
    <w:p>
      <w:r>
        <w:t>Question: A patient has right upper quadrant pain, fever and jaundice — suggesting cholangitis. Which duct is obstructed?</w:t>
      </w:r>
    </w:p>
    <w:p>
      <w:r>
        <w:t>(a) Cystic duct only</w:t>
      </w:r>
    </w:p>
    <w:p>
      <w:r>
        <w:t>(b) Pancreatic duct only</w:t>
      </w:r>
    </w:p>
    <w:p>
      <w:r>
        <w:t>(c) Common bile duct (biliary obstruction with infection)</w:t>
      </w:r>
    </w:p>
    <w:p>
      <w:r>
        <w:t>(d) Hepatic vein only</w:t>
      </w:r>
    </w:p>
    <w:p>
      <w:r>
        <w:t>Answer: c</w:t>
      </w:r>
    </w:p>
    <w:p>
      <w:r>
        <w:t>Solution: ✅ Correct Answer: c. Common bile duct (biliary obstruction with infection).</w:t>
      </w:r>
    </w:p>
    <w:p>
      <w:r>
        <w:t>🧠 Clinical Rationale: Charcot's triad (RUQ pain, fever, jaundice) indicates acute cholangitis from common bile duct obstruction — usually by a stone — with bacterial infection above the obstruction</w:t>
      </w:r>
    </w:p>
    <w:p>
      <w:r>
        <w:t>🔍 Key Clues: Cholangitis = common bile duct obstruction</w:t>
      </w:r>
    </w:p>
    <w:p>
      <w:r>
        <w:t>🩺 Nursing Action: Keep NPO, start IV antibiotics and fluids, monitor for sepsis and prepare for urgent biliary drainage (ERCP)</w:t>
      </w:r>
    </w:p>
    <w:p>
      <w:r>
        <w:t>❌ Why Not Others: (a) Cystic duct only — not the best response for this situation; (d) Hepatic vein only — not the best response for this situation; (b) Pancreatic duct only — not the best response for this situation.</w:t>
      </w:r>
    </w:p>
    <w:p>
      <w:r>
        <w:t>⚠️ Exam Trap: Cystic duct obstruction causes cholecystitis without jaundice — jaundice with pain and fever means the common bile duct is blocked</w:t>
      </w:r>
    </w:p>
    <w:p>
      <w:r>
        <w:t>🌟 PNC Exam Pearl: Reynolds' pentad adds shock and confusion to Charcot's triad — severe cholangitis</w:t>
      </w:r>
    </w:p>
    <w:p>
      <w:r>
        <w:t>⚡ 5-Second Recall: Cholangitis = CBD obstruction + infection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