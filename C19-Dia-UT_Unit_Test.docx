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Before needle insertion, the fistula arm skin should be prepared by</w:t>
      </w:r>
    </w:p>
    <w:p>
      <w:r>
        <w:t>(a) covering with a bandage without cleaning</w:t>
      </w:r>
    </w:p>
    <w:p>
      <w:r>
        <w:t>(b) cleaning with alcohol or chlorhexidine and allowing it to dry, using aseptic technique</w:t>
      </w:r>
    </w:p>
    <w:p>
      <w:r>
        <w:t>(c) applying powder generously</w:t>
      </w:r>
    </w:p>
    <w:p>
      <w:r>
        <w:t>(d) wiping with a wet cloth</w:t>
      </w:r>
    </w:p>
    <w:p>
      <w:r>
        <w:t>Answer: b</w:t>
      </w:r>
    </w:p>
    <w:p>
      <w:r>
        <w:t>Solution: ✅ Correct Answer: b. Cleaning with alcohol or chlorhexidine and allowing it to dry, using aseptic technique.</w:t>
      </w:r>
    </w:p>
    <w:p>
      <w:r>
        <w:t>🧠 Clinical Rationale: Aseptic cannulation demands skin antisepsis with alcohol or chlorhexidine, full drying, sterile gloves and clean drapes as per policy, because access infections start at needle sites; Powders, wet cloths and skipped cleaning invite bacteraemia 🩹.</w:t>
      </w:r>
    </w:p>
    <w:p>
      <w:r>
        <w:t>🔍 Key Clues: Cleaning with alcohol or chlorhexidine and allowing it to dry, using aseptic technique.</w:t>
      </w:r>
    </w:p>
    <w:p>
      <w:r>
        <w:t>❌ Why Not Others: (c) applying powder generously; (d) wiping with a wet cloth; (a) covering with a bandage without cleaning do not fit this scenario.</w:t>
      </w:r>
    </w:p>
    <w:p>
      <w:r>
        <w:t>⚡ 5-Second Recall: Clean and dry before every needle. 🎯</w:t>
      </w:r>
    </w:p>
    <w:p>
      <w:r>
        <w:t>📚 Ref: CDC dialysis safety guidelines.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action when a CAPD patient reports cloudy effluent is to</w:t>
      </w:r>
    </w:p>
    <w:p>
      <w:r>
        <w:t>(a) ask the patient to bring the bag for cell count and culture, notify the nephrologist and start protocol-guided management</w:t>
      </w:r>
    </w:p>
    <w:p>
      <w:r>
        <w:t>(b) discard the bag immediately without examination</w:t>
      </w:r>
    </w:p>
    <w:p>
      <w:r>
        <w:t>(c) increase the glucose concentration of future dwells</w:t>
      </w:r>
    </w:p>
    <w:p>
      <w:r>
        <w:t>(d) instruct the patient to continue exchanges at home and return next week</w:t>
      </w:r>
    </w:p>
    <w:p>
      <w:r>
        <w:t>Answer: c</w:t>
      </w:r>
    </w:p>
    <w:p>
      <w:r>
        <w:t>Solution: ✅ Correct Answer: c. Increase the glucose concentration of future dwells.</w:t>
      </w:r>
    </w:p>
    <w:p>
      <w:r>
        <w:t>🧠 Clinical Rationale: Cloudy effluent requires the bag brought in for white-cell count and culture before antibiotics, physician notification and protocol treatment; discarding destroys diagnostic material and delayed management risks catheter loss 🌡️.</w:t>
      </w:r>
    </w:p>
    <w:p>
      <w:r>
        <w:t>🔍 Key Clues: Increase the glucose concentration of future dwells.</w:t>
      </w:r>
    </w:p>
    <w:p>
      <w:r>
        <w:t>❌ Why Not Others: (d) instruct the patient to continue exchanges at home and return; (a) ask the patient to bring the bag for cell count; (b) discard the bag immediately without examination do not fit this scenario.</w:t>
      </w:r>
    </w:p>
    <w:p>
      <w:r>
        <w:t>⚡ 5-Second Recall: The cloudy bag is the test tube. 🎯</w:t>
      </w:r>
    </w:p>
    <w:p>
      <w:r>
        <w:t>📚 Ref: ISPD peritonitis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CKD patient's question about herbal remedies for kidney strength is to</w:t>
      </w:r>
    </w:p>
    <w:p>
      <w:r>
        <w:t>(a) suggest substituting prescribed drugs with herbs</w:t>
      </w:r>
    </w:p>
    <w:p>
      <w:r>
        <w:t>(b) advise avoiding unregulated herbal products, especially those with aristolochic acid or heavy metals, and disclose all supplements to the team</w:t>
      </w:r>
    </w:p>
    <w:p>
      <w:r>
        <w:t>(c) encourage doubling herbal doses</w:t>
      </w:r>
    </w:p>
    <w:p>
      <w:r>
        <w:t>(d) recommend any herbal tea freely</w:t>
      </w:r>
    </w:p>
    <w:p>
      <w:r>
        <w:t>Answer: b</w:t>
      </w:r>
    </w:p>
    <w:p>
      <w:r>
        <w:t>Solution: ✅ Correct Answer: b. Advise avoiding unregulated herbal products, especially those with aristolochic acid or heavy metals, and disclose all supplements to the team.</w:t>
      </w:r>
    </w:p>
    <w:p>
      <w:r>
        <w:t>🧠 Clinical Rationale: Herbal nephrotoxicity (aristolochic acid nephropathy) is real and dose-independent; Encouragement or substitution is dangerous 🫘.</w:t>
      </w:r>
    </w:p>
    <w:p>
      <w:r>
        <w:t>🚨 Priority Principle: Patients must disclose supplements and avoid unregulated products.</w:t>
      </w:r>
    </w:p>
    <w:p>
      <w:r>
        <w:t>❌ Why Not Others: (d) recommend any herbal tea freely; (c) encourage doubling herbal doses; (a) suggest substituting prescribed drugs with herbs do not fit this scenario.</w:t>
      </w:r>
    </w:p>
    <w:p>
      <w:r>
        <w:t>⚡ 5-Second Recall: Natural does not mean kidney-safe. 🎯</w:t>
      </w:r>
    </w:p>
    <w:p>
      <w:r>
        <w:t>📚 Ref: KDIGO; pharmacovigilance guidance.</w:t>
      </w:r>
    </w:p>
    <w:p>
      <w:r>
        <w:t>Positive Marks: 1</w:t>
      </w:r>
    </w:p>
    <w:p>
      <w:r>
        <w:t>Negative Marks: 0.33</w:t>
      </w:r>
    </w:p>
    <w:p/>
    <w:p>
      <w:r>
        <w:t>Question: The BEST instruction for a dialysis patient regarding potassium-rich foods is</w:t>
      </w:r>
    </w:p>
    <w:p>
      <w:r>
        <w:t>(a) eat unlimited bananas and coconut water</w:t>
      </w:r>
    </w:p>
    <w:p>
      <w:r>
        <w:t>(b) limit high-potassium items such as bananas, oranges, coconut water, tomatoes and potatoes, with leaching techniques where advised</w:t>
      </w:r>
    </w:p>
    <w:p>
      <w:r>
        <w:t>(c) avoid all fruits and vegetables entirely</w:t>
      </w:r>
    </w:p>
    <w:p>
      <w:r>
        <w:t>(d) potassium does not matter on dialysis</w:t>
      </w:r>
    </w:p>
    <w:p>
      <w:r>
        <w:t>Answer: b</w:t>
      </w:r>
    </w:p>
    <w:p>
      <w:r>
        <w:t>Solution: ✅ Correct Answer: b. Limit high-potassium items such as bananas, oranges, coconut water, tomatoes and potatoes, with leaching techniques where advised.</w:t>
      </w:r>
    </w:p>
    <w:p>
      <w:r>
        <w:t>🧠 Clinical Rationale: Potassium restriction is individualised but targets the classic high-potassium foods, with leaching or double-boiling reducing content in potatoes and vegetables; total produce avoidance causes malnutrition and unlimited intake risks arrhythmia 🫘.</w:t>
      </w:r>
    </w:p>
    <w:p>
      <w:r>
        <w:t>🔍 Key Clues: Limit high-potassium items such as bananas.</w:t>
      </w:r>
    </w:p>
    <w:p>
      <w:r>
        <w:t>❌ Why Not Others: (a) eat unlimited bananas and coconut water; (c) avoid all fruits and vegetables entirely; (d) potassium does not matter on dialysis do not fit this scenario.</w:t>
      </w:r>
    </w:p>
    <w:p>
      <w:r>
        <w:t>⚡ 5-Second Recall: Limit, leach, and never ban the rainbow completely. 🎯</w:t>
      </w:r>
    </w:p>
    <w:p>
      <w:r>
        <w:t>📚 Ref: KDOQI nutrition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assessment finding indicating inadequate PD dose is</w:t>
      </w:r>
    </w:p>
    <w:p>
      <w:r>
        <w:t>(a) uraemic symptoms with weekly Kt/V below target</w:t>
      </w:r>
    </w:p>
    <w:p>
      <w:r>
        <w:t>(b) good appetite</w:t>
      </w:r>
    </w:p>
    <w:p>
      <w:r>
        <w:t>(c) stable haemoglobin</w:t>
      </w:r>
    </w:p>
    <w:p>
      <w:r>
        <w:t>(d) rising Kt/V and creatinine clearance</w:t>
      </w:r>
    </w:p>
    <w:p>
      <w:r>
        <w:t>Answer: a</w:t>
      </w:r>
    </w:p>
    <w:p>
      <w:r>
        <w:t>Solution: ✅ Correct Answer: a. Uraemic symptoms with weekly Kt/V below target.</w:t>
      </w:r>
    </w:p>
    <w:p>
      <w:r>
        <w:t>🧠 Clinical Rationale: PD adequacy targets a weekly Kt/V of at least 1.7; falling below with uraemic symptoms indicates inadequate dialysis requiring prescription review; Higher Kt/V, stable haemoglobin and good appetite suggest adequacy 🫘.</w:t>
      </w:r>
    </w:p>
    <w:p>
      <w:r>
        <w:t>🔍 Key Clues: Uraemic symptoms with weekly Kt/V below target.</w:t>
      </w:r>
    </w:p>
    <w:p>
      <w:r>
        <w:t>❌ Why Not Others: (d) rising Kt/V and creatinine clearance; (c) stable haemoglobin; (b) good appetite do not fit this scenario.</w:t>
      </w:r>
    </w:p>
    <w:p>
      <w:r>
        <w:t>⚡ 5-Second Recall: Weekly Kt/V 1.7 is the PD bar. 🎯</w:t>
      </w:r>
    </w:p>
    <w:p>
      <w:r>
        <w:t>📚 Ref: ISPD adequacy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first-line antihypertensive class in proteinuric diabetic CKD is</w:t>
      </w:r>
    </w:p>
    <w:p>
      <w:r>
        <w:t>(a) ACE inhibitor or ARB titrated to maximum tolerated dose</w:t>
      </w:r>
    </w:p>
    <w:p>
      <w:r>
        <w:t>(b) alpha-blockers</w:t>
      </w:r>
    </w:p>
    <w:p>
      <w:r>
        <w:t>(c) centrally acting agents</w:t>
      </w:r>
    </w:p>
    <w:p>
      <w:r>
        <w:t>(d) calcium channel blockers alone</w:t>
      </w:r>
    </w:p>
    <w:p>
      <w:r>
        <w:t>Answer: a</w:t>
      </w:r>
    </w:p>
    <w:p>
      <w:r>
        <w:t>Solution: ✅ Correct Answer: a. ACE inhibitor or ARB titrated to maximum tolerated dose.</w:t>
      </w:r>
    </w:p>
    <w:p>
      <w:r>
        <w:t>🧠 Clinical Rationale: other classes are adjuncts 🫘.</w:t>
      </w:r>
    </w:p>
    <w:p>
      <w:r>
        <w:t>🚨 Priority Principle: ACE inhibitors or ARBs reduce proteinuria and progression and are first-line in proteinuric diabetic CKD, titrated and monitored for potassium and creatinine.</w:t>
      </w:r>
    </w:p>
    <w:p>
      <w:r>
        <w:t>❌ Why Not Others: (b) alpha-blockers; (c) centrally acting agents; (d) calcium channel blockers alone do not fit this scenario.</w:t>
      </w:r>
    </w:p>
    <w:p>
      <w:r>
        <w:t>⚡ 5-Second Recall: ACE or ARB first, titrate, watch potassium. 🎯</w:t>
      </w:r>
    </w:p>
    <w:p>
      <w:r>
        <w:t>📚 Ref: KDIGO BP and diabetes guidelines.</w:t>
      </w:r>
    </w:p>
    <w:p>
      <w:r>
        <w:t>Positive Marks: 1</w:t>
      </w:r>
    </w:p>
    <w:p>
      <w:r>
        <w:t>Negative Marks: 0.33</w:t>
      </w:r>
    </w:p>
    <w:p/>
    <w:p>
      <w:r>
        <w:t>Question: The FIRST step in managing a suspected dialyser reaction with chest tightness and dyspnoea minutes after starting a session is to</w:t>
      </w:r>
    </w:p>
    <w:p>
      <w:r>
        <w:t>(a) stop the blood pump, clamp lines, do not return circuit blood and treat the reaction per protocol</w:t>
      </w:r>
    </w:p>
    <w:p>
      <w:r>
        <w:t>(b) return all circuit blood quickly</w:t>
      </w:r>
    </w:p>
    <w:p>
      <w:r>
        <w:t>(c) give oral antihistamine and continue</w:t>
      </w:r>
    </w:p>
    <w:p>
      <w:r>
        <w:t>(d) increase blood flow</w:t>
      </w:r>
    </w:p>
    <w:p>
      <w:r>
        <w:t>Answer: a</w:t>
      </w:r>
    </w:p>
    <w:p>
      <w:r>
        <w:t>Solution: ✅ Correct Answer: a. Stop the blood pump, clamp lines, do not return circuit blood and treat the reaction per protocol.</w:t>
      </w:r>
    </w:p>
    <w:p>
      <w:r>
        <w:t>🧠 Clinical Rationale: Dialyser reactions (type A anaphylactoid) require stopping extracorporeal circulation without reinfusing the reacting blood, oxygen, adrenaline if severe and physician review; continuing or reinfusing worsens exposure 🫁.</w:t>
      </w:r>
    </w:p>
    <w:p>
      <w:r>
        <w:t>🔍 Key Clues: Stop the blood pump.</w:t>
      </w:r>
    </w:p>
    <w:p>
      <w:r>
        <w:t>❌ Why Not Others: (d) increase blood flow; (b) return all circuit blood quickly; (c) give oral antihistamine and continue do not fit this scenario.</w:t>
      </w:r>
    </w:p>
    <w:p>
      <w:r>
        <w:t>⚡ 5-Second Recall: Suspect the dialyser, cut the circuit, never reinfuse. 🎯</w:t>
      </w:r>
    </w:p>
    <w:p>
      <w:r>
        <w:t>📚 Ref: Lewis 11e; KDOQI safety.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a mild disequilibrium headache in a first-session patient is to</w:t>
      </w:r>
    </w:p>
    <w:p>
      <w:r>
        <w:t>(a) slow or stop ultrafiltration, reduce blood flow, reassure, and monitor neurological status</w:t>
      </w:r>
    </w:p>
    <w:p>
      <w:r>
        <w:t>(b) continue at full settings and observe silently</w:t>
      </w:r>
    </w:p>
    <w:p>
      <w:r>
        <w:t>(c) give high-sodium snacks</w:t>
      </w:r>
    </w:p>
    <w:p>
      <w:r>
        <w:t>(d) increase blood flow to finish quickly</w:t>
      </w:r>
    </w:p>
    <w:p>
      <w:r>
        <w:t>Answer: a</w:t>
      </w:r>
    </w:p>
    <w:p>
      <w:r>
        <w:t>Solution: ✅ Correct Answer: a. Slow or stop ultrafiltration, reduce blood flow, reassure, and monitor neurological status.</w:t>
      </w:r>
    </w:p>
    <w:p>
      <w:r>
        <w:t>🧠 Clinical Rationale: Early symptoms demand immediate gradient reduction by slowing flow and UF with close neurological monitoring; accelerating dialysis worsens cerebral oedema 🫘.</w:t>
      </w:r>
    </w:p>
    <w:p>
      <w:r>
        <w:t>🔍 Key Clues: Slow or stop ultrafiltration, reduce blood flow, reassure, and monitor neurological status.</w:t>
      </w:r>
    </w:p>
    <w:p>
      <w:r>
        <w:t>❌ Why Not Others: (d) increase blood flow to finish quickly; (c) give high-sodium snacks; (b) continue at full settings and observe silently do not fit this scenario.</w:t>
      </w:r>
    </w:p>
    <w:p>
      <w:r>
        <w:t>⚡ 5-Second Recall: The earlier you slow down, the safer the brain.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Renal osteodystrophy in CKD results from</w:t>
      </w:r>
    </w:p>
    <w:p>
      <w:r>
        <w:t>(a) excess insulin</w:t>
      </w:r>
    </w:p>
    <w:p>
      <w:r>
        <w:t>(b) potassium retention</w:t>
      </w:r>
    </w:p>
    <w:p>
      <w:r>
        <w:t>(c) vitamin C overdose</w:t>
      </w:r>
    </w:p>
    <w:p>
      <w:r>
        <w:t>(d) disordered bone and mineral metabolism with secondary hyperparathyroidism</w:t>
      </w:r>
    </w:p>
    <w:p>
      <w:r>
        <w:t>Answer: d</w:t>
      </w:r>
    </w:p>
    <w:p>
      <w:r>
        <w:t>Solution: ✅ Correct Answer: d. Disordered bone and mineral metabolism with secondary hyperparathyroidism.</w:t>
      </w:r>
    </w:p>
    <w:p>
      <w:r>
        <w:t>🧠 Clinical Rationale: Retained phosphate, low calcium and calcitriol deficiency drive secondary hyperparathyroidism and renal bone disease, presenting as bone pain and fractures 🫘.</w:t>
      </w:r>
    </w:p>
    <w:p>
      <w:r>
        <w:t>🔍 Key Clues: Disordered bone and mineral metabolism with secondary hyperparathyroidism.</w:t>
      </w:r>
    </w:p>
    <w:p>
      <w:r>
        <w:t>❌ Why Not Others: (b)/(a)/(c) insulin, vitamin C and potassium are unrelated.</w:t>
      </w:r>
    </w:p>
    <w:p>
      <w:r>
        <w:t>⚡ 5-Second Recall: High PTH, weak bones. 🎯</w:t>
      </w:r>
    </w:p>
    <w:p>
      <w:r>
        <w:t>📚 Ref: KDIGO CKD-MBD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injection method for heparin bolus at dialysis start is into</w:t>
      </w:r>
    </w:p>
    <w:p>
      <w:r>
        <w:t>(a) the dialysate line</w:t>
      </w:r>
    </w:p>
    <w:p>
      <w:r>
        <w:t>(b) the arterial line after the pump has started</w:t>
      </w:r>
    </w:p>
    <w:p>
      <w:r>
        <w:t>(c) the oral route</w:t>
      </w:r>
    </w:p>
    <w:p>
      <w:r>
        <w:t>(d) the intramuscular route</w:t>
      </w:r>
    </w:p>
    <w:p>
      <w:r>
        <w:t>Answer: b</w:t>
      </w:r>
    </w:p>
    <w:p>
      <w:r>
        <w:t>Solution: ✅ Correct Answer: b. The arterial line after the pump has started.</w:t>
      </w:r>
    </w:p>
    <w:p>
      <w:r>
        <w:t>🧠 Clinical Rationale: The heparin bolus is given into the arterial (pre-pump) line so it circulates through the dialyser and circuit; the dialysate compartment is outside blood path and IM route is unpredictable 🫘.</w:t>
      </w:r>
    </w:p>
    <w:p>
      <w:r>
        <w:t>🔍 Key Clues: The arterial line after the pump has started.</w:t>
      </w:r>
    </w:p>
    <w:p>
      <w:r>
        <w:t>❌ Why Not Others: (c) the oral route; (d) the intramuscular route; (a) the dialysate line do not fit this scenario.</w:t>
      </w:r>
    </w:p>
    <w:p>
      <w:r>
        <w:t>⚡ 5-Second Recall: Heparin goes with the blood, into the arterial limb. 🎯</w:t>
      </w:r>
    </w:p>
    <w:p>
      <w:r>
        <w:t>📚 Ref: KDOQI; unit protocols.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positioning for a patient with suspected venous air embolism during dialysis is</w:t>
      </w:r>
    </w:p>
    <w:p>
      <w:r>
        <w:t>(a) left lateral decubitus with head down</w:t>
      </w:r>
    </w:p>
    <w:p>
      <w:r>
        <w:t>(b) prone extension</w:t>
      </w:r>
    </w:p>
    <w:p>
      <w:r>
        <w:t>(c) right lateral position</w:t>
      </w:r>
    </w:p>
    <w:p>
      <w:r>
        <w:t>(d) high Fowler sitting upright</w:t>
      </w:r>
    </w:p>
    <w:p>
      <w:r>
        <w:t>Answer: a</w:t>
      </w:r>
    </w:p>
    <w:p>
      <w:r>
        <w:t>Solution: ✅ Correct Answer: a. Left lateral decubitus with head down.</w:t>
      </w:r>
    </w:p>
    <w:p>
      <w:r>
        <w:t>🧠 Clinical Rationale: Left lateral head-down position traps air in the right ventricular apex away from the pulmonary outflow, maintaining cardiac output while air resorbs; upright or right lateral positions let air obstruct the pulmonary artery 🫀.</w:t>
      </w:r>
    </w:p>
    <w:p>
      <w:r>
        <w:t>🔍 Key Clues: Left lateral decubitus with head down.</w:t>
      </w:r>
    </w:p>
    <w:p>
      <w:r>
        <w:t>❌ Why Not Others: (d) high Fowler sitting upright; (b) prone extension; (c) right lateral position do not fit this scenario.</w:t>
      </w:r>
    </w:p>
    <w:p>
      <w:r>
        <w:t>⚡ 5-Second Recall: Left side down keeps the bubble off the lungs. 🎯</w:t>
      </w:r>
    </w:p>
    <w:p>
      <w:r>
        <w:t>📚 Ref: Lewis 11e; advanced cardiovascular support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immunisation priority for CKD patients includes</w:t>
      </w:r>
    </w:p>
    <w:p>
      <w:r>
        <w:t>(a) hepatitis B vaccination before dialysis is needed, plus influenza, pneumococcal and COVID-19 vaccines</w:t>
      </w:r>
    </w:p>
    <w:p>
      <w:r>
        <w:t>(b) only tetanus boosters</w:t>
      </w:r>
    </w:p>
    <w:p>
      <w:r>
        <w:t>(c) live vaccines routinely in G5</w:t>
      </w:r>
    </w:p>
    <w:p>
      <w:r>
        <w:t>(d) no vaccines during CKD</w:t>
      </w:r>
    </w:p>
    <w:p>
      <w:r>
        <w:t>Answer: a</w:t>
      </w:r>
    </w:p>
    <w:p>
      <w:r>
        <w:t>Solution: ✅ Correct Answer: a. Hepatitis B vaccination before dialysis is needed, plus influenza, pneumococcal and COVID-19 vaccines.</w:t>
      </w:r>
    </w:p>
    <w:p>
      <w:r>
        <w:t>🧠 Clinical Rationale: HBV vaccination works better early (seroconversion falls with advanced CKD), and influenza, pneumococcal and COVID immunisations reduce mortality; live vaccines are avoided in advanced CKD 💡.</w:t>
      </w:r>
    </w:p>
    <w:p>
      <w:r>
        <w:t>🔍 Key Clues: Hepatitis B vaccination before dialysis is needed, plus influenza, pneumococcal and COVID-19 vaccines.</w:t>
      </w:r>
    </w:p>
    <w:p>
      <w:r>
        <w:t>❌ Why Not Others: (b) only tetanus boosters; (d) no vaccines during CKD; (c) live vaccines routinely in G5 do not fit this scenario.</w:t>
      </w:r>
    </w:p>
    <w:p>
      <w:r>
        <w:t>⚡ 5-Second Recall: Vaccinate early, especially hepatitis B. 🎯</w:t>
      </w:r>
    </w:p>
    <w:p>
      <w:r>
        <w:t>📚 Ref: CDC/KDOQI immunisation guidance.</w:t>
      </w:r>
    </w:p>
    <w:p>
      <w:r>
        <w:t>Positive Marks: 1</w:t>
      </w:r>
    </w:p>
    <w:p>
      <w:r>
        <w:t>Negative Marks: 0.33</w:t>
      </w:r>
    </w:p>
    <w:p/>
    <w:p>
      <w:r>
        <w:t>Question: Assessing an AV fistula, the thrill felt over the access should be</w:t>
      </w:r>
    </w:p>
    <w:p>
      <w:r>
        <w:t>(a) present only on standing</w:t>
      </w:r>
    </w:p>
    <w:p>
      <w:r>
        <w:t>(b) pulsatile and painful</w:t>
      </w:r>
    </w:p>
    <w:p>
      <w:r>
        <w:t>(c) continuous with both systolic and diastolic components</w:t>
      </w:r>
    </w:p>
    <w:p>
      <w:r>
        <w:t>(d) absent</w:t>
      </w:r>
    </w:p>
    <w:p>
      <w:r>
        <w:t>Answer: c</w:t>
      </w:r>
    </w:p>
    <w:p>
      <w:r>
        <w:t>Solution: ✅ Correct Answer: c. Continuous with both systolic and diastolic components.</w:t>
      </w:r>
    </w:p>
    <w:p>
      <w:r>
        <w:t>🧠 Clinical Rationale: A continuous thrill with both systolic and diastolic components indicates normal patency 💡.</w:t>
      </w:r>
    </w:p>
    <w:p>
      <w:r>
        <w:t>🚨 Priority Principle: A pulse alone without a thrill, loss of the thrill, or change in the bruit suggests stenosis or thrombosis and needs urgent evaluation.</w:t>
      </w:r>
    </w:p>
    <w:p>
      <w:r>
        <w:t>❌ Why Not Others: (d) means occlusion until proven otherwise; (a/d) are not normal findings.</w:t>
      </w:r>
    </w:p>
    <w:p>
      <w:r>
        <w:t>⚡ 5-Second Recall: Feel the thrill, hear the bruit, every shift.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dwell position for optimal drainage during CAPD exchange is</w:t>
      </w:r>
    </w:p>
    <w:p>
      <w:r>
        <w:t>(a) right lateral only</w:t>
      </w:r>
    </w:p>
    <w:p>
      <w:r>
        <w:t>(b) standing on one leg</w:t>
      </w:r>
    </w:p>
    <w:p>
      <w:r>
        <w:t>(c) prone with head down</w:t>
      </w:r>
    </w:p>
    <w:p>
      <w:r>
        <w:t>(d) sitting or semi-recumbent position</w:t>
      </w:r>
    </w:p>
    <w:p>
      <w:r>
        <w:t>Answer: d</w:t>
      </w:r>
    </w:p>
    <w:p>
      <w:r>
        <w:t>Solution: ✅ Correct Answer: d. Sitting or semi-recumbent position.</w:t>
      </w:r>
    </w:p>
    <w:p>
      <w:r>
        <w:t>🧠 Clinical Rationale: Sitting or semi-recumbent positions use gravity for complete drainage without excessive intra-abdominal pressure 💡.</w:t>
      </w:r>
    </w:p>
    <w:p>
      <w:r>
        <w:t>🔍 Key Clues: Sitting or semi-recumbent position.</w:t>
      </w:r>
    </w:p>
    <w:p>
      <w:r>
        <w:t>❌ Why Not Others: (b)/(c)/(a) unusual postures are unnecessary and head-down positions are uncomfortable and ineffective.</w:t>
      </w:r>
    </w:p>
    <w:p>
      <w:r>
        <w:t>⚡ 5-Second Recall: Gravity drains; sit and let it flow. 🎯</w:t>
      </w:r>
    </w:p>
    <w:p>
      <w:r>
        <w:t>📚 Ref: ISPD; unit protocols.</w:t>
      </w:r>
    </w:p>
    <w:p>
      <w:r>
        <w:t>Positive Marks: 1</w:t>
      </w:r>
    </w:p>
    <w:p>
      <w:r>
        <w:t>Negative Marks: 0.33</w:t>
      </w:r>
    </w:p>
    <w:p/>
    <w:p>
      <w:r>
        <w:t>Question: Renal anaemia in CKD is PRIMARILY caused by</w:t>
      </w:r>
    </w:p>
    <w:p>
      <w:r>
        <w:t>(a) iron overload</w:t>
      </w:r>
    </w:p>
    <w:p>
      <w:r>
        <w:t>(b) increased platelet count</w:t>
      </w:r>
    </w:p>
    <w:p>
      <w:r>
        <w:t>(c) decreased erythropoietin production by damaged kidneys</w:t>
      </w:r>
    </w:p>
    <w:p>
      <w:r>
        <w:t>(d) excessive vitamin B12</w:t>
      </w:r>
    </w:p>
    <w:p>
      <w:r>
        <w:t>Answer: c</w:t>
      </w:r>
    </w:p>
    <w:p>
      <w:r>
        <w:t>Solution: ✅ Correct Answer: c. Decreased erythropoietin production by damaged kidneys.</w:t>
      </w:r>
    </w:p>
    <w:p>
      <w:r>
        <w:t>🧠 Clinical Rationale: Failing kidneys secrete less erythropoietin, reducing red-cell production; absolute and functional iron deficiency contributes but EPO deficiency is primary 🫘.</w:t>
      </w:r>
    </w:p>
    <w:p>
      <w:r>
        <w:t>🔍 Key Clues: Decreased erythropoietin production by damaged kidneys.</w:t>
      </w:r>
    </w:p>
    <w:p>
      <w:r>
        <w:t>❌ Why Not Others: (b)/(a)/(d) b12 excess and thrombocytosis do not cause renal anaemia.</w:t>
      </w:r>
    </w:p>
    <w:p>
      <w:r>
        <w:t>⚡ 5-Second Recall: Sick kidneys make less EPO; anaemia follows. 🎯</w:t>
      </w:r>
    </w:p>
    <w:p>
      <w:r>
        <w:t>📚 Ref: KDIGO anaemia guideline;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an AV graft develops swelling, warmth and redness over the access with fever. The MOST likely diagnosis is</w:t>
      </w:r>
    </w:p>
    <w:p>
      <w:r>
        <w:t>(a) normal healing</w:t>
      </w:r>
    </w:p>
    <w:p>
      <w:r>
        <w:t>(b) aneurysm formation</w:t>
      </w:r>
    </w:p>
    <w:p>
      <w:r>
        <w:t>(c) steal syndrome</w:t>
      </w:r>
    </w:p>
    <w:p>
      <w:r>
        <w:t>(d) graft infection</w:t>
      </w:r>
    </w:p>
    <w:p>
      <w:r>
        <w:t>Answer: d</w:t>
      </w:r>
    </w:p>
    <w:p>
      <w:r>
        <w:t>Solution: ✅ Correct Answer: d. Graft infection.</w:t>
      </w:r>
    </w:p>
    <w:p>
      <w:r>
        <w:t>🧠 Clinical Rationale: red, hot, febrile graft = infection until excluded 🩹.</w:t>
      </w:r>
    </w:p>
    <w:p>
      <w:r>
        <w:t>🚨 Priority Principle: Local erythema, warmth, swelling over a graft with fever indicates graft infection, which can seed the bloodstream and needs urgent cultures and antibiotics.</w:t>
      </w:r>
    </w:p>
    <w:p>
      <w:r>
        <w:t>❌ Why Not Others: (a)/(c)/(b) steal causes distal ischaemia, aneurysms are pulsatile masses, and healing does not cause fever.</w:t>
      </w:r>
    </w:p>
    <w:p>
      <w:r>
        <w:t>⚡ 5-Second Recall: Red, hot, febrile graft = infection until excluded.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A patient develops hypotension during dialysis and is found to have a new irregular rhythm on the monitor. After stopping UF and giving oxygen, the MOST appropriate next step is to</w:t>
      </w:r>
    </w:p>
    <w:p>
      <w:r>
        <w:t>(a) increase blood flow</w:t>
      </w:r>
    </w:p>
    <w:p>
      <w:r>
        <w:t>(b) finish the session quickly</w:t>
      </w:r>
    </w:p>
    <w:p>
      <w:r>
        <w:t>(c) remove the fistula needles</w:t>
      </w:r>
    </w:p>
    <w:p>
      <w:r>
        <w:t>(d) obtain a 12-lead ECG, check electrolytes especially potassium, and inform the physician</w:t>
      </w:r>
    </w:p>
    <w:p>
      <w:r>
        <w:t>Answer: d</w:t>
      </w:r>
    </w:p>
    <w:p>
      <w:r>
        <w:t>Solution: ✅ Correct Answer: d. Obtain a 12-lead ECG, check electrolytes especially potassium, and inform the physician.</w:t>
      </w:r>
    </w:p>
    <w:p>
      <w:r>
        <w:t>🧠 Clinical Rationale: New arrhythmia during dialysis warrants immediate 12-lead ECG and electrolyte review, particularly potassium shifts, with physician notification; mechanical adjustments without cardiac assessment miss life-threatening causes 🫀.</w:t>
      </w:r>
    </w:p>
    <w:p>
      <w:r>
        <w:t>🔍 Key Clues: Obtain a 12-lead ECG, check electrolytes especially potassium, and inform the physician.</w:t>
      </w:r>
    </w:p>
    <w:p>
      <w:r>
        <w:t>❌ Why Not Others: (a) increase blood flow; (b) finish the session quickly; (c) remove the fistula needles do not fit this scenario.</w:t>
      </w:r>
    </w:p>
    <w:p>
      <w:r>
        <w:t>⚡ 5-Second Recall: The heart on dialysis reacts to chemistry; check it. 🎯</w:t>
      </w:r>
    </w:p>
    <w:p>
      <w:r>
        <w:t>📚 Ref: KDOQI; ACLS 2025.</w:t>
      </w:r>
    </w:p>
    <w:p>
      <w:r>
        <w:t>Positive Marks: 1</w:t>
      </w:r>
    </w:p>
    <w:p>
      <w:r>
        <w:t>Negative Marks: 0.33</w:t>
      </w:r>
    </w:p>
    <w:p/>
    <w:p>
      <w:r>
        <w:t>Question: Albuminuria categories in KDIGO are based on the urinary albumin-to-creatinine ratio (ACR); the microalbuminuria threshold (A2) is</w:t>
      </w:r>
    </w:p>
    <w:p>
      <w:r>
        <w:t>(a) 30-300 mg/g</w:t>
      </w:r>
    </w:p>
    <w:p>
      <w:r>
        <w:t>(b) above 300 mg/g</w:t>
      </w:r>
    </w:p>
    <w:p>
      <w:r>
        <w:t>(c) below 10 mg/g</w:t>
      </w:r>
    </w:p>
    <w:p>
      <w:r>
        <w:t>(d) above 2000 mg/g</w:t>
      </w:r>
    </w:p>
    <w:p>
      <w:r>
        <w:t>Answer: a</w:t>
      </w:r>
    </w:p>
    <w:p>
      <w:r>
        <w:t>Solution: ✅ Correct Answer: a. 30-300 mg/g.</w:t>
      </w:r>
    </w:p>
    <w:p>
      <w:r>
        <w:t>🧠 Clinical Rationale: A1 is normal below 30 mg/g, A2 (moderately increased, formerly microalbuminuria) is 30-300 mg/g, and A3 (severe, formerly macroalbuminuria) exceeds 300 mg/g 🫘.</w:t>
      </w:r>
    </w:p>
    <w:p>
      <w:r>
        <w:t>🔍 Key Clues: 30-300 mg/g.</w:t>
      </w:r>
    </w:p>
    <w:p>
      <w:r>
        <w:t>❌ Why Not Others: (b) above 300 mg/g; (c) below 10 mg/g; (d) above 2000 mg/g do not fit this scenario.</w:t>
      </w:r>
    </w:p>
    <w:p>
      <w:r>
        <w:t>⚡ 5-Second Recall: ACR 30-300 = A2; above 300 = A3. 🎯</w:t>
      </w:r>
    </w:p>
    <w:p>
      <w:r>
        <w:t>📚 Ref: KDIGO CKD guideline.</w:t>
      </w:r>
    </w:p>
    <w:p>
      <w:r>
        <w:t>Positive Marks: 1</w:t>
      </w:r>
    </w:p>
    <w:p>
      <w:r>
        <w:t>Negative Marks: 0.33</w:t>
      </w:r>
    </w:p>
    <w:p/>
    <w:p>
      <w:r>
        <w:t>Question: During dialysis, the nurse notices air in the venous bubble trap line. The FIRST action is to</w:t>
      </w:r>
    </w:p>
    <w:p>
      <w:r>
        <w:t>(a) continue and monitor only</w:t>
      </w:r>
    </w:p>
    <w:p>
      <w:r>
        <w:t>(b) open the line and remove bubbles manually</w:t>
      </w:r>
    </w:p>
    <w:p>
      <w:r>
        <w:t>(c) increase the blood flow rate</w:t>
      </w:r>
    </w:p>
    <w:p>
      <w:r>
        <w:t>(d) clamp the lines, stop the blood pump and place the patient in left lateral head-down position if air embolism is suspected</w:t>
      </w:r>
    </w:p>
    <w:p>
      <w:r>
        <w:t>Answer: d</w:t>
      </w:r>
    </w:p>
    <w:p>
      <w:r>
        <w:t>Solution: ✅ Correct Answer: d. Clamp the lines, stop the blood pump and place the patient in left lateral head-down position if air embolism is suspected.</w:t>
      </w:r>
    </w:p>
    <w:p>
      <w:r>
        <w:t>🧠 Clinical Rationale: Suspected air embolism requires immediate clamping, stopping the pump, turning the patient left side down with head low, giving oxygen and calling the team; Increasing flow or ignoring air is dangerous 🫁.</w:t>
      </w:r>
    </w:p>
    <w:p>
      <w:r>
        <w:t>🔍 Key Clues: Clamp the lines, stop the blood pump and place the patient in left lateral.</w:t>
      </w:r>
    </w:p>
    <w:p>
      <w:r>
        <w:t>❌ Why Not Others: (c)/(b)/(a) the air detector and bubble trap are safety devices that must never be bypassed.</w:t>
      </w:r>
    </w:p>
    <w:p>
      <w:r>
        <w:t>⚡ 5-Second Recall: Air in the circuit = clamp, stop, left side down, oxygen. 🎯</w:t>
      </w:r>
    </w:p>
    <w:p>
      <w:r>
        <w:t>📚 Ref: Lewis 11e; KDOQI safety guidance.</w:t>
      </w:r>
    </w:p>
    <w:p>
      <w:r>
        <w:t>Positive Marks: 1</w:t>
      </w:r>
    </w:p>
    <w:p>
      <w:r>
        <w:t>Negative Marks: 0.33</w:t>
      </w:r>
    </w:p>
    <w:p/>
    <w:p>
      <w:r>
        <w:t>Question: A first-session dialysis patient develops seizures from disequilibrium syndrome. After stopping ultrafiltration and protecting the airway, the MOST appropriate specific therapy is</w:t>
      </w:r>
    </w:p>
    <w:p>
      <w:r>
        <w:t>(a) IV mannitol or hypertonic saline to raise plasma osmolality, plus anticonvulsants as needed</w:t>
      </w:r>
    </w:p>
    <w:p>
      <w:r>
        <w:t>(b) increasing blood flow to clear urea faster</w:t>
      </w:r>
    </w:p>
    <w:p>
      <w:r>
        <w:t>(c) rapid normal-saline bolus of 2 litres</w:t>
      </w:r>
    </w:p>
    <w:p>
      <w:r>
        <w:t>(d) immediate large-volume paracentesis</w:t>
      </w:r>
    </w:p>
    <w:p>
      <w:r>
        <w:t>Answer: a</w:t>
      </w:r>
    </w:p>
    <w:p>
      <w:r>
        <w:t>Solution: ✅ Correct Answer: a. IV mannitol or hypertonic saline to raise plasma osmolality, plus anticonvulsants as needed.</w:t>
      </w:r>
    </w:p>
    <w:p>
      <w:r>
        <w:t>🧠 Clinical Rationale: Reversing the osmotic gradient with mannitol or hypertonic saline shrinks cerebral oedema; anticonvulsants control seizures, and dialysis is stopped; Faster urea clearance worsens the gradient, and large saline boluses add volume load 🫁.</w:t>
      </w:r>
    </w:p>
    <w:p>
      <w:r>
        <w:t>🔍 Key Clues: IV mannitol or hypertonic saline to raise plasma osmolality, plus anticonvulsants as needed.</w:t>
      </w:r>
    </w:p>
    <w:p>
      <w:r>
        <w:t>❌ Why Not Others: (c) rapid normal-saline bolus of 2 litres; (d) immediate large-volume paracentesis; (b) increasing blood flow to clear urea faster do not fit this scenario.</w:t>
      </w:r>
    </w:p>
    <w:p>
      <w:r>
        <w:t>⚡ 5-Second Recall: Seizures in disequilibrium = restore osmoles, stop the machine.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Uraemic pruritus in a dialysis patient is managed FIRST with</w:t>
      </w:r>
    </w:p>
    <w:p>
      <w:r>
        <w:t>(a) systemic steroids as first-line</w:t>
      </w:r>
    </w:p>
    <w:p>
      <w:r>
        <w:t>(b) oral antihistamines at maximum dose in all cases</w:t>
      </w:r>
    </w:p>
    <w:p>
      <w:r>
        <w:t>(c) long hot showers daily</w:t>
      </w:r>
    </w:p>
    <w:p>
      <w:r>
        <w:t>(d) optimising dialysis adequacy, phosphate control, skin emollients and avoiding hot baths</w:t>
      </w:r>
    </w:p>
    <w:p>
      <w:r>
        <w:t>Answer: d</w:t>
      </w:r>
    </w:p>
    <w:p>
      <w:r>
        <w:t>Solution: ✅ Correct Answer: d. Optimising dialysis adequacy, phosphate control, skin emollients and avoiding hot baths.</w:t>
      </w:r>
    </w:p>
    <w:p>
      <w:r>
        <w:t>🧠 Clinical Rationale: Itch management is layered: adequate dialysis, phosphate control, emollients, lukewarm bathing, then gabapentinoids or phototherapy for refractory cases 🫘.</w:t>
      </w:r>
    </w:p>
    <w:p>
      <w:r>
        <w:t>🔍 Key Clues: Optimising dialysis adequacy, phosphate control, skin emollients and avoiding hot baths.</w:t>
      </w:r>
    </w:p>
    <w:p>
      <w:r>
        <w:t>❌ Why Not Others: (b)/(c)/(a) hot showers worsen xerosis.</w:t>
      </w:r>
    </w:p>
    <w:p>
      <w:r>
        <w:t>⚡ 5-Second Recall: Moisturise, correct phosphate, stay cool. 🎯</w:t>
      </w:r>
    </w:p>
    <w:p>
      <w:r>
        <w:t>📚 Ref: KDIGO; dermatology guidance.</w:t>
      </w:r>
    </w:p>
    <w:p>
      <w:r>
        <w:t>Positive Marks: 1</w:t>
      </w:r>
    </w:p>
    <w:p>
      <w:r>
        <w:t>Negative Marks: 0.33</w:t>
      </w:r>
    </w:p>
    <w:p/>
    <w:p>
      <w:r>
        <w:t>Question: Post-dialysis, the needle sites are secured with</w:t>
      </w:r>
    </w:p>
    <w:p>
      <w:r>
        <w:t>(a) a tourniquet for 2 hours</w:t>
      </w:r>
    </w:p>
    <w:p>
      <w:r>
        <w:t>(b) a tight elastic bandage for 24 hours</w:t>
      </w:r>
    </w:p>
    <w:p>
      <w:r>
        <w:t>(c) no dressing if bleeding stopped</w:t>
      </w:r>
    </w:p>
    <w:p>
      <w:r>
        <w:t>(d) firm but non-occlusive pressure dressing, checking distal pulses and site bleeding</w:t>
      </w:r>
    </w:p>
    <w:p>
      <w:r>
        <w:t>Answer: d</w:t>
      </w:r>
    </w:p>
    <w:p>
      <w:r>
        <w:t>Solution: ✅ Correct Answer: d. Firm but non-occlusive pressure dressing, checking distal pulses and site bleeding.</w:t>
      </w:r>
    </w:p>
    <w:p>
      <w:r>
        <w:t>🧠 Clinical Rationale: After needle removal, firm non-occlusive pressure achieves haemostasis, then a light dressing is applied with checks for bleeding, distal perfusion and comfort; tourniquets risk thrombosis and no dressing invites ooze 🫘.</w:t>
      </w:r>
    </w:p>
    <w:p>
      <w:r>
        <w:t>🔍 Key Clues: Firm but non-occlusive pressure dressing, checking distal pulses and site bleeding.</w:t>
      </w:r>
    </w:p>
    <w:p>
      <w:r>
        <w:t>❌ Why Not Others: (b) a tight elastic bandage for 24 hours; (a) a tourniquet for 2 hours; (c) no dressing if bleeding stopped do not fit this scenario.</w:t>
      </w:r>
    </w:p>
    <w:p>
      <w:r>
        <w:t>⚡ 5-Second Recall: Press, dress, check the hand. 🎯</w:t>
      </w:r>
    </w:p>
    <w:p>
      <w:r>
        <w:t>📚 Ref: KDOQI; unit protocols.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measure to prevent first-use reactions to a new dialyser is</w:t>
      </w:r>
    </w:p>
    <w:p>
      <w:r>
        <w:t>(a) skipping priming when busy</w:t>
      </w:r>
    </w:p>
    <w:p>
      <w:r>
        <w:t>(b) using expired dialysers</w:t>
      </w:r>
    </w:p>
    <w:p>
      <w:r>
        <w:t>(c) careful rinsing and priming per protocol, and use of biocompatible membranes where feasible</w:t>
      </w:r>
    </w:p>
    <w:p>
      <w:r>
        <w:t>(d) rinsing with tap water</w:t>
      </w:r>
    </w:p>
    <w:p>
      <w:r>
        <w:t>Answer: c</w:t>
      </w:r>
    </w:p>
    <w:p>
      <w:r>
        <w:t>Solution: ✅ Correct Answer: c. Careful rinsing and priming per protocol, and use of biocompatible membranes where feasible.</w:t>
      </w:r>
    </w:p>
    <w:p>
      <w:r>
        <w:t>🧠 Clinical Rationale: tap water, skipped priming and expired devices are prohibited 💡.</w:t>
      </w:r>
    </w:p>
    <w:p>
      <w:r>
        <w:t>🚨 Priority Principle: Thorough rinsing removes ethylene oxide and manufacturing residues, and biocompatible membranes such as polysulfone reduce first-use reactions.</w:t>
      </w:r>
    </w:p>
    <w:p>
      <w:r>
        <w:t>❌ Why Not Others: (d) rinsing with tap water; (a) skipping priming when busy; (b) using expired dialysers do not fit this scenario.</w:t>
      </w:r>
    </w:p>
    <w:p>
      <w:r>
        <w:t>⚡ 5-Second Recall: Rinse well, choose gentle membranes. 🎯</w:t>
      </w:r>
    </w:p>
    <w:p>
      <w:r>
        <w:t>📚 Ref: AAMI standards;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timing of nephrology referral for CKD is at</w:t>
      </w:r>
    </w:p>
    <w:p>
      <w:r>
        <w:t>(a) after dialysis is already started</w:t>
      </w:r>
    </w:p>
    <w:p>
      <w:r>
        <w:t>(b) never; primary care manages all CKD</w:t>
      </w:r>
    </w:p>
    <w:p>
      <w:r>
        <w:t>(c) eGFR below 30 or with significant proteinuria or rapid progression</w:t>
      </w:r>
    </w:p>
    <w:p>
      <w:r>
        <w:t>(d) eGFR below 5 only</w:t>
      </w:r>
    </w:p>
    <w:p>
      <w:r>
        <w:t>Answer: c</w:t>
      </w:r>
    </w:p>
    <w:p>
      <w:r>
        <w:t>Solution: ✅ Correct Answer: c. EGFR below 30 or with significant proteinuria or rapid progression.</w:t>
      </w:r>
    </w:p>
    <w:p>
      <w:r>
        <w:t>🧠 Clinical Rationale: KDIGO advises referral at G4 (below 30), ACR above 300 mg/g, rapid decline or complicated disease, enabling access planning and modality education; late referral worsens outcomes 💊.</w:t>
      </w:r>
    </w:p>
    <w:p>
      <w:r>
        <w:t>🔍 Key Clues: EGFR below 30 or with significant proteinuria or rapid progression.</w:t>
      </w:r>
    </w:p>
    <w:p>
      <w:r>
        <w:t>❌ Why Not Others: (d) eGFR below 5 only; (a) after dialysis is already started; (b) never; primary care manages all CKD do not fit this scenario.</w:t>
      </w:r>
    </w:p>
    <w:p>
      <w:r>
        <w:t>⚡ 5-Second Recall: G4 or heavy protein means see the kidney doctor now. 🎯</w:t>
      </w:r>
    </w:p>
    <w:p>
      <w:r>
        <w:t>📚 Ref: KDIGO CKD guideline.</w:t>
      </w:r>
    </w:p>
    <w:p>
      <w:r>
        <w:t>Positive Marks: 1</w:t>
      </w:r>
    </w:p>
    <w:p>
      <w:r>
        <w:t>Negative Marks: 0.33</w:t>
      </w:r>
    </w:p>
    <w:p/>
    <w:p>
      <w:r>
        <w:t>Question: The term ultrafiltration in haemodialysis refers specifically to</w:t>
      </w:r>
    </w:p>
    <w:p>
      <w:r>
        <w:t>(a) heating of blood</w:t>
      </w:r>
    </w:p>
    <w:p>
      <w:r>
        <w:t>(b) removal of small solutes by diffusion</w:t>
      </w:r>
    </w:p>
    <w:p>
      <w:r>
        <w:t>(c) movement of water across the dialyser membrane driven by a transmembrane pressure gradient</w:t>
      </w:r>
    </w:p>
    <w:p>
      <w:r>
        <w:t>(d) addition of bicarbonate to blood</w:t>
      </w:r>
    </w:p>
    <w:p>
      <w:r>
        <w:t>Answer: c</w:t>
      </w:r>
    </w:p>
    <w:p>
      <w:r>
        <w:t>Solution: ✅ Correct Answer: c. Movement of water across the dialyser membrane driven by a transmembrane pressure gradient.</w:t>
      </w:r>
    </w:p>
    <w:p>
      <w:r>
        <w:t>🧠 Clinical Rationale: Ultrafiltration is water removal driven by transmembrane pressure across the dialyser; diffusion handles solutes, and bicarbonate transfer is a dialysate function 💡.</w:t>
      </w:r>
    </w:p>
    <w:p>
      <w:r>
        <w:t>🔍 Key Clues: Movement of water across the dialyser membrane driven by a transmembrane pressure gradient.</w:t>
      </w:r>
    </w:p>
    <w:p>
      <w:r>
        <w:t>❌ Why Not Others: (b) removal of small solutes by diffusion; (d) addition of bicarbonate to blood; (a) heating of blood do not fit this scenario.</w:t>
      </w:r>
    </w:p>
    <w:p>
      <w:r>
        <w:t>⚡ 5-Second Recall: Solutes diffuse, water is filtered. 🎯</w:t>
      </w:r>
    </w:p>
    <w:p>
      <w:r>
        <w:t>📚 Ref: Lewis 11e; KDOQI.</w:t>
      </w:r>
    </w:p>
    <w:p>
      <w:r>
        <w:t>Positive Marks: 1</w:t>
      </w:r>
    </w:p>
    <w:p>
      <w:r>
        <w:t>Negative Marks: 0.33</w:t>
      </w:r>
    </w:p>
    <w:p/>
    <w:p>
      <w:r>
        <w:t>Question: Ultrafiltration failure in long-term PD is MOST often due to</w:t>
      </w:r>
    </w:p>
    <w:p>
      <w:r>
        <w:t>(a) peritoneal membrane changes from glucose exposure with loss of osmotic conductivity</w:t>
      </w:r>
    </w:p>
    <w:p>
      <w:r>
        <w:t>(b) excessive heparin</w:t>
      </w:r>
    </w:p>
    <w:p>
      <w:r>
        <w:t>(c) potassium excess</w:t>
      </w:r>
    </w:p>
    <w:p>
      <w:r>
        <w:t>(d) high dialysate sodium</w:t>
      </w:r>
    </w:p>
    <w:p>
      <w:r>
        <w:t>Answer: a</w:t>
      </w:r>
    </w:p>
    <w:p>
      <w:r>
        <w:t>Solution: ✅ Correct Answer: a. Peritoneal membrane changes from glucose exposure with loss of osmotic conductivity.</w:t>
      </w:r>
    </w:p>
    <w:p>
      <w:r>
        <w:t>🧠 Clinical Rationale: Chronic glucose exposure causes fibrosis and vasculopathy of the membrane, so water removal declines; management includes icodextrin for long dwells and membrane rest 🩸.</w:t>
      </w:r>
    </w:p>
    <w:p>
      <w:r>
        <w:t>🔍 Key Clues: Peritoneal membrane changes from glucose exposure with loss of osmotic conductivity.</w:t>
      </w:r>
    </w:p>
    <w:p>
      <w:r>
        <w:t>❌ Why Not Others: (b)/(d)/(c) sodium, potassium and heparin do not explain membrane failure.</w:t>
      </w:r>
    </w:p>
    <w:p>
      <w:r>
        <w:t>⚡ 5-Second Recall: The membrane ages on sugar; switch the osmotic agent. 🎯</w:t>
      </w:r>
    </w:p>
    <w:p>
      <w:r>
        <w:t>📚 Ref: ISPD ultrafiltration-failure guidance.</w:t>
      </w:r>
    </w:p>
    <w:p>
      <w:r>
        <w:t>Positive Marks: 1</w:t>
      </w:r>
    </w:p>
    <w:p>
      <w:r>
        <w:t>Negative Marks: 0.33</w:t>
      </w:r>
    </w:p>
    <w:p/>
    <w:p>
      <w:r>
        <w:t>Question: CKD is defined by KDIGO as abnormalities of kidney structure or function present for</w:t>
      </w:r>
    </w:p>
    <w:p>
      <w:r>
        <w:t>(a) more than 24 hours</w:t>
      </w:r>
    </w:p>
    <w:p>
      <w:r>
        <w:t>(b) more than 10 years</w:t>
      </w:r>
    </w:p>
    <w:p>
      <w:r>
        <w:t>(c) more than 3 days</w:t>
      </w:r>
    </w:p>
    <w:p>
      <w:r>
        <w:t>(d) more than 3 months</w:t>
      </w:r>
    </w:p>
    <w:p>
      <w:r>
        <w:t>Answer: d</w:t>
      </w:r>
    </w:p>
    <w:p>
      <w:r>
        <w:t>Solution: ✅ Correct Answer: d. More than 3 months.</w:t>
      </w:r>
    </w:p>
    <w:p>
      <w:r>
        <w:t>🧠 Clinical Rationale: CKD requires markers of kidney damage or GFR below 60 mL/min/1.73 m2 persisting over 3 months; acute changes within days are AKI 🫘.</w:t>
      </w:r>
    </w:p>
    <w:p>
      <w:r>
        <w:t>🔍 Key Clues: More than 3 months.</w:t>
      </w:r>
    </w:p>
    <w:p>
      <w:r>
        <w:t>❌ Why Not Others: (b)/(c)/(a) three days or 24 hours fall short of chronicity, and 10 years is unnecessary.</w:t>
      </w:r>
    </w:p>
    <w:p>
      <w:r>
        <w:t>⚡ 5-Second Recall: Three months makes it chronic. 🎯</w:t>
      </w:r>
    </w:p>
    <w:p>
      <w:r>
        <w:t>📚 Ref: KDIGO CKD guideline 2024;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placement of arterial and venous needles in a forearm fistula is</w:t>
      </w:r>
    </w:p>
    <w:p>
      <w:r>
        <w:t>(a) both needles 2 cm apart in any direction</w:t>
      </w:r>
    </w:p>
    <w:p>
      <w:r>
        <w:t>(b) arterial needle proximal (towards the anastomosis) and venous needle distal or separated by at least 5-8 cm</w:t>
      </w:r>
    </w:p>
    <w:p>
      <w:r>
        <w:t>(c) arterial distal and venous proximal always</w:t>
      </w:r>
    </w:p>
    <w:p>
      <w:r>
        <w:t>(d) needles in the antecubital veins</w:t>
      </w:r>
    </w:p>
    <w:p>
      <w:r>
        <w:t>Answer: b</w:t>
      </w:r>
    </w:p>
    <w:p>
      <w:r>
        <w:t>Solution: ✅ Correct Answer: b. Arterial needle proximal.</w:t>
      </w:r>
    </w:p>
    <w:p>
      <w:r>
        <w:t>🧠 Clinical Rationale: The arterial needle is placed upstream near the anastomosis and the venous needle downstream with adequate separation (commonly 5-8 cm) to minimise recirculation; reversed placement increases recirculation 💡.</w:t>
      </w:r>
    </w:p>
    <w:p>
      <w:r>
        <w:t>🔍 Key Clues: Arterial needle proximal.</w:t>
      </w:r>
    </w:p>
    <w:p>
      <w:r>
        <w:t>❌ Why Not Others: (a) both needles 2 cm apart in any direction; (c) arterial distal and venous proximal always; (d) needles in the antecubital veins do not fit this scenario.</w:t>
      </w:r>
    </w:p>
    <w:p>
      <w:r>
        <w:t>⚡ 5-Second Recall: Arterial near the anastomosis, venous well away. 🎯</w:t>
      </w:r>
    </w:p>
    <w:p>
      <w:r>
        <w:t>📚 Ref: KDOQI vascular access guideline.</w:t>
      </w:r>
    </w:p>
    <w:p>
      <w:r>
        <w:t>Positive Marks: 1</w:t>
      </w:r>
    </w:p>
    <w:p>
      <w:r>
        <w:t>Negative Marks: 0.33</w:t>
      </w:r>
    </w:p>
    <w:p/>
    <w:p>
      <w:r>
        <w:t>Question: The MOST common organism causing CAPD peritonitis is</w:t>
      </w:r>
    </w:p>
    <w:p>
      <w:r>
        <w:t>(a) Pseudomonas aeruginosa exclusively</w:t>
      </w:r>
    </w:p>
    <w:p>
      <w:r>
        <w:t>(b) Staphylococcus epidermidis and S aureus from touch contamination</w:t>
      </w:r>
    </w:p>
    <w:p>
      <w:r>
        <w:t>(c) Mycobacterium tuberculosis</w:t>
      </w:r>
    </w:p>
    <w:p>
      <w:r>
        <w:t>(d) Candida species</w:t>
      </w:r>
    </w:p>
    <w:p>
      <w:r>
        <w:t>Answer: b</w:t>
      </w:r>
    </w:p>
    <w:p>
      <w:r>
        <w:t>Solution: ✅ Correct Answer: b. Staphylococcus epidermidis and S aureus from touch contamination.</w:t>
      </w:r>
    </w:p>
    <w:p>
      <w:r>
        <w:t>🧠 Clinical Rationale: Gram-positive skin organisms, chiefly Staphylococcus epidermidis and S aureus, dominate because touch contamination at exchanges is the usual route; Fungi and mycobacteria are uncommon, and pseudomonas represents a smaller Gram-negative share 🩹.</w:t>
      </w:r>
    </w:p>
    <w:p>
      <w:r>
        <w:t>🔍 Key Clues: Staphylococcus epidermidis and S aureus from touch contamination.</w:t>
      </w:r>
    </w:p>
    <w:p>
      <w:r>
        <w:t>❌ Why Not Others: (c) Mycobacterium tuberculosis; (d) Candida species; (a) Pseudomonas aeruginosa exclusively do not fit this scenario.</w:t>
      </w:r>
    </w:p>
    <w:p>
      <w:r>
        <w:t>⚡ 5-Second Recall: Skin flora cause most PD peritonitis; technique is prevention. 🎯</w:t>
      </w:r>
    </w:p>
    <w:p>
      <w:r>
        <w:t>📚 Ref: ISPD peritonitis guideline.</w:t>
      </w:r>
    </w:p>
    <w:p>
      <w:r>
        <w:t>Positive Marks: 1</w:t>
      </w:r>
    </w:p>
    <w:p>
      <w:r>
        <w:t>Negative Marks: 0.33</w:t>
      </w:r>
    </w:p>
    <w:p/>
    <w:p>
      <w:r>
        <w:t>Question: The MOST important modifiable factors slowing CKD progression are</w:t>
      </w:r>
    </w:p>
    <w:p>
      <w:r>
        <w:t>(a) daily multivitamin</w:t>
      </w:r>
    </w:p>
    <w:p>
      <w:r>
        <w:t>(b) annual influenza vaccination alone</w:t>
      </w:r>
    </w:p>
    <w:p>
      <w:r>
        <w:t>(c) blood pressure control and RAAS blockade with ACE inhibitors or ARBs</w:t>
      </w:r>
    </w:p>
    <w:p>
      <w:r>
        <w:t>(d) high-protein diet</w:t>
      </w:r>
    </w:p>
    <w:p>
      <w:r>
        <w:t>Answer: c</w:t>
      </w:r>
    </w:p>
    <w:p>
      <w:r>
        <w:t>Solution: ✅ Correct Answer: c. Blood pressure control and RAAS blockade with ACE inhibitors or ARBs.</w:t>
      </w:r>
    </w:p>
    <w:p>
      <w:r>
        <w:t>🧠 Clinical Rationale: Rigorous BP control (KDIGO target under 120 systolic when tolerated) and ACE inhibitor or ARB therapy reduce proteinuria and slow progression; high protein intake accelerates decline 💡.</w:t>
      </w:r>
    </w:p>
    <w:p>
      <w:r>
        <w:t>🔍 Key Clues: Blood pressure control and RAAS blockade with ACE inhibitors or ARBs.</w:t>
      </w:r>
    </w:p>
    <w:p>
      <w:r>
        <w:t>❌ Why Not Others: (a)/(b)/(d) vaccination and vitamins support health but do not slow nephron loss.</w:t>
      </w:r>
    </w:p>
    <w:p>
      <w:r>
        <w:t>⚡ 5-Second Recall: Pressure down, proteinuria down, kidneys last longer. 🎯</w:t>
      </w:r>
    </w:p>
    <w:p>
      <w:r>
        <w:t>📚 Ref: KDIGO BP guideline; SPRINT evidence.</w:t>
      </w:r>
    </w:p>
    <w:p>
      <w:r>
        <w:t>Positive Marks: 1</w:t>
      </w:r>
    </w:p>
    <w:p>
      <w:r>
        <w:t>Negative Marks: 0.33</w:t>
      </w:r>
    </w:p>
    <w:p/>
    <w:p>
      <w:r>
        <w:t>Question: The BEST long-term vascular access for a patient starting chronic haemodialysis in 3 months is</w:t>
      </w:r>
    </w:p>
    <w:p>
      <w:r>
        <w:t>(a) an arteriovenous fistula created 6-8 weeks earlier</w:t>
      </w:r>
    </w:p>
    <w:p>
      <w:r>
        <w:t>(b) a femoral dialysis catheter</w:t>
      </w:r>
    </w:p>
    <w:p>
      <w:r>
        <w:t>(c) a tunnelled cuffed catheter</w:t>
      </w:r>
    </w:p>
    <w:p>
      <w:r>
        <w:t>(d) an AV graft placed on the first dialysis day</w:t>
      </w:r>
    </w:p>
    <w:p>
      <w:r>
        <w:t>Answer: a</w:t>
      </w:r>
    </w:p>
    <w:p>
      <w:r>
        <w:t>Solution: ✅ Correct Answer: a. An arteriovenous fistula created 6-8 weeks earlier.</w:t>
      </w:r>
    </w:p>
    <w:p>
      <w:r>
        <w:t>🧠 Clinical Rationale: A fistula needs 6-8 weeks or more to mature, so it should be created ahead of anticipated dialysis start; catheters are bridges not destinations, and grafts are second-line when vessels are inadequate 🫘.</w:t>
      </w:r>
    </w:p>
    <w:p>
      <w:r>
        <w:t>🔍 Key Clues: An arteriovenous fistula created 6-8 weeks earlier.</w:t>
      </w:r>
    </w:p>
    <w:p>
      <w:r>
        <w:t>❌ Why Not Others: (c) a tunnelled cuffed catheter; (d) an AV graft placed on the first dialysis day; (b) a femoral dialysis catheter do not fit this scenario.</w:t>
      </w:r>
    </w:p>
    <w:p>
      <w:r>
        <w:t>⚡ 5-Second Recall: Plan access before the kidney fails. 🎯</w:t>
      </w:r>
    </w:p>
    <w:p>
      <w:r>
        <w:t>📚 Ref: KDOQI vascular access guideline.</w:t>
      </w:r>
    </w:p>
    <w:p>
      <w:r>
        <w:t>Positive Marks: 1</w:t>
      </w:r>
    </w:p>
    <w:p>
      <w:r>
        <w:t>Negative Marks: 0.33</w:t>
      </w:r>
    </w:p>
    <w:p/>
    <w:p>
      <w:r>
        <w:t>Question: Intradialytic hypotension occurs repeatedly in a patient with ascites and hypoalbuminaemia. The MOST likely contributing mechanism is</w:t>
      </w:r>
    </w:p>
    <w:p>
      <w:r>
        <w:t>(a) high dialysate sodium</w:t>
      </w:r>
    </w:p>
    <w:p>
      <w:r>
        <w:t>(b) excessive heparin</w:t>
      </w:r>
    </w:p>
    <w:p>
      <w:r>
        <w:t>(c) low oncotic pressure reducing plasma refill</w:t>
      </w:r>
    </w:p>
    <w:p>
      <w:r>
        <w:t>(d) excess dialysate calcium</w:t>
      </w:r>
    </w:p>
    <w:p>
      <w:r>
        <w:t>Answer: c</w:t>
      </w:r>
    </w:p>
    <w:p>
      <w:r>
        <w:t>Solution: ✅ Correct Answer: c. Low oncotic pressure reducing plasma refill.</w:t>
      </w:r>
    </w:p>
    <w:p>
      <w:r>
        <w:t>🧠 Clinical Rationale: Hypoalbuminaemia lowers plasma oncotic pressure, so fluid shifts poorly into vessels during ultrafiltration, causing hypotension; ascites sequesters volume 🩸.</w:t>
      </w:r>
    </w:p>
    <w:p>
      <w:r>
        <w:t>🔍 Key Clues: Low oncotic pressure reducing plasma refill.</w:t>
      </w:r>
    </w:p>
    <w:p>
      <w:r>
        <w:t>❌ Why Not Others: (a)/(b)/(d) dialysate sodium, calcium and heparin do not reduce refill.</w:t>
      </w:r>
    </w:p>
    <w:p>
      <w:r>
        <w:t>⚡ 5-Second Recall: Low albumin means the vascular tank refills slowly.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Salt substitutes using potassium chloride are CONTRAINDICATED in CKD because they</w:t>
      </w:r>
    </w:p>
    <w:p>
      <w:r>
        <w:t>(a) increase proteinuria</w:t>
      </w:r>
    </w:p>
    <w:p>
      <w:r>
        <w:t>(b) raise serum sodium dangerously</w:t>
      </w:r>
    </w:p>
    <w:p>
      <w:r>
        <w:t>(c) raise GFR</w:t>
      </w:r>
    </w:p>
    <w:p>
      <w:r>
        <w:t>(d) cause hyperkalaemia</w:t>
      </w:r>
    </w:p>
    <w:p>
      <w:r>
        <w:t>Answer: d</w:t>
      </w:r>
    </w:p>
    <w:p>
      <w:r>
        <w:t>Solution: ✅ Correct Answer: d. Cause hyperkalaemia.</w:t>
      </w:r>
    </w:p>
    <w:p>
      <w:r>
        <w:t>🧠 Clinical Rationale: Potassium-based substitutes can precipitate fatal hyperkalaemia in CKD 💡.</w:t>
      </w:r>
    </w:p>
    <w:p>
      <w:r>
        <w:t>🚨 Priority Principle: Patients must avoid them and use herb-spice flavouring instead.</w:t>
      </w:r>
    </w:p>
    <w:p>
      <w:r>
        <w:t>❌ Why Not Others: (c)/(b)/(a) sodium rise, proteinuria and GFR change are not the mechanism.</w:t>
      </w:r>
    </w:p>
    <w:p>
      <w:r>
        <w:t>⚡ 5-Second Recall: Salt substitute equals potassium trap. 🎯</w:t>
      </w:r>
    </w:p>
    <w:p>
      <w:r>
        <w:t>📚 Ref: KDIGO; KDOQI nutrition.</w:t>
      </w:r>
    </w:p>
    <w:p>
      <w:r>
        <w:t>Positive Marks: 1</w:t>
      </w:r>
    </w:p>
    <w:p>
      <w:r>
        <w:t>Negative Marks: 0.33</w:t>
      </w:r>
    </w:p>
    <w:p/>
    <w:p>
      <w:r>
        <w:t>Question: The nurse notes the dialyser has clotted and the circuit must be discarded with blood loss. The MOST likely contributing factor is</w:t>
      </w:r>
    </w:p>
    <w:p>
      <w:r>
        <w:t>(a) the patient eating during dialysis</w:t>
      </w:r>
    </w:p>
    <w:p>
      <w:r>
        <w:t>(b) inadequate heparinisation or interrupted blood flow</w:t>
      </w:r>
    </w:p>
    <w:p>
      <w:r>
        <w:t>(c) low dialysate calcium</w:t>
      </w:r>
    </w:p>
    <w:p>
      <w:r>
        <w:t>(d) excessive dialysate temperature</w:t>
      </w:r>
    </w:p>
    <w:p>
      <w:r>
        <w:t>Answer: b</w:t>
      </w:r>
    </w:p>
    <w:p>
      <w:r>
        <w:t>Solution: ✅ Correct Answer: b. Inadequate heparinisation or interrupted blood flow.</w:t>
      </w:r>
    </w:p>
    <w:p>
      <w:r>
        <w:t>🧠 Clinical Rationale: Clotting of the circuit follows insufficient anticoagulation, low blood flow, recirculation or air trapping in the dialyser 🩸.</w:t>
      </w:r>
    </w:p>
    <w:p>
      <w:r>
        <w:t>🔍 Key Clues: Inadequate heparinisation or interrupted blood flow.</w:t>
      </w:r>
    </w:p>
    <w:p>
      <w:r>
        <w:t>❌ Why Not Others: (d)/(c)/(a) temperature, calcium and eating do not clot the extracorporeal circuit.</w:t>
      </w:r>
    </w:p>
    <w:p>
      <w:r>
        <w:t>⚡ 5-Second Recall: Clotting = check heparin, flow, access.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In continuous ambulatory peritoneal dialysis (CAPD) with standard prescriptions, the typical regimen is</w:t>
      </w:r>
    </w:p>
    <w:p>
      <w:r>
        <w:t>(a) one exchange per week</w:t>
      </w:r>
    </w:p>
    <w:p>
      <w:r>
        <w:t>(b) continuous cycling nightly with a machine only</w:t>
      </w:r>
    </w:p>
    <w:p>
      <w:r>
        <w:t>(c) four exchanges per day of about 2 litres with 4-6 hour dwells and a longer overnight dwell</w:t>
      </w:r>
    </w:p>
    <w:p>
      <w:r>
        <w:t>(d) hourly exchanges during waking hours</w:t>
      </w:r>
    </w:p>
    <w:p>
      <w:r>
        <w:t>Answer: b</w:t>
      </w:r>
    </w:p>
    <w:p>
      <w:r>
        <w:t>Solution: ✅ Correct Answer: b. Continuous cycling nightly with a machine only.</w:t>
      </w:r>
    </w:p>
    <w:p>
      <w:r>
        <w:t>🧠 Clinical Rationale: Standard CAPD uses four daily 2-litre exchanges: morning, midday, evening dwells of 4-6 hours and a long overnight dwell of 8-10 hours; Weekly exchanges are inadequate, machine-based nightly therapy is APD, and hourly exchanges are impractical 🫘.</w:t>
      </w:r>
    </w:p>
    <w:p>
      <w:r>
        <w:t>🔍 Key Clues: Continuous cycling nightly with a machine only.</w:t>
      </w:r>
    </w:p>
    <w:p>
      <w:r>
        <w:t>❌ Why Not Others: (a) one exchange per week; (c) four exchanges per day of about 2 litres with 4-6; (d) hourly exchanges during waking hours do not fit this scenario.</w:t>
      </w:r>
    </w:p>
    <w:p>
      <w:r>
        <w:t>⚡ 5-Second Recall: CAPD = four fills a day, sleep with one in. 🎯</w:t>
      </w:r>
    </w:p>
    <w:p>
      <w:r>
        <w:t>📚 Ref: ISPD guidelines;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blood pressure target for most non-dialysis CKD patients per current KDIGO guidance is</w:t>
      </w:r>
    </w:p>
    <w:p>
      <w:r>
        <w:t>(a) no target needed</w:t>
      </w:r>
    </w:p>
    <w:p>
      <w:r>
        <w:t>(b) systolic below 120 mmHg when safely tolerated</w:t>
      </w:r>
    </w:p>
    <w:p>
      <w:r>
        <w:t>(c) systolic above 160 mmHg</w:t>
      </w:r>
    </w:p>
    <w:p>
      <w:r>
        <w:t>(d) diastolic above 110 mmHg</w:t>
      </w:r>
    </w:p>
    <w:p>
      <w:r>
        <w:t>Answer: b</w:t>
      </w:r>
    </w:p>
    <w:p>
      <w:r>
        <w:t>Solution: ✅ Correct Answer: b. Systolic below 120 mmHg when safely tolerated.</w:t>
      </w:r>
    </w:p>
    <w:p>
      <w:r>
        <w:t>🧠 Clinical Rationale: KDIGO 2021 advises standardised-office systolic BP under 120 mmHg when tolerated, balancing protection against hypotension risk; higher targets are outdated 🫘.</w:t>
      </w:r>
    </w:p>
    <w:p>
      <w:r>
        <w:t>🔍 Key Clues: Systolic below 120 mmHg when safely tolerated.</w:t>
      </w:r>
    </w:p>
    <w:p>
      <w:r>
        <w:t>❌ Why Not Others: (d) diastolic above 110 mmHg; (a) no target needed; (c) systolic above 160 mmHg do not fit this scenario.</w:t>
      </w:r>
    </w:p>
    <w:p>
      <w:r>
        <w:t>⚡ 5-Second Recall: 120 systolic, if the patient tolerates it. 🎯</w:t>
      </w:r>
    </w:p>
    <w:p>
      <w:r>
        <w:t>📚 Ref: KDIGO BP guideline 2021.</w:t>
      </w:r>
    </w:p>
    <w:p>
      <w:r>
        <w:t>Positive Marks: 1</w:t>
      </w:r>
    </w:p>
    <w:p>
      <w:r>
        <w:t>Negative Marks: 0.33</w:t>
      </w:r>
    </w:p>
    <w:p/>
    <w:p>
      <w:r>
        <w:t>Question: During dialysis the patient develops fever with rigors 45 minutes after starting. The MOST appropriate immediate action is to</w:t>
      </w:r>
    </w:p>
    <w:p>
      <w:r>
        <w:t>(a) stop the session after drawing cultures per protocol, notify the physician and manage for possible catheter-related bacteraemia</w:t>
      </w:r>
    </w:p>
    <w:p>
      <w:r>
        <w:t>(b) give paracetamol and continue</w:t>
      </w:r>
    </w:p>
    <w:p>
      <w:r>
        <w:t>(c) continue dialysis and observe for 4 hours</w:t>
      </w:r>
    </w:p>
    <w:p>
      <w:r>
        <w:t>(d) reduce blood flow and continue</w:t>
      </w:r>
    </w:p>
    <w:p>
      <w:r>
        <w:t>Answer: a</w:t>
      </w:r>
    </w:p>
    <w:p>
      <w:r>
        <w:t>Solution: ✅ Correct Answer: a. Stop the session after drawing cultures per protocol, notify the physician and manage for possible catheter-related bacteraemia.</w:t>
      </w:r>
    </w:p>
    <w:p>
      <w:r>
        <w:t>🧠 Clinical Rationale: Rigors during dialysis suggest bacteraemia; blood cultures are drawn per protocol, dialysis may need to be stopped, and antibiotics are started after physician review 🫘.</w:t>
      </w:r>
    </w:p>
    <w:p>
      <w:r>
        <w:t>🔍 Key Clues: Stop the session after drawing cultures per protocol.</w:t>
      </w:r>
    </w:p>
    <w:p>
      <w:r>
        <w:t>❌ Why Not Others: (c)/(b)/(d) paracetamol alone delays definitive care.</w:t>
      </w:r>
    </w:p>
    <w:p>
      <w:r>
        <w:t>⚡ 5-Second Recall: Chills on the chair = cultures and call. 🎯</w:t>
      </w:r>
    </w:p>
    <w:p>
      <w:r>
        <w:t>📚 Ref: CDC dialysis guidelines; IDSA.</w:t>
      </w:r>
    </w:p>
    <w:p>
      <w:r>
        <w:t>Positive Marks: 1</w:t>
      </w:r>
    </w:p>
    <w:p>
      <w:r>
        <w:t>Negative Marks: 0.33</w:t>
      </w:r>
    </w:p>
    <w:p/>
    <w:p>
      <w:r>
        <w:t>Question: The earliest clinical sign of peritonitis in a patient on CAPD is usually</w:t>
      </w:r>
    </w:p>
    <w:p>
      <w:r>
        <w:t>(a) painless swelling of the ankles only</w:t>
      </w:r>
    </w:p>
    <w:p>
      <w:r>
        <w:t>(b) weight loss over months</w:t>
      </w:r>
    </w:p>
    <w:p>
      <w:r>
        <w:t>(c) cloudy dialysate effluent with abdominal pain</w:t>
      </w:r>
    </w:p>
    <w:p>
      <w:r>
        <w:t>(d) orange discolouration of the effluent</w:t>
      </w:r>
    </w:p>
    <w:p>
      <w:r>
        <w:t>Answer: b</w:t>
      </w:r>
    </w:p>
    <w:p>
      <w:r>
        <w:t>Solution: ✅ Correct Answer: b. Weight loss over months.</w:t>
      </w:r>
    </w:p>
    <w:p>
      <w:r>
        <w:t>🧠 Clinical Rationale: Cloudy effluent is the hallmark earliest sign, typically with abdominal pain and fever; white cells in the peritoneal cavity turbid the fluid before systemic signs dominate 🌡️.</w:t>
      </w:r>
    </w:p>
    <w:p>
      <w:r>
        <w:t>🔍 Key Clues: Weight loss over months.</w:t>
      </w:r>
    </w:p>
    <w:p>
      <w:r>
        <w:t>❌ Why Not Others: (c)/(d)/(a) orange colour, slow weight loss and isolated oedema do not indicate peritonitis.</w:t>
      </w:r>
    </w:p>
    <w:p>
      <w:r>
        <w:t>⚡ 5-Second Recall: Cloudy bag first, pain second, fever third. 🎯</w:t>
      </w:r>
    </w:p>
    <w:p>
      <w:r>
        <w:t>📚 Ref: ISPD peritonitis guideline.</w:t>
      </w:r>
    </w:p>
    <w:p>
      <w:r>
        <w:t>Positive Marks: 1</w:t>
      </w:r>
    </w:p>
    <w:p>
      <w:r>
        <w:t>Negative Marks: 0.33</w:t>
      </w:r>
    </w:p>
    <w:p/>
    <w:p>
      <w:r>
        <w:t>Question: A CKD patient's serum bicarbonate is 16 mEq/L. The MOST appropriate management is</w:t>
      </w:r>
    </w:p>
    <w:p>
      <w:r>
        <w:t>(a) oral sodium bicarbonate supplementation per prescription to maintain levels around 22-26 mEq/L</w:t>
      </w:r>
    </w:p>
    <w:p>
      <w:r>
        <w:t>(b) acetazolamide</w:t>
      </w:r>
    </w:p>
    <w:p>
      <w:r>
        <w:t>(c) high-protein diet</w:t>
      </w:r>
    </w:p>
    <w:p>
      <w:r>
        <w:t>(d) salt substitute</w:t>
      </w:r>
    </w:p>
    <w:p>
      <w:r>
        <w:t>Answer: a</w:t>
      </w:r>
    </w:p>
    <w:p>
      <w:r>
        <w:t>Solution: ✅ Correct Answer: a. Oral sodium bicarbonate supplementation per prescription to maintain levels around 22-26 mEq/L.</w:t>
      </w:r>
    </w:p>
    <w:p>
      <w:r>
        <w:t>🧠 Clinical Rationale: Metabolic acidosis below 22 mEq/L is corrected with oral bicarbonate, which also preserves muscle and slows CKD progression; acetazolamide causes acidosis, and protein loading worsens it 💡.</w:t>
      </w:r>
    </w:p>
    <w:p>
      <w:r>
        <w:t>🔍 Key Clues: Oral sodium bicarbonate supplementation per prescription to maintain levels around 22-26 mEq/L.</w:t>
      </w:r>
    </w:p>
    <w:p>
      <w:r>
        <w:t>❌ Why Not Others: (d) salt substitute; (b) acetazolamide; (c) high-protein diet do not fit this scenario.</w:t>
      </w:r>
    </w:p>
    <w:p>
      <w:r>
        <w:t>⚡ 5-Second Recall: Keep bicarbonate 22-26; acid eats muscle and kidneys. 🎯</w:t>
      </w:r>
    </w:p>
    <w:p>
      <w:r>
        <w:t>📚 Ref: KDIGO CKD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needle-site rotation plan for a standard fistula without buttonhole is</w:t>
      </w:r>
    </w:p>
    <w:p>
      <w:r>
        <w:t>(a) needles only in the upper arm</w:t>
      </w:r>
    </w:p>
    <w:p>
      <w:r>
        <w:t>(b) rope-ladder rotation along the available segment</w:t>
      </w:r>
    </w:p>
    <w:p>
      <w:r>
        <w:t>(c) same spot daily</w:t>
      </w:r>
    </w:p>
    <w:p>
      <w:r>
        <w:t>(d) random angles each session without mapping</w:t>
      </w:r>
    </w:p>
    <w:p>
      <w:r>
        <w:t>Answer: b</w:t>
      </w:r>
    </w:p>
    <w:p>
      <w:r>
        <w:t>Solution: ✅ Correct Answer: b. Rope-ladder rotation along the available segment.</w:t>
      </w:r>
    </w:p>
    <w:p>
      <w:r>
        <w:t>🧠 Clinical Rationale: Rope-ladder rotation distributes punctures along the segment, preventing aneurysm and stenosis; fixed-spot puncture scars and weakens walls 💡.</w:t>
      </w:r>
    </w:p>
    <w:p>
      <w:r>
        <w:t>🔍 Key Clues: Rope-ladder rotation along the available segment.</w:t>
      </w:r>
    </w:p>
    <w:p>
      <w:r>
        <w:t>❌ Why Not Others: (c) same spot daily; (d) random angles each session without mapping; (a) needles only in the upper arm do not fit this scenario.</w:t>
      </w:r>
    </w:p>
    <w:p>
      <w:r>
        <w:t>⚡ 5-Second Recall: Climb the ladder, spare the wall. 🎯</w:t>
      </w:r>
    </w:p>
    <w:p>
      <w:r>
        <w:t>📚 Ref: KDOQI vascular access guideline.</w:t>
      </w:r>
    </w:p>
    <w:p>
      <w:r>
        <w:t>Positive Marks: 1</w:t>
      </w:r>
    </w:p>
    <w:p>
      <w:r>
        <w:t>Negative Marks: 0.33</w:t>
      </w:r>
    </w:p>
    <w:p/>
    <w:p>
      <w:r>
        <w:t>Question: Correct sequence for a CAPD exchange at home includes</w:t>
      </w:r>
    </w:p>
    <w:p>
      <w:r>
        <w:t>(a) connect without masking to save time</w:t>
      </w:r>
    </w:p>
    <w:p>
      <w:r>
        <w:t>(b) heat the bag in boiling water</w:t>
      </w:r>
    </w:p>
    <w:p>
      <w:r>
        <w:t>(c) warm the dialysate, wash hands, mask both, aseptic connection, drain, infuse, cap, and inspect the effluent</w:t>
      </w:r>
    </w:p>
    <w:p>
      <w:r>
        <w:t>(d) drain first, then wash hands afterwards</w:t>
      </w:r>
    </w:p>
    <w:p>
      <w:r>
        <w:t>Answer: c</w:t>
      </w:r>
    </w:p>
    <w:p>
      <w:r>
        <w:t>Solution: ✅ Correct Answer: c. Warm the dialysate, wash hands, mask both, aseptic connection, drain, infuse, cap, and inspect the effluent.</w:t>
      </w:r>
    </w:p>
    <w:p>
      <w:r>
        <w:t>🧠 Clinical Rationale: Safe exchange follows warming to body temperature, hand hygiene, masks for patient and helper, sterile connection, drain-in-dwell-out sequence, capping and effluent inspection; hand washing after draining or skipping masks breaches technique, and boiling damages the bag 💡.</w:t>
      </w:r>
    </w:p>
    <w:p>
      <w:r>
        <w:t>🔍 Key Clues: Warm the dialysate, wash hands, mask both, aseptic connection, drain, infuse, cap, and inspect.</w:t>
      </w:r>
    </w:p>
    <w:p>
      <w:r>
        <w:t>❌ Why Not Others: (d) drain first, then wash hands afterwards; (a) connect without masking to save time; (b) heat the bag in boiling water do not fit this scenario.</w:t>
      </w:r>
    </w:p>
    <w:p>
      <w:r>
        <w:t>⚡ 5-Second Recall: Warm, wash, mask, connect, drain, fill, inspect. 🎯</w:t>
      </w:r>
    </w:p>
    <w:p>
      <w:r>
        <w:t>📚 Ref: ISPD; PD training curricula.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dialysis patient's refusal to attend a scheduled session after two absences is to</w:t>
      </w:r>
    </w:p>
    <w:p>
      <w:r>
        <w:t>(a) threaten dialysis discontinuation</w:t>
      </w:r>
    </w:p>
    <w:p>
      <w:r>
        <w:t>(b) ignore absences as patient rights</w:t>
      </w:r>
    </w:p>
    <w:p>
      <w:r>
        <w:t>(c) explore barriers, counsel on risks of missed sessions, document and involve the social worker and nephrologist</w:t>
      </w:r>
    </w:p>
    <w:p>
      <w:r>
        <w:t>(d) call police for involuntary attendance</w:t>
      </w:r>
    </w:p>
    <w:p>
      <w:r>
        <w:t>Answer: c</w:t>
      </w:r>
    </w:p>
    <w:p>
      <w:r>
        <w:t>Solution: ✅ Correct Answer: c. Explore barriers, counsel on risks of missed sessions, document and involve the social worker and nephrologist.</w:t>
      </w:r>
    </w:p>
    <w:p>
      <w:r>
        <w:t>🧠 Clinical Rationale: Missed sessions predict mortality; barrier exploration, risk counselling, documentation and social support address causes; Threats and police are coercive, and ignoring misses endangers life 🫘.</w:t>
      </w:r>
    </w:p>
    <w:p>
      <w:r>
        <w:t>🔍 Key Clues: Explore barriers, counsel on risks of missed sessions, document and involve the social worker.</w:t>
      </w:r>
    </w:p>
    <w:p>
      <w:r>
        <w:t>❌ Why Not Others: (a) threaten dialysis discontinuation; (b) ignore absences as patient rights; (d) call police for involuntary attendance do not fit this scenario.</w:t>
      </w:r>
    </w:p>
    <w:p>
      <w:r>
        <w:t>⚡ 5-Second Recall: Every missed session is a question, not just a no-show. 🎯</w:t>
      </w:r>
    </w:p>
    <w:p>
      <w:r>
        <w:t>📚 Ref: KDOQI; counselling standards.</w:t>
      </w:r>
    </w:p>
    <w:p>
      <w:r>
        <w:t>Positive Marks: 1</w:t>
      </w:r>
    </w:p>
    <w:p>
      <w:r>
        <w:t>Negative Marks: 0.33</w:t>
      </w:r>
    </w:p>
    <w:p/>
    <w:p>
      <w:r>
        <w:t>Question: The vascular access with the LONGEST expected survival and lowest infection risk for chronic haemodialysis is</w:t>
      </w:r>
    </w:p>
    <w:p>
      <w:r>
        <w:t>(a) a peripheral IV cannula</w:t>
      </w:r>
    </w:p>
    <w:p>
      <w:r>
        <w:t>(b) a non-tunnelled central venous catheter</w:t>
      </w:r>
    </w:p>
    <w:p>
      <w:r>
        <w:t>(c) an arteriovenous fistula</w:t>
      </w:r>
    </w:p>
    <w:p>
      <w:r>
        <w:t>(d) a tunnelled cuffed catheter</w:t>
      </w:r>
    </w:p>
    <w:p>
      <w:r>
        <w:t>Answer: c</w:t>
      </w:r>
    </w:p>
    <w:p>
      <w:r>
        <w:t>Solution: ✅ Correct Answer: c. An arteriovenous fistula.</w:t>
      </w:r>
    </w:p>
    <w:p>
      <w:r>
        <w:t>🧠 Clinical Rationale: Catheters carry the highest infection and thrombosis rates, and peripheral cannulas are unsuitable for dialysis flow 🫘.</w:t>
      </w:r>
    </w:p>
    <w:p>
      <w:r>
        <w:t>🚨 Priority Principle: The native arteriovenous fistula offers superior patency, fewer infections and fewer interventions than grafts and catheters, making it the first choice (fistula first).</w:t>
      </w:r>
    </w:p>
    <w:p>
      <w:r>
        <w:t>❌ Why Not Others: (b) a non-tunnelled central venous catheter; (d) a tunnelled cuffed catheter; (a) a peripheral IV cannula do not fit this scenario.</w:t>
      </w:r>
    </w:p>
    <w:p>
      <w:r>
        <w:t>⚡ 5-Second Recall: Fistula first, catheter last. 🎯</w:t>
      </w:r>
    </w:p>
    <w:p>
      <w:r>
        <w:t>📚 Ref: KDOQI vascular access guideline; Lewis 11e.</w:t>
      </w:r>
    </w:p>
    <w:p>
      <w:r>
        <w:t>Positive Marks: 1</w:t>
      </w:r>
    </w:p>
    <w:p>
      <w:r>
        <w:t>Negative Marks: 0.33</w:t>
      </w:r>
    </w:p>
    <w:p/>
    <w:p>
      <w:r>
        <w:t>Question: The pathophysiology linking rapid ultrafiltration to intradialytic hypotension is</w:t>
      </w:r>
    </w:p>
    <w:p>
      <w:r>
        <w:t>(a) increased myocardial contractility</w:t>
      </w:r>
    </w:p>
    <w:p>
      <w:r>
        <w:t>(b) allergic reaction to dialyser membrane</w:t>
      </w:r>
    </w:p>
    <w:p>
      <w:r>
        <w:t>(c) dialysate contamination</w:t>
      </w:r>
    </w:p>
    <w:p>
      <w:r>
        <w:t>(d) plasma refill rate failing to match the removal rate, collapsing venous return</w:t>
      </w:r>
    </w:p>
    <w:p>
      <w:r>
        <w:t>Answer: d</w:t>
      </w:r>
    </w:p>
    <w:p>
      <w:r>
        <w:t>Solution: ✅ Correct Answer: d. Plasma refill rate failing to match the removal rate, collapsing venous return.</w:t>
      </w:r>
    </w:p>
    <w:p>
      <w:r>
        <w:t>🧠 Clinical Rationale: When ultrafiltration exceeds the plasma refill rate from interstitium, intravascular volume falls, venous return drops and cardiac output collapses; membrane allergy and contamination cause separate syndromes 🫀.</w:t>
      </w:r>
    </w:p>
    <w:p>
      <w:r>
        <w:t>🔍 Key Clues: Plasma refill rate failing to match the removal rate, collapsing venous return.</w:t>
      </w:r>
    </w:p>
    <w:p>
      <w:r>
        <w:t>❌ Why Not Others: (b) allergic reaction to dialyser membrane; (a) increased myocardial contractility; (c) dialysate contamination do not fit this scenario.</w:t>
      </w:r>
    </w:p>
    <w:p>
      <w:r>
        <w:t>⚡ 5-Second Recall: The body cannot refill faster than the machine pulls.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CKD patient's query about fertility and pregnancy is to</w:t>
      </w:r>
    </w:p>
    <w:p>
      <w:r>
        <w:t>(a) refer for preconception counselling, since pregnancy in CKD raises risks of progression, preeclampsia and preterm birth, best planned during stable early CKD</w:t>
      </w:r>
    </w:p>
    <w:p>
      <w:r>
        <w:t>(b) promise risk-free pregnancy</w:t>
      </w:r>
    </w:p>
    <w:p>
      <w:r>
        <w:t>(c) discourage all discussion</w:t>
      </w:r>
    </w:p>
    <w:p>
      <w:r>
        <w:t>(d) forbid pregnancy permanently in all CKD</w:t>
      </w:r>
    </w:p>
    <w:p>
      <w:r>
        <w:t>Answer: a</w:t>
      </w:r>
    </w:p>
    <w:p>
      <w:r>
        <w:t>Solution: ✅ Correct Answer: a. Refer for preconception counselling, since pregnancy in CKD raises risks of progression, preeclampsia and preterm birth, best planned during stable early CKD.</w:t>
      </w:r>
    </w:p>
    <w:p>
      <w:r>
        <w:t>🧠 Clinical Rationale: Preconception counselling individualises risk by stage and proteinuria 💡.</w:t>
      </w:r>
    </w:p>
    <w:p>
      <w:r>
        <w:t>🔍 Key Clues: Refer for preconception counselling.</w:t>
      </w:r>
    </w:p>
    <w:p>
      <w:r>
        <w:t>❌ Why Not Others: (d)/(b)/(c) blanket prohibitions and false reassurance are wrong, and unplanned pregnancy in advanced CKD is hazardous.</w:t>
      </w:r>
    </w:p>
    <w:p>
      <w:r>
        <w:t>⚡ 5-Second Recall: Plan the pregnancy around the kidneys, not vice versa. 🎯</w:t>
      </w:r>
    </w:p>
    <w:p>
      <w:r>
        <w:t>📚 Ref: KDIGO pregnancy guidance.</w:t>
      </w:r>
    </w:p>
    <w:p>
      <w:r>
        <w:t>Positive Marks: 1</w:t>
      </w:r>
    </w:p>
    <w:p>
      <w:r>
        <w:t>Negative Marks: 0.33</w:t>
      </w:r>
    </w:p>
    <w:p/>
    <w:p>
      <w:r>
        <w:t>Question: During dialysis, the patient's BP falls from 140/85 to 95/55 with dizziness. After reducing ultrafiltration and giving saline, the nurse should</w:t>
      </w:r>
    </w:p>
    <w:p>
      <w:r>
        <w:t>(a) resume full ultrafiltration immediately</w:t>
      </w:r>
    </w:p>
    <w:p>
      <w:r>
        <w:t>(b) remove double the volume later in the session</w:t>
      </w:r>
    </w:p>
    <w:p>
      <w:r>
        <w:t>(c) discontinue dialysis for the day permanently</w:t>
      </w:r>
    </w:p>
    <w:p>
      <w:r>
        <w:t>(d) resume removal cautiously toward the prescribed goal with frequent BP monitoring</w:t>
      </w:r>
    </w:p>
    <w:p>
      <w:r>
        <w:t>Answer: d</w:t>
      </w:r>
    </w:p>
    <w:p>
      <w:r>
        <w:t>Solution: ✅ Correct Answer: d. Resume removal cautiously toward the prescribed goal with frequent BP monitoring.</w:t>
      </w:r>
    </w:p>
    <w:p>
      <w:r>
        <w:t>🧠 Clinical Rationale: After stabilisation, ultrafiltration resumes cautiously with frequent monitoring, aiming at the prescribed goal; abrupt resumption or punitive later removal reproduces hypotension 🫘.</w:t>
      </w:r>
    </w:p>
    <w:p>
      <w:r>
        <w:t>🔍 Key Clues: Resume removal cautiously toward the prescribed goal with frequent BP monitoring.</w:t>
      </w:r>
    </w:p>
    <w:p>
      <w:r>
        <w:t>❌ Why Not Others: (a) resume full ultrafiltration immediately; (b) remove double the volume later in the session; (c) discontinue dialysis for the day permanently do not fit this scenario.</w:t>
      </w:r>
    </w:p>
    <w:p>
      <w:r>
        <w:t>⚡ 5-Second Recall: Recover, then creep back to goal.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Icodextrin is used in PD principally for</w:t>
      </w:r>
    </w:p>
    <w:p>
      <w:r>
        <w:t>(a) the 4-hour daytime dwell</w:t>
      </w:r>
    </w:p>
    <w:p>
      <w:r>
        <w:t>(b) the long overnight or 8-16 hour dwell because it provides sustained colloid osmosis without rapid glucose absorption</w:t>
      </w:r>
    </w:p>
    <w:p>
      <w:r>
        <w:t>(c) pain relief</w:t>
      </w:r>
    </w:p>
    <w:p>
      <w:r>
        <w:t>(d) intravenous hydration</w:t>
      </w:r>
    </w:p>
    <w:p>
      <w:r>
        <w:t>Answer: b</w:t>
      </w:r>
    </w:p>
    <w:p>
      <w:r>
        <w:t>Solution: ✅ Correct Answer: b. The long overnight or 8-16 hour dwell because it provides sustained colloid osmosis without rapid glucose absorption.</w:t>
      </w:r>
    </w:p>
    <w:p>
      <w:r>
        <w:t>🧠 Clinical Rationale: Icodextrin, a glucose polymer, sustains ultrafiltration across long dwells where glucose is rapidly absorbed and loses its gradient 💡.</w:t>
      </w:r>
    </w:p>
    <w:p>
      <w:r>
        <w:t>🔍 Key Clues: The long overnight or 8-16 hour dwell because it provides sustained colloid osmosis without.</w:t>
      </w:r>
    </w:p>
    <w:p>
      <w:r>
        <w:t>❌ Why Not Others: (a)/(d)/(c) it is not for short dwells, IV use or analgesia.</w:t>
      </w:r>
    </w:p>
    <w:p>
      <w:r>
        <w:t>⚡ 5-Second Recall: Glucose for short dwells, icodextrin for the long one. 🎯</w:t>
      </w:r>
    </w:p>
    <w:p>
      <w:r>
        <w:t>📚 Ref: ISPD guidance.</w:t>
      </w:r>
    </w:p>
    <w:p>
      <w:r>
        <w:t>Positive Marks: 1</w:t>
      </w:r>
    </w:p>
    <w:p>
      <w:r>
        <w:t>Negative Marks: 0.33</w:t>
      </w:r>
    </w:p>
    <w:p/>
    <w:p>
      <w:r>
        <w:t>Question: SGLT2 inhibitors in CKD with proteinuria are recommended because they</w:t>
      </w:r>
    </w:p>
    <w:p>
      <w:r>
        <w:t>(a) replace dialysis</w:t>
      </w:r>
    </w:p>
    <w:p>
      <w:r>
        <w:t>(b) raise GFR permanently</w:t>
      </w:r>
    </w:p>
    <w:p>
      <w:r>
        <w:t>(c) cure polycystic kidneys</w:t>
      </w:r>
    </w:p>
    <w:p>
      <w:r>
        <w:t>(d) slow progression independent of glucose lowering</w:t>
      </w:r>
    </w:p>
    <w:p>
      <w:r>
        <w:t>Answer: d</w:t>
      </w:r>
    </w:p>
    <w:p>
      <w:r>
        <w:t>Solution: ✅ Correct Answer: d. Slow progression independent of glucose lowering.</w:t>
      </w:r>
    </w:p>
    <w:p>
      <w:r>
        <w:t>🧠 Clinical Rationale: SGLT2 inhibitors (dapagliflozin, empagliflozin) reduce progression and cardiovascular events in proteinuric CKD with or without diabetes (DAPA-CKD, EMPA-KIDNEY), via tubuloglomerular and metabolic effects 🫘.</w:t>
      </w:r>
    </w:p>
    <w:p>
      <w:r>
        <w:t>🔍 Key Clues: Slow progression independent of glucose lowering.</w:t>
      </w:r>
    </w:p>
    <w:p>
      <w:r>
        <w:t>❌ Why Not Others: (c)/(a)/(b) they neither cure cysts nor replace dialysis.</w:t>
      </w:r>
    </w:p>
    <w:p>
      <w:r>
        <w:t>⚡ 5-Second Recall: SGLT2i protect kidneys beyond sugar. 🎯</w:t>
      </w:r>
    </w:p>
    <w:p>
      <w:r>
        <w:t>📚 Ref: KDIGO 2024; DAPA-CKD.</w:t>
      </w:r>
    </w:p>
    <w:p>
      <w:r>
        <w:t>Positive Marks: 1</w:t>
      </w:r>
    </w:p>
    <w:p>
      <w:r>
        <w:t>Negative Marks: 0.33</w:t>
      </w:r>
    </w:p>
    <w:p/>
    <w:p>
      <w:r>
        <w:t>Question: The MOST appropriate timing for drawing the post-dialysis urea sample for Kt/V is</w:t>
      </w:r>
    </w:p>
    <w:p>
      <w:r>
        <w:t>(a) one hour after the patient eats</w:t>
      </w:r>
    </w:p>
    <w:p>
      <w:r>
        <w:t>(b) from the dialyser before the session</w:t>
      </w:r>
    </w:p>
    <w:p>
      <w:r>
        <w:t>(c) from the venous needle while pump runs full speed</w:t>
      </w:r>
    </w:p>
    <w:p>
      <w:r>
        <w:t>(d) 15-20 seconds to 2 minutes after reducing blood flow to about 50-100 mL per minute at session end, per protocol</w:t>
      </w:r>
    </w:p>
    <w:p>
      <w:r>
        <w:t>Answer: d</w:t>
      </w:r>
    </w:p>
    <w:p>
      <w:r>
        <w:t>Solution: ✅ Correct Answer: d. 15-20 seconds to 2 minutes after reducing blood flow to about 50-100 mL per minute at session end, per protocol.</w:t>
      </w:r>
    </w:p>
    <w:p>
      <w:r>
        <w:t>🧠 Clinical Rationale: full-speed draws overestimate clearance 🫘.</w:t>
      </w:r>
    </w:p>
    <w:p>
      <w:r>
        <w:t>🔍 Key Clues: 15-20 seconds to 2 minutes after reducing blood flow to about 50-100 mL per.</w:t>
      </w:r>
    </w:p>
    <w:p>
      <w:r>
        <w:t>❌ Why Not Others: (b)/(a)/(c) post-dialysis BUN is sampled after slowing the pump so recirculation artefact does not falsely lower urea, per standardised technique.</w:t>
      </w:r>
    </w:p>
    <w:p>
      <w:r>
        <w:t>⚡ 5-Second Recall: Slow the pump, then sample, or adequacy lies. 🎯</w:t>
      </w:r>
    </w:p>
    <w:p>
      <w:r>
        <w:t>📚 Ref: KDOQI adequacy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action when symptomatic hypotension develops 10 minutes before the prescribed fluid goal is reached is to</w:t>
      </w:r>
    </w:p>
    <w:p>
      <w:r>
        <w:t>(a) double the UF rate to finish early</w:t>
      </w:r>
    </w:p>
    <w:p>
      <w:r>
        <w:t>(b) give two litres of saline and continue full removal</w:t>
      </w:r>
    </w:p>
    <w:p>
      <w:r>
        <w:t>(c) end the session at the current weight and document, then reassess the dry weight target</w:t>
      </w:r>
    </w:p>
    <w:p>
      <w:r>
        <w:t>(d) continue full removal regardless of symptoms</w:t>
      </w:r>
    </w:p>
    <w:p>
      <w:r>
        <w:t>Answer: c</w:t>
      </w:r>
    </w:p>
    <w:p>
      <w:r>
        <w:t>Solution: ✅ Correct Answer: c. End the session at the current weight and document, then reassess the dry weight target.</w:t>
      </w:r>
    </w:p>
    <w:p>
      <w:r>
        <w:t>🧠 Clinical Rationale: Patient safety overrides goal completion; stopping at symptom onset, documenting and reviewing dry-weight prescription prevents repeated crashes; Continuing or accelerating removal is harmful, and large saline returns the removed fluid 💧.</w:t>
      </w:r>
    </w:p>
    <w:p>
      <w:r>
        <w:t>🔍 Key Clues: End the session at the current weight and document.</w:t>
      </w:r>
    </w:p>
    <w:p>
      <w:r>
        <w:t>❌ Why Not Others: (d) continue full removal regardless of symptoms; (a) double the UF rate to finish early; (b) give two litres of saline and continue full removal do not fit this scenario.</w:t>
      </w:r>
    </w:p>
    <w:p>
      <w:r>
        <w:t>⚡ 5-Second Recall: Weights are targets, not debts; the patient votes last.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