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is teaching a patient about thiamine B1: function, sources and deficiency. Which statement by the patient indicates correct understanding?</w:t>
      </w:r>
    </w:p>
    <w:p>
      <w:r>
        <w:t>(a) Thiamine (B1)</w:t>
      </w:r>
    </w:p>
    <w:p>
      <w:r>
        <w:t>(b) Folate</w:t>
      </w:r>
    </w:p>
    <w:p>
      <w:r>
        <w:t>(c) Vitamin K</w:t>
      </w:r>
    </w:p>
    <w:p>
      <w:r>
        <w:t>(d) Vitamin C</w:t>
      </w:r>
    </w:p>
    <w:p>
      <w:r>
        <w:t>Answer: a</w:t>
      </w:r>
    </w:p>
    <w:p>
      <w:r>
        <w:t>Solution: ✅ Correct Answer: a. Thiamine (B1).</w:t>
      </w:r>
    </w:p>
    <w:p>
      <w:r>
        <w:t>🧠 Clinical Rationale: Alcoholism causes thiamine deficiency — Wernicke encephalopathy (confusion, ataxia, ophthalmoplegia) is a medical emergency treated with IV thiamine</w:t>
      </w:r>
    </w:p>
    <w:p>
      <w:r>
        <w:t>🩺 Nursing Action: Give thiamine promptly (before glucose in suspected Wernicke) and monitor neurological status</w:t>
      </w:r>
    </w:p>
    <w:p>
      <w:r>
        <w:t>❌ Why Not Others: (d) Vitamin C — not the best response for this situation; (b) Folate — not the best response for this situation; (c) Vitamin K — not the best response for this situation.</w:t>
      </w:r>
    </w:p>
    <w:p>
      <w:r>
        <w:t>⚠️ Exam Trap: The triad of confusion + ataxia + eye signs is thiamine, not scurvy, folate or vitamin K deficiency</w:t>
      </w:r>
    </w:p>
    <w:p>
      <w:r>
        <w:t>🌟 PNC Exam Pearl: Always give thiamine before glucose in at-risk alcoholics to prevent worsening encephalopathy</w:t>
      </w:r>
    </w:p>
    <w:p>
      <w:r>
        <w:t>⚡ 5-Second Recall: Wernicke = B1 emergency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calcium absorption factors and vitamin D relation is MOST concerning and requires immediate follow-up?</w:t>
      </w:r>
    </w:p>
    <w:p>
      <w:r>
        <w:t>(a) Double the calcium only</w:t>
      </w:r>
    </w:p>
    <w:p>
      <w:r>
        <w:t>(b) Avoid all exercise</w:t>
      </w:r>
    </w:p>
    <w:p>
      <w:r>
        <w:t>(c) Vitamin D — sunlight daily and/or supplements to absorb the calcium</w:t>
      </w:r>
    </w:p>
    <w:p>
      <w:r>
        <w:t>(d) Take more tea with meals</w:t>
      </w:r>
    </w:p>
    <w:p>
      <w:r>
        <w:t>Answer: c</w:t>
      </w:r>
    </w:p>
    <w:p>
      <w:r>
        <w:t>Solution: ✅ Correct Answer: c. Vitamin D — sunlight daily and/or supplements to absorb the calcium.</w:t>
      </w:r>
    </w:p>
    <w:p>
      <w:r>
        <w:t>🧠 Clinical Rationale: Without vitamin D, absorbed calcium falls regardless of intake — sunlight/supplements are essential partners to calcium therapy</w:t>
      </w:r>
    </w:p>
    <w:p>
      <w:r>
        <w:t>🔍 Key Clues: Vitamin D unlocks calcium absorption</w:t>
      </w:r>
    </w:p>
    <w:p>
      <w:r>
        <w:t>🩺 Nursing Action: Advise 10–15 minutes of sunlight on arms/face most days, D-rich foods and prescribed supplements</w:t>
      </w:r>
    </w:p>
    <w:p>
      <w:r>
        <w:t>❌ Why Not Others: (b) Avoid all exercise — not the best response for this situation; (a) Double the calcium only — not the best response for this situation; (d) Take more tea with meals — not the best response for this situation.</w:t>
      </w:r>
    </w:p>
    <w:p>
      <w:r>
        <w:t>⚡ 5-Second Recall: Calcium + D = the bone pair</w:t>
      </w:r>
    </w:p>
    <w:p>
      <w:r>
        <w:t>Positive Marks: 1</w:t>
      </w:r>
    </w:p>
    <w:p>
      <w:r>
        <w:t>Negative Marks: 0.33</w:t>
      </w:r>
    </w:p>
    <w:p>
      <w:r>
        <w:t>Question: A CKD patient on dialysis is counselled about potassium. Which advice is CORRECT?</w:t>
      </w:r>
    </w:p>
    <w:p>
      <w:r>
        <w:t>(a) Eat unlimited bananas for energy</w:t>
      </w:r>
    </w:p>
    <w:p>
      <w:r>
        <w:t>(b) Drink coconut water daily</w:t>
      </w:r>
    </w:p>
    <w:p>
      <w:r>
        <w:t>(c) Avoid high-potassium foods like banana, coconut water and oranges</w:t>
      </w:r>
    </w:p>
    <w:p>
      <w:r>
        <w:t>(d) Use potassium-rich salt substitutes freely</w:t>
      </w:r>
    </w:p>
    <w:p>
      <w:r>
        <w:t>Answer: c</w:t>
      </w:r>
    </w:p>
    <w:p>
      <w:r>
        <w:t>Solution: ✅ Correct Answer: c. Avoid high-potassium foods like banana, coconut water and oranges.</w:t>
      </w:r>
    </w:p>
    <w:p>
      <w:r>
        <w:t>🧠 Clinical Rationale: In advanced CKD/hyperkalaemia, high-potassium foods (banana, coconut water, citrus, dried fruits) must be limited to prevent dangerous arrhythmias</w:t>
      </w:r>
    </w:p>
    <w:p>
      <w:r>
        <w:t>🔍 Key Clues: CKD = restrict potassium</w:t>
      </w:r>
    </w:p>
    <w:p>
      <w:r>
        <w:t>🩺 Nursing Action: Teach the high-potassium food list, boiling vegetables to leach potassium, and monitoring for muscle weakness and ECG changes</w:t>
      </w:r>
    </w:p>
    <w:p>
      <w:r>
        <w:t>❌ Why Not Others: (d) Use potassium-rich salt substitutes freely — not the best response for this situation; (a) Eat unlimited bananas for energy — not the best response for this situation; (b) Drink coconut water daily — not the best response for this situation.</w:t>
      </w:r>
    </w:p>
    <w:p>
      <w:r>
        <w:t>⚠️ Exam Trap: Bananas and coconut water are precisely what renal patients must limit — energy needs are met from other foods</w:t>
      </w:r>
    </w:p>
    <w:p>
      <w:r>
        <w:t>🌟 PNC Exam Pearl: Hyperkalaemia causes peaked T waves and cardiac arrest — potassium control is life-saving in CKD</w:t>
      </w:r>
    </w:p>
    <w:p>
      <w:r>
        <w:t>⚡ 5-Second Recall: CKD = low-potassium diet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zinc functions and deficiency by identifying which response as appropriate?</w:t>
      </w:r>
    </w:p>
    <w:p>
      <w:r>
        <w:t>(a) Immunity, wound healing, growth and taste sensation</w:t>
      </w:r>
    </w:p>
    <w:p>
      <w:r>
        <w:t>(b) Vitamin D synthesis only</w:t>
      </w:r>
    </w:p>
    <w:p>
      <w:r>
        <w:t>(c) Blood glucose only</w:t>
      </w:r>
    </w:p>
    <w:p>
      <w:r>
        <w:t>(d) Bone calcium storage only</w:t>
      </w:r>
    </w:p>
    <w:p>
      <w:r>
        <w:t>Answer: a</w:t>
      </w:r>
    </w:p>
    <w:p>
      <w:r>
        <w:t>Solution: ✅ Correct Answer: a. Immunity, wound healing, growth and taste sensation.</w:t>
      </w:r>
    </w:p>
    <w:p>
      <w:r>
        <w:t>🧠 Clinical Rationale: Zinc supports immune function, cell division, wound healing, growth and taste — deficiency impairs all of these</w:t>
      </w:r>
    </w:p>
    <w:p>
      <w:r>
        <w:t>🩺 Nursing Action: Assess zinc in recurrent infections, poor appetite, hair loss and slow healing; include zinc-rich foods</w:t>
      </w:r>
    </w:p>
    <w:p>
      <w:r>
        <w:t>❌ Why Not Others: (b) Vitamin D synthesis only — not the best response for this situation; (d) Bone calcium storage only — not the best response for this situation; (c) Blood glucose only — not the best response for this situation.</w:t>
      </w:r>
    </w:p>
    <w:p>
      <w:r>
        <w:t>⚡ 5-Second Recall: Zinc = immune + healing</w:t>
      </w:r>
    </w:p>
    <w:p>
      <w:r>
        <w:t>Positive Marks: 1</w:t>
      </w:r>
    </w:p>
    <w:p>
      <w:r>
        <w:t>Negative Marks: 0.33</w:t>
      </w:r>
    </w:p>
    <w:p>
      <w:r>
        <w:t>Question: A patient asks the nurse about hypervitaminosis/toxicity concepts. Which response by the nurse is correct?</w:t>
      </w:r>
    </w:p>
    <w:p>
      <w:r>
        <w:t>(a) Vitamin C and B1</w:t>
      </w:r>
    </w:p>
    <w:p>
      <w:r>
        <w:t>(b) Vitamin A and D</w:t>
      </w:r>
    </w:p>
    <w:p>
      <w:r>
        <w:t>(c) Niacin is toxic only in RDA amounts</w:t>
      </w:r>
    </w:p>
    <w:p>
      <w:r>
        <w:t>(d) Folate and B12</w:t>
      </w:r>
    </w:p>
    <w:p>
      <w:r>
        <w:t>Answer: b</w:t>
      </w:r>
    </w:p>
    <w:p>
      <w:r>
        <w:t>Solution: ✅ Correct Answer: b. Vitamin A and D.</w:t>
      </w:r>
    </w:p>
    <w:p>
      <w:r>
        <w:t>🧠 Clinical Rationale: Vitamins A and D are stored and can reach toxic levels — hypervitaminosis A (liver damage, bone pain, teratogenicity) and D (hypercalcaemia, kidney stones)</w:t>
      </w:r>
    </w:p>
    <w:p>
      <w:r>
        <w:t>🩺 Nursing Action: Warn against self-medicating high-dose vitamin A and D supplements, especially in pregnancy</w:t>
      </w:r>
    </w:p>
    <w:p>
      <w:r>
        <w:t>❌ Why Not Others: (a) Vitamin C and B1 — not the best response for this situation; (c) Niacin is toxic only in RDA amounts — not the best response for this situation; (d) Folate and B12 — not the best response for this situation.</w:t>
      </w:r>
    </w:p>
    <w:p>
      <w:r>
        <w:t>⚠️ Exam Trap: Water-soluble vitamins (C, B complex) are excreted in urine and rarely toxic at normal intakes</w:t>
      </w:r>
    </w:p>
    <w:p>
      <w:r>
        <w:t>⚡ 5-Second Recall: A + D = the toxic duo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folate: function, sources and deficiency. Which statement by the patient indicates correct understanding?</w:t>
      </w:r>
    </w:p>
    <w:p>
      <w:r>
        <w:t>(a) Take 400 µg folic acid daily from before conception through early pregnancy</w:t>
      </w:r>
    </w:p>
    <w:p>
      <w:r>
        <w:t>(b) Wait until after delivery</w:t>
      </w:r>
    </w:p>
    <w:p>
      <w:r>
        <w:t>(c) Take iron only</w:t>
      </w:r>
    </w:p>
    <w:p>
      <w:r>
        <w:t>(d) Take vitamin D only</w:t>
      </w:r>
    </w:p>
    <w:p>
      <w:r>
        <w:t>Answer: a</w:t>
      </w:r>
    </w:p>
    <w:p>
      <w:r>
        <w:t>Solution: ✅ Correct Answer: a. Take 400 µg folic acid daily from before conception through early pregnancy.</w:t>
      </w:r>
    </w:p>
    <w:p>
      <w:r>
        <w:t>🧠 Clinical Rationale: Periconceptional folic acid (400 µg/day) before conception and in early pregnancy prevents neural tube defects — iron and vitamin D serve other purposes</w:t>
      </w:r>
    </w:p>
    <w:p>
      <w:r>
        <w:t>🩺 Nursing Action: Counsel supplementation plus folate-rich foods (greens, lentils, citrus) as soon as pregnancy is planned</w:t>
      </w:r>
    </w:p>
    <w:p>
      <w:r>
        <w:t>❌ Why Not Others: (c) Take iron only — not the best response for this situation; (b) Wait until after delivery — not the best response for this situation; (d) Take vitamin D only — not the best response for this situation.</w:t>
      </w:r>
    </w:p>
    <w:p>
      <w:r>
        <w:t>⚠️ Exam Trap: Starting after conception may be too late for neural tube closure (by day 28) — pre-conception is the key</w:t>
      </w:r>
    </w:p>
    <w:p>
      <w:r>
        <w:t>🌟 PNC Exam Pearl: Neural tube closure occurs in the first 28 days — often before pregnancy is recognized</w:t>
      </w:r>
    </w:p>
    <w:p>
      <w:r>
        <w:t>⚡ 5-Second Recall: Folate before conception = NTD prevention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pyridoxine B6: function, sources and deficiency. Which response is most appropriate?</w:t>
      </w:r>
    </w:p>
    <w:p>
      <w:r>
        <w:t>(a) Iron storage</w:t>
      </w:r>
    </w:p>
    <w:p>
      <w:r>
        <w:t>(b) Calcium absorption</w:t>
      </w:r>
    </w:p>
    <w:p>
      <w:r>
        <w:t>(c) Amino acid metabolism and neurotransmitter synthesis</w:t>
      </w:r>
    </w:p>
    <w:p>
      <w:r>
        <w:t>(d) Blood clotting</w:t>
      </w:r>
    </w:p>
    <w:p>
      <w:r>
        <w:t>Answer: c</w:t>
      </w:r>
    </w:p>
    <w:p>
      <w:r>
        <w:t>Solution: ✅ Correct Answer: c. Amino acid metabolism and neurotransmitter synthesis.</w:t>
      </w:r>
    </w:p>
    <w:p>
      <w:r>
        <w:t>🧠 Clinical Rationale: Vitamin B6 (as PLP) is the coenzyme for amino acid metabolism, neurotransmitter and haemoglobin synthesis</w:t>
      </w:r>
    </w:p>
    <w:p>
      <w:r>
        <w:t>🩺 Nursing Action: Anticipate B6 deficiency with isoniazid (INH) therapy and in alcoholism</w:t>
      </w:r>
    </w:p>
    <w:p>
      <w:r>
        <w:t>❌ Why Not Others: (d) Blood clotting — not the best response for this situation; (b) Calcium absorption — not the best response for this situation; (a) Iron storage — not the best response for this situation.</w:t>
      </w:r>
    </w:p>
    <w:p>
      <w:r>
        <w:t>⚡ 5-Second Recall: B6 = amino acid + neurotransmitter metabolism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iodized salt use and storage concepts by identifying which response as appropriate?</w:t>
      </w:r>
    </w:p>
    <w:p>
      <w:r>
        <w:t>(a) Exposed to moisture, sunlight and heat, or stored open</w:t>
      </w:r>
    </w:p>
    <w:p>
      <w:r>
        <w:t>(b) Stored away from the stove</w:t>
      </w:r>
    </w:p>
    <w:p>
      <w:r>
        <w:t>(c) Used within its shelf life</w:t>
      </w:r>
    </w:p>
    <w:p>
      <w:r>
        <w:t>(d) Kept in an airtight dark jar</w:t>
      </w:r>
    </w:p>
    <w:p>
      <w:r>
        <w:t>Answer: a</w:t>
      </w:r>
    </w:p>
    <w:p>
      <w:r>
        <w:t>Solution: ✅ Correct Answer: a. Exposed to moisture, sunlight and heat, or stored open.</w:t>
      </w:r>
    </w:p>
    <w:p>
      <w:r>
        <w:t>🧠 Clinical Rationale: Iodine volatilizes with moisture, light and heat — salt must stay in a closed, dry, dark container, added during or after cooking rather than early frying</w:t>
      </w:r>
    </w:p>
    <w:p>
      <w:r>
        <w:t>🩺 Nursing Action: Teach families to store iodized salt airtight, away from the stove, and use within the expiry period</w:t>
      </w:r>
    </w:p>
    <w:p>
      <w:r>
        <w:t>❌ Why Not Others: (c) Used within its shelf life — not the best response for this situation; (b) Stored away from the stove — not the best response for this situation; (d) Kept in an airtight dark jar — not the best response for this situation.</w:t>
      </w:r>
    </w:p>
    <w:p>
      <w:r>
        <w:t>⚡ 5-Second Recall: Store dry + dark, add after cooking</w:t>
      </w:r>
    </w:p>
    <w:p>
      <w:r>
        <w:t>Positive Marks: 1</w:t>
      </w:r>
    </w:p>
    <w:p>
      <w:r>
        <w:t>Negative Marks: 0.33</w:t>
      </w:r>
    </w:p>
    <w:p>
      <w:r>
        <w:t>Question: A patient needing care for niacin B3: function, sources and pellagra is admitted to the unit. Which nursing action should the nurse perform FIRST?</w:t>
      </w:r>
    </w:p>
    <w:p>
      <w:r>
        <w:t>(a) Iron deficiency</w:t>
      </w:r>
    </w:p>
    <w:p>
      <w:r>
        <w:t>(b) Iodine deficiency</w:t>
      </w:r>
    </w:p>
    <w:p>
      <w:r>
        <w:t>(c) Niacin deficiency (pellagra)</w:t>
      </w:r>
    </w:p>
    <w:p>
      <w:r>
        <w:t>(d) Vitamin C deficiency</w:t>
      </w:r>
    </w:p>
    <w:p>
      <w:r>
        <w:t>Answer: c</w:t>
      </w:r>
    </w:p>
    <w:p>
      <w:r>
        <w:t>Solution: ✅ Correct Answer: c. Niacin deficiency (pellagra).</w:t>
      </w:r>
    </w:p>
    <w:p>
      <w:r>
        <w:t>🧠 Clinical Rationale: The triad of sun-exposed dermatitis + diarrhoea + mental changes in a maize-based diet is pellagra — niacin deficiency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for treatment with nicotinamide and correct the diet with niacin-rich foods (milk, eggs, pulses, groundnuts)</w:t>
      </w:r>
    </w:p>
    <w:p>
      <w:r>
        <w:t>❌ Why Not Others: (a) Iron deficiency — not the best response for this situation; (d) Vitamin C deficiency — not the best response for this situation; (b) Iodine deficiency — not the best response for this situation.</w:t>
      </w:r>
    </w:p>
    <w:p>
      <w:r>
        <w:t>⚡ 5-Second Recall: Pellagra = niacin deficiency</w:t>
      </w:r>
    </w:p>
    <w:p>
      <w:r>
        <w:t>Positive Marks: 1</w:t>
      </w:r>
    </w:p>
    <w:p>
      <w:r>
        <w:t>Negative Marks: 0.33</w:t>
      </w:r>
    </w:p>
    <w:p>
      <w:r>
        <w:t>Question: Which statement about vitamin E: functions and deficiency basics is correct?</w:t>
      </w:r>
    </w:p>
    <w:p>
      <w:r>
        <w:t>(a) A hormone precursor</w:t>
      </w:r>
    </w:p>
    <w:p>
      <w:r>
        <w:t>(b) A clotting factor</w:t>
      </w:r>
    </w:p>
    <w:p>
      <w:r>
        <w:t>(c) An antioxidant protecting cell membranes</w:t>
      </w:r>
    </w:p>
    <w:p>
      <w:r>
        <w:t>(d) A calcium carrier</w:t>
      </w:r>
    </w:p>
    <w:p>
      <w:r>
        <w:t>Answer: c</w:t>
      </w:r>
    </w:p>
    <w:p>
      <w:r>
        <w:t>Solution: ✅ Correct Answer: c. An antioxidant protecting cell membranes.</w:t>
      </w:r>
    </w:p>
    <w:p>
      <w:r>
        <w:t>🧠 Clinical Rationale: Vitamin E (tocopherol) is the major lipid-soluble antioxidant — it protects cell membranes from oxidative damage</w:t>
      </w:r>
    </w:p>
    <w:p>
      <w:r>
        <w:t>🩺 Nursing Action: Include nuts, seeds and vegetable oils (E sources) in the diet; monitor premature infants for E deficiency</w:t>
      </w:r>
    </w:p>
    <w:p>
      <w:r>
        <w:t>❌ Why Not Others: (d) A calcium carrier — not the best response for this situation; (a) A hormone precursor — not the best response for this situation; (b) A clotting factor — not the best response for this situation.</w:t>
      </w:r>
    </w:p>
    <w:p>
      <w:r>
        <w:t>⚡ 5-Second Recall: Vitamin E = membrane antioxidant</w:t>
      </w:r>
    </w:p>
    <w:p>
      <w:r>
        <w:t>Positive Marks: 1</w:t>
      </w:r>
    </w:p>
    <w:p>
      <w:r>
        <w:t>Negative Marks: 0.33</w:t>
      </w:r>
    </w:p>
    <w:p>
      <w:r>
        <w:t>Question: A patient asks the nurse about fat-soluble vitamin absorption and storage. Which response by the nurse is correct?</w:t>
      </w:r>
    </w:p>
    <w:p>
      <w:r>
        <w:t>(a) Vitamin C and B complex</w:t>
      </w:r>
    </w:p>
    <w:p>
      <w:r>
        <w:t>(b) Iron only</w:t>
      </w:r>
    </w:p>
    <w:p>
      <w:r>
        <w:t>(c) Vitamins A, D, E and K</w:t>
      </w:r>
    </w:p>
    <w:p>
      <w:r>
        <w:t>(d) Folate and B12 only</w:t>
      </w:r>
    </w:p>
    <w:p>
      <w:r>
        <w:t>Answer: c</w:t>
      </w:r>
    </w:p>
    <w:p>
      <w:r>
        <w:t>Solution: ✅ Correct Answer: c. Vitamins A, D, E and K.</w:t>
      </w:r>
    </w:p>
    <w:p>
      <w:r>
        <w:t>🧠 Clinical Rationale: Without dietary fat, fat-soluble vitamins A, D, E and K cannot be absorbed — prolonged fat-free feeding risks their deficiency</w:t>
      </w:r>
    </w:p>
    <w:p>
      <w:r>
        <w:t>🩺 Nursing Action: Monitor fat-soluble vitamin status in prolonged fat-free or low-fat enteral feeding</w:t>
      </w:r>
    </w:p>
    <w:p>
      <w:r>
        <w:t>❌ Why Not Others: (a) Vitamin C and B complex — not the best response for this situation; (b) Iron only — not the best response for this situation; (d) Folate and B12 only — not the best response for this situation.</w:t>
      </w:r>
    </w:p>
    <w:p>
      <w:r>
        <w:t>⚠️ Exam Trap: Water-soluble vitamins (C, B complex) absorb without fat — the four fat-soluble vitamins are the risk group</w:t>
      </w:r>
    </w:p>
    <w:p>
      <w:r>
        <w:t>⚡ 5-Second Recall: Fat-free = ADEK deficiency</w:t>
      </w:r>
    </w:p>
    <w:p>
      <w:r>
        <w:t>Positive Marks: 1</w:t>
      </w:r>
    </w:p>
    <w:p>
      <w:r>
        <w:t>Negative Marks: 0.33</w:t>
      </w:r>
    </w:p>
    <w:p>
      <w:r>
        <w:t>Question: Which statement about iron absorption enhancers and inhibitors is correct?</w:t>
      </w:r>
    </w:p>
    <w:p>
      <w:r>
        <w:t>(a) Eating phytate-rich unsoaked cereals</w:t>
      </w:r>
    </w:p>
    <w:p>
      <w:r>
        <w:t>(b) Taking calcium with the same meal</w:t>
      </w:r>
    </w:p>
    <w:p>
      <w:r>
        <w:t>(c) Drinking tea with meals</w:t>
      </w:r>
    </w:p>
    <w:p>
      <w:r>
        <w:t>(d) Taking vitamin C (lime, amla, citrus) with meals</w:t>
      </w:r>
    </w:p>
    <w:p>
      <w:r>
        <w:t>Answer: d</w:t>
      </w:r>
    </w:p>
    <w:p>
      <w:r>
        <w:t>Solution: ✅ Correct Answer: d. Taking vitamin C (lime, amla, citrus) with meals.</w:t>
      </w:r>
    </w:p>
    <w:p>
      <w:r>
        <w:t>🧠 Clinical Rationale: Vitamin C reduces ferric iron to the absorbable ferrous form and chelates it — lime, amla and citrus with meals boost iron uptake</w:t>
      </w:r>
    </w:p>
    <w:p>
      <w:r>
        <w:t>🩺 Nursing Action: Advise lime/amla with greens and dal, and separate tea from iron-rich meals</w:t>
      </w:r>
    </w:p>
    <w:p>
      <w:r>
        <w:t>❌ Why Not Others: (c) Drinking tea with meals — not the best response for this situation; (b) Taking calcium with the same meal — not the best response for this situation; (a) Eating phytate-rich unsoaked cereals — not the best response for this situation.</w:t>
      </w:r>
    </w:p>
    <w:p>
      <w:r>
        <w:t>⚡ 5-Second Recall: Vitamin C ↑ iron absorption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iodine functions and deficiency disorders. Which response is most appropriate?</w:t>
      </w:r>
    </w:p>
    <w:p>
      <w:r>
        <w:t>(a) Haemoglobin</w:t>
      </w:r>
    </w:p>
    <w:p>
      <w:r>
        <w:t>(b) Vitamin D</w:t>
      </w:r>
    </w:p>
    <w:p>
      <w:r>
        <w:t>(c) Insulin</w:t>
      </w:r>
    </w:p>
    <w:p>
      <w:r>
        <w:t>(d) Thyroid hormones (thyroxine T4 and triiodothyronine T3)</w:t>
      </w:r>
    </w:p>
    <w:p>
      <w:r>
        <w:t>Answer: d</w:t>
      </w:r>
    </w:p>
    <w:p>
      <w:r>
        <w:t>Solution: ✅ Correct Answer: d. Thyroid hormones (thyroxine T4 and triiodothyronine T3).</w:t>
      </w:r>
    </w:p>
    <w:p>
      <w:r>
        <w:t>🧠 Clinical Rationale: Iodine is the raw material for thyroid hormones — thyroxine (T4) and triiodothyronine (T3) — which regulate metabolism and growth</w:t>
      </w:r>
    </w:p>
    <w:p>
      <w:r>
        <w:t>🩺 Nursing Action: Understand iodine's role in goitre, cretinism and intellectual development when counselling families</w:t>
      </w:r>
    </w:p>
    <w:p>
      <w:r>
        <w:t>❌ Why Not Others: (c) Insulin — not the best response for this situation; (a) Haemoglobin — not the best response for this situation; (b) Vitamin D — not the best response for this situation.</w:t>
      </w:r>
    </w:p>
    <w:p>
      <w:r>
        <w:t>⚡ 5-Second Recall: Iodine → T3/T4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iron functions and heme vs non-heme sources. Which response is most appropriate?</w:t>
      </w:r>
    </w:p>
    <w:p>
      <w:r>
        <w:t>(a) Comes from animal foods and is absorbed 2–3 times better</w:t>
      </w:r>
    </w:p>
    <w:p>
      <w:r>
        <w:t>(b) Is not absorbed at all</w:t>
      </w:r>
    </w:p>
    <w:p>
      <w:r>
        <w:t>(c) Contains no haemoglobin</w:t>
      </w:r>
    </w:p>
    <w:p>
      <w:r>
        <w:t>(d) Comes only from plants</w:t>
      </w:r>
    </w:p>
    <w:p>
      <w:r>
        <w:t>Answer: a</w:t>
      </w:r>
    </w:p>
    <w:p>
      <w:r>
        <w:t>Solution: ✅ Correct Answer: a. Comes from animal foods and is absorbed 2–3 times better.</w:t>
      </w:r>
    </w:p>
    <w:p>
      <w:r>
        <w:t>🧠 Clinical Rationale: Heme iron (from meat, fish, poultry) is absorbed far better (~15–35%) than non-heme iron from plants (~2–20%)</w:t>
      </w:r>
    </w:p>
    <w:p>
      <w:r>
        <w:t>🩺 Nursing Action: Recommend small amounts of animal foods or vitamin C with plant meals to boost iron status</w:t>
      </w:r>
    </w:p>
    <w:p>
      <w:r>
        <w:t>❌ Why Not Others: (b) Is not absorbed at all — not the best response for this situation; (d) Comes only from plants — not the best response for this situation; (c) Contains no haemoglobin — not the best response for this situation.</w:t>
      </w:r>
    </w:p>
    <w:p>
      <w:r>
        <w:t>⚡ 5-Second Recall: Heme iron = animal + high absorption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vitamin A: functions, sources and deficiency is MOST concerning and requires immediate follow-up?</w:t>
      </w:r>
    </w:p>
    <w:p>
      <w:r>
        <w:t>(a) Iron deficiency</w:t>
      </w:r>
    </w:p>
    <w:p>
      <w:r>
        <w:t>(b) Vitamin D deficiency</w:t>
      </w:r>
    </w:p>
    <w:p>
      <w:r>
        <w:t>(c) Vitamin A deficiency (xerophthalmia, Bitot's spots)</w:t>
      </w:r>
    </w:p>
    <w:p>
      <w:r>
        <w:t>(d) Vitamin C deficiency</w:t>
      </w:r>
    </w:p>
    <w:p>
      <w:r>
        <w:t>Answer: c</w:t>
      </w:r>
    </w:p>
    <w:p>
      <w:r>
        <w:t>Solution: ✅ Correct Answer: c. Vitamin A deficiency (xerophthalmia, Bitot's spots).</w:t>
      </w:r>
    </w:p>
    <w:p>
      <w:r>
        <w:t>🧠 Clinical Rationale: Night blindness + dry skin + Bitot's spots on the conjunctiva are xerophthalmia — vitamin A deficiency, a leading cause of preventable blindness</w:t>
      </w:r>
    </w:p>
    <w:p>
      <w:r>
        <w:t>🔍 Key Clues: Night blindness + Bitot's spots = vitamin A</w:t>
      </w:r>
    </w:p>
    <w:p>
      <w:r>
        <w:t>🩺 Nursing Action: Refer for high-dose vitamin A as per protocol, continue breastfeeding/feeding and treat any underlying measles/diarrhoea</w:t>
      </w:r>
    </w:p>
    <w:p>
      <w:r>
        <w:t>❌ Why Not Others: (d) Vitamin C deficiency — not the best response for this situation; (a) Iron deficiency — not the best response for this situation; (b) Vitamin D deficiency — not the best response for this situation.</w:t>
      </w:r>
    </w:p>
    <w:p>
      <w:r>
        <w:t>⚡ 5-Second Recall: Xerophthalmia = vitamin A deficiency</w:t>
      </w:r>
    </w:p>
    <w:p>
      <w:r>
        <w:t>Positive Marks: 1</w:t>
      </w:r>
    </w:p>
    <w:p>
      <w:r>
        <w:t>Negative Marks: 0.33</w:t>
      </w:r>
    </w:p>
    <w:p>
      <w:r>
        <w:t>Question: Which statement about copper and selenium basics is correct?</w:t>
      </w:r>
    </w:p>
    <w:p>
      <w:r>
        <w:t>(a) Ghee</w:t>
      </w:r>
    </w:p>
    <w:p>
      <w:r>
        <w:t>(b) Fish, eggs and cereals grown in selenium-rich soil</w:t>
      </w:r>
    </w:p>
    <w:p>
      <w:r>
        <w:t>(c) Honey</w:t>
      </w:r>
    </w:p>
    <w:p>
      <w:r>
        <w:t>(d) Refined sugar</w:t>
      </w:r>
    </w:p>
    <w:p>
      <w:r>
        <w:t>Answer: b</w:t>
      </w:r>
    </w:p>
    <w:p>
      <w:r>
        <w:t>Solution: ✅ Correct Answer: b. Fish, eggs and cereals grown in selenium-rich soil.</w:t>
      </w:r>
    </w:p>
    <w:p>
      <w:r>
        <w:t>🧠 Clinical Rationale: Selenium comes from fish, eggs, meat and cereals — soil selenium content determines plant levels</w:t>
      </w:r>
    </w:p>
    <w:p>
      <w:r>
        <w:t>🩺 Nursing Action: Include varied protein foods for trace-mineral coverage — selenium is part of the antioxidant system</w:t>
      </w:r>
    </w:p>
    <w:p>
      <w:r>
        <w:t>❌ Why Not Others: (d) Refined sugar — not the best response for this situation; (a) Ghee — not the best response for this situation; (c) Honey — not the best response for this situation.</w:t>
      </w:r>
    </w:p>
    <w:p>
      <w:r>
        <w:t>⚡ 5-Second Recall: Selenium = fish + eggs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water-soluble vitamin loss during cooking/storage. Which response is most appropriate?</w:t>
      </w:r>
    </w:p>
    <w:p>
      <w:r>
        <w:t>(a) Excess water, heat and long cooking</w:t>
      </w:r>
    </w:p>
    <w:p>
      <w:r>
        <w:t>(b) Salting</w:t>
      </w:r>
    </w:p>
    <w:p>
      <w:r>
        <w:t>(c) Freezing at home</w:t>
      </w:r>
    </w:p>
    <w:p>
      <w:r>
        <w:t>(d) Dry storage of cereals</w:t>
      </w:r>
    </w:p>
    <w:p>
      <w:r>
        <w:t>Answer: a</w:t>
      </w:r>
    </w:p>
    <w:p>
      <w:r>
        <w:t>Solution: ✅ Correct Answer: a. Excess water, heat and long cooking.</w:t>
      </w:r>
    </w:p>
    <w:p>
      <w:r>
        <w:t>🧠 Clinical Rationale: Water-soluble vitamins (B complex, C) dissolve in cooking water and are destroyed by heat, light and long cooking — excess water and overcooking cause the biggest losses</w:t>
      </w:r>
    </w:p>
    <w:p>
      <w:r>
        <w:t>🩺 Nursing Action: Use minimal water, short cooking times and covered utensils to preserve vitamins</w:t>
      </w:r>
    </w:p>
    <w:p>
      <w:r>
        <w:t>❌ Why Not Others: (b) Salting — not the best response for this situation; (d) Dry storage of cereals — not the best response for this situation; (c) Freezing at home — not the best response for this situation.</w:t>
      </w:r>
    </w:p>
    <w:p>
      <w:r>
        <w:t>⚡ 5-Second Recall: B and C = water + heat sensitive</w:t>
      </w:r>
    </w:p>
    <w:p>
      <w:r>
        <w:t>Positive Marks: 1</w:t>
      </w:r>
    </w:p>
    <w:p>
      <w:r>
        <w:t>Negative Marks: 0.33</w:t>
      </w:r>
    </w:p>
    <w:p>
      <w:r>
        <w:t>Question: A patient asks the nurse about vitamin K: function and coagulation link. Which response by the nurse is correct?</w:t>
      </w:r>
    </w:p>
    <w:p>
      <w:r>
        <w:t>(a) Insulin</w:t>
      </w:r>
    </w:p>
    <w:p>
      <w:r>
        <w:t>(b) Clotting factors (II, VII, IX, X)</w:t>
      </w:r>
    </w:p>
    <w:p>
      <w:r>
        <w:t>(c) Rhodopsin</w:t>
      </w:r>
    </w:p>
    <w:p>
      <w:r>
        <w:t>(d) Collagen</w:t>
      </w:r>
    </w:p>
    <w:p>
      <w:r>
        <w:t>Answer: b</w:t>
      </w:r>
    </w:p>
    <w:p>
      <w:r>
        <w:t>Solution: ✅ Correct Answer: b. Clotting factors (II, VII, IX, X).</w:t>
      </w:r>
    </w:p>
    <w:p>
      <w:r>
        <w:t>🧠 Clinical Rationale: Vitamin K enables hepatic synthesis of clotting factors II, VII, IX and X — deficiency causes bleeding</w:t>
      </w:r>
    </w:p>
    <w:p>
      <w:r>
        <w:t>🩺 Nursing Action: Give vitamin K to newborns and monitor INR in patients on warfarin (a vitamin K antagonist)</w:t>
      </w:r>
    </w:p>
    <w:p>
      <w:r>
        <w:t>❌ Why Not Others: (d) Collagen — not the best response for this situation; (c) Rhodopsin — not the best response for this situation; (a) Insulin — not the best response for this situation.</w:t>
      </w:r>
    </w:p>
    <w:p>
      <w:r>
        <w:t>⚠️ Exam Trap: Collagen is vitamin C, rhodopsin vitamin A and insulin has no K link — coagulation is vitamin K's function</w:t>
      </w:r>
    </w:p>
    <w:p>
      <w:r>
        <w:t>⚡ 5-Second Recall: K = coagulation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sodium functions and dietary sources. Which response by the nurse is correct?</w:t>
      </w:r>
    </w:p>
    <w:p>
      <w:r>
        <w:t>(a) Maintaining fluid balance, nerve impulse and muscle function</w:t>
      </w:r>
    </w:p>
    <w:p>
      <w:r>
        <w:t>(b) Blood clotting</w:t>
      </w:r>
    </w:p>
    <w:p>
      <w:r>
        <w:t>(c) Skin pigmentation</w:t>
      </w:r>
    </w:p>
    <w:p>
      <w:r>
        <w:t>(d) Bone hardness</w:t>
      </w:r>
    </w:p>
    <w:p>
      <w:r>
        <w:t>Answer: a</w:t>
      </w:r>
    </w:p>
    <w:p>
      <w:r>
        <w:t>Solution: ✅ Correct Answer: a. Maintaining fluid balance, nerve impulse and muscle function.</w:t>
      </w:r>
    </w:p>
    <w:p>
      <w:r>
        <w:t>🧠 Clinical Rationale: Sodium is the main extracellular cation — it regulates fluid balance (with potassium), nerve impulses and muscle contraction</w:t>
      </w:r>
    </w:p>
    <w:p>
      <w:r>
        <w:t>🩺 Nursing Action: Understand sodium's role when managing oedema, hypertension and IV fluid therapy</w:t>
      </w:r>
    </w:p>
    <w:p>
      <w:r>
        <w:t>❌ Why Not Others: (c) Skin pigmentation — not the best response for this situation; (b) Blood clotting — not the best response for this situation; (d) Bone hardness — not the best response for this situation.</w:t>
      </w:r>
    </w:p>
    <w:p>
      <w:r>
        <w:t>⚠️ Exam Trap: Bone, clotting and pigmentation are not sodium functions — extracellular fluid control is its core role</w:t>
      </w:r>
    </w:p>
    <w:p>
      <w:r>
        <w:t>⚡ 5-Second Recall: Sodium = ECF balance</w:t>
      </w:r>
    </w:p>
    <w:p>
      <w:r>
        <w:t>Positive Marks: 1</w:t>
      </w:r>
    </w:p>
    <w:p>
      <w:r>
        <w:t>Negative Marks: 0.33</w:t>
      </w:r>
    </w:p>
    <w:p>
      <w:r>
        <w:t>Question: Which statement about magnesium functions and sources is correct?</w:t>
      </w:r>
    </w:p>
    <w:p>
      <w:r>
        <w:t>(a) Green leafy vegetables, nuts and whole grains</w:t>
      </w:r>
    </w:p>
    <w:p>
      <w:r>
        <w:t>(b) Refined sugar</w:t>
      </w:r>
    </w:p>
    <w:p>
      <w:r>
        <w:t>(c) Butter</w:t>
      </w:r>
    </w:p>
    <w:p>
      <w:r>
        <w:t>(d) White rice</w:t>
      </w:r>
    </w:p>
    <w:p>
      <w:r>
        <w:t>Answer: a</w:t>
      </w:r>
    </w:p>
    <w:p>
      <w:r>
        <w:t>Solution: ✅ Correct Answer: a. Green leafy vegetables, nuts and whole grains.</w:t>
      </w:r>
    </w:p>
    <w:p>
      <w:r>
        <w:t>🧠 Clinical Rationale: Green leafy vegetables, nuts, seeds, pulses and whole grains are excellent magnesium sources</w:t>
      </w:r>
    </w:p>
    <w:p>
      <w:r>
        <w:t>🩺 Nursing Action: Recommend greens and a handful of nuts daily; monitor magnesium in alcoholism and malabsorption</w:t>
      </w:r>
    </w:p>
    <w:p>
      <w:r>
        <w:t>❌ Why Not Others: (c) Butter — not the best response for this situation; (d) White rice — not the best response for this situation; (b) Refined sugar — not the best response for this situation.</w:t>
      </w:r>
    </w:p>
    <w:p>
      <w:r>
        <w:t>⚡ 5-Second Recall: Magnesium = plant foods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iron-deficiency nutrition and prevention. Which response is most appropriate?</w:t>
      </w:r>
    </w:p>
    <w:p>
      <w:r>
        <w:t>(a) Microcytic, hypochromic anaemia (small pale RBCs)</w:t>
      </w:r>
    </w:p>
    <w:p>
      <w:r>
        <w:t>(b) Polycythaemia</w:t>
      </w:r>
    </w:p>
    <w:p>
      <w:r>
        <w:t>(c) Megaloblastic anaemia</w:t>
      </w:r>
    </w:p>
    <w:p>
      <w:r>
        <w:t>(d) Sickle-shaped cells</w:t>
      </w:r>
    </w:p>
    <w:p>
      <w:r>
        <w:t>Answer: a</w:t>
      </w:r>
    </w:p>
    <w:p>
      <w:r>
        <w:t>Solution: ✅ Correct Answer: a. Microcytic, hypochromic anaemia (small pale RBCs).</w:t>
      </w:r>
    </w:p>
    <w:p>
      <w:r>
        <w:t>🧠 Clinical Rationale: Iron deficiency produces microcytic hypochromic RBCs — small and pale from low haemoglobin synthesis</w:t>
      </w:r>
    </w:p>
    <w:p>
      <w:r>
        <w:t>🩺 Nursing Action: Differentiate the anaemias — microcytic (iron), megaloblastic (B12/folate) — when interpreting lab reports</w:t>
      </w:r>
    </w:p>
    <w:p>
      <w:r>
        <w:t>❌ Why Not Others: (c) Megaloblastic anaemia — not the best response for this situation; (b) Polycythaemia — not the best response for this situation; (d) Sickle-shaped cells — not the best response for this situation.</w:t>
      </w:r>
    </w:p>
    <w:p>
      <w:r>
        <w:t>⚡ 5-Second Recall: Microcytic hypochromic = iron deficiency</w:t>
      </w:r>
    </w:p>
    <w:p>
      <w:r>
        <w:t>Positive Marks: 1</w:t>
      </w:r>
    </w:p>
    <w:p>
      <w:r>
        <w:t>Negative Marks: 0.33</w:t>
      </w:r>
    </w:p>
    <w:p>
      <w:r>
        <w:t>Question: Which statement about phosphorus functions and sources is correct?</w:t>
      </w:r>
    </w:p>
    <w:p>
      <w:r>
        <w:t>(a) Haemoglobin</w:t>
      </w:r>
    </w:p>
    <w:p>
      <w:r>
        <w:t>(b) Rhodopsin</w:t>
      </w:r>
    </w:p>
    <w:p>
      <w:r>
        <w:t>(c) Insulin</w:t>
      </w:r>
    </w:p>
    <w:p>
      <w:r>
        <w:t>(d) ATP</w:t>
      </w:r>
    </w:p>
    <w:p>
      <w:r>
        <w:t>Answer: d</w:t>
      </w:r>
    </w:p>
    <w:p>
      <w:r>
        <w:t>Solution: ✅ Correct Answer: d. ATP.</w:t>
      </w:r>
    </w:p>
    <w:p>
      <w:r>
        <w:t>🧠 Clinical Rationale: Phosphorus is part of ATP — the body's energy currency; it also forms nucleic acids and phospholipids</w:t>
      </w:r>
    </w:p>
    <w:p>
      <w:r>
        <w:t>🩺 Nursing Action: Link phosphorus to energy metabolism when teaching about muscle work and cell function</w:t>
      </w:r>
    </w:p>
    <w:p>
      <w:r>
        <w:t>❌ Why Not Others: (c) Insulin — not the best response for this situation; (a) Haemoglobin — not the best response for this situation; (b) Rhodopsin — not the best response for this situation.</w:t>
      </w:r>
    </w:p>
    <w:p>
      <w:r>
        <w:t>⚡ 5-Second Recall: ATP = phosphorus energy currency</w:t>
      </w:r>
    </w:p>
    <w:p>
      <w:r>
        <w:t>Positive Marks: 1</w:t>
      </w:r>
    </w:p>
    <w:p>
      <w:r>
        <w:t>Negative Marks: 0.33</w:t>
      </w:r>
    </w:p>
    <w:p>
      <w:r>
        <w:t>Question: Which statement about sodium/potassium balance in cardiovascular health is correct?</w:t>
      </w:r>
    </w:p>
    <w:p>
      <w:r>
        <w:t>(a) Lowering blood sugar</w:t>
      </w:r>
    </w:p>
    <w:p>
      <w:r>
        <w:t>(b) Strengthening bones</w:t>
      </w:r>
    </w:p>
    <w:p>
      <w:r>
        <w:t>(c) Improving lipid profile</w:t>
      </w:r>
    </w:p>
    <w:p>
      <w:r>
        <w:t>(d) Increasing blood pressure and stroke risk</w:t>
      </w:r>
    </w:p>
    <w:p>
      <w:r>
        <w:t>Answer: d</w:t>
      </w:r>
    </w:p>
    <w:p>
      <w:r>
        <w:t>Solution: ✅ Correct Answer: d. Increasing blood pressure and stroke risk.</w:t>
      </w:r>
    </w:p>
    <w:p>
      <w:r>
        <w:t>🧠 Clinical Rationale: High sodium with low potassium raises blood pressure — a major driver of stroke and heart disease; potassium-rich foods counter this effect</w:t>
      </w:r>
    </w:p>
    <w:p>
      <w:r>
        <w:t>🩺 Nursing Action: Promote low-salt, potassium-rich eating (fruits, vegetables, pulses) in hypertension and cardiac counselling</w:t>
      </w:r>
    </w:p>
    <w:p>
      <w:r>
        <w:t>❌ Why Not Others: (b) Strengthening bones — not the best response for this situation; (c) Improving lipid profile — not the best response for this situation; (a) Lowering blood sugar — not the best response for this situation.</w:t>
      </w:r>
    </w:p>
    <w:p>
      <w:r>
        <w:t>⚡ 5-Second Recall: Na up + K down = BP up</w:t>
      </w:r>
    </w:p>
    <w:p>
      <w:r>
        <w:t>Positive Marks: 1</w:t>
      </w:r>
    </w:p>
    <w:p>
      <w:r>
        <w:t>Negative Marks: 0.33</w:t>
      </w:r>
    </w:p>
    <w:p>
      <w:r>
        <w:t>Question: A patient asks the nurse about vitamin B12: function, sources and deficiency. Which response by the nurse is correct?</w:t>
      </w:r>
    </w:p>
    <w:p>
      <w:r>
        <w:t>(a) Muscle spasm only</w:t>
      </w:r>
    </w:p>
    <w:p>
      <w:r>
        <w:t>(b) Night blindness</w:t>
      </w:r>
    </w:p>
    <w:p>
      <w:r>
        <w:t>(c) Subacute combined degeneration of the spinal cord</w:t>
      </w:r>
    </w:p>
    <w:p>
      <w:r>
        <w:t>(d) Convulsions</w:t>
      </w:r>
    </w:p>
    <w:p>
      <w:r>
        <w:t>Answer: c</w:t>
      </w:r>
    </w:p>
    <w:p>
      <w:r>
        <w:t>Solution: ✅ Correct Answer: c. Subacute combined degeneration of the spinal cord.</w:t>
      </w:r>
    </w:p>
    <w:p>
      <w:r>
        <w:t>🧠 Clinical Rationale: B12 deficiency damages myelin — subacute combined degeneration (numbness, ataxia, weakness) plus megaloblastic anaemia</w:t>
      </w:r>
    </w:p>
    <w:p>
      <w:r>
        <w:t>🩺 Nursing Action: Assess for paraesthesia and gait problems in B12-deficient and vegan patients</w:t>
      </w:r>
    </w:p>
    <w:p>
      <w:r>
        <w:t>❌ Why Not Others: (d) Convulsions — not the best response for this situation; (b) Night blindness — not the best response for this situation; (a) Muscle spasm only — not the best response for this situation.</w:t>
      </w:r>
    </w:p>
    <w:p>
      <w:r>
        <w:t>⚠️ Exam Trap: Night blindness is vitamin A and convulsions are not B12-specific — the myelin damage is the neurological signature</w:t>
      </w:r>
    </w:p>
    <w:p>
      <w:r>
        <w:t>⚡ 5-Second Recall: B12 = myelin + RBCs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vitamin D: functions, sources and deficiency. Which response is most appropriate?</w:t>
      </w:r>
    </w:p>
    <w:p>
      <w:r>
        <w:t>(a) Folate</w:t>
      </w:r>
    </w:p>
    <w:p>
      <w:r>
        <w:t>(b) Vitamin D (with calcium)</w:t>
      </w:r>
    </w:p>
    <w:p>
      <w:r>
        <w:t>(c) Vitamin C</w:t>
      </w:r>
    </w:p>
    <w:p>
      <w:r>
        <w:t>(d) Niacin</w:t>
      </w:r>
    </w:p>
    <w:p>
      <w:r>
        <w:t>Answer: b</w:t>
      </w:r>
    </w:p>
    <w:p>
      <w:r>
        <w:t>Solution: ✅ Correct Answer: b. Vitamin D (with calcium).</w:t>
      </w:r>
    </w:p>
    <w:p>
      <w:r>
        <w:t>🧠 Clinical Rationale: Vitamin D deficiency impairs calcium absorption and bone mineralization — rickets (bowed legs, beading of ribs) in children, osteomalacia in adults</w:t>
      </w:r>
    </w:p>
    <w:p>
      <w:r>
        <w:t>🩺 Nursing Action: Suspect rickets with bowed legs, delayed walking and costochondral beading; ensure sunlight and D-rich foods</w:t>
      </w:r>
    </w:p>
    <w:p>
      <w:r>
        <w:t>❌ Why Not Others: (a) Folate — not the best response for this situation; (d) Niacin — not the best response for this situation; (c) Vitamin C — not the best response for this situation.</w:t>
      </w:r>
    </w:p>
    <w:p>
      <w:r>
        <w:t>⚡ 5-Second Recall: Rickets = vitamin D</w:t>
      </w:r>
    </w:p>
    <w:p>
      <w:r>
        <w:t>Positive Marks: 1</w:t>
      </w:r>
    </w:p>
    <w:p>
      <w:r>
        <w:t>Negative Marks: 0.33</w:t>
      </w:r>
    </w:p>
    <w:p>
      <w:r>
        <w:t>Question: Children in a village have brown mottled teeth. Water testing shows high fluoride. What is the community nurse's priority action?</w:t>
      </w:r>
    </w:p>
    <w:p>
      <w:r>
        <w:t>(a) Give iron supplements</w:t>
      </w:r>
    </w:p>
    <w:p>
      <w:r>
        <w:t>(b) Add more fluoride to the water</w:t>
      </w:r>
    </w:p>
    <w:p>
      <w:r>
        <w:t>(c) Stop all dairy</w:t>
      </w:r>
    </w:p>
    <w:p>
      <w:r>
        <w:t>(d) Refer to the fluorosis control programme and provide safe drinking water alternatives</w:t>
      </w:r>
    </w:p>
    <w:p>
      <w:r>
        <w:t>Answer: d</w:t>
      </w:r>
    </w:p>
    <w:p>
      <w:r>
        <w:t>Solution: ✅ Correct Answer: d. Refer to the fluorosis control programme and provide safe drinking water alternatives.</w:t>
      </w:r>
    </w:p>
    <w:p>
      <w:r>
        <w:t>🧠 Clinical Rationale: Mottled teeth from excess groundwater fluoride = fluorosis — the response is safe water and programme referral, not more fluoride or unrelated supplements</w:t>
      </w:r>
    </w:p>
    <w:p>
      <w:r>
        <w:t>🔍 Key Clues: Fluorosis = safe water + referral</w:t>
      </w:r>
    </w:p>
    <w:p>
      <w:r>
        <w:t>🩺 Nursing Action: Notify the public health system, test all water sources, and educate on safe water and nutrition support</w:t>
      </w:r>
    </w:p>
    <w:p>
      <w:r>
        <w:t>❌ Why Not Others: (c) Stop all dairy — not the best response for this situation; (b) Add more fluoride to the water — not the best response for this situation; (a) Give iron supplements — not the best response for this situation.</w:t>
      </w:r>
    </w:p>
    <w:p>
      <w:r>
        <w:t>⚠️ Exam Trap: Adding fluoride worsens toxicity and iron/dairy do not treat fluorosis — the water source itself must change</w:t>
      </w:r>
    </w:p>
    <w:p>
      <w:r>
        <w:t>🌟 PNC Exam Pearl: Defluoridation or alternate safe water sources are the community-level control measures</w:t>
      </w:r>
    </w:p>
    <w:p>
      <w:r>
        <w:t>⚡ 5-Second Recall: High fluoride water = stop using it</w:t>
      </w:r>
    </w:p>
    <w:p>
      <w:r>
        <w:t>Positive Marks: 1</w:t>
      </w:r>
    </w:p>
    <w:p>
      <w:r>
        <w:t>Negative Marks: 0.33</w:t>
      </w:r>
    </w:p>
    <w:p>
      <w:r>
        <w:t>Question: A patient asks the nurse about riboflavin B2: function, sources and deficiency. Which response by the nurse is correct?</w:t>
      </w:r>
    </w:p>
    <w:p>
      <w:r>
        <w:t>(a) Angular stomatitis and cheilosis (fissures at mouth corners)</w:t>
      </w:r>
    </w:p>
    <w:p>
      <w:r>
        <w:t>(b) Bone pain</w:t>
      </w:r>
    </w:p>
    <w:p>
      <w:r>
        <w:t>(c) Night blindness</w:t>
      </w:r>
    </w:p>
    <w:p>
      <w:r>
        <w:t>(d) Bleeding gums</w:t>
      </w:r>
    </w:p>
    <w:p>
      <w:r>
        <w:t>Answer: a</w:t>
      </w:r>
    </w:p>
    <w:p>
      <w:r>
        <w:t>Solution: ✅ Correct Answer: a. Angular stomatitis and cheilosis (fissures at mouth corners).</w:t>
      </w:r>
    </w:p>
    <w:p>
      <w:r>
        <w:t>🧠 Clinical Rationale: Riboflavin deficiency causes angular stomatitis, cheilosis, glossitis and a magenta tongue — the classic mouth signs</w:t>
      </w:r>
    </w:p>
    <w:p>
      <w:r>
        <w:t>🩺 Nursing Action: Inspect the mouth angles and tongue during nutrition assessment in at-risk patients</w:t>
      </w:r>
    </w:p>
    <w:p>
      <w:r>
        <w:t>❌ Why Not Others: (c) Night blindness — not the best response for this situation; (b) Bone pain — not the best response for this situation; (d) Bleeding gums — not the best response for this situation.</w:t>
      </w:r>
    </w:p>
    <w:p>
      <w:r>
        <w:t>⚠️ Exam Trap: Night blindness is vitamin A, bleeding gums vitamin C and bone pain vitamin D — mouth-corner fissures point to riboflavin</w:t>
      </w:r>
    </w:p>
    <w:p>
      <w:r>
        <w:t>⚡ 5-Second Recall: Cheilosis = riboflavin clue</w:t>
      </w:r>
    </w:p>
    <w:p>
      <w:r>
        <w:t>Positive Marks: 1</w:t>
      </w:r>
    </w:p>
    <w:p>
      <w:r>
        <w:t>Negative Marks: 0.33</w:t>
      </w:r>
    </w:p>
    <w:p>
      <w:r>
        <w:t>Question: A sailor with bleeding gums, loose teeth and slow-healing wounds for weeks is deficient in?</w:t>
      </w:r>
    </w:p>
    <w:p>
      <w:r>
        <w:t>(a) Niacin</w:t>
      </w:r>
    </w:p>
    <w:p>
      <w:r>
        <w:t>(b) Vitamin A</w:t>
      </w:r>
    </w:p>
    <w:p>
      <w:r>
        <w:t>(c) Calcium</w:t>
      </w:r>
    </w:p>
    <w:p>
      <w:r>
        <w:t>(d) Vitamin C (scurvy)</w:t>
      </w:r>
    </w:p>
    <w:p>
      <w:r>
        <w:t>Answer: d</w:t>
      </w:r>
    </w:p>
    <w:p>
      <w:r>
        <w:t>Solution: ✅ Correct Answer: d. Vitamin C (scurvy).</w:t>
      </w:r>
    </w:p>
    <w:p>
      <w:r>
        <w:t>🧠 Clinical Rationale: Bleeding gums, loose teeth, petechiae and poor wound healing after a fruit-vegetable-free diet is scurvy — vitamin C deficiency</w:t>
      </w:r>
    </w:p>
    <w:p>
      <w:r>
        <w:t>🔍 Key Clues: Scurvy = bleeding gums + poor healing</w:t>
      </w:r>
    </w:p>
    <w:p>
      <w:r>
        <w:t>🩺 Nursing Action: Give vitamin C (diet + supplement), fresh fruits/vegetables and monitor gum bleeding and healing</w:t>
      </w:r>
    </w:p>
    <w:p>
      <w:r>
        <w:t>❌ Why Not Others: (b) Vitamin A — not the best response for this situation; (c) Calcium — not the best response for this situation; (a) Niacin — not the best response for this situation.</w:t>
      </w:r>
    </w:p>
    <w:p>
      <w:r>
        <w:t>⚠️ Exam Trap: Night blindness is A, pellagra's rash is niacin and calcium affects bone — the gum bleeding triad is scurvy</w:t>
      </w:r>
    </w:p>
    <w:p>
      <w:r>
        <w:t>🌟 PNC Exam Pearl: Scurvy's bleeding results from defective collagen — blood vessels weaken without vitamin C</w:t>
      </w:r>
    </w:p>
    <w:p>
      <w:r>
        <w:t>⚡ 5-Second Recall: Scurvy = vitamin C deficiency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special risk with fat malabsorption. Which response is most appropriate?</w:t>
      </w:r>
    </w:p>
    <w:p>
      <w:r>
        <w:t>(a) Only vitamin C</w:t>
      </w:r>
    </w:p>
    <w:p>
      <w:r>
        <w:t>(b) All four fat-soluble vitamins (A, D, E, K)</w:t>
      </w:r>
    </w:p>
    <w:p>
      <w:r>
        <w:t>(c) Biotin only</w:t>
      </w:r>
    </w:p>
    <w:p>
      <w:r>
        <w:t>(d) Thiamine only</w:t>
      </w:r>
    </w:p>
    <w:p>
      <w:r>
        <w:t>Answer: b</w:t>
      </w:r>
    </w:p>
    <w:p>
      <w:r>
        <w:t>Solution: ✅ Correct Answer: b. All four fat-soluble vitamins (A, D, E, K).</w:t>
      </w:r>
    </w:p>
    <w:p>
      <w:r>
        <w:t>🧠 Clinical Rationale: Diseases with fat malabsorption (celiac disease, pancreatitis, cholestasis, short bowel) impair absorption of vitamins A, D, E and K together</w:t>
      </w:r>
    </w:p>
    <w:p>
      <w:r>
        <w:t>🩺 Nursing Action: Monitor fat-soluble vitamins in celiac, pancreatic and cholestatic patients; supplement as prescribed with fat replacement</w:t>
      </w:r>
    </w:p>
    <w:p>
      <w:r>
        <w:t>❌ Why Not Others: (d) Thiamine only — not the best response for this situation; (a) Only vitamin C — not the best response for this situation; (c) Biotin only — not the best response for this situation.</w:t>
      </w:r>
    </w:p>
    <w:p>
      <w:r>
        <w:t>⚡ 5-Second Recall: Fat malabsorption = ADEK loss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calcium functions and food sources. Which statement by the patient indicates correct understanding?</w:t>
      </w:r>
    </w:p>
    <w:p>
      <w:r>
        <w:t>(a) Drink only tea</w:t>
      </w:r>
    </w:p>
    <w:p>
      <w:r>
        <w:t>(b) Include ragi, curd, paneer, sesame seeds and leafy greens daily</w:t>
      </w:r>
    </w:p>
    <w:p>
      <w:r>
        <w:t>(c) Take no calcium at all if weight is normal</w:t>
      </w:r>
    </w:p>
    <w:p>
      <w:r>
        <w:t>(d) Avoid all dairy products forever</w:t>
      </w:r>
    </w:p>
    <w:p>
      <w:r>
        <w:t>Answer: b</w:t>
      </w:r>
    </w:p>
    <w:p>
      <w:r>
        <w:t>Solution: ✅ Correct Answer: b. Include ragi, curd, paneer, sesame seeds and leafy greens daily.</w:t>
      </w:r>
    </w:p>
    <w:p>
      <w:r>
        <w:t>🧠 Clinical Rationale: Peak bone mass builds in adolescence — non-dairy calcium (ragi, sesame, greens) plus affordable dairy (curd, paneer) meets needs without milk</w:t>
      </w:r>
    </w:p>
    <w:p>
      <w:r>
        <w:t>🩺 Nursing Action: Assess calcium intake, promote calcium-rich foods and weight-bearing exercise, and check vitamin D status</w:t>
      </w:r>
    </w:p>
    <w:p>
      <w:r>
        <w:t>❌ Why Not Others: (c) Take no calcium at all if weight is normal — not the best response for this situation; (a) Drink only tea — not the best response for this situation; (d) Avoid all dairy products forever — not the best response for this situation.</w:t>
      </w:r>
    </w:p>
    <w:p>
      <w:r>
        <w:t>⚠️ Exam Trap: Avoiding dairy and ignoring calcium in adolescence sets up future osteoporosis — intake must be actively planned</w:t>
      </w:r>
    </w:p>
    <w:p>
      <w:r>
        <w:t>🌟 PNC Exam Pearl: An adolescent needs about 600 mg calcium daily — roughly 2–3 servings of calcium-rich foods</w:t>
      </w:r>
    </w:p>
    <w:p>
      <w:r>
        <w:t>⚡ 5-Second Recall: Teen calcium = ragi + curd + greens</w:t>
      </w:r>
    </w:p>
    <w:p>
      <w:r>
        <w:t>Positive Marks: 1</w:t>
      </w:r>
    </w:p>
    <w:p>
      <w:r>
        <w:t>Negative Marks: 0.33</w:t>
      </w:r>
    </w:p>
    <w:p>
      <w:r>
        <w:t>Question: A patient asks the nurse about calcium deficiency/osteoporosis dietary link. Which response by the nurse is correct?</w:t>
      </w:r>
    </w:p>
    <w:p>
      <w:r>
        <w:t>(a) Avoiding all sunlight</w:t>
      </w:r>
    </w:p>
    <w:p>
      <w:r>
        <w:t>(b) Adequate calcium + vitamin D with weight-bearing exercise</w:t>
      </w:r>
    </w:p>
    <w:p>
      <w:r>
        <w:t>(c) Bed rest for bone rest</w:t>
      </w:r>
    </w:p>
    <w:p>
      <w:r>
        <w:t>(d) High-salt diet</w:t>
      </w:r>
    </w:p>
    <w:p>
      <w:r>
        <w:t>Answer: b</w:t>
      </w:r>
    </w:p>
    <w:p>
      <w:r>
        <w:t>Solution: ✅ Correct Answer: b. Adequate calcium + vitamin D with weight-bearing exercise.</w:t>
      </w:r>
    </w:p>
    <w:p>
      <w:r>
        <w:t>🧠 Clinical Rationale: Calcium and vitamin D build bone while weight-bearing exercise stimulates bone density — the three-part prevention</w:t>
      </w:r>
    </w:p>
    <w:p>
      <w:r>
        <w:t>🩺 Nursing Action: Advise lifelong calcium-rich diet, daily sunlight and walking/exercise for bone strength</w:t>
      </w:r>
    </w:p>
    <w:p>
      <w:r>
        <w:t>❌ Why Not Others: (d) High-salt diet — not the best response for this situation; (c) Bed rest for bone rest — not the best response for this situation; (a) Avoiding all sunlight — not the best response for this situation.</w:t>
      </w:r>
    </w:p>
    <w:p>
      <w:r>
        <w:t>⚠️ Exam Trap: Avoiding sunlight, bed rest and high salt all WORSEN bone health — they are anti-prevention</w:t>
      </w:r>
    </w:p>
    <w:p>
      <w:r>
        <w:t>⚡ 5-Second Recall: Prevention = calcium + D + weight-bearing activity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thiamine B1: function, sources and deficiency. Which response is most appropriate?</w:t>
      </w:r>
    </w:p>
    <w:p>
      <w:r>
        <w:t>(a) Rickets</w:t>
      </w:r>
    </w:p>
    <w:p>
      <w:r>
        <w:t>(b) Beriberi (thiamine deficiency)</w:t>
      </w:r>
    </w:p>
    <w:p>
      <w:r>
        <w:t>(c) Pellagra</w:t>
      </w:r>
    </w:p>
    <w:p>
      <w:r>
        <w:t>(d) Scurvy</w:t>
      </w:r>
    </w:p>
    <w:p>
      <w:r>
        <w:t>Answer: b</w:t>
      </w:r>
    </w:p>
    <w:p>
      <w:r>
        <w:t>Solution: ✅ Correct Answer: b. Beriberi (thiamine deficiency).</w:t>
      </w:r>
    </w:p>
    <w:p>
      <w:r>
        <w:t>🧠 Clinical Rationale: Polished rice loses the thiamine-rich outer layers; a polished-rice-only diet causes beriberi — wet (cardiac) or dry (neuropathic) forms</w:t>
      </w:r>
    </w:p>
    <w:p>
      <w:r>
        <w:t>🩺 Nursing Action: Assess diet history in patients with neuropathy or heart failure of unclear cause — suspect thiamine</w:t>
      </w:r>
    </w:p>
    <w:p>
      <w:r>
        <w:t>❌ Why Not Others: (c) Pellagra — not the best response for this situation; (d) Scurvy — not the best response for this situation; (a) Rickets — not the best response for this situation.</w:t>
      </w:r>
    </w:p>
    <w:p>
      <w:r>
        <w:t>⚡ 5-Second Recall: Polished rice = beriberi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calcium absorption factors and vitamin D relation by identifying which response as appropriate?</w:t>
      </w:r>
    </w:p>
    <w:p>
      <w:r>
        <w:t>(a) Vitamin D and lactose</w:t>
      </w:r>
    </w:p>
    <w:p>
      <w:r>
        <w:t>(b) Excess dietary fat</w:t>
      </w:r>
    </w:p>
    <w:p>
      <w:r>
        <w:t>(c) Oxalates and phytates</w:t>
      </w:r>
    </w:p>
    <w:p>
      <w:r>
        <w:t>(d) Tannins in tea</w:t>
      </w:r>
    </w:p>
    <w:p>
      <w:r>
        <w:t>Answer: a</w:t>
      </w:r>
    </w:p>
    <w:p>
      <w:r>
        <w:t>Solution: ✅ Correct Answer: a. Vitamin D and lactose.</w:t>
      </w:r>
    </w:p>
    <w:p>
      <w:r>
        <w:t>🧠 Clinical Rationale: Vitamin D promotes intestinal calcium absorption and lactose (milk sugar) also aids it; oxalates, phytates and tannins bind calcium and reduce absorption</w:t>
      </w:r>
    </w:p>
    <w:p>
      <w:r>
        <w:t>🩺 Nursing Action: Advise vitamin D (sunlight, fortified foods) with calcium-rich diets and separate calcium foods from tea</w:t>
      </w:r>
    </w:p>
    <w:p>
      <w:r>
        <w:t>❌ Why Not Others: (b) Excess dietary fat — not the best response for this situation; (d) Tannins in tea — not the best response for this situation; (c) Oxalates and phytates — not the best response for this situation.</w:t>
      </w:r>
    </w:p>
    <w:p>
      <w:r>
        <w:t>⚡ 5-Second Recall: Vitamin D + lactose = calcium helpers</w:t>
      </w:r>
    </w:p>
    <w:p>
      <w:r>
        <w:t>Positive Marks: 1</w:t>
      </w:r>
    </w:p>
    <w:p>
      <w:r>
        <w:t>Negative Marks: 0.33</w:t>
      </w:r>
    </w:p>
    <w:p>
      <w:r>
        <w:t>Question: Which statement about potassium functions and food sources is correct?</w:t>
      </w:r>
    </w:p>
    <w:p>
      <w:r>
        <w:t>(a) Butter</w:t>
      </w:r>
    </w:p>
    <w:p>
      <w:r>
        <w:t>(b) Refined sugar</w:t>
      </w:r>
    </w:p>
    <w:p>
      <w:r>
        <w:t>(c) Banana and coconut water</w:t>
      </w:r>
    </w:p>
    <w:p>
      <w:r>
        <w:t>(d) Ghee</w:t>
      </w:r>
    </w:p>
    <w:p>
      <w:r>
        <w:t>Answer: c</w:t>
      </w:r>
    </w:p>
    <w:p>
      <w:r>
        <w:t>Solution: ✅ Correct Answer: c. Banana and coconut water.</w:t>
      </w:r>
    </w:p>
    <w:p>
      <w:r>
        <w:t>🧠 Clinical Rationale: Banana, coconut water, orange, potato, dal and green leafy vegetables are high-potassium foods</w:t>
      </w:r>
    </w:p>
    <w:p>
      <w:r>
        <w:t>🩺 Nursing Action: Advise potassium-rich foods in hypertension; teach restriction lists in chronic kidney disease and hyperkalaemia</w:t>
      </w:r>
    </w:p>
    <w:p>
      <w:r>
        <w:t>❌ Why Not Others: (a) Butter — not the best response for this situation; (d) Ghee — not the best response for this situation; (b) Refined sugar — not the best response for this situation.</w:t>
      </w:r>
    </w:p>
    <w:p>
      <w:r>
        <w:t>⚡ 5-Second Recall: Potassium = fruits + veg + pulses</w:t>
      </w:r>
    </w:p>
    <w:p>
      <w:r>
        <w:t>Positive Marks: 1</w:t>
      </w:r>
    </w:p>
    <w:p>
      <w:r>
        <w:t>Negative Marks: 0.33</w:t>
      </w:r>
    </w:p>
    <w:p>
      <w:r>
        <w:t>Question: Which statement about zinc functions and deficiency is correct?</w:t>
      </w:r>
    </w:p>
    <w:p>
      <w:r>
        <w:t>(a) Butter</w:t>
      </w:r>
    </w:p>
    <w:p>
      <w:r>
        <w:t>(b) Refined sugar</w:t>
      </w:r>
    </w:p>
    <w:p>
      <w:r>
        <w:t>(c) Fruit juices only</w:t>
      </w:r>
    </w:p>
    <w:p>
      <w:r>
        <w:t>(d) Meat, seafood, pulses and nuts</w:t>
      </w:r>
    </w:p>
    <w:p>
      <w:r>
        <w:t>Answer: d</w:t>
      </w:r>
    </w:p>
    <w:p>
      <w:r>
        <w:t>Solution: ✅ Correct Answer: d. Meat, seafood, pulses and nuts.</w:t>
      </w:r>
    </w:p>
    <w:p>
      <w:r>
        <w:t>🧠 Clinical Rationale: Zinc is richest in meat, shellfish, pulses, nuts and whole grains — vegetarian diets need careful planning to meet zinc needs</w:t>
      </w:r>
    </w:p>
    <w:p>
      <w:r>
        <w:t>🩺 Nursing Action: Include zinc-rich foods in wound-healing and child-growth diets; note phytates reduce plant zinc absorption</w:t>
      </w:r>
    </w:p>
    <w:p>
      <w:r>
        <w:t>❌ Why Not Others: (a) Butter — not the best response for this situation; (b) Refined sugar — not the best response for this situation; (c) Fruit juices only — not the best response for this situation.</w:t>
      </w:r>
    </w:p>
    <w:p>
      <w:r>
        <w:t>⚡ 5-Second Recall: Zinc = animal + pulse sources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hypervitaminosis/toxicity concepts. Which statement by the patient indicates correct understanding?</w:t>
      </w:r>
    </w:p>
    <w:p>
      <w:r>
        <w:t>(a) Goitre</w:t>
      </w:r>
    </w:p>
    <w:p>
      <w:r>
        <w:t>(b) Iron deficiency</w:t>
      </w:r>
    </w:p>
    <w:p>
      <w:r>
        <w:t>(c) Rickets</w:t>
      </w:r>
    </w:p>
    <w:p>
      <w:r>
        <w:t>(d) Vitamin A toxicity from excessive doses</w:t>
      </w:r>
    </w:p>
    <w:p>
      <w:r>
        <w:t>Answer: d</w:t>
      </w:r>
    </w:p>
    <w:p>
      <w:r>
        <w:t>Solution: ✅ Correct Answer: d. Vitamin A toxicity from excessive doses.</w:t>
      </w:r>
    </w:p>
    <w:p>
      <w:r>
        <w:t>🧠 Clinical Rationale: Chronic high-dose vitamin A causes toxicity — vomiting, headache, bone pain and liver damage; supplements must be given only at prescribed preventive doses</w:t>
      </w:r>
    </w:p>
    <w:p>
      <w:r>
        <w:t>🩺 Nursing Action: Stop the supplements, report to the provider, educate on prescribed dosing (6-monthly mega-dose only under programme protocol)</w:t>
      </w:r>
    </w:p>
    <w:p>
      <w:r>
        <w:t>❌ Why Not Others: (c) Rickets — not the best response for this situation; (a) Goitre — not the best response for this situation; (b) Iron deficiency — not the best response for this situation.</w:t>
      </w:r>
    </w:p>
    <w:p>
      <w:r>
        <w:t>⚠️ Exam Trap: Iron deficiency, rickets and goitre do not present with this acute toxic picture after vitamin overdosing</w:t>
      </w:r>
    </w:p>
    <w:p>
      <w:r>
        <w:t>🌟 PNC Exam Pearl: The national child health programme gives vitamin A mega-doses at 6-monthly intervals — never weekly</w:t>
      </w:r>
    </w:p>
    <w:p>
      <w:r>
        <w:t>⚡ 5-Second Recall: Vitamin A excess = toxic symptoms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folate: function, sources and deficiency is MOST concerning and requires immediate follow-up?</w:t>
      </w:r>
    </w:p>
    <w:p>
      <w:r>
        <w:t>(a) Take 400 µg folic acid daily from before conception through early pregnancy</w:t>
      </w:r>
    </w:p>
    <w:p>
      <w:r>
        <w:t>(b) Take iron only</w:t>
      </w:r>
    </w:p>
    <w:p>
      <w:r>
        <w:t>(c) Take vitamin D only</w:t>
      </w:r>
    </w:p>
    <w:p>
      <w:r>
        <w:t>(d) Wait until after delivery</w:t>
      </w:r>
    </w:p>
    <w:p>
      <w:r>
        <w:t>Answer: a</w:t>
      </w:r>
    </w:p>
    <w:p>
      <w:r>
        <w:t>Solution: ✅ Correct Answer: a. Take 400 µg folic acid daily from before conception through early pregnancy.</w:t>
      </w:r>
    </w:p>
    <w:p>
      <w:r>
        <w:t>🧠 Clinical Rationale: Periconceptional folic acid (400 µg/day) before conception and in early pregnancy prevents neural tube defects — iron and vitamin D serve other purposes</w:t>
      </w:r>
    </w:p>
    <w:p>
      <w:r>
        <w:t>🔍 Key Clues: Folic acid 400 µg pre-pregnancy</w:t>
      </w:r>
    </w:p>
    <w:p>
      <w:r>
        <w:t>🩺 Nursing Action: Counsel supplementation plus folate-rich foods (greens, lentils, citrus) as soon as pregnancy is planned</w:t>
      </w:r>
    </w:p>
    <w:p>
      <w:r>
        <w:t>❌ Why Not Others: (d) Wait until after delivery — not the best response for this situation; (b) Take iron only — not the best response for this situation; (c) Take vitamin D only — not the best response for this situation.</w:t>
      </w:r>
    </w:p>
    <w:p>
      <w:r>
        <w:t>⚡ 5-Second Recall: Folate before conception = NTD prevention</w:t>
      </w:r>
    </w:p>
    <w:p>
      <w:r>
        <w:t>Positive Marks: 1</w:t>
      </w:r>
    </w:p>
    <w:p>
      <w:r>
        <w:t>Negative Marks: 0.33</w:t>
      </w:r>
    </w:p>
    <w:p>
      <w:r>
        <w:t>Question: Which statement about pyridoxine B6: function, sources and deficiency is correct?</w:t>
      </w:r>
    </w:p>
    <w:p>
      <w:r>
        <w:t>(a) Iron storage</w:t>
      </w:r>
    </w:p>
    <w:p>
      <w:r>
        <w:t>(b) Blood clotting</w:t>
      </w:r>
    </w:p>
    <w:p>
      <w:r>
        <w:t>(c) Calcium absorption</w:t>
      </w:r>
    </w:p>
    <w:p>
      <w:r>
        <w:t>(d) Amino acid metabolism and neurotransmitter synthesis</w:t>
      </w:r>
    </w:p>
    <w:p>
      <w:r>
        <w:t>Answer: d</w:t>
      </w:r>
    </w:p>
    <w:p>
      <w:r>
        <w:t>Solution: ✅ Correct Answer: d. Amino acid metabolism and neurotransmitter synthesis.</w:t>
      </w:r>
    </w:p>
    <w:p>
      <w:r>
        <w:t>🧠 Clinical Rationale: Vitamin B6 (as PLP) is the coenzyme for amino acid metabolism, neurotransmitter and haemoglobin synthesis</w:t>
      </w:r>
    </w:p>
    <w:p>
      <w:r>
        <w:t>🩺 Nursing Action: Anticipate B6 deficiency with isoniazid (INH) therapy and in alcoholism</w:t>
      </w:r>
    </w:p>
    <w:p>
      <w:r>
        <w:t>❌ Why Not Others: (a) Iron storage — not the best response for this situation; (c) Calcium absorption — not the best response for this situation; (b) Blood clotting — not the best response for this situation.</w:t>
      </w:r>
    </w:p>
    <w:p>
      <w:r>
        <w:t>⚡ 5-Second Recall: B6 = amino acid + neurotransmitter metabolism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iodized salt use and storage concepts. Which response is most appropriate?</w:t>
      </w:r>
    </w:p>
    <w:p>
      <w:r>
        <w:t>(a) Stored away from the stove</w:t>
      </w:r>
    </w:p>
    <w:p>
      <w:r>
        <w:t>(b) Used within its shelf life</w:t>
      </w:r>
    </w:p>
    <w:p>
      <w:r>
        <w:t>(c) Exposed to moisture, sunlight and heat, or stored open</w:t>
      </w:r>
    </w:p>
    <w:p>
      <w:r>
        <w:t>(d) Kept in an airtight dark jar</w:t>
      </w:r>
    </w:p>
    <w:p>
      <w:r>
        <w:t>Answer: c</w:t>
      </w:r>
    </w:p>
    <w:p>
      <w:r>
        <w:t>Solution: ✅ Correct Answer: c. Exposed to moisture, sunlight and heat, or stored open.</w:t>
      </w:r>
    </w:p>
    <w:p>
      <w:r>
        <w:t>🧠 Clinical Rationale: Iodine volatilizes with moisture, light and heat — salt must stay in a closed, dry, dark container, added during or after cooking rather than early frying</w:t>
      </w:r>
    </w:p>
    <w:p>
      <w:r>
        <w:t>🩺 Nursing Action: Teach families to store iodized salt airtight, away from the stove, and use within the expiry period</w:t>
      </w:r>
    </w:p>
    <w:p>
      <w:r>
        <w:t>❌ Why Not Others: (b) Used within its shelf life — not the best response for this situation; (a) Stored away from the stove — not the best response for this situation; (d) Kept in an airtight dark jar — not the best response for this situation.</w:t>
      </w:r>
    </w:p>
    <w:p>
      <w:r>
        <w:t>⚡ 5-Second Recall: Store dry + dark, add after cooking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niacin B3: function, sources and pellagra is MOST concerning and requires immediate follow-up?</w:t>
      </w:r>
    </w:p>
    <w:p>
      <w:r>
        <w:t>(a) Vitamin C deficiency</w:t>
      </w:r>
    </w:p>
    <w:p>
      <w:r>
        <w:t>(b) Iodine deficiency</w:t>
      </w:r>
    </w:p>
    <w:p>
      <w:r>
        <w:t>(c) Iron deficiency</w:t>
      </w:r>
    </w:p>
    <w:p>
      <w:r>
        <w:t>(d) Niacin deficiency (pellagra)</w:t>
      </w:r>
    </w:p>
    <w:p>
      <w:r>
        <w:t>Answer: d</w:t>
      </w:r>
    </w:p>
    <w:p>
      <w:r>
        <w:t>Solution: ✅ Correct Answer: d. Niacin deficiency (pellagra).</w:t>
      </w:r>
    </w:p>
    <w:p>
      <w:r>
        <w:t>🧠 Clinical Rationale: The triad of sun-exposed dermatitis + diarrhoea + mental changes in a maize-based diet is pellagra — niacin deficiency</w:t>
      </w:r>
    </w:p>
    <w:p>
      <w:r>
        <w:t>🔍 Key Clues: Maize diet + 3 Ds = pellagra</w:t>
      </w:r>
    </w:p>
    <w:p>
      <w:r>
        <w:t>🩺 Nursing Action: Refer for treatment with nicotinamide and correct the diet with niacin-rich foods (milk, eggs, pulses, groundnuts)</w:t>
      </w:r>
    </w:p>
    <w:p>
      <w:r>
        <w:t>❌ Why Not Others: (a) Vitamin C deficiency — not the best response for this situation; (b) Iodine deficiency — not the best response for this situation; (c) Iron deficiency — not the best response for this situation.</w:t>
      </w:r>
    </w:p>
    <w:p>
      <w:r>
        <w:t>⚡ 5-Second Recall: Pellagra = niacin deficiency</w:t>
      </w:r>
    </w:p>
    <w:p>
      <w:r>
        <w:t>Positive Marks: 1</w:t>
      </w:r>
    </w:p>
    <w:p>
      <w:r>
        <w:t>Negative Marks: 0.33</w:t>
      </w:r>
    </w:p>
    <w:p>
      <w:r>
        <w:t>Question: A patient asks the nurse about vitamin E: functions and deficiency basics. Which response by the nurse is correct?</w:t>
      </w:r>
    </w:p>
    <w:p>
      <w:r>
        <w:t>(a) Pregnant women with normal diets</w:t>
      </w:r>
    </w:p>
    <w:p>
      <w:r>
        <w:t>(b) Premature infants (haemolytic anaemia)</w:t>
      </w:r>
    </w:p>
    <w:p>
      <w:r>
        <w:t>(c) Teenage athletes</w:t>
      </w:r>
    </w:p>
    <w:p>
      <w:r>
        <w:t>(d) Healthy adults eating mixed diets</w:t>
      </w:r>
    </w:p>
    <w:p>
      <w:r>
        <w:t>Answer: b</w:t>
      </w:r>
    </w:p>
    <w:p>
      <w:r>
        <w:t>Solution: ✅ Correct Answer: b. Premature infants (haemolytic anaemia).</w:t>
      </w:r>
    </w:p>
    <w:p>
      <w:r>
        <w:t>🧠 Clinical Rationale: Vitamin E deficiency is rare — seen mainly in premature infants (haemolytic anaemia), fat malabsorption and genetic disorders</w:t>
      </w:r>
    </w:p>
    <w:p>
      <w:r>
        <w:t>🩺 Nursing Action: Observe premature infants for anaemia; provide E-fortified feeds and monitor if on high-oxygen therapy</w:t>
      </w:r>
    </w:p>
    <w:p>
      <w:r>
        <w:t>❌ Why Not Others: (c) Teenage athletes — not the best response for this situation; (d) Healthy adults eating mixed diets — not the best response for this situation; (a) Pregnant women with normal diets — not the best response for this situation.</w:t>
      </w:r>
    </w:p>
    <w:p>
      <w:r>
        <w:t>⚠️ Exam Trap: Healthy mixed diets supply adequate E — deficiency clusters in prematurity and malabsorption</w:t>
      </w:r>
    </w:p>
    <w:p>
      <w:r>
        <w:t>⚡ 5-Second Recall: E deficiency = rare, prematurity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fat-soluble vitamin absorption and storage. Which response is most appropriate?</w:t>
      </w:r>
    </w:p>
    <w:p>
      <w:r>
        <w:t>(a) Only in the stomach</w:t>
      </w:r>
    </w:p>
    <w:p>
      <w:r>
        <w:t>(b) Directly into the blood as free vitamins</w:t>
      </w:r>
    </w:p>
    <w:p>
      <w:r>
        <w:t>(c) With dietary fat through the lymph</w:t>
      </w:r>
    </w:p>
    <w:p>
      <w:r>
        <w:t>(d) Only with vitamin C</w:t>
      </w:r>
    </w:p>
    <w:p>
      <w:r>
        <w:t>Answer: c</w:t>
      </w:r>
    </w:p>
    <w:p>
      <w:r>
        <w:t>Solution: ✅ Correct Answer: c. With dietary fat through the lymph.</w:t>
      </w:r>
    </w:p>
    <w:p>
      <w:r>
        <w:t>🧠 Clinical Rationale: Vitamins A, D, E and K are absorbed with dietary fat via micelles into lymph — dietary fat is essential for their uptake</w:t>
      </w:r>
    </w:p>
    <w:p>
      <w:r>
        <w:t>🩺 Nursing Action: Teach that very low-fat diets and fat-free formulas risk fat-soluble vitamin deficiency</w:t>
      </w:r>
    </w:p>
    <w:p>
      <w:r>
        <w:t>❌ Why Not Others: (a) Only in the stomach — not the best response for this situation; (b) Directly into the blood as free vitamins — not the best response for this situation; (d) Only with vitamin C — not the best response for this situation.</w:t>
      </w:r>
    </w:p>
    <w:p>
      <w:r>
        <w:t>⚡ 5-Second Recall: A, D, E, K = fat + lymph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iron absorption enhancers and inhibitors by identifying which response as appropriate?</w:t>
      </w:r>
    </w:p>
    <w:p>
      <w:r>
        <w:t>(a) Eating phytate-rich unsoaked cereals</w:t>
      </w:r>
    </w:p>
    <w:p>
      <w:r>
        <w:t>(b) Taking vitamin C (lime, amla, citrus) with meals</w:t>
      </w:r>
    </w:p>
    <w:p>
      <w:r>
        <w:t>(c) Taking calcium with the same meal</w:t>
      </w:r>
    </w:p>
    <w:p>
      <w:r>
        <w:t>(d) Drinking tea with meals</w:t>
      </w:r>
    </w:p>
    <w:p>
      <w:r>
        <w:t>Answer: b</w:t>
      </w:r>
    </w:p>
    <w:p>
      <w:r>
        <w:t>Solution: ✅ Correct Answer: b. Taking vitamin C (lime, amla, citrus) with meals.</w:t>
      </w:r>
    </w:p>
    <w:p>
      <w:r>
        <w:t>🧠 Clinical Rationale: Vitamin C reduces ferric iron to the absorbable ferrous form and chelates it — lime, amla and citrus with meals boost iron uptake</w:t>
      </w:r>
    </w:p>
    <w:p>
      <w:r>
        <w:t>🩺 Nursing Action: Advise lime/amla with greens and dal, and separate tea from iron-rich meals</w:t>
      </w:r>
    </w:p>
    <w:p>
      <w:r>
        <w:t>❌ Why Not Others: (c) Taking calcium with the same meal — not the best response for this situation; (d) Drinking tea with meals — not the best response for this situation; (a) Eating phytate-rich unsoaked cereals — not the best response for this situation.</w:t>
      </w:r>
    </w:p>
    <w:p>
      <w:r>
        <w:t>⚡ 5-Second Recall: Vitamin C ↑ iron absorption</w:t>
      </w:r>
    </w:p>
    <w:p>
      <w:r>
        <w:t>Positive Marks: 1</w:t>
      </w:r>
    </w:p>
    <w:p>
      <w:r>
        <w:t>Negative Marks: 0.33</w:t>
      </w:r>
    </w:p>
    <w:p>
      <w:r>
        <w:t>Question: Which statement about iodine functions and deficiency disorders is correct?</w:t>
      </w:r>
    </w:p>
    <w:p>
      <w:r>
        <w:t>(a) Haemoglobin</w:t>
      </w:r>
    </w:p>
    <w:p>
      <w:r>
        <w:t>(b) Insulin</w:t>
      </w:r>
    </w:p>
    <w:p>
      <w:r>
        <w:t>(c) Vitamin D</w:t>
      </w:r>
    </w:p>
    <w:p>
      <w:r>
        <w:t>(d) Thyroid hormones (thyroxine T4 and triiodothyronine T3)</w:t>
      </w:r>
    </w:p>
    <w:p>
      <w:r>
        <w:t>Answer: d</w:t>
      </w:r>
    </w:p>
    <w:p>
      <w:r>
        <w:t>Solution: ✅ Correct Answer: d. Thyroid hormones (thyroxine T4 and triiodothyronine T3).</w:t>
      </w:r>
    </w:p>
    <w:p>
      <w:r>
        <w:t>🧠 Clinical Rationale: Iodine is the raw material for thyroid hormones — thyroxine (T4) and triiodothyronine (T3) — which regulate metabolism and growth</w:t>
      </w:r>
    </w:p>
    <w:p>
      <w:r>
        <w:t>🩺 Nursing Action: Understand iodine's role in goitre, cretinism and intellectual development when counselling families</w:t>
      </w:r>
    </w:p>
    <w:p>
      <w:r>
        <w:t>❌ Why Not Others: (b) Insulin — not the best response for this situation; (a) Haemoglobin — not the best response for this situation; (c) Vitamin D — not the best response for this situation.</w:t>
      </w:r>
    </w:p>
    <w:p>
      <w:r>
        <w:t>⚡ 5-Second Recall: Iodine → T3/T4</w:t>
      </w:r>
    </w:p>
    <w:p>
      <w:r>
        <w:t>Positive Marks: 1</w:t>
      </w:r>
    </w:p>
    <w:p>
      <w:r>
        <w:t>Negative Marks: 0.33</w:t>
      </w:r>
    </w:p>
    <w:p>
      <w:r>
        <w:t>Question: Which statement about iron functions and heme vs non-heme sources is correct?</w:t>
      </w:r>
    </w:p>
    <w:p>
      <w:r>
        <w:t>(a) Contains no haemoglobin</w:t>
      </w:r>
    </w:p>
    <w:p>
      <w:r>
        <w:t>(b) Comes only from plants</w:t>
      </w:r>
    </w:p>
    <w:p>
      <w:r>
        <w:t>(c) Is not absorbed at all</w:t>
      </w:r>
    </w:p>
    <w:p>
      <w:r>
        <w:t>(d) Comes from animal foods and is absorbed 2–3 times better</w:t>
      </w:r>
    </w:p>
    <w:p>
      <w:r>
        <w:t>Answer: d</w:t>
      </w:r>
    </w:p>
    <w:p>
      <w:r>
        <w:t>Solution: ✅ Correct Answer: d. Comes from animal foods and is absorbed 2–3 times better.</w:t>
      </w:r>
    </w:p>
    <w:p>
      <w:r>
        <w:t>🧠 Clinical Rationale: Heme iron (from meat, fish, poultry) is absorbed far better (~15–35%) than non-heme iron from plants (~2–20%)</w:t>
      </w:r>
    </w:p>
    <w:p>
      <w:r>
        <w:t>🩺 Nursing Action: Recommend small amounts of animal foods or vitamin C with plant meals to boost iron status</w:t>
      </w:r>
    </w:p>
    <w:p>
      <w:r>
        <w:t>❌ Why Not Others: (b) Comes only from plants — not the best response for this situation; (a) Contains no haemoglobin — not the best response for this situation; (c) Is not absorbed at all — not the best response for this situation.</w:t>
      </w:r>
    </w:p>
    <w:p>
      <w:r>
        <w:t>⚡ 5-Second Recall: Heme iron = animal + high absorption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vitamin A: functions, sources and deficiency. Which response is most appropriate?</w:t>
      </w:r>
    </w:p>
    <w:p>
      <w:r>
        <w:t>(a) Coconut oil</w:t>
      </w:r>
    </w:p>
    <w:p>
      <w:r>
        <w:t>(b) Refined sugar</w:t>
      </w:r>
    </w:p>
    <w:p>
      <w:r>
        <w:t>(c) Carrot, papaya and dark green leafy vegetables</w:t>
      </w:r>
    </w:p>
    <w:p>
      <w:r>
        <w:t>(d) White rice</w:t>
      </w:r>
    </w:p>
    <w:p>
      <w:r>
        <w:t>Answer: c</w:t>
      </w:r>
    </w:p>
    <w:p>
      <w:r>
        <w:t>Solution: ✅ Correct Answer: c. Carrot, papaya and dark green leafy vegetables.</w:t>
      </w:r>
    </w:p>
    <w:p>
      <w:r>
        <w:t>🧠 Clinical Rationale: Beta-carotene is the plant provitamin A in carrot, papaya, mango, pumpkin and dark green leafy vegetables</w:t>
      </w:r>
    </w:p>
    <w:p>
      <w:r>
        <w:t>🩺 Nursing Action: Teach families to include carrots, papaya and greens daily, cooked with a little fat for absorption</w:t>
      </w:r>
    </w:p>
    <w:p>
      <w:r>
        <w:t>❌ Why Not Others: (d) White rice — not the best response for this situation; (b) Refined sugar — not the best response for this situation; (a) Coconut oil — not the best response for this situation.</w:t>
      </w:r>
    </w:p>
    <w:p>
      <w:r>
        <w:t>⚡ 5-Second Recall: Beta-carotene = carrot + papaya + greens</w:t>
      </w:r>
    </w:p>
    <w:p>
      <w:r>
        <w:t>Positive Marks: 1</w:t>
      </w:r>
    </w:p>
    <w:p>
      <w:r>
        <w:t>Negative Marks: 0.33</w:t>
      </w:r>
    </w:p>
    <w:p>
      <w:r>
        <w:t>Question: A patient asks the nurse about copper and selenium basics. Which response by the nurse is correct?</w:t>
      </w:r>
    </w:p>
    <w:p>
      <w:r>
        <w:t>(a) Insulin release only</w:t>
      </w:r>
    </w:p>
    <w:p>
      <w:r>
        <w:t>(b) Iron metabolism, connective tissue and antioxidant defence (ceruloplasmin)</w:t>
      </w:r>
    </w:p>
    <w:p>
      <w:r>
        <w:t>(c) Blood group antigens only</w:t>
      </w:r>
    </w:p>
    <w:p>
      <w:r>
        <w:t>(d) Thyroid hormone only</w:t>
      </w:r>
    </w:p>
    <w:p>
      <w:r>
        <w:t>Answer: b</w:t>
      </w:r>
    </w:p>
    <w:p>
      <w:r>
        <w:t>Solution: ✅ Correct Answer: b. Iron metabolism, connective tissue and antioxidant defence (ceruloplasmin).</w:t>
      </w:r>
    </w:p>
    <w:p>
      <w:r>
        <w:t>🧠 Clinical Rationale: Copper (in ceruloplasmin) helps iron mobilization, forms connective tissue and acts as an antioxidant enzyme component</w:t>
      </w:r>
    </w:p>
    <w:p>
      <w:r>
        <w:t>🩺 Nursing Action: Remember copper when explaining anaemia that does not respond to iron alone and in malabsorption states</w:t>
      </w:r>
    </w:p>
    <w:p>
      <w:r>
        <w:t>❌ Why Not Others: (c) Blood group antigens only — not the best response for this situation; (a) Insulin release only — not the best response for this situation; (d) Thyroid hormone only — not the best response for this situation.</w:t>
      </w:r>
    </w:p>
    <w:p>
      <w:r>
        <w:t>⚠️ Exam Trap: Thyroid, insulin and blood groups have no copper link — iron metabolism and collagen are its roles</w:t>
      </w:r>
    </w:p>
    <w:p>
      <w:r>
        <w:t>⚡ 5-Second Recall: Copper = iron helper</w:t>
      </w:r>
    </w:p>
    <w:p>
      <w:r>
        <w:t>Positive Marks: 1</w:t>
      </w:r>
    </w:p>
    <w:p>
      <w:r>
        <w:t>Negative Marks: 0.33</w:t>
      </w:r>
    </w:p>
    <w:p>
      <w:r>
        <w:t>Question: Which statement about water-soluble vitamin loss during cooking/storage is correct?</w:t>
      </w:r>
    </w:p>
    <w:p>
      <w:r>
        <w:t>(a) Excess water, heat and long cooking</w:t>
      </w:r>
    </w:p>
    <w:p>
      <w:r>
        <w:t>(b) Dry storage of cereals</w:t>
      </w:r>
    </w:p>
    <w:p>
      <w:r>
        <w:t>(c) Freezing at home</w:t>
      </w:r>
    </w:p>
    <w:p>
      <w:r>
        <w:t>(d) Salting</w:t>
      </w:r>
    </w:p>
    <w:p>
      <w:r>
        <w:t>Answer: a</w:t>
      </w:r>
    </w:p>
    <w:p>
      <w:r>
        <w:t>Solution: ✅ Correct Answer: a. Excess water, heat and long cooking.</w:t>
      </w:r>
    </w:p>
    <w:p>
      <w:r>
        <w:t>🧠 Clinical Rationale: Water-soluble vitamins (B complex, C) dissolve in cooking water and are destroyed by heat, light and long cooking — excess water and overcooking cause the biggest losses</w:t>
      </w:r>
    </w:p>
    <w:p>
      <w:r>
        <w:t>🩺 Nursing Action: Use minimal water, short cooking times and covered utensils to preserve vitamins</w:t>
      </w:r>
    </w:p>
    <w:p>
      <w:r>
        <w:t>❌ Why Not Others: (d) Salting — not the best response for this situation; (c) Freezing at home — not the best response for this situation; (b) Dry storage of cereals — not the best response for this situation.</w:t>
      </w:r>
    </w:p>
    <w:p>
      <w:r>
        <w:t>⚡ 5-Second Recall: B and C = water + heat sensitive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vitamin K: function and coagulation link. Which response is most appropriate?</w:t>
      </w:r>
    </w:p>
    <w:p>
      <w:r>
        <w:t>(a) Citrus fruits</w:t>
      </w:r>
    </w:p>
    <w:p>
      <w:r>
        <w:t>(b) Green leafy vegetables</w:t>
      </w:r>
    </w:p>
    <w:p>
      <w:r>
        <w:t>(c) Rice</w:t>
      </w:r>
    </w:p>
    <w:p>
      <w:r>
        <w:t>(d) Milk fat</w:t>
      </w:r>
    </w:p>
    <w:p>
      <w:r>
        <w:t>Answer: b</w:t>
      </w:r>
    </w:p>
    <w:p>
      <w:r>
        <w:t>Solution: ✅ Correct Answer: b. Green leafy vegetables.</w:t>
      </w:r>
    </w:p>
    <w:p>
      <w:r>
        <w:t>🧠 Clinical Rationale: Green leafy vegetables (spinach, cabbage, greens) are the richest vitamin K sources; gut bacteria also synthesize vitamin K</w:t>
      </w:r>
    </w:p>
    <w:p>
      <w:r>
        <w:t>🩺 Nursing Action: Encourage daily greens and note that antibiotics may reduce gut-synthesized vitamin K</w:t>
      </w:r>
    </w:p>
    <w:p>
      <w:r>
        <w:t>❌ Why Not Others: (d) Milk fat — not the best response for this situation; (c) Rice — not the best response for this situation; (a) Citrus fruits — not the best response for this situation.</w:t>
      </w:r>
    </w:p>
    <w:p>
      <w:r>
        <w:t>⚡ 5-Second Recall: Vitamin K = greens + gut bacteria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sodium functions and dietary sources. Which statement by the patient indicates correct understanding?</w:t>
      </w:r>
    </w:p>
    <w:p>
      <w:r>
        <w:t>(a) Use more salt in summer only</w:t>
      </w:r>
    </w:p>
    <w:p>
      <w:r>
        <w:t>(b) Salt intake does not affect blood pressure</w:t>
      </w:r>
    </w:p>
    <w:p>
      <w:r>
        <w:t>(c) Salt is needed only for taste</w:t>
      </w:r>
    </w:p>
    <w:p>
      <w:r>
        <w:t>(d) Limit total salt to about 5 g/day and taste-test before adding salt</w:t>
      </w:r>
    </w:p>
    <w:p>
      <w:r>
        <w:t>Answer: d</w:t>
      </w:r>
    </w:p>
    <w:p>
      <w:r>
        <w:t>Solution: ✅ Correct Answer: d. Limit total salt to about 5 g/day and taste-test before adding salt.</w:t>
      </w:r>
    </w:p>
    <w:p>
      <w:r>
        <w:t>🧠 Clinical Rationale: Excess salt raises blood pressure — limiting total daily salt (cooking + table + processed) to ~5 g is core hypertension management</w:t>
      </w:r>
    </w:p>
    <w:p>
      <w:r>
        <w:t>🩺 Nursing Action: Demonstrate salt measurement, reading sodium on labels and using lemon/spices instead of salt</w:t>
      </w:r>
    </w:p>
    <w:p>
      <w:r>
        <w:t>❌ Why Not Others: (a) Use more salt in summer only — not the best response for this situation; (c) Salt is needed only for taste — not the best response for this situation; (b) Salt intake does not affect blood pressure — not the best response for this situation.</w:t>
      </w:r>
    </w:p>
    <w:p>
      <w:r>
        <w:t>⚠️ Exam Trap: Salt directly raises BP in salt-sensitive hypertension — 'more salt in summer' is a myth that worsens control</w:t>
      </w:r>
    </w:p>
    <w:p>
      <w:r>
        <w:t>🌟 PNC Exam Pearl: Hidden salt in bread, biscuits, sauces and processed snacks counts toward the 5 g limit</w:t>
      </w:r>
    </w:p>
    <w:p>
      <w:r>
        <w:t>⚡ 5-Second Recall: Less salt = lower BP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