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safe water and raw-material selection is correct?</w:t>
      </w:r>
    </w:p>
    <w:p>
      <w:r>
        <w:t>(a) Drinking pond water</w:t>
      </w:r>
    </w:p>
    <w:p>
      <w:r>
        <w:t>(b) Drinking water from open wells without treatment</w:t>
      </w:r>
    </w:p>
    <w:p>
      <w:r>
        <w:t>(c) Using boiled, filtered or treated water (e.g., chlorinated, RO)</w:t>
      </w:r>
    </w:p>
    <w:p>
      <w:r>
        <w:t>(d) Collecting rainwater without storage hygiene</w:t>
      </w:r>
    </w:p>
    <w:p>
      <w:r>
        <w:t>Answer: c</w:t>
      </w:r>
    </w:p>
    <w:p>
      <w:r>
        <w:t>Solution: ✅ Correct Answer: c.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🩺 Nursing Action: Teach boiling (rolling boil for 1 minute), safe storage in clean covered containers, and hand hygiene</w:t>
      </w:r>
    </w:p>
    <w:p>
      <w:r>
        <w:t>❌ Why Not Others: (a) Drinking pond water — not the best response for this situation; (b) Drinking water from open wells without treatment — not the best response for this situation; (d) Collecting rainwater without storage hygiene — not the best response for this situation.</w:t>
      </w:r>
    </w:p>
    <w:p>
      <w:r>
        <w:t>⚡ 5-Second Recall: Water = boil/filter/treat</w:t>
      </w:r>
    </w:p>
    <w:p>
      <w:r>
        <w:t>Positive Marks: 1</w:t>
      </w:r>
    </w:p>
    <w:p>
      <w:r>
        <w:t>Negative Marks: 0.33</w:t>
      </w:r>
    </w:p>
    <w:p>
      <w:r>
        <w:t>Question: A patient asks the nurse about cross-contamination prevention. Which response by the nurse is correct?</w:t>
      </w:r>
    </w:p>
    <w:p>
      <w:r>
        <w:t>(a) Wiping hands on one cloth for everything</w:t>
      </w:r>
    </w:p>
    <w:p>
      <w:r>
        <w:t>(b) Using separate cutting boards and knives for raw meat and ready-to-eat foods</w:t>
      </w:r>
    </w:p>
    <w:p>
      <w:r>
        <w:t>(c) Using the same plate for raw and cooked chicken</w:t>
      </w:r>
    </w:p>
    <w:p>
      <w:r>
        <w:t>(d) Storing raw meat above cooked food</w:t>
      </w:r>
    </w:p>
    <w:p>
      <w:r>
        <w:t>Answer: b</w:t>
      </w:r>
    </w:p>
    <w:p>
      <w:r>
        <w:t>Solution: ✅ Correct Answer: b.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(c) Using the same plate for raw and cooked chicken — not the best response for this situation; (d) Storing raw meat above cooked food — not the best response for this situation; (a) Wiping hands on one cloth for everything — not the best response for this situation.</w:t>
      </w:r>
    </w:p>
    <w:p>
      <w:r>
        <w:t>⚠️ Exam Trap: Shared cloths, shared plates and raw-above-cooked storage all spread contamination — separation prevents it</w:t>
      </w:r>
    </w:p>
    <w:p>
      <w:r>
        <w:t>⚡ 5-Second Recall: Separate + wash =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FSSAI Eat Right India concepts. Which response is most appropriate?</w:t>
      </w:r>
    </w:p>
    <w:p>
      <w:r>
        <w:t>(a) The product is certified medicine</w:t>
      </w:r>
    </w:p>
    <w:p>
      <w:r>
        <w:t>(b) The brand is foreign</w:t>
      </w:r>
    </w:p>
    <w:p>
      <w:r>
        <w:t>(c) The food contains no calories</w:t>
      </w:r>
    </w:p>
    <w:p>
      <w:r>
        <w:t>(d) The product is from a licensed food business and meets Indian food-safety standards</w:t>
      </w:r>
    </w:p>
    <w:p>
      <w:r>
        <w:t>Answer: d</w:t>
      </w:r>
    </w:p>
    <w:p>
      <w:r>
        <w:t>Solution: ✅ Correct Answer: d.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🩺 Nursing Action: Teach label-checking: FSSAI licence, date of manufacture/expiry, and ingredient list before purchase</w:t>
      </w:r>
    </w:p>
    <w:p>
      <w:r>
        <w:t>❌ Why Not Others: (c) The food contains no calories — not the best response for this situation; (b) The brand is foreign — not the best response for this situation; (a) The product is certified medicine — not the best response for this situation.</w:t>
      </w:r>
    </w:p>
    <w:p>
      <w:r>
        <w:t>⚡ 5-Second Recall: Look for FSSAI licence on packages</w:t>
      </w:r>
    </w:p>
    <w:p>
      <w:r>
        <w:t>Positive Marks: 1</w:t>
      </w:r>
    </w:p>
    <w:p>
      <w:r>
        <w:t>Negative Marks: 0.33</w:t>
      </w:r>
    </w:p>
    <w:p>
      <w:r>
        <w:t>Question: A patient needing care for personal hygiene of food handlers is admitted to the unit. Which nursing action should the nurse perform FIRST?</w:t>
      </w:r>
    </w:p>
    <w:p>
      <w:r>
        <w:t>(a) Ask them to work only in the morning</w:t>
      </w:r>
    </w:p>
    <w:p>
      <w:r>
        <w:t>(b) Ignore it if the worker looks fine</w:t>
      </w:r>
    </w:p>
    <w:p>
      <w:r>
        <w:t>(c) Let them serve with gloves only</w:t>
      </w:r>
    </w:p>
    <w:p>
      <w:r>
        <w:t>(d) Exclude the worker from food handling and notify the kitchen supervisor</w:t>
      </w:r>
    </w:p>
    <w:p>
      <w:r>
        <w:t>Answer: d</w:t>
      </w:r>
    </w:p>
    <w:p>
      <w:r>
        <w:t>Solution: ✅ Correct Answer: d. Exclude the worker from food handling and notify the kitchen supervisor.</w:t>
      </w:r>
    </w:p>
    <w:p>
      <w:r>
        <w:t>🧠 Clinical Rationale: Any gastrointestinal illness in a food handler risks an outbreak in vulnerable patients — exclusion and notification are the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Reassign the worker to non-food duties until symptom-free for 48 hours; reinforce hygiene education</w:t>
      </w:r>
    </w:p>
    <w:p>
      <w:r>
        <w:t>❌ Why Not Others: (b) Ignore it if the worker looks fine — not the best response for this situation; (a) Ask them to work only in the morning — not the best response for this situation; (c) Let them serve with gloves only — not the best response for this situation.</w:t>
      </w:r>
    </w:p>
    <w:p>
      <w:r>
        <w:t>⚡ 5-Second Recall: Diarrhoea = no food handling</w:t>
      </w:r>
    </w:p>
    <w:p>
      <w:r>
        <w:t>Positive Marks: 1</w:t>
      </w:r>
    </w:p>
    <w:p>
      <w:r>
        <w:t>Negative Marks: 0.33</w:t>
      </w:r>
    </w:p>
    <w:p>
      <w:r>
        <w:t>Question: A family eats soft-boiled eggs and runny omelettes regularly and has had repeated diarrhoea episodes. Which advice is MOST appropriate?</w:t>
      </w:r>
    </w:p>
    <w:p>
      <w:r>
        <w:t>(a) Eat more raw eggs for strength</w:t>
      </w:r>
    </w:p>
    <w:p>
      <w:r>
        <w:t>(b) Ignore the pattern — it is unrelated to eggs</w:t>
      </w:r>
    </w:p>
    <w:p>
      <w:r>
        <w:t>(c) Store eggs at room temperature for weeks</w:t>
      </w:r>
    </w:p>
    <w:p>
      <w:r>
        <w:t>(d) Cook eggs until the yolk is firm and follow hygiene in handling and storage</w:t>
      </w:r>
    </w:p>
    <w:p>
      <w:r>
        <w:t>Answer: d</w:t>
      </w:r>
    </w:p>
    <w:p>
      <w:r>
        <w:t>Solution: ✅ Correct Answer: d. Cook eggs until the yolk is firm and follow hygiene in handling and storage.</w:t>
      </w:r>
    </w:p>
    <w:p>
      <w:r>
        <w:t>🧠 Clinical Rationale: Undercooked eggs are a Salmonella vehicle — firm-cooking the yolk and hygienic storage/handling break the illness cycle</w:t>
      </w:r>
    </w:p>
    <w:p>
      <w:r>
        <w:t>🔍 Key Clues: Firm yolks = Salmonella prevention</w:t>
      </w:r>
    </w:p>
    <w:p>
      <w:r>
        <w:t>🩺 Nursing Action: Advise fully cooked eggs, refrigerated storage, clean shells before breaking, and hand washing after handling</w:t>
      </w:r>
    </w:p>
    <w:p>
      <w:r>
        <w:t>❌ Why Not Others: (a) Eat more raw eggs for strength — not the best response for this situation; (b) Ignore the pattern — it is unrelated to eggs — not the best response for this situation; (c) Store eggs at room temperature for weeks — not the best response for this situation.</w:t>
      </w:r>
    </w:p>
    <w:p>
      <w:r>
        <w:t>⚠️ Exam Trap: Runny eggs repeatedly expose the family to Salmonella — the cooking change is the core fix</w:t>
      </w:r>
    </w:p>
    <w:p>
      <w:r>
        <w:t>🌟 PNC Exam Pearl: Vulnerable groups (children, elderly, pregnant, immunocompromised) must avoid raw or soft eggs</w:t>
      </w:r>
    </w:p>
    <w:p>
      <w:r>
        <w:t>⚡ 5-Second Recall: Cook eggs firm = safer family</w:t>
      </w:r>
    </w:p>
    <w:p>
      <w:r>
        <w:t>Positive Marks: 1</w:t>
      </w:r>
    </w:p>
    <w:p>
      <w:r>
        <w:t>Negative Marks: 0.33</w:t>
      </w:r>
    </w:p>
    <w:p>
      <w:r>
        <w:t>Question: A patient needing care for food-label reading: ingredient list, nutrition panel, expiry/basic claims is admitted to the unit. Which nursing action should the nurse perform FIRST?</w:t>
      </w:r>
    </w:p>
    <w:p>
      <w:r>
        <w:t>(a) Assume diabetic products contain no carbohydrate</w:t>
      </w:r>
    </w:p>
    <w:p>
      <w:r>
        <w:t>(b) Believe the 'sugar-free' claim fully</w:t>
      </w:r>
    </w:p>
    <w:p>
      <w:r>
        <w:t>(c) Check the nutrition panel for total carbohydrate and the ingredient list — 'sugar-free' can still be high in refined starch and fat</w:t>
      </w:r>
    </w:p>
    <w:p>
      <w:r>
        <w:t>(d) Ignore the label if the pack is small</w:t>
      </w:r>
    </w:p>
    <w:p>
      <w:r>
        <w:t>Answer: c</w:t>
      </w:r>
    </w:p>
    <w:p>
      <w:r>
        <w:t>Solution: ✅ Correct Answer: c. Check the nutrition panel for total carbohydrate and the ingredient list — 'sugar-free' can still be high in refined starch and fat.</w:t>
      </w:r>
    </w:p>
    <w:p>
      <w:r>
        <w:t>🧠 Clinical Rationale: 'Sugar-free' refers to added sugar but the product may still be carbohydrate- and fat-dense — the nutrition panel and ingredient list are the real evidence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comparing total carbohydrate and fats across 'diabetic' and regular biscuits</w:t>
      </w:r>
    </w:p>
    <w:p>
      <w:r>
        <w:t>❌ Why Not Others: (a) Assume diabetic products contain no carbohydrate — not the best response for this situation; (d) Ignore the label if the pack is small — not the best response for this situation; (b) Believe the 'sugar-free' claim fully — not the best response for this situation.</w:t>
      </w:r>
    </w:p>
    <w:p>
      <w:r>
        <w:t>⚡ 5-Second Recall: Labels &gt; marketing claims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seasonal/local foods and cost-effective nutrition. Which response is most appropriate?</w:t>
      </w:r>
    </w:p>
    <w:p>
      <w:r>
        <w:t>(a) Are fresher, cheaper and at their peak nutrient content</w:t>
      </w:r>
    </w:p>
    <w:p>
      <w:r>
        <w:t>(b) Last for months without storage</w:t>
      </w:r>
    </w:p>
    <w:p>
      <w:r>
        <w:t>(c) Contain no nutrients</w:t>
      </w:r>
    </w:p>
    <w:p>
      <w:r>
        <w:t>(d) Are always imported</w:t>
      </w:r>
    </w:p>
    <w:p>
      <w:r>
        <w:t>Answer: a</w:t>
      </w:r>
    </w:p>
    <w:p>
      <w:r>
        <w:t>Solution: ✅ Correct Answer: a. Are fresher, cheaper and at their peak nutrient content.</w:t>
      </w:r>
    </w:p>
    <w:p>
      <w:r>
        <w:t>🧠 Clinical Rationale: Seasonal local produce is harvested at peak ripeness — fresher, more nutritious and cheaper than out-of-season imports</w:t>
      </w:r>
    </w:p>
    <w:p>
      <w:r>
        <w:t>🩺 Nursing Action: Encourage market-based seasonal menus in community nutrition education</w:t>
      </w:r>
    </w:p>
    <w:p>
      <w:r>
        <w:t>❌ Why Not Others: (d) Are always imported — not the best response for this situation; (c) Contain no nutrients — not the best response for this situation; (b) Last for months without storage — not the best response for this situation.</w:t>
      </w:r>
    </w:p>
    <w:p>
      <w:r>
        <w:t>⚡ 5-Second Recall: Seasonal local = best value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safe leftovers/reheating concepts. Which statement by the patient indicates correct understanding?</w:t>
      </w:r>
    </w:p>
    <w:p>
      <w:r>
        <w:t>(a) Add more water to refresh it</w:t>
      </w:r>
    </w:p>
    <w:p>
      <w:r>
        <w:t>(b) Refrigerate within 2 hours and reheat only once, discarding what remains</w:t>
      </w:r>
    </w:p>
    <w:p>
      <w:r>
        <w:t>(c) Reheat three times to be extra safe</w:t>
      </w:r>
    </w:p>
    <w:p>
      <w:r>
        <w:t>(d) Keep leaving it out — reheating kills everything</w:t>
      </w:r>
    </w:p>
    <w:p>
      <w:r>
        <w:t>Answer: b</w:t>
      </w:r>
    </w:p>
    <w:p>
      <w:r>
        <w:t>Solution: ✅ Correct Answer: b. Refrigerate within 2 hours and reheat only once, discarding what remains.</w:t>
      </w:r>
    </w:p>
    <w:p>
      <w:r>
        <w:t>🧠 Clinical Rationale: The overnight room-temperature hold and double reheating multiply bacteria — prompt refrigeration and single thorough reheating are the safety essentials</w:t>
      </w:r>
    </w:p>
    <w:p>
      <w:r>
        <w:t>🩺 Nursing Action: Audit the kitchen practice: rapid cooling, refrigeration, portion-wise reheating and discarding after reheating</w:t>
      </w:r>
    </w:p>
    <w:p>
      <w:r>
        <w:t>❌ Why Not Others: (c) Reheat three times to be extra safe — not the best response for this situation; (a) Add more water to refresh it — not the best response for this situation; (d) Keep leaving it out — reheating kills everything — not the best response for this situation.</w:t>
      </w:r>
    </w:p>
    <w:p>
      <w:r>
        <w:t>⚠️ Exam Trap: Reheating does NOT kill all toxins and repeated cycles amplify growth — the storage practice must change</w:t>
      </w:r>
    </w:p>
    <w:p>
      <w:r>
        <w:t>🌟 PNC Exam Pearl: The bacterial danger zone is 4–60 °C — food must not linger in it</w:t>
      </w:r>
    </w:p>
    <w:p>
      <w:r>
        <w:t>⚡ 5-Second Recall: Chill fast, reheat once, discard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safe cooking and temperature-control concepts. Which response is most appropriate?</w:t>
      </w:r>
    </w:p>
    <w:p>
      <w:r>
        <w:t>(a) 4–60 °C (40–140 °F)</w:t>
      </w:r>
    </w:p>
    <w:p>
      <w:r>
        <w:t>(b) 70–80 °C only</w:t>
      </w:r>
    </w:p>
    <w:p>
      <w:r>
        <w:t>(c) Below 0 °C</w:t>
      </w:r>
    </w:p>
    <w:p>
      <w:r>
        <w:t>(d) Above 100 °C</w:t>
      </w:r>
    </w:p>
    <w:p>
      <w:r>
        <w:t>Answer: a</w:t>
      </w:r>
    </w:p>
    <w:p>
      <w:r>
        <w:t>Solution: ✅ Correct Answer: a.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(b) 70–80 °C only — not the best response for this situation; (c) Below 0 °C — not the best response for this situation; (d) Above 100 °C — not the best response for this situation.</w:t>
      </w:r>
    </w:p>
    <w:p>
      <w:r>
        <w:t>⚡ 5-Second Recall: Danger zone 4–60 °C</w:t>
      </w:r>
    </w:p>
    <w:p>
      <w:r>
        <w:t>Positive Marks: 1</w:t>
      </w:r>
    </w:p>
    <w:p>
      <w:r>
        <w:t>Negative Marks: 0.33</w:t>
      </w:r>
    </w:p>
    <w:p>
      <w:r>
        <w:t>Question: A patient asks the nurse about principles of food selection and purchasing. Which response by the nurse is correct?</w:t>
      </w:r>
    </w:p>
    <w:p>
      <w:r>
        <w:t>(a) Choosing fresh, clean, unspoiled foods suited to the family's needs</w:t>
      </w:r>
    </w:p>
    <w:p>
      <w:r>
        <w:t>(b) Choosing foods only by price tag</w:t>
      </w:r>
    </w:p>
    <w:p>
      <w:r>
        <w:t>(c) Choosing only one food for all meals</w:t>
      </w:r>
    </w:p>
    <w:p>
      <w:r>
        <w:t>(d) Buying damaged packets because they are cheap</w:t>
      </w:r>
    </w:p>
    <w:p>
      <w:r>
        <w:t>Answer: a</w:t>
      </w:r>
    </w:p>
    <w:p>
      <w:r>
        <w:t>Solution: ✅ Correct Answer: a. Choosing fresh, clean, unspoiled foods suited to the family's needs.</w:t>
      </w:r>
    </w:p>
    <w:p>
      <w:r>
        <w:t>🧠 Clinical Rationale: Good selection balances quality (fresh, clean, unspoiled), nutrition and cost for the family's actual needs</w:t>
      </w:r>
    </w:p>
    <w:p>
      <w:r>
        <w:t>🩺 Nursing Action: Check freshness signs (colour, smell, texture, expiry) and buy for the family size and menu</w:t>
      </w:r>
    </w:p>
    <w:p>
      <w:r>
        <w:t>❌ Why Not Others: (b) Choosing foods only by price tag — not the best response for this situation; (d) Buying damaged packets because they are cheap — not the best response for this situation; (c) Choosing only one food for all meals — not the best response for this situation.</w:t>
      </w:r>
    </w:p>
    <w:p>
      <w:r>
        <w:t>⚠️ Exam Trap: Price alone or damaged-goods bargains compromise quality — selection weighs all factors together</w:t>
      </w:r>
    </w:p>
    <w:p>
      <w:r>
        <w:t>⚡ 5-Second Recall: Select on quality + need, not price alone</w:t>
      </w:r>
    </w:p>
    <w:p>
      <w:r>
        <w:t>Positive Marks: 1</w:t>
      </w:r>
    </w:p>
    <w:p>
      <w:r>
        <w:t>Negative Marks: 0.33</w:t>
      </w:r>
    </w:p>
    <w:p>
      <w:r>
        <w:t>Question: Which statement about nutrient losses during washing/cutting/cooking is correct?</w:t>
      </w:r>
    </w:p>
    <w:p>
      <w:r>
        <w:t>(a) Washing whole vegetables before cutting</w:t>
      </w:r>
    </w:p>
    <w:p>
      <w:r>
        <w:t>(b) Peeling just before cooking</w:t>
      </w:r>
    </w:p>
    <w:p>
      <w:r>
        <w:t>(c) Storing vegetables in the fridge</w:t>
      </w:r>
    </w:p>
    <w:p>
      <w:r>
        <w:t>(d) Washing cut vegetables in excess water and discarding it</w:t>
      </w:r>
    </w:p>
    <w:p>
      <w:r>
        <w:t>Answer: d</w:t>
      </w:r>
    </w:p>
    <w:p>
      <w:r>
        <w:t>Solution: ✅ Correct Answer: d. Washing cut vegetables in excess water and discarding it.</w:t>
      </w:r>
    </w:p>
    <w:p>
      <w:r>
        <w:t>🧠 Clinical Rationale: Cutting increases surface area, so washing cut pieces in large water leaches B vitamins and vitamin C — wash whole, cut later, use minimal water</w:t>
      </w:r>
    </w:p>
    <w:p>
      <w:r>
        <w:t>🩺 Nursing Action: Demonstrate the sequence: wash vegetables whole, cut into large pieces, cook in minimal water</w:t>
      </w:r>
    </w:p>
    <w:p>
      <w:r>
        <w:t>❌ Why Not Others: (b) Peeling just before cooking — not the best response for this situation; (a) Washing whole vegetables before cutting — not the best response for this situation; (c) Storing vegetables in the fridge — not the best response for this situation.</w:t>
      </w:r>
    </w:p>
    <w:p>
      <w:r>
        <w:t>⚡ 5-Second Recall: Cut-then-wash = vitamin loss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food adulteration awareness basics. Which response is most appropriate?</w:t>
      </w:r>
    </w:p>
    <w:p>
      <w:r>
        <w:t>(a) Adding vitamins to food</w:t>
      </w:r>
    </w:p>
    <w:p>
      <w:r>
        <w:t>(b) Storing food properly</w:t>
      </w:r>
    </w:p>
    <w:p>
      <w:r>
        <w:t>(c) Adding inferior or harmful substances to food for profit</w:t>
      </w:r>
    </w:p>
    <w:p>
      <w:r>
        <w:t>(d) Cooking food well</w:t>
      </w:r>
    </w:p>
    <w:p>
      <w:r>
        <w:t>Answer: c</w:t>
      </w:r>
    </w:p>
    <w:p>
      <w:r>
        <w:t>Solution: ✅ Correct Answer: c.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🩺 Nursing Action: Teach how to spot common adulterants and report to authorities; buy from reliable sources</w:t>
      </w:r>
    </w:p>
    <w:p>
      <w:r>
        <w:t>❌ Why Not Others: (d) Cooking food well — not the best response for this situation; (b) Storing food properly — not the best response for this situation; (a) Adding vitamins to food — not the best response for this situation.</w:t>
      </w:r>
    </w:p>
    <w:p>
      <w:r>
        <w:t>⚡ 5-Second Recall: Adulteration = harmful, fortification = beneficial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methods of cooking and nutrient preservation by identifying which response as appropriate?</w:t>
      </w:r>
    </w:p>
    <w:p>
      <w:r>
        <w:t>(a) Steaming and pressure cooking with minimal water</w:t>
      </w:r>
    </w:p>
    <w:p>
      <w:r>
        <w:t>(b) Deep frying at high heat for long periods</w:t>
      </w:r>
    </w:p>
    <w:p>
      <w:r>
        <w:t>(c) Baking soda added to boiling vegetables</w:t>
      </w:r>
    </w:p>
    <w:p>
      <w:r>
        <w:t>(d) Open boiling in large water</w:t>
      </w:r>
    </w:p>
    <w:p>
      <w:r>
        <w:t>Answer: a</w:t>
      </w:r>
    </w:p>
    <w:p>
      <w:r>
        <w:t>Solution: ✅ Correct Answer: a. Steaming and pressure cooking with minimal water.</w:t>
      </w:r>
    </w:p>
    <w:p>
      <w:r>
        <w:t>🧠 Clinical Rationale: Steaming and pressure cooking use minimal water and short time — preserving heat- and water-sensitive vitamins</w:t>
      </w:r>
    </w:p>
    <w:p>
      <w:r>
        <w:t>🩺 Nursing Action: Recommend steaming, pressure cooking and quick stir-frying in patient and kitchen education</w:t>
      </w:r>
    </w:p>
    <w:p>
      <w:r>
        <w:t>❌ Why Not Others: (b) Deep frying at high heat for long periods — not the best response for this situation; (c) Baking soda added to boiling vegetables — not the best response for this situation; (d) Open boiling in large water — not the best response for this situation.</w:t>
      </w:r>
    </w:p>
    <w:p>
      <w:r>
        <w:t>⚡ 5-Second Recall: Steam &gt; boil for vitamins</w:t>
      </w:r>
    </w:p>
    <w:p>
      <w:r>
        <w:t>Positive Marks: 1</w:t>
      </w:r>
    </w:p>
    <w:p>
      <w:r>
        <w:t>Negative Marks: 0.33</w:t>
      </w:r>
    </w:p>
    <w:p>
      <w:r>
        <w:t>Question: A patient needing care for germination, fermentation and nutrient availability is admitted to the unit. Which nursing action should the nurse perform FIRST?</w:t>
      </w:r>
    </w:p>
    <w:p>
      <w:r>
        <w:t>(a) They add only water</w:t>
      </w:r>
    </w:p>
    <w:p>
      <w:r>
        <w:t>(b) They remove iron from food</w:t>
      </w:r>
    </w:p>
    <w:p>
      <w:r>
        <w:t>(c) Sprouting and fermentation improve iron and B-vitamin availability from plant foods</w:t>
      </w:r>
    </w:p>
    <w:p>
      <w:r>
        <w:t>(d) They replace the need for all other foods</w:t>
      </w:r>
    </w:p>
    <w:p>
      <w:r>
        <w:t>Answer: c</w:t>
      </w:r>
    </w:p>
    <w:p>
      <w:r>
        <w:t>Solution: ✅ Correct Answer: c. Sprouting and fermentation improve iron and B-vitamin availability from plant foods.</w:t>
      </w:r>
    </w:p>
    <w:p>
      <w:r>
        <w:t>🧠 Clinical Rationale: Sprouting reduces phytates that block iron absorption and fermentation adds B vitamins — both make the child's plant-based diet more nutritious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practical additions — moong sprouts in khichdi, curd with meals, fermented batters for idli/dosa</w:t>
      </w:r>
    </w:p>
    <w:p>
      <w:r>
        <w:t>❌ Why Not Others: (b) They remove iron from food — not the best response for this situation; (a) They add only water — not the best response for this situation; (d) They replace the need for all other foods — not the best response for this situation.</w:t>
      </w:r>
    </w:p>
    <w:p>
      <w:r>
        <w:t>⚡ 5-Second Recall: Sprouting/fermentation unlock plant nutrients</w:t>
      </w:r>
    </w:p>
    <w:p>
      <w:r>
        <w:t>Positive Marks: 1</w:t>
      </w:r>
    </w:p>
    <w:p>
      <w:r>
        <w:t>Negative Marks: 0.33</w:t>
      </w:r>
    </w:p>
    <w:p>
      <w:r>
        <w:t>Question: A patient asks the nurse about cleaning vs sanitizing in food areas. Which response by the nurse is correct?</w:t>
      </w:r>
    </w:p>
    <w:p>
      <w:r>
        <w:t>(a) Undiluted detergent powder</w:t>
      </w:r>
    </w:p>
    <w:p>
      <w:r>
        <w:t>(b) Pesticide spray</w:t>
      </w:r>
    </w:p>
    <w:p>
      <w:r>
        <w:t>(c) Engine oil</w:t>
      </w:r>
    </w:p>
    <w:p>
      <w:r>
        <w:t>(d) A properly diluted chlorine (bleach) solution</w:t>
      </w:r>
    </w:p>
    <w:p>
      <w:r>
        <w:t>Answer: d</w:t>
      </w:r>
    </w:p>
    <w:p>
      <w:r>
        <w:t>Solution: ✅ Correct Answer: d. A properly diluted chlorine (bleach) solution.</w:t>
      </w:r>
    </w:p>
    <w:p>
      <w:r>
        <w:t>🧠 Clinical Rationale: Diluted chlorine solution (e.g., ~50–100 ppm for food surfaces) is an approved sanitizer; detergents clean but do not sanitize, and other chemicals are toxic</w:t>
      </w:r>
    </w:p>
    <w:p>
      <w:r>
        <w:t>🩺 Nursing Action: Prepare fresh diluted chlorine per protocol, apply after cleaning, and rinse food-contact surfaces</w:t>
      </w:r>
    </w:p>
    <w:p>
      <w:r>
        <w:t>❌ Why Not Others: (b) Pesticide spray — not the best response for this situation; (c) Engine oil — not the best response for this situation; (a) Undiluted detergent powder — not the best response for this situation.</w:t>
      </w:r>
    </w:p>
    <w:p>
      <w:r>
        <w:t>⚠️ Exam Trap: Pesticides, engine oil and undiluted detergent are dangerous — only approved food-safe sanitizers belong in food areas</w:t>
      </w:r>
    </w:p>
    <w:p>
      <w:r>
        <w:t>⚡ 5-Second Recall: Sanitize = approved chemical or heat</w:t>
      </w:r>
    </w:p>
    <w:p>
      <w:r>
        <w:t>Positive Marks: 1</w:t>
      </w:r>
    </w:p>
    <w:p>
      <w:r>
        <w:t>Negative Marks: 0.33</w:t>
      </w:r>
    </w:p>
    <w:p>
      <w:r>
        <w:t>Question: A patient asks the nurse about storage of cereals, pulses, milk, eggs, vegetables and meat. Which response by the nurse is correct?</w:t>
      </w:r>
    </w:p>
    <w:p>
      <w:r>
        <w:t>(a) In open bags in damp areas</w:t>
      </w:r>
    </w:p>
    <w:p>
      <w:r>
        <w:t>(b) In dry, airtight containers away from moisture and pests</w:t>
      </w:r>
    </w:p>
    <w:p>
      <w:r>
        <w:t>(c) In direct sunlight always</w:t>
      </w:r>
    </w:p>
    <w:p>
      <w:r>
        <w:t>(d) Near water sources</w:t>
      </w:r>
    </w:p>
    <w:p>
      <w:r>
        <w:t>Answer: b</w:t>
      </w:r>
    </w:p>
    <w:p>
      <w:r>
        <w:t>Solution: ✅ Correct Answer: b. In dry, airtight containers away from moisture and pests.</w:t>
      </w:r>
    </w:p>
    <w:p>
      <w:r>
        <w:t>🧠 Clinical Rationale: Cereals and pulses need dry, airtight, pest-proof storage — moisture and insects are their main spoilers</w:t>
      </w:r>
    </w:p>
    <w:p>
      <w:r>
        <w:t>🩺 Nursing Action: Advise airtight bins, drying grains before storage and checking for insect infestation periodically</w:t>
      </w:r>
    </w:p>
    <w:p>
      <w:r>
        <w:t>❌ Why Not Others: (d) Near water sources — not the best response for this situation; (c) In direct sunlight always — not the best response for this situation; (a) In open bags in damp areas — not the best response for this situation.</w:t>
      </w:r>
    </w:p>
    <w:p>
      <w:r>
        <w:t>⚠️ Exam Trap: Open damp storage invites mould and weevils — dry airtight storage protects quantity and quality</w:t>
      </w:r>
    </w:p>
    <w:p>
      <w:r>
        <w:t>⚡ 5-Second Recall: Grains = dry + airtight</w:t>
      </w:r>
    </w:p>
    <w:p>
      <w:r>
        <w:t>Positive Marks: 1</w:t>
      </w:r>
    </w:p>
    <w:p>
      <w:r>
        <w:t>Negative Marks: 0.33</w:t>
      </w:r>
    </w:p>
    <w:p>
      <w:r>
        <w:t>Question: A patient asks the nurse about safe water and raw-material selection. Which response by the nurse is correct?</w:t>
      </w:r>
    </w:p>
    <w:p>
      <w:r>
        <w:t>(a) Collecting rainwater without storage hygiene</w:t>
      </w:r>
    </w:p>
    <w:p>
      <w:r>
        <w:t>(b) Drinking water from open wells without treatment</w:t>
      </w:r>
    </w:p>
    <w:p>
      <w:r>
        <w:t>(c) Drinking pond water</w:t>
      </w:r>
    </w:p>
    <w:p>
      <w:r>
        <w:t>(d) Using boiled, filtered or treated water (e.g., chlorinated, RO)</w:t>
      </w:r>
    </w:p>
    <w:p>
      <w:r>
        <w:t>Answer: d</w:t>
      </w:r>
    </w:p>
    <w:p>
      <w:r>
        <w:t>Solution: ✅ Correct Answer: d.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🩺 Nursing Action: Teach boiling (rolling boil for 1 minute), safe storage in clean covered containers, and hand hygiene</w:t>
      </w:r>
    </w:p>
    <w:p>
      <w:r>
        <w:t>❌ Why Not Others: (b) Drinking water from open wells without treatment — not the best response for this situation; (c) Drinking pond water — not the best response for this situation; (a) Collecting rainwater without storage hygiene — not the best response for this situation.</w:t>
      </w:r>
    </w:p>
    <w:p>
      <w:r>
        <w:t>⚠️ Exam Trap: Untreated open-source water carries pathogens — treated water is the safe standard</w:t>
      </w:r>
    </w:p>
    <w:p>
      <w:r>
        <w:t>⚡ 5-Second Recall: Water = boil/filter/treat</w:t>
      </w:r>
    </w:p>
    <w:p>
      <w:r>
        <w:t>Positive Marks: 1</w:t>
      </w:r>
    </w:p>
    <w:p>
      <w:r>
        <w:t>Negative Marks: 0.33</w:t>
      </w:r>
    </w:p>
    <w:p>
      <w:r>
        <w:t>Question: A patient needing care for cross-contamination prevention is admitted to the unit. Which nursing action should the nurse perform FIRST?</w:t>
      </w:r>
    </w:p>
    <w:p>
      <w:r>
        <w:t>(a) Keep chopping — cooking the salad later fixes it</w:t>
      </w:r>
    </w:p>
    <w:p>
      <w:r>
        <w:t>(b) Dip the knife in water once</w:t>
      </w:r>
    </w:p>
    <w:p>
      <w:r>
        <w:t>(c) Use a separate board/knife for the salad or wash and sanitize the board before reuse</w:t>
      </w:r>
    </w:p>
    <w:p>
      <w:r>
        <w:t>(d) Wipe the board with a dry cloth</w:t>
      </w:r>
    </w:p>
    <w:p>
      <w:r>
        <w:t>Answer: c</w:t>
      </w:r>
    </w:p>
    <w:p>
      <w:r>
        <w:t>Solution: ✅ Correct Answer: c. Use a separate board/knife for the salad or wash and sanitize the board before reuse.</w:t>
      </w:r>
    </w:p>
    <w:p>
      <w:r>
        <w:t>🧠 Clinical Rationale: Raw chicken pathogens remain on the board and knife — salads are eaten raw, so the equipment must be separate or sanitized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the two-board system and hand washing between tasks; salads must never touch raw-meat surfaces</w:t>
      </w:r>
    </w:p>
    <w:p>
      <w:r>
        <w:t>❌ Why Not Others: (b) Dip the knife in water once — not the best response for this situation; (d) Wipe the board with a dry cloth — not the best response for this situation; (a) Keep chopping — cooking the salad later fixes it — not the best response for this situation.</w:t>
      </w:r>
    </w:p>
    <w:p>
      <w:r>
        <w:t>⚡ 5-Second Recall: Salads = never on raw-meat surfaces</w:t>
      </w:r>
    </w:p>
    <w:p>
      <w:r>
        <w:t>Positive Marks: 1</w:t>
      </w:r>
    </w:p>
    <w:p>
      <w:r>
        <w:t>Negative Marks: 0.33</w:t>
      </w:r>
    </w:p>
    <w:p>
      <w:r>
        <w:t>Question: A patient asks the nurse about FSSAI Eat Right India concepts. Which response by the nurse is correct?</w:t>
      </w:r>
    </w:p>
    <w:p>
      <w:r>
        <w:t>(a) The product is certified medicine</w:t>
      </w:r>
    </w:p>
    <w:p>
      <w:r>
        <w:t>(b) The product is from a licensed food business and meets Indian food-safety standards</w:t>
      </w:r>
    </w:p>
    <w:p>
      <w:r>
        <w:t>(c) The brand is foreign</w:t>
      </w:r>
    </w:p>
    <w:p>
      <w:r>
        <w:t>(d) The food contains no calories</w:t>
      </w:r>
    </w:p>
    <w:p>
      <w:r>
        <w:t>Answer: b</w:t>
      </w:r>
    </w:p>
    <w:p>
      <w:r>
        <w:t>Solution: ✅ Correct Answer: b.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🩺 Nursing Action: Teach label-checking: FSSAI licence, date of manufacture/expiry, and ingredient list before purchase</w:t>
      </w:r>
    </w:p>
    <w:p>
      <w:r>
        <w:t>❌ Why Not Others: (d) The food contains no calories — not the best response for this situation; (a) The product is certified medicine — not the best response for this situation; (c) The brand is foreign — not the best response for this situation.</w:t>
      </w:r>
    </w:p>
    <w:p>
      <w:r>
        <w:t>⚠️ Exam Trap: The licence does not make food medicine or calorie-free — it certifies the business is regulated</w:t>
      </w:r>
    </w:p>
    <w:p>
      <w:r>
        <w:t>⚡ 5-Second Recall: Look for FSSAI licence on packages</w:t>
      </w:r>
    </w:p>
    <w:p>
      <w:r>
        <w:t>Positive Marks: 1</w:t>
      </w:r>
    </w:p>
    <w:p>
      <w:r>
        <w:t>Negative Marks: 0.33</w:t>
      </w:r>
    </w:p>
    <w:p>
      <w:r>
        <w:t>Question: Which statement about personal hygiene of food handlers is correct?</w:t>
      </w:r>
    </w:p>
    <w:p>
      <w:r>
        <w:t>(a) Tasting food with the same spoon</w:t>
      </w:r>
    </w:p>
    <w:p>
      <w:r>
        <w:t>(b) Wearing jewellery while cooking</w:t>
      </w:r>
    </w:p>
    <w:p>
      <w:r>
        <w:t>(c) Coughing over food</w:t>
      </w:r>
    </w:p>
    <w:p>
      <w:r>
        <w:t>(d) Frequent, thorough hand washing with soap, especially after using the toilet</w:t>
      </w:r>
    </w:p>
    <w:p>
      <w:r>
        <w:t>Answer: d</w:t>
      </w:r>
    </w:p>
    <w:p>
      <w:r>
        <w:t>Solution: ✅ Correct Answer: d.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🩺 Nursing Action: Enforce hand-washing protocols, short clean nails, hair covering and no work when ill in food areas</w:t>
      </w:r>
    </w:p>
    <w:p>
      <w:r>
        <w:t>❌ Why Not Others: (c) Coughing over food — not the best response for this situation; (b) Wearing jewellery while cooking — not the best response for this situation; (a) Tasting food with the same spoon — not the best response for this situation.</w:t>
      </w:r>
    </w:p>
    <w:p>
      <w:r>
        <w:t>⚡ 5-Second Recall: Wash hands = prevent contamination</w:t>
      </w:r>
    </w:p>
    <w:p>
      <w:r>
        <w:t>Positive Marks: 1</w:t>
      </w:r>
    </w:p>
    <w:p>
      <w:r>
        <w:t>Negative Marks: 0.33</w:t>
      </w:r>
    </w:p>
    <w:p>
      <w:r>
        <w:t>Question: Which statement about foodborne illness common-risk foods and prevention is correct?</w:t>
      </w:r>
    </w:p>
    <w:p>
      <w:r>
        <w:t>(a) Only viruses in water alone</w:t>
      </w:r>
    </w:p>
    <w:p>
      <w:r>
        <w:t>(b) Only parasites in rice</w:t>
      </w:r>
    </w:p>
    <w:p>
      <w:r>
        <w:t>(c) Only prions</w:t>
      </w:r>
    </w:p>
    <w:p>
      <w:r>
        <w:t>(d) Salmonella</w:t>
      </w:r>
    </w:p>
    <w:p>
      <w:r>
        <w:t>Answer: d</w:t>
      </w:r>
    </w:p>
    <w:p>
      <w:r>
        <w:t>Solution: ✅ Correct Answer: d. Salmonella.</w:t>
      </w:r>
    </w:p>
    <w:p>
      <w:r>
        <w:t>🧠 Clinical Rationale: Salmonella is the classic pathogen of undercooked eggs and poultry; thorough cooking to 75 °C kills it</w:t>
      </w:r>
    </w:p>
    <w:p>
      <w:r>
        <w:t>🩺 Nursing Action: Cook eggs until firm and poultry to 75 °C, refrigerate eggs, and prevent cross-contamination</w:t>
      </w:r>
    </w:p>
    <w:p>
      <w:r>
        <w:t>❌ Why Not Others: (a) Only viruses in water alone — not the best response for this situation; (c) Only prions — not the best response for this situation; (b) Only parasites in rice — not the best response for this situation.</w:t>
      </w:r>
    </w:p>
    <w:p>
      <w:r>
        <w:t>⚡ 5-Second Recall: Salmonella = undercooked eggs/poultry</w:t>
      </w:r>
    </w:p>
    <w:p>
      <w:r>
        <w:t>Positive Marks: 1</w:t>
      </w:r>
    </w:p>
    <w:p>
      <w:r>
        <w:t>Negative Marks: 0.33</w:t>
      </w:r>
    </w:p>
    <w:p>
      <w:r>
        <w:t>Question: A patient asks the nurse about food-label reading: ingredient list, nutrition panel, expiry/basic claims. Which response by the nurse is correct?</w:t>
      </w:r>
    </w:p>
    <w:p>
      <w:r>
        <w:t>(a) Only the brand name</w:t>
      </w:r>
    </w:p>
    <w:p>
      <w:r>
        <w:t>(b) Only the manufacturing location</w:t>
      </w:r>
    </w:p>
    <w:p>
      <w:r>
        <w:t>(c) Only the price</w:t>
      </w:r>
    </w:p>
    <w:p>
      <w:r>
        <w:t>(d) Energy, macronutrients and key micronutrients per serving or 100 g</w:t>
      </w:r>
    </w:p>
    <w:p>
      <w:r>
        <w:t>Answer: d</w:t>
      </w:r>
    </w:p>
    <w:p>
      <w:r>
        <w:t>Solution: ✅ Correct Answer: d. Energy, macronutrients and key micronutrients per serving or 100 g.</w:t>
      </w:r>
    </w:p>
    <w:p>
      <w:r>
        <w:t>🧠 Clinical Rationale: The nutrition panel gives energy (kcal), carbohydrate, protein, fat, sodium and sometimes vitamins/minerals per serving/100 g — the data for informed choices</w:t>
      </w:r>
    </w:p>
    <w:p>
      <w:r>
        <w:t>🩺 Nursing Action: Compare panels across similar products (salt, sugar, trans fat) when counselling families</w:t>
      </w:r>
    </w:p>
    <w:p>
      <w:r>
        <w:t>❌ Why Not Others: (a) Only the brand name — not the best response for this situation; (b) Only the manufacturing location — not the best response for this situation; (c) Only the price — not the best response for this situation.</w:t>
      </w:r>
    </w:p>
    <w:p>
      <w:r>
        <w:t>⚠️ Exam Trap: The panel provides nutrient data, not price, brand or factory details — reading it is the informed choice skill</w:t>
      </w:r>
    </w:p>
    <w:p>
      <w:r>
        <w:t>⚡ 5-Second Recall: Panel = nutrient data per serving</w:t>
      </w:r>
    </w:p>
    <w:p>
      <w:r>
        <w:t>Positive Marks: 1</w:t>
      </w:r>
    </w:p>
    <w:p>
      <w:r>
        <w:t>Negative Marks: 0.33</w:t>
      </w:r>
    </w:p>
    <w:p>
      <w:r>
        <w:t>Question: A patient asks the nurse about seasonal/local foods and cost-effective nutrition. Which response by the nurse is correct?</w:t>
      </w:r>
    </w:p>
    <w:p>
      <w:r>
        <w:t>(a) Using pulses and legumes with cereals daily</w:t>
      </w:r>
    </w:p>
    <w:p>
      <w:r>
        <w:t>(b) Eating meat at every meal exclusively</w:t>
      </w:r>
    </w:p>
    <w:p>
      <w:r>
        <w:t>(c) Skipping protein foods entirely</w:t>
      </w:r>
    </w:p>
    <w:p>
      <w:r>
        <w:t>(d) Buying only imported protein bars</w:t>
      </w:r>
    </w:p>
    <w:p>
      <w:r>
        <w:t>Answer: a</w:t>
      </w:r>
    </w:p>
    <w:p>
      <w:r>
        <w:t>Solution: ✅ Correct Answer: a. Using pulses and legumes with cereals daily.</w:t>
      </w:r>
    </w:p>
    <w:p>
      <w:r>
        <w:t>🧠 Clinical Rationale: Pulses and legumes with cereals provide good-quality protein at the lowest cost — the traditional Indian approach</w:t>
      </w:r>
    </w:p>
    <w:p>
      <w:r>
        <w:t>🩺 Nursing Action: Plan family meals around dal, chana, rajma and soy with cereals rather than expensive processed proteins</w:t>
      </w:r>
    </w:p>
    <w:p>
      <w:r>
        <w:t>❌ Why Not Others: (c) Skipping protein foods entirely — not the best response for this situation; (d) Buying only imported protein bars — not the best response for this situation; (b) Eating meat at every meal exclusively — not the best response for this situation.</w:t>
      </w:r>
    </w:p>
    <w:p>
      <w:r>
        <w:t>⚠️ Exam Trap: Imported bars and exclusive meat are costly — the staple pulse-cereal pairing is the economical choice</w:t>
      </w:r>
    </w:p>
    <w:p>
      <w:r>
        <w:t>⚡ 5-Second Recall: Pulses = economical protein source</w:t>
      </w:r>
    </w:p>
    <w:p>
      <w:r>
        <w:t>Positive Marks: 1</w:t>
      </w:r>
    </w:p>
    <w:p>
      <w:r>
        <w:t>Negative Marks: 0.33</w:t>
      </w:r>
    </w:p>
    <w:p>
      <w:r>
        <w:t>Question: Which statement about safe leftovers/reheating concepts is correct?</w:t>
      </w:r>
    </w:p>
    <w:p>
      <w:r>
        <w:t>(a) Eaten without reheating after a day at room temperature</w:t>
      </w:r>
    </w:p>
    <w:p>
      <w:r>
        <w:t>(b) Left at room temperature overnight</w:t>
      </w:r>
    </w:p>
    <w:p>
      <w:r>
        <w:t>(c) Refrigerated promptly within 2 hours, reheated thoroughly once, and not re-refrigerated repeatedly</w:t>
      </w:r>
    </w:p>
    <w:p>
      <w:r>
        <w:t>(d) Reheated many times over several days</w:t>
      </w:r>
    </w:p>
    <w:p>
      <w:r>
        <w:t>Answer: c</w:t>
      </w:r>
    </w:p>
    <w:p>
      <w:r>
        <w:t>Solution: ✅ Correct Answer: c.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🩺 Nursing Action: Teach the 2-hour rule and single-reheat practice in kitchens and wards</w:t>
      </w:r>
    </w:p>
    <w:p>
      <w:r>
        <w:t>❌ Why Not Others: (a) Eaten without reheating after a day at room temperature — not the best response for this situation; (b) Left at room temperature overnight — not the best response for this situation; (d) Reheated many times over several days — not the best response for this situation.</w:t>
      </w:r>
    </w:p>
    <w:p>
      <w:r>
        <w:t>⚡ 5-Second Recall: Leftovers: cool, refrigerate, reheat once</w:t>
      </w:r>
    </w:p>
    <w:p>
      <w:r>
        <w:t>Positive Marks: 1</w:t>
      </w:r>
    </w:p>
    <w:p>
      <w:r>
        <w:t>Negative Marks: 0.33</w:t>
      </w:r>
    </w:p>
    <w:p>
      <w:r>
        <w:t>Question: A patient asks the nurse about safe cooking and temperature-control concepts. Which response by the nurse is correct?</w:t>
      </w:r>
    </w:p>
    <w:p>
      <w:r>
        <w:t>(a) 70–80 °C only</w:t>
      </w:r>
    </w:p>
    <w:p>
      <w:r>
        <w:t>(b) 4–60 °C (40–140 °F)</w:t>
      </w:r>
    </w:p>
    <w:p>
      <w:r>
        <w:t>(c) Above 100 °C</w:t>
      </w:r>
    </w:p>
    <w:p>
      <w:r>
        <w:t>(d) Below 0 °C</w:t>
      </w:r>
    </w:p>
    <w:p>
      <w:r>
        <w:t>Answer: b</w:t>
      </w:r>
    </w:p>
    <w:p>
      <w:r>
        <w:t>Solution: ✅ Correct Answer: b.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(a) 70–80 °C only — not the best response for this situation; (d) Below 0 °C — not the best response for this situation; (c) Above 100 °C — not the best response for this situation.</w:t>
      </w:r>
    </w:p>
    <w:p>
      <w:r>
        <w:t>⚠️ Exam Trap: Below freezing and above 60 °C slow or stop growth — the 4–60 °C band is the risk window</w:t>
      </w:r>
    </w:p>
    <w:p>
      <w:r>
        <w:t>⚡ 5-Second Recall: Danger zone 4–60 °C</w:t>
      </w:r>
    </w:p>
    <w:p>
      <w:r>
        <w:t>Positive Marks: 1</w:t>
      </w:r>
    </w:p>
    <w:p>
      <w:r>
        <w:t>Negative Marks: 0.33</w:t>
      </w:r>
    </w:p>
    <w:p>
      <w:r>
        <w:t>Question: A patient needing care for principles of food selection and purchasing is admitted to the unit. Which nursing action should the nurse perform FIRST?</w:t>
      </w:r>
    </w:p>
    <w:p>
      <w:r>
        <w:t>(a) Prioritize cereals, pulses, seasonal vegetables and eggs/curd — the cheapest nutrient-dense foods</w:t>
      </w:r>
    </w:p>
    <w:p>
      <w:r>
        <w:t>(b) Buy imported fruits only</w:t>
      </w:r>
    </w:p>
    <w:p>
      <w:r>
        <w:t>(c) Buy only soft drinks and biscuits</w:t>
      </w:r>
    </w:p>
    <w:p>
      <w:r>
        <w:t>(d) Skip vegetables entirely</w:t>
      </w:r>
    </w:p>
    <w:p>
      <w:r>
        <w:t>Answer: a</w:t>
      </w:r>
    </w:p>
    <w:p>
      <w:r>
        <w:t>Solution: ✅ Correct Answer: a. Prioritize cereals, pulses, seasonal vegetables and eggs/curd — the cheapest nutrient-dense foods.</w:t>
      </w:r>
    </w:p>
    <w:p>
      <w:r>
        <w:t>🧠 Clinical Rationale: Cereals + pulses + seasonal vegetables + eggs/curd give the most nutrients per rupee — the classic low-cost balanced diet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meals around staples, pulses and seasonal produce; small amounts of milk/egg add quality protein</w:t>
      </w:r>
    </w:p>
    <w:p>
      <w:r>
        <w:t>❌ Why Not Others: (b) Buy imported fruits only — not the best response for this situation; (d) Skip vegetables entirely — not the best response for this situation; (c) Buy only soft drinks and biscuits — not the best response for this situation.</w:t>
      </w:r>
    </w:p>
    <w:p>
      <w:r>
        <w:t>⚡ 5-Second Recall: Cheapest nutrients = cereal + pulse + seasonal veg</w:t>
      </w:r>
    </w:p>
    <w:p>
      <w:r>
        <w:t>Positive Marks: 1</w:t>
      </w:r>
    </w:p>
    <w:p>
      <w:r>
        <w:t>Negative Marks: 0.33</w:t>
      </w:r>
    </w:p>
    <w:p>
      <w:r>
        <w:t>Question: A patient asks the nurse about nutrient losses during washing/cutting/cooking. Which response by the nurse is correct?</w:t>
      </w:r>
    </w:p>
    <w:p>
      <w:r>
        <w:t>(a) Increases nutrient loss through greater surface exposure</w:t>
      </w:r>
    </w:p>
    <w:p>
      <w:r>
        <w:t>(b) Has no effect on nutrients</w:t>
      </w:r>
    </w:p>
    <w:p>
      <w:r>
        <w:t>(c) Only affects taste, not nutrients</w:t>
      </w:r>
    </w:p>
    <w:p>
      <w:r>
        <w:t>(d) Preserves all vitamins</w:t>
      </w:r>
    </w:p>
    <w:p>
      <w:r>
        <w:t>Answer: a</w:t>
      </w:r>
    </w:p>
    <w:p>
      <w:r>
        <w:t>Solution: ✅ Correct Answer: a. Increases nutrient loss through greater surface exposure.</w:t>
      </w:r>
    </w:p>
    <w:p>
      <w:r>
        <w:t>🧠 Clinical Rationale: Fine chopping exposes more surface to air, water and heat — increasing oxidation and leaching of vitamins, especially C and B complex</w:t>
      </w:r>
    </w:p>
    <w:p>
      <w:r>
        <w:t>🩺 Nursing Action: Advise larger pieces and minimal handling to retain vitamins</w:t>
      </w:r>
    </w:p>
    <w:p>
      <w:r>
        <w:t>❌ Why Not Others: (c) Only affects taste, not nutrients — not the best response for this situation; (d) Preserves all vitamins — not the best response for this situation; (b) Has no effect on nutrients — not the best response for this situation.</w:t>
      </w:r>
    </w:p>
    <w:p>
      <w:r>
        <w:t>⚠️ Exam Trap: Vitamin loss is real with fine chopping — not just a taste issue</w:t>
      </w:r>
    </w:p>
    <w:p>
      <w:r>
        <w:t>⚡ 5-Second Recall: Bigger pieces = better retention</w:t>
      </w:r>
    </w:p>
    <w:p>
      <w:r>
        <w:t>Positive Marks: 1</w:t>
      </w:r>
    </w:p>
    <w:p>
      <w:r>
        <w:t>Negative Marks: 0.33</w:t>
      </w:r>
    </w:p>
    <w:p>
      <w:r>
        <w:t>Question: Which statement about food adulteration awareness basics is correct?</w:t>
      </w:r>
    </w:p>
    <w:p>
      <w:r>
        <w:t>(a) Storing food properly</w:t>
      </w:r>
    </w:p>
    <w:p>
      <w:r>
        <w:t>(b) Adding vitamins to food</w:t>
      </w:r>
    </w:p>
    <w:p>
      <w:r>
        <w:t>(c) Cooking food well</w:t>
      </w:r>
    </w:p>
    <w:p>
      <w:r>
        <w:t>(d) Adding inferior or harmful substances to food for profit</w:t>
      </w:r>
    </w:p>
    <w:p>
      <w:r>
        <w:t>Answer: d</w:t>
      </w:r>
    </w:p>
    <w:p>
      <w:r>
        <w:t>Solution: ✅ Correct Answer: d.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🩺 Nursing Action: Teach how to spot common adulterants and report to authorities; buy from reliable sources</w:t>
      </w:r>
    </w:p>
    <w:p>
      <w:r>
        <w:t>❌ Why Not Others: (b) Adding vitamins to food — not the best response for this situation; (a) Storing food properly — not the best response for this situation; (c) Cooking food well — not the best response for this situation.</w:t>
      </w:r>
    </w:p>
    <w:p>
      <w:r>
        <w:t>⚡ 5-Second Recall: Adulteration = harmful, fortification = beneficial</w:t>
      </w:r>
    </w:p>
    <w:p>
      <w:r>
        <w:t>Positive Marks: 1</w:t>
      </w:r>
    </w:p>
    <w:p>
      <w:r>
        <w:t>Negative Marks: 0.33</w:t>
      </w:r>
    </w:p>
    <w:p>
      <w:r>
        <w:t>Question: A patient asks the nurse about methods of cooking and nutrient preservation. Which response by the nurse is correct?</w:t>
      </w:r>
    </w:p>
    <w:p>
      <w:r>
        <w:t>(a) Improves protein quality</w:t>
      </w:r>
    </w:p>
    <w:p>
      <w:r>
        <w:t>(b) Adds calcium</w:t>
      </w:r>
    </w:p>
    <w:p>
      <w:r>
        <w:t>(c) Preserves all vitamins</w:t>
      </w:r>
    </w:p>
    <w:p>
      <w:r>
        <w:t>(d) Destroys thiamine and vitamin C</w:t>
      </w:r>
    </w:p>
    <w:p>
      <w:r>
        <w:t>Answer: d</w:t>
      </w:r>
    </w:p>
    <w:p>
      <w:r>
        <w:t>Solution: ✅ Correct Answer: d. Destroys thiamine and vitamin C.</w:t>
      </w:r>
    </w:p>
    <w:p>
      <w:r>
        <w:t>🧠 Clinical Rationale: Baking soda raises pH and destroys thiamine and vitamin C — the green colour trick costs nutrients</w:t>
      </w:r>
    </w:p>
    <w:p>
      <w:r>
        <w:t>🩺 Nursing Action: Avoid soda in vegetable cooking; quick high-heat methods keep colour with less nutrient loss</w:t>
      </w:r>
    </w:p>
    <w:p>
      <w:r>
        <w:t>❌ Why Not Others: (c) Preserves all vitamins — not the best response for this situation; (b) Adds calcium — not the best response for this situation; (a) Improves protein quality — not the best response for this situation.</w:t>
      </w:r>
    </w:p>
    <w:p>
      <w:r>
        <w:t>⚠️ Exam Trap: Soda destroys vitamins even while preserving colour — it is a nutritionally costly shortcut</w:t>
      </w:r>
    </w:p>
    <w:p>
      <w:r>
        <w:t>⚡ 5-Second Recall: No soda in vegetable cooking</w:t>
      </w:r>
    </w:p>
    <w:p>
      <w:r>
        <w:t>Positive Marks: 1</w:t>
      </w:r>
    </w:p>
    <w:p>
      <w:r>
        <w:t>Negative Marks: 0.33</w:t>
      </w:r>
    </w:p>
    <w:p>
      <w:r>
        <w:t>Question: A mother is advised to add sprouts and curd to her anaemic child's diet. Why is this nutritionally sound advice?</w:t>
      </w:r>
    </w:p>
    <w:p>
      <w:r>
        <w:t>(a) They remove iron from food</w:t>
      </w:r>
    </w:p>
    <w:p>
      <w:r>
        <w:t>(b) They add only water</w:t>
      </w:r>
    </w:p>
    <w:p>
      <w:r>
        <w:t>(c) They replace the need for all other foods</w:t>
      </w:r>
    </w:p>
    <w:p>
      <w:r>
        <w:t>(d) Sprouting and fermentation improve iron and B-vitamin availability from plant foods</w:t>
      </w:r>
    </w:p>
    <w:p>
      <w:r>
        <w:t>Answer: d</w:t>
      </w:r>
    </w:p>
    <w:p>
      <w:r>
        <w:t>Solution: ✅ Correct Answer: d. Sprouting and fermentation improve iron and B-vitamin availability from plant foods.</w:t>
      </w:r>
    </w:p>
    <w:p>
      <w:r>
        <w:t>🧠 Clinical Rationale: Sprouting reduces phytates that block iron absorption and fermentation adds B vitamins — both make the child's plant-based diet more nutritious</w:t>
      </w:r>
    </w:p>
    <w:p>
      <w:r>
        <w:t>🔍 Key Clues: Sprout + ferment = more absorbable nutrients</w:t>
      </w:r>
    </w:p>
    <w:p>
      <w:r>
        <w:t>🩺 Nursing Action: Teach practical additions — moong sprouts in khichdi, curd with meals, fermented batters for idli/dosa</w:t>
      </w:r>
    </w:p>
    <w:p>
      <w:r>
        <w:t>❌ Why Not Others: (a) They remove iron from food — not the best response for this situation; (c) They replace the need for all other foods — not the best response for this situation; (b) They add only water — not the best response for this situation.</w:t>
      </w:r>
    </w:p>
    <w:p>
      <w:r>
        <w:t>⚠️ Exam Trap: Neither sprouts nor curd add water-only value — their nutrient-availability effects are the point</w:t>
      </w:r>
    </w:p>
    <w:p>
      <w:r>
        <w:t>🌟 PNC Exam Pearl: Soaking and germination also shorten cooking time, saving fuel and preserving nutrients</w:t>
      </w:r>
    </w:p>
    <w:p>
      <w:r>
        <w:t>⚡ 5-Second Recall: Sprouting/fermentation unlock plant nutrients</w:t>
      </w:r>
    </w:p>
    <w:p>
      <w:r>
        <w:t>Positive Marks: 1</w:t>
      </w:r>
    </w:p>
    <w:p>
      <w:r>
        <w:t>Negative Marks: 0.33</w:t>
      </w:r>
    </w:p>
    <w:p>
      <w:r>
        <w:t>Question: Which statement about cleaning vs sanitizing in food areas is correct?</w:t>
      </w:r>
    </w:p>
    <w:p>
      <w:r>
        <w:t>(a) Removes dirt and soil while sanitizing reduces microbes to safe levels</w:t>
      </w:r>
    </w:p>
    <w:p>
      <w:r>
        <w:t>(b) Kills all bacteria by itself</w:t>
      </w:r>
    </w:p>
    <w:p>
      <w:r>
        <w:t>(c) Is done only at night</w:t>
      </w:r>
    </w:p>
    <w:p>
      <w:r>
        <w:t>(d) Replaces the need for water</w:t>
      </w:r>
    </w:p>
    <w:p>
      <w:r>
        <w:t>Answer: a</w:t>
      </w:r>
    </w:p>
    <w:p>
      <w:r>
        <w:t>Solution: ✅ Correct Answer: a. Removes dirt and soil while sanitizing reduces microbes to safe levels.</w:t>
      </w:r>
    </w:p>
    <w:p>
      <w:r>
        <w:t>🧠 Clinical Rationale: Cleaning removes visible dirt and organic matter; sanitizing then reduces remaining microbes to safe levels — both steps are needed in food areas</w:t>
      </w:r>
    </w:p>
    <w:p>
      <w:r>
        <w:t>🩺 Nursing Action: Two-step process in kitchens: wash with detergent, then sanitize surfaces (heat or approved chemical)</w:t>
      </w:r>
    </w:p>
    <w:p>
      <w:r>
        <w:t>❌ Why Not Others: (b) Kills all bacteria by itself — not the best response for this situation; (d) Replaces the need for water — not the best response for this situation; (c) Is done only at night — not the best response for this situation.</w:t>
      </w:r>
    </w:p>
    <w:p>
      <w:r>
        <w:t>⚡ 5-Second Recall: Clean then sanitize = food safety</w:t>
      </w:r>
    </w:p>
    <w:p>
      <w:r>
        <w:t>Positive Marks: 1</w:t>
      </w:r>
    </w:p>
    <w:p>
      <w:r>
        <w:t>Negative Marks: 0.33</w:t>
      </w:r>
    </w:p>
    <w:p>
      <w:r>
        <w:t>Question: A family keeps raw chicken on the top shelf above cooked food in a warm kitchen. What is the nurse's priority food-safety advice?</w:t>
      </w:r>
    </w:p>
    <w:p>
      <w:r>
        <w:t>(a) Wash the chicken with soap only</w:t>
      </w:r>
    </w:p>
    <w:p>
      <w:r>
        <w:t>(b) Refrigerate the chicken promptly, store it below cooked foods in sealed containers, and keep the kitchen cool</w:t>
      </w:r>
    </w:p>
    <w:p>
      <w:r>
        <w:t>(c) Stack cooked food over the chicken at room temperature</w:t>
      </w:r>
    </w:p>
    <w:p>
      <w:r>
        <w:t>(d) Leave the chicken out to save electricity</w:t>
      </w:r>
    </w:p>
    <w:p>
      <w:r>
        <w:t>Answer: b</w:t>
      </w:r>
    </w:p>
    <w:p>
      <w:r>
        <w:t>Solution: ✅ Correct Answer: b. Refrigerate the chicken promptly, store it below cooked foods in sealed containers, and keep the kitchen cool.</w:t>
      </w:r>
    </w:p>
    <w:p>
      <w:r>
        <w:t>🧠 Clinical Rationale: Raw chicken drips pathogens — it must be refrigerated promptly, sealed and stored BELOW cooked foods; kitchen warmth accelerates bacterial growth</w:t>
      </w:r>
    </w:p>
    <w:p>
      <w:r>
        <w:t>🔍 Key Clues: Raw meat below, sealed, cold</w:t>
      </w:r>
    </w:p>
    <w:p>
      <w:r>
        <w:t>🩺 Nursing Action: Demonstrate fridge layout (raw below, cooked above), hand hygiene and prompt chilling of meat purchases</w:t>
      </w:r>
    </w:p>
    <w:p>
      <w:r>
        <w:t>❌ Why Not Others: (c) Stack cooked food over the chicken at room temperature — not the best response for this situation; (a) Wash the chicken with soap only — not the best response for this situation; (d) Leave the chicken out to save electricity — not the best response for this situation.</w:t>
      </w:r>
    </w:p>
    <w:p>
      <w:r>
        <w:t>⚠️ Exam Trap: Room-temperature stacking above cooked food is a cross-contamination setup — cold, sealed, separate storage is the rule</w:t>
      </w:r>
    </w:p>
    <w:p>
      <w:r>
        <w:t>🌟 PNC Exam Pearl: Never wash raw chicken — washing spreads bacteria; cooking to 75 °C+ kills them</w:t>
      </w:r>
    </w:p>
    <w:p>
      <w:r>
        <w:t>⚡ 5-Second Recall: Chicken = cold + below cooked food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safe water and raw-material selection. Which statement by the patient indicates correct understanding?</w:t>
      </w:r>
    </w:p>
    <w:p>
      <w:r>
        <w:t>(a) Boil or treat the drinking water and store it safely</w:t>
      </w:r>
    </w:p>
    <w:p>
      <w:r>
        <w:t>(b) Drink more raw water for immunity</w:t>
      </w:r>
    </w:p>
    <w:p>
      <w:r>
        <w:t>(c) Continue the well water — it looks clean</w:t>
      </w:r>
    </w:p>
    <w:p>
      <w:r>
        <w:t>(d) Add sugar to the water</w:t>
      </w:r>
    </w:p>
    <w:p>
      <w:r>
        <w:t>Answer: a</w:t>
      </w:r>
    </w:p>
    <w:p>
      <w:r>
        <w:t>Solution: ✅ Correct Answer: a. Boil or treat the drinking water and store it safely.</w:t>
      </w:r>
    </w:p>
    <w:p>
      <w:r>
        <w:t>🧠 Clinical Rationale: Repeated diarrhoea from untreated water demands treatment — boiling/treating and safe storage break the transmission cycle</w:t>
      </w:r>
    </w:p>
    <w:p>
      <w:r>
        <w:t>🩺 Nursing Action: Demonstrate boiling, safe storage in covered containers, hand washing, and refer for testing of the source</w:t>
      </w:r>
    </w:p>
    <w:p>
      <w:r>
        <w:t>❌ Why Not Others: (d) Add sugar to the water — not the best response for this situation; (c) Continue the well water — it looks clean — not the best response for this situation; (b) Drink more raw water for immunity — not the best response for this situation.</w:t>
      </w:r>
    </w:p>
    <w:p>
      <w:r>
        <w:t>⚠️ Exam Trap: Clear-looking water is not safe water — pathogens are invisible; treatment is the protection</w:t>
      </w:r>
    </w:p>
    <w:p>
      <w:r>
        <w:t>🌟 PNC Exam Pearl: During outbreaks, water boiling plus hand hygiene prevents the majority of diarrhoeal disease</w:t>
      </w:r>
    </w:p>
    <w:p>
      <w:r>
        <w:t>⚡ 5-Second Recall: Untreated well water =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cross-contamination prevention. Which response is most appropriate?</w:t>
      </w:r>
    </w:p>
    <w:p>
      <w:r>
        <w:t>(a) Storing raw meat above cooked food</w:t>
      </w:r>
    </w:p>
    <w:p>
      <w:r>
        <w:t>(b) Using separate cutting boards and knives for raw meat and ready-to-eat foods</w:t>
      </w:r>
    </w:p>
    <w:p>
      <w:r>
        <w:t>(c) Wiping hands on one cloth for everything</w:t>
      </w:r>
    </w:p>
    <w:p>
      <w:r>
        <w:t>(d) Using the same plate for raw and cooked chicken</w:t>
      </w:r>
    </w:p>
    <w:p>
      <w:r>
        <w:t>Answer: b</w:t>
      </w:r>
    </w:p>
    <w:p>
      <w:r>
        <w:t>Solution: ✅ Correct Answer: b.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(c) Wiping hands on one cloth for everything — not the best response for this situation; (a) Storing raw meat above cooked food — not the best response for this situation; (d) Using the same plate for raw and cooked chicken — not the best response for this situation.</w:t>
      </w:r>
    </w:p>
    <w:p>
      <w:r>
        <w:t>⚡ 5-Second Recall: Separate + wash = safety</w:t>
      </w:r>
    </w:p>
    <w:p>
      <w:r>
        <w:t>Positive Marks: 1</w:t>
      </w:r>
    </w:p>
    <w:p>
      <w:r>
        <w:t>Negative Marks: 0.33</w:t>
      </w:r>
    </w:p>
    <w:p>
      <w:r>
        <w:t>Question: Which statement about FSSAI Eat Right India concepts is correct?</w:t>
      </w:r>
    </w:p>
    <w:p>
      <w:r>
        <w:t>(a) The product is from a licensed food business and meets Indian food-safety standards</w:t>
      </w:r>
    </w:p>
    <w:p>
      <w:r>
        <w:t>(b) The brand is foreign</w:t>
      </w:r>
    </w:p>
    <w:p>
      <w:r>
        <w:t>(c) The food contains no calories</w:t>
      </w:r>
    </w:p>
    <w:p>
      <w:r>
        <w:t>(d) The product is certified medicine</w:t>
      </w:r>
    </w:p>
    <w:p>
      <w:r>
        <w:t>Answer: a</w:t>
      </w:r>
    </w:p>
    <w:p>
      <w:r>
        <w:t>Solution: ✅ Correct Answer: a.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🩺 Nursing Action: Teach label-checking: FSSAI licence, date of manufacture/expiry, and ingredient list before purchase</w:t>
      </w:r>
    </w:p>
    <w:p>
      <w:r>
        <w:t>❌ Why Not Others: (c) The food contains no calories — not the best response for this situation; (d) The product is certified medicine — not the best response for this situation; (b) The brand is foreign — not the best response for this situation.</w:t>
      </w:r>
    </w:p>
    <w:p>
      <w:r>
        <w:t>⚡ 5-Second Recall: Look for FSSAI licence on packages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personal hygiene of food handlers by identifying which response as appropriate?</w:t>
      </w:r>
    </w:p>
    <w:p>
      <w:r>
        <w:t>(a) Tasting food with the same spoon</w:t>
      </w:r>
    </w:p>
    <w:p>
      <w:r>
        <w:t>(b) Wearing jewellery while cooking</w:t>
      </w:r>
    </w:p>
    <w:p>
      <w:r>
        <w:t>(c) Frequent, thorough hand washing with soap, especially after using the toilet</w:t>
      </w:r>
    </w:p>
    <w:p>
      <w:r>
        <w:t>(d) Coughing over food</w:t>
      </w:r>
    </w:p>
    <w:p>
      <w:r>
        <w:t>Answer: c</w:t>
      </w:r>
    </w:p>
    <w:p>
      <w:r>
        <w:t>Solution: ✅ Correct Answer: c.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🩺 Nursing Action: Enforce hand-washing protocols, short clean nails, hair covering and no work when ill in food areas</w:t>
      </w:r>
    </w:p>
    <w:p>
      <w:r>
        <w:t>❌ Why Not Others: (d) Coughing over food — not the best response for this situation; (b) Wearing jewellery while cooking — not the best response for this situation; (a) Tasting food with the same spoon — not the best response for this situation.</w:t>
      </w:r>
    </w:p>
    <w:p>
      <w:r>
        <w:t>⚡ 5-Second Recall: Wash hands = prevent contamination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foodborne illness common-risk foods and prevention. Which response is most appropriate?</w:t>
      </w:r>
    </w:p>
    <w:p>
      <w:r>
        <w:t>(a) Dried pulses</w:t>
      </w:r>
    </w:p>
    <w:p>
      <w:r>
        <w:t>(b) Fresh whole fruit with intact skin</w:t>
      </w:r>
    </w:p>
    <w:p>
      <w:r>
        <w:t>(c) Whole grains in airtight bins</w:t>
      </w:r>
    </w:p>
    <w:p>
      <w:r>
        <w:t>(d) Raw or undercooked poultry, eggs and unpasteurized milk</w:t>
      </w:r>
    </w:p>
    <w:p>
      <w:r>
        <w:t>Answer: d</w:t>
      </w:r>
    </w:p>
    <w:p>
      <w:r>
        <w:t>Solution: ✅ Correct Answer: d. Raw or undercooked poultry, eggs and unpasteurized milk.</w:t>
      </w:r>
    </w:p>
    <w:p>
      <w:r>
        <w:t>🧠 Clinical Rationale: Raw/undercooked animal products (poultry, eggs, meat, milk) are high-risk — they support pathogen growth and need careful handling and full cooking</w:t>
      </w:r>
    </w:p>
    <w:p>
      <w:r>
        <w:t>🩺 Nursing Action: Cook poultry/eggs thoroughly, pasteurize/boil milk, refrigerate promptly and avoid raw-egg dishes</w:t>
      </w:r>
    </w:p>
    <w:p>
      <w:r>
        <w:t>❌ Why Not Others: (b) Fresh whole fruit with intact skin — not the best response for this situation; (a) Dried pulses — not the best response for this situation; (c) Whole grains in airtight bins — not the best response for this situation.</w:t>
      </w:r>
    </w:p>
    <w:p>
      <w:r>
        <w:t>⚡ 5-Second Recall: Raw poultry/eggs/milk = high risk</w:t>
      </w:r>
    </w:p>
    <w:p>
      <w:r>
        <w:t>Positive Marks: 1</w:t>
      </w:r>
    </w:p>
    <w:p>
      <w:r>
        <w:t>Negative Marks: 0.33</w:t>
      </w:r>
    </w:p>
    <w:p>
      <w:r>
        <w:t>Question: Which statement about food-label reading: ingredient list, nutrition panel, expiry/basic claims is correct?</w:t>
      </w:r>
    </w:p>
    <w:p>
      <w:r>
        <w:t>(a) Only the brand name</w:t>
      </w:r>
    </w:p>
    <w:p>
      <w:r>
        <w:t>(b) Energy, macronutrients and key micronutrients per serving or 100 g</w:t>
      </w:r>
    </w:p>
    <w:p>
      <w:r>
        <w:t>(c) Only the manufacturing location</w:t>
      </w:r>
    </w:p>
    <w:p>
      <w:r>
        <w:t>(d) Only the price</w:t>
      </w:r>
    </w:p>
    <w:p>
      <w:r>
        <w:t>Answer: b</w:t>
      </w:r>
    </w:p>
    <w:p>
      <w:r>
        <w:t>Solution: ✅ Correct Answer: b. Energy, macronutrients and key micronutrients per serving or 100 g.</w:t>
      </w:r>
    </w:p>
    <w:p>
      <w:r>
        <w:t>🧠 Clinical Rationale: The nutrition panel gives energy (kcal), carbohydrate, protein, fat, sodium and sometimes vitamins/minerals per serving/100 g — the data for informed choices</w:t>
      </w:r>
    </w:p>
    <w:p>
      <w:r>
        <w:t>🩺 Nursing Action: Compare panels across similar products (salt, sugar, trans fat) when counselling families</w:t>
      </w:r>
    </w:p>
    <w:p>
      <w:r>
        <w:t>❌ Why Not Others: (c) Only the manufacturing location — not the best response for this situation; (d) Only the price — not the best response for this situation; (a) Only the brand name — not the best response for this situation.</w:t>
      </w:r>
    </w:p>
    <w:p>
      <w:r>
        <w:t>⚡ 5-Second Recall: Panel = nutrient data per serving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seasonal/local foods and cost-effective nutrition. Which statement by the patient indicates correct understanding?</w:t>
      </w:r>
    </w:p>
    <w:p>
      <w:r>
        <w:t>(a) Buy only canned fruits</w:t>
      </w:r>
    </w:p>
    <w:p>
      <w:r>
        <w:t>(b) Swap imported fruits for local seasonal fruits and include cheap seasonal vegetables daily</w:t>
      </w:r>
    </w:p>
    <w:p>
      <w:r>
        <w:t>(c) Skip all fruits and vegetables</w:t>
      </w:r>
    </w:p>
    <w:p>
      <w:r>
        <w:t>(d) Continue imported fruits as the only produce</w:t>
      </w:r>
    </w:p>
    <w:p>
      <w:r>
        <w:t>Answer: b</w:t>
      </w:r>
    </w:p>
    <w:p>
      <w:r>
        <w:t>Solution: ✅ Correct Answer: b. Swap imported fruits for local seasonal fruits and include cheap seasonal vegetables daily.</w:t>
      </w:r>
    </w:p>
    <w:p>
      <w:r>
        <w:t>🧠 Clinical Rationale: Local seasonal fruits (papaya, guava, banana, citrus in season) cost less and are fresher than imports — with vegetables they complete the micronutrient base</w:t>
      </w:r>
    </w:p>
    <w:p>
      <w:r>
        <w:t>🩺 Nursing Action: Teach seasonal charts and market lists; greens like amaranth, methi and seasonal gourds are cheap nutrient sources</w:t>
      </w:r>
    </w:p>
    <w:p>
      <w:r>
        <w:t>❌ Why Not Others: (c) Skip all fruits and vegetables — not the best response for this situation; (a) Buy only canned fruits — not the best response for this situation; (d) Continue imported fruits as the only produce — not the best response for this situation.</w:t>
      </w:r>
    </w:p>
    <w:p>
      <w:r>
        <w:t>⚠️ Exam Trap: Imported fruits at high prices displace affordable vegetables — the buying pattern itself needs correction</w:t>
      </w:r>
    </w:p>
    <w:p>
      <w:r>
        <w:t>🌟 PNC Exam Pearl: Canned fruits carry added sugar and cost more than fresh seasonal options</w:t>
      </w:r>
    </w:p>
    <w:p>
      <w:r>
        <w:t>⚡ 5-Second Recall: Local fruits + seasonal vegetables = budget nutrition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safe leftovers/reheating concepts by identifying which response as appropriate?</w:t>
      </w:r>
    </w:p>
    <w:p>
      <w:r>
        <w:t>(a) Refrigerated promptly within 2 hours, reheated thoroughly once, and not re-refrigerated repeatedly</w:t>
      </w:r>
    </w:p>
    <w:p>
      <w:r>
        <w:t>(b) Reheated many times over several days</w:t>
      </w:r>
    </w:p>
    <w:p>
      <w:r>
        <w:t>(c) Left at room temperature overnight</w:t>
      </w:r>
    </w:p>
    <w:p>
      <w:r>
        <w:t>(d) Eaten without reheating after a day at room temperature</w:t>
      </w:r>
    </w:p>
    <w:p>
      <w:r>
        <w:t>Answer: a</w:t>
      </w:r>
    </w:p>
    <w:p>
      <w:r>
        <w:t>Solution: ✅ Correct Answer: a.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🩺 Nursing Action: Teach the 2-hour rule and single-reheat practice in kitchens and wards</w:t>
      </w:r>
    </w:p>
    <w:p>
      <w:r>
        <w:t>❌ Why Not Others: (d) Eaten without reheating after a day at room temperature — not the best response for this situation; (b) Reheated many times over several days — not the best response for this situation; (c) Left at room temperature overnight — not the best response for this situation.</w:t>
      </w:r>
    </w:p>
    <w:p>
      <w:r>
        <w:t>⚡ 5-Second Recall: Leftovers: cool, refrigerate, reheat once</w:t>
      </w:r>
    </w:p>
    <w:p>
      <w:r>
        <w:t>Positive Marks: 1</w:t>
      </w:r>
    </w:p>
    <w:p>
      <w:r>
        <w:t>Negative Marks: 0.33</w:t>
      </w:r>
    </w:p>
    <w:p>
      <w:r>
        <w:t>Question: Which statement about safe cooking and temperature-control concepts is correct?</w:t>
      </w:r>
    </w:p>
    <w:p>
      <w:r>
        <w:t>(a) Below 0 °C</w:t>
      </w:r>
    </w:p>
    <w:p>
      <w:r>
        <w:t>(b) Above 100 °C</w:t>
      </w:r>
    </w:p>
    <w:p>
      <w:r>
        <w:t>(c) 4–60 °C (40–140 °F)</w:t>
      </w:r>
    </w:p>
    <w:p>
      <w:r>
        <w:t>(d) 70–80 °C only</w:t>
      </w:r>
    </w:p>
    <w:p>
      <w:r>
        <w:t>Answer: c</w:t>
      </w:r>
    </w:p>
    <w:p>
      <w:r>
        <w:t>Solution: ✅ Correct Answer: c.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(b) Above 100 °C — not the best response for this situation; (a) Below 0 °C — not the best response for this situation; (d) 70–80 °C only — not the best response for this situation.</w:t>
      </w:r>
    </w:p>
    <w:p>
      <w:r>
        <w:t>⚡ 5-Second Recall: Danger zone 4–60 °C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principles of food selection and purchasing. Which statement by the patient indicates correct understanding?</w:t>
      </w:r>
    </w:p>
    <w:p>
      <w:r>
        <w:t>(a) Buy imported fruits only</w:t>
      </w:r>
    </w:p>
    <w:p>
      <w:r>
        <w:t>(b) Prioritize cereals, pulses, seasonal vegetables and eggs/curd — the cheapest nutrient-dense foods</w:t>
      </w:r>
    </w:p>
    <w:p>
      <w:r>
        <w:t>(c) Skip vegetables entirely</w:t>
      </w:r>
    </w:p>
    <w:p>
      <w:r>
        <w:t>(d) Buy only soft drinks and biscuits</w:t>
      </w:r>
    </w:p>
    <w:p>
      <w:r>
        <w:t>Answer: b</w:t>
      </w:r>
    </w:p>
    <w:p>
      <w:r>
        <w:t>Solution: ✅ Correct Answer: b. Prioritize cereals, pulses, seasonal vegetables and eggs/curd — the cheapest nutrient-dense foods.</w:t>
      </w:r>
    </w:p>
    <w:p>
      <w:r>
        <w:t>🧠 Clinical Rationale: Cereals + pulses + seasonal vegetables + eggs/curd give the most nutrients per rupee — the classic low-cost balanced diet</w:t>
      </w:r>
    </w:p>
    <w:p>
      <w:r>
        <w:t>🩺 Nursing Action: Plan meals around staples, pulses and seasonal produce; small amounts of milk/egg add quality protein</w:t>
      </w:r>
    </w:p>
    <w:p>
      <w:r>
        <w:t>❌ Why Not Others: (d) Buy only soft drinks and biscuits — not the best response for this situation; (a) Buy imported fruits only — not the best response for this situation; (c) Skip vegetables entirely — not the best response for this situation.</w:t>
      </w:r>
    </w:p>
    <w:p>
      <w:r>
        <w:t>⚠️ Exam Trap: Soft drinks, biscuits and imports give poor nutrient value — the staple-pulse-vegetable mix is the economy choice</w:t>
      </w:r>
    </w:p>
    <w:p>
      <w:r>
        <w:t>🌟 PNC Exam Pearl: Local seasonal vegetables are cheaper AND fresher — a double win for nutrition and budget</w:t>
      </w:r>
    </w:p>
    <w:p>
      <w:r>
        <w:t>⚡ 5-Second Recall: Cheapest nutrients = cereal + pulse + seasonal veg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nutrient losses during washing/cutting/cooking is MOST concerning and requires immediate follow-up?</w:t>
      </w:r>
    </w:p>
    <w:p>
      <w:r>
        <w:t>(a) Discard all cooking water always</w:t>
      </w:r>
    </w:p>
    <w:p>
      <w:r>
        <w:t>(b) Chop even finer to cook faster</w:t>
      </w:r>
    </w:p>
    <w:p>
      <w:r>
        <w:t>(c) Cut close to cooking time, use larger pieces, minimal water, and reuse the cooking water</w:t>
      </w:r>
    </w:p>
    <w:p>
      <w:r>
        <w:t>(d) Keep the current practice for speed</w:t>
      </w:r>
    </w:p>
    <w:p>
      <w:r>
        <w:t>Answer: c</w:t>
      </w:r>
    </w:p>
    <w:p>
      <w:r>
        <w:t>Solution: ✅ Correct Answer: c. Cut close to cooking time, use larger pieces, minimal water, and reuse the cooking water.</w:t>
      </w:r>
    </w:p>
    <w:p>
      <w:r>
        <w:t>🧠 Clinical Rationale: Pre-cutting hours ahead, fine chopping and discarding boiling water maximise nutrient loss — minimal water, later cutting and water reuse preserve vitamins</w:t>
      </w:r>
    </w:p>
    <w:p>
      <w:r>
        <w:t>🔍 Key Clues: Cut late, large pieces, reuse water</w:t>
      </w:r>
    </w:p>
    <w:p>
      <w:r>
        <w:t>🩺 Nursing Action: Train the kitchen on nutrient-preserving methods: wash whole, cut near cooking, pressure-cook, reuse water in gravies</w:t>
      </w:r>
    </w:p>
    <w:p>
      <w:r>
        <w:t>❌ Why Not Others: (d) Keep the current practice for speed — not the best response for this situation; (b) Chop even finer to cook faster — not the best response for this situation; (a) Discard all cooking water always — not the best response for this situation.</w:t>
      </w:r>
    </w:p>
    <w:p>
      <w:r>
        <w:t>⚡ 5-Second Recall: Preserve = late cutting + minimal water + reuse</w:t>
      </w:r>
    </w:p>
    <w:p>
      <w:r>
        <w:t>Positive Marks: 1</w:t>
      </w:r>
    </w:p>
    <w:p>
      <w:r>
        <w:t>Negative Marks: 0.33</w:t>
      </w:r>
    </w:p>
    <w:p>
      <w:r>
        <w:t>Question: A patient asks the nurse about food adulteration awareness basics. Which response by the nurse is correct?</w:t>
      </w:r>
    </w:p>
    <w:p>
      <w:r>
        <w:t>(a) Adding vitamins to food</w:t>
      </w:r>
    </w:p>
    <w:p>
      <w:r>
        <w:t>(b) Cooking food well</w:t>
      </w:r>
    </w:p>
    <w:p>
      <w:r>
        <w:t>(c) Adding inferior or harmful substances to food for profit</w:t>
      </w:r>
    </w:p>
    <w:p>
      <w:r>
        <w:t>(d) Storing food properly</w:t>
      </w:r>
    </w:p>
    <w:p>
      <w:r>
        <w:t>Answer: c</w:t>
      </w:r>
    </w:p>
    <w:p>
      <w:r>
        <w:t>Solution: ✅ Correct Answer: c.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🩺 Nursing Action: Teach how to spot common adulterants and report to authorities; buy from reliable sources</w:t>
      </w:r>
    </w:p>
    <w:p>
      <w:r>
        <w:t>❌ Why Not Others: (d) Storing food properly — not the best response for this situation; (b) Cooking food well — not the best response for this situation; (a) Adding vitamins to food — not the best response for this situation.</w:t>
      </w:r>
    </w:p>
    <w:p>
      <w:r>
        <w:t>⚠️ Exam Trap: Fortification (adding nutrients) is a POSITIVE process — adulteration adds harmful/inferior material</w:t>
      </w:r>
    </w:p>
    <w:p>
      <w:r>
        <w:t>⚡ 5-Second Recall: Adulteration = harmful, fortification = beneficial</w:t>
      </w:r>
    </w:p>
    <w:p>
      <w:r>
        <w:t>Positive Marks: 1</w:t>
      </w:r>
    </w:p>
    <w:p>
      <w:r>
        <w:t>Negative Marks: 0.33</w:t>
      </w:r>
    </w:p>
    <w:p>
      <w:r>
        <w:t>Question: A family boils vegetables in large water, adds soda for colour, and discards the water. Which single change gives the BIGGEST nutrient gain?</w:t>
      </w:r>
    </w:p>
    <w:p>
      <w:r>
        <w:t>(a) Add more soda</w:t>
      </w:r>
    </w:p>
    <w:p>
      <w:r>
        <w:t>(b) Use minimal water with the lid on and reuse the cooking water, dropping the soda</w:t>
      </w:r>
    </w:p>
    <w:p>
      <w:r>
        <w:t>(c) Boil twice as long</w:t>
      </w:r>
    </w:p>
    <w:p>
      <w:r>
        <w:t>(d) Keep discarding the water</w:t>
      </w:r>
    </w:p>
    <w:p>
      <w:r>
        <w:t>Answer: b</w:t>
      </w:r>
    </w:p>
    <w:p>
      <w:r>
        <w:t>Solution: ✅ Correct Answer: b. Use minimal water with the lid on and reuse the cooking water, dropping the soda.</w:t>
      </w:r>
    </w:p>
    <w:p>
      <w:r>
        <w:t>🧠 Clinical Rationale: Minimal water + covered cooking + water reuse preserves the vitamins the current method destroys — dropping soda removes the thiamine/C destroyer</w:t>
      </w:r>
    </w:p>
    <w:p>
      <w:r>
        <w:t>🔍 Key Clues: Minimal water, covered, reuse, no soda</w:t>
      </w:r>
    </w:p>
    <w:p>
      <w:r>
        <w:t>🩺 Nursing Action: Model the improved method in a cooking demo and explain why each step preserves nutrients</w:t>
      </w:r>
    </w:p>
    <w:p>
      <w:r>
        <w:t>❌ Why Not Others: (a) Add more soda — not the best response for this situation; (c) Boil twice as long — not the best response for this situation; (d) Keep discarding the water — not the best response for this situation.</w:t>
      </w:r>
    </w:p>
    <w:p>
      <w:r>
        <w:t>⚠️ Exam Trap: Each step of the current method (big water, soda, discard, long boil) loses vitamins — changing them together is the gain</w:t>
      </w:r>
    </w:p>
    <w:p>
      <w:r>
        <w:t>🌟 PNC Exam Pearl: Overcooking also destroys vitamins — vegetables should stay slightly crisp</w:t>
      </w:r>
    </w:p>
    <w:p>
      <w:r>
        <w:t>⚡ 5-Second Recall: Cook covered, minimal water, reuse it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germination, fermentation and nutrient availability. Which response is most appropriate?</w:t>
      </w:r>
    </w:p>
    <w:p>
      <w:r>
        <w:t>(a) Destroys all vitamins</w:t>
      </w:r>
    </w:p>
    <w:p>
      <w:r>
        <w:t>(b) Increases nutrient availability, especially vitamin C and B vitamins</w:t>
      </w:r>
    </w:p>
    <w:p>
      <w:r>
        <w:t>(c) Removes all minerals</w:t>
      </w:r>
    </w:p>
    <w:p>
      <w:r>
        <w:t>(d) Adds only calories</w:t>
      </w:r>
    </w:p>
    <w:p>
      <w:r>
        <w:t>Answer: b</w:t>
      </w:r>
    </w:p>
    <w:p>
      <w:r>
        <w:t>Solution: ✅ Correct Answer: b. Increases nutrient availability, especially vitamin C and B vitamins.</w:t>
      </w:r>
    </w:p>
    <w:p>
      <w:r>
        <w:t>🧠 Clinical Rationale: Sprouting activates enzymes that increase B vitamins, vitamin C and improve mineral availability by reducing phytates</w:t>
      </w:r>
    </w:p>
    <w:p>
      <w:r>
        <w:t>🩺 Nursing Action: Recommend sprouted legumes (moong sprouts) in diets for children and anaemic patients</w:t>
      </w:r>
    </w:p>
    <w:p>
      <w:r>
        <w:t>❌ Why Not Others: (a) Destroys all vitamins — not the best response for this situation; (c) Removes all minerals — not the best response for this situation; (d) Adds only calories — not the best response for this situation.</w:t>
      </w:r>
    </w:p>
    <w:p>
      <w:r>
        <w:t>⚡ 5-Second Recall: Sprouting = more bioavailable nutrients</w:t>
      </w:r>
    </w:p>
    <w:p>
      <w:r>
        <w:t>Positive Marks: 1</w:t>
      </w:r>
    </w:p>
    <w:p>
      <w:r>
        <w:t>Negative Marks: 0.33</w:t>
      </w:r>
    </w:p>
    <w:p>
      <w:r>
        <w:t>Question: A patient needing care for cleaning vs sanitizing in food areas is admitted to the unit. Which nursing action should the nurse perform FIRST?</w:t>
      </w:r>
    </w:p>
    <w:p>
      <w:r>
        <w:t>(a) Longer working hours</w:t>
      </w:r>
    </w:p>
    <w:p>
      <w:r>
        <w:t>(b) More lighting</w:t>
      </w:r>
    </w:p>
    <w:p>
      <w:r>
        <w:t>(c) Proper cleaning with detergent followed by sanitizing</w:t>
      </w:r>
    </w:p>
    <w:p>
      <w:r>
        <w:t>(d) A second cloth for wiping hands</w:t>
      </w:r>
    </w:p>
    <w:p>
      <w:r>
        <w:t>Answer: c</w:t>
      </w:r>
    </w:p>
    <w:p>
      <w:r>
        <w:t>Solution: ✅ Correct Answer: c. Proper cleaning with detergent followed by sanitizing.</w:t>
      </w:r>
    </w:p>
    <w:p>
      <w:r>
        <w:t>🧠 Clinical Rationale: Wiping spreads microbes without removing soil — the counter needs detergent cleaning then sanitizing before ready-to-eat food touches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the clean-then-sanitize sequence and separate cloths for different surfaces</w:t>
      </w:r>
    </w:p>
    <w:p>
      <w:r>
        <w:t>❌ Why Not Others: (b) More lighting — not the best response for this situation; (d) A second cloth for wiping hands — not the best response for this situation; (a) Longer working hours — not the best response for this situation.</w:t>
      </w:r>
    </w:p>
    <w:p>
      <w:r>
        <w:t>⚡ 5-Second Recall: Clean + sanitize before food contact</w:t>
      </w:r>
    </w:p>
    <w:p>
      <w:r>
        <w:t>Positive Marks: 1</w:t>
      </w:r>
    </w:p>
    <w:p>
      <w:r>
        <w:t>Negative Marks: 0.33</w:t>
      </w:r>
    </w:p>
    <w:p>
      <w:r>
        <w:t>Question: Which statement about storage of cereals, pulses, milk, eggs, vegetables and meat is correct?</w:t>
      </w:r>
    </w:p>
    <w:p>
      <w:r>
        <w:t>(a) In direct sunlight</w:t>
      </w:r>
    </w:p>
    <w:p>
      <w:r>
        <w:t>(b) In the refrigerator at cold temperature, meat separately from other foods</w:t>
      </w:r>
    </w:p>
    <w:p>
      <w:r>
        <w:t>(c) Next to cleaning chemicals without wrapping</w:t>
      </w:r>
    </w:p>
    <w:p>
      <w:r>
        <w:t>(d) At room temperature for freshness</w:t>
      </w:r>
    </w:p>
    <w:p>
      <w:r>
        <w:t>Answer: b</w:t>
      </w:r>
    </w:p>
    <w:p>
      <w:r>
        <w:t>Solution: ✅ Correct Answer: b. In the refrigerator at cold temperature, meat separately from other foods.</w:t>
      </w:r>
    </w:p>
    <w:p>
      <w:r>
        <w:t>🧠 Clinical Rationale: Eggs and meat are perishable — refrigeration slows spoilage, and raw meat must be kept separate (below other foods) to prevent cross-contamination</w:t>
      </w:r>
    </w:p>
    <w:p>
      <w:r>
        <w:t>🩺 Nursing Action: Store raw meat in sealed containers on lower shelves and eggs refrigerated; wash hands after handling</w:t>
      </w:r>
    </w:p>
    <w:p>
      <w:r>
        <w:t>❌ Why Not Others: (d) At room temperature for freshness — not the best response for this situation; (a) In direct sunlight — not the best response for this situation; (c) Next to cleaning chemicals without wrapping — not the best response for this situation.</w:t>
      </w:r>
    </w:p>
    <w:p>
      <w:r>
        <w:t>⚡ 5-Second Recall: Meat/eggs = cold + separate</w:t>
      </w:r>
    </w:p>
    <w:p>
      <w:r>
        <w:t>Positive Marks: 1</w:t>
      </w:r>
    </w:p>
    <w:p>
      <w:r>
        <w:t>Negative Marks: 0.33</w:t>
      </w:r>
    </w:p>
    <w:p>
      <w:r>
        <w:t>Question: A patient needing care for safe water and raw-material selection is admitted to the unit. Which nursing action should the nurse perform FIRST?</w:t>
      </w:r>
    </w:p>
    <w:p>
      <w:r>
        <w:t>(a) Boil or treat the drinking water and store it safely</w:t>
      </w:r>
    </w:p>
    <w:p>
      <w:r>
        <w:t>(b) Add sugar to the water</w:t>
      </w:r>
    </w:p>
    <w:p>
      <w:r>
        <w:t>(c) Continue the well water — it looks clean</w:t>
      </w:r>
    </w:p>
    <w:p>
      <w:r>
        <w:t>(d) Drink more raw water for immunity</w:t>
      </w:r>
    </w:p>
    <w:p>
      <w:r>
        <w:t>Answer: a</w:t>
      </w:r>
    </w:p>
    <w:p>
      <w:r>
        <w:t>Solution: ✅ Correct Answer: a. Boil or treat the drinking water and store it safely.</w:t>
      </w:r>
    </w:p>
    <w:p>
      <w:r>
        <w:t>🧠 Clinical Rationale: Repeated diarrhoea from untreated water demands treatment — boiling/treating and safe storage break the transmission cycle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boiling, safe storage in covered containers, hand washing, and refer for testing of the source</w:t>
      </w:r>
    </w:p>
    <w:p>
      <w:r>
        <w:t>❌ Why Not Others: (c) Continue the well water — it looks clean — not the best response for this situation; (b) Add sugar to the water — not the best response for this situation; (d) Drink more raw water for immunity — not the best response for this situation.</w:t>
      </w:r>
    </w:p>
    <w:p>
      <w:r>
        <w:t>⚡ 5-Second Recall: Untreated well water = risk</w:t>
      </w:r>
    </w:p>
    <w:p>
      <w:r>
        <w:t>Positive Marks: 1</w:t>
      </w:r>
    </w:p>
    <w:p>
      <w:r>
        <w:t>Negative Marks: 0.33</w:t>
      </w:r>
    </w:p>
    <w:p>
      <w:r>
        <w:t>Question: Which statement about cross-contamination prevention is correct?</w:t>
      </w:r>
    </w:p>
    <w:p>
      <w:r>
        <w:t>(a) Using the same plate for raw and cooked chicken</w:t>
      </w:r>
    </w:p>
    <w:p>
      <w:r>
        <w:t>(b) Storing raw meat above cooked food</w:t>
      </w:r>
    </w:p>
    <w:p>
      <w:r>
        <w:t>(c) Using separate cutting boards and knives for raw meat and ready-to-eat foods</w:t>
      </w:r>
    </w:p>
    <w:p>
      <w:r>
        <w:t>(d) Wiping hands on one cloth for everything</w:t>
      </w:r>
    </w:p>
    <w:p>
      <w:r>
        <w:t>Answer: c</w:t>
      </w:r>
    </w:p>
    <w:p>
      <w:r>
        <w:t>Solution: ✅ Correct Answer: c.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(a) Using the same plate for raw and cooked chicken — not the best response for this situation; (b) Storing raw meat above cooked food — not the best response for this situation; (d) Wiping hands on one cloth for everything — not the best response for this situation.</w:t>
      </w:r>
    </w:p>
    <w:p>
      <w:r>
        <w:t>⚡ 5-Second Recall: Separate + wash = safety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