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purpose of delegation in nursing management?</w:t>
      </w:r>
    </w:p>
    <w:p>
      <w:r>
        <w:t>(a) To eliminate accountability of the manager</w:t>
      </w:r>
    </w:p>
    <w:p>
      <w:r>
        <w:t>(b) To transfer authority and responsibility for specific tasks to capable subordinates</w:t>
      </w:r>
    </w:p>
    <w:p>
      <w:r>
        <w:t>(c) To reduce the workload of the manager only</w:t>
      </w:r>
    </w:p>
    <w:p>
      <w:r>
        <w:t>(d) To avoid decision-making responsibilities</w:t>
      </w:r>
    </w:p>
    <w:p>
      <w:r>
        <w:t>Answer: b</w:t>
      </w:r>
    </w:p>
    <w:p>
      <w:r>
        <w:t>Solution: Delegation transfers authority and responsibility to perform specific tasks to qualified subordinates, enabling staff development and managerial effectiveness. Option (a) is incorrect as delegation aims to develop staff and improve overall efficiency; (a) is incorrect because the manager remains ultimately accountable for delegated tasks; (d) is incorrect as the manager must still make informed decisions about task assignment and monitor outcomes. Key principle: Delegation is empowerment within accountability.</w:t>
      </w:r>
    </w:p>
    <w:p>
      <w:r>
        <w:t>Positive Marks: 1</w:t>
      </w:r>
    </w:p>
    <w:p>
      <w:r>
        <w:t>Negative Marks: 0</w:t>
      </w:r>
    </w:p>
    <w:p>
      <w:r>
        <w:t>Question: Which of the following is NOT a principle of effective delegation?</w:t>
      </w:r>
    </w:p>
    <w:p>
      <w:r>
        <w:t>(a) Providing necessary authority and resources</w:t>
      </w:r>
    </w:p>
    <w:p>
      <w:r>
        <w:t>(b) Matching the task to the competency of the subordinate</w:t>
      </w:r>
    </w:p>
    <w:p>
      <w:r>
        <w:t>(c) Delegating all decisions to the subordinate without manager input</w:t>
      </w:r>
    </w:p>
    <w:p>
      <w:r>
        <w:t>(d) Clarity of objectives and expectations</w:t>
      </w:r>
    </w:p>
    <w:p>
      <w:r>
        <w:t>Answer: c</w:t>
      </w:r>
    </w:p>
    <w:p>
      <w:r>
        <w:t>Solution: Effective delegation requires ongoing manager involvement in monitoring and support, not abdication of managerial responsibility. The manager must ensure clarity (d), match task to competency (b), and provide adequate resources (a). Delegating all decisions violates the principle of retaining ultimate accountability and maintaining appropriate supervision. Mnemonic: DECOR - Delegate, Empower, Communicate, Observe, Retain accountability.</w:t>
      </w:r>
    </w:p>
    <w:p>
      <w:r>
        <w:t>Positive Marks: 1</w:t>
      </w:r>
    </w:p>
    <w:p>
      <w:r>
        <w:t>Negative Marks: 0</w:t>
      </w:r>
    </w:p>
    <w:p>
      <w:r>
        <w:t>Question: What is the first step in the delegation process?</w:t>
      </w:r>
    </w:p>
    <w:p>
      <w:r>
        <w:t>(a) Evaluating subordinate performance</w:t>
      </w:r>
    </w:p>
    <w:p>
      <w:r>
        <w:t>(b) Documenting the delegation in writing</w:t>
      </w:r>
    </w:p>
    <w:p>
      <w:r>
        <w:t>(c) Clearly defining the task and expected outcomes</w:t>
      </w:r>
    </w:p>
    <w:p>
      <w:r>
        <w:t>(d) Assigning tasks to available subordinates</w:t>
      </w:r>
    </w:p>
    <w:p>
      <w:r>
        <w:t>Answer: c</w:t>
      </w:r>
    </w:p>
    <w:p>
      <w:r>
        <w:t>Solution: The delegation process begins with clearly defining the task, objectives, standards, and expected outcomes before any assignment occurs. Option (b) puts the cart before the horse; (a) is evaluation phase occurring after delegation; (b) is documentation but cannot occur without clear task definition. Clear definition prevents confusion and establishes foundation for success.</w:t>
      </w:r>
    </w:p>
    <w:p>
      <w:r>
        <w:t>Positive Marks: 1</w:t>
      </w:r>
    </w:p>
    <w:p>
      <w:r>
        <w:t>Negative Marks: 0</w:t>
      </w:r>
    </w:p>
    <w:p>
      <w:r>
        <w:t>Question: Which factor is the most common barrier to effective delegation by nurse managers?</w:t>
      </w:r>
    </w:p>
    <w:p>
      <w:r>
        <w:t>(a) Abundance of qualified staff members</w:t>
      </w:r>
    </w:p>
    <w:p>
      <w:r>
        <w:t>(b) Clear organizational policies</w:t>
      </w:r>
    </w:p>
    <w:p>
      <w:r>
        <w:t>(c) Excessive workload of subordinates</w:t>
      </w:r>
    </w:p>
    <w:p>
      <w:r>
        <w:t>(d) Fear of losing control and trust issues with subordinates</w:t>
      </w:r>
    </w:p>
    <w:p>
      <w:r>
        <w:t>Answer: d</w:t>
      </w:r>
    </w:p>
    <w:p>
      <w:r>
        <w:t>Solution: Research consistently shows trust issues and fear of losing control are major barriers to delegation. Option (a) is actually a reason to delegate rather than a barrier; (a) and (b) facilitate delegation, not prevent it. Managers who fear loss of control often fail to delegate adequately, reducing organizational efficiency and limiting staff development opportunities.</w:t>
      </w:r>
    </w:p>
    <w:p>
      <w:r>
        <w:t>Positive Marks: 1</w:t>
      </w:r>
    </w:p>
    <w:p>
      <w:r>
        <w:t>Negative Marks: 0</w:t>
      </w:r>
    </w:p>
    <w:p>
      <w:r>
        <w:t>Question: Supervision in nursing management primarily involves:</w:t>
      </w:r>
    </w:p>
    <w:p>
      <w:r>
        <w:t>(a) Guiding, directing, and supporting staff to achieve organizational goals</w:t>
      </w:r>
    </w:p>
    <w:p>
      <w:r>
        <w:t>(b) Documenting performance only</w:t>
      </w:r>
    </w:p>
    <w:p>
      <w:r>
        <w:t>(c) Making all decisions for the staff</w:t>
      </w:r>
    </w:p>
    <w:p>
      <w:r>
        <w:t>(d) Inspecting and punishing staff for errors</w:t>
      </w:r>
    </w:p>
    <w:p>
      <w:r>
        <w:t>Answer: a</w:t>
      </w:r>
    </w:p>
    <w:p>
      <w:r>
        <w:t>Solution: Supervision is a developmental and supportive function involving guidance, direction, and oversight to help staff achieve organizational goals. Option (c) reflects outdated autocratic approaches; (b) is only documentation without guidance; (c) eliminates staff autonomy and development. Modern supervision emphasizes support, development, and enabling rather than punishment.</w:t>
      </w:r>
    </w:p>
    <w:p>
      <w:r>
        <w:t>Positive Marks: 1</w:t>
      </w:r>
    </w:p>
    <w:p>
      <w:r>
        <w:t>Negative Marks: 0</w:t>
      </w:r>
    </w:p>
    <w:p>
      <w:r>
        <w:t>Question: Which supervision method allows the manager to be involved in all activities and decisions?</w:t>
      </w:r>
    </w:p>
    <w:p>
      <w:r>
        <w:t>(a) Consultative supervision</w:t>
      </w:r>
    </w:p>
    <w:p>
      <w:r>
        <w:t>(b) Laissez-faire supervision</w:t>
      </w:r>
    </w:p>
    <w:p>
      <w:r>
        <w:t>(c) Democratic supervision</w:t>
      </w:r>
    </w:p>
    <w:p>
      <w:r>
        <w:t>(d) Autocratic supervision</w:t>
      </w:r>
    </w:p>
    <w:p>
      <w:r>
        <w:t>Answer: d</w:t>
      </w:r>
    </w:p>
    <w:p>
      <w:r>
        <w:t>Solution: Autocratic supervision involves centralized decision-making with the manager retaining control over all activities and decisions. Option (d) is participative with staff input; (b) is minimal manager involvement; (a) allows staff consultation. Autocratic approach ensures control but limits staff development, motivation, and is associated with lower staff satisfaction.</w:t>
      </w:r>
    </w:p>
    <w:p>
      <w:r>
        <w:t>Positive Marks: 1</w:t>
      </w:r>
    </w:p>
    <w:p>
      <w:r>
        <w:t>Negative Marks: 0</w:t>
      </w:r>
    </w:p>
    <w:p>
      <w:r>
        <w:t>Question: The main difference between delegation and assignment is that delegation:</w:t>
      </w:r>
    </w:p>
    <w:p>
      <w:r>
        <w:t>(a) Transfers authority and accountability to the subordinate</w:t>
      </w:r>
    </w:p>
    <w:p>
      <w:r>
        <w:t>(b) Must always be in writing</w:t>
      </w:r>
    </w:p>
    <w:p>
      <w:r>
        <w:t>(c) Applies only to skilled nursing staff</w:t>
      </w:r>
    </w:p>
    <w:p>
      <w:r>
        <w:t>(d) Transfers only tasks but not responsibility</w:t>
      </w:r>
    </w:p>
    <w:p>
      <w:r>
        <w:t>Answer: a</w:t>
      </w:r>
    </w:p>
    <w:p>
      <w:r>
        <w:t>Solution: Delegation transfers both authority and responsibility to the subordinate, empowering them to act independently within limits. Assignment typically involves only task execution without corresponding authority. Option (b) incorrectly describes delegation; (c) is not a defining difference; (b) while recommended, is not essential. Delegation is empowerment; assignment is task allocation.</w:t>
      </w:r>
    </w:p>
    <w:p>
      <w:r>
        <w:t>Positive Marks: 1</w:t>
      </w:r>
    </w:p>
    <w:p>
      <w:r>
        <w:t>Negative Marks: 0</w:t>
      </w:r>
    </w:p>
    <w:p>
      <w:r>
        <w:t>Question: When a delegated task is not completed satisfactorily, who bears the ultimate accountability?</w:t>
      </w:r>
    </w:p>
    <w:p>
      <w:r>
        <w:t>(a) Only the subordinate who performed the task</w:t>
      </w:r>
    </w:p>
    <w:p>
      <w:r>
        <w:t>(b) The hospital administration</w:t>
      </w:r>
    </w:p>
    <w:p>
      <w:r>
        <w:t>(c) The manager who delegated the task</w:t>
      </w:r>
    </w:p>
    <w:p>
      <w:r>
        <w:t>(d) Both the manager and subordinate, but the manager retains ultimate accountability</w:t>
      </w:r>
    </w:p>
    <w:p>
      <w:r>
        <w:t>Answer: d</w:t>
      </w:r>
    </w:p>
    <w:p>
      <w:r>
        <w:t>Solution: While the subordinate is accountable for their performance, the manager retains ultimate accountability for the delegation decision. Option (a) is incomplete as it ignores manager accountability; (c) oversimplifies shared responsibility; (b) is not directly accountable. This dual accountability is foundational to delegation ethics: the manager chose who to delegate to, ensured competency, and must monitor.</w:t>
      </w:r>
    </w:p>
    <w:p>
      <w:r>
        <w:t>Positive Marks: 1</w:t>
      </w:r>
    </w:p>
    <w:p>
      <w:r>
        <w:t>Negative Marks: 0</w:t>
      </w:r>
    </w:p>
    <w:p>
      <w:r>
        <w:t>Question: A nurse manager delegates medication administration to a competent nursing aide with clear instructions and resources. If a medication error occurs, which statement BEST describes the accountability structure?</w:t>
      </w:r>
    </w:p>
    <w:p>
      <w:r>
        <w:t>(a) The manager has no accountability since the aide was qualified</w:t>
      </w:r>
    </w:p>
    <w:p>
      <w:r>
        <w:t>(b) Both share accountability, with the manager retaining ultimate responsibility for the delegation decision</w:t>
      </w:r>
    </w:p>
    <w:p>
      <w:r>
        <w:t>(c) The aide is solely responsible as they performed the task</w:t>
      </w:r>
    </w:p>
    <w:p>
      <w:r>
        <w:t>(d) Accountability depends entirely on whether the error was due to negligence or incompetence</w:t>
      </w:r>
    </w:p>
    <w:p>
      <w:r>
        <w:t>Answer: b</w:t>
      </w:r>
    </w:p>
    <w:p>
      <w:r>
        <w:t>Solution: The manager delegated to a qualified person with proper instructions and resources, demonstrating due diligence, yet retains ultimate accountability for the delegation decision and outcome. Option (b) ignores manager accountability in the delegation process; (a) is incorrect as managers cannot completely abdicate responsibility; (d) is a consideration but doesn't change accountability structure. Shared hierarchical accountability ensures system responsibility and prevents passing the buck.</w:t>
      </w:r>
    </w:p>
    <w:p>
      <w:r>
        <w:t>Positive Marks: 1</w:t>
      </w:r>
    </w:p>
    <w:p>
      <w:r>
        <w:t>Negative Marks: 0</w:t>
      </w:r>
    </w:p>
    <w:p>
      <w:r>
        <w:t>Question: Span of control refers to:</w:t>
      </w:r>
    </w:p>
    <w:p>
      <w:r>
        <w:t>(a) The period of time for supervising staff</w:t>
      </w:r>
    </w:p>
    <w:p>
      <w:r>
        <w:t>(b) The number of subordinates a manager can effectively supervise</w:t>
      </w:r>
    </w:p>
    <w:p>
      <w:r>
        <w:t>(c) The authority of the manager over hospital policies</w:t>
      </w:r>
    </w:p>
    <w:p>
      <w:r>
        <w:t>(d) The scope of tasks assigned to subordinates</w:t>
      </w:r>
    </w:p>
    <w:p>
      <w:r>
        <w:t>Answer: b</w:t>
      </w:r>
    </w:p>
    <w:p>
      <w:r>
        <w:t>Solution: Span of control is the number of subordinates one manager can effectively supervise and manage. Option (a) relates to organizational authority; (a) refers to time management; (d) relates to task scope, not supervision capacity. Effective span of control in nursing typically ranges from 5-8 subordinates depending on task complexity and staff experience level.</w:t>
      </w:r>
    </w:p>
    <w:p>
      <w:r>
        <w:t>Positive Marks: 1</w:t>
      </w:r>
    </w:p>
    <w:p>
      <w:r>
        <w:t>Negative Marks: 0</w:t>
      </w:r>
    </w:p>
    <w:p>
      <w:r>
        <w:t>Question: When delegating wound dressing to an ANM, which factor should be MOST considered?</w:t>
      </w:r>
    </w:p>
    <w:p>
      <w:r>
        <w:t>(a) The time availability of the ANM</w:t>
      </w:r>
    </w:p>
    <w:p>
      <w:r>
        <w:t>(b) The ANM's willingness to perform the task</w:t>
      </w:r>
    </w:p>
    <w:p>
      <w:r>
        <w:t>(c) The preference of the patient</w:t>
      </w:r>
    </w:p>
    <w:p>
      <w:r>
        <w:t>(d) The complexity of the wound and ANM's competency level</w:t>
      </w:r>
    </w:p>
    <w:p>
      <w:r>
        <w:t>Answer: d</w:t>
      </w:r>
    </w:p>
    <w:p>
      <w:r>
        <w:t>Solution: Delegation decisions must match task complexity with the subordinate's competency level to ensure safe, quality care. Option (d) is subjective preference; (a) and (c) are secondary considerations that don't override safety. Matching task-to-competency is paramount in clinical practice. Complex wounds may require RN-level expertise, while routine dressing changes may be delegated to trained ANMs.</w:t>
      </w:r>
    </w:p>
    <w:p>
      <w:r>
        <w:t>Positive Marks: 1</w:t>
      </w:r>
    </w:p>
    <w:p>
      <w:r>
        <w:t>Negative Marks: 0</w:t>
      </w:r>
    </w:p>
    <w:p>
      <w:r>
        <w:t>Question: Which is NOT an essential skill for effective supervision in nursing?</w:t>
      </w:r>
    </w:p>
    <w:p>
      <w:r>
        <w:t>(a) Active listening</w:t>
      </w:r>
    </w:p>
    <w:p>
      <w:r>
        <w:t>(b) Problem-solving and conflict resolution</w:t>
      </w:r>
    </w:p>
    <w:p>
      <w:r>
        <w:t>(c) Intimidation and authority assertion</w:t>
      </w:r>
    </w:p>
    <w:p>
      <w:r>
        <w:t>(d) Providing constructive feedback</w:t>
      </w:r>
    </w:p>
    <w:p>
      <w:r>
        <w:t>Answer: c</w:t>
      </w:r>
    </w:p>
    <w:p>
      <w:r>
        <w:t>Solution: Intimidation contradicts supportive, developmental supervision principles and creates fear-based environments that reduce productivity and morale. Essential supervision skills are (a) listening, (d) constructive feedback, and (b) problem-solving. Intimidation is destructive, counterproductive, and violates modern management principles. Effective supervisors build trust, not fear.</w:t>
      </w:r>
    </w:p>
    <w:p>
      <w:r>
        <w:t>Positive Marks: 1</w:t>
      </w:r>
    </w:p>
    <w:p>
      <w:r>
        <w:t>Negative Marks: 0</w:t>
      </w:r>
    </w:p>
    <w:p>
      <w:r>
        <w:t>Question: After delegating a task, what should the manager do FIRST?</w:t>
      </w:r>
    </w:p>
    <w:p>
      <w:r>
        <w:t>(a) Ensure the subordinate understands the task and has opportunity to clarify</w:t>
      </w:r>
    </w:p>
    <w:p>
      <w:r>
        <w:t>(b) Document the delegation in the nursing record</w:t>
      </w:r>
    </w:p>
    <w:p>
      <w:r>
        <w:t>(c) Evaluate the subordinate's performance immediately</w:t>
      </w:r>
    </w:p>
    <w:p>
      <w:r>
        <w:t>(d) Monitor continuously without giving the subordinate autonomy</w:t>
      </w:r>
    </w:p>
    <w:p>
      <w:r>
        <w:t>Answer: a</w:t>
      </w:r>
    </w:p>
    <w:p>
      <w:r>
        <w:t>Solution: Confirming understanding is critical before the subordinate begins work to prevent errors, misconceptions, and ensure clarity on expectations. Option (c) prevents autonomy and inhibits learning; (b) and (c) are post-task activities. Effective communication before task initiation—allowing questions and ensuring comprehension—prevents most delegation failures.</w:t>
      </w:r>
    </w:p>
    <w:p>
      <w:r>
        <w:t>Positive Marks: 1</w:t>
      </w:r>
    </w:p>
    <w:p>
      <w:r>
        <w:t>Negative Marks: 0</w:t>
      </w:r>
    </w:p>
    <w:p>
      <w:r>
        <w:t>Question: A nurse manager needs to conduct unit rounds, attend a quality meeting, and orient a new staff member. The manager delegates ward round documentation to the senior nurse. This scenario BEST illustrates which principle?</w:t>
      </w:r>
    </w:p>
    <w:p>
      <w:r>
        <w:t>(a) The manager should do all tasks personally to ensure quality</w:t>
      </w:r>
    </w:p>
    <w:p>
      <w:r>
        <w:t>(b) Delegation allows managers to focus on higher-level functions while utilizing staff expertise</w:t>
      </w:r>
    </w:p>
    <w:p>
      <w:r>
        <w:t>(c) Delegation should only be used for routine tasks, not complex responsibilities</w:t>
      </w:r>
    </w:p>
    <w:p>
      <w:r>
        <w:t>(d) Effective delegation requires rotating tasks among all staff equally</w:t>
      </w:r>
    </w:p>
    <w:p>
      <w:r>
        <w:t>Answer: b</w:t>
      </w:r>
    </w:p>
    <w:p>
      <w:r>
        <w:t>Solution: This scenario demonstrates strategic delegation freeing the manager for higher-order leadership functions (meetings, orientation) while utilizing the senior nurse's capability for documentation. Option (a) is inefficient and ineffective leadership; (c) is false as complex tasks can be delegated; (d) is not illustrated here. Strategic delegation multiplies leadership effectiveness.</w:t>
      </w:r>
    </w:p>
    <w:p>
      <w:r>
        <w:t>Positive Marks: 1</w:t>
      </w:r>
    </w:p>
    <w:p>
      <w:r>
        <w:t>Negative Marks: 0</w:t>
      </w:r>
    </w:p>
    <w:p>
      <w:r>
        <w:t>Question: Feedback provided during supervision should primarily be:</w:t>
      </w:r>
    </w:p>
    <w:p>
      <w:r>
        <w:t>(a) Provided only during annual reviews</w:t>
      </w:r>
    </w:p>
    <w:p>
      <w:r>
        <w:t>(b) General statements about overall performance</w:t>
      </w:r>
    </w:p>
    <w:p>
      <w:r>
        <w:t>(c) Punitive and critical</w:t>
      </w:r>
    </w:p>
    <w:p>
      <w:r>
        <w:t>(d) Constructive and focused on specific behaviors</w:t>
      </w:r>
    </w:p>
    <w:p>
      <w:r>
        <w:t>Answer: d</w:t>
      </w:r>
    </w:p>
    <w:p>
      <w:r>
        <w:t>Solution: Constructive feedback on specific behaviors supports professional development and learning, essential for effective supervision. Option (b) is harmful and counterproductive; (b) is vague and unmeasurable; (a) is insufficient frequency for meaningful development. Regular, specific, behavioral feedback grounded in observation is evidence-based supervision practice.</w:t>
      </w:r>
    </w:p>
    <w:p>
      <w:r>
        <w:t>Positive Marks: 1</w:t>
      </w:r>
    </w:p>
    <w:p>
      <w:r>
        <w:t>Negative Marks: 0</w:t>
      </w:r>
    </w:p>
    <w:p>
      <w:r>
        <w:t>Question: How does effective delegation contribute to staff empowerment?</w:t>
      </w:r>
    </w:p>
    <w:p>
      <w:r>
        <w:t>(a) It eliminates the need for staff training</w:t>
      </w:r>
    </w:p>
    <w:p>
      <w:r>
        <w:t>(b) It provides opportunities for skill development and autonomy within defined limits</w:t>
      </w:r>
    </w:p>
    <w:p>
      <w:r>
        <w:t>(c) It increases the manager's authority over staff decisions</w:t>
      </w:r>
    </w:p>
    <w:p>
      <w:r>
        <w:t>(d) It reduces staff accountability for outcomes</w:t>
      </w:r>
    </w:p>
    <w:p>
      <w:r>
        <w:t>Answer: b</w:t>
      </w:r>
    </w:p>
    <w:p>
      <w:r>
        <w:t>Solution: Empowerment through delegation gives staff autonomy to make decisions and perform tasks within established framework, enabling skill development. Option (a) increases manager control, not empowerment; (a) ignores need for training; (d) violates accountability principle. True empowerment involves trusted decision-making with support and accountability.</w:t>
      </w:r>
    </w:p>
    <w:p>
      <w:r>
        <w:t>Positive Marks: 1</w:t>
      </w:r>
    </w:p>
    <w:p>
      <w:r>
        <w:t>Negative Marks: 0</w:t>
      </w:r>
    </w:p>
    <w:p>
      <w:r>
        <w:t>Question: During a cardiac emergency on the unit, the nurse manager should delegate tasks PRIMARILY based on:</w:t>
      </w:r>
    </w:p>
    <w:p>
      <w:r>
        <w:t>(a) Immediate competency assessment and role-specific expertise in emergency management</w:t>
      </w:r>
    </w:p>
    <w:p>
      <w:r>
        <w:t>(b) Who is least busy at that moment</w:t>
      </w:r>
    </w:p>
    <w:p>
      <w:r>
        <w:t>(c) Strict adherence to normal delegation protocols regardless of situation</w:t>
      </w:r>
    </w:p>
    <w:p>
      <w:r>
        <w:t>(d) The preference of individual nurses</w:t>
      </w:r>
    </w:p>
    <w:p>
      <w:r>
        <w:t>Answer: a</w:t>
      </w:r>
    </w:p>
    <w:p>
      <w:r>
        <w:t>Solution: In emergencies, delegation must prioritize competency assessment and matching specific emergency expertise to critical tasks for patient safety. Option (b) and (c) ignore capability and safety; (c) is rigid and dangerous in dynamic situations. Emergency delegation requires rapid assessment of who can best handle each task safely and effectively.</w:t>
      </w:r>
    </w:p>
    <w:p>
      <w:r>
        <w:t>Positive Marks: 1</w:t>
      </w:r>
    </w:p>
    <w:p>
      <w:r>
        <w:t>Negative Marks: 0</w:t>
      </w:r>
    </w:p>
    <w:p>
      <w:r>
        <w:t>Question: A nurse manager delegates IV medication administration to an ANM who is competent but not formally certified for this task. The manager is liable if an adverse event occurs because:</w:t>
      </w:r>
    </w:p>
    <w:p>
      <w:r>
        <w:t>(a) The ANM is incompetent regardless of demonstrated skill</w:t>
      </w:r>
    </w:p>
    <w:p>
      <w:r>
        <w:t>(b) The ANM's lack of formal certification makes the manager liable</w:t>
      </w:r>
    </w:p>
    <w:p>
      <w:r>
        <w:t>(c) Delegation must strictly follow role scope as defined by regulatory guidelines</w:t>
      </w:r>
    </w:p>
    <w:p>
      <w:r>
        <w:t>(d) The manager should ensure all formal certifications are completed before delegation</w:t>
      </w:r>
    </w:p>
    <w:p>
      <w:r>
        <w:t>Answer: c</w:t>
      </w:r>
    </w:p>
    <w:p>
      <w:r>
        <w:t>Solution: Delegation must align with regulatory scope of practice for each role as defined by INC and state nursing councils. Competence alone, without formal authorization, is insufficient legally and ethically. Option (a) contradicts the scenario; (d) is oversimplified; (b) is true but (c) is the underlying principle. Legal liability exists when delegating outside defined scope.</w:t>
      </w:r>
    </w:p>
    <w:p>
      <w:r>
        <w:t>Positive Marks: 1</w:t>
      </w:r>
    </w:p>
    <w:p>
      <w:r>
        <w:t>Negative Marks: 0</w:t>
      </w:r>
    </w:p>
    <w:p>
      <w:r>
        <w:t>Question: Which combination BEST indicates effective delegation has occurred?</w:t>
      </w:r>
    </w:p>
    <w:p>
      <w:r>
        <w:t>(a) Task completed on time by capable subordinate, manager satisfied, and staff development noted</w:t>
      </w:r>
    </w:p>
    <w:p>
      <w:r>
        <w:t>(b) Manager highly stressed monitoring every action with staff showing reduced initiative</w:t>
      </w:r>
    </w:p>
    <w:p>
      <w:r>
        <w:t>(c) Task partially completed because subordinate unclear on expectations</w:t>
      </w:r>
    </w:p>
    <w:p>
      <w:r>
        <w:t>(d) Task completed, but staff morale decreased and manager stress increased</w:t>
      </w:r>
    </w:p>
    <w:p>
      <w:r>
        <w:t>Answer: a</w:t>
      </w:r>
    </w:p>
    <w:p>
      <w:r>
        <w:t>Solution: Effective delegation shows successful task completion, positive outcomes for both manager and staff, and evidence of learning and development. Option (c) shows negative effects; (b) shows ineffective delegation with excessive control; (c) shows communication failure. True effectiveness is multidimensional: task completion, satisfaction, development, and reduced manager stress.</w:t>
      </w:r>
    </w:p>
    <w:p>
      <w:r>
        <w:t>Positive Marks: 1</w:t>
      </w:r>
    </w:p>
    <w:p>
      <w:r>
        <w:t>Negative Marks: 0</w:t>
      </w:r>
    </w:p>
    <w:p>
      <w:r>
        <w:t>Question: A newly hired staff nurse asks the manager about handling a complex wound care situation she hasn't seen before. The manager should:</w:t>
      </w:r>
    </w:p>
    <w:p>
      <w:r>
        <w:t>(a) Ask an expert nurse without ensuring the new nurse's learning</w:t>
      </w:r>
    </w:p>
    <w:p>
      <w:r>
        <w:t>(b) Perform the task entirely, as the nurse is not experienced</w:t>
      </w:r>
    </w:p>
    <w:p>
      <w:r>
        <w:t>(c) Provide initial guidance, supervise the task with decreasing levels of oversight as competency increases</w:t>
      </w:r>
    </w:p>
    <w:p>
      <w:r>
        <w:t>(d) Immediately delegate the full responsibility to the nurse without supervision</w:t>
      </w:r>
    </w:p>
    <w:p>
      <w:r>
        <w:t>Answer: c</w:t>
      </w:r>
    </w:p>
    <w:p>
      <w:r>
        <w:t>Solution: Progressive or graduated delegation with decreasing oversight as competency increases reflects best practice for staff development and learning. Option (a) is premature and unsafe; (b) misses development opportunity; (a) bypasses the concerned manager's responsibility. This approach—support reducing as confidence increases—builds competency while maintaining safety.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