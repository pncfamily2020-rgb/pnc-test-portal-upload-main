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hospital's mass casualty plan should define the maximum number of casualties it can handle, known as</w:t>
      </w:r>
    </w:p>
    <w:p>
      <w:r>
        <w:t>(a) its bed strength</w:t>
      </w:r>
    </w:p>
    <w:p>
      <w:r>
        <w:t>(b) its surge capacity threshold, beyond which diversion or external support is required</w:t>
      </w:r>
    </w:p>
    <w:p>
      <w:r>
        <w:t>(c) its annual budget</w:t>
      </w:r>
    </w:p>
    <w:p>
      <w:r>
        <w:t>(d) its staffing establishment</w:t>
      </w:r>
    </w:p>
    <w:p>
      <w:r>
        <w:t>Answer: b</w:t>
      </w:r>
    </w:p>
    <w:p>
      <w:r>
        <w:t>Solution: ✅ Correct Answer: b. Its surge capacity threshold, beyond which diversion or external support is required.</w:t>
      </w:r>
    </w:p>
    <w:p>
      <w:r>
        <w:t>🧠 Clinical Rationale: Knowing the threshold allows early trigger of mutual aid or diversion rather than crisis 🚨.</w:t>
      </w:r>
    </w:p>
    <w:p>
      <w:r>
        <w:t>🚨 Priority Principle: Know your limit before you hit it.</w:t>
      </w:r>
    </w:p>
    <w:p>
      <w:r>
        <w:t>❌ Why Not Others: (a) bed strength is a baseline figure, not a surge limit; (c) budget is financial; (d) staffing establishment is one input to capacity.</w:t>
      </w:r>
    </w:p>
    <w:p>
      <w:r>
        <w:t>⚡ 5-Second Recall: Know the surge threshold 🎯</w:t>
      </w:r>
    </w:p>
    <w:p>
      <w:r>
        <w:t>📚 Ref: NDMA hospital disaster management guidelines.</w:t>
      </w:r>
    </w:p>
    <w:p>
      <w:r>
        <w:t>Positive Marks: 1</w:t>
      </w:r>
    </w:p>
    <w:p>
      <w:r>
        <w:t>Negative Marks: 0.33</w:t>
      </w:r>
    </w:p>
    <w:p/>
    <w:p>
      <w:r>
        <w:t>Question: The best time to identify which casualties should be diverted to other hospitals is</w:t>
      </w:r>
    </w:p>
    <w:p>
      <w:r>
        <w:t>(a) after all casualties have been admitted</w:t>
      </w:r>
    </w:p>
    <w:p>
      <w:r>
        <w:t>(b) during triage, based on injury severity and hospital capacity</w:t>
      </w:r>
    </w:p>
    <w:p>
      <w:r>
        <w:t>(c) at the end of the day</w:t>
      </w:r>
    </w:p>
    <w:p>
      <w:r>
        <w:t>(d) only when the hospital is full</w:t>
      </w:r>
    </w:p>
    <w:p>
      <w:r>
        <w:t>Answer: b</w:t>
      </w:r>
    </w:p>
    <w:p>
      <w:r>
        <w:t>Solution: ✅ Correct Answer: b. During triage, based on injury severity and hospital capacity.</w:t>
      </w:r>
    </w:p>
    <w:p>
      <w:r>
        <w:t>🧠 Clinical Rationale: Early diversion prevents overloading one facility and matches patient needs to available services 🚨.</w:t>
      </w:r>
    </w:p>
    <w:p>
      <w:r>
        <w:t>🚨 Priority Principle: Distribute the load from the first contact.</w:t>
      </w:r>
    </w:p>
    <w:p>
      <w:r>
        <w:t>❌ Why Not Others: (a) admitting everyone first overloads the hospital; (c) end-of-day decisions delay care; (d) waiting until full guarantees crisis.</w:t>
      </w:r>
    </w:p>
    <w:p>
      <w:r>
        <w:t>⚡ 5-Second Recall: Divert early, distribute the load 🎯</w:t>
      </w:r>
    </w:p>
    <w:p>
      <w:r>
        <w:t>📚 Ref: NDMA mass casualty management guidelines.</w:t>
      </w:r>
    </w:p>
    <w:p>
      <w:r>
        <w:t>Positive Marks: 1</w:t>
      </w:r>
    </w:p>
    <w:p>
      <w:r>
        <w:t>Negative Marks: 0.33</w:t>
      </w:r>
    </w:p>
    <w:p/>
    <w:p>
      <w:r>
        <w:t>Question: Bystanders performing first aid at a disaster scene are most useful when they</w:t>
      </w:r>
    </w:p>
    <w:p>
      <w:r>
        <w:t>(a) direct the overall response</w:t>
      </w:r>
    </w:p>
    <w:p>
      <w:r>
        <w:t>(b) carry casualties without instruction</w:t>
      </w:r>
    </w:p>
    <w:p>
      <w:r>
        <w:t>(c) perform invasive procedures</w:t>
      </w:r>
    </w:p>
    <w:p>
      <w:r>
        <w:t>(d) follow direction from responders and focus on stopping bleeding and keeping airways clear</w:t>
      </w:r>
    </w:p>
    <w:p>
      <w:r>
        <w:t>Answer: d</w:t>
      </w:r>
    </w:p>
    <w:p>
      <w:r>
        <w:t>Solution: ✅ Correct Answer: d. Follow direction from responders and focus on stopping bleeding and keeping airways clear.</w:t>
      </w:r>
    </w:p>
    <w:p>
      <w:r>
        <w:t>🧠 Clinical Rationale: Directed bystanders extend capacity for simple life-saving tasks while professionals handle complex care 🩹.</w:t>
      </w:r>
    </w:p>
    <w:p>
      <w:r>
        <w:t>🚨 Priority Principle: Direct the willing, do not dismiss them.</w:t>
      </w:r>
    </w:p>
    <w:p>
      <w:r>
        <w:t>❌ Why Not Others: (b) uncoordinated lifting risks spinal injury; (c) invasive procedures exceed their training; (a) command requires trained coordination.</w:t>
      </w:r>
    </w:p>
    <w:p>
      <w:r>
        <w:t>⚡ 5-Second Recall: Bystanders: direct them, keep it simple 🎯</w:t>
      </w:r>
    </w:p>
    <w:p>
      <w:r>
        <w:t>📚 Ref: WHO; NDMA mass casualty management guidelines.</w:t>
      </w:r>
    </w:p>
    <w:p>
      <w:r>
        <w:t>Positive Marks: 1</w:t>
      </w:r>
    </w:p>
    <w:p>
      <w:r>
        <w:t>Negative Marks: 0.33</w:t>
      </w:r>
    </w:p>
    <w:p/>
    <w:p>
      <w:r>
        <w:t>Question: Triage during a mass casualty incident should be performed</w:t>
      </w:r>
    </w:p>
    <w:p>
      <w:r>
        <w:t>(a) only by the most senior surgeon</w:t>
      </w:r>
    </w:p>
    <w:p>
      <w:r>
        <w:t>(b) once, and never repeated</w:t>
      </w:r>
    </w:p>
    <w:p>
      <w:r>
        <w:t>(c) rapidly at the scene or at the hospital entrance, and repeated as the situation evolves</w:t>
      </w:r>
    </w:p>
    <w:p>
      <w:r>
        <w:t>(d) only after all casualties have been transported</w:t>
      </w:r>
    </w:p>
    <w:p>
      <w:r>
        <w:t>Answer: c</w:t>
      </w:r>
    </w:p>
    <w:p>
      <w:r>
        <w:t>Solution: ✅ Correct Answer: c. Rapidly at the scene or at the hospital entrance, and repeated as the situation evolves.</w:t>
      </w:r>
    </w:p>
    <w:p>
      <w:r>
        <w:t>🧠 Clinical Rationale: Triage is dynamic because casualties deteriorate or improve, so reassessment is part of the process 🚨.</w:t>
      </w:r>
    </w:p>
    <w:p>
      <w:r>
        <w:t>🚨 Priority Principle: Triage once, then triage again.</w:t>
      </w:r>
    </w:p>
    <w:p>
      <w:r>
        <w:t>❌ Why Not Others: (b) a single static triage misses changes; (d) triage after transport defeats its purpose; (a) triage is a team function, not a single senior role.</w:t>
      </w:r>
    </w:p>
    <w:p>
      <w:r>
        <w:t>⚡ 5-Second Recall: Triage is continuous 🎯</w:t>
      </w:r>
    </w:p>
    <w:p>
      <w:r>
        <w:t>📚 Ref: NDMA mass casualty management guidelines.</w:t>
      </w:r>
    </w:p>
    <w:p>
      <w:r>
        <w:t>Positive Marks: 1</w:t>
      </w:r>
    </w:p>
    <w:p>
      <w:r>
        <w:t>Negative Marks: 0.33</w:t>
      </w:r>
    </w:p>
    <w:p/>
    <w:p>
      <w:r>
        <w:t>Question: In an MCI, which patients should be treated in the red area</w:t>
      </w:r>
    </w:p>
    <w:p>
      <w:r>
        <w:t>(a) those with minor wounds</w:t>
      </w:r>
    </w:p>
    <w:p>
      <w:r>
        <w:t>(b) those requiring immediate life-saving intervention</w:t>
      </w:r>
    </w:p>
    <w:p>
      <w:r>
        <w:t>(c) those who are deceased</w:t>
      </w:r>
    </w:p>
    <w:p>
      <w:r>
        <w:t>(d) those who can wait several hours</w:t>
      </w:r>
    </w:p>
    <w:p>
      <w:r>
        <w:t>Answer: b</w:t>
      </w:r>
    </w:p>
    <w:p>
      <w:r>
        <w:t>Solution: ✅ Correct Answer: b. Those requiring immediate life-saving intervention.</w:t>
      </w:r>
    </w:p>
    <w:p>
      <w:r>
        <w:t>🧠 Clinical Rationale: The red area concentrates staff and equipment where minutes determine survival 🚨.</w:t>
      </w:r>
    </w:p>
    <w:p>
      <w:r>
        <w:t>🔍 Key Clues: Red area: immediate interventions.</w:t>
      </w:r>
    </w:p>
    <w:p>
      <w:r>
        <w:t>❌ Why Not Others: (a) minor wounds belong in the green area; (c) deceased casualties go to the black area or morgue; (d) those who can wait belong in yellow.</w:t>
      </w:r>
    </w:p>
    <w:p>
      <w:r>
        <w:t>⚡ 5-Second Recall: Red area: immediate care 🎯</w:t>
      </w:r>
    </w:p>
    <w:p>
      <w:r>
        <w:t>📚 Ref: NDMA mass casualty management guidelines.</w:t>
      </w:r>
    </w:p>
    <w:p>
      <w:r>
        <w:t>Positive Marks: 1</w:t>
      </w:r>
    </w:p>
    <w:p>
      <w:r>
        <w:t>Negative Marks: 0.33</w:t>
      </w:r>
    </w:p>
    <w:p/>
    <w:p>
      <w:r>
        <w:t>Question: When a hospital invokes crisis standards of care, the ethical principle prioritised is</w:t>
      </w:r>
    </w:p>
    <w:p>
      <w:r>
        <w:t>(a) first-come, first-served</w:t>
      </w:r>
    </w:p>
    <w:p>
      <w:r>
        <w:t>(b) cost containment</w:t>
      </w:r>
    </w:p>
    <w:p>
      <w:r>
        <w:t>(c) maximising the number of lives saved with available resources</w:t>
      </w:r>
    </w:p>
    <w:p>
      <w:r>
        <w:t>(d) absolute autonomy of each patient</w:t>
      </w:r>
    </w:p>
    <w:p>
      <w:r>
        <w:t>Answer: c</w:t>
      </w:r>
    </w:p>
    <w:p>
      <w:r>
        <w:t>Solution: ✅ Correct Answer: c. Maximising the number of lives saved with available resources.</w:t>
      </w:r>
    </w:p>
    <w:p>
      <w:r>
        <w:t>🧠 Clinical Rationale: Crisis standards of care shift from individual to population-focused objectives during overwhelming demand 🚨.</w:t>
      </w:r>
    </w:p>
    <w:p>
      <w:r>
        <w:t>🚨 Priority Principle: Population benefit guides scarce resource use.</w:t>
      </w:r>
    </w:p>
    <w:p>
      <w:r>
        <w:t>❌ Why Not Others: (a) first-come-first-served ignores clinical priority; (d) absolute autonomy is not feasible when resources are shared; (b) cost is not the guiding principle.</w:t>
      </w:r>
    </w:p>
    <w:p>
      <w:r>
        <w:t>⚡ 5-Second Recall: Crisis standards: save the most 🎯</w:t>
      </w:r>
    </w:p>
    <w:p>
      <w:r>
        <w:t>📚 Ref: NDMA mass casualty management guidelines.</w:t>
      </w:r>
    </w:p>
    <w:p>
      <w:r>
        <w:t>Positive Marks: 1</w:t>
      </w:r>
    </w:p>
    <w:p>
      <w:r>
        <w:t>Negative Marks: 0.33</w:t>
      </w:r>
    </w:p>
    <w:p/>
    <w:p>
      <w:r>
        <w:t>Question: The four components of hospital surge capacity are staff, stuff, space and</w:t>
      </w:r>
    </w:p>
    <w:p>
      <w:r>
        <w:t>(a) speed</w:t>
      </w:r>
    </w:p>
    <w:p>
      <w:r>
        <w:t>(b) statistics</w:t>
      </w:r>
    </w:p>
    <w:p>
      <w:r>
        <w:t>(c) signage</w:t>
      </w:r>
    </w:p>
    <w:p>
      <w:r>
        <w:t>(d) systems</w:t>
      </w:r>
    </w:p>
    <w:p>
      <w:r>
        <w:t>Answer: d</w:t>
      </w:r>
    </w:p>
    <w:p>
      <w:r>
        <w:t>Solution: ✅ Correct Answer: d. Systems.</w:t>
      </w:r>
    </w:p>
    <w:p>
      <w:r>
        <w:t>🧠 Clinical Rationale: Surge capacity requires people, supplies, physical space and the systems that connect them 🚨.</w:t>
      </w:r>
    </w:p>
    <w:p>
      <w:r>
        <w:t>🔍 Key Clues: Four S's: staff, stuff, space, systems.</w:t>
      </w:r>
    </w:p>
    <w:p>
      <w:r>
        <w:t>❌ Why Not Others: (a) speed is a performance characteristic, not a component; (b) statistics are a by-product; (c) signage is a small part of systems.</w:t>
      </w:r>
    </w:p>
    <w:p>
      <w:r>
        <w:t>⚡ 5-Second Recall: Surge: four S's 🎯</w:t>
      </w:r>
    </w:p>
    <w:p>
      <w:r>
        <w:t>📚 Ref: NDMA hospital disaster management guidelines.</w:t>
      </w:r>
    </w:p>
    <w:p>
      <w:r>
        <w:t>Positive Marks: 1</w:t>
      </w:r>
    </w:p>
    <w:p>
      <w:r>
        <w:t>Negative Marks: 0.33</w:t>
      </w:r>
    </w:p>
    <w:p/>
    <w:p>
      <w:r>
        <w:t>Question: In START triage, an apnoeic casualty who does not breathe after the airway is opened is tagged</w:t>
      </w:r>
    </w:p>
    <w:p>
      <w:r>
        <w:t>(a) green</w:t>
      </w:r>
    </w:p>
    <w:p>
      <w:r>
        <w:t>(b) red</w:t>
      </w:r>
    </w:p>
    <w:p>
      <w:r>
        <w:t>(c) yellow</w:t>
      </w:r>
    </w:p>
    <w:p>
      <w:r>
        <w:t>(d) black</w:t>
      </w:r>
    </w:p>
    <w:p>
      <w:r>
        <w:t>Answer: d</w:t>
      </w:r>
    </w:p>
    <w:p>
      <w:r>
        <w:t>Solution: ✅ Correct Answer: d. Black.</w:t>
      </w:r>
    </w:p>
    <w:p>
      <w:r>
        <w:t>🧠 Clinical Rationale: Casualties who remain apnoeic after airway repositioning are triaged black, though paediatric practice may differ 🚨.</w:t>
      </w:r>
    </w:p>
    <w:p>
      <w:r>
        <w:t>🚨 Priority Principle: No breathing after the airway: black.</w:t>
      </w:r>
    </w:p>
    <w:p>
      <w:r>
        <w:t>❌ Why Not Others: (b) red casualties breathe after airway opening; (c) yellow casualties have delayed needs; (a) green casualties are walking.</w:t>
      </w:r>
    </w:p>
    <w:p>
      <w:r>
        <w:t>⚡ 5-Second Recall: Apnoeic despite airway: black 🎯</w:t>
      </w:r>
    </w:p>
    <w:p>
      <w:r>
        <w:t>📚 Ref: NDMA mass casualty management guidelines.</w:t>
      </w:r>
    </w:p>
    <w:p>
      <w:r>
        <w:t>Positive Marks: 1</w:t>
      </w:r>
    </w:p>
    <w:p>
      <w:r>
        <w:t>Negative Marks: 0.33</w:t>
      </w:r>
    </w:p>
    <w:p/>
    <w:p>
      <w:r>
        <w:t>Question: In START triage, a casualty who cannot follow simple commands is tagged</w:t>
      </w:r>
    </w:p>
    <w:p>
      <w:r>
        <w:t>(a) green</w:t>
      </w:r>
    </w:p>
    <w:p>
      <w:r>
        <w:t>(b) black</w:t>
      </w:r>
    </w:p>
    <w:p>
      <w:r>
        <w:t>(c) red</w:t>
      </w:r>
    </w:p>
    <w:p>
      <w:r>
        <w:t>(d) white</w:t>
      </w:r>
    </w:p>
    <w:p>
      <w:r>
        <w:t>Answer: c</w:t>
      </w:r>
    </w:p>
    <w:p>
      <w:r>
        <w:t>Solution: ✅ Correct Answer: c. Red.</w:t>
      </w:r>
    </w:p>
    <w:p>
      <w:r>
        <w:t>🧠 Clinical Rationale: Inability to obey commands indicates a compromised level of consciousness and immediate priority 🚨.</w:t>
      </w:r>
    </w:p>
    <w:p>
      <w:r>
        <w:t>🔍 Key Clues: Not following commands: red.</w:t>
      </w:r>
    </w:p>
    <w:p>
      <w:r>
        <w:t>❌ Why Not Others: (a) green casualties are ambulatory and alert; (b) black is for deceased or expectant cases; (d) white is not a START category.</w:t>
      </w:r>
    </w:p>
    <w:p>
      <w:r>
        <w:t>⚡ 5-Second Recall: Cannot obey commands: red 🎯</w:t>
      </w:r>
    </w:p>
    <w:p>
      <w:r>
        <w:t>📚 Ref: NDMA mass casualty management guidelines.</w:t>
      </w:r>
    </w:p>
    <w:p>
      <w:r>
        <w:t>Positive Marks: 1</w:t>
      </w:r>
    </w:p>
    <w:p>
      <w:r>
        <w:t>Negative Marks: 0.33</w:t>
      </w:r>
    </w:p>
    <w:p/>
    <w:p>
      <w:r>
        <w:t>Question: The colour tag indicating a casualty who requires treatment within minutes to survive is</w:t>
      </w:r>
    </w:p>
    <w:p>
      <w:r>
        <w:t>(a) red</w:t>
      </w:r>
    </w:p>
    <w:p>
      <w:r>
        <w:t>(b) black</w:t>
      </w:r>
    </w:p>
    <w:p>
      <w:r>
        <w:t>(c) green</w:t>
      </w:r>
    </w:p>
    <w:p>
      <w:r>
        <w:t>(d) yellow</w:t>
      </w:r>
    </w:p>
    <w:p>
      <w:r>
        <w:t>Answer: a</w:t>
      </w:r>
    </w:p>
    <w:p>
      <w:r>
        <w:t>Solution: ✅ Correct Answer: a. Red.</w:t>
      </w:r>
    </w:p>
    <w:p>
      <w:r>
        <w:t>🧠 Clinical Rationale: Red casualties need immediate intervention; without it, they will die 🚨.</w:t>
      </w:r>
    </w:p>
    <w:p>
      <w:r>
        <w:t>🔍 Key Clues: Red: immediate.</w:t>
      </w:r>
    </w:p>
    <w:p>
      <w:r>
        <w:t>❌ Why Not Others: (d) yellow casualties can wait for a short period; (c) green casualties have minor injuries; (b) black casualties are deceased or expectant.</w:t>
      </w:r>
    </w:p>
    <w:p>
      <w:r>
        <w:t>⚡ 5-Second Recall: Red: minutes count 🎯</w:t>
      </w:r>
    </w:p>
    <w:p>
      <w:r>
        <w:t>📚 Ref: NDMA mass casualty management guidelines.</w:t>
      </w:r>
    </w:p>
    <w:p>
      <w:r>
        <w:t>Positive Marks: 1</w:t>
      </w:r>
    </w:p>
    <w:p>
      <w:r>
        <w:t>Negative Marks: 0.33</w:t>
      </w:r>
    </w:p>
    <w:p/>
    <w:p>
      <w:r>
        <w:t>Question: The correct response when a hospital's capacity is exceeded during a mass casualty incident is to</w:t>
      </w:r>
    </w:p>
    <w:p>
      <w:r>
        <w:t>(a) activate mutual aid and divert appropriately after escalation</w:t>
      </w:r>
    </w:p>
    <w:p>
      <w:r>
        <w:t>(b) close the emergency department</w:t>
      </w:r>
    </w:p>
    <w:p>
      <w:r>
        <w:t>(c) refuse further casualties without notification</w:t>
      </w:r>
    </w:p>
    <w:p>
      <w:r>
        <w:t>(d) accept all casualties regardless of capacity</w:t>
      </w:r>
    </w:p>
    <w:p>
      <w:r>
        <w:t>Answer: a</w:t>
      </w:r>
    </w:p>
    <w:p>
      <w:r>
        <w:t>Solution: ✅ Correct Answer: a. Activate mutual aid and divert appropriately after escalation.</w:t>
      </w:r>
    </w:p>
    <w:p>
      <w:r>
        <w:t>🧠 Clinical Rationale: Informing the ambulance control and partner facilities allows appropriate distribution while maintaining care 🚨.</w:t>
      </w:r>
    </w:p>
    <w:p>
      <w:r>
        <w:t>🚨 Priority Principle: Escalate, then divert, transparently.</w:t>
      </w:r>
    </w:p>
    <w:p>
      <w:r>
        <w:t>❌ Why Not Others: (c) refusing without notification strands casualties; (d) accepting beyond capacity harms all patients; (b) closing the department blocks access entirely.</w:t>
      </w:r>
    </w:p>
    <w:p>
      <w:r>
        <w:t>⚡ 5-Second Recall: Beyond capacity: escalate and share 🎯</w:t>
      </w:r>
    </w:p>
    <w:p>
      <w:r>
        <w:t>📚 Ref: NDMA mass casualty management guidelines.</w:t>
      </w:r>
    </w:p>
    <w:p>
      <w:r>
        <w:t>Positive Marks: 1</w:t>
      </w:r>
    </w:p>
    <w:p>
      <w:r>
        <w:t>Negative Marks: 0.33</w:t>
      </w:r>
    </w:p>
    <w:p/>
    <w:p>
      <w:r>
        <w:t>Question: The best way to increase available nursing staff in a disaster is to</w:t>
      </w:r>
    </w:p>
    <w:p>
      <w:r>
        <w:t>(a) reduce the number of patients per nurse by closing the department</w:t>
      </w:r>
    </w:p>
    <w:p>
      <w:r>
        <w:t>(b) work with existing staff indefinitely</w:t>
      </w:r>
    </w:p>
    <w:p>
      <w:r>
        <w:t>(c) wait for volunteers to arrive</w:t>
      </w:r>
    </w:p>
    <w:p>
      <w:r>
        <w:t>(d) recall off-duty staff and reassign staff from non-critical areas</w:t>
      </w:r>
    </w:p>
    <w:p>
      <w:r>
        <w:t>Answer: d</w:t>
      </w:r>
    </w:p>
    <w:p>
      <w:r>
        <w:t>Solution: ✅ Correct Answer: d. Recall off-duty staff and reassign staff from non-critical areas.</w:t>
      </w:r>
    </w:p>
    <w:p>
      <w:r>
        <w:t>🧠 Clinical Rationale: Mobilisation of known, trained staff through the call tree is faster and safer than relying on spontaneous volunteers 🚨.</w:t>
      </w:r>
    </w:p>
    <w:p>
      <w:r>
        <w:t>🚨 Priority Principle: Recall and reassign.</w:t>
      </w:r>
    </w:p>
    <w:p>
      <w:r>
        <w:t>❌ Why Not Others: (a) closing the department blocks access to care; (c) waiting for volunteers is unreliable; (b) unsupported staff fatigue and err.</w:t>
      </w:r>
    </w:p>
    <w:p>
      <w:r>
        <w:t>⚡ 5-Second Recall: Recall, then reassign 🎯</w:t>
      </w:r>
    </w:p>
    <w:p>
      <w:r>
        <w:t>📚 Ref: NDMA hospital disaster management guidelines.</w:t>
      </w:r>
    </w:p>
    <w:p>
      <w:r>
        <w:t>Positive Marks: 1</w:t>
      </w:r>
    </w:p>
    <w:p>
      <w:r>
        <w:t>Negative Marks: 0.33</w:t>
      </w:r>
    </w:p>
    <w:p/>
    <w:p>
      <w:r>
        <w:t>Question: The most important factor for effective mutual aid between hospitals is</w:t>
      </w:r>
    </w:p>
    <w:p>
      <w:r>
        <w:t>(a) pre-established agreements, shared communication and a common triage language</w:t>
      </w:r>
    </w:p>
    <w:p>
      <w:r>
        <w:t>(b) an informal understanding to help when possible</w:t>
      </w:r>
    </w:p>
    <w:p>
      <w:r>
        <w:t>(c) a single ambulance for every facility</w:t>
      </w:r>
    </w:p>
    <w:p>
      <w:r>
        <w:t>(d) reliance on social media coordination</w:t>
      </w:r>
    </w:p>
    <w:p>
      <w:r>
        <w:t>Answer: a</w:t>
      </w:r>
    </w:p>
    <w:p>
      <w:r>
        <w:t>Solution: ✅ Correct Answer: a. Pre-established agreements, shared communication and a common triage language.</w:t>
      </w:r>
    </w:p>
    <w:p>
      <w:r>
        <w:t>🧠 Clinical Rationale: Pre-arranged arrangements and common standards allow rapid, coordinated transfer and resource sharing 🚨.</w:t>
      </w:r>
    </w:p>
    <w:p>
      <w:r>
        <w:t>🔍 Key Clues: Agreements before the emergency.</w:t>
      </w:r>
    </w:p>
    <w:p>
      <w:r>
        <w:t>❌ Why Not Others: (b) informal understandings fail under pressure; (d) social media is unreliable for clinical coordination; (c) a single ambulance cannot meet surge needs.</w:t>
      </w:r>
    </w:p>
    <w:p>
      <w:r>
        <w:t>⚡ 5-Second Recall: Mutual aid needs prior agreements 🎯</w:t>
      </w:r>
    </w:p>
    <w:p>
      <w:r>
        <w:t>📚 Ref: NDMA disaster management guidelines.</w:t>
      </w:r>
    </w:p>
    <w:p>
      <w:r>
        <w:t>Positive Marks: 1</w:t>
      </w:r>
    </w:p>
    <w:p>
      <w:r>
        <w:t>Negative Marks: 0.33</w:t>
      </w:r>
    </w:p>
    <w:p/>
    <w:p>
      <w:r>
        <w:t>Question: In a paediatric mass casualty incident, triage should</w:t>
      </w:r>
    </w:p>
    <w:p>
      <w:r>
        <w:t>(a) follow paediatric criteria with attention to age-specific vital signs and anatomy</w:t>
      </w:r>
    </w:p>
    <w:p>
      <w:r>
        <w:t>(b) use adult criteria exactly for all ages</w:t>
      </w:r>
    </w:p>
    <w:p>
      <w:r>
        <w:t>(c) exclude children from triage</w:t>
      </w:r>
    </w:p>
    <w:p>
      <w:r>
        <w:t>(d) treat all children as green</w:t>
      </w:r>
    </w:p>
    <w:p>
      <w:r>
        <w:t>Answer: a</w:t>
      </w:r>
    </w:p>
    <w:p>
      <w:r>
        <w:t>Solution: ✅ Correct Answer: a. Follow paediatric criteria with attention to age-specific vital signs and anatomy.</w:t>
      </w:r>
    </w:p>
    <w:p>
      <w:r>
        <w:t>🧠 Clinical Rationale: Children have different normal ranges and injury patterns, so triage tools are adapted accordingly 🩹.</w:t>
      </w:r>
    </w:p>
    <w:p>
      <w:r>
        <w:t>🚨 Priority Principle: Children need paediatric triage.</w:t>
      </w:r>
    </w:p>
    <w:p>
      <w:r>
        <w:t>❌ Why Not Others: (b) adult criteria misclassify children; (d) treating all as green under-triages serious injuries; (c) excluding children from triage is unsafe.</w:t>
      </w:r>
    </w:p>
    <w:p>
      <w:r>
        <w:t>⚡ 5-Second Recall: Kids: use paediatric triage 🎯</w:t>
      </w:r>
    </w:p>
    <w:p>
      <w:r>
        <w:t>📚 Ref: NDMA mass casualty management guidelines.</w:t>
      </w:r>
    </w:p>
    <w:p>
      <w:r>
        <w:t>Positive Marks: 1</w:t>
      </w:r>
    </w:p>
    <w:p>
      <w:r>
        <w:t>Negative Marks: 0.33</w:t>
      </w:r>
    </w:p>
    <w:p/>
    <w:p>
      <w:r>
        <w:t>Question: The nurse should prioritise which action when a hospital's mass casualty plan is activated</w:t>
      </w:r>
    </w:p>
    <w:p>
      <w:r>
        <w:t>(a) wait for a personal phone call</w:t>
      </w:r>
    </w:p>
    <w:p>
      <w:r>
        <w:t>(b) go to the busiest area to help</w:t>
      </w:r>
    </w:p>
    <w:p>
      <w:r>
        <w:t>(c) leave the hospital to avoid crowding</w:t>
      </w:r>
    </w:p>
    <w:p>
      <w:r>
        <w:t>(d) report to the assigned role and location as per the plan</w:t>
      </w:r>
    </w:p>
    <w:p>
      <w:r>
        <w:t>Answer: d</w:t>
      </w:r>
    </w:p>
    <w:p>
      <w:r>
        <w:t>Solution: ✅ Correct Answer: d. Report to the assigned role and location as per the plan.</w:t>
      </w:r>
    </w:p>
    <w:p>
      <w:r>
        <w:t>🧠 Clinical Rationale: Each staff member has a pre-assigned role, and reporting to that role keeps the response organised 🚨.</w:t>
      </w:r>
    </w:p>
    <w:p>
      <w:r>
        <w:t>🚨 Priority Principle: Know your role, go to your post.</w:t>
      </w:r>
    </w:p>
    <w:p>
      <w:r>
        <w:t>❌ Why Not Others: (a) waiting for individual calls delays mobilisation; (b) converging on the busiest area creates overcrowding; (c) leaving undermines the response.</w:t>
      </w:r>
    </w:p>
    <w:p>
      <w:r>
        <w:t>⚡ 5-Second Recall: Activated? Go to your post 🎯</w:t>
      </w:r>
    </w:p>
    <w:p>
      <w:r>
        <w:t>📚 Ref: NDMA hospital disaster management guidelines.</w:t>
      </w:r>
    </w:p>
    <w:p>
      <w:r>
        <w:t>Positive Marks: 1</w:t>
      </w:r>
    </w:p>
    <w:p>
      <w:r>
        <w:t>Negative Marks: 0.33</w:t>
      </w:r>
    </w:p>
    <w:p/>
    <w:p>
      <w:r>
        <w:t>Question: A casualty in the expectant category is one who</w:t>
      </w:r>
    </w:p>
    <w:p>
      <w:r>
        <w:t>(a) has injuries so severe that survival is unlikely with the resources available</w:t>
      </w:r>
    </w:p>
    <w:p>
      <w:r>
        <w:t>(b) has minor injuries only</w:t>
      </w:r>
    </w:p>
    <w:p>
      <w:r>
        <w:t>(c) will recover without treatment</w:t>
      </w:r>
    </w:p>
    <w:p>
      <w:r>
        <w:t>(d) refuses treatment</w:t>
      </w:r>
    </w:p>
    <w:p>
      <w:r>
        <w:t>Answer: a</w:t>
      </w:r>
    </w:p>
    <w:p>
      <w:r>
        <w:t>Solution: ✅ Correct Answer: a. Has injuries so severe that survival is unlikely with the resources available.</w:t>
      </w:r>
    </w:p>
    <w:p>
      <w:r>
        <w:t>🧠 Clinical Rationale: The expectant category acknowledges that resources are better directed to those likely to survive, reviewed as capacity changes 🚨.</w:t>
      </w:r>
    </w:p>
    <w:p>
      <w:r>
        <w:t>🚨 Priority Principle: Expectant is a resource decision, reviewed often.</w:t>
      </w:r>
    </w:p>
    <w:p>
      <w:r>
        <w:t>❌ Why Not Others: (c) recovering without treatment describes minor injuries; (b) minor injuries are green, not expectant; (d) refusal is a separate ethical matter.</w:t>
      </w:r>
    </w:p>
    <w:p>
      <w:r>
        <w:t>⚡ 5-Second Recall: Expectant: unlikely to survive with what we have 🎯</w:t>
      </w:r>
    </w:p>
    <w:p>
      <w:r>
        <w:t>📚 Ref: NDMA mass casualty management guidelines.</w:t>
      </w:r>
    </w:p>
    <w:p>
      <w:r>
        <w:t>Positive Marks: 1</w:t>
      </w:r>
    </w:p>
    <w:p>
      <w:r>
        <w:t>Negative Marks: 0.33</w:t>
      </w:r>
    </w:p>
    <w:p/>
    <w:p>
      <w:r>
        <w:t>Question: The best measure of a mass casualty response's success is</w:t>
      </w:r>
    </w:p>
    <w:p>
      <w:r>
        <w:t>(a) the absence of media criticism</w:t>
      </w:r>
    </w:p>
    <w:p>
      <w:r>
        <w:t>(b) the number of casualties seen per hour</w:t>
      </w:r>
    </w:p>
    <w:p>
      <w:r>
        <w:t>(c) the number of salvageable casualties who reach definitive care</w:t>
      </w:r>
    </w:p>
    <w:p>
      <w:r>
        <w:t>(d) the speed at which the hospital returns to routine</w:t>
      </w:r>
    </w:p>
    <w:p>
      <w:r>
        <w:t>Answer: c</w:t>
      </w:r>
    </w:p>
    <w:p>
      <w:r>
        <w:t>Solution: ✅ Correct Answer: c. The number of salvageable casualties who reach definitive care.</w:t>
      </w:r>
    </w:p>
    <w:p>
      <w:r>
        <w:t>🧠 Clinical Rationale: The response is judged on outcomes for those who could be saved, not on throughput alone 🚨.</w:t>
      </w:r>
    </w:p>
    <w:p>
      <w:r>
        <w:t>🔍 Key Clues: Outcome, not volume.</w:t>
      </w:r>
    </w:p>
    <w:p>
      <w:r>
        <w:t>❌ Why Not Others: (d) returning to routine is not the clinical goal; (b) speed alone ignores quality and outcome; (a) media criticism is not a clinical measure.</w:t>
      </w:r>
    </w:p>
    <w:p>
      <w:r>
        <w:t>⚡ 5-Second Recall: Success: salvageable patients treated 🎯</w:t>
      </w:r>
    </w:p>
    <w:p>
      <w:r>
        <w:t>📚 Ref: NDMA mass casualty management guidelines.</w:t>
      </w:r>
    </w:p>
    <w:p>
      <w:r>
        <w:t>Positive Marks: 1</w:t>
      </w:r>
    </w:p>
    <w:p>
      <w:r>
        <w:t>Negative Marks: 0.33</w:t>
      </w:r>
    </w:p>
    <w:p/>
    <w:p>
      <w:r>
        <w:t>Question: If a red-tagged casualty deteriorates to an untreatable state during a resource-limited response, the triage officer should</w:t>
      </w:r>
    </w:p>
    <w:p>
      <w:r>
        <w:t>(a) keep the tag unchanged regardless of assessment</w:t>
      </w:r>
    </w:p>
    <w:p>
      <w:r>
        <w:t>(b) ignore the change quietly</w:t>
      </w:r>
    </w:p>
    <w:p>
      <w:r>
        <w:t>(c) reassess the category transparently with a clear rationale and appropriate support</w:t>
      </w:r>
    </w:p>
    <w:p>
      <w:r>
        <w:t>(d) immediately discharge the patient</w:t>
      </w:r>
    </w:p>
    <w:p>
      <w:r>
        <w:t>Answer: c</w:t>
      </w:r>
    </w:p>
    <w:p>
      <w:r>
        <w:t>Solution: ✅ Correct Answer: c. Reassess the category transparently with a clear rationale and appropriate support.</w:t>
      </w:r>
    </w:p>
    <w:p>
      <w:r>
        <w:t>🧠 Clinical Rationale: Categories may change as the situation evolves, and decisions must be recorded and explained with palliative care provided 🚨.</w:t>
      </w:r>
    </w:p>
    <w:p>
      <w:r>
        <w:t>🚨 Priority Principle: Re-categorise openly and document.</w:t>
      </w:r>
    </w:p>
    <w:p>
      <w:r>
        <w:t>❌ Why Not Others: (a) fixed tags ignore clinical reality; (b) silent change erodes trust and accountability; (d) discharge is not a triage category.</w:t>
      </w:r>
    </w:p>
    <w:p>
      <w:r>
        <w:t>⚡ 5-Second Recall: Categories change: document and explain 🎯</w:t>
      </w:r>
    </w:p>
    <w:p>
      <w:r>
        <w:t>📚 Ref: NDMA mass casualty management guidelines.</w:t>
      </w:r>
    </w:p>
    <w:p>
      <w:r>
        <w:t>Positive Marks: 1</w:t>
      </w:r>
    </w:p>
    <w:p>
      <w:r>
        <w:t>Negative Marks: 0.33</w:t>
      </w:r>
    </w:p>
    <w:p/>
    <w:p>
      <w:r>
        <w:t>Question: Reverse triage during a disaster means</w:t>
      </w:r>
    </w:p>
    <w:p>
      <w:r>
        <w:t>(a) triaging casualties from the least to most injured</w:t>
      </w:r>
    </w:p>
    <w:p>
      <w:r>
        <w:t>(b) discharging or relocating stable inpatients to free beds for casualties</w:t>
      </w:r>
    </w:p>
    <w:p>
      <w:r>
        <w:t>(c) sending casualties away without treatment</w:t>
      </w:r>
    </w:p>
    <w:p>
      <w:r>
        <w:t>(d) treating outpatients before inpatients</w:t>
      </w:r>
    </w:p>
    <w:p>
      <w:r>
        <w:t>Answer: b</w:t>
      </w:r>
    </w:p>
    <w:p>
      <w:r>
        <w:t>Solution: ✅ Correct Answer: b. Discharging or relocating stable inpatients to free beds for casualties.</w:t>
      </w:r>
    </w:p>
    <w:p>
      <w:r>
        <w:t>🧠 Clinical Rationale: Reverse triage generates surge capacity by safely moving patients who no longer need acute beds 🚨.</w:t>
      </w:r>
    </w:p>
    <w:p>
      <w:r>
        <w:t>🔍 Key Clues: Reverse triage: empty beds safely.</w:t>
      </w:r>
    </w:p>
    <w:p>
      <w:r>
        <w:t>❌ Why Not Others: (a) casualty triage still prioritises the treatable urgent; (c) sending casualties away without care is refusing treatment; (d) outpatient order does not create capacity.</w:t>
      </w:r>
    </w:p>
    <w:p>
      <w:r>
        <w:t>⚡ 5-Second Recall: Reverse triage: clear the beds 🎯</w:t>
      </w:r>
    </w:p>
    <w:p>
      <w:r>
        <w:t>📚 Ref: NDMA hospital disaster management guidelines.</w:t>
      </w:r>
    </w:p>
    <w:p>
      <w:r>
        <w:t>Positive Marks: 1</w:t>
      </w:r>
    </w:p>
    <w:p>
      <w:r>
        <w:t>Negative Marks: 0.33</w:t>
      </w:r>
    </w:p>
    <w:p/>
    <w:p>
      <w:r>
        <w:t>Question: The most common bottleneck in hospital mass casualty response is</w:t>
      </w:r>
    </w:p>
    <w:p>
      <w:r>
        <w:t>(a) the morgue</w:t>
      </w:r>
    </w:p>
    <w:p>
      <w:r>
        <w:t>(b) the ambulance offload and triage entrance</w:t>
      </w:r>
    </w:p>
    <w:p>
      <w:r>
        <w:t>(c) the car park</w:t>
      </w:r>
    </w:p>
    <w:p>
      <w:r>
        <w:t>(d) the pharmacy</w:t>
      </w:r>
    </w:p>
    <w:p>
      <w:r>
        <w:t>Answer: b</w:t>
      </w:r>
    </w:p>
    <w:p>
      <w:r>
        <w:t>Solution: ✅ Correct Answer: b. The ambulance offload and triage entrance.</w:t>
      </w:r>
    </w:p>
    <w:p>
      <w:r>
        <w:t>🧠 Clinical Rationale: Limited entrance capacity and vehicles blocking each other slow the entire response 🚨.</w:t>
      </w:r>
    </w:p>
    <w:p>
      <w:r>
        <w:t>🚨 Priority Principle: Control the front door first.</w:t>
      </w:r>
    </w:p>
    <w:p>
      <w:r>
        <w:t>❌ Why Not Others: (a) the morgue is downstream and rarely limits flow; (d) the pharmacy is a support function; (c) the car park matters only if access is blocked.</w:t>
      </w:r>
    </w:p>
    <w:p>
      <w:r>
        <w:t>⚡ 5-Second Recall: MCI bottleneck: the front door 🎯</w:t>
      </w:r>
    </w:p>
    <w:p>
      <w:r>
        <w:t>📚 Ref: NDMA mass casualty management guidelines.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