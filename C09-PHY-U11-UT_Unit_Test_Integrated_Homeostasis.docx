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Which statement about aging changes in nervous and endocrine systems is correct?</w:t>
      </w:r>
    </w:p>
    <w:p>
      <w:r>
        <w:t>(a) Reduced neuron numbers, slower processing speed and mild memory changes</w:t>
      </w:r>
    </w:p>
    <w:p>
      <w:r>
        <w:t>(b) The brain gains neurons and speeds up</w:t>
      </w:r>
    </w:p>
    <w:p>
      <w:r>
        <w:t>(c) No cognitive change ever occurs</w:t>
      </w:r>
    </w:p>
    <w:p>
      <w:r>
        <w:t>(d) Reflexes become hyperactive only</w:t>
      </w:r>
    </w:p>
    <w:p>
      <w:r>
        <w:t>Answer: a</w:t>
      </w:r>
    </w:p>
    <w:p>
      <w:r>
        <w:t>Solution: ✅ Correct Answer: a. Reduced neuron numbers, slower processing speed and mild memory changes.</w:t>
      </w:r>
    </w:p>
    <w:p>
      <w:r>
        <w:t>🧠 Clinical Rationale: Aging brings gradual neuron loss, slower information processing, and mild memory slowing — but severe decline is not normal aging</w:t>
      </w:r>
    </w:p>
    <w:p>
      <w:r>
        <w:t>🩺 Nursing Action: Distinguish normal age-related slowing from dementia — the latter impairs daily function</w:t>
      </w:r>
    </w:p>
    <w:p>
      <w:r>
        <w:t>❌ Why Not Others: (c) No cognitive change ever occurs — not the best response for this situation; (b) The brain gains neurons and speeds up — not the best response for this situation; (d) Reflexes become hyperactive only — not the best response for this situation.</w:t>
      </w:r>
    </w:p>
    <w:p>
      <w:r>
        <w:t>⚡ 5-Second Recall: Aging slows the brain's processing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stress response: sympathetic-adrenal + HPA by identifying which response as appropriate?</w:t>
      </w:r>
    </w:p>
    <w:p>
      <w:r>
        <w:t>(a) There is only one arm</w:t>
      </w:r>
    </w:p>
    <w:p>
      <w:r>
        <w:t>(b) The immune and digestive systems</w:t>
      </w:r>
    </w:p>
    <w:p>
      <w:r>
        <w:t>(c) The sympathetic-adrenal (fast, catecholamines) and HPA (slower, cortisol) systems</w:t>
      </w:r>
    </w:p>
    <w:p>
      <w:r>
        <w:t>(d) The renal and pulmonary systems</w:t>
      </w:r>
    </w:p>
    <w:p>
      <w:r>
        <w:t>Answer: c</w:t>
      </w:r>
    </w:p>
    <w:p>
      <w:r>
        <w:t>Solution: ✅ Correct Answer: c. The sympathetic-adrenal (fast, catecholamines) and HPA (slower, cortisol) systems.</w:t>
      </w:r>
    </w:p>
    <w:p>
      <w:r>
        <w:t>🧠 Clinical Rationale: Stress triggers a fast sympathetic/catecholamine response (seconds) and a slower HPA/cortisol response (minutes to hours) — together mobilizing fuel and preparing the body</w:t>
      </w:r>
    </w:p>
    <w:p>
      <w:r>
        <w:t>🩺 Nursing Action: The fast arm raises heart rate, BP and glucose immediately; the slow arm sustains glucose and suppresses inflammation</w:t>
      </w:r>
    </w:p>
    <w:p>
      <w:r>
        <w:t>❌ Why Not Others: (b) The immune and digestive systems — not the best response for this situation; (a) There is only one arm — not the best response for this situation; (d) The renal and pulmonary systems — not the best response for this situation.</w:t>
      </w:r>
    </w:p>
    <w:p>
      <w:r>
        <w:t>⚡ 5-Second Recall: Fast = catecholamines; slow = cortisol</w:t>
      </w:r>
    </w:p>
    <w:p>
      <w:r>
        <w:t>Positive Marks: 1</w:t>
      </w:r>
    </w:p>
    <w:p>
      <w:r>
        <w:t>Negative Marks: 0.33</w:t>
      </w:r>
    </w:p>
    <w:p>
      <w:r>
        <w:t>Question: Which statement about physiologic changes with aging: cardiovascular/respiratory/renal is correct?</w:t>
      </w:r>
    </w:p>
    <w:p>
      <w:r>
        <w:t>(a) No respiratory change occurs</w:t>
      </w:r>
    </w:p>
    <w:p>
      <w:r>
        <w:t>(b) Reduced lung elasticity and vital capacity with decreased gas exchange efficiency</w:t>
      </w:r>
    </w:p>
    <w:p>
      <w:r>
        <w:t>(c) Vital capacity rises</w:t>
      </w:r>
    </w:p>
    <w:p>
      <w:r>
        <w:t>(d) Lungs improve with age</w:t>
      </w:r>
    </w:p>
    <w:p>
      <w:r>
        <w:t>Answer: b</w:t>
      </w:r>
    </w:p>
    <w:p>
      <w:r>
        <w:t>Solution: ✅ Correct Answer: b. Reduced lung elasticity and vital capacity with decreased gas exchange efficiency.</w:t>
      </w:r>
    </w:p>
    <w:p>
      <w:r>
        <w:t>🧠 Clinical Rationale: Aging reduces elastic recoil, chest wall compliance and vital capacity — gas exchange efficiency falls, and reserve for illness shrinks</w:t>
      </w:r>
    </w:p>
    <w:p>
      <w:r>
        <w:t>🩺 Nursing Action: Older adults are more vulnerable to pneumonia and respiratory failure — prevention (vaccines, mobilization) matters</w:t>
      </w:r>
    </w:p>
    <w:p>
      <w:r>
        <w:t>❌ Why Not Others: (d) Lungs improve with age — not the best response for this situation; (c) Vital capacity rises — not the best response for this situation; (a) No respiratory change occurs — not the best response for this situation.</w:t>
      </w:r>
    </w:p>
    <w:p>
      <w:r>
        <w:t>⚡ 5-Second Recall: Aging reduces lung reserve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acute cardiovascular response to exercise by identifying which response as appropriate?</w:t>
      </w:r>
    </w:p>
    <w:p>
      <w:r>
        <w:t>(a) Heart rate rises and stroke volume falls</w:t>
      </w:r>
    </w:p>
    <w:p>
      <w:r>
        <w:t>(b) Stroke volume rises and heart rate falls</w:t>
      </w:r>
    </w:p>
    <w:p>
      <w:r>
        <w:t>(c) Both fall</w:t>
      </w:r>
    </w:p>
    <w:p>
      <w:r>
        <w:t>(d) Both rise — cardiac output increases to deliver more oxygen</w:t>
      </w:r>
    </w:p>
    <w:p>
      <w:r>
        <w:t>Answer: d</w:t>
      </w:r>
    </w:p>
    <w:p>
      <w:r>
        <w:t>Solution: ✅ Correct Answer: d. Both rise — cardiac output increases to deliver more oxygen.</w:t>
      </w:r>
    </w:p>
    <w:p>
      <w:r>
        <w:t>🧠 Clinical Rationale: Exercise raises heart rate and stroke volume together — cardiac output increases several-fold to supply working muscles</w:t>
      </w:r>
    </w:p>
    <w:p>
      <w:r>
        <w:t>🩺 Nursing Action: Oxygen delivery rises with the increased cardiac output; trained hearts have larger stroke volumes</w:t>
      </w:r>
    </w:p>
    <w:p>
      <w:r>
        <w:t>❌ Why Not Others: (a) Heart rate rises and stroke volume falls — not the best response for this situation; (b) Stroke volume rises and heart rate falls — not the best response for this situation; (c) Both fall — not the best response for this situation.</w:t>
      </w:r>
    </w:p>
    <w:p>
      <w:r>
        <w:t>⚡ 5-Second Recall: CO = HR × SV — both climb with exercise</w:t>
      </w:r>
    </w:p>
    <w:p>
      <w:r>
        <w:t>Positive Marks: 1</w:t>
      </w:r>
    </w:p>
    <w:p>
      <w:r>
        <w:t>Negative Marks: 0.33</w:t>
      </w:r>
    </w:p>
    <w:p>
      <w:r>
        <w:t>Question: Which statement about physiologic adaptations to regular exercise is correct?</w:t>
      </w:r>
    </w:p>
    <w:p>
      <w:r>
        <w:t>(a) Resting heart rate rises</w:t>
      </w:r>
    </w:p>
    <w:p>
      <w:r>
        <w:t>(b) Cardiac hypertrophy with a larger stroke volume and lower resting heart rate</w:t>
      </w:r>
    </w:p>
    <w:p>
      <w:r>
        <w:t>(c) The heart shrinks and weakens</w:t>
      </w:r>
    </w:p>
    <w:p>
      <w:r>
        <w:t>(d) Stroke volume falls</w:t>
      </w:r>
    </w:p>
    <w:p>
      <w:r>
        <w:t>Answer: b</w:t>
      </w:r>
    </w:p>
    <w:p>
      <w:r>
        <w:t>Solution: ✅ Correct Answer: b. Cardiac hypertrophy with a larger stroke volume and lower resting heart rate.</w:t>
      </w:r>
    </w:p>
    <w:p>
      <w:r>
        <w:t>🧠 Clinical Rationale: Training enlarges the left ventricle and improves contractility — resting heart rate falls and stroke volume rises, so the heart pumps more blood per beat</w:t>
      </w:r>
    </w:p>
    <w:p>
      <w:r>
        <w:t>🩺 Nursing Action: These adaptations raise VO2 max and reduce the heart's workload at any activity level</w:t>
      </w:r>
    </w:p>
    <w:p>
      <w:r>
        <w:t>❌ Why Not Others: (a) Resting heart rate rises — not the best response for this situation; (d) Stroke volume falls — not the best response for this situation; (c) The heart shrinks and weakens — not the best response for this situation.</w:t>
      </w:r>
    </w:p>
    <w:p>
      <w:r>
        <w:t>⚡ 5-Second Recall: Trained heart = efficient pump</w:t>
      </w:r>
    </w:p>
    <w:p>
      <w:r>
        <w:t>Positive Marks: 1</w:t>
      </w:r>
    </w:p>
    <w:p>
      <w:r>
        <w:t>Negative Marks: 0.33</w:t>
      </w:r>
    </w:p>
    <w:p>
      <w:r>
        <w:t>Question: A patient asks the nurse about respiratory response to exercise. Which response by the nurse is correct?</w:t>
      </w:r>
    </w:p>
    <w:p>
      <w:r>
        <w:t>(a) It stops during exertion</w:t>
      </w:r>
    </w:p>
    <w:p>
      <w:r>
        <w:t>(b) It increases in proportion to metabolic demand — deeper and faster breathing delivers more oxygen and clears more CO2</w:t>
      </w:r>
    </w:p>
    <w:p>
      <w:r>
        <w:t>(c) It stays constant</w:t>
      </w:r>
    </w:p>
    <w:p>
      <w:r>
        <w:t>(d) It falls to conserve oxygen</w:t>
      </w:r>
    </w:p>
    <w:p>
      <w:r>
        <w:t>Answer: b</w:t>
      </w:r>
    </w:p>
    <w:p>
      <w:r>
        <w:t>Solution: ✅ Correct Answer: b. It increases in proportion to metabolic demand — deeper and faster breathing delivers more oxygen and clears more CO2.</w:t>
      </w:r>
    </w:p>
    <w:p>
      <w:r>
        <w:t>🧠 Clinical Rationale: Ventilation rises with exercise intensity, matching the increased O2 consumption and CO2 production — minute ventilation can rise many-fold</w:t>
      </w:r>
    </w:p>
    <w:p>
      <w:r>
        <w:t>🩺 Nursing Action: At high intensity, ventilation increases out of proportion (ventilatory threshold) as lactate buffering adds CO2</w:t>
      </w:r>
    </w:p>
    <w:p>
      <w:r>
        <w:t>❌ Why Not Others: (c) It stays constant — not the best response for this situation; (a) It stops during exertion — not the best response for this situation; (d) It falls to conserve oxygen — not the best response for this situation.</w:t>
      </w:r>
    </w:p>
    <w:p>
      <w:r>
        <w:t>⚠️ Exam Trap: A healthy person does not become breathless at rest — dyspnea out of proportion to exertion is abnormal</w:t>
      </w:r>
    </w:p>
    <w:p>
      <w:r>
        <w:t>⚡ 5-Second Recall: Ventilation matches metabolism</w:t>
      </w:r>
    </w:p>
    <w:p>
      <w:r>
        <w:t>Positive Marks: 1</w:t>
      </w:r>
    </w:p>
    <w:p>
      <w:r>
        <w:t>Negative Marks: 0.33</w:t>
      </w:r>
    </w:p>
    <w:p>
      <w:r>
        <w:t>Question: Which statement about thermoregulatory response during exercise is correct?</w:t>
      </w:r>
    </w:p>
    <w:p>
      <w:r>
        <w:t>(a) Fluid intake slows all athletes</w:t>
      </w:r>
    </w:p>
    <w:p>
      <w:r>
        <w:t>(b) Hydration only matters at rest</w:t>
      </w:r>
    </w:p>
    <w:p>
      <w:r>
        <w:t>(c) Water has no role in cooling</w:t>
      </w:r>
    </w:p>
    <w:p>
      <w:r>
        <w:t>(d) Sweat losses must be replaced or cooling fails and performance/heat tolerance drop</w:t>
      </w:r>
    </w:p>
    <w:p>
      <w:r>
        <w:t>Answer: d</w:t>
      </w:r>
    </w:p>
    <w:p>
      <w:r>
        <w:t>Solution: ✅ Correct Answer: d. Sweat losses must be replaced or cooling fails and performance/heat tolerance drop.</w:t>
      </w:r>
    </w:p>
    <w:p>
      <w:r>
        <w:t>🧠 Clinical Rationale: Sweating removes both heat and fluid — dehydration reduces sweat rate, raises core temperature and impairs performance; electrolytes matter for longer exertion</w:t>
      </w:r>
    </w:p>
    <w:p>
      <w:r>
        <w:t>🩺 Nursing Action: Drink before, during and after exercise; sodium-containing fluids for prolonged or heavy sweating</w:t>
      </w:r>
    </w:p>
    <w:p>
      <w:r>
        <w:t>❌ Why Not Others: (b) Hydration only matters at rest — not the best response for this situation; (a) Fluid intake slows all athletes — not the best response for this situation; (c) Water has no role in cooling — not the best response for this situation.</w:t>
      </w:r>
    </w:p>
    <w:p>
      <w:r>
        <w:t>⚡ 5-Second Recall: Hydration = the cooling system's fuel</w:t>
      </w:r>
    </w:p>
    <w:p>
      <w:r>
        <w:t>Positive Marks: 1</w:t>
      </w:r>
    </w:p>
    <w:p>
      <w:r>
        <w:t>Negative Marks: 0.33</w:t>
      </w:r>
    </w:p>
    <w:p>
      <w:r>
        <w:t>Question: A patient with severe diarrhea is tachycardic with low blood pressure and concentrated urine. What is the integrated response?</w:t>
      </w:r>
    </w:p>
    <w:p>
      <w:r>
        <w:t>(a) No response has occurred</w:t>
      </w:r>
    </w:p>
    <w:p>
      <w:r>
        <w:t>(b) The kidneys are failing permanently</w:t>
      </w:r>
    </w:p>
    <w:p>
      <w:r>
        <w:t>(c) Volume loss triggered sympathetic, RAAS and ADH activation — tachycardia, vasoconstriction and water conservation</w:t>
      </w:r>
    </w:p>
    <w:p>
      <w:r>
        <w:t>(d) The patient is overhydrated</w:t>
      </w:r>
    </w:p>
    <w:p>
      <w:r>
        <w:t>Answer: c</w:t>
      </w:r>
    </w:p>
    <w:p>
      <w:r>
        <w:t>Solution: ✅ Correct Answer: c. Volume loss triggered sympathetic, RAAS and ADH activation — tachycardia, vasoconstriction and water conservation.</w:t>
      </w:r>
    </w:p>
    <w:p>
      <w:r>
        <w:t>🧠 Clinical Rationale: Diarrheal volume loss activates the full defense: sympathetic tachycardia, RAAS sodium/water retention and ADH-concentrated urine — preserving perfusion until fluids are replaced</w:t>
      </w:r>
    </w:p>
    <w:p>
      <w:r>
        <w:t>🔍 Key Clues: Diarrhea = volume defense engaged</w:t>
      </w:r>
    </w:p>
    <w:p>
      <w:r>
        <w:t>🩺 Nursing Action: Replace the losses with isotonic fluids and monitor urine output and vital signs</w:t>
      </w:r>
    </w:p>
    <w:p>
      <w:r>
        <w:t>❌ Why Not Others: (d) The patient is overhydrated — not the best response for this situation; (b) The kidneys are failing permanently — not the best response for this situation; (a) No response has occurred — not the best response for this situation.</w:t>
      </w:r>
    </w:p>
    <w:p>
      <w:r>
        <w:t>⚠️ Exam Trap: The concentrated urine shows ADH working — replacement lets the kidneys relax</w:t>
      </w:r>
    </w:p>
    <w:p>
      <w:r>
        <w:t>🌟 PNC Exam Pearl: Teach patients to use ORS early in diarrhea to prevent dehydration</w:t>
      </w:r>
    </w:p>
    <w:p>
      <w:r>
        <w:t>⚡ 5-Second Recall: Defense = tachycardia + RAAS + ADH</w:t>
      </w:r>
    </w:p>
    <w:p>
      <w:r>
        <w:t>Positive Marks: 1</w:t>
      </w:r>
    </w:p>
    <w:p>
      <w:r>
        <w:t>Negative Marks: 0.33</w:t>
      </w:r>
    </w:p>
    <w:p>
      <w:r>
        <w:t>Question: A patient needing care for aging changes in nervous and endocrine systems is admitted to the unit. Which nursing action should the nurse perform FIRST?</w:t>
      </w:r>
    </w:p>
    <w:p>
      <w:r>
        <w:t>(a) A stroke is certain</w:t>
      </w:r>
    </w:p>
    <w:p>
      <w:r>
        <w:t>(b) Normal age-related cognitive slowing — not dementia when daily function is intact</w:t>
      </w:r>
    </w:p>
    <w:p>
      <w:r>
        <w:t>(c) Early dementia requiring immediate diagnosis in all cases</w:t>
      </w:r>
    </w:p>
    <w:p>
      <w:r>
        <w:t>(d) No change has occurred</w:t>
      </w:r>
    </w:p>
    <w:p>
      <w:r>
        <w:t>Answer: b</w:t>
      </w:r>
    </w:p>
    <w:p>
      <w:r>
        <w:t>Solution: ✅ Correct Answer: b. Normal age-related cognitive slowing — not dementia when daily function is intact.</w:t>
      </w:r>
    </w:p>
    <w:p>
      <w:r>
        <w:t>🧠 Clinical Rationale: Slower processing and learning are normal aging changes; dementia is distinguished by loss of independent daily function, not speed alone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Assess functional decline, not just speed, when evaluating cognition in older adults</w:t>
      </w:r>
    </w:p>
    <w:p>
      <w:r>
        <w:t>❌ Why Not Others: (d) No change has occurred — not the best response for this situation; (a) A stroke is certain — not the best response for this situation; (c) Early dementia requiring immediate diagnosis in all cases — not the best response for this situation.</w:t>
      </w:r>
    </w:p>
    <w:p>
      <w:r>
        <w:t>⚡ 5-Second Recall: Slow processing is normal aging</w:t>
      </w:r>
    </w:p>
    <w:p>
      <w:r>
        <w:t>Positive Marks: 1</w:t>
      </w:r>
    </w:p>
    <w:p>
      <w:r>
        <w:t>Negative Marks: 0.33</w:t>
      </w:r>
    </w:p>
    <w:p>
      <w:r>
        <w:t>Question: Which statement about stress response: sympathetic-adrenal + HPA is correct?</w:t>
      </w:r>
    </w:p>
    <w:p>
      <w:r>
        <w:t>(a) The immune and digestive systems</w:t>
      </w:r>
    </w:p>
    <w:p>
      <w:r>
        <w:t>(b) There is only one arm</w:t>
      </w:r>
    </w:p>
    <w:p>
      <w:r>
        <w:t>(c) The renal and pulmonary systems</w:t>
      </w:r>
    </w:p>
    <w:p>
      <w:r>
        <w:t>(d) The sympathetic-adrenal (fast, catecholamines) and HPA (slower, cortisol) systems</w:t>
      </w:r>
    </w:p>
    <w:p>
      <w:r>
        <w:t>Answer: d</w:t>
      </w:r>
    </w:p>
    <w:p>
      <w:r>
        <w:t>Solution: ✅ Correct Answer: d. The sympathetic-adrenal (fast, catecholamines) and HPA (slower, cortisol) systems.</w:t>
      </w:r>
    </w:p>
    <w:p>
      <w:r>
        <w:t>🧠 Clinical Rationale: Stress triggers a fast sympathetic/catecholamine response (seconds) and a slower HPA/cortisol response (minutes to hours) — together mobilizing fuel and preparing the body</w:t>
      </w:r>
    </w:p>
    <w:p>
      <w:r>
        <w:t>🩺 Nursing Action: The fast arm raises heart rate, BP and glucose immediately; the slow arm sustains glucose and suppresses inflammation</w:t>
      </w:r>
    </w:p>
    <w:p>
      <w:r>
        <w:t>❌ Why Not Others: (a) The immune and digestive systems — not the best response for this situation; (b) There is only one arm — not the best response for this situation; (c) The renal and pulmonary systems — not the best response for this situation.</w:t>
      </w:r>
    </w:p>
    <w:p>
      <w:r>
        <w:t>⚡ 5-Second Recall: Fast = catecholamines; slow = cortisol</w:t>
      </w:r>
    </w:p>
    <w:p>
      <w:r>
        <w:t>Positive Marks: 1</w:t>
      </w:r>
    </w:p>
    <w:p>
      <w:r>
        <w:t>Negative Marks: 0.33</w:t>
      </w:r>
    </w:p>
    <w:p>
      <w:r>
        <w:t>Question: A patient needing care for physiologic changes with aging: cardiovascular/respiratory/renal is admitted to the unit. Which nursing action should the nurse perform FIRST?</w:t>
      </w:r>
    </w:p>
    <w:p>
      <w:r>
        <w:t>(a) The kidneys are unaffected by drugs</w:t>
      </w:r>
    </w:p>
    <w:p>
      <w:r>
        <w:t>(b) Renal blood flow rises with age</w:t>
      </w:r>
    </w:p>
    <w:p>
      <w:r>
        <w:t>(c) Reduced renal reserve and GFR make drug-related renal injury more likely</w:t>
      </w:r>
    </w:p>
    <w:p>
      <w:r>
        <w:t>(d) Kidneys improve with age</w:t>
      </w:r>
    </w:p>
    <w:p>
      <w:r>
        <w:t>Answer: c</w:t>
      </w:r>
    </w:p>
    <w:p>
      <w:r>
        <w:t>Solution: ✅ Correct Answer: c. Reduced renal reserve and GFR make drug-related renal injury more likely.</w:t>
      </w:r>
    </w:p>
    <w:p>
      <w:r>
        <w:t>🧠 Clinical Rationale: Aging lowers GFR, renal mass and reserve — drug clearance falls, so nephrotoxins (NSAIDs, contrast) injure older kidneys more easily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Dose renally-cleared drugs by eGFR and avoid nephrotoxins in older adults</w:t>
      </w:r>
    </w:p>
    <w:p>
      <w:r>
        <w:t>❌ Why Not Others: (a) The kidneys are unaffected by drugs — not the best response for this situation; (b) Renal blood flow rises with age — not the best response for this situation; (d) Kidneys improve with age — not the best response for this situation.</w:t>
      </w:r>
    </w:p>
    <w:p>
      <w:r>
        <w:t>⚡ 5-Second Recall: Older kidneys = less margin</w:t>
      </w:r>
    </w:p>
    <w:p>
      <w:r>
        <w:t>Positive Marks: 1</w:t>
      </w:r>
    </w:p>
    <w:p>
      <w:r>
        <w:t>Negative Marks: 0.33</w:t>
      </w:r>
    </w:p>
    <w:p>
      <w:r>
        <w:t>Question: Which statement about acute cardiovascular response to exercise is correct?</w:t>
      </w:r>
    </w:p>
    <w:p>
      <w:r>
        <w:t>(a) Systolic pressure rises while diastolic stays fairly stable</w:t>
      </w:r>
    </w:p>
    <w:p>
      <w:r>
        <w:t>(b) Systolic falls and diastolic rises</w:t>
      </w:r>
    </w:p>
    <w:p>
      <w:r>
        <w:t>(c) Both stay identical</w:t>
      </w:r>
    </w:p>
    <w:p>
      <w:r>
        <w:t>(d) Both fall sharply</w:t>
      </w:r>
    </w:p>
    <w:p>
      <w:r>
        <w:t>Answer: a</w:t>
      </w:r>
    </w:p>
    <w:p>
      <w:r>
        <w:t>Solution: ✅ Correct Answer: a. Systolic pressure rises while diastolic stays fairly stable.</w:t>
      </w:r>
    </w:p>
    <w:p>
      <w:r>
        <w:t>🧠 Clinical Rationale: Systolic pressure rises with cardiac output; diastolic is maintained by vasodilation of working muscle beds — a widening pulse pressure during exertion</w:t>
      </w:r>
    </w:p>
    <w:p>
      <w:r>
        <w:t>🩺 Nursing Action: A fall in systolic pressure during exercise is abnormal — suggesting cardiac or autonomic failure</w:t>
      </w:r>
    </w:p>
    <w:p>
      <w:r>
        <w:t>❌ Why Not Others: (b) Systolic falls and diastolic rises — not the best response for this situation; (c) Both stay identical — not the best response for this situation; (d) Both fall sharply — not the best response for this situation.</w:t>
      </w:r>
    </w:p>
    <w:p>
      <w:r>
        <w:t>⚡ 5-Second Recall: Systolic rises, diastolic holds</w:t>
      </w:r>
    </w:p>
    <w:p>
      <w:r>
        <w:t>Positive Marks: 1</w:t>
      </w:r>
    </w:p>
    <w:p>
      <w:r>
        <w:t>Negative Marks: 0.33</w:t>
      </w:r>
    </w:p>
    <w:p>
      <w:r>
        <w:t>Question: The nurse is caring for a patient with physiologic adaptations to regular exercise. Which response is most appropriate?</w:t>
      </w:r>
    </w:p>
    <w:p>
      <w:r>
        <w:t>(a) It becomes irregular at rest</w:t>
      </w:r>
    </w:p>
    <w:p>
      <w:r>
        <w:t>(b) It rises sharply</w:t>
      </w:r>
    </w:p>
    <w:p>
      <w:r>
        <w:t>(c) It stays identical</w:t>
      </w:r>
    </w:p>
    <w:p>
      <w:r>
        <w:t>(d) It falls — the trained heart pumps more per beat, needing fewer beats</w:t>
      </w:r>
    </w:p>
    <w:p>
      <w:r>
        <w:t>Answer: d</w:t>
      </w:r>
    </w:p>
    <w:p>
      <w:r>
        <w:t>Solution: ✅ Correct Answer: d. It falls — the trained heart pumps more per beat, needing fewer beats.</w:t>
      </w:r>
    </w:p>
    <w:p>
      <w:r>
        <w:t>🧠 Clinical Rationale: Aerobic training increases stroke volume — the same cardiac output needs a lower resting heart rate (athletic bradycardia)</w:t>
      </w:r>
    </w:p>
    <w:p>
      <w:r>
        <w:t>🩺 Nursing Action: Resting heart rate is a simple fitness marker — it falls as conditioning improves</w:t>
      </w:r>
    </w:p>
    <w:p>
      <w:r>
        <w:t>❌ Why Not Others: (c) It stays identical — not the best response for this situation; (a) It becomes irregular at rest — not the best response for this situation; (b) It rises sharply — not the best response for this situation.</w:t>
      </w:r>
    </w:p>
    <w:p>
      <w:r>
        <w:t>⚡ 5-Second Recall: Lower resting HR = trained heart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respiratory response to exercise by identifying which response as appropriate?</w:t>
      </w:r>
    </w:p>
    <w:p>
      <w:r>
        <w:t>(a) It increases in proportion to metabolic demand — deeper and faster breathing delivers more oxygen and clears more CO2</w:t>
      </w:r>
    </w:p>
    <w:p>
      <w:r>
        <w:t>(b) It falls to conserve oxygen</w:t>
      </w:r>
    </w:p>
    <w:p>
      <w:r>
        <w:t>(c) It stays constant</w:t>
      </w:r>
    </w:p>
    <w:p>
      <w:r>
        <w:t>(d) It stops during exertion</w:t>
      </w:r>
    </w:p>
    <w:p>
      <w:r>
        <w:t>Answer: a</w:t>
      </w:r>
    </w:p>
    <w:p>
      <w:r>
        <w:t>Solution: ✅ Correct Answer: a. It increases in proportion to metabolic demand — deeper and faster breathing delivers more oxygen and clears more CO2.</w:t>
      </w:r>
    </w:p>
    <w:p>
      <w:r>
        <w:t>🧠 Clinical Rationale: Ventilation rises with exercise intensity, matching the increased O2 consumption and CO2 production — minute ventilation can rise many-fold</w:t>
      </w:r>
    </w:p>
    <w:p>
      <w:r>
        <w:t>🩺 Nursing Action: At high intensity, ventilation increases out of proportion (ventilatory threshold) as lactate buffering adds CO2</w:t>
      </w:r>
    </w:p>
    <w:p>
      <w:r>
        <w:t>❌ Why Not Others: (d) It stops during exertion — not the best response for this situation; (b) It falls to conserve oxygen — not the best response for this situation; (c) It stays constant — not the best response for this situation.</w:t>
      </w:r>
    </w:p>
    <w:p>
      <w:r>
        <w:t>⚡ 5-Second Recall: Ventilation matches metabolism</w:t>
      </w:r>
    </w:p>
    <w:p>
      <w:r>
        <w:t>Positive Marks: 1</w:t>
      </w:r>
    </w:p>
    <w:p>
      <w:r>
        <w:t>Negative Marks: 0.33</w:t>
      </w:r>
    </w:p>
    <w:p>
      <w:r>
        <w:t>Question: A patient needing care for thermoregulatory response during exercise is admitted to the unit. Which nursing action should the nurse perform FIRST?</w:t>
      </w:r>
    </w:p>
    <w:p>
      <w:r>
        <w:t>(a) Hypothermia</w:t>
      </w:r>
    </w:p>
    <w:p>
      <w:r>
        <w:t>(b) Exertional heat stroke — cooling has failed and core temperature is dangerously high</w:t>
      </w:r>
    </w:p>
    <w:p>
      <w:r>
        <w:t>(c) Normal post-run fatigue</w:t>
      </w:r>
    </w:p>
    <w:p>
      <w:r>
        <w:t>(d) Dehydration alone with no heat risk</w:t>
      </w:r>
    </w:p>
    <w:p>
      <w:r>
        <w:t>Answer: b</w:t>
      </w:r>
    </w:p>
    <w:p>
      <w:r>
        <w:t>Solution: ✅ Correct Answer: b. Exertional heat stroke — cooling has failed and core temperature is dangerously high.</w:t>
      </w:r>
    </w:p>
    <w:p>
      <w:r>
        <w:t>🧠 Clinical Rationale: Hot humid conditions block sweat evaporation; core temperature climbs unchecked — exertional heat stroke with confusion is a medical emergency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Cool rapidly (cold water immersion/ dousing), give IV fluids and monitor for organ failure</w:t>
      </w:r>
    </w:p>
    <w:p>
      <w:r>
        <w:t>❌ Why Not Others: (d) Dehydration alone with no heat risk — not the best response for this situation; (c) Normal post-run fatigue — not the best response for this situation; (a) Hypothermia — not the best response for this situation.</w:t>
      </w:r>
    </w:p>
    <w:p>
      <w:r>
        <w:t>⚡ 5-Second Recall: Exertional heat stroke = emergency</w:t>
      </w:r>
    </w:p>
    <w:p>
      <w:r>
        <w:t>Positive Marks: 1</w:t>
      </w:r>
    </w:p>
    <w:p>
      <w:r>
        <w:t>Negative Marks: 0.33</w:t>
      </w:r>
    </w:p>
    <w:p>
      <w:r>
        <w:t>Question: Which statement about integrated homeostatic response to dehydration, hemorrhage and heat is correct?</w:t>
      </w:r>
    </w:p>
    <w:p>
      <w:r>
        <w:t>(a) The heart slows to conserve blood</w:t>
      </w:r>
    </w:p>
    <w:p>
      <w:r>
        <w:t>(b) No compensation occurs</w:t>
      </w:r>
    </w:p>
    <w:p>
      <w:r>
        <w:t>(c) Only the kidneys respond</w:t>
      </w:r>
    </w:p>
    <w:p>
      <w:r>
        <w:t>(d) Sympathetic activation, RAAS, ADH and thirst — defending blood pressure and volume</w:t>
      </w:r>
    </w:p>
    <w:p>
      <w:r>
        <w:t>Answer: d</w:t>
      </w:r>
    </w:p>
    <w:p>
      <w:r>
        <w:t>Solution: ✅ Correct Answer: d. Sympathetic activation, RAAS, ADH and thirst — defending blood pressure and volume.</w:t>
      </w:r>
    </w:p>
    <w:p>
      <w:r>
        <w:t>🧠 Clinical Rationale: Hemorrhage triggers coordinated defense: sympathetic vasoconstriction and tachycardia, RAAS sodium retention, ADH water conservation and thirst — all restoring pressure and volume</w:t>
      </w:r>
    </w:p>
    <w:p>
      <w:r>
        <w:t>🩺 Nursing Action: These responses are lifesaving but mask early losses — blood pressure falls only late</w:t>
      </w:r>
    </w:p>
    <w:p>
      <w:r>
        <w:t>❌ Why Not Others: (c) Only the kidneys respond — not the best response for this situation; (a) The heart slows to conserve blood — not the best response for this situation; (b) No compensation occurs — not the best response for this situation.</w:t>
      </w:r>
    </w:p>
    <w:p>
      <w:r>
        <w:t>⚡ 5-Second Recall: Compensation is coordinated</w:t>
      </w:r>
    </w:p>
    <w:p>
      <w:r>
        <w:t>Positive Marks: 1</w:t>
      </w:r>
    </w:p>
    <w:p>
      <w:r>
        <w:t>Negative Marks: 0.33</w:t>
      </w:r>
    </w:p>
    <w:p>
      <w:r>
        <w:t>Question: An older adult has slower reaction time and takes longer to learn new tasks. Which is the best interpretation?</w:t>
      </w:r>
    </w:p>
    <w:p>
      <w:r>
        <w:t>(a) No change has occurred</w:t>
      </w:r>
    </w:p>
    <w:p>
      <w:r>
        <w:t>(b) Normal age-related cognitive slowing — not dementia when daily function is intact</w:t>
      </w:r>
    </w:p>
    <w:p>
      <w:r>
        <w:t>(c) A stroke is certain</w:t>
      </w:r>
    </w:p>
    <w:p>
      <w:r>
        <w:t>(d) Early dementia requiring immediate diagnosis in all cases</w:t>
      </w:r>
    </w:p>
    <w:p>
      <w:r>
        <w:t>Answer: b</w:t>
      </w:r>
    </w:p>
    <w:p>
      <w:r>
        <w:t>Solution: ✅ Correct Answer: b. Normal age-related cognitive slowing — not dementia when daily function is intact.</w:t>
      </w:r>
    </w:p>
    <w:p>
      <w:r>
        <w:t>🧠 Clinical Rationale: Slower processing and learning are normal aging changes; dementia is distinguished by loss of independent daily function, not speed alone</w:t>
      </w:r>
    </w:p>
    <w:p>
      <w:r>
        <w:t>🔍 Key Clues: Slower ≠ dementia</w:t>
      </w:r>
    </w:p>
    <w:p>
      <w:r>
        <w:t>🩺 Nursing Action: Assess functional decline, not just speed, when evaluating cognition in older adults</w:t>
      </w:r>
    </w:p>
    <w:p>
      <w:r>
        <w:t>❌ Why Not Others: (c) A stroke is certain — not the best response for this situation; (a) No change has occurred — not the best response for this situation; (d) Early dementia requiring immediate diagnosis in all cases — not the best response for this situation.</w:t>
      </w:r>
    </w:p>
    <w:p>
      <w:r>
        <w:t>⚠️ Exam Trap: Adapt teaching — more time, repetition and structured cues help older learners</w:t>
      </w:r>
    </w:p>
    <w:p>
      <w:r>
        <w:t>🌟 PNC Exam Pearl: Use the Montreal Cognitive Assessment or similar screens when function declines</w:t>
      </w:r>
    </w:p>
    <w:p>
      <w:r>
        <w:t>⚡ 5-Second Recall: Slow processing is normal aging</w:t>
      </w:r>
    </w:p>
    <w:p>
      <w:r>
        <w:t>Positive Marks: 1</w:t>
      </w:r>
    </w:p>
    <w:p>
      <w:r>
        <w:t>Negative Marks: 0.33</w:t>
      </w:r>
    </w:p>
    <w:p>
      <w:r>
        <w:t>Question: A patient needing care for stress response: sympathetic-adrenal + HPA is admitted to the unit. Which nursing action should the nurse perform FIRST?</w:t>
      </w:r>
    </w:p>
    <w:p>
      <w:r>
        <w:t>(a) Epinephrine only, which is always short-lived</w:t>
      </w:r>
    </w:p>
    <w:p>
      <w:r>
        <w:t>(b) Insulin deficiency only</w:t>
      </w:r>
    </w:p>
    <w:p>
      <w:r>
        <w:t>(c) ADH deficiency only</w:t>
      </w:r>
    </w:p>
    <w:p>
      <w:r>
        <w:t>(d) Cortisol — sustained HPA activation with metabolic and cardiovascular effects</w:t>
      </w:r>
    </w:p>
    <w:p>
      <w:r>
        <w:t>Answer: d</w:t>
      </w:r>
    </w:p>
    <w:p>
      <w:r>
        <w:t>Solution: ✅ Correct Answer: d. Cortisol — sustained HPA activation with metabolic and cardiovascular effects.</w:t>
      </w:r>
    </w:p>
    <w:p>
      <w:r>
        <w:t>🧠 Clinical Rationale: Chronic stress keeps cortisol elevated — promoting central weight gain, hyperglycemia, hypertension and disrupted sleep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Screen for stress-related metabolic changes: glucose, lipids, blood pressure and mood</w:t>
      </w:r>
    </w:p>
    <w:p>
      <w:r>
        <w:t>❌ Why Not Others: (b) Insulin deficiency only — not the best response for this situation; (a) Epinephrine only, which is always short-lived — not the best response for this situation; (c) ADH deficiency only — not the best response for this situation.</w:t>
      </w:r>
    </w:p>
    <w:p>
      <w:r>
        <w:t>⚡ 5-Second Recall: Chronic cortisol = metabolic wear</w:t>
      </w:r>
    </w:p>
    <w:p>
      <w:r>
        <w:t>Positive Marks: 1</w:t>
      </w:r>
    </w:p>
    <w:p>
      <w:r>
        <w:t>Negative Marks: 0.33</w:t>
      </w:r>
    </w:p>
    <w:p>
      <w:r>
        <w:t>Question: A patient asks the nurse about physiologic changes with aging: cardiovascular/respiratory/renal. Which response by the nurse is correct?</w:t>
      </w:r>
    </w:p>
    <w:p>
      <w:r>
        <w:t>(a) Reduced lung elasticity and vital capacity with decreased gas exchange efficiency</w:t>
      </w:r>
    </w:p>
    <w:p>
      <w:r>
        <w:t>(b) Lungs improve with age</w:t>
      </w:r>
    </w:p>
    <w:p>
      <w:r>
        <w:t>(c) Vital capacity rises</w:t>
      </w:r>
    </w:p>
    <w:p>
      <w:r>
        <w:t>(d) No respiratory change occurs</w:t>
      </w:r>
    </w:p>
    <w:p>
      <w:r>
        <w:t>Answer: a</w:t>
      </w:r>
    </w:p>
    <w:p>
      <w:r>
        <w:t>Solution: ✅ Correct Answer: a. Reduced lung elasticity and vital capacity with decreased gas exchange efficiency.</w:t>
      </w:r>
    </w:p>
    <w:p>
      <w:r>
        <w:t>🧠 Clinical Rationale: Aging reduces elastic recoil, chest wall compliance and vital capacity — gas exchange efficiency falls, and reserve for illness shrinks</w:t>
      </w:r>
    </w:p>
    <w:p>
      <w:r>
        <w:t>🩺 Nursing Action: Older adults are more vulnerable to pneumonia and respiratory failure — prevention (vaccines, mobilization) matters</w:t>
      </w:r>
    </w:p>
    <w:p>
      <w:r>
        <w:t>❌ Why Not Others: (c) Vital capacity rises — not the best response for this situation; (b) Lungs improve with age — not the best response for this situation; (d) No respiratory change occurs — not the best response for this situation.</w:t>
      </w:r>
    </w:p>
    <w:p>
      <w:r>
        <w:t>⚠️ Exam Trap: Pulmonary reserve falls but daily function is preserved in health</w:t>
      </w:r>
    </w:p>
    <w:p>
      <w:r>
        <w:t>⚡ 5-Second Recall: Aging reduces lung reserve</w:t>
      </w:r>
    </w:p>
    <w:p>
      <w:r>
        <w:t>Positive Marks: 1</w:t>
      </w:r>
    </w:p>
    <w:p>
      <w:r>
        <w:t>Negative Marks: 0.33</w:t>
      </w:r>
    </w:p>
    <w:p>
      <w:r>
        <w:t>Question: The nurse is caring for a patient with acute cardiovascular response to exercise. Which response is most appropriate?</w:t>
      </w:r>
    </w:p>
    <w:p>
      <w:r>
        <w:t>(a) Systolic falls and diastolic rises</w:t>
      </w:r>
    </w:p>
    <w:p>
      <w:r>
        <w:t>(b) Both fall sharply</w:t>
      </w:r>
    </w:p>
    <w:p>
      <w:r>
        <w:t>(c) Both stay identical</w:t>
      </w:r>
    </w:p>
    <w:p>
      <w:r>
        <w:t>(d) Systolic pressure rises while diastolic stays fairly stable</w:t>
      </w:r>
    </w:p>
    <w:p>
      <w:r>
        <w:t>Answer: d</w:t>
      </w:r>
    </w:p>
    <w:p>
      <w:r>
        <w:t>Solution: ✅ Correct Answer: d. Systolic pressure rises while diastolic stays fairly stable.</w:t>
      </w:r>
    </w:p>
    <w:p>
      <w:r>
        <w:t>🧠 Clinical Rationale: Systolic pressure rises with cardiac output; diastolic is maintained by vasodilation of working muscle beds — a widening pulse pressure during exertion</w:t>
      </w:r>
    </w:p>
    <w:p>
      <w:r>
        <w:t>🩺 Nursing Action: A fall in systolic pressure during exercise is abnormal — suggesting cardiac or autonomic failure</w:t>
      </w:r>
    </w:p>
    <w:p>
      <w:r>
        <w:t>❌ Why Not Others: (a) Systolic falls and diastolic rises — not the best response for this situation; (b) Both fall sharply — not the best response for this situation; (c) Both stay identical — not the best response for this situation.</w:t>
      </w:r>
    </w:p>
    <w:p>
      <w:r>
        <w:t>⚡ 5-Second Recall: Systolic rises, diastolic holds</w:t>
      </w:r>
    </w:p>
    <w:p>
      <w:r>
        <w:t>Positive Marks: 1</w:t>
      </w:r>
    </w:p>
    <w:p>
      <w:r>
        <w:t>Negative Marks: 0.33</w:t>
      </w:r>
    </w:p>
    <w:p>
      <w:r>
        <w:t>Question: The nurse is teaching a patient about physiologic adaptations to regular exercise. Which statement by the patient indicates correct understanding?</w:t>
      </w:r>
    </w:p>
    <w:p>
      <w:r>
        <w:t>(a) VO2 max, stroke volume and muscle oxygen use have improved — aerobic capacity rose</w:t>
      </w:r>
    </w:p>
    <w:p>
      <w:r>
        <w:t>(b) Their heart rate now rises faster</w:t>
      </w:r>
    </w:p>
    <w:p>
      <w:r>
        <w:t>(c) The lungs grew larger;nothing else changed</w:t>
      </w:r>
    </w:p>
    <w:p>
      <w:r>
        <w:t>(d) No adaptation is possible in 12 weeks</w:t>
      </w:r>
    </w:p>
    <w:p>
      <w:r>
        <w:t>Answer: a</w:t>
      </w:r>
    </w:p>
    <w:p>
      <w:r>
        <w:t>Solution: ✅ Correct Answer: a. VO2 max, stroke volume and muscle oxygen use have improved — aerobic capacity rose.</w:t>
      </w:r>
    </w:p>
    <w:p>
      <w:r>
        <w:t>🧠 Clinical Rationale: Training raises VO2 max through a larger stroke volume, better muscle capillary density and mitochondrial efficiency — the same work becomes easier</w:t>
      </w:r>
    </w:p>
    <w:p>
      <w:r>
        <w:t>🩺 Nursing Action: Benefits accrue at any age — older adults adapt too, with appropriate progression</w:t>
      </w:r>
    </w:p>
    <w:p>
      <w:r>
        <w:t>❌ Why Not Others: (c) The lungs grew larger;nothing else changed — not the best response for this situation; (d) No adaptation is possible in 12 weeks — not the best response for this situation; (b) Their heart rate now rises faster — not the best response for this situation.</w:t>
      </w:r>
    </w:p>
    <w:p>
      <w:r>
        <w:t>⚠️ Exam Trap: Progress is physiologic, not just psychological</w:t>
      </w:r>
    </w:p>
    <w:p>
      <w:r>
        <w:t>🌟 PNC Exam Pearl: Reassess exercise tolerance periodically and progress the program</w:t>
      </w:r>
    </w:p>
    <w:p>
      <w:r>
        <w:t>⚡ 5-Second Recall: Regular training = higher VO2 max</w:t>
      </w:r>
    </w:p>
    <w:p>
      <w:r>
        <w:t>Positive Marks: 1</w:t>
      </w:r>
    </w:p>
    <w:p>
      <w:r>
        <w:t>Negative Marks: 0.33</w:t>
      </w:r>
    </w:p>
    <w:p>
      <w:r>
        <w:t>Question: Which assessment finding in a patient with respiratory response to exercise is MOST concerning and requires immediate follow-up?</w:t>
      </w:r>
    </w:p>
    <w:p>
      <w:r>
        <w:t>(a) The sedentary person's muscles are the only difference</w:t>
      </w:r>
    </w:p>
    <w:p>
      <w:r>
        <w:t>(b) The fit peer does not need oxygen</w:t>
      </w:r>
    </w:p>
    <w:p>
      <w:r>
        <w:t>(c) The fit peer has larger lungs only</w:t>
      </w:r>
    </w:p>
    <w:p>
      <w:r>
        <w:t>(d) Lower VO2 max and cardiac reserve — the untrained heart/lungs cannot deliver enough oxygen for the same workload</w:t>
      </w:r>
    </w:p>
    <w:p>
      <w:r>
        <w:t>Answer: d</w:t>
      </w:r>
    </w:p>
    <w:p>
      <w:r>
        <w:t>Solution: ✅ Correct Answer: d. Lower VO2 max and cardiac reserve — the untrained heart/lungs cannot deliver enough oxygen for the same workload.</w:t>
      </w:r>
    </w:p>
    <w:p>
      <w:r>
        <w:t>🧠 Clinical Rationale: Sedentary aging lowers VO2 max and stroke volume — the same stairs are a higher fraction of the untrained person's capacity, producing dyspnea</w:t>
      </w:r>
    </w:p>
    <w:p>
      <w:r>
        <w:t>🔍 Key Clues: Untrained = lower ceiling = earlier breathlessness</w:t>
      </w:r>
    </w:p>
    <w:p>
      <w:r>
        <w:t>🩺 Nursing Action: Regular aerobic training raises VO2 max and daily tolerance at any age</w:t>
      </w:r>
    </w:p>
    <w:p>
      <w:r>
        <w:t>❌ Why Not Others: (c) The fit peer has larger lungs only — not the best response for this situation; (b) The fit peer does not need oxygen — not the best response for this situation; (a) The sedentary person's muscles are the only difference — not the best response for this situation.</w:t>
      </w:r>
    </w:p>
    <w:p>
      <w:r>
        <w:t>⚡ 5-Second Recall: Fitness ceiling = VO2 max</w:t>
      </w:r>
    </w:p>
    <w:p>
      <w:r>
        <w:t>Positive Marks: 1</w:t>
      </w:r>
    </w:p>
    <w:p>
      <w:r>
        <w:t>Negative Marks: 0.33</w:t>
      </w:r>
    </w:p>
    <w:p>
      <w:r>
        <w:t>Question: The nurse is caring for a patient with thermoregulatory response during exercise. Which response is most appropriate?</w:t>
      </w:r>
    </w:p>
    <w:p>
      <w:r>
        <w:t>(a) Water has no role in cooling</w:t>
      </w:r>
    </w:p>
    <w:p>
      <w:r>
        <w:t>(b) Hydration only matters at rest</w:t>
      </w:r>
    </w:p>
    <w:p>
      <w:r>
        <w:t>(c) Sweat losses must be replaced or cooling fails and performance/heat tolerance drop</w:t>
      </w:r>
    </w:p>
    <w:p>
      <w:r>
        <w:t>(d) Fluid intake slows all athletes</w:t>
      </w:r>
    </w:p>
    <w:p>
      <w:r>
        <w:t>Answer: c</w:t>
      </w:r>
    </w:p>
    <w:p>
      <w:r>
        <w:t>Solution: ✅ Correct Answer: c. Sweat losses must be replaced or cooling fails and performance/heat tolerance drop.</w:t>
      </w:r>
    </w:p>
    <w:p>
      <w:r>
        <w:t>🧠 Clinical Rationale: Sweating removes both heat and fluid — dehydration reduces sweat rate, raises core temperature and impairs performance; electrolytes matter for longer exertion</w:t>
      </w:r>
    </w:p>
    <w:p>
      <w:r>
        <w:t>🩺 Nursing Action: Drink before, during and after exercise; sodium-containing fluids for prolonged or heavy sweating</w:t>
      </w:r>
    </w:p>
    <w:p>
      <w:r>
        <w:t>❌ Why Not Others: (d) Fluid intake slows all athletes — not the best response for this situation; (a) Water has no role in cooling — not the best response for this situation; (b) Hydration only matters at rest — not the best response for this situation.</w:t>
      </w:r>
    </w:p>
    <w:p>
      <w:r>
        <w:t>⚡ 5-Second Recall: Hydration = the cooling system's fuel</w:t>
      </w:r>
    </w:p>
    <w:p>
      <w:r>
        <w:t>Positive Marks: 1</w:t>
      </w:r>
    </w:p>
    <w:p>
      <w:r>
        <w:t>Negative Marks: 0.33</w:t>
      </w:r>
    </w:p>
    <w:p>
      <w:r>
        <w:t>Question: The nurse is teaching a patient about integrated homeostatic response to dehydration, hemorrhage and heat. Which statement by the patient indicates correct understanding?</w:t>
      </w:r>
    </w:p>
    <w:p>
      <w:r>
        <w:t>(a) The patient is overhydrated</w:t>
      </w:r>
    </w:p>
    <w:p>
      <w:r>
        <w:t>(b) No response has occurred</w:t>
      </w:r>
    </w:p>
    <w:p>
      <w:r>
        <w:t>(c) The kidneys are failing permanently</w:t>
      </w:r>
    </w:p>
    <w:p>
      <w:r>
        <w:t>(d) Volume loss triggered sympathetic, RAAS and ADH activation — tachycardia, vasoconstriction and water conservation</w:t>
      </w:r>
    </w:p>
    <w:p>
      <w:r>
        <w:t>Answer: d</w:t>
      </w:r>
    </w:p>
    <w:p>
      <w:r>
        <w:t>Solution: ✅ Correct Answer: d. Volume loss triggered sympathetic, RAAS and ADH activation — tachycardia, vasoconstriction and water conservation.</w:t>
      </w:r>
    </w:p>
    <w:p>
      <w:r>
        <w:t>🧠 Clinical Rationale: Diarrheal volume loss activates the full defense: sympathetic tachycardia, RAAS sodium/water retention and ADH-concentrated urine — preserving perfusion until fluids are replaced</w:t>
      </w:r>
    </w:p>
    <w:p>
      <w:r>
        <w:t>🩺 Nursing Action: Replace the losses with isotonic fluids and monitor urine output and vital signs</w:t>
      </w:r>
    </w:p>
    <w:p>
      <w:r>
        <w:t>❌ Why Not Others: (a) The patient is overhydrated — not the best response for this situation; (b) No response has occurred — not the best response for this situation; (c) The kidneys are failing permanently — not the best response for this situation.</w:t>
      </w:r>
    </w:p>
    <w:p>
      <w:r>
        <w:t>⚠️ Exam Trap: The concentrated urine shows ADH working — replacement lets the kidneys relax</w:t>
      </w:r>
    </w:p>
    <w:p>
      <w:r>
        <w:t>🌟 PNC Exam Pearl: Teach patients to use ORS early in diarrhea to prevent dehydration</w:t>
      </w:r>
    </w:p>
    <w:p>
      <w:r>
        <w:t>⚡ 5-Second Recall: Defense = tachycardia + RAAS + ADH</w:t>
      </w:r>
    </w:p>
    <w:p>
      <w:r>
        <w:t>Positive Marks: 1</w:t>
      </w:r>
    </w:p>
    <w:p>
      <w:r>
        <w:t>Negative Marks: 0.33</w:t>
      </w:r>
    </w:p>
    <w:p>
      <w:r>
        <w:t>Question: A patient asks the nurse about aging changes in nervous and endocrine systems. Which response by the nurse is correct?</w:t>
      </w:r>
    </w:p>
    <w:p>
      <w:r>
        <w:t>(a) Thyroid hormone production stops</w:t>
      </w:r>
    </w:p>
    <w:p>
      <w:r>
        <w:t>(b) All hormones rise with age</w:t>
      </w:r>
    </w:p>
    <w:p>
      <w:r>
        <w:t>(c) The pituitary stops working</w:t>
      </w:r>
    </w:p>
    <w:p>
      <w:r>
        <w:t>(d) Declining growth hormone, sex steroids and altered glucose tolerance</w:t>
      </w:r>
    </w:p>
    <w:p>
      <w:r>
        <w:t>Answer: d</w:t>
      </w:r>
    </w:p>
    <w:p>
      <w:r>
        <w:t>Solution: ✅ Correct Answer: d. Declining growth hormone, sex steroids and altered glucose tolerance.</w:t>
      </w:r>
    </w:p>
    <w:p>
      <w:r>
        <w:t>🧠 Clinical Rationale: Aging lowers GH and sex steroids, impairs glucose tolerance (insulin resistance), and changes thyroid regulation — while most basal hormone levels stay in range</w:t>
      </w:r>
    </w:p>
    <w:p>
      <w:r>
        <w:t>🩺 Nursing Action: Type 2 diabetes risk rises with age-related insulin resistance</w:t>
      </w:r>
    </w:p>
    <w:p>
      <w:r>
        <w:t>❌ Why Not Others: (a) Thyroid hormone production stops — not the best response for this situation; (c) The pituitary stops working — not the best response for this situation; (b) All hormones rise with age — not the best response for this situation.</w:t>
      </w:r>
    </w:p>
    <w:p>
      <w:r>
        <w:t>⚠️ Exam Trap: Menopause and andropause reflect gonadal decline</w:t>
      </w:r>
    </w:p>
    <w:p>
      <w:r>
        <w:t>⚡ 5-Second Recall: Aging = hormonal decline, glucose resistance</w:t>
      </w:r>
    </w:p>
    <w:p>
      <w:r>
        <w:t>Positive Marks: 1</w:t>
      </w:r>
    </w:p>
    <w:p>
      <w:r>
        <w:t>Negative Marks: 0.33</w:t>
      </w:r>
    </w:p>
    <w:p>
      <w:r>
        <w:t>Question: A patient under chronic stress has weight gain, high blood pressure and poor sleep. Which hormone is chronically elevated?</w:t>
      </w:r>
    </w:p>
    <w:p>
      <w:r>
        <w:t>(a) ADH deficiency only</w:t>
      </w:r>
    </w:p>
    <w:p>
      <w:r>
        <w:t>(b) Cortisol — sustained HPA activation with metabolic and cardiovascular effects</w:t>
      </w:r>
    </w:p>
    <w:p>
      <w:r>
        <w:t>(c) Epinephrine only, which is always short-lived</w:t>
      </w:r>
    </w:p>
    <w:p>
      <w:r>
        <w:t>(d) Insulin deficiency only</w:t>
      </w:r>
    </w:p>
    <w:p>
      <w:r>
        <w:t>Answer: b</w:t>
      </w:r>
    </w:p>
    <w:p>
      <w:r>
        <w:t>Solution: ✅ Correct Answer: b. Cortisol — sustained HPA activation with metabolic and cardiovascular effects.</w:t>
      </w:r>
    </w:p>
    <w:p>
      <w:r>
        <w:t>🧠 Clinical Rationale: Chronic stress keeps cortisol elevated — promoting central weight gain, hyperglycemia, hypertension and disrupted sleep</w:t>
      </w:r>
    </w:p>
    <w:p>
      <w:r>
        <w:t>🔍 Key Clues: Chronic stress = sustained cortisol</w:t>
      </w:r>
    </w:p>
    <w:p>
      <w:r>
        <w:t>🩺 Nursing Action: Screen for stress-related metabolic changes: glucose, lipids, blood pressure and mood</w:t>
      </w:r>
    </w:p>
    <w:p>
      <w:r>
        <w:t>❌ Why Not Others: (c) Epinephrine only, which is always short-lived — not the best response for this situation; (a) ADH deficiency only — not the best response for this situation; (d) Insulin deficiency only — not the best response for this situation.</w:t>
      </w:r>
    </w:p>
    <w:p>
      <w:r>
        <w:t>⚠️ Exam Trap: Stress management, sleep and exercise lower chronic cortisol activation</w:t>
      </w:r>
    </w:p>
    <w:p>
      <w:r>
        <w:t>🌟 PNC Exam Pearl: Encourage evidence-based stress reduction rather than dismissing the effects</w:t>
      </w:r>
    </w:p>
    <w:p>
      <w:r>
        <w:t>⚡ 5-Second Recall: Chronic cortisol = metabolic wear</w:t>
      </w:r>
    </w:p>
    <w:p>
      <w:r>
        <w:t>Positive Marks: 1</w:t>
      </w:r>
    </w:p>
    <w:p>
      <w:r>
        <w:t>Negative Marks: 0.33</w:t>
      </w:r>
    </w:p>
    <w:p>
      <w:r>
        <w:t>Question: An 80-year-old takes a new NSAID and develops rising creatinine. Why are older kidneys more vulnerable?</w:t>
      </w:r>
    </w:p>
    <w:p>
      <w:r>
        <w:t>(a) Reduced renal reserve and GFR make drug-related renal injury more likely</w:t>
      </w:r>
    </w:p>
    <w:p>
      <w:r>
        <w:t>(b) Kidneys improve with age</w:t>
      </w:r>
    </w:p>
    <w:p>
      <w:r>
        <w:t>(c) The kidneys are unaffected by drugs</w:t>
      </w:r>
    </w:p>
    <w:p>
      <w:r>
        <w:t>(d) Renal blood flow rises with age</w:t>
      </w:r>
    </w:p>
    <w:p>
      <w:r>
        <w:t>Answer: a</w:t>
      </w:r>
    </w:p>
    <w:p>
      <w:r>
        <w:t>Solution: ✅ Correct Answer: a. Reduced renal reserve and GFR make drug-related renal injury more likely.</w:t>
      </w:r>
    </w:p>
    <w:p>
      <w:r>
        <w:t>🧠 Clinical Rationale: Aging lowers GFR, renal mass and reserve — drug clearance falls, so nephrotoxins (NSAIDs, contrast) injure older kidneys more easily</w:t>
      </w:r>
    </w:p>
    <w:p>
      <w:r>
        <w:t>🔍 Key Clues: Aging = less renal reserve</w:t>
      </w:r>
    </w:p>
    <w:p>
      <w:r>
        <w:t>🩺 Nursing Action: Dose renally-cleared drugs by eGFR and avoid nephrotoxins in older adults</w:t>
      </w:r>
    </w:p>
    <w:p>
      <w:r>
        <w:t>❌ Why Not Others: (c) The kidneys are unaffected by drugs — not the best response for this situation; (d) Renal blood flow rises with age — not the best response for this situation; (b) Kidneys improve with age — not the best response for this situation.</w:t>
      </w:r>
    </w:p>
    <w:p>
      <w:r>
        <w:t>⚠️ Exam Trap: Always calculate eGFR before prescribing in the elderly</w:t>
      </w:r>
    </w:p>
    <w:p>
      <w:r>
        <w:t>🌟 PNC Exam Pearl: Review the full medication list for renal risks in older patients</w:t>
      </w:r>
    </w:p>
    <w:p>
      <w:r>
        <w:t>⚡ 5-Second Recall: Older kidneys = less margin</w:t>
      </w:r>
    </w:p>
    <w:p>
      <w:r>
        <w:t>Positive Marks: 1</w:t>
      </w:r>
    </w:p>
    <w:p>
      <w:r>
        <w:t>Negative Marks: 0.33</w:t>
      </w:r>
    </w:p>
    <w:p>
      <w:r>
        <w:t>Question: A patient needing care for acute cardiovascular response to exercise is admitted to the unit. Which nursing action should the nurse perform FIRST?</w:t>
      </w:r>
    </w:p>
    <w:p>
      <w:r>
        <w:t>(a) Normal exercise physiology</w:t>
      </w:r>
    </w:p>
    <w:p>
      <w:r>
        <w:t>(b) The cuff is always wrong</w:t>
      </w:r>
    </w:p>
    <w:p>
      <w:r>
        <w:t>(c) Inadequate cardiac output — the heart cannot meet the demand — risk of ischemia or failure</w:t>
      </w:r>
    </w:p>
    <w:p>
      <w:r>
        <w:t>(d) Excellent fitness</w:t>
      </w:r>
    </w:p>
    <w:p>
      <w:r>
        <w:t>Answer: c</w:t>
      </w:r>
    </w:p>
    <w:p>
      <w:r>
        <w:t>Solution: ✅ Correct Answer: c. Inadequate cardiac output — the heart cannot meet the demand — risk of ischemia or failure.</w:t>
      </w:r>
    </w:p>
    <w:p>
      <w:r>
        <w:t>🧠 Clinical Rationale: A falling systolic pressure with exercise suggests the heart cannot pump enough — ischemia, valve disease or pump failure — a high-risk finding on stress testing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Stop the test, monitor the patient and escalate for cardiology evaluation</w:t>
      </w:r>
    </w:p>
    <w:p>
      <w:r>
        <w:t>❌ Why Not Others: (d) Excellent fitness — not the best response for this situation; (b) The cuff is always wrong — not the best response for this situation; (a) Normal exercise physiology — not the best response for this situation.</w:t>
      </w:r>
    </w:p>
    <w:p>
      <w:r>
        <w:t>⚡ 5-Second Recall: Falling BP on exertion = pump problem until proven otherwise</w:t>
      </w:r>
    </w:p>
    <w:p>
      <w:r>
        <w:t>Positive Marks: 1</w:t>
      </w:r>
    </w:p>
    <w:p>
      <w:r>
        <w:t>Negative Marks: 0.33</w:t>
      </w:r>
    </w:p>
    <w:p>
      <w:r>
        <w:t>Question: A patient asks the nurse about physiologic adaptations to regular exercise. Which response by the nurse is correct?</w:t>
      </w:r>
    </w:p>
    <w:p>
      <w:r>
        <w:t>(a) It falls — the trained heart pumps more per beat, needing fewer beats</w:t>
      </w:r>
    </w:p>
    <w:p>
      <w:r>
        <w:t>(b) It stays identical</w:t>
      </w:r>
    </w:p>
    <w:p>
      <w:r>
        <w:t>(c) It rises sharply</w:t>
      </w:r>
    </w:p>
    <w:p>
      <w:r>
        <w:t>(d) It becomes irregular at rest</w:t>
      </w:r>
    </w:p>
    <w:p>
      <w:r>
        <w:t>Answer: a</w:t>
      </w:r>
    </w:p>
    <w:p>
      <w:r>
        <w:t>Solution: ✅ Correct Answer: a. It falls — the trained heart pumps more per beat, needing fewer beats.</w:t>
      </w:r>
    </w:p>
    <w:p>
      <w:r>
        <w:t>🧠 Clinical Rationale: Aerobic training increases stroke volume — the same cardiac output needs a lower resting heart rate (athletic bradycardia)</w:t>
      </w:r>
    </w:p>
    <w:p>
      <w:r>
        <w:t>🩺 Nursing Action: Resting heart rate is a simple fitness marker — it falls as conditioning improves</w:t>
      </w:r>
    </w:p>
    <w:p>
      <w:r>
        <w:t>❌ Why Not Others: (b) It stays identical — not the best response for this situation; (d) It becomes irregular at rest — not the best response for this situation; (c) It rises sharply — not the best response for this situation.</w:t>
      </w:r>
    </w:p>
    <w:p>
      <w:r>
        <w:t>⚠️ Exam Trap: The lower rate also reduces the heart's oxygen demand</w:t>
      </w:r>
    </w:p>
    <w:p>
      <w:r>
        <w:t>⚡ 5-Second Recall: Lower resting HR = trained heart</w:t>
      </w:r>
    </w:p>
    <w:p>
      <w:r>
        <w:t>Positive Marks: 1</w:t>
      </w:r>
    </w:p>
    <w:p>
      <w:r>
        <w:t>Negative Marks: 0.33</w:t>
      </w:r>
    </w:p>
    <w:p>
      <w:r>
        <w:t>Question: Which statement about respiratory response to exercise is correct?</w:t>
      </w:r>
    </w:p>
    <w:p>
      <w:r>
        <w:t>(a) It falls to zero</w:t>
      </w:r>
    </w:p>
    <w:p>
      <w:r>
        <w:t>(b) It rises steeply with intensity and plateaus at maximal effort (VO2 max)</w:t>
      </w:r>
    </w:p>
    <w:p>
      <w:r>
        <w:t>(c) It rises only at rest</w:t>
      </w:r>
    </w:p>
    <w:p>
      <w:r>
        <w:t>(d) It stays flat</w:t>
      </w:r>
    </w:p>
    <w:p>
      <w:r>
        <w:t>Answer: b</w:t>
      </w:r>
    </w:p>
    <w:p>
      <w:r>
        <w:t>Solution: ✅ Correct Answer: b. It rises steeply with intensity and plateaus at maximal effort (VO2 max).</w:t>
      </w:r>
    </w:p>
    <w:p>
      <w:r>
        <w:t>🧠 Clinical Rationale: Oxygen consumption rises with workload and reaches a plateau — VO2 max is the ceiling of aerobic capacity, a key fitness measure</w:t>
      </w:r>
    </w:p>
    <w:p>
      <w:r>
        <w:t>🩺 Nursing Action: VO2 max reflects the integrated limits of lungs, heart, blood and muscle</w:t>
      </w:r>
    </w:p>
    <w:p>
      <w:r>
        <w:t>❌ Why Not Others: (d) It stays flat — not the best response for this situation; (c) It rises only at rest — not the best response for this situation; (a) It falls to zero — not the best response for this situation.</w:t>
      </w:r>
    </w:p>
    <w:p>
      <w:r>
        <w:t>⚡ 5-Second Recall: VO2 max = aerobic ceiling</w:t>
      </w:r>
    </w:p>
    <w:p>
      <w:r>
        <w:t>Positive Marks: 1</w:t>
      </w:r>
    </w:p>
    <w:p>
      <w:r>
        <w:t>Negative Marks: 0.33</w:t>
      </w:r>
    </w:p>
    <w:p>
      <w:r>
        <w:t>Question: A patient asks the nurse about thermoregulatory response during exercise. Which response by the nurse is correct?</w:t>
      </w:r>
    </w:p>
    <w:p>
      <w:r>
        <w:t>(a) Slowing the heart</w:t>
      </w:r>
    </w:p>
    <w:p>
      <w:r>
        <w:t>(b) Shivering and vasoconstriction</w:t>
      </w:r>
    </w:p>
    <w:p>
      <w:r>
        <w:t>(c) Storing all heat</w:t>
      </w:r>
    </w:p>
    <w:p>
      <w:r>
        <w:t>(d) Sweating and skin vasodilation — evaporation carries heat away</w:t>
      </w:r>
    </w:p>
    <w:p>
      <w:r>
        <w:t>Answer: d</w:t>
      </w:r>
    </w:p>
    <w:p>
      <w:r>
        <w:t>Solution: ✅ Correct Answer: d. Sweating and skin vasodilation — evaporation carries heat away.</w:t>
      </w:r>
    </w:p>
    <w:p>
      <w:r>
        <w:t>🧠 Clinical Rationale: Working muscles generate heat; the body sheds it via sweating (evaporation) and skin vasodilation (radiative/convective loss)</w:t>
      </w:r>
    </w:p>
    <w:p>
      <w:r>
        <w:t>🩺 Nursing Action: High humidity blocks evaporation — heat stress rises in humid exercise</w:t>
      </w:r>
    </w:p>
    <w:p>
      <w:r>
        <w:t>❌ Why Not Others: (c) Storing all heat — not the best response for this situation; (b) Shivering and vasoconstriction — not the best response for this situation; (a) Slowing the heart — not the best response for this situation.</w:t>
      </w:r>
    </w:p>
    <w:p>
      <w:r>
        <w:t>⚠️ Exam Trap: Dehydration impairs sweating — fluid intake is essential during exercise</w:t>
      </w:r>
    </w:p>
    <w:p>
      <w:r>
        <w:t>⚡ 5-Second Recall: Sweat + vasodilation cool the athlete</w:t>
      </w:r>
    </w:p>
    <w:p>
      <w:r>
        <w:t>Positive Marks: 1</w:t>
      </w:r>
    </w:p>
    <w:p>
      <w:r>
        <w:t>Negative Marks: 0.33</w:t>
      </w:r>
    </w:p>
    <w:p>
      <w:r>
        <w:t>Question: A patient asks the nurse about integrated homeostatic response to dehydration, hemorrhage and heat. Which response by the nurse is correct?</w:t>
      </w:r>
    </w:p>
    <w:p>
      <w:r>
        <w:t>(a) Sympathetic activation, RAAS, ADH and thirst — defending blood pressure and volume</w:t>
      </w:r>
    </w:p>
    <w:p>
      <w:r>
        <w:t>(b) Only the kidneys respond</w:t>
      </w:r>
    </w:p>
    <w:p>
      <w:r>
        <w:t>(c) The heart slows to conserve blood</w:t>
      </w:r>
    </w:p>
    <w:p>
      <w:r>
        <w:t>(d) No compensation occurs</w:t>
      </w:r>
    </w:p>
    <w:p>
      <w:r>
        <w:t>Answer: a</w:t>
      </w:r>
    </w:p>
    <w:p>
      <w:r>
        <w:t>Solution: ✅ Correct Answer: a. Sympathetic activation, RAAS, ADH and thirst — defending blood pressure and volume.</w:t>
      </w:r>
    </w:p>
    <w:p>
      <w:r>
        <w:t>🧠 Clinical Rationale: Hemorrhage triggers coordinated defense: sympathetic vasoconstriction and tachycardia, RAAS sodium retention, ADH water conservation and thirst — all restoring pressure and volume</w:t>
      </w:r>
    </w:p>
    <w:p>
      <w:r>
        <w:t>🩺 Nursing Action: These responses are lifesaving but mask early losses — blood pressure falls only late</w:t>
      </w:r>
    </w:p>
    <w:p>
      <w:r>
        <w:t>❌ Why Not Others: (b) Only the kidneys respond — not the best response for this situation; (d) No compensation occurs — not the best response for this situation; (c) The heart slows to conserve blood — not the best response for this situation.</w:t>
      </w:r>
    </w:p>
    <w:p>
      <w:r>
        <w:t>⚠️ Exam Trap: Early signs: tachycardia, cool skin, delayed capillary refill, rising respiratory rate</w:t>
      </w:r>
    </w:p>
    <w:p>
      <w:r>
        <w:t>⚡ 5-Second Recall: Compensation is coordinated</w:t>
      </w:r>
    </w:p>
    <w:p>
      <w:r>
        <w:t>Positive Marks: 1</w:t>
      </w:r>
    </w:p>
    <w:p>
      <w:r>
        <w:t>Negative Marks: 0.33</w:t>
      </w:r>
    </w:p>
    <w:p>
      <w:r>
        <w:t>Question: The nurse is teaching a patient about aging changes in nervous and endocrine systems. Which statement by the patient indicates correct understanding?</w:t>
      </w:r>
    </w:p>
    <w:p>
      <w:r>
        <w:t>(a) Normal age-related cognitive slowing — not dementia when daily function is intact</w:t>
      </w:r>
    </w:p>
    <w:p>
      <w:r>
        <w:t>(b) Early dementia requiring immediate diagnosis in all cases</w:t>
      </w:r>
    </w:p>
    <w:p>
      <w:r>
        <w:t>(c) No change has occurred</w:t>
      </w:r>
    </w:p>
    <w:p>
      <w:r>
        <w:t>(d) A stroke is certain</w:t>
      </w:r>
    </w:p>
    <w:p>
      <w:r>
        <w:t>Answer: a</w:t>
      </w:r>
    </w:p>
    <w:p>
      <w:r>
        <w:t>Solution: ✅ Correct Answer: a. Normal age-related cognitive slowing — not dementia when daily function is intact.</w:t>
      </w:r>
    </w:p>
    <w:p>
      <w:r>
        <w:t>🧠 Clinical Rationale: Slower processing and learning are normal aging changes; dementia is distinguished by loss of independent daily function, not speed alone</w:t>
      </w:r>
    </w:p>
    <w:p>
      <w:r>
        <w:t>🩺 Nursing Action: Assess functional decline, not just speed, when evaluating cognition in older adults</w:t>
      </w:r>
    </w:p>
    <w:p>
      <w:r>
        <w:t>❌ Why Not Others: (d) A stroke is certain — not the best response for this situation; (b) Early dementia requiring immediate diagnosis in all cases — not the best response for this situation; (c) No change has occurred — not the best response for this situation.</w:t>
      </w:r>
    </w:p>
    <w:p>
      <w:r>
        <w:t>⚠️ Exam Trap: Adapt teaching — more time, repetition and structured cues help older learners</w:t>
      </w:r>
    </w:p>
    <w:p>
      <w:r>
        <w:t>🌟 PNC Exam Pearl: Use the Montreal Cognitive Assessment or similar screens when function declines</w:t>
      </w:r>
    </w:p>
    <w:p>
      <w:r>
        <w:t>⚡ 5-Second Recall: Slow processing is normal aging</w:t>
      </w:r>
    </w:p>
    <w:p>
      <w:r>
        <w:t>Positive Marks: 1</w:t>
      </w:r>
    </w:p>
    <w:p>
      <w:r>
        <w:t>Negative Marks: 0.33</w:t>
      </w:r>
    </w:p>
    <w:p>
      <w:r>
        <w:t>Question: A patient asks the nurse about stress response: sympathetic-adrenal + HPA. Which response by the nurse is correct?</w:t>
      </w:r>
    </w:p>
    <w:p>
      <w:r>
        <w:t>(a) The parasympathetic rest state</w:t>
      </w:r>
    </w:p>
    <w:p>
      <w:r>
        <w:t>(b) The sympathetic-adrenal activation preparing the body to fight or flee — tachycardia, bronchodilation, pupil dilation, glucose release</w:t>
      </w:r>
    </w:p>
    <w:p>
      <w:r>
        <w:t>(c) A sleep response</w:t>
      </w:r>
    </w:p>
    <w:p>
      <w:r>
        <w:t>(d) A digestive response</w:t>
      </w:r>
    </w:p>
    <w:p>
      <w:r>
        <w:t>Answer: b</w:t>
      </w:r>
    </w:p>
    <w:p>
      <w:r>
        <w:t>Solution: ✅ Correct Answer: b. The sympathetic-adrenal activation preparing the body to fight or flee — tachycardia, bronchodilation, pupil dilation, glucose release.</w:t>
      </w:r>
    </w:p>
    <w:p>
      <w:r>
        <w:t>🧠 Clinical Rationale: Fight-or-flight is the sympathetic surge — heart rate, blood pressure and glucose rise, airways and pupils dilate, and blood shunts to muscles</w:t>
      </w:r>
    </w:p>
    <w:p>
      <w:r>
        <w:t>🩺 Nursing Action: The response is adaptive for real threats; frequent false alarms (chronic stress) wear the body down</w:t>
      </w:r>
    </w:p>
    <w:p>
      <w:r>
        <w:t>❌ Why Not Others: (a) The parasympathetic rest state — not the best response for this situation; (c) A sleep response — not the best response for this situation; (d) A digestive response — not the best response for this situation.</w:t>
      </w:r>
    </w:p>
    <w:p>
      <w:r>
        <w:t>⚠️ Exam Trap: Epinephrine and norepinephrine mediate the acute surge</w:t>
      </w:r>
    </w:p>
    <w:p>
      <w:r>
        <w:t>⚡ 5-Second Recall: Sympathetic surge = emergency readiness</w:t>
      </w:r>
    </w:p>
    <w:p>
      <w:r>
        <w:t>Positive Marks: 1</w:t>
      </w:r>
    </w:p>
    <w:p>
      <w:r>
        <w:t>Negative Marks: 0.33</w:t>
      </w:r>
    </w:p>
    <w:p>
      <w:r>
        <w:t>Question: The nurse is caring for a patient with physiologic changes with aging: cardiovascular/respiratory/renal. Which response is most appropriate?</w:t>
      </w:r>
    </w:p>
    <w:p>
      <w:r>
        <w:t>(a) The heart grows stronger with no changes</w:t>
      </w:r>
    </w:p>
    <w:p>
      <w:r>
        <w:t>(b) The heart rate doubles at rest</w:t>
      </w:r>
    </w:p>
    <w:p>
      <w:r>
        <w:t>(c) Arterial stiffening with higher systolic pressure and reduced cardiac reserve</w:t>
      </w:r>
    </w:p>
    <w:p>
      <w:r>
        <w:t>(d) Blood pressure always falls</w:t>
      </w:r>
    </w:p>
    <w:p>
      <w:r>
        <w:t>Answer: c</w:t>
      </w:r>
    </w:p>
    <w:p>
      <w:r>
        <w:t>Solution: ✅ Correct Answer: c. Arterial stiffening with higher systolic pressure and reduced cardiac reserve.</w:t>
      </w:r>
    </w:p>
    <w:p>
      <w:r>
        <w:t>🧠 Clinical Rationale: Aging stiffens arteries (systolic hypertension), reduces vascular compliance, and lowers maximal heart rate and cardiac reserve</w:t>
      </w:r>
    </w:p>
    <w:p>
      <w:r>
        <w:t>🩺 Nursing Action: Systolic hypertension in older adults reflects arterial stiffness — treat carefully with monitoring</w:t>
      </w:r>
    </w:p>
    <w:p>
      <w:r>
        <w:t>❌ Why Not Others: (d) Blood pressure always falls — not the best response for this situation; (a) The heart grows stronger with no changes — not the best response for this situation; (b) The heart rate doubles at rest — not the best response for this situation.</w:t>
      </w:r>
    </w:p>
    <w:p>
      <w:r>
        <w:t>⚡ 5-Second Recall: Aging = reduced cardiovascular reserve</w:t>
      </w:r>
    </w:p>
    <w:p>
      <w:r>
        <w:t>Positive Marks: 1</w:t>
      </w:r>
    </w:p>
    <w:p>
      <w:r>
        <w:t>Negative Marks: 0.33</w:t>
      </w:r>
    </w:p>
    <w:p>
      <w:r>
        <w:t>Question: Which assessment finding in a patient with acute cardiovascular response to exercise is MOST concerning and requires immediate follow-up?</w:t>
      </w:r>
    </w:p>
    <w:p>
      <w:r>
        <w:t>(a) Excellent fitness</w:t>
      </w:r>
    </w:p>
    <w:p>
      <w:r>
        <w:t>(b) Normal exercise physiology</w:t>
      </w:r>
    </w:p>
    <w:p>
      <w:r>
        <w:t>(c) Inadequate cardiac output — the heart cannot meet the demand — risk of ischemia or failure</w:t>
      </w:r>
    </w:p>
    <w:p>
      <w:r>
        <w:t>(d) The cuff is always wrong</w:t>
      </w:r>
    </w:p>
    <w:p>
      <w:r>
        <w:t>Answer: c</w:t>
      </w:r>
    </w:p>
    <w:p>
      <w:r>
        <w:t>Solution: ✅ Correct Answer: c. Inadequate cardiac output — the heart cannot meet the demand — risk of ischemia or failure.</w:t>
      </w:r>
    </w:p>
    <w:p>
      <w:r>
        <w:t>🧠 Clinical Rationale: A falling systolic pressure with exercise suggests the heart cannot pump enough — ischemia, valve disease or pump failure — a high-risk finding on stress testing</w:t>
      </w:r>
    </w:p>
    <w:p>
      <w:r>
        <w:t>🔍 Key Clues: Exertional hypotension = high-risk finding</w:t>
      </w:r>
    </w:p>
    <w:p>
      <w:r>
        <w:t>🩺 Nursing Action: Stop the test, monitor the patient and escalate for cardiology evaluation</w:t>
      </w:r>
    </w:p>
    <w:p>
      <w:r>
        <w:t>❌ Why Not Others: (d) The cuff is always wrong — not the best response for this situation; (a) Excellent fitness — not the best response for this situation; (b) Normal exercise physiology — not the best response for this situation.</w:t>
      </w:r>
    </w:p>
    <w:p>
      <w:r>
        <w:t>⚡ 5-Second Recall: Falling BP on exertion = pump problem until proven otherwise</w:t>
      </w:r>
    </w:p>
    <w:p>
      <w:r>
        <w:t>Positive Marks: 1</w:t>
      </w:r>
    </w:p>
    <w:p>
      <w:r>
        <w:t>Negative Marks: 0.33</w:t>
      </w:r>
    </w:p>
    <w:p>
      <w:r>
        <w:t>Question: A patient needing care for physiologic adaptations to regular exercise is admitted to the unit. Which nursing action should the nurse perform FIRST?</w:t>
      </w:r>
    </w:p>
    <w:p>
      <w:r>
        <w:t>(a) VO2 max, stroke volume and muscle oxygen use have improved — aerobic capacity rose</w:t>
      </w:r>
    </w:p>
    <w:p>
      <w:r>
        <w:t>(b) The lungs grew larger;nothing else changed</w:t>
      </w:r>
    </w:p>
    <w:p>
      <w:r>
        <w:t>(c) Their heart rate now rises faster</w:t>
      </w:r>
    </w:p>
    <w:p>
      <w:r>
        <w:t>(d) No adaptation is possible in 12 weeks</w:t>
      </w:r>
    </w:p>
    <w:p>
      <w:r>
        <w:t>Answer: a</w:t>
      </w:r>
    </w:p>
    <w:p>
      <w:r>
        <w:t>Solution: ✅ Correct Answer: a. VO2 max, stroke volume and muscle oxygen use have improved — aerobic capacity rose.</w:t>
      </w:r>
    </w:p>
    <w:p>
      <w:r>
        <w:t>🧠 Clinical Rationale: Training raises VO2 max through a larger stroke volume, better muscle capillary density and mitochondrial efficiency — the same work becomes easier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Benefits accrue at any age — older adults adapt too, with appropriate progression</w:t>
      </w:r>
    </w:p>
    <w:p>
      <w:r>
        <w:t>❌ Why Not Others: (c) Their heart rate now rises faster — not the best response for this situation; (d) No adaptation is possible in 12 weeks — not the best response for this situation; (b) The lungs grew larger;nothing else changed — not the best response for this situation.</w:t>
      </w:r>
    </w:p>
    <w:p>
      <w:r>
        <w:t>⚡ 5-Second Recall: Regular training = higher VO2 max</w:t>
      </w:r>
    </w:p>
    <w:p>
      <w:r>
        <w:t>Positive Marks: 1</w:t>
      </w:r>
    </w:p>
    <w:p>
      <w:r>
        <w:t>Negative Marks: 0.33</w:t>
      </w:r>
    </w:p>
    <w:p>
      <w:r>
        <w:t>Question: The nurse is caring for a patient with respiratory response to exercise. Which response is most appropriate?</w:t>
      </w:r>
    </w:p>
    <w:p>
      <w:r>
        <w:t>(a) It increases in proportion to metabolic demand — deeper and faster breathing delivers more oxygen and clears more CO2</w:t>
      </w:r>
    </w:p>
    <w:p>
      <w:r>
        <w:t>(b) It falls to conserve oxygen</w:t>
      </w:r>
    </w:p>
    <w:p>
      <w:r>
        <w:t>(c) It stops during exertion</w:t>
      </w:r>
    </w:p>
    <w:p>
      <w:r>
        <w:t>(d) It stays constant</w:t>
      </w:r>
    </w:p>
    <w:p>
      <w:r>
        <w:t>Answer: a</w:t>
      </w:r>
    </w:p>
    <w:p>
      <w:r>
        <w:t>Solution: ✅ Correct Answer: a. It increases in proportion to metabolic demand — deeper and faster breathing delivers more oxygen and clears more CO2.</w:t>
      </w:r>
    </w:p>
    <w:p>
      <w:r>
        <w:t>🧠 Clinical Rationale: Ventilation rises with exercise intensity, matching the increased O2 consumption and CO2 production — minute ventilation can rise many-fold</w:t>
      </w:r>
    </w:p>
    <w:p>
      <w:r>
        <w:t>🩺 Nursing Action: At high intensity, ventilation increases out of proportion (ventilatory threshold) as lactate buffering adds CO2</w:t>
      </w:r>
    </w:p>
    <w:p>
      <w:r>
        <w:t>❌ Why Not Others: (d) It stays constant — not the best response for this situation; (c) It stops during exertion — not the best response for this situation; (b) It falls to conserve oxygen — not the best response for this situation.</w:t>
      </w:r>
    </w:p>
    <w:p>
      <w:r>
        <w:t>⚡ 5-Second Recall: Ventilation matches metabolism</w:t>
      </w:r>
    </w:p>
    <w:p>
      <w:r>
        <w:t>Positive Marks: 1</w:t>
      </w:r>
    </w:p>
    <w:p>
      <w:r>
        <w:t>Negative Marks: 0.33</w:t>
      </w:r>
    </w:p>
    <w:p>
      <w:r>
        <w:t>Question: The nurse is teaching a patient about thermoregulatory response during exercise. Which statement by the patient indicates correct understanding?</w:t>
      </w:r>
    </w:p>
    <w:p>
      <w:r>
        <w:t>(a) Exertional heat stroke — cooling has failed and core temperature is dangerously high</w:t>
      </w:r>
    </w:p>
    <w:p>
      <w:r>
        <w:t>(b) Hypothermia</w:t>
      </w:r>
    </w:p>
    <w:p>
      <w:r>
        <w:t>(c) Dehydration alone with no heat risk</w:t>
      </w:r>
    </w:p>
    <w:p>
      <w:r>
        <w:t>(d) Normal post-run fatigue</w:t>
      </w:r>
    </w:p>
    <w:p>
      <w:r>
        <w:t>Answer: a</w:t>
      </w:r>
    </w:p>
    <w:p>
      <w:r>
        <w:t>Solution: ✅ Correct Answer: a. Exertional heat stroke — cooling has failed and core temperature is dangerously high.</w:t>
      </w:r>
    </w:p>
    <w:p>
      <w:r>
        <w:t>🧠 Clinical Rationale: Hot humid conditions block sweat evaporation; core temperature climbs unchecked — exertional heat stroke with confusion is a medical emergency</w:t>
      </w:r>
    </w:p>
    <w:p>
      <w:r>
        <w:t>🩺 Nursing Action: Cool rapidly (cold water immersion/ dousing), give IV fluids and monitor for organ failure</w:t>
      </w:r>
    </w:p>
    <w:p>
      <w:r>
        <w:t>❌ Why Not Others: (b) Hypothermia — not the best response for this situation; (d) Normal post-run fatigue — not the best response for this situation; (c) Dehydration alone with no heat risk — not the best response for this situation.</w:t>
      </w:r>
    </w:p>
    <w:p>
      <w:r>
        <w:t>⚠️ Exam Trap: Hot dry skin in a runner is a danger sign — sweating has stopped</w:t>
      </w:r>
    </w:p>
    <w:p>
      <w:r>
        <w:t>🌟 PNC Exam Pearl: Prevention: hydrate, acclimatize and avoid peak-heat exertion</w:t>
      </w:r>
    </w:p>
    <w:p>
      <w:r>
        <w:t>⚡ 5-Second Recall: Exertional heat stroke = emergency</w:t>
      </w:r>
    </w:p>
    <w:p>
      <w:r>
        <w:t>Positive Marks: 1</w:t>
      </w:r>
    </w:p>
    <w:p>
      <w:r>
        <w:t>Negative Marks: 0.33</w:t>
      </w:r>
    </w:p>
    <w:p>
      <w:r>
        <w:t>Question: The nurse is caring for a patient with integrated homeostatic response to dehydration, hemorrhage and heat. Which response is most appropriate?</w:t>
      </w:r>
    </w:p>
    <w:p>
      <w:r>
        <w:t>(a) Sweating increases forever</w:t>
      </w:r>
    </w:p>
    <w:p>
      <w:r>
        <w:t>(b) Sweating continues until volume is so low that skin perfusion and sweat fall — heat risk rises</w:t>
      </w:r>
    </w:p>
    <w:p>
      <w:r>
        <w:t>(c) The set point falls to cool faster</w:t>
      </w:r>
    </w:p>
    <w:p>
      <w:r>
        <w:t>(d) No interaction occurs</w:t>
      </w:r>
    </w:p>
    <w:p>
      <w:r>
        <w:t>Answer: b</w:t>
      </w:r>
    </w:p>
    <w:p>
      <w:r>
        <w:t>Solution: ✅ Correct Answer: b. Sweating continues until volume is so low that skin perfusion and sweat fall — heat risk rises.</w:t>
      </w:r>
    </w:p>
    <w:p>
      <w:r>
        <w:t>🧠 Clinical Rationale: Heat and dehydration compete: sweating needs both water and skin blood flow — severe dehydration cuts sweating and skin perfusion, so core temperature climbs (heat injury risk)</w:t>
      </w:r>
    </w:p>
    <w:p>
      <w:r>
        <w:t>🩺 Nursing Action: This is why athletes must drink during exertion — the cooling system depends on fluid</w:t>
      </w:r>
    </w:p>
    <w:p>
      <w:r>
        <w:t>❌ Why Not Others: (c) The set point falls to cool faster — not the best response for this situation; (d) No interaction occurs — not the best response for this situation; (a) Sweating increases forever — not the best response for this situation.</w:t>
      </w:r>
    </w:p>
    <w:p>
      <w:r>
        <w:t>⚡ 5-Second Recall: Fluid = the cooling system's fuel</w:t>
      </w:r>
    </w:p>
    <w:p>
      <w:r>
        <w:t>Positive Marks: 1</w:t>
      </w:r>
    </w:p>
    <w:p>
      <w:r>
        <w:t>Negative Marks: 0.33</w:t>
      </w:r>
    </w:p>
    <w:p>
      <w:r>
        <w:t>Question: Which assessment finding in a patient with stress response: sympathetic-adrenal + HPA is MOST concerning and requires immediate follow-up?</w:t>
      </w:r>
    </w:p>
    <w:p>
      <w:r>
        <w:t>(a) Insulin deficiency only</w:t>
      </w:r>
    </w:p>
    <w:p>
      <w:r>
        <w:t>(b) Epinephrine only, which is always short-lived</w:t>
      </w:r>
    </w:p>
    <w:p>
      <w:r>
        <w:t>(c) Cortisol — sustained HPA activation with metabolic and cardiovascular effects</w:t>
      </w:r>
    </w:p>
    <w:p>
      <w:r>
        <w:t>(d) ADH deficiency only</w:t>
      </w:r>
    </w:p>
    <w:p>
      <w:r>
        <w:t>Answer: c</w:t>
      </w:r>
    </w:p>
    <w:p>
      <w:r>
        <w:t>Solution: ✅ Correct Answer: c. Cortisol — sustained HPA activation with metabolic and cardiovascular effects.</w:t>
      </w:r>
    </w:p>
    <w:p>
      <w:r>
        <w:t>🧠 Clinical Rationale: Chronic stress keeps cortisol elevated — promoting central weight gain, hyperglycemia, hypertension and disrupted sleep</w:t>
      </w:r>
    </w:p>
    <w:p>
      <w:r>
        <w:t>🔍 Key Clues: Chronic stress = sustained cortisol</w:t>
      </w:r>
    </w:p>
    <w:p>
      <w:r>
        <w:t>🩺 Nursing Action: Screen for stress-related metabolic changes: glucose, lipids, blood pressure and mood</w:t>
      </w:r>
    </w:p>
    <w:p>
      <w:r>
        <w:t>❌ Why Not Others: (b) Epinephrine only, which is always short-lived — not the best response for this situation; (a) Insulin deficiency only — not the best response for this situation; (d) ADH deficiency only — not the best response for this situation.</w:t>
      </w:r>
    </w:p>
    <w:p>
      <w:r>
        <w:t>⚡ 5-Second Recall: Chronic cortisol = metabolic wear</w:t>
      </w:r>
    </w:p>
    <w:p>
      <w:r>
        <w:t>Positive Marks: 1</w:t>
      </w:r>
    </w:p>
    <w:p>
      <w:r>
        <w:t>Negative Marks: 0.33</w:t>
      </w:r>
    </w:p>
    <w:p>
      <w:r>
        <w:t>Question: The nurse is teaching a patient about physiologic changes with aging: cardiovascular/respiratory/renal. Which statement by the patient indicates correct understanding?</w:t>
      </w:r>
    </w:p>
    <w:p>
      <w:r>
        <w:t>(a) Kidneys improve with age</w:t>
      </w:r>
    </w:p>
    <w:p>
      <w:r>
        <w:t>(b) The kidneys are unaffected by drugs</w:t>
      </w:r>
    </w:p>
    <w:p>
      <w:r>
        <w:t>(c) Reduced renal reserve and GFR make drug-related renal injury more likely</w:t>
      </w:r>
    </w:p>
    <w:p>
      <w:r>
        <w:t>(d) Renal blood flow rises with age</w:t>
      </w:r>
    </w:p>
    <w:p>
      <w:r>
        <w:t>Answer: c</w:t>
      </w:r>
    </w:p>
    <w:p>
      <w:r>
        <w:t>Solution: ✅ Correct Answer: c. Reduced renal reserve and GFR make drug-related renal injury more likely.</w:t>
      </w:r>
    </w:p>
    <w:p>
      <w:r>
        <w:t>🧠 Clinical Rationale: Aging lowers GFR, renal mass and reserve — drug clearance falls, so nephrotoxins (NSAIDs, contrast) injure older kidneys more easily</w:t>
      </w:r>
    </w:p>
    <w:p>
      <w:r>
        <w:t>🩺 Nursing Action: Dose renally-cleared drugs by eGFR and avoid nephrotoxins in older adults</w:t>
      </w:r>
    </w:p>
    <w:p>
      <w:r>
        <w:t>❌ Why Not Others: (a) Kidneys improve with age — not the best response for this situation; (b) The kidneys are unaffected by drugs — not the best response for this situation; (d) Renal blood flow rises with age — not the best response for this situation.</w:t>
      </w:r>
    </w:p>
    <w:p>
      <w:r>
        <w:t>⚠️ Exam Trap: Always calculate eGFR before prescribing in the elderly</w:t>
      </w:r>
    </w:p>
    <w:p>
      <w:r>
        <w:t>🌟 PNC Exam Pearl: Review the full medication list for renal risks in older patients</w:t>
      </w:r>
    </w:p>
    <w:p>
      <w:r>
        <w:t>⚡ 5-Second Recall: Older kidneys = less margin</w:t>
      </w:r>
    </w:p>
    <w:p>
      <w:r>
        <w:t>Positive Marks: 1</w:t>
      </w:r>
    </w:p>
    <w:p>
      <w:r>
        <w:t>Negative Marks: 0.33</w:t>
      </w:r>
    </w:p>
    <w:p>
      <w:r>
        <w:t>Question: A patient asks the nurse about acute cardiovascular response to exercise. Which response by the nurse is correct?</w:t>
      </w:r>
    </w:p>
    <w:p>
      <w:r>
        <w:t>(a) Stroke volume rises and heart rate falls</w:t>
      </w:r>
    </w:p>
    <w:p>
      <w:r>
        <w:t>(b) Both fall</w:t>
      </w:r>
    </w:p>
    <w:p>
      <w:r>
        <w:t>(c) Both rise — cardiac output increases to deliver more oxygen</w:t>
      </w:r>
    </w:p>
    <w:p>
      <w:r>
        <w:t>(d) Heart rate rises and stroke volume falls</w:t>
      </w:r>
    </w:p>
    <w:p>
      <w:r>
        <w:t>Answer: c</w:t>
      </w:r>
    </w:p>
    <w:p>
      <w:r>
        <w:t>Solution: ✅ Correct Answer: c. Both rise — cardiac output increases to deliver more oxygen.</w:t>
      </w:r>
    </w:p>
    <w:p>
      <w:r>
        <w:t>🧠 Clinical Rationale: Exercise raises heart rate and stroke volume together — cardiac output increases several-fold to supply working muscles</w:t>
      </w:r>
    </w:p>
    <w:p>
      <w:r>
        <w:t>🩺 Nursing Action: Oxygen delivery rises with the increased cardiac output; trained hearts have larger stroke volumes</w:t>
      </w:r>
    </w:p>
    <w:p>
      <w:r>
        <w:t>❌ Why Not Others: (a) Stroke volume rises and heart rate falls — not the best response for this situation; (b) Both fall — not the best response for this situation; (d) Heart rate rises and stroke volume falls — not the best response for this situation.</w:t>
      </w:r>
    </w:p>
    <w:p>
      <w:r>
        <w:t>⚠️ Exam Trap: The rise in cardiac output is proportional to exercise intensity</w:t>
      </w:r>
    </w:p>
    <w:p>
      <w:r>
        <w:t>⚡ 5-Second Recall: CO = HR × SV — both climb with exercise</w:t>
      </w:r>
    </w:p>
    <w:p>
      <w:r>
        <w:t>Positive Marks: 1</w:t>
      </w:r>
    </w:p>
    <w:p>
      <w:r>
        <w:t>Negative Marks: 0.33</w:t>
      </w:r>
    </w:p>
    <w:p>
      <w:r>
        <w:t>Question: A patient needing care for respiratory response to exercise is admitted to the unit. Which nursing action should the nurse perform FIRST?</w:t>
      </w:r>
    </w:p>
    <w:p>
      <w:r>
        <w:t>(a) The fit peer does not need oxygen</w:t>
      </w:r>
    </w:p>
    <w:p>
      <w:r>
        <w:t>(b) The fit peer has larger lungs only</w:t>
      </w:r>
    </w:p>
    <w:p>
      <w:r>
        <w:t>(c) The sedentary person's muscles are the only difference</w:t>
      </w:r>
    </w:p>
    <w:p>
      <w:r>
        <w:t>(d) Lower VO2 max and cardiac reserve — the untrained heart/lungs cannot deliver enough oxygen for the same workload</w:t>
      </w:r>
    </w:p>
    <w:p>
      <w:r>
        <w:t>Answer: d</w:t>
      </w:r>
    </w:p>
    <w:p>
      <w:r>
        <w:t>Solution: ✅ Correct Answer: d. Lower VO2 max and cardiac reserve — the untrained heart/lungs cannot deliver enough oxygen for the same workload.</w:t>
      </w:r>
    </w:p>
    <w:p>
      <w:r>
        <w:t>🧠 Clinical Rationale: Sedentary aging lowers VO2 max and stroke volume — the same stairs are a higher fraction of the untrained person's capacity, producing dyspnea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Regular aerobic training raises VO2 max and daily tolerance at any age</w:t>
      </w:r>
    </w:p>
    <w:p>
      <w:r>
        <w:t>❌ Why Not Others: (b) The fit peer has larger lungs only — not the best response for this situation; (c) The sedentary person's muscles are the only difference — not the best response for this situation; (a) The fit peer does not need oxygen — not the best response for this situation.</w:t>
      </w:r>
    </w:p>
    <w:p>
      <w:r>
        <w:t>⚡ 5-Second Recall: Fitness ceiling = VO2 max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integrated homeostatic response to dehydration, hemorrhage and heat by identifying which response as appropriate?</w:t>
      </w:r>
    </w:p>
    <w:p>
      <w:r>
        <w:t>(a) The heart slows to conserve blood</w:t>
      </w:r>
    </w:p>
    <w:p>
      <w:r>
        <w:t>(b) No compensation occurs</w:t>
      </w:r>
    </w:p>
    <w:p>
      <w:r>
        <w:t>(c) Only the kidneys respond</w:t>
      </w:r>
    </w:p>
    <w:p>
      <w:r>
        <w:t>(d) Sympathetic activation, RAAS, ADH and thirst — defending blood pressure and volume</w:t>
      </w:r>
    </w:p>
    <w:p>
      <w:r>
        <w:t>Answer: d</w:t>
      </w:r>
    </w:p>
    <w:p>
      <w:r>
        <w:t>Solution: ✅ Correct Answer: d. Sympathetic activation, RAAS, ADH and thirst — defending blood pressure and volume.</w:t>
      </w:r>
    </w:p>
    <w:p>
      <w:r>
        <w:t>🧠 Clinical Rationale: Hemorrhage triggers coordinated defense: sympathetic vasoconstriction and tachycardia, RAAS sodium retention, ADH water conservation and thirst — all restoring pressure and volume</w:t>
      </w:r>
    </w:p>
    <w:p>
      <w:r>
        <w:t>🩺 Nursing Action: These responses are lifesaving but mask early losses — blood pressure falls only late</w:t>
      </w:r>
    </w:p>
    <w:p>
      <w:r>
        <w:t>❌ Why Not Others: (c) Only the kidneys respond — not the best response for this situation; (a) The heart slows to conserve blood — not the best response for this situation; (b) No compensation occurs — not the best response for this situation.</w:t>
      </w:r>
    </w:p>
    <w:p>
      <w:r>
        <w:t>⚡ 5-Second Recall: Compensation is coordinated</w:t>
      </w:r>
    </w:p>
    <w:p>
      <w:r>
        <w:t>Positive Marks: 1</w:t>
      </w:r>
    </w:p>
    <w:p>
      <w:r>
        <w:t>Negative Marks: 0.33</w:t>
      </w:r>
    </w:p>
    <w:p>
      <w:r>
        <w:t>Question: The nurse is caring for a patient with stress response: sympathetic-adrenal + HPA. Which response is most appropriate?</w:t>
      </w:r>
    </w:p>
    <w:p>
      <w:r>
        <w:t>(a) A digestive response</w:t>
      </w:r>
    </w:p>
    <w:p>
      <w:r>
        <w:t>(b) The parasympathetic rest state</w:t>
      </w:r>
    </w:p>
    <w:p>
      <w:r>
        <w:t>(c) The sympathetic-adrenal activation preparing the body to fight or flee — tachycardia, bronchodilation, pupil dilation, glucose release</w:t>
      </w:r>
    </w:p>
    <w:p>
      <w:r>
        <w:t>(d) A sleep response</w:t>
      </w:r>
    </w:p>
    <w:p>
      <w:r>
        <w:t>Answer: c</w:t>
      </w:r>
    </w:p>
    <w:p>
      <w:r>
        <w:t>Solution: ✅ Correct Answer: c. The sympathetic-adrenal activation preparing the body to fight or flee — tachycardia, bronchodilation, pupil dilation, glucose release.</w:t>
      </w:r>
    </w:p>
    <w:p>
      <w:r>
        <w:t>🧠 Clinical Rationale: Fight-or-flight is the sympathetic surge — heart rate, blood pressure and glucose rise, airways and pupils dilate, and blood shunts to muscles</w:t>
      </w:r>
    </w:p>
    <w:p>
      <w:r>
        <w:t>🩺 Nursing Action: The response is adaptive for real threats; frequent false alarms (chronic stress) wear the body down</w:t>
      </w:r>
    </w:p>
    <w:p>
      <w:r>
        <w:t>❌ Why Not Others: (d) A sleep response — not the best response for this situation; (b) The parasympathetic rest state — not the best response for this situation; (a) A digestive response — not the best response for this situation.</w:t>
      </w:r>
    </w:p>
    <w:p>
      <w:r>
        <w:t>⚡ 5-Second Recall: Sympathetic surge = emergency readiness</w:t>
      </w:r>
    </w:p>
    <w:p>
      <w:r>
        <w:t>Positive Marks: 1</w:t>
      </w:r>
    </w:p>
    <w:p>
      <w:r>
        <w:t>Negative Marks: 0.33</w:t>
      </w:r>
    </w:p>
    <w:p>
      <w:r>
        <w:t>Question: The nurse is teaching a patient about acute cardiovascular response to exercise. Which statement by the patient indicates correct understanding?</w:t>
      </w:r>
    </w:p>
    <w:p>
      <w:r>
        <w:t>(a) The cuff is always wrong</w:t>
      </w:r>
    </w:p>
    <w:p>
      <w:r>
        <w:t>(b) Inadequate cardiac output — the heart cannot meet the demand — risk of ischemia or failure</w:t>
      </w:r>
    </w:p>
    <w:p>
      <w:r>
        <w:t>(c) Excellent fitness</w:t>
      </w:r>
    </w:p>
    <w:p>
      <w:r>
        <w:t>(d) Normal exercise physiology</w:t>
      </w:r>
    </w:p>
    <w:p>
      <w:r>
        <w:t>Answer: b</w:t>
      </w:r>
    </w:p>
    <w:p>
      <w:r>
        <w:t>Solution: ✅ Correct Answer: b. Inadequate cardiac output — the heart cannot meet the demand — risk of ischemia or failure.</w:t>
      </w:r>
    </w:p>
    <w:p>
      <w:r>
        <w:t>🧠 Clinical Rationale: A falling systolic pressure with exercise suggests the heart cannot pump enough — ischemia, valve disease or pump failure — a high-risk finding on stress testing</w:t>
      </w:r>
    </w:p>
    <w:p>
      <w:r>
        <w:t>🩺 Nursing Action: Stop the test, monitor the patient and escalate for cardiology evaluation</w:t>
      </w:r>
    </w:p>
    <w:p>
      <w:r>
        <w:t>❌ Why Not Others: (a) The cuff is always wrong — not the best response for this situation; (c) Excellent fitness — not the best response for this situation; (d) Normal exercise physiology — not the best response for this situation.</w:t>
      </w:r>
    </w:p>
    <w:p>
      <w:r>
        <w:t>⚠️ Exam Trap: Compare with baseline and report the drop immediately</w:t>
      </w:r>
    </w:p>
    <w:p>
      <w:r>
        <w:t>🌟 PNC Exam Pearl: Stress-test protocols stop the test at this finding for safety</w:t>
      </w:r>
    </w:p>
    <w:p>
      <w:r>
        <w:t>⚡ 5-Second Recall: Falling BP on exertion = pump problem until proven otherwise</w:t>
      </w:r>
    </w:p>
    <w:p>
      <w:r>
        <w:t>Positive Marks: 1</w:t>
      </w:r>
    </w:p>
    <w:p>
      <w:r>
        <w:t>Negative Marks: 0.33</w:t>
      </w:r>
    </w:p>
    <w:p>
      <w:r>
        <w:t>Question: The nurse is teaching a patient about respiratory response to exercise. Which statement by the patient indicates correct understanding?</w:t>
      </w:r>
    </w:p>
    <w:p>
      <w:r>
        <w:t>(a) Lower VO2 max and cardiac reserve — the untrained heart/lungs cannot deliver enough oxygen for the same workload</w:t>
      </w:r>
    </w:p>
    <w:p>
      <w:r>
        <w:t>(b) The fit peer has larger lungs only</w:t>
      </w:r>
    </w:p>
    <w:p>
      <w:r>
        <w:t>(c) The fit peer does not need oxygen</w:t>
      </w:r>
    </w:p>
    <w:p>
      <w:r>
        <w:t>(d) The sedentary person's muscles are the only difference</w:t>
      </w:r>
    </w:p>
    <w:p>
      <w:r>
        <w:t>Answer: a</w:t>
      </w:r>
    </w:p>
    <w:p>
      <w:r>
        <w:t>Solution: ✅ Correct Answer: a. Lower VO2 max and cardiac reserve — the untrained heart/lungs cannot deliver enough oxygen for the same workload.</w:t>
      </w:r>
    </w:p>
    <w:p>
      <w:r>
        <w:t>🧠 Clinical Rationale: Sedentary aging lowers VO2 max and stroke volume — the same stairs are a higher fraction of the untrained person's capacity, producing dyspnea</w:t>
      </w:r>
    </w:p>
    <w:p>
      <w:r>
        <w:t>🩺 Nursing Action: Regular aerobic training raises VO2 max and daily tolerance at any age</w:t>
      </w:r>
    </w:p>
    <w:p>
      <w:r>
        <w:t>❌ Why Not Others: (d) The sedentary person's muscles are the only difference — not the best response for this situation; (b) The fit peer has larger lungs only — not the best response for this situation; (c) The fit peer does not need oxygen — not the best response for this situation.</w:t>
      </w:r>
    </w:p>
    <w:p>
      <w:r>
        <w:t>⚠️ Exam Trap: "Stair dyspnea" is a common first sign of deconditioning — and sometimes heart disease</w:t>
      </w:r>
    </w:p>
    <w:p>
      <w:r>
        <w:t>🌟 PNC Exam Pearl: Start an appropriate graded exercise program after medical clearance</w:t>
      </w:r>
    </w:p>
    <w:p>
      <w:r>
        <w:t>⚡ 5-Second Recall: Fitness ceiling = VO2 max</w:t>
      </w:r>
    </w:p>
    <w:p>
      <w:r>
        <w:t>Positive Marks: 1</w:t>
      </w:r>
    </w:p>
    <w:p>
      <w:r>
        <w:t>Negative Marks: 0.33</w:t>
      </w:r>
    </w:p>
    <w:p>
      <w:r>
        <w:t>Question: Which assessment finding in a patient with integrated homeostatic response to dehydration, hemorrhage and heat is MOST concerning and requires immediate follow-up?</w:t>
      </w:r>
    </w:p>
    <w:p>
      <w:r>
        <w:t>(a) The patient is overhydrated</w:t>
      </w:r>
    </w:p>
    <w:p>
      <w:r>
        <w:t>(b) Volume loss triggered sympathetic, RAAS and ADH activation — tachycardia, vasoconstriction and water conservation</w:t>
      </w:r>
    </w:p>
    <w:p>
      <w:r>
        <w:t>(c) The kidneys are failing permanently</w:t>
      </w:r>
    </w:p>
    <w:p>
      <w:r>
        <w:t>(d) No response has occurred</w:t>
      </w:r>
    </w:p>
    <w:p>
      <w:r>
        <w:t>Answer: b</w:t>
      </w:r>
    </w:p>
    <w:p>
      <w:r>
        <w:t>Solution: ✅ Correct Answer: b. Volume loss triggered sympathetic, RAAS and ADH activation — tachycardia, vasoconstriction and water conservation.</w:t>
      </w:r>
    </w:p>
    <w:p>
      <w:r>
        <w:t>🧠 Clinical Rationale: Diarrheal volume loss activates the full defense: sympathetic tachycardia, RAAS sodium/water retention and ADH-concentrated urine — preserving perfusion until fluids are replaced</w:t>
      </w:r>
    </w:p>
    <w:p>
      <w:r>
        <w:t>🔍 Key Clues: Diarrhea = volume defense engaged</w:t>
      </w:r>
    </w:p>
    <w:p>
      <w:r>
        <w:t>🩺 Nursing Action: Replace the losses with isotonic fluids and monitor urine output and vital signs</w:t>
      </w:r>
    </w:p>
    <w:p>
      <w:r>
        <w:t>❌ Why Not Others: (d) No response has occurred — not the best response for this situation; (c) The kidneys are failing permanently — not the best response for this situation; (a) The patient is overhydrated — not the best response for this situation.</w:t>
      </w:r>
    </w:p>
    <w:p>
      <w:r>
        <w:t>⚡ 5-Second Recall: Defense = tachycardia + RAAS + ADH</w:t>
      </w:r>
    </w:p>
    <w:p>
      <w:r>
        <w:t>Positive Marks: 1</w:t>
      </w:r>
    </w:p>
    <w:p>
      <w:r>
        <w:t>Negative Marks: 0.33</w:t>
      </w:r>
    </w:p>
    <w:p>
      <w:r>
        <w:t>Question: The nurse is teaching a patient about stress response: sympathetic-adrenal + HPA. Which statement by the patient indicates correct understanding?</w:t>
      </w:r>
    </w:p>
    <w:p>
      <w:r>
        <w:t>(a) Epinephrine only, which is always short-lived</w:t>
      </w:r>
    </w:p>
    <w:p>
      <w:r>
        <w:t>(b) Insulin deficiency only</w:t>
      </w:r>
    </w:p>
    <w:p>
      <w:r>
        <w:t>(c) Cortisol — sustained HPA activation with metabolic and cardiovascular effects</w:t>
      </w:r>
    </w:p>
    <w:p>
      <w:r>
        <w:t>(d) ADH deficiency only</w:t>
      </w:r>
    </w:p>
    <w:p>
      <w:r>
        <w:t>Answer: c</w:t>
      </w:r>
    </w:p>
    <w:p>
      <w:r>
        <w:t>Solution: ✅ Correct Answer: c. Cortisol — sustained HPA activation with metabolic and cardiovascular effects.</w:t>
      </w:r>
    </w:p>
    <w:p>
      <w:r>
        <w:t>🧠 Clinical Rationale: Chronic stress keeps cortisol elevated — promoting central weight gain, hyperglycemia, hypertension and disrupted sleep</w:t>
      </w:r>
    </w:p>
    <w:p>
      <w:r>
        <w:t>🩺 Nursing Action: Screen for stress-related metabolic changes: glucose, lipids, blood pressure and mood</w:t>
      </w:r>
    </w:p>
    <w:p>
      <w:r>
        <w:t>❌ Why Not Others: (b) Insulin deficiency only — not the best response for this situation; (d) ADH deficiency only — not the best response for this situation; (a) Epinephrine only, which is always short-lived — not the best response for this situation.</w:t>
      </w:r>
    </w:p>
    <w:p>
      <w:r>
        <w:t>⚠️ Exam Trap: Stress management, sleep and exercise lower chronic cortisol activation</w:t>
      </w:r>
    </w:p>
    <w:p>
      <w:r>
        <w:t>🌟 PNC Exam Pearl: Encourage evidence-based stress reduction rather than dismissing the effects</w:t>
      </w:r>
    </w:p>
    <w:p>
      <w:r>
        <w:t>⚡ 5-Second Recall: Chronic cortisol = metabolic wear</w:t>
      </w:r>
    </w:p>
    <w:p>
      <w:r>
        <w:t>Positive Marks: 1</w:t>
      </w:r>
    </w:p>
    <w:p>
      <w:r>
        <w:t>Negative Marks: 0.33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