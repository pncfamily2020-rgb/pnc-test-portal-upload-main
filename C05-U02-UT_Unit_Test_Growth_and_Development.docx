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cephalocaudal pattern in children is correct?</w:t>
      </w:r>
    </w:p>
    <w:p>
      <w:r>
        <w:t>(a) From limbs to trunk</w:t>
      </w:r>
    </w:p>
    <w:p>
      <w:r>
        <w:t>(b) Head to tail (cephalocaudal)</w:t>
      </w:r>
    </w:p>
    <w:p>
      <w:r>
        <w:t>(c) Tail to head (caudocranial)</w:t>
      </w:r>
    </w:p>
    <w:p>
      <w:r>
        <w:t>(d) From feet upward</w:t>
      </w:r>
    </w:p>
    <w:p>
      <w:r>
        <w:t>Answer: b</w:t>
      </w:r>
    </w:p>
    <w:p>
      <w:r>
        <w:t>Solution: ✅ Correct Answer: b.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🩺 Nursing Action: Test understanding: baby holds head up before sitting, sits before standing</w:t>
      </w:r>
    </w:p>
    <w:p>
      <w:r>
        <w:t>❌ Why Not Others: (d) From feet upward — not the best response for this situation; (a) From limbs to trunk — not the best response for this situation; (c) Tail to head (caudocranial) — not the best response for this situation.</w:t>
      </w:r>
    </w:p>
    <w:p>
      <w:r>
        <w:t>⚡ 5-Second Recall: Cephalocaudal = head to toe</w:t>
      </w:r>
    </w:p>
    <w:p>
      <w:r>
        <w:t>Positive Marks: 1</w:t>
      </w:r>
    </w:p>
    <w:p>
      <w:r>
        <w:t>Negative Marks: 0.33</w:t>
      </w:r>
    </w:p>
    <w:p>
      <w:r>
        <w:t>Question: Which statement about illness effect on growth in children is correct?</w:t>
      </w:r>
    </w:p>
    <w:p>
      <w:r>
        <w:t>(a) They increase energy demands, reduce appetite and divert nutrients from growth</w:t>
      </w:r>
    </w:p>
    <w:p>
      <w:r>
        <w:t>(b) They speed up growth spurts</w:t>
      </w:r>
    </w:p>
    <w:p>
      <w:r>
        <w:t>(c) They only affect height, never weight</w:t>
      </w:r>
    </w:p>
    <w:p>
      <w:r>
        <w:t>(d) They have no effect on growth</w:t>
      </w:r>
    </w:p>
    <w:p>
      <w:r>
        <w:t>Answer: a</w:t>
      </w:r>
    </w:p>
    <w:p>
      <w:r>
        <w:t>Solution: ✅ Correct Answer: a.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🩺 Nursing Action: Treat infections early and offer extra meals during recovery</w:t>
      </w:r>
    </w:p>
    <w:p>
      <w:r>
        <w:t>❌ Why Not Others: (b) They speed up growth spurts — not the best response for this situation; (c) They only affect height, never weight — not the best response for this situation; (d) They have no effect on growth — not the best response for this situation.</w:t>
      </w:r>
    </w:p>
    <w:p>
      <w:r>
        <w:t>⚡ 5-Second Recall: Infection drains growth</w:t>
      </w:r>
    </w:p>
    <w:p>
      <w:r>
        <w:t>Positive Marks: 1</w:t>
      </w:r>
    </w:p>
    <w:p>
      <w:r>
        <w:t>Negative Marks: 0.33</w:t>
      </w:r>
    </w:p>
    <w:p>
      <w:r>
        <w:t>Question: Which statement about development definition in children is correct?</w:t>
      </w:r>
    </w:p>
    <w:p>
      <w:r>
        <w:t>(a) A fixed, unchanging process</w:t>
      </w:r>
    </w:p>
    <w:p>
      <w:r>
        <w:t>(b) The progressive acquisition of skills and functional capacity</w:t>
      </w:r>
    </w:p>
    <w:p>
      <w:r>
        <w:t>(c) The growth of bones only</w:t>
      </w:r>
    </w:p>
    <w:p>
      <w:r>
        <w:t>(d) An increase in weight only</w:t>
      </w:r>
    </w:p>
    <w:p>
      <w:r>
        <w:t>Answer: b</w:t>
      </w:r>
    </w:p>
    <w:p>
      <w:r>
        <w:t>Solution: ✅ Correct Answer: b.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(c) The growth of bones only — not the best response for this situation; (d) An increase in weight only — not the best response for this situation; (a) A fixed, unchanging process — not the best response for this situation.</w:t>
      </w:r>
    </w:p>
    <w:p>
      <w:r>
        <w:t>⚡ 5-Second Recall: Development = skill acquisition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language domain by identifying which response as appropriate?</w:t>
      </w:r>
    </w:p>
    <w:p>
      <w:r>
        <w:t>(a) Language</w:t>
      </w:r>
    </w:p>
    <w:p>
      <w:r>
        <w:t>(b) Gross motor</w:t>
      </w:r>
    </w:p>
    <w:p>
      <w:r>
        <w:t>(c) Fine motor</w:t>
      </w:r>
    </w:p>
    <w:p>
      <w:r>
        <w:t>(d) Only hearing function</w:t>
      </w:r>
    </w:p>
    <w:p>
      <w:r>
        <w:t>Answer: a</w:t>
      </w:r>
    </w:p>
    <w:p>
      <w:r>
        <w:t>Solution: ✅ Correct Answer: a.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🩺 Nursing Action: Monitor both understanding and spoken output</w:t>
      </w:r>
    </w:p>
    <w:p>
      <w:r>
        <w:t>❌ Why Not Others: (c) Fine motor — not the best response for this situation; (b) Gross motor — not the best response for this situation; (d) Only hearing function — not the best response for this situation.</w:t>
      </w:r>
    </w:p>
    <w:p>
      <w:r>
        <w:t>⚡ 5-Second Recall: Language = sounds → words</w:t>
      </w:r>
    </w:p>
    <w:p>
      <w:r>
        <w:t>Positive Marks: 1</w:t>
      </w:r>
    </w:p>
    <w:p>
      <w:r>
        <w:t>Negative Marks: 0.33</w:t>
      </w:r>
    </w:p>
    <w:p>
      <w:r>
        <w:t>Question: Which statement about purpose of developmental screening in children is correct?</w:t>
      </w:r>
    </w:p>
    <w:p>
      <w:r>
        <w:t>(a) Only satisfy legal requirements</w:t>
      </w:r>
    </w:p>
    <w:p>
      <w:r>
        <w:t>(b) Label children permanently</w:t>
      </w:r>
    </w:p>
    <w:p>
      <w:r>
        <w:t>(c) Replace a full medical examination</w:t>
      </w:r>
    </w:p>
    <w:p>
      <w:r>
        <w:t>(d) Identify children at risk of delay early so intervention can begin</w:t>
      </w:r>
    </w:p>
    <w:p>
      <w:r>
        <w:t>Answer: d</w:t>
      </w:r>
    </w:p>
    <w:p>
      <w:r>
        <w:t>Solution: ✅ Correct Answer: d.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🩺 Nursing Action: Screen at scheduled well-child visits with a validated tool</w:t>
      </w:r>
    </w:p>
    <w:p>
      <w:r>
        <w:t>❌ Why Not Others: (b) Label children permanently — not the best response for this situation; (a) Only satisfy legal requirements — not the best response for this situation; (c) Replace a full medical examination — not the best response for this situation.</w:t>
      </w:r>
    </w:p>
    <w:p>
      <w:r>
        <w:t>⚡ 5-Second Recall: Screen to catch delay early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red flag not walking. Which statement by the parent indicates correct understanding?</w:t>
      </w:r>
    </w:p>
    <w:p>
      <w:r>
        <w:t>(a) Given calcium supplements only</w:t>
      </w:r>
    </w:p>
    <w:p>
      <w:r>
        <w:t>(b) Enrolled in a gym program only</w:t>
      </w:r>
    </w:p>
    <w:p>
      <w:r>
        <w:t>(c) Left alone until age 3</w:t>
      </w:r>
    </w:p>
    <w:p>
      <w:r>
        <w:t>(d) Referred for developmental assessment</w:t>
      </w:r>
    </w:p>
    <w:p>
      <w:r>
        <w:t>Answer: d</w:t>
      </w:r>
    </w:p>
    <w:p>
      <w:r>
        <w:t>Solution: ✅ Correct Answer: d.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🩺 Nursing Action: Evaluate motor and orthopedic causes together</w:t>
      </w:r>
    </w:p>
    <w:p>
      <w:r>
        <w:t>❌ Why Not Others: (b) Enrolled in a gym program only — not the best response for this situation; (c) Left alone until age 3 — not the best response for this situation; (a) Given calcium supplements only — not the best response for this situation.</w:t>
      </w:r>
    </w:p>
    <w:p>
      <w:r>
        <w:t>⚠️ Exam Trap: Late walking may indicate neuromotor delay</w:t>
      </w:r>
    </w:p>
    <w:p>
      <w:r>
        <w:t>⚡ 5-Second Recall: No walking by 18 months = refer</w:t>
      </w:r>
    </w:p>
    <w:p>
      <w:r>
        <w:t>Positive Marks: 1</w:t>
      </w:r>
    </w:p>
    <w:p>
      <w:r>
        <w:t>Negative Marks: 0.33</w:t>
      </w:r>
    </w:p>
    <w:p>
      <w:r>
        <w:t>Question: A parent asks the nurse about infant length gain. Which response by the nurse is correct?</w:t>
      </w:r>
    </w:p>
    <w:p>
      <w:r>
        <w:t>(a) No increase at all</w:t>
      </w:r>
    </w:p>
    <w:p>
      <w:r>
        <w:t>(b) About 25 cm (from about 50 cm to 75 cm)</w:t>
      </w:r>
    </w:p>
    <w:p>
      <w:r>
        <w:t>(c) About 5 cm total</w:t>
      </w:r>
    </w:p>
    <w:p>
      <w:r>
        <w:t>(d) About 50 cm in the first month only</w:t>
      </w:r>
    </w:p>
    <w:p>
      <w:r>
        <w:t>Answer: b</w:t>
      </w:r>
    </w:p>
    <w:p>
      <w:r>
        <w:t>Solution: ✅ Correct Answer: b.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🩺 Nursing Action: Measure recumbent length until 2 years of age</w:t>
      </w:r>
    </w:p>
    <w:p>
      <w:r>
        <w:t>❌ Why Not Others: (a) No increase at all — not the best response for this situation; (c) About 5 cm total — not the best response for this situation; (d) About 50 cm in the first month only — not the best response for this situation.</w:t>
      </w:r>
    </w:p>
    <w:p>
      <w:r>
        <w:t>⚠️ Exam Trap: Head-to-tail growth is fastest in infancy</w:t>
      </w:r>
    </w:p>
    <w:p>
      <w:r>
        <w:t>⚡ 5-Second Recall: Length +25 cm in first year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head control milestone by identifying which response as appropriate?</w:t>
      </w:r>
    </w:p>
    <w:p>
      <w:r>
        <w:t>(a) By about 4 months of age</w:t>
      </w:r>
    </w:p>
    <w:p>
      <w:r>
        <w:t>(b) Between 18 and 24 months</w:t>
      </w:r>
    </w:p>
    <w:p>
      <w:r>
        <w:t>(c) Only after 1 year</w:t>
      </w:r>
    </w:p>
    <w:p>
      <w:r>
        <w:t>(d) By the end of the first week</w:t>
      </w:r>
    </w:p>
    <w:p>
      <w:r>
        <w:t>Answer: a</w:t>
      </w:r>
    </w:p>
    <w:p>
      <w:r>
        <w:t>Solution: ✅ Correct Answer: a. By about 4 months of age.</w:t>
      </w:r>
    </w:p>
    <w:p>
      <w:r>
        <w:t>🧠 Clinical Rationale: Most infants achieve steady, unsupported head control by about 4 months of age</w:t>
      </w:r>
    </w:p>
    <w:p>
      <w:r>
        <w:t>🩺 Nursing Action: Encourage supervised tummy time to strengthen neck muscles</w:t>
      </w:r>
    </w:p>
    <w:p>
      <w:r>
        <w:t>❌ Why Not Others: (b) Between 18 and 24 months — not the best response for this situation; (c) Only after 1 year — not the best response for this situation; (d) By the end of the first week — not the best response for this situation.</w:t>
      </w:r>
    </w:p>
    <w:p>
      <w:r>
        <w:t>⚡ 5-Second Recall: Head steady by 4 months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reaching and transferring by identifying which response as appropriate?</w:t>
      </w:r>
    </w:p>
    <w:p>
      <w:r>
        <w:t>(a) 6-7 months</w:t>
      </w:r>
    </w:p>
    <w:p>
      <w:r>
        <w:t>(b) 12 months only</w:t>
      </w:r>
    </w:p>
    <w:p>
      <w:r>
        <w:t>(c) 1 month</w:t>
      </w:r>
    </w:p>
    <w:p>
      <w:r>
        <w:t>(d) 3 years</w:t>
      </w:r>
    </w:p>
    <w:p>
      <w:r>
        <w:t>Answer: a</w:t>
      </w:r>
    </w:p>
    <w:p>
      <w:r>
        <w:t>Solution: ✅ Correct Answer: a.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🩺 Nursing Action: Offer safe, graspable toys for practice</w:t>
      </w:r>
    </w:p>
    <w:p>
      <w:r>
        <w:t>❌ Why Not Others: (d) 3 years — not the best response for this situation; (c) 1 month — not the best response for this situation; (b) 12 months only — not the best response for this situation.</w:t>
      </w:r>
    </w:p>
    <w:p>
      <w:r>
        <w:t>⚡ 5-Second Recall: Reach and transfer at 6-7 months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early language sounds by identifying which response as appropriate?</w:t>
      </w:r>
    </w:p>
    <w:p>
      <w:r>
        <w:t>(a) 2-3 months</w:t>
      </w:r>
    </w:p>
    <w:p>
      <w:r>
        <w:t>(b) 8 months</w:t>
      </w:r>
    </w:p>
    <w:p>
      <w:r>
        <w:t>(c) 2 years</w:t>
      </w:r>
    </w:p>
    <w:p>
      <w:r>
        <w:t>(d) 12 months</w:t>
      </w:r>
    </w:p>
    <w:p>
      <w:r>
        <w:t>Answer: a</w:t>
      </w:r>
    </w:p>
    <w:p>
      <w:r>
        <w:t>Solution: ✅ Correct Answer: a. 2-3 months.</w:t>
      </w:r>
    </w:p>
    <w:p>
      <w:r>
        <w:t>🧠 Clinical Rationale: Cooing, gurgling vowel sounds begin around 2-3 months, before babbling appears</w:t>
      </w:r>
    </w:p>
    <w:p>
      <w:r>
        <w:t>🩺 Nursing Action: Respond to the infant's sounds to encourage language</w:t>
      </w:r>
    </w:p>
    <w:p>
      <w:r>
        <w:t>❌ Why Not Others: (d) 12 months — not the best response for this situation; (b) 8 months — not the best response for this situation; (c) 2 years — not the best response for this situation.</w:t>
      </w:r>
    </w:p>
    <w:p>
      <w:r>
        <w:t>⚡ 5-Second Recall: Coos at 2-3 months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social smile milestone is MOST concerning and requires immediate follow-up?</w:t>
      </w:r>
    </w:p>
    <w:p>
      <w:r>
        <w:t>(a) Around 6-8 weeks of age</w:t>
      </w:r>
    </w:p>
    <w:p>
      <w:r>
        <w:t>(b) On the day of birth</w:t>
      </w:r>
    </w:p>
    <w:p>
      <w:r>
        <w:t>(c) Only at 6 months</w:t>
      </w:r>
    </w:p>
    <w:p>
      <w:r>
        <w:t>(d) After the first birthday</w:t>
      </w:r>
    </w:p>
    <w:p>
      <w:r>
        <w:t>Answer: a</w:t>
      </w:r>
    </w:p>
    <w:p>
      <w:r>
        <w:t>Solution: ✅ Correct Answer: a. Around 6-8 weeks of age.</w:t>
      </w:r>
    </w:p>
    <w:p>
      <w:r>
        <w:t>🧠 Clinical Rationale: A social smile in response to faces appears around 6-8 weeks (about 2 months) of age</w:t>
      </w:r>
    </w:p>
    <w:p>
      <w:r>
        <w:t>🔍 Key Clues: Social smile = 6-8 weeks</w:t>
      </w:r>
    </w:p>
    <w:p>
      <w:r>
        <w:t>🩺 Nursing Action: Smile back and talk to the infant to reinforce social development</w:t>
      </w:r>
    </w:p>
    <w:p>
      <w:r>
        <w:t>❌ Why Not Others: (c) Only at 6 months — not the best response for this situation; (b) On the day of birth — not the best response for this situation; (d) After the first birthday — not the best response for this situation.</w:t>
      </w:r>
    </w:p>
    <w:p>
      <w:r>
        <w:t>⚡ 5-Second Recall: Social smile by 2 months</w:t>
      </w:r>
    </w:p>
    <w:p>
      <w:r>
        <w:t>Positive Marks: 1</w:t>
      </w:r>
    </w:p>
    <w:p>
      <w:r>
        <w:t>Negative Marks: 0.33</w:t>
      </w:r>
    </w:p>
    <w:p>
      <w:r>
        <w:t>Question: Which statement about first tooth eruption in children is correct?</w:t>
      </w:r>
    </w:p>
    <w:p>
      <w:r>
        <w:t>(a) Lower central incisors at about 6-8 months</w:t>
      </w:r>
    </w:p>
    <w:p>
      <w:r>
        <w:t>(b) All 20 teeth at once</w:t>
      </w:r>
    </w:p>
    <w:p>
      <w:r>
        <w:t>(c) Canines first</w:t>
      </w:r>
    </w:p>
    <w:p>
      <w:r>
        <w:t>(d) Upper molars at birth</w:t>
      </w:r>
    </w:p>
    <w:p>
      <w:r>
        <w:t>Answer: a</w:t>
      </w:r>
    </w:p>
    <w:p>
      <w:r>
        <w:t>Solution: ✅ Correct Answer: a. Lower central incisors at about 6-8 months.</w:t>
      </w:r>
    </w:p>
    <w:p>
      <w:r>
        <w:t>🧠 Clinical Rationale: The lower central incisors typically erupt first around 6-8 months of age</w:t>
      </w:r>
    </w:p>
    <w:p>
      <w:r>
        <w:t>🩺 Nursing Action: Advise gum cleaning and safe teething rings</w:t>
      </w:r>
    </w:p>
    <w:p>
      <w:r>
        <w:t>❌ Why Not Others: (c) Canines first — not the best response for this situation; (b) All 20 teeth at once — not the best response for this situation; (d) Upper molars at birth — not the best response for this situation.</w:t>
      </w:r>
    </w:p>
    <w:p>
      <w:r>
        <w:t>⚡ 5-Second Recall: First tooth about 6-8 months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red flag no smile by identifying which response as appropriate?</w:t>
      </w:r>
    </w:p>
    <w:p>
      <w:r>
        <w:t>(a) Reassurance that it is always normal</w:t>
      </w:r>
    </w:p>
    <w:p>
      <w:r>
        <w:t>(b) Referral for developmental assessment</w:t>
      </w:r>
    </w:p>
    <w:p>
      <w:r>
        <w:t>(c) Adding more formula feeds</w:t>
      </w:r>
    </w:p>
    <w:p>
      <w:r>
        <w:t>(d) Waiting until school age</w:t>
      </w:r>
    </w:p>
    <w:p>
      <w:r>
        <w:t>Answer: b</w:t>
      </w:r>
    </w:p>
    <w:p>
      <w:r>
        <w:t>Solution: ✅ Correct Answer: b.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🩺 Nursing Action: Refer early for best outcomes</w:t>
      </w:r>
    </w:p>
    <w:p>
      <w:r>
        <w:t>❌ Why Not Others: (a) Reassurance that it is always normal — not the best response for this situation; (c) Adding more formula feeds — not the best response for this situation; (d) Waiting until school age — not the best response for this situation.</w:t>
      </w:r>
    </w:p>
    <w:p>
      <w:r>
        <w:t>⚡ 5-Second Recall: No smile at 3 months = refer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toddler language development. Which statement by the parent indicates correct understanding?</w:t>
      </w:r>
    </w:p>
    <w:p>
      <w:r>
        <w:t>(a) Complete five-sentence paragraphs</w:t>
      </w:r>
    </w:p>
    <w:p>
      <w:r>
        <w:t>(b) Formal grammar correction of others</w:t>
      </w:r>
    </w:p>
    <w:p>
      <w:r>
        <w:t>(c) Reading short books aloud</w:t>
      </w:r>
    </w:p>
    <w:p>
      <w:r>
        <w:t>(d) Two-word phrases and a vocabulary of about 200-300 words</w:t>
      </w:r>
    </w:p>
    <w:p>
      <w:r>
        <w:t>Answer: d</w:t>
      </w:r>
    </w:p>
    <w:p>
      <w:r>
        <w:t>Solution: ✅ Correct Answer: d.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🩺 Nursing Action: Read and talk to the toddler to build vocabulary</w:t>
      </w:r>
    </w:p>
    <w:p>
      <w:r>
        <w:t>❌ Why Not Others: (b) Formal grammar correction of others — not the best response for this situation; (a) Complete five-sentence paragraphs — not the best response for this situation; (c) Reading short books aloud — not the best response for this situation.</w:t>
      </w:r>
    </w:p>
    <w:p>
      <w:r>
        <w:t>⚠️ Exam Trap: Expressive language lags receptive language</w:t>
      </w:r>
    </w:p>
    <w:p>
      <w:r>
        <w:t>⚡ 5-Second Recall: Two-word phrases at 2 years</w:t>
      </w:r>
    </w:p>
    <w:p>
      <w:r>
        <w:t>Positive Marks: 1</w:t>
      </w:r>
    </w:p>
    <w:p>
      <w:r>
        <w:t>Negative Marks: 0.33</w:t>
      </w:r>
    </w:p>
    <w:p>
      <w:r>
        <w:t>Question: A child needing care for preschool language and questions is admitted to the pediatric unit. Which nursing action should the nurse perform FIRST?</w:t>
      </w:r>
    </w:p>
    <w:p>
      <w:r>
        <w:t>(a) In need of speech therapy urgently</w:t>
      </w:r>
    </w:p>
    <w:p>
      <w:r>
        <w:t>(b) Being deliberately annoying</w:t>
      </w:r>
    </w:p>
    <w:p>
      <w:r>
        <w:t>(c) Showing a language disorder</w:t>
      </w:r>
    </w:p>
    <w:p>
      <w:r>
        <w:t>(d) Developing normal language and curiosity</w:t>
      </w:r>
    </w:p>
    <w:p>
      <w:r>
        <w:t>Answer: d</w:t>
      </w:r>
    </w:p>
    <w:p>
      <w:r>
        <w:t>Solution: ✅ Correct Answer: d.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Answer simply and honestly to fuel learning</w:t>
      </w:r>
    </w:p>
    <w:p>
      <w:r>
        <w:t>❌ Why Not Others: (a) In need of speech therapy urgently — not the best response for this situation; (c) Showing a language disorder — not the best response for this situation; (b) Being deliberately annoying — not the best response for this situation.</w:t>
      </w:r>
    </w:p>
    <w:p>
      <w:r>
        <w:t>⚡ 5-Second Recall: 'Why' phase is normal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peer group importance is MOST concerning and requires immediate follow-up?</w:t>
      </w:r>
    </w:p>
    <w:p>
      <w:r>
        <w:t>(a) Only cause conflict with teachers</w:t>
      </w:r>
    </w:p>
    <w:p>
      <w:r>
        <w:t>(b) Replace the family entirely</w:t>
      </w:r>
    </w:p>
    <w:p>
      <w:r>
        <w:t>(c) Interfere with all learning</w:t>
      </w:r>
    </w:p>
    <w:p>
      <w:r>
        <w:t>(d) Provide social learning, feedback and a sense of belonging</w:t>
      </w:r>
    </w:p>
    <w:p>
      <w:r>
        <w:t>Answer: d</w:t>
      </w:r>
    </w:p>
    <w:p>
      <w:r>
        <w:t>Solution: ✅ Correct Answer: d.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🔍 Key Clues: Peers = social learning and belonging</w:t>
      </w:r>
    </w:p>
    <w:p>
      <w:r>
        <w:t>🩺 Nursing Action: Encourage healthy friendships and team activities</w:t>
      </w:r>
    </w:p>
    <w:p>
      <w:r>
        <w:t>❌ Why Not Others: (a) Only cause conflict with teachers — not the best response for this situation; (b) Replace the family entirely — not the best response for this situation; (c) Interfere with all learning — not the best response for this situation.</w:t>
      </w:r>
    </w:p>
    <w:p>
      <w:r>
        <w:t>⚡ 5-Second Recall: Peers shape school-age identity</w:t>
      </w:r>
    </w:p>
    <w:p>
      <w:r>
        <w:t>Positive Marks: 1</w:t>
      </w:r>
    </w:p>
    <w:p>
      <w:r>
        <w:t>Negative Marks: 0.33</w:t>
      </w:r>
    </w:p>
    <w:p>
      <w:r>
        <w:t>Question: A parent asks the nurse about puberty onset in boys. Which response by the nurse is correct?</w:t>
      </w:r>
    </w:p>
    <w:p>
      <w:r>
        <w:t>(a) 5-7 years</w:t>
      </w:r>
    </w:p>
    <w:p>
      <w:r>
        <w:t>(b) The same age as menarche in girls</w:t>
      </w:r>
    </w:p>
    <w:p>
      <w:r>
        <w:t>(c) 9-14 years of age</w:t>
      </w:r>
    </w:p>
    <w:p>
      <w:r>
        <w:t>(d) 16-18 years</w:t>
      </w:r>
    </w:p>
    <w:p>
      <w:r>
        <w:t>Answer: c</w:t>
      </w:r>
    </w:p>
    <w:p>
      <w:r>
        <w:t>Solution: ✅ Correct Answer: c. 9-14 years of age.</w:t>
      </w:r>
    </w:p>
    <w:p>
      <w:r>
        <w:t>🧠 Clinical Rationale: Boys usually begin puberty between 9 and 14 years, later than girls on average</w:t>
      </w:r>
    </w:p>
    <w:p>
      <w:r>
        <w:t>🩺 Nursing Action: Reassure that timing varies widely and is normal</w:t>
      </w:r>
    </w:p>
    <w:p>
      <w:r>
        <w:t>❌ Why Not Others: (d) 16-18 years — not the best response for this situation; (a) 5-7 years — not the best response for this situation; (b) The same age as menarche in girls — not the best response for this situation.</w:t>
      </w:r>
    </w:p>
    <w:p>
      <w:r>
        <w:t>⚠️ Exam Trap: Compare against Tanner staging rather than peers</w:t>
      </w:r>
    </w:p>
    <w:p>
      <w:r>
        <w:t>⚡ 5-Second Recall: Boys begin puberty 9-14 years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autonomy vs shame stage by identifying which response as appropriate?</w:t>
      </w:r>
    </w:p>
    <w:p>
      <w:r>
        <w:t>(a) Trust versus mistrust</w:t>
      </w:r>
    </w:p>
    <w:p>
      <w:r>
        <w:t>(b) Generativity versus stagnation</w:t>
      </w:r>
    </w:p>
    <w:p>
      <w:r>
        <w:t>(c) Industry versus inferiority</w:t>
      </w:r>
    </w:p>
    <w:p>
      <w:r>
        <w:t>(d) Autonomy versus shame and doubt</w:t>
      </w:r>
    </w:p>
    <w:p>
      <w:r>
        <w:t>Answer: d</w:t>
      </w:r>
    </w:p>
    <w:p>
      <w:r>
        <w:t>Solution: ✅ Correct Answer: d.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🩺 Nursing Action: Offer safe choices and patience during self-care attempts</w:t>
      </w:r>
    </w:p>
    <w:p>
      <w:r>
        <w:t>❌ Why Not Others: (a) Trust versus mistrust — not the best response for this situation; (c) Industry versus inferiority — not the best response for this situation; (b) Generativity versus stagnation — not the best response for this situation.</w:t>
      </w:r>
    </w:p>
    <w:p>
      <w:r>
        <w:t>⚡ 5-Second Recall: Autonomy vs shame = toddler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formal operational features is MOST concerning and requires immediate follow-up?</w:t>
      </w:r>
    </w:p>
    <w:p>
      <w:r>
        <w:t>(a) Formal operational stage (11 years and older)</w:t>
      </w:r>
    </w:p>
    <w:p>
      <w:r>
        <w:t>(b) Sensorimotor stage</w:t>
      </w:r>
    </w:p>
    <w:p>
      <w:r>
        <w:t>(c) Only infancy</w:t>
      </w:r>
    </w:p>
    <w:p>
      <w:r>
        <w:t>(d) Preoperational stage</w:t>
      </w:r>
    </w:p>
    <w:p>
      <w:r>
        <w:t>Answer: a</w:t>
      </w:r>
    </w:p>
    <w:p>
      <w:r>
        <w:t>Solution: ✅ Correct Answer: a.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🔍 Key Clues: Formal operational = abstract reasoning</w:t>
      </w:r>
    </w:p>
    <w:p>
      <w:r>
        <w:t>🩺 Nursing Action: Engage adolescents in discussions of possibilities and consequences</w:t>
      </w:r>
    </w:p>
    <w:p>
      <w:r>
        <w:t>❌ Why Not Others: (d) Preoperational stage — not the best response for this situation; (b) Sensorimotor stage — not the best response for this situation; (c) Only infancy — not the best response for this situation.</w:t>
      </w:r>
    </w:p>
    <w:p>
      <w:r>
        <w:t>⚡ 5-Second Recall: Formal operational = abstract thought</w:t>
      </w:r>
    </w:p>
    <w:p>
      <w:r>
        <w:t>Positive Marks: 1</w:t>
      </w:r>
    </w:p>
    <w:p>
      <w:r>
        <w:t>Negative Marks: 0.33</w:t>
      </w:r>
    </w:p>
    <w:p>
      <w:r>
        <w:t>Question: Organized games with rules, teams and goals are typical of?</w:t>
      </w:r>
    </w:p>
    <w:p>
      <w:r>
        <w:t>(a) School-age children (cooperative play)</w:t>
      </w:r>
    </w:p>
    <w:p>
      <w:r>
        <w:t>(b) Preschoolers only in solitary settings</w:t>
      </w:r>
    </w:p>
    <w:p>
      <w:r>
        <w:t>(c) Toddlers</w:t>
      </w:r>
    </w:p>
    <w:p>
      <w:r>
        <w:t>(d) Infants</w:t>
      </w:r>
    </w:p>
    <w:p>
      <w:r>
        <w:t>Answer: a</w:t>
      </w:r>
    </w:p>
    <w:p>
      <w:r>
        <w:t>Solution: ✅ Correct Answer: a.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🔍 Key Clues: Cooperative play = school age</w:t>
      </w:r>
    </w:p>
    <w:p>
      <w:r>
        <w:t>🩺 Nursing Action: Encourage team sports and group projects</w:t>
      </w:r>
    </w:p>
    <w:p>
      <w:r>
        <w:t>❌ Why Not Others: (c) Toddlers — not the best response for this situation; (b) Preschoolers only in solitary settings — not the best response for this situation; (d) Infants — not the best response for this situation.</w:t>
      </w:r>
    </w:p>
    <w:p>
      <w:r>
        <w:t>⚠️ Exam Trap: Rules and fairness matter deeply at this age</w:t>
      </w:r>
    </w:p>
    <w:p>
      <w:r>
        <w:t>⚡ 5-Second Recall: School-age children play cooperatively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communicating with an adolescent. Which statement by the parent indicates correct understanding?</w:t>
      </w:r>
    </w:p>
    <w:p>
      <w:r>
        <w:t>(a) Use childish language and games</w:t>
      </w:r>
    </w:p>
    <w:p>
      <w:r>
        <w:t>(b) Talk only through the parents</w:t>
      </w:r>
    </w:p>
    <w:p>
      <w:r>
        <w:t>(c) Respect privacy, listen without judgment and encourage autonomy</w:t>
      </w:r>
    </w:p>
    <w:p>
      <w:r>
        <w:t>(d) Dismiss the adolescent's concerns</w:t>
      </w:r>
    </w:p>
    <w:p>
      <w:r>
        <w:t>Answer: c</w:t>
      </w:r>
    </w:p>
    <w:p>
      <w:r>
        <w:t>Solution: ✅ Correct Answer: c.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🩺 Nursing Action: Interview the adolescent privately and involve parents appropriately</w:t>
      </w:r>
    </w:p>
    <w:p>
      <w:r>
        <w:t>❌ Why Not Others: (b) Talk only through the parents — not the best response for this situation; (a) Use childish language and games — not the best response for this situation; (d) Dismiss the adolescent's concerns — not the best response for this situation.</w:t>
      </w:r>
    </w:p>
    <w:p>
      <w:r>
        <w:t>⚠️ Exam Trap: Trust is essential for sensitive disclosures</w:t>
      </w:r>
    </w:p>
    <w:p>
      <w:r>
        <w:t>⚡ 5-Second Recall: Respect and privacy engage adolescents</w:t>
      </w:r>
    </w:p>
    <w:p>
      <w:r>
        <w:t>Positive Marks: 1</w:t>
      </w:r>
    </w:p>
    <w:p>
      <w:r>
        <w:t>Negative Marks: 0.33</w:t>
      </w:r>
    </w:p>
    <w:p>
      <w:r>
        <w:t>Question: The average head circumference at birth and at 1 year is approximately?</w:t>
      </w:r>
    </w:p>
    <w:p>
      <w:r>
        <w:t>(a) 35 cm at birth with no change in the first year</w:t>
      </w:r>
    </w:p>
    <w:p>
      <w:r>
        <w:t>(b) 45 cm at birth and 60 cm at 1 year</w:t>
      </w:r>
    </w:p>
    <w:p>
      <w:r>
        <w:t>(c) 25 cm at birth and 30 cm at 1 year</w:t>
      </w:r>
    </w:p>
    <w:p>
      <w:r>
        <w:t>(d) 35 cm at birth and 47 cm at 1 year</w:t>
      </w:r>
    </w:p>
    <w:p>
      <w:r>
        <w:t>Answer: d</w:t>
      </w:r>
    </w:p>
    <w:p>
      <w:r>
        <w:t>Solution: ✅ Correct Answer: d.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🔍 Key Clues: HC: 35 cm birth → 47 cm at 1 year</w:t>
      </w:r>
    </w:p>
    <w:p>
      <w:r>
        <w:t>🩺 Nursing Action: Plot HC against age to detect hydrocephalus or microcephaly</w:t>
      </w:r>
    </w:p>
    <w:p>
      <w:r>
        <w:t>❌ Why Not Others: (a) 35 cm at birth with no change in the first year — not the best response for this situation; (b) 45 cm at birth and 60 cm at 1 year — not the best response for this situation; (c) 25 cm at birth and 30 cm at 1 year — not the best response for this situation.</w:t>
      </w:r>
    </w:p>
    <w:p>
      <w:r>
        <w:t>⚠️ Exam Trap: The brain grows fastest in the first year</w:t>
      </w:r>
    </w:p>
    <w:p>
      <w:r>
        <w:t>⚡ 5-Second Recall: HC 35 cm at birth, 47 cm at 1 year</w:t>
      </w:r>
    </w:p>
    <w:p>
      <w:r>
        <w:t>Positive Marks: 1</w:t>
      </w:r>
    </w:p>
    <w:p>
      <w:r>
        <w:t>Negative Marks: 0.33</w:t>
      </w:r>
    </w:p>
    <w:p>
      <w:r>
        <w:t>Question: The expected height of a 6-year-old using the pediatric formula is?</w:t>
      </w:r>
    </w:p>
    <w:p>
      <w:r>
        <w:t>(a) 120 cm</w:t>
      </w:r>
    </w:p>
    <w:p>
      <w:r>
        <w:t>(b) 113 cm (6 x 6 + 77)</w:t>
      </w:r>
    </w:p>
    <w:p>
      <w:r>
        <w:t>(c) 100 cm</w:t>
      </w:r>
    </w:p>
    <w:p>
      <w:r>
        <w:t>(d) 90 cm</w:t>
      </w:r>
    </w:p>
    <w:p>
      <w:r>
        <w:t>Answer: b</w:t>
      </w:r>
    </w:p>
    <w:p>
      <w:r>
        <w:t>Solution: ✅ Correct Answer: b. 113 cm (6 x 6 + 77).</w:t>
      </w:r>
    </w:p>
    <w:p>
      <w:r>
        <w:t>🧠 Clinical Rationale: For ages 2-12 years, expected height (cm) = 6 x age + 77; at 6 years: 36 + 77 = 113 cm</w:t>
      </w:r>
    </w:p>
    <w:p>
      <w:r>
        <w:t>🔍 Key Clues: Height = 6 x age + 77 (2-12 years)</w:t>
      </w:r>
    </w:p>
    <w:p>
      <w:r>
        <w:t>🩺 Nursing Action: Show the working in the solution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100 cm — not the best response for this situation; (a) 120 cm — not the best response for this situation; (d) 90 cm — not the best response for this situation.</w:t>
      </w:r>
    </w:p>
    <w:p>
      <w:r>
        <w:t>⚠️ Exam Trap: Height formulae are approximations for screening</w:t>
      </w:r>
    </w:p>
    <w:p>
      <w:r>
        <w:t>⚡ 5-Second Recall: 113 cm at 6 years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weight-for-age interpretation. Which response is most appropriate?</w:t>
      </w:r>
    </w:p>
    <w:p>
      <w:r>
        <w:t>(a) Stunted only when height is normal</w:t>
      </w:r>
    </w:p>
    <w:p>
      <w:r>
        <w:t>(b) Mildly overweight</w:t>
      </w:r>
    </w:p>
    <w:p>
      <w:r>
        <w:t>(c) Severely underweight</w:t>
      </w:r>
    </w:p>
    <w:p>
      <w:r>
        <w:t>(d) Normal</w:t>
      </w:r>
    </w:p>
    <w:p>
      <w:r>
        <w:t>Answer: c</w:t>
      </w:r>
    </w:p>
    <w:p>
      <w:r>
        <w:t>Solution: ✅ Correct Answer: c.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Mildly overweight — not the best response for this situation; (d) Normal — not the best response for this situation; (a) Stunted only when height is normal — not the best response for this situation.</w:t>
      </w:r>
    </w:p>
    <w:p>
      <w:r>
        <w:t>⚡ 5-Second Recall: &lt;-3 SD weight = severe underweight</w:t>
      </w:r>
    </w:p>
    <w:p>
      <w:r>
        <w:t>Positive Marks: 1</w:t>
      </w:r>
    </w:p>
    <w:p>
      <w:r>
        <w:t>Negative Marks: 0.33</w:t>
      </w:r>
    </w:p>
    <w:p>
      <w:r>
        <w:t>Question: A parent asks the nurse about IAP growth charts. Which response by the nurse is correct?</w:t>
      </w:r>
    </w:p>
    <w:p>
      <w:r>
        <w:t>(a) Are identical to adult weight charts</w:t>
      </w:r>
    </w:p>
    <w:p>
      <w:r>
        <w:t>(b) Provide Indian population references updated for the current nutritional transition</w:t>
      </w:r>
    </w:p>
    <w:p>
      <w:r>
        <w:t>(c) Replace the need for any growth monitoring</w:t>
      </w:r>
    </w:p>
    <w:p>
      <w:r>
        <w:t>(d) Apply only to newborns in NICU</w:t>
      </w:r>
    </w:p>
    <w:p>
      <w:r>
        <w:t>Answer: b</w:t>
      </w:r>
    </w:p>
    <w:p>
      <w:r>
        <w:t>Solution: ✅ Correct Answer: b.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(a) Are identical to adult weight charts — not the best response for this situation; (d) Apply only to newborns in NICU — not the best response for this situation; (c) Replace the need for any growth monitoring — not the best response for this situation.</w:t>
      </w:r>
    </w:p>
    <w:p>
      <w:r>
        <w:t>⚠️ Exam Trap: IAP charts help interpret Indian children against local norms</w:t>
      </w:r>
    </w:p>
    <w:p>
      <w:r>
        <w:t>⚡ 5-Second Recall: IAP = Indian growth reference</w:t>
      </w:r>
    </w:p>
    <w:p>
      <w:r>
        <w:t>Positive Marks: 1</w:t>
      </w:r>
    </w:p>
    <w:p>
      <w:r>
        <w:t>Negative Marks: 0.33</w:t>
      </w:r>
    </w:p>
    <w:p>
      <w:r>
        <w:t>Question: A 7-month-old's weight has been unchanged for two months despite the mother reporting adequate feeds. The nurse should?</w:t>
      </w:r>
    </w:p>
    <w:p>
      <w:r>
        <w:t>(a) Reassure that plateaus are always normal</w:t>
      </w:r>
    </w:p>
    <w:p>
      <w:r>
        <w:t>(b) Reduce the number of feeds</w:t>
      </w:r>
    </w:p>
    <w:p>
      <w:r>
        <w:t>(c) Stop weighing the child to avoid worry</w:t>
      </w:r>
    </w:p>
    <w:p>
      <w:r>
        <w:t>(d) Investigate feeding technique, illness and psychosocial factors, and refer if needed</w:t>
      </w:r>
    </w:p>
    <w:p>
      <w:r>
        <w:t>Answer: d</w:t>
      </w:r>
    </w:p>
    <w:p>
      <w:r>
        <w:t>Solution: ✅ Correct Answer: d.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🔍 Key Clues: Flat curve = investigate, not reassure</w:t>
      </w:r>
    </w:p>
    <w:p>
      <w:r>
        <w:t>🩺 Nursing Action: Observe a feed, review the diet diary and check for hidden illness</w:t>
      </w:r>
    </w:p>
    <w:p>
      <w:r>
        <w:t>❌ Why Not Others: (b) Reduce the number of feeds — not the best response for this situation; (a) Reassure that plateaus are always normal — not the best response for this situation; (c) Stop weighing the child to avoid worry — not the best response for this situation.</w:t>
      </w:r>
    </w:p>
    <w:p>
      <w:r>
        <w:t>⚠️ Exam Trap: Two-month plateau warrants full evaluation</w:t>
      </w:r>
    </w:p>
    <w:p>
      <w:r>
        <w:t>⚡ 5-Second Recall: Flat weight curve = full assessment</w:t>
      </w:r>
    </w:p>
    <w:p>
      <w:r>
        <w:t>Positive Marks: 1</w:t>
      </w:r>
    </w:p>
    <w:p>
      <w:r>
        <w:t>Negative Marks: 0.33</w:t>
      </w:r>
    </w:p>
    <w:p>
      <w:r>
        <w:t>Question: A child needing care for MUAC advantages in field is admitted to the pediatric unit. Which nursing action should the nurse perform FIRST?</w:t>
      </w:r>
    </w:p>
    <w:p>
      <w:r>
        <w:t>(a) Measures only adult malnutrition</w:t>
      </w:r>
    </w:p>
    <w:p>
      <w:r>
        <w:t>(b) Needs complex computer analysis</w:t>
      </w:r>
    </w:p>
    <w:p>
      <w:r>
        <w:t>(c) Is quick, requires minimal training and is not affected by edema measurement issues</w:t>
      </w:r>
    </w:p>
    <w:p>
      <w:r>
        <w:t>(d) Requires a laboratory and doctor</w:t>
      </w:r>
    </w:p>
    <w:p>
      <w:r>
        <w:t>Answer: c</w:t>
      </w:r>
    </w:p>
    <w:p>
      <w:r>
        <w:t>Solution: ✅ Correct Answer: c.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(a) Measures only adult malnutrition — not the best response for this situation; (b) Needs complex computer analysis — not the best response for this situation; (d) Requires a laboratory and doctor — not the best response for this situation.</w:t>
      </w:r>
    </w:p>
    <w:p>
      <w:r>
        <w:t>⚡ 5-Second Recall: MUAC suits community screening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organic vs non-organic FTT. Which statement by the parent indicates correct understanding?</w:t>
      </w:r>
    </w:p>
    <w:p>
      <w:r>
        <w:t>(a) Untreated congenital heart disease in every case</w:t>
      </w:r>
    </w:p>
    <w:p>
      <w:r>
        <w:t>(b) Genetic syndromes always</w:t>
      </w:r>
    </w:p>
    <w:p>
      <w:r>
        <w:t>(c) Non-organic — inadequate intake from feeding problems or psychosocial factors</w:t>
      </w:r>
    </w:p>
    <w:p>
      <w:r>
        <w:t>(d) Endocrine disorders only</w:t>
      </w:r>
    </w:p>
    <w:p>
      <w:r>
        <w:t>Answer: c</w:t>
      </w:r>
    </w:p>
    <w:p>
      <w:r>
        <w:t>Solution: ✅ Correct Answer: c.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🩺 Nursing Action: Take a detailed feeding and interaction history before extensive testing</w:t>
      </w:r>
    </w:p>
    <w:p>
      <w:r>
        <w:t>❌ Why Not Others: (d) Endocrine disorders only — not the best response for this situation; (b) Genetic syndromes always — not the best response for this situation; (a) Untreated congenital heart disease in every case — not the best response for this situation.</w:t>
      </w:r>
    </w:p>
    <w:p>
      <w:r>
        <w:t>⚠️ Exam Trap: Ask about feeding behavior, mealtimes and caregiver-child interaction</w:t>
      </w:r>
    </w:p>
    <w:p>
      <w:r>
        <w:t>⚡ 5-Second Recall: Most FTT is non-organic</w:t>
      </w:r>
    </w:p>
    <w:p>
      <w:r>
        <w:t>Positive Marks: 1</w:t>
      </w:r>
    </w:p>
    <w:p>
      <w:r>
        <w:t>Negative Marks: 0.33</w:t>
      </w:r>
    </w:p>
    <w:p>
      <w:r>
        <w:t>Question: A parent asks the nurse about individual differences in development. Which response by the nurse is correct?</w:t>
      </w:r>
    </w:p>
    <w:p>
      <w:r>
        <w:t>(a) Label the child as delayed immediately</w:t>
      </w:r>
    </w:p>
    <w:p>
      <w:r>
        <w:t>(b) Reassure that the sequence is normal and assess other milestones before judging</w:t>
      </w:r>
    </w:p>
    <w:p>
      <w:r>
        <w:t>(c) Ignore the observation completely</w:t>
      </w:r>
    </w:p>
    <w:p>
      <w:r>
        <w:t>(d) Compare the two children openly</w:t>
      </w:r>
    </w:p>
    <w:p>
      <w:r>
        <w:t>Answer: b</w:t>
      </w:r>
    </w:p>
    <w:p>
      <w:r>
        <w:t>Solution: ✅ Correct Answer: b.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(a) Label the child as delayed immediately — not the best response for this situation; (c) Ignore the observation completely — not the best response for this situation; (d) Compare the two children openly — not the best response for this situation.</w:t>
      </w:r>
    </w:p>
    <w:p>
      <w:r>
        <w:t>⚠️ Exam Trap: One late milestone alone is not delay</w:t>
      </w:r>
    </w:p>
    <w:p>
      <w:r>
        <w:t>⚡ 5-Second Recall: Normal range, assess fully</w:t>
      </w:r>
    </w:p>
    <w:p>
      <w:r>
        <w:t>Positive Marks: 1</w:t>
      </w:r>
    </w:p>
    <w:p>
      <w:r>
        <w:t>Negative Marks: 0.33</w:t>
      </w:r>
    </w:p>
    <w:p>
      <w:r>
        <w:t>Question: Which statement about environmental factors in children is correct?</w:t>
      </w:r>
    </w:p>
    <w:p>
      <w:r>
        <w:t>(a) The color of the child's room only</w:t>
      </w:r>
    </w:p>
    <w:p>
      <w:r>
        <w:t>(b) The height of the ceiling</w:t>
      </w:r>
    </w:p>
    <w:p>
      <w:r>
        <w:t>(c) Stimulation, parenting and socioeconomic conditions</w:t>
      </w:r>
    </w:p>
    <w:p>
      <w:r>
        <w:t>(d) The brand of baby clothes</w:t>
      </w:r>
    </w:p>
    <w:p>
      <w:r>
        <w:t>Answer: c</w:t>
      </w:r>
    </w:p>
    <w:p>
      <w:r>
        <w:t>Solution: ✅ Correct Answer: c.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(a) The color of the child's room only — not the best response for this situation; (d) The brand of baby clothes — not the best response for this situation; (b) The height of the ceiling — not the best response for this situation.</w:t>
      </w:r>
    </w:p>
    <w:p>
      <w:r>
        <w:t>⚡ 5-Second Recall: Environment shapes development</w:t>
      </w:r>
    </w:p>
    <w:p>
      <w:r>
        <w:t>Positive Marks: 1</w:t>
      </w:r>
    </w:p>
    <w:p>
      <w:r>
        <w:t>Negative Marks: 0.33</w:t>
      </w:r>
    </w:p>
    <w:p>
      <w:r>
        <w:t>Question: A parent asks the nurse about development definition. Which response by the nurse is correct?</w:t>
      </w:r>
    </w:p>
    <w:p>
      <w:r>
        <w:t>(a) The growth of bones only</w:t>
      </w:r>
    </w:p>
    <w:p>
      <w:r>
        <w:t>(b) An increase in weight only</w:t>
      </w:r>
    </w:p>
    <w:p>
      <w:r>
        <w:t>(c) A fixed, unchanging process</w:t>
      </w:r>
    </w:p>
    <w:p>
      <w:r>
        <w:t>(d) The progressive acquisition of skills and functional capacity</w:t>
      </w:r>
    </w:p>
    <w:p>
      <w:r>
        <w:t>Answer: d</w:t>
      </w:r>
    </w:p>
    <w:p>
      <w:r>
        <w:t>Solution: ✅ Correct Answer: d.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🩺 Nursing Action: Observe milestones like sitting, talking and playing</w:t>
      </w:r>
    </w:p>
    <w:p>
      <w:r>
        <w:t>❌ Why Not Others: (b) An increase in weight only — not the best response for this situation; (a) The growth of bones only — not the best response for this situation; (c) A fixed, unchanging process — not the best response for this situation.</w:t>
      </w:r>
    </w:p>
    <w:p>
      <w:r>
        <w:t>⚠️ Exam Trap: Development is about ability, not just size</w:t>
      </w:r>
    </w:p>
    <w:p>
      <w:r>
        <w:t>⚡ 5-Second Recall: Development = skill acquisition</w:t>
      </w:r>
    </w:p>
    <w:p>
      <w:r>
        <w:t>Positive Marks: 1</w:t>
      </w:r>
    </w:p>
    <w:p>
      <w:r>
        <w:t>Negative Marks: 0.33</w:t>
      </w:r>
    </w:p>
    <w:p>
      <w:r>
        <w:t>Question: Which statement about fine motor domain in children is correct?</w:t>
      </w:r>
    </w:p>
    <w:p>
      <w:r>
        <w:t>(a) Social skill</w:t>
      </w:r>
    </w:p>
    <w:p>
      <w:r>
        <w:t>(b) Fine motor skill</w:t>
      </w:r>
    </w:p>
    <w:p>
      <w:r>
        <w:t>(c) Gross motor skill</w:t>
      </w:r>
    </w:p>
    <w:p>
      <w:r>
        <w:t>(d) Language skill</w:t>
      </w:r>
    </w:p>
    <w:p>
      <w:r>
        <w:t>Answer: b</w:t>
      </w:r>
    </w:p>
    <w:p>
      <w:r>
        <w:t>Solution: ✅ Correct Answer: b.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🩺 Nursing Action: Test pincer grasp and object transfer at the appropriate ages</w:t>
      </w:r>
    </w:p>
    <w:p>
      <w:r>
        <w:t>❌ Why Not Others: (d) Language skill — not the best response for this situation; (c) Gross motor skill — not the best response for this situation; (a) Social skill — not the best response for this situation.</w:t>
      </w:r>
    </w:p>
    <w:p>
      <w:r>
        <w:t>⚡ 5-Second Recall: Fine motor = hand precision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Trivandrum screening chart is MOST concerning and requires immediate follow-up?</w:t>
      </w:r>
    </w:p>
    <w:p>
      <w:r>
        <w:t>(a) Is used exclusively in ICUs</w:t>
      </w:r>
    </w:p>
    <w:p>
      <w:r>
        <w:t>(b) Replaces the need for immunizations</w:t>
      </w:r>
    </w:p>
    <w:p>
      <w:r>
        <w:t>(c) Provides a simple, culturally appropriate developmental screen using age bars for key milestones</w:t>
      </w:r>
    </w:p>
    <w:p>
      <w:r>
        <w:t>(d) Measures only height and weight</w:t>
      </w:r>
    </w:p>
    <w:p>
      <w:r>
        <w:t>Answer: c</w:t>
      </w:r>
    </w:p>
    <w:p>
      <w:r>
        <w:t>Solution: ✅ Correct Answer: c.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🔍 Key Clues: TDSC = Indian milestone screen</w:t>
      </w:r>
    </w:p>
    <w:p>
      <w:r>
        <w:t>🩺 Nursing Action: Use it at under-five clinics for routine surveillance</w:t>
      </w:r>
    </w:p>
    <w:p>
      <w:r>
        <w:t>❌ Why Not Others: (d) Measures only height and weight — not the best response for this situation; (a) Is used exclusively in ICUs — not the best response for this situation; (b) Replaces the need for immunizations — not the best response for this situation.</w:t>
      </w:r>
    </w:p>
    <w:p>
      <w:r>
        <w:t>⚡ 5-Second Recall: TDSC = Indian screening tool</w:t>
      </w:r>
    </w:p>
    <w:p>
      <w:r>
        <w:t>Positive Marks: 1</w:t>
      </w:r>
    </w:p>
    <w:p>
      <w:r>
        <w:t>Negative Marks: 0.33</w:t>
      </w:r>
    </w:p>
    <w:p>
      <w:r>
        <w:t>Question: A child who is not walking independently by 18 months should be?</w:t>
      </w:r>
    </w:p>
    <w:p>
      <w:r>
        <w:t>(a) Left alone until age 3</w:t>
      </w:r>
    </w:p>
    <w:p>
      <w:r>
        <w:t>(b) Given calcium supplements only</w:t>
      </w:r>
    </w:p>
    <w:p>
      <w:r>
        <w:t>(c) Referred for developmental assessment</w:t>
      </w:r>
    </w:p>
    <w:p>
      <w:r>
        <w:t>(d) Enrolled in a gym program only</w:t>
      </w:r>
    </w:p>
    <w:p>
      <w:r>
        <w:t>Answer: c</w:t>
      </w:r>
    </w:p>
    <w:p>
      <w:r>
        <w:t>Solution: ✅ Correct Answer: c.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🔍 Key Clues: Walk alone by 12-15 months; refer if not by 18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Evaluate motor and orthopedic causes together</w:t>
      </w:r>
    </w:p>
    <w:p>
      <w:r>
        <w:t>❌ Why Not Others: (b) Given calcium supplements only — not the best response for this situation; (d) Enrolled in a gym program only — not the best response for this situation; (a) Left alone until age 3 — not the best response for this situation.</w:t>
      </w:r>
    </w:p>
    <w:p>
      <w:r>
        <w:t>⚠️ Exam Trap: Late walking may indicate neuromotor delay</w:t>
      </w:r>
    </w:p>
    <w:p>
      <w:r>
        <w:t>⚡ 5-Second Recall: No walking by 18 months = refer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newborn weight pattern. Which response is most appropriate?</w:t>
      </w:r>
    </w:p>
    <w:p>
      <w:r>
        <w:t>(a) More than 20% of birth weight</w:t>
      </w:r>
    </w:p>
    <w:p>
      <w:r>
        <w:t>(b) 5-10% of birth weight, regained by about 10-14 days</w:t>
      </w:r>
    </w:p>
    <w:p>
      <w:r>
        <w:t>(c) Permanent and irreversible</w:t>
      </w:r>
    </w:p>
    <w:p>
      <w:r>
        <w:t>(d) A sign of immediate dehydration always</w:t>
      </w:r>
    </w:p>
    <w:p>
      <w:r>
        <w:t>Answer: b</w:t>
      </w:r>
    </w:p>
    <w:p>
      <w:r>
        <w:t>Solution: ✅ Correct Answer: b.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🩺 Nursing Action: Weigh daily and report losses beyond 10% or failure to regain</w:t>
      </w:r>
    </w:p>
    <w:p>
      <w:r>
        <w:t>❌ Why Not Others: (a) More than 20% of birth weight — not the best response for this situation; (d) A sign of immediate dehydration always — not the best response for this situation; (c) Permanent and irreversible — not the best response for this situation.</w:t>
      </w:r>
    </w:p>
    <w:p>
      <w:r>
        <w:t>⚡ 5-Second Recall: Newborns lose up to 10%, regain by 2 weeks</w:t>
      </w:r>
    </w:p>
    <w:p>
      <w:r>
        <w:t>Positive Marks: 1</w:t>
      </w:r>
    </w:p>
    <w:p>
      <w:r>
        <w:t>Negative Marks: 0.33</w:t>
      </w:r>
    </w:p>
    <w:p>
      <w:r>
        <w:t>Question: Most infants sit without support by which age?</w:t>
      </w:r>
    </w:p>
    <w:p>
      <w:r>
        <w:t>(a) 3 months</w:t>
      </w:r>
    </w:p>
    <w:p>
      <w:r>
        <w:t>(b) 2 years</w:t>
      </w:r>
    </w:p>
    <w:p>
      <w:r>
        <w:t>(c) 8 months</w:t>
      </w:r>
    </w:p>
    <w:p>
      <w:r>
        <w:t>(d) 15 months</w:t>
      </w:r>
    </w:p>
    <w:p>
      <w:r>
        <w:t>Answer: c</w:t>
      </w:r>
    </w:p>
    <w:p>
      <w:r>
        <w:t>Solution: ✅ Correct Answer: c. 8 months.</w:t>
      </w:r>
    </w:p>
    <w:p>
      <w:r>
        <w:t>🧠 Clinical Rationale: Sitting with support develops around 6 months and sitting steadily without support by about 8 months</w:t>
      </w:r>
    </w:p>
    <w:p>
      <w:r>
        <w:t>🔍 Key Clues: Sits without support by 8 months</w:t>
      </w:r>
    </w:p>
    <w:p>
      <w:r>
        <w:t>🩺 Nursing Action: Provide safe floor play to practice sitting</w:t>
      </w:r>
    </w:p>
    <w:p>
      <w:r>
        <w:t>❌ Why Not Others: (d) 15 months — not the best response for this situation; (b) 2 years — not the best response for this situation; (a) 3 months — not the best response for this situation.</w:t>
      </w:r>
    </w:p>
    <w:p>
      <w:r>
        <w:t>⚠️ Exam Trap: Failure to sit by 9 months is a red flag</w:t>
      </w:r>
    </w:p>
    <w:p>
      <w:r>
        <w:t>⚡ 5-Second Recall: Sits alone at 8 months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palmar grasp reflex is MOST concerning and requires immediate follow-up?</w:t>
      </w:r>
    </w:p>
    <w:p>
      <w:r>
        <w:t>(a) Firmly grasping an object placed in the palm</w:t>
      </w:r>
    </w:p>
    <w:p>
      <w:r>
        <w:t>(b) Picking up tiny objects with the thumb and forefinger</w:t>
      </w:r>
    </w:p>
    <w:p>
      <w:r>
        <w:t>(c) Holding a pencil correctly</w:t>
      </w:r>
    </w:p>
    <w:p>
      <w:r>
        <w:t>(d) Pointing with the index finger</w:t>
      </w:r>
    </w:p>
    <w:p>
      <w:r>
        <w:t>Answer: a</w:t>
      </w:r>
    </w:p>
    <w:p>
      <w:r>
        <w:t>Solution: ✅ Correct Answer: a.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🔍 Key Clues: Palmar grasp = reflex, fades by 3-4 months</w:t>
      </w:r>
    </w:p>
    <w:p>
      <w:r>
        <w:t>🩺 Nursing Action: Distinguish reflexive grasp from the later voluntary pincer grasp</w:t>
      </w:r>
    </w:p>
    <w:p>
      <w:r>
        <w:t>❌ Why Not Others: (d) Pointing with the index finger — not the best response for this situation; (b) Picking up tiny objects with the thumb and forefinger — not the best response for this situation; (c) Holding a pencil correctly — not the best response for this situation.</w:t>
      </w:r>
    </w:p>
    <w:p>
      <w:r>
        <w:t>⚡ 5-Second Recall: Palmar grasp is reflexive</w:t>
      </w:r>
    </w:p>
    <w:p>
      <w:r>
        <w:t>Positive Marks: 1</w:t>
      </w:r>
    </w:p>
    <w:p>
      <w:r>
        <w:t>Negative Marks: 0.33</w:t>
      </w:r>
    </w:p>
    <w:p>
      <w:r>
        <w:t>Question: Which statement about hearing response in newborn in children is correct?</w:t>
      </w:r>
    </w:p>
    <w:p>
      <w:r>
        <w:t>(a) Laughing loudly</w:t>
      </w:r>
    </w:p>
    <w:p>
      <w:r>
        <w:t>(b) Sleeping more deeply</w:t>
      </w:r>
    </w:p>
    <w:p>
      <w:r>
        <w:t>(c) Startling or blinking</w:t>
      </w:r>
    </w:p>
    <w:p>
      <w:r>
        <w:t>(d) Turning the head precisely to the sound</w:t>
      </w:r>
    </w:p>
    <w:p>
      <w:r>
        <w:t>Answer: c</w:t>
      </w:r>
    </w:p>
    <w:p>
      <w:r>
        <w:t>Solution: ✅ Correct Answer: c.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🩺 Nursing Action: Screen hearing with newborn screening programs</w:t>
      </w:r>
    </w:p>
    <w:p>
      <w:r>
        <w:t>❌ Why Not Others: (d) Turning the head precisely to the sound — not the best response for this situation; (a) Laughing loudly — not the best response for this situation; (b) Sleeping more deeply — not the best response for this situation.</w:t>
      </w:r>
    </w:p>
    <w:p>
      <w:r>
        <w:t>⚡ 5-Second Recall: Newborn startles to sound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stranger anxiety age is MOST concerning and requires immediate follow-up?</w:t>
      </w:r>
    </w:p>
    <w:p>
      <w:r>
        <w:t>(a) 18 months only</w:t>
      </w:r>
    </w:p>
    <w:p>
      <w:r>
        <w:t>(b) Birth</w:t>
      </w:r>
    </w:p>
    <w:p>
      <w:r>
        <w:t>(c) 3 weeks</w:t>
      </w:r>
    </w:p>
    <w:p>
      <w:r>
        <w:t>(d) 7-9 months of age</w:t>
      </w:r>
    </w:p>
    <w:p>
      <w:r>
        <w:t>Answer: d</w:t>
      </w:r>
    </w:p>
    <w:p>
      <w:r>
        <w:t>Solution: ✅ Correct Answer: d.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🔍 Key Clues: Stranger anxiety = 7-9 months</w:t>
      </w:r>
    </w:p>
    <w:p>
      <w:r>
        <w:t>🩺 Nursing Action: Introduce new caregivers slowly with the parent present</w:t>
      </w:r>
    </w:p>
    <w:p>
      <w:r>
        <w:t>❌ Why Not Others: (c) 3 weeks — not the best response for this situation; (a) 18 months only — not the best response for this situation; (b) Birth — not the best response for this situation.</w:t>
      </w:r>
    </w:p>
    <w:p>
      <w:r>
        <w:t>⚡ 5-Second Recall: Stranger anxiety at 7-9 months</w:t>
      </w:r>
    </w:p>
    <w:p>
      <w:r>
        <w:t>Positive Marks: 1</w:t>
      </w:r>
    </w:p>
    <w:p>
      <w:r>
        <w:t>Negative Marks: 0.33</w:t>
      </w:r>
    </w:p>
    <w:p>
      <w:r>
        <w:t>Question: Which statement about teeth number formula in children is correct?</w:t>
      </w:r>
    </w:p>
    <w:p>
      <w:r>
        <w:t>(a) Always 20 from birth</w:t>
      </w:r>
    </w:p>
    <w:p>
      <w:r>
        <w:t>(b) Age in years multiplied by 10</w:t>
      </w:r>
    </w:p>
    <w:p>
      <w:r>
        <w:t>(c) Age in months minus 6 (up to about 24 months)</w:t>
      </w:r>
    </w:p>
    <w:p>
      <w:r>
        <w:t>(d) Age in months plus 12</w:t>
      </w:r>
    </w:p>
    <w:p>
      <w:r>
        <w:t>Answer: c</w:t>
      </w:r>
    </w:p>
    <w:p>
      <w:r>
        <w:t>Solution: ✅ Correct Answer: c.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🩺 Nursing Action: Use the estimate during growth assessment conversations</w:t>
      </w:r>
    </w:p>
    <w:p>
      <w:r>
        <w:t>❌ Why Not Others: (a) Always 20 from birth — not the best response for this situation; (b) Age in years multiplied by 10 — not the best response for this situation; (d) Age in months plus 12 — not the best response for this situation.</w:t>
      </w:r>
    </w:p>
    <w:p>
      <w:r>
        <w:t>⚡ 5-Second Recall: Teeth ≈ age in months − 6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red flag no head control by identifying which response as appropriate?</w:t>
      </w:r>
    </w:p>
    <w:p>
      <w:r>
        <w:t>(a) No action until 1 year</w:t>
      </w:r>
    </w:p>
    <w:p>
      <w:r>
        <w:t>(b) More tummy time alone with no follow-up</w:t>
      </w:r>
    </w:p>
    <w:p>
      <w:r>
        <w:t>(c) A helmet for protection</w:t>
      </w:r>
    </w:p>
    <w:p>
      <w:r>
        <w:t>(d) Referral for developmental evaluation</w:t>
      </w:r>
    </w:p>
    <w:p>
      <w:r>
        <w:t>Answer: d</w:t>
      </w:r>
    </w:p>
    <w:p>
      <w:r>
        <w:t>Solution: ✅ Correct Answer: d.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🩺 Nursing Action: Begin early intervention while the cause is investigated</w:t>
      </w:r>
    </w:p>
    <w:p>
      <w:r>
        <w:t>❌ Why Not Others: (c) A helmet for protection — not the best response for this situation; (b) More tummy time alone with no follow-up — not the best response for this situation; (a) No action until 1 year — not the best response for this situation.</w:t>
      </w:r>
    </w:p>
    <w:p>
      <w:r>
        <w:t>⚡ 5-Second Recall: Head lag beyond 4 months = refer</w:t>
      </w:r>
    </w:p>
    <w:p>
      <w:r>
        <w:t>Positive Marks: 1</w:t>
      </w:r>
    </w:p>
    <w:p>
      <w:r>
        <w:t>Negative Marks: 0.33</w:t>
      </w:r>
    </w:p>
    <w:p>
      <w:r>
        <w:t>Question: A child needing care for toddler language development is admitted to the pediatric unit. Which nursing action should the nurse perform FIRST?</w:t>
      </w:r>
    </w:p>
    <w:p>
      <w:r>
        <w:t>(a) Complete five-sentence paragraphs</w:t>
      </w:r>
    </w:p>
    <w:p>
      <w:r>
        <w:t>(b) Two-word phrases and a vocabulary of about 200-300 words</w:t>
      </w:r>
    </w:p>
    <w:p>
      <w:r>
        <w:t>(c) Formal grammar correction of others</w:t>
      </w:r>
    </w:p>
    <w:p>
      <w:r>
        <w:t>(d) Reading short books aloud</w:t>
      </w:r>
    </w:p>
    <w:p>
      <w:r>
        <w:t>Answer: b</w:t>
      </w:r>
    </w:p>
    <w:p>
      <w:r>
        <w:t>Solution: ✅ Correct Answer: b.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and talk to the toddler to build vocabulary</w:t>
      </w:r>
    </w:p>
    <w:p>
      <w:r>
        <w:t>❌ Why Not Others: (a) Complete five-sentence paragraphs — not the best response for this situation; (c) Formal grammar correction of others — not the best response for this situation; (d) Reading short books aloud — not the best response for this situation.</w:t>
      </w:r>
    </w:p>
    <w:p>
      <w:r>
        <w:t>⚡ 5-Second Recall: Two-word phrases at 2 years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preschool imaginary play is MOST concerning and requires immediate follow-up?</w:t>
      </w:r>
    </w:p>
    <w:p>
      <w:r>
        <w:t>(a) Signs of mental illness</w:t>
      </w:r>
    </w:p>
    <w:p>
      <w:r>
        <w:t>(b) Normal expressions of creativity and emotional exploration</w:t>
      </w:r>
    </w:p>
    <w:p>
      <w:r>
        <w:t>(c) A form of lying to punish</w:t>
      </w:r>
    </w:p>
    <w:p>
      <w:r>
        <w:t>(d) Always a family problem</w:t>
      </w:r>
    </w:p>
    <w:p>
      <w:r>
        <w:t>Answer: b</w:t>
      </w:r>
    </w:p>
    <w:p>
      <w:r>
        <w:t>Solution: ✅ Correct Answer: b.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🔍 Key Clues: Imaginary friends = normal creativity</w:t>
      </w:r>
    </w:p>
    <w:p>
      <w:r>
        <w:t>🩺 Nursing Action: Support pretend play; do not ridicule the imaginary friend</w:t>
      </w:r>
    </w:p>
    <w:p>
      <w:r>
        <w:t>❌ Why Not Others: (d) Always a family problem — not the best response for this situation; (a) Signs of mental illness — not the best response for this situation; (c) A form of lying to punish — not the best response for this situation.</w:t>
      </w:r>
    </w:p>
    <w:p>
      <w:r>
        <w:t>⚡ 5-Second Recall: Pretend play is healthy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school-age psychosocial stage by identifying which response as appropriate?</w:t>
      </w:r>
    </w:p>
    <w:p>
      <w:r>
        <w:t>(a) Trust versus mistrust</w:t>
      </w:r>
    </w:p>
    <w:p>
      <w:r>
        <w:t>(b) Industry versus inferiority</w:t>
      </w:r>
    </w:p>
    <w:p>
      <w:r>
        <w:t>(c) Initiative versus guilt</w:t>
      </w:r>
    </w:p>
    <w:p>
      <w:r>
        <w:t>(d) Identity versus role confusion</w:t>
      </w:r>
    </w:p>
    <w:p>
      <w:r>
        <w:t>Answer: b</w:t>
      </w:r>
    </w:p>
    <w:p>
      <w:r>
        <w:t>Solution: ✅ Correct Answer: b.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🩺 Nursing Action: Praise effort and accomplishments to build competence</w:t>
      </w:r>
    </w:p>
    <w:p>
      <w:r>
        <w:t>❌ Why Not Others: (d) Identity versus role confusion — not the best response for this situation; (a) Trust versus mistrust — not the best response for this situation; (c) Initiative versus guilt — not the best response for this situation.</w:t>
      </w:r>
    </w:p>
    <w:p>
      <w:r>
        <w:t>⚡ 5-Second Recall: Industry vs inferiority in school age</w:t>
      </w:r>
    </w:p>
    <w:p>
      <w:r>
        <w:t>Positive Marks: 1</w:t>
      </w:r>
    </w:p>
    <w:p>
      <w:r>
        <w:t>Negative Marks: 0.33</w:t>
      </w:r>
    </w:p>
    <w:p>
      <w:r>
        <w:t>Question: Which statement about Tanner staging purpose in children is correct?</w:t>
      </w:r>
    </w:p>
    <w:p>
      <w:r>
        <w:t>(a) Only height and weight centiles</w:t>
      </w:r>
    </w:p>
    <w:p>
      <w:r>
        <w:t>(b) Progression of secondary sexual characteristics during puberty</w:t>
      </w:r>
    </w:p>
    <w:p>
      <w:r>
        <w:t>(c) Immunization readiness only</w:t>
      </w:r>
    </w:p>
    <w:p>
      <w:r>
        <w:t>(d) Cognitive development stages</w:t>
      </w:r>
    </w:p>
    <w:p>
      <w:r>
        <w:t>Answer: b</w:t>
      </w:r>
    </w:p>
    <w:p>
      <w:r>
        <w:t>Solution: ✅ Correct Answer: b.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🩺 Nursing Action: Use it to assess puberty progress and identify precocious/delayed puberty</w:t>
      </w:r>
    </w:p>
    <w:p>
      <w:r>
        <w:t>❌ Why Not Others: (d) Cognitive development stages — not the best response for this situation; (a) Only height and weight centiles — not the best response for this situation; (c) Immunization readiness only — not the best response for this situation.</w:t>
      </w:r>
    </w:p>
    <w:p>
      <w:r>
        <w:t>⚡ 5-Second Recall: Tanner grades puberty 1-5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initiative vs guilt stage by identifying which response as appropriate?</w:t>
      </w:r>
    </w:p>
    <w:p>
      <w:r>
        <w:t>(a) Initiative</w:t>
      </w:r>
    </w:p>
    <w:p>
      <w:r>
        <w:t>(b) Despair</w:t>
      </w:r>
    </w:p>
    <w:p>
      <w:r>
        <w:t>(c) Inferiority</w:t>
      </w:r>
    </w:p>
    <w:p>
      <w:r>
        <w:t>(d) Isolation</w:t>
      </w:r>
    </w:p>
    <w:p>
      <w:r>
        <w:t>Answer: a</w:t>
      </w:r>
    </w:p>
    <w:p>
      <w:r>
        <w:t>Solution: ✅ Correct Answer: a.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🩺 Nursing Action: Praise efforts and allow supervised risk-taking in play</w:t>
      </w:r>
    </w:p>
    <w:p>
      <w:r>
        <w:t>❌ Why Not Others: (d) Isolation — not the best response for this situation; (c) Inferiority — not the best response for this situation; (b) Despair — not the best response for this situation.</w:t>
      </w:r>
    </w:p>
    <w:p>
      <w:r>
        <w:t>⚡ 5-Second Recall: Initiative vs guilt = preschool</w:t>
      </w:r>
    </w:p>
    <w:p>
      <w:r>
        <w:t>Positive Marks: 1</w:t>
      </w:r>
    </w:p>
    <w:p>
      <w:r>
        <w:t>Negative Marks: 0.33</w:t>
      </w:r>
    </w:p>
    <w:p>
      <w:r>
        <w:t>Question: A parent asks the nurse about formal operational features. Which response by the nurse is correct?</w:t>
      </w:r>
    </w:p>
    <w:p>
      <w:r>
        <w:t>(a) Preoperational stage</w:t>
      </w:r>
    </w:p>
    <w:p>
      <w:r>
        <w:t>(b) Sensorimotor stage</w:t>
      </w:r>
    </w:p>
    <w:p>
      <w:r>
        <w:t>(c) Only infancy</w:t>
      </w:r>
    </w:p>
    <w:p>
      <w:r>
        <w:t>(d) Formal operational stage (11 years and older)</w:t>
      </w:r>
    </w:p>
    <w:p>
      <w:r>
        <w:t>Answer: d</w:t>
      </w:r>
    </w:p>
    <w:p>
      <w:r>
        <w:t>Solution: ✅ Correct Answer: d.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🩺 Nursing Action: Engage adolescents in discussions of possibilities and consequences</w:t>
      </w:r>
    </w:p>
    <w:p>
      <w:r>
        <w:t>❌ Why Not Others: (a) Preoperational stage — not the best response for this situation; (b) Sensorimotor stage — not the best response for this situation; (c) Only infancy — not the best response for this situation.</w:t>
      </w:r>
    </w:p>
    <w:p>
      <w:r>
        <w:t>⚠️ Exam Trap: Not all adolescents reach formal operations fully</w:t>
      </w:r>
    </w:p>
    <w:p>
      <w:r>
        <w:t>⚡ 5-Second Recall: Formal operational = abstract thought</w:t>
      </w:r>
    </w:p>
    <w:p>
      <w:r>
        <w:t>Positive Marks: 1</w:t>
      </w:r>
    </w:p>
    <w:p>
      <w:r>
        <w:t>Negative Marks: 0.33</w:t>
      </w:r>
    </w:p>
    <w:p>
      <w:r>
        <w:t>Question: A child needing care for cooperative play age is admitted to the pediatric unit. Which nursing action should the nurse perform FIRST?</w:t>
      </w:r>
    </w:p>
    <w:p>
      <w:r>
        <w:t>(a) School-age children (cooperative play)</w:t>
      </w:r>
    </w:p>
    <w:p>
      <w:r>
        <w:t>(b) Preschoolers only in solitary settings</w:t>
      </w:r>
    </w:p>
    <w:p>
      <w:r>
        <w:t>(c) Infants</w:t>
      </w:r>
    </w:p>
    <w:p>
      <w:r>
        <w:t>(d) Toddlers</w:t>
      </w:r>
    </w:p>
    <w:p>
      <w:r>
        <w:t>Answer: a</w:t>
      </w:r>
    </w:p>
    <w:p>
      <w:r>
        <w:t>Solution: ✅ Correct Answer: a. School-age children (cooperative play).</w:t>
      </w:r>
    </w:p>
    <w:p>
      <w:r>
        <w:t>🧠 Clinical Rationale: School-age children engage in cooperative play — organized, rule-based team games requiring cooperation and competition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team sports and group projects</w:t>
      </w:r>
    </w:p>
    <w:p>
      <w:r>
        <w:t>❌ Why Not Others: (b) Preschoolers only in solitary settings — not the best response for this situation; (d) Toddlers — not the best response for this situation; (c) Infants — not the best response for this situation.</w:t>
      </w:r>
    </w:p>
    <w:p>
      <w:r>
        <w:t>⚡ 5-Second Recall: School-age children play cooperatively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communicating with an adolescent is MOST concerning and requires immediate follow-up?</w:t>
      </w:r>
    </w:p>
    <w:p>
      <w:r>
        <w:t>(a) Talk only through the parents</w:t>
      </w:r>
    </w:p>
    <w:p>
      <w:r>
        <w:t>(b) Dismiss the adolescent's concerns</w:t>
      </w:r>
    </w:p>
    <w:p>
      <w:r>
        <w:t>(c) Respect privacy, listen without judgment and encourage autonomy</w:t>
      </w:r>
    </w:p>
    <w:p>
      <w:r>
        <w:t>(d) Use childish language and games</w:t>
      </w:r>
    </w:p>
    <w:p>
      <w:r>
        <w:t>Answer: c</w:t>
      </w:r>
    </w:p>
    <w:p>
      <w:r>
        <w:t>Solution: ✅ Correct Answer: c. Respect privacy, listen without judgment and encourage autonomy.</w:t>
      </w:r>
    </w:p>
    <w:p>
      <w:r>
        <w:t>🧠 Clinical Rationale: Adolescents respond to respectful, confidential, nonjudgmental communication that acknowledges their growing autonomy</w:t>
      </w:r>
    </w:p>
    <w:p>
      <w:r>
        <w:t>🔍 Key Clues: Adolescents: privacy + respect + nonjudgment</w:t>
      </w:r>
    </w:p>
    <w:p>
      <w:r>
        <w:t>🩺 Nursing Action: Interview the adolescent privately and involve parents appropriately</w:t>
      </w:r>
    </w:p>
    <w:p>
      <w:r>
        <w:t>❌ Why Not Others: (b) Dismiss the adolescent's concerns — not the best response for this situation; (d) Use childish language and games — not the best response for this situation; (a) Talk only through the parents — not the best response for this situation.</w:t>
      </w:r>
    </w:p>
    <w:p>
      <w:r>
        <w:t>⚡ 5-Second Recall: Respect and privacy engage adolescents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length vs height measurement by identifying which response as appropriate?</w:t>
      </w:r>
    </w:p>
    <w:p>
      <w:r>
        <w:t>(a) Lying supine on an infantometer with the head against the fixed board and legs extended</w:t>
      </w:r>
    </w:p>
    <w:p>
      <w:r>
        <w:t>(b) Sitting on a chair with a tape from head to floor</w:t>
      </w:r>
    </w:p>
    <w:p>
      <w:r>
        <w:t>(c) Standing against a wall stadiometer</w:t>
      </w:r>
    </w:p>
    <w:p>
      <w:r>
        <w:t>(d) Estimating from the arm span</w:t>
      </w:r>
    </w:p>
    <w:p>
      <w:r>
        <w:t>Answer: a</w:t>
      </w:r>
    </w:p>
    <w:p>
      <w:r>
        <w:t>Solution: ✅ Correct Answer: a.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(c) Standing against a wall stadiometer — not the best response for this situation; (d) Estimating from the arm span — not the best response for this situation; (b) Sitting on a chair with a tape from head to floor — not the best response for this situation.</w:t>
      </w:r>
    </w:p>
    <w:p>
      <w:r>
        <w:t>⚡ 5-Second Recall: Length lying, height standing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