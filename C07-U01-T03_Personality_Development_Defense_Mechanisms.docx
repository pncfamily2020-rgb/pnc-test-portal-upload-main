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best describes personality concepts and determinants in Personality concepts and determinants?</w:t>
      </w:r>
    </w:p>
    <w:p>
      <w:r>
        <w:t>(a) Personality is fixed entirely by one childhood event</w:t>
      </w:r>
    </w:p>
    <w:p>
      <w:r>
        <w:t>(b) Personality is a relatively enduring pattern of thinking, feeling and behaving shaped by temperament, development, relationships and culture</w:t>
      </w:r>
    </w:p>
    <w:p>
      <w:r>
        <w:t>(c) Culture and life experiences never affect personality</w:t>
      </w:r>
    </w:p>
    <w:p>
      <w:r>
        <w:t>(d) Personality is identical to a temporary mood state</w:t>
      </w:r>
    </w:p>
    <w:p>
      <w:r>
        <w:t>Answer: b</w:t>
      </w:r>
    </w:p>
    <w:p>
      <w:r>
        <w:t>Solution: ✅ Correct Answer: b. Personality is a relatively enduring pattern of thinking, feeling and behaving shaped by temperament, development, relationships and culture.</w:t>
      </w:r>
    </w:p>
    <w:p>
      <w:r>
        <w:t>🧠 Clinical Rationale: Personality develops through biological temperament interacting with family, learning, culture and life experiences; it is more stable than momentary mood.</w:t>
      </w:r>
    </w:p>
    <w:p>
      <w:r>
        <w:t>🔍 Key Clues: Enduring patterns are shaped by biology plus development and environment.</w:t>
      </w:r>
    </w:p>
    <w:p>
      <w:r>
        <w:t>🩺 Nursing Action: Assess baseline traits, developmental history, strengths, culture and current stress before drawing conclusions.</w:t>
      </w:r>
    </w:p>
    <w:p>
      <w:r>
        <w:t>❌ Why Not Others: (d) Personality is identical to a temporary mood state — not the best response for this situation; (c) Culture and life experiences never affect personality — not the best response for this situation; (a) Personality is fixed entirely by one childhood event — not the best response for this situation.</w:t>
      </w:r>
    </w:p>
    <w:p>
      <w:r>
        <w:t>⚠️ Exam Trap: Do not label a person from one behavior during an acute illness.</w:t>
      </w:r>
    </w:p>
    <w:p>
      <w:r>
        <w:t>🌟 PNC Exam Pearl: Acute psychosis, delirium and mood episodes can temporarily change behavior without defining personality.</w:t>
      </w:r>
    </w:p>
    <w:p>
      <w:r>
        <w:t>⚡ 5-Second Recall: Personality = enduring pattern, not today's mood.</w:t>
      </w:r>
    </w:p>
    <w:p>
      <w:r>
        <w:t>Positive Marks: 1</w:t>
      </w:r>
    </w:p>
    <w:p>
      <w:r>
        <w:t>Negative Marks: 0</w:t>
      </w:r>
    </w:p>
    <w:p>
      <w:r>
        <w:t>Question: In the context of Freud structural model: id, ego and superego, how do id, ego and superego differ?</w:t>
      </w:r>
    </w:p>
    <w:p>
      <w:r>
        <w:t>(a) All three structures are fully rational planners</w:t>
      </w:r>
    </w:p>
    <w:p>
      <w:r>
        <w:t>(b) The ego seeks instant pleasure without limits</w:t>
      </w:r>
    </w:p>
    <w:p>
      <w:r>
        <w:t>(c) The superego has no interest in morals</w:t>
      </w:r>
    </w:p>
    <w:p>
      <w:r>
        <w:t>(d) The id seeks instant pleasure, the superego enforces ideals and morals, and the ego mediates reality between them</w:t>
      </w:r>
    </w:p>
    <w:p>
      <w:r>
        <w:t>Answer: d</w:t>
      </w:r>
    </w:p>
    <w:p>
      <w:r>
        <w:t>Solution: ✅ Correct Answer: d. The id seeks instant pleasure, the superego enforces ideals and morals, and the ego mediates reality between them.</w:t>
      </w:r>
    </w:p>
    <w:p>
      <w:r>
        <w:t>🧠 Clinical Rationale: Freud structural model: id pleasure principle, ego reality principle, superego moral conscience; a strong ego balances both</w:t>
      </w:r>
    </w:p>
    <w:p>
      <w:r>
        <w:t>🔍 Key Clues: Id wants now, superego wants perfect, ego negotiates real</w:t>
      </w:r>
    </w:p>
    <w:p>
      <w:r>
        <w:t>🩺 Nursing Action: Strengthen coping and reality-testing to support healthy ego functioning</w:t>
      </w:r>
    </w:p>
    <w:p>
      <w:r>
        <w:t>❌ Why Not Others: (a) All three structures are fully rational planners — not the best response for this situation; (b) The ego seeks instant pleasure without limits — not the best response for this situation; (c) The superego has no interest in morals — not the best response for this situation.</w:t>
      </w:r>
    </w:p>
    <w:p>
      <w:r>
        <w:t>⚠️ Exam Trap: Reversing id and superego roles is a classic trap</w:t>
      </w:r>
    </w:p>
    <w:p>
      <w:r>
        <w:t>🌟 PNC Exam Pearl: A weak ego under stress leans on defense mechanisms</w:t>
      </w:r>
    </w:p>
    <w:p>
      <w:r>
        <w:t>⚡ 5-Second Recall: Id pleases, superego judges, ego balances</w:t>
      </w:r>
    </w:p>
    <w:p>
      <w:r>
        <w:t>Positive Marks: 1</w:t>
      </w:r>
    </w:p>
    <w:p>
      <w:r>
        <w:t>Negative Marks: 0</w:t>
      </w:r>
    </w:p>
    <w:p>
      <w:r>
        <w:t>Question: Which sequence about Psychosexual stages basics lists Freud psychosexual stages in order?</w:t>
      </w:r>
    </w:p>
    <w:p>
      <w:r>
        <w:t>(a) Oral, anal, phallic, latency and genital stages</w:t>
      </w:r>
    </w:p>
    <w:p>
      <w:r>
        <w:t>(b) Genital, phallic, anal, oral and latency stages</w:t>
      </w:r>
    </w:p>
    <w:p>
      <w:r>
        <w:t>(c) Anal, oral, genital, phallic and latency stages</w:t>
      </w:r>
    </w:p>
    <w:p>
      <w:r>
        <w:t>(d) Latency first followed by oral and anal stages</w:t>
      </w:r>
    </w:p>
    <w:p>
      <w:r>
        <w:t>Answer: a</w:t>
      </w:r>
    </w:p>
    <w:p>
      <w:r>
        <w:t>Solution: ✅ Correct Answer: a. Oral, anal, phallic, latency and genital stages.</w:t>
      </w:r>
    </w:p>
    <w:p>
      <w:r>
        <w:t>🧠 Clinical Rationale: Oral infancy, anal toddlerhood, phallic preschool, latency school age, genital adolescence; fixation shapes later traits</w:t>
      </w:r>
    </w:p>
    <w:p>
      <w:r>
        <w:t>🔍 Key Clues: Oral to anal to phallic to latency to genital is the fixed order</w:t>
      </w:r>
    </w:p>
    <w:p>
      <w:r>
        <w:t>🩺 Nursing Action: Use developmental history to understand, never to blame the patient or parents</w:t>
      </w:r>
    </w:p>
    <w:p>
      <w:r>
        <w:t>❌ Why Not Others: (d) Latency first followed by oral and anal stages — not the best response for this situation; (b) Genital, phallic, anal, oral and latency stages — not the best response for this situation; (c) Anal, oral, genital, phallic and latency stages — not the best response for this situation.</w:t>
      </w:r>
    </w:p>
    <w:p>
      <w:r>
        <w:t>⚠️ Exam Trap: Order reversals are traps; latency always precedes genital</w:t>
      </w:r>
    </w:p>
    <w:p>
      <w:r>
        <w:t>🌟 PNC Exam Pearl: Fixation examples include oral dependence and anal retentiveness</w:t>
      </w:r>
    </w:p>
    <w:p>
      <w:r>
        <w:t>⚡ 5-Second Recall: Remember O-A-P-L-G for psychosexual order</w:t>
      </w:r>
    </w:p>
    <w:p>
      <w:r>
        <w:t>Positive Marks: 1</w:t>
      </w:r>
    </w:p>
    <w:p>
      <w:r>
        <w:t>Negative Marks: 0</w:t>
      </w:r>
    </w:p>
    <w:p>
      <w:r>
        <w:t>Question: A nurse reviewing Erikson psychosocial stages cross-link recalls Erikson. Which pairing is correct?</w:t>
      </w:r>
    </w:p>
    <w:p>
      <w:r>
        <w:t>(a) Adolescence autonomy versus shame and doubt</w:t>
      </w:r>
    </w:p>
    <w:p>
      <w:r>
        <w:t>(b) Infancy trust versus mistrust, resolved by consistent responsive caregiving</w:t>
      </w:r>
    </w:p>
    <w:p>
      <w:r>
        <w:t>(c) Old age intimacy versus isolation</w:t>
      </w:r>
    </w:p>
    <w:p>
      <w:r>
        <w:t>(d) Toddlerhood identity versus role confusion</w:t>
      </w:r>
    </w:p>
    <w:p>
      <w:r>
        <w:t>Answer: b</w:t>
      </w:r>
    </w:p>
    <w:p>
      <w:r>
        <w:t>Solution: ✅ Correct Answer: b. Infancy trust versus mistrust, resolved by consistent responsive caregiving.</w:t>
      </w:r>
    </w:p>
    <w:p>
      <w:r>
        <w:t>🧠 Clinical Rationale: Erikson stages map virtues to ages: trust, autonomy, initiative, industry, identity, intimacy, generativity and integrity</w:t>
      </w:r>
    </w:p>
    <w:p>
      <w:r>
        <w:t>🔍 Key Clues: Match each virtue to its age: trust infancy, identity teens, integrity old age</w:t>
      </w:r>
    </w:p>
    <w:p>
      <w:r>
        <w:t>🩺 Nursing Action: Support age-appropriate mastery: bonding, choice, play, school success, identity work</w:t>
      </w:r>
    </w:p>
    <w:p>
      <w:r>
        <w:t>❌ Why Not Others: (d) Toddlerhood identity versus role confusion — not the best response for this situation; (a) Adolescence autonomy versus shame and doubt — not the best response for this situation; (c) Old age intimacy versus isolation — not the best response for this situation.</w:t>
      </w:r>
    </w:p>
    <w:p>
      <w:r>
        <w:t>⚠️ Exam Trap: Stage-name swaps across ages are favorite traps</w:t>
      </w:r>
    </w:p>
    <w:p>
      <w:r>
        <w:t>🌟 PNC Exam Pearl: Unresolved crises resurface under later stress and illness</w:t>
      </w:r>
    </w:p>
    <w:p>
      <w:r>
        <w:t>⚡ 5-Second Recall: Trust, autonomy, initiative, industry, identity, intimacy, generativity, integrity</w:t>
      </w:r>
    </w:p>
    <w:p>
      <w:r>
        <w:t>Positive Marks: 1</w:t>
      </w:r>
    </w:p>
    <w:p>
      <w:r>
        <w:t>Negative Marks: 0</w:t>
      </w:r>
    </w:p>
    <w:p>
      <w:r>
        <w:t>Question: Which pairing about Defense mechanisms: denial, projection, displacement correctly identifies the defense mechanism?</w:t>
      </w:r>
    </w:p>
    <w:p>
      <w:r>
        <w:t>(a) Displacement means solving the original problem directly</w:t>
      </w:r>
    </w:p>
    <w:p>
      <w:r>
        <w:t>(b) Projection means praising others accurately</w:t>
      </w:r>
    </w:p>
    <w:p>
      <w:r>
        <w:t>(c) Denial refuses reality, projection attributes own feelings to others, and displacement shifts emotion to a safer target</w:t>
      </w:r>
    </w:p>
    <w:p>
      <w:r>
        <w:t>(d) Denial means accepting reality calmly</w:t>
      </w:r>
    </w:p>
    <w:p>
      <w:r>
        <w:t>Answer: c</w:t>
      </w:r>
    </w:p>
    <w:p>
      <w:r>
        <w:t>Solution: ✅ Correct Answer: c. Denial refuses reality, projection attributes own feelings to others, and displacement shifts emotion to a safer target.</w:t>
      </w:r>
    </w:p>
    <w:p>
      <w:r>
        <w:t>🧠 Clinical Rationale: Denial says it is not happening, projection says you feel it, displacement kicks the safer object</w:t>
      </w:r>
    </w:p>
    <w:p>
      <w:r>
        <w:t>🔍 Key Clues: Scolding the boss in mind then shouting at family equals displacement</w:t>
      </w:r>
    </w:p>
    <w:p>
      <w:r>
        <w:t>🩺 Nursing Action: Gently confront discrepancies with evidence while preserving dignity</w:t>
      </w:r>
    </w:p>
    <w:p>
      <w:r>
        <w:t>❌ Why Not Others: (d) Denial means accepting reality calmly — not the best response for this situation; (b) Projection means praising others accurately — not the best response for this situation; (a) Displacement means solving the original problem directly — not the best response for this situation.</w:t>
      </w:r>
    </w:p>
    <w:p>
      <w:r>
        <w:t>⚠️ Exam Trap: Calling conscious lying a defense is a trap; defenses are largely unconscious</w:t>
      </w:r>
    </w:p>
    <w:p>
      <w:r>
        <w:t>🌟 PNC Exam Pearl: Mature defenses like humor and sublimation replace these under growth</w:t>
      </w:r>
    </w:p>
    <w:p>
      <w:r>
        <w:t>⚡ 5-Second Recall: Denial blocks, projection accuses, displacement redirects</w:t>
      </w:r>
    </w:p>
    <w:p>
      <w:r>
        <w:t>Positive Marks: 1</w:t>
      </w:r>
    </w:p>
    <w:p>
      <w:r>
        <w:t>Negative Marks: 0</w:t>
      </w:r>
    </w:p>
    <w:p>
      <w:r>
        <w:t>Question: Regarding Defense mechanisms: rationalization, regression, sublimation, which example fits rationalization, regression or sublimation?</w:t>
      </w:r>
    </w:p>
    <w:p>
      <w:r>
        <w:t>(a) Rationalization justifies behavior with logical excuses, regression returns to childlike acts under stress, and sublimation channels urges into valued activity</w:t>
      </w:r>
    </w:p>
    <w:p>
      <w:r>
        <w:t>(b) Regression means advancing to mature behavior</w:t>
      </w:r>
    </w:p>
    <w:p>
      <w:r>
        <w:t>(c) Sublimation means acting on every impulse</w:t>
      </w:r>
    </w:p>
    <w:p>
      <w:r>
        <w:t>(d) Rationalization means accepting full responsibility</w:t>
      </w:r>
    </w:p>
    <w:p>
      <w:r>
        <w:t>Answer: a</w:t>
      </w:r>
    </w:p>
    <w:p>
      <w:r>
        <w:t>Solution: ✅ Correct Answer: a. Rationalization justifies behavior with logical excuses, regression returns to childlike acts under stress, and sublimation channels urges into valued activity.</w:t>
      </w:r>
    </w:p>
    <w:p>
      <w:r>
        <w:t>🧠 Clinical Rationale: Excuse-making, bedwetting under stress, and turning aggression into sports illustrate the three</w:t>
      </w:r>
    </w:p>
    <w:p>
      <w:r>
        <w:t>🔍 Key Clues: Excuses equal rationalization, childlike return equals regression, valued outlet equals sublimation</w:t>
      </w:r>
    </w:p>
    <w:p>
      <w:r>
        <w:t>🩺 Nursing Action: Teach recognition of patterns and rehearse mature replacements</w:t>
      </w:r>
    </w:p>
    <w:p>
      <w:r>
        <w:t>❌ Why Not Others: (b) Regression means advancing to mature behavior — not the best response for this situation; (d) Rationalization means accepting full responsibility — not the best response for this situation; (c) Sublimation means acting on every impulse — not the best response for this situation.</w:t>
      </w:r>
    </w:p>
    <w:p>
      <w:r>
        <w:t>⚠️ Exam Trap: Labeling deliberate excuses as rationalization misses that it is mostly unconscious</w:t>
      </w:r>
    </w:p>
    <w:p>
      <w:r>
        <w:t>🌟 PNC Exam Pearl: Suppression consciously postpones attention, unlike repression which buries it</w:t>
      </w:r>
    </w:p>
    <w:p>
      <w:r>
        <w:t>⚡ 5-Second Recall: Excuse, retreat, redirect: rationalize, regress, sublimate</w:t>
      </w:r>
    </w:p>
    <w:p>
      <w:r>
        <w:t>Positive Marks: 1</w:t>
      </w:r>
    </w:p>
    <w:p>
      <w:r>
        <w:t>Negative Marks: 0</w:t>
      </w:r>
    </w:p>
    <w:p>
      <w:r>
        <w:t>Question: In the context of Defense mechanisms: reaction formation, compensation, identification, which trio is grouped correctly?</w:t>
      </w:r>
    </w:p>
    <w:p>
      <w:r>
        <w:t>(a) Identification means rejecting every role model</w:t>
      </w:r>
    </w:p>
    <w:p>
      <w:r>
        <w:t>(b) Compensation means ignoring all weaknesses</w:t>
      </w:r>
    </w:p>
    <w:p>
      <w:r>
        <w:t>(c) Reaction formation expresses the opposite impulse, compensation offsets weakness in another area, and identification adopts traits of another</w:t>
      </w:r>
    </w:p>
    <w:p>
      <w:r>
        <w:t>(d) Reaction formation means expressing true feelings directly</w:t>
      </w:r>
    </w:p>
    <w:p>
      <w:r>
        <w:t>Answer: c</w:t>
      </w:r>
    </w:p>
    <w:p>
      <w:r>
        <w:t>Solution: ✅ Correct Answer: c. Reaction formation expresses the opposite impulse, compensation offsets weakness in another area, and identification adopts traits of another.</w:t>
      </w:r>
    </w:p>
    <w:p>
      <w:r>
        <w:t>🧠 Clinical Rationale: Exaggerated kindness masking hostility, extra study offsetting sports weakness, and copying a respected nurse show the trio</w:t>
      </w:r>
    </w:p>
    <w:p>
      <w:r>
        <w:t>🔍 Key Clues: Opposite display, offset effort, and borrowed traits mark the three</w:t>
      </w:r>
    </w:p>
    <w:p>
      <w:r>
        <w:t>🩺 Nursing Action: Model healthy identification and praise genuine strengths</w:t>
      </w:r>
    </w:p>
    <w:p>
      <w:r>
        <w:t>❌ Why Not Others: (b) Compensation means ignoring all weaknesses — not the best response for this situation; (a) Identification means rejecting every role model — not the best response for this situation; (d) Reaction formation means expressing true feelings directly — not the best response for this situation.</w:t>
      </w:r>
    </w:p>
    <w:p>
      <w:r>
        <w:t>⚠️ Exam Trap: Mistaking reaction formation for honesty is a trap; look for excess</w:t>
      </w:r>
    </w:p>
    <w:p>
      <w:r>
        <w:t>🌟 PNC Exam Pearl: Undoing magically cancels guilt with a ritual or apology</w:t>
      </w:r>
    </w:p>
    <w:p>
      <w:r>
        <w:t>⚡ 5-Second Recall: Opposite, offset, adopt: reaction, compensation, identification</w:t>
      </w:r>
    </w:p>
    <w:p>
      <w:r>
        <w:t>Positive Marks: 1</w:t>
      </w:r>
    </w:p>
    <w:p>
      <w:r>
        <w:t>Negative Marks: 0</w:t>
      </w:r>
    </w:p>
    <w:p>
      <w:r>
        <w:t>Question: What distinction about Adaptive vs maladaptive coping guides nursing support?</w:t>
      </w:r>
    </w:p>
    <w:p>
      <w:r>
        <w:t>(a) Coping style never affects health outcomes</w:t>
      </w:r>
    </w:p>
    <w:p>
      <w:r>
        <w:t>(b) All avoidance is adaptive in every situation</w:t>
      </w:r>
    </w:p>
    <w:p>
      <w:r>
        <w:t>(c) Substance use is an adaptive coping method</w:t>
      </w:r>
    </w:p>
    <w:p>
      <w:r>
        <w:t>(d) Adaptive coping solves the problem or regulates emotion effectively, while maladaptive coping avoids, harms or worsens functioning</w:t>
      </w:r>
    </w:p>
    <w:p>
      <w:r>
        <w:t>Answer: d</w:t>
      </w:r>
    </w:p>
    <w:p>
      <w:r>
        <w:t>Solution: ✅ Correct Answer: d. Adaptive coping solves the problem or regulates emotion effectively, while maladaptive coping avoids, harms or worsens functioning.</w:t>
      </w:r>
    </w:p>
    <w:p>
      <w:r>
        <w:t>🧠 Clinical Rationale: Problem-focused and support-seeking coping improve outcomes; denial, avoidance and substance use worsen them</w:t>
      </w:r>
    </w:p>
    <w:p>
      <w:r>
        <w:t>🔍 Key Clues: Solving plus seeking help heals, avoiding plus harming hurts</w:t>
      </w:r>
    </w:p>
    <w:p>
      <w:r>
        <w:t>🩺 Nursing Action: Coach problem-solving, relaxation, communication and help-seeking step by step</w:t>
      </w:r>
    </w:p>
    <w:p>
      <w:r>
        <w:t>❌ Why Not Others: (c) Substance use is an adaptive coping method — not the best response for this situation; (a) Coping style never affects health outcomes — not the best response for this situation; (b) All avoidance is adaptive in every situation — not the best response for this situation.</w:t>
      </w:r>
    </w:p>
    <w:p>
      <w:r>
        <w:t>⚠️ Exam Trap: Glorifying avoidance as self-care is a trap; check outcomes</w:t>
      </w:r>
    </w:p>
    <w:p>
      <w:r>
        <w:t>🌟 PNC Exam Pearl: Coping-skills training is a core nursing intervention</w:t>
      </w:r>
    </w:p>
    <w:p>
      <w:r>
        <w:t>⚡ 5-Second Recall: Adaptive copes forward, maladaptive copes away</w:t>
      </w:r>
    </w:p>
    <w:p>
      <w:r>
        <w:t>Positive Marks: 1</w:t>
      </w:r>
    </w:p>
    <w:p>
      <w:r>
        <w:t>Negative Marks: 0</w:t>
      </w:r>
    </w:p>
    <w:p>
      <w:r>
        <w:t>Question: Which option is MOST accurate for Personality concepts and determinants?</w:t>
      </w:r>
    </w:p>
    <w:p>
      <w:r>
        <w:t>(a) Personality is fixed entirely by one childhood event</w:t>
      </w:r>
    </w:p>
    <w:p>
      <w:r>
        <w:t>(b) Culture and life experiences never affect personality</w:t>
      </w:r>
    </w:p>
    <w:p>
      <w:r>
        <w:t>(c) Personality is identical to a temporary mood state</w:t>
      </w:r>
    </w:p>
    <w:p>
      <w:r>
        <w:t>(d) Personality is a relatively enduring pattern of thinking, feeling and behaving shaped by temperament, development, relationships and culture</w:t>
      </w:r>
    </w:p>
    <w:p>
      <w:r>
        <w:t>Answer: d</w:t>
      </w:r>
    </w:p>
    <w:p>
      <w:r>
        <w:t>Solution: ✅ Correct Answer: d. Personality is a relatively enduring pattern of thinking, feeling and behaving shaped by temperament, development, relationships and culture.</w:t>
      </w:r>
    </w:p>
    <w:p>
      <w:r>
        <w:t>🧠 Clinical Rationale: Personality develops through biological temperament interacting with family, learning, culture and life experiences; it is more stable than momentary mood.</w:t>
      </w:r>
    </w:p>
    <w:p>
      <w:r>
        <w:t>🩺 Nursing Action: Assess baseline traits, developmental history, strengths, culture and current stress before drawing conclusions.</w:t>
      </w:r>
    </w:p>
    <w:p>
      <w:r>
        <w:t>❌ Why Not Others: (b) Culture and life experiences never affect personality — not the best response for this situation; (a) Personality is fixed entirely by one childhood event — not the best response for this situation; (c) Personality is identical to a temporary mood state — not the best response for this situation.</w:t>
      </w:r>
    </w:p>
    <w:p>
      <w:r>
        <w:t>⚠️ Exam Trap: Do not label a person from one behavior during an acute illness.</w:t>
      </w:r>
    </w:p>
    <w:p>
      <w:r>
        <w:t>⚡ 5-Second Recall: Personality = enduring pattern, not today's mood.</w:t>
      </w:r>
    </w:p>
    <w:p>
      <w:r>
        <w:t>Positive Marks: 1</w:t>
      </w:r>
    </w:p>
    <w:p>
      <w:r>
        <w:t>Negative Marks: 0</w:t>
      </w:r>
    </w:p>
    <w:p>
      <w:r>
        <w:t>Question: Which option is MOST accurate for Freud structural model: id, ego and superego?</w:t>
      </w:r>
    </w:p>
    <w:p>
      <w:r>
        <w:t>(a) The ego seeks instant pleasure without limits</w:t>
      </w:r>
    </w:p>
    <w:p>
      <w:r>
        <w:t>(b) All three structures are fully rational planners</w:t>
      </w:r>
    </w:p>
    <w:p>
      <w:r>
        <w:t>(c) The id seeks instant pleasure, the superego enforces ideals and morals, and the ego mediates reality between them</w:t>
      </w:r>
    </w:p>
    <w:p>
      <w:r>
        <w:t>(d) The superego has no interest in morals</w:t>
      </w:r>
    </w:p>
    <w:p>
      <w:r>
        <w:t>Answer: c</w:t>
      </w:r>
    </w:p>
    <w:p>
      <w:r>
        <w:t>Solution: ✅ Correct Answer: c. The id seeks instant pleasure, the superego enforces ideals and morals, and the ego mediates reality between them.</w:t>
      </w:r>
    </w:p>
    <w:p>
      <w:r>
        <w:t>🧠 Clinical Rationale: Freud structural model: id pleasure principle, ego reality principle, superego moral conscience; a strong ego balances both</w:t>
      </w:r>
    </w:p>
    <w:p>
      <w:r>
        <w:t>🩺 Nursing Action: Strengthen coping and reality-testing to support healthy ego functioning</w:t>
      </w:r>
    </w:p>
    <w:p>
      <w:r>
        <w:t>❌ Why Not Others: (d) The superego has no interest in morals — not the best response for this situation; (a) The ego seeks instant pleasure without limits — not the best response for this situation; (b) All three structures are fully rational planners — not the best response for this situation.</w:t>
      </w:r>
    </w:p>
    <w:p>
      <w:r>
        <w:t>⚠️ Exam Trap: Reversing id and superego roles is a classic trap</w:t>
      </w:r>
    </w:p>
    <w:p>
      <w:r>
        <w:t>⚡ 5-Second Recall: Id pleases, superego judges, ego balances</w:t>
      </w:r>
    </w:p>
    <w:p>
      <w:r>
        <w:t>Positive Marks: 1</w:t>
      </w:r>
    </w:p>
    <w:p>
      <w:r>
        <w:t>Negative Marks: 0</w:t>
      </w:r>
    </w:p>
    <w:p>
      <w:r>
        <w:t>Question: Which option is MOST accurate for Psychosexual stages basics?</w:t>
      </w:r>
    </w:p>
    <w:p>
      <w:r>
        <w:t>(a) Oral, anal, phallic, latency and genital stages</w:t>
      </w:r>
    </w:p>
    <w:p>
      <w:r>
        <w:t>(b) Latency first followed by oral and anal stages</w:t>
      </w:r>
    </w:p>
    <w:p>
      <w:r>
        <w:t>(c) Anal, oral, genital, phallic and latency stages</w:t>
      </w:r>
    </w:p>
    <w:p>
      <w:r>
        <w:t>(d) Genital, phallic, anal, oral and latency stages</w:t>
      </w:r>
    </w:p>
    <w:p>
      <w:r>
        <w:t>Answer: a</w:t>
      </w:r>
    </w:p>
    <w:p>
      <w:r>
        <w:t>Solution: ✅ Correct Answer: a. Oral, anal, phallic, latency and genital stages.</w:t>
      </w:r>
    </w:p>
    <w:p>
      <w:r>
        <w:t>🧠 Clinical Rationale: Oral infancy, anal toddlerhood, phallic preschool, latency school age, genital adolescence; fixation shapes later traits</w:t>
      </w:r>
    </w:p>
    <w:p>
      <w:r>
        <w:t>🩺 Nursing Action: Use developmental history to understand, never to blame the patient or parents</w:t>
      </w:r>
    </w:p>
    <w:p>
      <w:r>
        <w:t>❌ Why Not Others: (b) Latency first followed by oral and anal stages — not the best response for this situation; (c) Anal, oral, genital, phallic and latency stages — not the best response for this situation; (d) Genital, phallic, anal, oral and latency stages — not the best response for this situation.</w:t>
      </w:r>
    </w:p>
    <w:p>
      <w:r>
        <w:t>⚠️ Exam Trap: Order reversals are traps; latency always precedes genital</w:t>
      </w:r>
    </w:p>
    <w:p>
      <w:r>
        <w:t>⚡ 5-Second Recall: Remember O-A-P-L-G for psychosexual order</w:t>
      </w:r>
    </w:p>
    <w:p>
      <w:r>
        <w:t>Positive Marks: 1</w:t>
      </w:r>
    </w:p>
    <w:p>
      <w:r>
        <w:t>Negative Marks: 0</w:t>
      </w:r>
    </w:p>
    <w:p>
      <w:r>
        <w:t>Question: Which option is MOST accurate for Erikson psychosocial stages cross-link?</w:t>
      </w:r>
    </w:p>
    <w:p>
      <w:r>
        <w:t>(a) Toddlerhood identity versus role confusion</w:t>
      </w:r>
    </w:p>
    <w:p>
      <w:r>
        <w:t>(b) Old age intimacy versus isolation</w:t>
      </w:r>
    </w:p>
    <w:p>
      <w:r>
        <w:t>(c) Adolescence autonomy versus shame and doubt</w:t>
      </w:r>
    </w:p>
    <w:p>
      <w:r>
        <w:t>(d) Infancy trust versus mistrust, resolved by consistent responsive caregiving</w:t>
      </w:r>
    </w:p>
    <w:p>
      <w:r>
        <w:t>Answer: d</w:t>
      </w:r>
    </w:p>
    <w:p>
      <w:r>
        <w:t>Solution: ✅ Correct Answer: d. Infancy trust versus mistrust, resolved by consistent responsive caregiving.</w:t>
      </w:r>
    </w:p>
    <w:p>
      <w:r>
        <w:t>🧠 Clinical Rationale: Erikson stages map virtues to ages: trust, autonomy, initiative, industry, identity, intimacy, generativity and integrity</w:t>
      </w:r>
    </w:p>
    <w:p>
      <w:r>
        <w:t>🩺 Nursing Action: Support age-appropriate mastery: bonding, choice, play, school success, identity work</w:t>
      </w:r>
    </w:p>
    <w:p>
      <w:r>
        <w:t>❌ Why Not Others: (c) Adolescence autonomy versus shame and doubt — not the best response for this situation; (b) Old age intimacy versus isolation — not the best response for this situation; (a) Toddlerhood identity versus role confusion — not the best response for this situation.</w:t>
      </w:r>
    </w:p>
    <w:p>
      <w:r>
        <w:t>⚠️ Exam Trap: Stage-name swaps across ages are favorite traps</w:t>
      </w:r>
    </w:p>
    <w:p>
      <w:r>
        <w:t>⚡ 5-Second Recall: Trust, autonomy, initiative, industry, identity, intimacy, generativity, integrity</w:t>
      </w:r>
    </w:p>
    <w:p>
      <w:r>
        <w:t>Positive Marks: 1</w:t>
      </w:r>
    </w:p>
    <w:p>
      <w:r>
        <w:t>Negative Marks: 0</w:t>
      </w:r>
    </w:p>
    <w:p>
      <w:r>
        <w:t>Question: Which option is MOST accurate for Defense mechanisms: denial, projection, displacement?</w:t>
      </w:r>
    </w:p>
    <w:p>
      <w:r>
        <w:t>(a) Denial means accepting reality calmly</w:t>
      </w:r>
    </w:p>
    <w:p>
      <w:r>
        <w:t>(b) Projection means praising others accurately</w:t>
      </w:r>
    </w:p>
    <w:p>
      <w:r>
        <w:t>(c) Displacement means solving the original problem directly</w:t>
      </w:r>
    </w:p>
    <w:p>
      <w:r>
        <w:t>(d) Denial refuses reality, projection attributes own feelings to others, and displacement shifts emotion to a safer target</w:t>
      </w:r>
    </w:p>
    <w:p>
      <w:r>
        <w:t>Answer: d</w:t>
      </w:r>
    </w:p>
    <w:p>
      <w:r>
        <w:t>Solution: ✅ Correct Answer: d. Denial refuses reality, projection attributes own feelings to others, and displacement shifts emotion to a safer target.</w:t>
      </w:r>
    </w:p>
    <w:p>
      <w:r>
        <w:t>🧠 Clinical Rationale: Denial says it is not happening, projection says you feel it, displacement kicks the safer object</w:t>
      </w:r>
    </w:p>
    <w:p>
      <w:r>
        <w:t>🩺 Nursing Action: Gently confront discrepancies with evidence while preserving dignity</w:t>
      </w:r>
    </w:p>
    <w:p>
      <w:r>
        <w:t>❌ Why Not Others: (b) Projection means praising others accurately — not the best response for this situation; (a) Denial means accepting reality calmly — not the best response for this situation; (c) Displacement means solving the original problem directly — not the best response for this situation.</w:t>
      </w:r>
    </w:p>
    <w:p>
      <w:r>
        <w:t>⚠️ Exam Trap: Calling conscious lying a defense is a trap; defenses are largely unconscious</w:t>
      </w:r>
    </w:p>
    <w:p>
      <w:r>
        <w:t>⚡ 5-Second Recall: Denial blocks, projection accuses, displacement redirects</w:t>
      </w:r>
    </w:p>
    <w:p>
      <w:r>
        <w:t>Positive Marks: 1</w:t>
      </w:r>
    </w:p>
    <w:p>
      <w:r>
        <w:t>Negative Marks: 0</w:t>
      </w:r>
    </w:p>
    <w:p>
      <w:r>
        <w:t>Question: Which option is MOST accurate for Defense mechanisms: rationalization, regression, sublimation?</w:t>
      </w:r>
    </w:p>
    <w:p>
      <w:r>
        <w:t>(a) Rationalization means accepting full responsibility</w:t>
      </w:r>
    </w:p>
    <w:p>
      <w:r>
        <w:t>(b) Rationalization justifies behavior with logical excuses, regression returns to childlike acts under stress, and sublimation channels urges into valued activity</w:t>
      </w:r>
    </w:p>
    <w:p>
      <w:r>
        <w:t>(c) Regression means advancing to mature behavior</w:t>
      </w:r>
    </w:p>
    <w:p>
      <w:r>
        <w:t>(d) Sublimation means acting on every impulse</w:t>
      </w:r>
    </w:p>
    <w:p>
      <w:r>
        <w:t>Answer: b</w:t>
      </w:r>
    </w:p>
    <w:p>
      <w:r>
        <w:t>Solution: ✅ Correct Answer: b. Rationalization justifies behavior with logical excuses, regression returns to childlike acts under stress, and sublimation channels urges into valued activity.</w:t>
      </w:r>
    </w:p>
    <w:p>
      <w:r>
        <w:t>🧠 Clinical Rationale: Excuse-making, bedwetting under stress, and turning aggression into sports illustrate the three</w:t>
      </w:r>
    </w:p>
    <w:p>
      <w:r>
        <w:t>🩺 Nursing Action: Teach recognition of patterns and rehearse mature replacements</w:t>
      </w:r>
    </w:p>
    <w:p>
      <w:r>
        <w:t>❌ Why Not Others: (a) Rationalization means accepting full responsibility — not the best response for this situation; (c) Regression means advancing to mature behavior — not the best response for this situation; (d) Sublimation means acting on every impulse — not the best response for this situation.</w:t>
      </w:r>
    </w:p>
    <w:p>
      <w:r>
        <w:t>⚠️ Exam Trap: Labeling deliberate excuses as rationalization misses that it is mostly unconscious</w:t>
      </w:r>
    </w:p>
    <w:p>
      <w:r>
        <w:t>⚡ 5-Second Recall: Excuse, retreat, redirect: rationalize, regress, sublimate</w:t>
      </w:r>
    </w:p>
    <w:p>
      <w:r>
        <w:t>Positive Marks: 1</w:t>
      </w:r>
    </w:p>
    <w:p>
      <w:r>
        <w:t>Negative Marks: 0</w:t>
      </w:r>
    </w:p>
    <w:p>
      <w:r>
        <w:t>Question: Which option is MOST accurate for Defense mechanisms: reaction formation, compensation, identification?</w:t>
      </w:r>
    </w:p>
    <w:p>
      <w:r>
        <w:t>(a) Reaction formation expresses the opposite impulse, compensation offsets weakness in another area, and identification adopts traits of another</w:t>
      </w:r>
    </w:p>
    <w:p>
      <w:r>
        <w:t>(b) Reaction formation means expressing true feelings directly</w:t>
      </w:r>
    </w:p>
    <w:p>
      <w:r>
        <w:t>(c) Compensation means ignoring all weaknesses</w:t>
      </w:r>
    </w:p>
    <w:p>
      <w:r>
        <w:t>(d) Identification means rejecting every role model</w:t>
      </w:r>
    </w:p>
    <w:p>
      <w:r>
        <w:t>Answer: a</w:t>
      </w:r>
    </w:p>
    <w:p>
      <w:r>
        <w:t>Solution: ✅ Correct Answer: a. Reaction formation expresses the opposite impulse, compensation offsets weakness in another area, and identification adopts traits of another.</w:t>
      </w:r>
    </w:p>
    <w:p>
      <w:r>
        <w:t>🧠 Clinical Rationale: Exaggerated kindness masking hostility, extra study offsetting sports weakness, and copying a respected nurse show the trio</w:t>
      </w:r>
    </w:p>
    <w:p>
      <w:r>
        <w:t>🩺 Nursing Action: Model healthy identification and praise genuine strengths</w:t>
      </w:r>
    </w:p>
    <w:p>
      <w:r>
        <w:t>❌ Why Not Others: (b) Reaction formation means expressing true feelings directly — not the best response for this situation; (d) Identification means rejecting every role model — not the best response for this situation; (c) Compensation means ignoring all weaknesses — not the best response for this situation.</w:t>
      </w:r>
    </w:p>
    <w:p>
      <w:r>
        <w:t>⚠️ Exam Trap: Mistaking reaction formation for honesty is a trap; look for excess</w:t>
      </w:r>
    </w:p>
    <w:p>
      <w:r>
        <w:t>⚡ 5-Second Recall: Opposite, offset, adopt: reaction, compensation, identification</w:t>
      </w:r>
    </w:p>
    <w:p>
      <w:r>
        <w:t>Positive Marks: 1</w:t>
      </w:r>
    </w:p>
    <w:p>
      <w:r>
        <w:t>Negative Marks: 0</w:t>
      </w:r>
    </w:p>
    <w:p>
      <w:r>
        <w:t>Question: Which option is MOST accurate for Adaptive vs maladaptive coping?</w:t>
      </w:r>
    </w:p>
    <w:p>
      <w:r>
        <w:t>(a) Adaptive coping solves the problem or regulates emotion effectively, while maladaptive coping avoids, harms or worsens functioning</w:t>
      </w:r>
    </w:p>
    <w:p>
      <w:r>
        <w:t>(b) Coping style never affects health outcomes</w:t>
      </w:r>
    </w:p>
    <w:p>
      <w:r>
        <w:t>(c) All avoidance is adaptive in every situation</w:t>
      </w:r>
    </w:p>
    <w:p>
      <w:r>
        <w:t>(d) Substance use is an adaptive coping method</w:t>
      </w:r>
    </w:p>
    <w:p>
      <w:r>
        <w:t>Answer: a</w:t>
      </w:r>
    </w:p>
    <w:p>
      <w:r>
        <w:t>Solution: ✅ Correct Answer: a. Adaptive coping solves the problem or regulates emotion effectively, while maladaptive coping avoids, harms or worsens functioning.</w:t>
      </w:r>
    </w:p>
    <w:p>
      <w:r>
        <w:t>🧠 Clinical Rationale: Problem-focused and support-seeking coping improve outcomes; denial, avoidance and substance use worsen them</w:t>
      </w:r>
    </w:p>
    <w:p>
      <w:r>
        <w:t>🩺 Nursing Action: Coach problem-solving, relaxation, communication and help-seeking step by step</w:t>
      </w:r>
    </w:p>
    <w:p>
      <w:r>
        <w:t>❌ Why Not Others: (c) All avoidance is adaptive in every situation — not the best response for this situation; (d) Substance use is an adaptive coping method — not the best response for this situation; (b) Coping style never affects health outcomes — not the best response for this situation.</w:t>
      </w:r>
    </w:p>
    <w:p>
      <w:r>
        <w:t>⚠️ Exam Trap: Glorifying avoidance as self-care is a trap; check outcomes</w:t>
      </w:r>
    </w:p>
    <w:p>
      <w:r>
        <w:t>⚡ 5-Second Recall: Adaptive copes forward, maladaptive copes away</w:t>
      </w:r>
    </w:p>
    <w:p>
      <w:r>
        <w:t>Positive Marks: 1</w:t>
      </w:r>
    </w:p>
    <w:p>
      <w:r>
        <w:t>Negative Marks: 0</w:t>
      </w:r>
    </w:p>
    <w:p>
      <w:r>
        <w:t>Question: For a patient situation involving Personality concepts and determinants, which principle should guide the nurse?</w:t>
      </w:r>
    </w:p>
    <w:p>
      <w:r>
        <w:t>(a) Culture and life experiences never affect personality</w:t>
      </w:r>
    </w:p>
    <w:p>
      <w:r>
        <w:t>(b) Personality is a relatively enduring pattern of thinking, feeling and behaving shaped by temperament, development, relationships and culture</w:t>
      </w:r>
    </w:p>
    <w:p>
      <w:r>
        <w:t>(c) Personality is fixed entirely by one childhood event</w:t>
      </w:r>
    </w:p>
    <w:p>
      <w:r>
        <w:t>(d) Personality is identical to a temporary mood state</w:t>
      </w:r>
    </w:p>
    <w:p>
      <w:r>
        <w:t>Answer: b</w:t>
      </w:r>
    </w:p>
    <w:p>
      <w:r>
        <w:t>Solution: ✅ Correct Answer: b. Personality is a relatively enduring pattern of thinking, feeling and behaving shaped by temperament, development, relationships and culture.</w:t>
      </w:r>
    </w:p>
    <w:p>
      <w:r>
        <w:t>🧠 Clinical Rationale: Personality develops through biological temperament interacting with family, learning, culture and life experiences; it is more stable than momentary mood.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baseline traits, developmental history, strengths, culture and current stress before drawing conclusions.</w:t>
      </w:r>
    </w:p>
    <w:p>
      <w:r>
        <w:t>❌ Why Not Others: (d) Personality is identical to a temporary mood state — not the best response for this situation; (a) Culture and life experiences never affect personality — not the best response for this situation; (c) Personality is fixed entirely by one childhood event — not the best response for this situation.</w:t>
      </w:r>
    </w:p>
    <w:p>
      <w:r>
        <w:t>⚡ 5-Second Recall: Personality = enduring pattern, not today's mood.</w:t>
      </w:r>
    </w:p>
    <w:p>
      <w:r>
        <w:t>Positive Marks: 1</w:t>
      </w:r>
    </w:p>
    <w:p>
      <w:r>
        <w:t>Negative Marks: 0</w:t>
      </w:r>
    </w:p>
    <w:p>
      <w:r>
        <w:t>Question: For a patient situation involving Freud structural model: id, ego and superego, which principle should guide the nurse?</w:t>
      </w:r>
    </w:p>
    <w:p>
      <w:r>
        <w:t>(a) The ego seeks instant pleasure without limits</w:t>
      </w:r>
    </w:p>
    <w:p>
      <w:r>
        <w:t>(b) The superego has no interest in morals</w:t>
      </w:r>
    </w:p>
    <w:p>
      <w:r>
        <w:t>(c) The id seeks instant pleasure, the superego enforces ideals and morals, and the ego mediates reality between them</w:t>
      </w:r>
    </w:p>
    <w:p>
      <w:r>
        <w:t>(d) All three structures are fully rational planners</w:t>
      </w:r>
    </w:p>
    <w:p>
      <w:r>
        <w:t>Answer: c</w:t>
      </w:r>
    </w:p>
    <w:p>
      <w:r>
        <w:t>Solution: ✅ Correct Answer: c. The id seeks instant pleasure, the superego enforces ideals and morals, and the ego mediates reality between them.</w:t>
      </w:r>
    </w:p>
    <w:p>
      <w:r>
        <w:t>🧠 Clinical Rationale: Freud structural model: id pleasure principle, ego reality principle, superego moral conscience; a strong ego balances both</w:t>
      </w:r>
    </w:p>
    <w:p>
      <w:r>
        <w:t>🚨 Priority Principle: Assess immediate risk and safety first, then act within scope, escalate appropriately and reassess.</w:t>
      </w:r>
    </w:p>
    <w:p>
      <w:r>
        <w:t>🩺 Nursing Action: Strengthen coping and reality-testing to support healthy ego functioning</w:t>
      </w:r>
    </w:p>
    <w:p>
      <w:r>
        <w:t>❌ Why Not Others: (a) The ego seeks instant pleasure without limits — not the best response for this situation; (d) All three structures are fully rational planners — not the best response for this situation; (b) The superego has no interest in morals — not the best response for this situation.</w:t>
      </w:r>
    </w:p>
    <w:p>
      <w:r>
        <w:t>⚡ 5-Second Recall: Id pleases, superego judges, ego balances</w:t>
      </w:r>
    </w:p>
    <w:p>
      <w:r>
        <w:t>Positive Marks: 1</w:t>
      </w:r>
    </w:p>
    <w:p>
      <w:r>
        <w:t>Negative Marks: 0</w:t>
      </w:r>
    </w:p>
    <w:p>
      <w:r>
        <w:t>Question: For a patient situation involving Psychosexual stages basics, which principle should guide the nurse?</w:t>
      </w:r>
    </w:p>
    <w:p>
      <w:r>
        <w:t>(a) Latency first followed by oral and anal stages</w:t>
      </w:r>
    </w:p>
    <w:p>
      <w:r>
        <w:t>(b) Oral, anal, phallic, latency and genital stages</w:t>
      </w:r>
    </w:p>
    <w:p>
      <w:r>
        <w:t>(c) Anal, oral, genital, phallic and latency stages</w:t>
      </w:r>
    </w:p>
    <w:p>
      <w:r>
        <w:t>(d) Genital, phallic, anal, oral and latency stages</w:t>
      </w:r>
    </w:p>
    <w:p>
      <w:r>
        <w:t>Answer: b</w:t>
      </w:r>
    </w:p>
    <w:p>
      <w:r>
        <w:t>Solution: ✅ Correct Answer: b. Oral, anal, phallic, latency and genital stages.</w:t>
      </w:r>
    </w:p>
    <w:p>
      <w:r>
        <w:t>🧠 Clinical Rationale: Oral infancy, anal toddlerhood, phallic preschool, latency school age, genital adolescence; fixation shapes later traits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developmental history to understand, never to blame the patient or parents</w:t>
      </w:r>
    </w:p>
    <w:p>
      <w:r>
        <w:t>❌ Why Not Others: (a) Latency first followed by oral and anal stages — not the best response for this situation; (c) Anal, oral, genital, phallic and latency stages — not the best response for this situation; (d) Genital, phallic, anal, oral and latency stages — not the best response for this situation.</w:t>
      </w:r>
    </w:p>
    <w:p>
      <w:r>
        <w:t>⚡ 5-Second Recall: Remember O-A-P-L-G for psychosexual order</w:t>
      </w:r>
    </w:p>
    <w:p>
      <w:r>
        <w:t>Positive Marks: 1</w:t>
      </w:r>
    </w:p>
    <w:p>
      <w:r>
        <w:t>Negative Marks: 0</w:t>
      </w:r>
    </w:p>
    <w:p>
      <w:r>
        <w:t>Question: For a patient situation involving Erikson psychosocial stages cross-link, which principle should guide the nurse?</w:t>
      </w:r>
    </w:p>
    <w:p>
      <w:r>
        <w:t>(a) Old age intimacy versus isolation</w:t>
      </w:r>
    </w:p>
    <w:p>
      <w:r>
        <w:t>(b) Toddlerhood identity versus role confusion</w:t>
      </w:r>
    </w:p>
    <w:p>
      <w:r>
        <w:t>(c) Infancy trust versus mistrust, resolved by consistent responsive caregiving</w:t>
      </w:r>
    </w:p>
    <w:p>
      <w:r>
        <w:t>(d) Adolescence autonomy versus shame and doubt</w:t>
      </w:r>
    </w:p>
    <w:p>
      <w:r>
        <w:t>Answer: c</w:t>
      </w:r>
    </w:p>
    <w:p>
      <w:r>
        <w:t>Solution: ✅ Correct Answer: c. Infancy trust versus mistrust, resolved by consistent responsive caregiving.</w:t>
      </w:r>
    </w:p>
    <w:p>
      <w:r>
        <w:t>🧠 Clinical Rationale: Erikson stages map virtues to ages: trust, autonomy, initiative, industry, identity, intimacy, generativity and integrity</w:t>
      </w:r>
    </w:p>
    <w:p>
      <w:r>
        <w:t>🚨 Priority Principle: Assess immediate risk and safety first, then act within scope, escalate appropriately and reassess.</w:t>
      </w:r>
    </w:p>
    <w:p>
      <w:r>
        <w:t>🩺 Nursing Action: Support age-appropriate mastery: bonding, choice, play, school success, identity work</w:t>
      </w:r>
    </w:p>
    <w:p>
      <w:r>
        <w:t>❌ Why Not Others: (b) Toddlerhood identity versus role confusion — not the best response for this situation; (a) Old age intimacy versus isolation — not the best response for this situation; (d) Adolescence autonomy versus shame and doubt — not the best response for this situation.</w:t>
      </w:r>
    </w:p>
    <w:p>
      <w:r>
        <w:t>⚡ 5-Second Recall: Trust, autonomy, initiative, industry, identity, intimacy, generativity, integrity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