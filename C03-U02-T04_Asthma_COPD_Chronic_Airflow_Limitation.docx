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underlying pathophysiology of asthma?</w:t>
      </w:r>
    </w:p>
    <w:p>
      <w:r>
        <w:t>(a) Permanent destruction of the alveolar walls with loss of elastic recoil</w:t>
      </w:r>
    </w:p>
    <w:p>
      <w:r>
        <w:t>(b) Chronic airway inflammation with bronchoconstriction, oedema and excess mucus causing reversible airflow obstruction</w:t>
      </w:r>
    </w:p>
    <w:p>
      <w:r>
        <w:t>(c) Fixed narrowing of the airways that never reverses</w:t>
      </w:r>
    </w:p>
    <w:p>
      <w:r>
        <w:t>(d) Pleural fibrosis restricting lung expansion</w:t>
      </w:r>
    </w:p>
    <w:p>
      <w:r>
        <w:t>Answer: b</w:t>
      </w:r>
    </w:p>
    <w:p>
      <w:r>
        <w:t>Solution: ✅ Correct Answer: b. Chronic airway inflammation with bronchoconstriction, oedema and excess mucus causing reversible airflow obstruction.</w:t>
      </w:r>
    </w:p>
    <w:p>
      <w:r>
        <w:t>🧠 Clinical Rationale: Asthma combines inflammation, bronchospasm and mucus hypersecretion producing reversible obstruction — treatment targets inflammation and spasm</w:t>
      </w:r>
    </w:p>
    <w:p>
      <w:r>
        <w:t>🔍 Key Clues: Asthma = inflammation + spasm, reversible</w:t>
      </w:r>
    </w:p>
    <w:p>
      <w:r>
        <w:t>🩺 Nursing Action: Inhaled corticosteroids control the inflammation component</w:t>
      </w:r>
    </w:p>
    <w:p>
      <w:r>
        <w:t>❌ Why Not Others: (d) Pleural fibrosis restricting lung expansion — not the best response for this situation; (a) Permanent destruction of the alveolar walls with loss of elastic recoil — not the best response for this situation; (c) Fixed narrowing of the airways that never reverses — not the best response for this situation.</w:t>
      </w:r>
    </w:p>
    <w:p>
      <w:r>
        <w:t>⚠️ Exam Trap: Airway hyperresponsiveness to triggers drives attacks</w:t>
      </w:r>
    </w:p>
    <w:p>
      <w:r>
        <w:t>⚡ 5-Second Recall: Asthma is reversible airway obstruction</w:t>
      </w:r>
    </w:p>
    <w:p>
      <w:r>
        <w:t>Positive Marks: 1</w:t>
      </w:r>
    </w:p>
    <w:p>
      <w:r>
        <w:t>Negative Marks: 0</w:t>
      </w:r>
    </w:p>
    <w:p>
      <w:r>
        <w:t>Question: During an acute asthma attack the nurse notes decreasing wheeze with a quiet chest and rising respiratory distress. What does this indicate?</w:t>
      </w:r>
    </w:p>
    <w:p>
      <w:r>
        <w:t>(a) The attack is resolving and the patient is improving</w:t>
      </w:r>
    </w:p>
    <w:p>
      <w:r>
        <w:t>(b) Dangerous airway obstruction with little airflow — an impending respiratory arrest</w:t>
      </w:r>
    </w:p>
    <w:p>
      <w:r>
        <w:t>(c) The patient is falling asleep peacefully</w:t>
      </w:r>
    </w:p>
    <w:p>
      <w:r>
        <w:t>(d) The bronchodilator is working perfectly</w:t>
      </w:r>
    </w:p>
    <w:p>
      <w:r>
        <w:t>Answer: b</w:t>
      </w:r>
    </w:p>
    <w:p>
      <w:r>
        <w:t>Solution: ✅ Correct Answer: b. Dangerous airway obstruction with little airflow — an impending respiratory arrest.</w:t>
      </w:r>
    </w:p>
    <w:p>
      <w:r>
        <w:t>🧠 Clinical Rationale: A silent chest in severe asthma means airflow is so limited that wheezing cannot be heard — this is a crisis, not improvement</w:t>
      </w:r>
    </w:p>
    <w:p>
      <w:r>
        <w:t>🔍 Key Clues: Silent chest = near-fatal obstruction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as an emergency: call for help, give intensive bronchodilator therapy and prepare for possible intubation</w:t>
      </w:r>
    </w:p>
    <w:p>
      <w:r>
        <w:t>❌ Why Not Others: (c) The patient is falling asleep peacefully — not the best response for this situation; (d) The bronchodilator is working perfectly — not the best response for this situation; (a) The attack is resolving and the patient is improving — not the best response for this situation.</w:t>
      </w:r>
    </w:p>
    <w:p>
      <w:r>
        <w:t>⚠️ Exam Trap: Absent wheeze with distress always means deterioration in asthma</w:t>
      </w:r>
    </w:p>
    <w:p>
      <w:r>
        <w:t>⚡ 5-Second Recall: Silent chest = emergency</w:t>
      </w:r>
    </w:p>
    <w:p>
      <w:r>
        <w:t>Positive Marks: 1</w:t>
      </w:r>
    </w:p>
    <w:p>
      <w:r>
        <w:t>Negative Marks: 0</w:t>
      </w:r>
    </w:p>
    <w:p>
      <w:r>
        <w:t>Question: Which inhaler should an asthmatic use for immediate relief of acute symptoms?</w:t>
      </w:r>
    </w:p>
    <w:p>
      <w:r>
        <w:t>(a) The long-acting beta-agonist used alone as a daily controller</w:t>
      </w:r>
    </w:p>
    <w:p>
      <w:r>
        <w:t>(b) The inhaled corticosteroid taken only when symptoms appear</w:t>
      </w:r>
    </w:p>
    <w:p>
      <w:r>
        <w:t>(c) A combination inhaler used just at bedtime</w:t>
      </w:r>
    </w:p>
    <w:p>
      <w:r>
        <w:t>(d) The short-acting beta-agonist reliever such as salbutamol (albuterol)</w:t>
      </w:r>
    </w:p>
    <w:p>
      <w:r>
        <w:t>Answer: d</w:t>
      </w:r>
    </w:p>
    <w:p>
      <w:r>
        <w:t>Solution: ✅ Correct Answer: d. The short-acting beta-agonist reliever such as salbutamol (albuterol).</w:t>
      </w:r>
    </w:p>
    <w:p>
      <w:r>
        <w:t>🧠 Clinical Rationale: Short-acting beta-agonists (salbutamol) are the rescue drugs that rapidly reverse bronchospasm during an attack</w:t>
      </w:r>
    </w:p>
    <w:p>
      <w:r>
        <w:t>🔍 Key Clues: Relievers stop attacks fast</w:t>
      </w:r>
    </w:p>
    <w:p>
      <w:r>
        <w:t>🩺 Nursing Action: Controllers prevent attacks when taken daily, not on demand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long-acting beta-agonist used alone as a daily controller — not the best response for this situation; (c) A combination inhaler used just at bedtime — not the best response for this situation; (b) The inhaled corticosteroid taken only when symptoms appear — not the best response for this situation.</w:t>
      </w:r>
    </w:p>
    <w:p>
      <w:r>
        <w:t>⚠️ Exam Trap: SABA use more than twice weekly signals poor control needing review</w:t>
      </w:r>
    </w:p>
    <w:p>
      <w:r>
        <w:t>⚡ 5-Second Recall: Reliever for acute symptoms</w:t>
      </w:r>
    </w:p>
    <w:p>
      <w:r>
        <w:t>Positive Marks: 1</w:t>
      </w:r>
    </w:p>
    <w:p>
      <w:r>
        <w:t>Negative Marks: 0</w:t>
      </w:r>
    </w:p>
    <w:p>
      <w:r>
        <w:t>Question: Which step is essential for correct metered-dose inhaler use without a spacer?</w:t>
      </w:r>
    </w:p>
    <w:p>
      <w:r>
        <w:t>(a) Hold the inhaler far away from the mouth</w:t>
      </w:r>
    </w:p>
    <w:p>
      <w:r>
        <w:t>(b) Inhale sharply and cough immediately after pressing</w:t>
      </w:r>
    </w:p>
    <w:p>
      <w:r>
        <w:t>(c) Exhale fully, then press the canister as a slow deep breath begins and hold the breath for about 10 seconds</w:t>
      </w:r>
    </w:p>
    <w:p>
      <w:r>
        <w:t>(d) Press the canister while exhaling forcefully</w:t>
      </w:r>
    </w:p>
    <w:p>
      <w:r>
        <w:t>Answer: c</w:t>
      </w:r>
    </w:p>
    <w:p>
      <w:r>
        <w:t>Solution: ✅ Correct Answer: c. Exhale fully, then press the canister as a slow deep breath begins and hold the breath for about 10 seconds.</w:t>
      </w:r>
    </w:p>
    <w:p>
      <w:r>
        <w:t>🧠 Clinical Rationale: Coordinating the press with a slow deep inhalation and a 10-second breath hold deposits the drug deep in the airways; a spacer simplifies this coordination</w:t>
      </w:r>
    </w:p>
    <w:p>
      <w:r>
        <w:t>🔍 Key Clues: Press + slow inhale + breath hold = correct MDI use</w:t>
      </w:r>
    </w:p>
    <w:p>
      <w:r>
        <w:t>🩺 Nursing Action: Shake the canister before each actuation</w:t>
      </w:r>
    </w:p>
    <w:p>
      <w:r>
        <w:t>🛡️ Safety Link: Maintain strict asepsis; verify patient identity (two identifiers) before starting 🛡️</w:t>
      </w:r>
    </w:p>
    <w:p>
      <w:r>
        <w:t>❌ Why Not Others: (b) Inhale sharply and cough immediately after pressing — not the best response for this situation; (a) Hold the inhaler far away from the mouth — not the best response for this situation; (d) Press the canister while exhaling forcefully — not the best response for this situation.</w:t>
      </w:r>
    </w:p>
    <w:p>
      <w:r>
        <w:t>⚠️ Exam Trap: Demonstrate and ask for a return demonstration</w:t>
      </w:r>
    </w:p>
    <w:p>
      <w:r>
        <w:t>⚡ 5-Second Recall: MDI = press and inhale together, hold</w:t>
      </w:r>
    </w:p>
    <w:p>
      <w:r>
        <w:t>Positive Marks: 1</w:t>
      </w:r>
    </w:p>
    <w:p>
      <w:r>
        <w:t>Negative Marks: 0</w:t>
      </w:r>
    </w:p>
    <w:p>
      <w:r>
        <w:t>Question: Which description matches the typical patient with emphysema?</w:t>
      </w:r>
    </w:p>
    <w:p>
      <w:r>
        <w:t>(a) Overweight with cyanosis and oedema, the blue bloater</w:t>
      </w:r>
    </w:p>
    <w:p>
      <w:r>
        <w:t>(b) No visible breathing effort at rest at all</w:t>
      </w:r>
    </w:p>
    <w:p>
      <w:r>
        <w:t>(c) Sudden weight gain with ankle oedema only</w:t>
      </w:r>
    </w:p>
    <w:p>
      <w:r>
        <w:t>(d) Thin with a barrel chest using pursed-lip breathing, the pink puffer</w:t>
      </w:r>
    </w:p>
    <w:p>
      <w:r>
        <w:t>Answer: d</w:t>
      </w:r>
    </w:p>
    <w:p>
      <w:r>
        <w:t>Solution: ✅ Correct Answer: d. Thin with a barrel chest using pursed-lip breathing, the pink puffer.</w:t>
      </w:r>
    </w:p>
    <w:p>
      <w:r>
        <w:t>🧠 Clinical Rationale: Emphysema patients are often thin with hyperinflated barrel chests and use pursed lips to breathe — the pink puffer; chronic bronchitis patients are the cyanotic blue bloaters</w:t>
      </w:r>
    </w:p>
    <w:p>
      <w:r>
        <w:t>🔍 Key Clues: Emphysema = pink puffer, barrel chest</w:t>
      </w:r>
    </w:p>
    <w:p>
      <w:r>
        <w:t>🩺 Nursing Action: Compare emphysema (alveolar destruction) with chronic bronchitis (airway and mucus disease)</w:t>
      </w:r>
    </w:p>
    <w:p>
      <w:r>
        <w:t>❌ Why Not Others: (c) Sudden weight gain with ankle oedema only — not the best response for this situation; (b) No visible breathing effort at rest at all — not the best response for this situation; (a) Overweight with cyanosis and oedema, the blue bloater — not the best response for this situation.</w:t>
      </w:r>
    </w:p>
    <w:p>
      <w:r>
        <w:t>⚠️ Exam Trap: Both cause progressive obstruction and dyspnea</w:t>
      </w:r>
    </w:p>
    <w:p>
      <w:r>
        <w:t>⚡ 5-Second Recall: Pink puffer = emphysema</w:t>
      </w:r>
    </w:p>
    <w:p>
      <w:r>
        <w:t>Positive Marks: 1</w:t>
      </w:r>
    </w:p>
    <w:p>
      <w:r>
        <w:t>Negative Marks: 0</w:t>
      </w:r>
    </w:p>
    <w:p>
      <w:r>
        <w:t>Question: Why is high-flow oxygen dangerous for a patient with chronic CO2 retention?</w:t>
      </w:r>
    </w:p>
    <w:p>
      <w:r>
        <w:t>(a) Oxygen increases carbon dioxide production in every patient</w:t>
      </w:r>
    </w:p>
    <w:p>
      <w:r>
        <w:t>(b) High-flow oxygen always causes oxygen toxicity in minutes</w:t>
      </w:r>
    </w:p>
    <w:p>
      <w:r>
        <w:t>(c) Oxygen destroys the red blood cells in the lungs</w:t>
      </w:r>
    </w:p>
    <w:p>
      <w:r>
        <w:t>(d) It can remove the hypoxic respiratory drive and worsen hypoventilation</w:t>
      </w:r>
    </w:p>
    <w:p>
      <w:r>
        <w:t>Answer: d</w:t>
      </w:r>
    </w:p>
    <w:p>
      <w:r>
        <w:t>Solution: ✅ Correct Answer: d. It can remove the hypoxic respiratory drive and worsen hypoventilation.</w:t>
      </w:r>
    </w:p>
    <w:p>
      <w:r>
        <w:t>🧠 Clinical Rationale: Chronic CO2 retainers may breathe because of low oxygen; high-flow oxygen blunts that drive, causing further CO2 rise and narcosis — oxygen is titrated to about 88-92 percent saturation</w:t>
      </w:r>
    </w:p>
    <w:p>
      <w:r>
        <w:t>🔍 Key Clues: Titrate oxygen, do not blast it</w:t>
      </w:r>
    </w:p>
    <w:p>
      <w:r>
        <w:t>🩺 Nursing Action: Monitor the SpO2 goal and watch for drowsiness with rising CO2</w:t>
      </w:r>
    </w:p>
    <w:p>
      <w:r>
        <w:t>❌ Why Not Others: (c) Oxygen destroys the red blood cells in the lungs — not the best response for this situation; (b) High-flow oxygen always causes oxygen toxicity in minutes — not the best response for this situation; (a) Oxygen increases carbon dioxide production in every patient — not the best response for this situation.</w:t>
      </w:r>
    </w:p>
    <w:p>
      <w:r>
        <w:t>⚠️ Exam Trap: Low-flow oxygen is used with frequent reassessment</w:t>
      </w:r>
    </w:p>
    <w:p>
      <w:r>
        <w:t>⚡ 5-Second Recall: High-flow O2 = lost hypoxic drive</w:t>
      </w:r>
    </w:p>
    <w:p>
      <w:r>
        <w:t>Positive Marks: 1</w:t>
      </w:r>
    </w:p>
    <w:p>
      <w:r>
        <w:t>Negative Marks: 0</w:t>
      </w:r>
    </w:p>
    <w:p>
      <w:r>
        <w:t>Question: Which finding signals an acute exacerbation of COPD?</w:t>
      </w:r>
    </w:p>
    <w:p>
      <w:r>
        <w:t>(a) Improved sleep without any morning cough</w:t>
      </w:r>
    </w:p>
    <w:p>
      <w:r>
        <w:t>(b) No change in exercise tolerance at all</w:t>
      </w:r>
    </w:p>
    <w:p>
      <w:r>
        <w:t>(c) Increased dyspnea with increased sputum volume and purulence</w:t>
      </w:r>
    </w:p>
    <w:p>
      <w:r>
        <w:t>(d) Stable peak flow readings over several weeks</w:t>
      </w:r>
    </w:p>
    <w:p>
      <w:r>
        <w:t>Answer: c</w:t>
      </w:r>
    </w:p>
    <w:p>
      <w:r>
        <w:t>Solution: ✅ Correct Answer: c. Increased dyspnea with increased sputum volume and purulence.</w:t>
      </w:r>
    </w:p>
    <w:p>
      <w:r>
        <w:t>🧠 Clinical Rationale: The classic exacerbation triad is worsening breathlessness plus increased, more purulent sputum — often from infection or trigger exposure</w:t>
      </w:r>
    </w:p>
    <w:p>
      <w:r>
        <w:t>🔍 Key Clues: Worse dyspnea + purulent sputum = exacerbation</w:t>
      </w:r>
    </w:p>
    <w:p>
      <w:r>
        <w:t>🩺 Nursing Action: Give bronchodilators, corticosteroids and antibiotics as ordered</w:t>
      </w:r>
    </w:p>
    <w:p>
      <w:r>
        <w:t>❌ Why Not Others: (a) Improved sleep without any morning cough — not the best response for this situation; (b) No change in exercise tolerance at all — not the best response for this situation; (d) Stable peak flow readings over several weeks — not the best response for this situation.</w:t>
      </w:r>
    </w:p>
    <w:p>
      <w:r>
        <w:t>⚠️ Exam Trap: Teach patients to seek help early rather than waiting for severe distress</w:t>
      </w:r>
    </w:p>
    <w:p>
      <w:r>
        <w:t>⚡ 5-Second Recall: Exacerbation = worse breathing and sputum</w:t>
      </w:r>
    </w:p>
    <w:p>
      <w:r>
        <w:t>Positive Marks: 1</w:t>
      </w:r>
    </w:p>
    <w:p>
      <w:r>
        <w:t>Negative Marks: 0</w:t>
      </w:r>
    </w:p>
    <w:p>
      <w:r>
        <w:t>Question: Which approach is most effective in helping a patient stop smoking?</w:t>
      </w:r>
    </w:p>
    <w:p>
      <w:r>
        <w:t>(a) Stopping all conversation about smoking to avoid pressure</w:t>
      </w:r>
    </w:p>
    <w:p>
      <w:r>
        <w:t>(b) Replacing cigarettes with chewing tobacco only</w:t>
      </w:r>
    </w:p>
    <w:p>
      <w:r>
        <w:t>(c) A combination of counselling, nicotine replacement or pharmacotherapy and follow-up support</w:t>
      </w:r>
    </w:p>
    <w:p>
      <w:r>
        <w:t>(d) Simply telling the patient to quit once at discharge</w:t>
      </w:r>
    </w:p>
    <w:p>
      <w:r>
        <w:t>Answer: c</w:t>
      </w:r>
    </w:p>
    <w:p>
      <w:r>
        <w:t>Solution: ✅ Correct Answer: c. A combination of counselling, nicotine replacement or pharmacotherapy and follow-up support.</w:t>
      </w:r>
    </w:p>
    <w:p>
      <w:r>
        <w:t>🧠 Clinical Rationale: Behavioural counselling combined with nicotine replacement or cessation drugs and structured follow-up gives the best quit rates</w:t>
      </w:r>
    </w:p>
    <w:p>
      <w:r>
        <w:t>🔍 Key Clues: Combine counselling and medication for quitting</w:t>
      </w:r>
    </w:p>
    <w:p>
      <w:r>
        <w:t>🩺 Nursing Action: Ask about smoking at every visit and offer resources</w:t>
      </w:r>
    </w:p>
    <w:p>
      <w:r>
        <w:t>❌ Why Not Others: (a) Stopping all conversation about smoking to avoid pressure — not the best response for this situation; (b) Replacing cigarettes with chewing tobacco only — not the best response for this situation; (d) Simply telling the patient to quit once at discharge — not the best response for this situation.</w:t>
      </w:r>
    </w:p>
    <w:p>
      <w:r>
        <w:t>⚠️ Exam Trap: Relapse is common — encourage repeated quit attempts</w:t>
      </w:r>
    </w:p>
    <w:p>
      <w:r>
        <w:t>⚡ 5-Second Recall: Quitting needs counselling plus medication</w:t>
      </w:r>
    </w:p>
    <w:p>
      <w:r>
        <w:t>Positive Marks: 1</w:t>
      </w:r>
    </w:p>
    <w:p>
      <w:r>
        <w:t>Negative Marks: 0</w:t>
      </w:r>
    </w:p>
    <w:p>
      <w:r>
        <w:t>Question: Which instruction helps an asthmatic patient avoid a common trigger?</w:t>
      </w:r>
    </w:p>
    <w:p>
      <w:r>
        <w:t>(a) Exercise daily to a point of breathlessness every morning</w:t>
      </w:r>
    </w:p>
    <w:p>
      <w:r>
        <w:t>(b) Take aspirin whenever a headache begins</w:t>
      </w:r>
    </w:p>
    <w:p>
      <w:r>
        <w:t>(c) Identify and avoid allergens, smoke, cold air and respiratory infections that provoke attacks</w:t>
      </w:r>
    </w:p>
    <w:p>
      <w:r>
        <w:t>(d) Use the reliever inhaler before every meal routinely</w:t>
      </w:r>
    </w:p>
    <w:p>
      <w:r>
        <w:t>Answer: c</w:t>
      </w:r>
    </w:p>
    <w:p>
      <w:r>
        <w:t>Solution: ✅ Correct Answer: c. Identify and avoid allergens, smoke, cold air and respiratory infections that provoke attacks.</w:t>
      </w:r>
    </w:p>
    <w:p>
      <w:r>
        <w:t>🧠 Clinical Rationale: Avoiding personal triggers — allergens, smoke, cold air and infections — is first-line asthma self-management</w:t>
      </w:r>
    </w:p>
    <w:p>
      <w:r>
        <w:t>🔍 Key Clues: Know your triggers and avoid them</w:t>
      </w:r>
    </w:p>
    <w:p>
      <w:r>
        <w:t>🩺 Nursing Action: Use the written asthma action plan for worsening symptoms</w:t>
      </w:r>
    </w:p>
    <w:p>
      <w:r>
        <w:t>❌ Why Not Others: (a) Exercise daily to a point of breathlessness every morning — not the best response for this situation; (d) Use the reliever inhaler before every meal routinely — not the best response for this situation; (b) Take aspirin whenever a headache begins — not the best response for this situation.</w:t>
      </w:r>
    </w:p>
    <w:p>
      <w:r>
        <w:t>⚠️ Exam Trap: Aspirin and NSAIDs trigger asthma in some patients</w:t>
      </w:r>
    </w:p>
    <w:p>
      <w:r>
        <w:t>⚡ 5-Second Recall: Trigger avoidance prevents attacks</w:t>
      </w:r>
    </w:p>
    <w:p>
      <w:r>
        <w:t>Positive Marks: 1</w:t>
      </w:r>
    </w:p>
    <w:p>
      <w:r>
        <w:t>Negative Marks: 0</w:t>
      </w:r>
    </w:p>
    <w:p>
      <w:r>
        <w:t>Question: A patient arrives in the emergency department with an acute asthma attack, speaking in short phrases. What is the first nursing action?</w:t>
      </w:r>
    </w:p>
    <w:p>
      <w:r>
        <w:t>(a) Give the prescribed rapid-acting bronchodilator via nebulizer and monitor the response</w:t>
      </w:r>
    </w:p>
    <w:p>
      <w:r>
        <w:t>(b) Wait for the chest X-ray before treating</w:t>
      </w:r>
    </w:p>
    <w:p>
      <w:r>
        <w:t>(c) Ask the patient to walk to the waiting room</w:t>
      </w:r>
    </w:p>
    <w:p>
      <w:r>
        <w:t>(d) Schedule a full battery of laboratory tests first</w:t>
      </w:r>
    </w:p>
    <w:p>
      <w:r>
        <w:t>Answer: a</w:t>
      </w:r>
    </w:p>
    <w:p>
      <w:r>
        <w:t>Solution: ✅ Correct Answer: a. Give the prescribed rapid-acting bronchodilator via nebulizer and monitor the response.</w:t>
      </w:r>
    </w:p>
    <w:p>
      <w:r>
        <w:t>🧠 Clinical Rationale: Rapid bronchodilatation with an inhaled short-acting beta-agonist is the first-line treatment for an acute attack — it opens the airway while assessment continues</w:t>
      </w:r>
    </w:p>
    <w:p>
      <w:r>
        <w:t>🔍 Key Clues: Nebulized bronchodilator first in acute asthma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the patient upright and give oxygen for hypoxemia</w:t>
      </w:r>
    </w:p>
    <w:p>
      <w:r>
        <w:t>❌ Why Not Others: (d) Schedule a full battery of laboratory tests first — not the best response for this situation; (c) Ask the patient to walk to the waiting room — not the best response for this situation; (b) Wait for the chest X-ray before treating — not the best response for this situation.</w:t>
      </w:r>
    </w:p>
    <w:p>
      <w:r>
        <w:t>⚠️ Exam Trap: Reassess breath sounds, peak flow and oxygen saturation frequently</w:t>
      </w:r>
    </w:p>
    <w:p>
      <w:r>
        <w:t>⚡ 5-Second Recall: Acute asthma = nebulized reliever now</w:t>
      </w:r>
    </w:p>
    <w:p>
      <w:r>
        <w:t>Positive Marks: 1</w:t>
      </w:r>
    </w:p>
    <w:p>
      <w:r>
        <w:t>Negative Marks: 0</w:t>
      </w:r>
    </w:p>
    <w:p>
      <w:r>
        <w:t>Question: Why must the patient rinse the mouth and gargle after using an inhaled corticosteroid?</w:t>
      </w:r>
    </w:p>
    <w:p>
      <w:r>
        <w:t>(a) To prevent oral candidiasis (thrush) and hoarseness</w:t>
      </w:r>
    </w:p>
    <w:p>
      <w:r>
        <w:t>(b) To make the next dose taste better</w:t>
      </w:r>
    </w:p>
    <w:p>
      <w:r>
        <w:t>(c) To clear the lungs of the inhaled drug</w:t>
      </w:r>
    </w:p>
    <w:p>
      <w:r>
        <w:t>(d) To activate the steroid's anti-inflammatory effect</w:t>
      </w:r>
    </w:p>
    <w:p>
      <w:r>
        <w:t>Answer: a</w:t>
      </w:r>
    </w:p>
    <w:p>
      <w:r>
        <w:t>Solution: ✅ Correct Answer: a. To prevent oral candidiasis (thrush) and hoarseness.</w:t>
      </w:r>
    </w:p>
    <w:p>
      <w:r>
        <w:t>🧠 Clinical Rationale: Residual steroid in the mouth promotes fungal overgrowth — rinsing and gargling after use prevents thrush and voice changes</w:t>
      </w:r>
    </w:p>
    <w:p>
      <w:r>
        <w:t>🔍 Key Clues: Rinse after inhaled steroids</w:t>
      </w:r>
    </w:p>
    <w:p>
      <w:r>
        <w:t>🩺 Nursing Action: Use a spacer to reduce mouth deposition of the drug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To activate the steroid's anti-inflammatory effect — not the best response for this situation; (c) To clear the lungs of the inhaled drug — not the best response for this situation; (b) To make the next dose taste better — not the best response for this situation.</w:t>
      </w:r>
    </w:p>
    <w:p>
      <w:r>
        <w:t>⚠️ Exam Trap: Report white patches in the mouth promptly</w:t>
      </w:r>
    </w:p>
    <w:p>
      <w:r>
        <w:t>⚡ 5-Second Recall: Rinse the mouth after ICS use</w:t>
      </w:r>
    </w:p>
    <w:p>
      <w:r>
        <w:t>Positive Marks: 1</w:t>
      </w:r>
    </w:p>
    <w:p>
      <w:r>
        <w:t>Negative Marks: 0</w:t>
      </w:r>
    </w:p>
    <w:p>
      <w:r>
        <w:t>Question: What is the main purpose of using a spacer with a metered-dose inhaler?</w:t>
      </w:r>
    </w:p>
    <w:p>
      <w:r>
        <w:t>(a) To improve drug delivery to the lungs and reduce mouth and throat deposition</w:t>
      </w:r>
    </w:p>
    <w:p>
      <w:r>
        <w:t>(b) To increase the dose beyond what the canister holds</w:t>
      </w:r>
    </w:p>
    <w:p>
      <w:r>
        <w:t>(c) To cool the medication before it reaches the throat</w:t>
      </w:r>
    </w:p>
    <w:p>
      <w:r>
        <w:t>(d) To make the inhaler last twice as long between refills</w:t>
      </w:r>
    </w:p>
    <w:p>
      <w:r>
        <w:t>Answer: a</w:t>
      </w:r>
    </w:p>
    <w:p>
      <w:r>
        <w:t>Solution: ✅ Correct Answer: a. To improve drug delivery to the lungs and reduce mouth and throat deposition.</w:t>
      </w:r>
    </w:p>
    <w:p>
      <w:r>
        <w:t>🧠 Clinical Rationale: The spacer holds the aerosol so the patient inhales slowly without hand-breath coordination problems, depositing more drug in the lungs and less in the mouth</w:t>
      </w:r>
    </w:p>
    <w:p>
      <w:r>
        <w:t>🔍 Key Clues: Spacers improve lung delivery</w:t>
      </w:r>
    </w:p>
    <w:p>
      <w:r>
        <w:t>🩺 Nursing Action: Use the spacer with steroid inhalers to limit mouth effects</w:t>
      </w:r>
    </w:p>
    <w:p>
      <w:r>
        <w:t>❌ Why Not Others: (b) To increase the dose beyond what the canister holds — not the best response for this situation; (c) To cool the medication before it reaches the throat — not the best response for this situation; (d) To make the inhaler last twice as long between refills — not the best response for this situation.</w:t>
      </w:r>
    </w:p>
    <w:p>
      <w:r>
        <w:t>⚠️ Exam Trap: Children and those with coordination difficulty benefit most from spacers</w:t>
      </w:r>
    </w:p>
    <w:p>
      <w:r>
        <w:t>⚡ 5-Second Recall: Spacer = more drug to the lungs</w:t>
      </w:r>
    </w:p>
    <w:p>
      <w:r>
        <w:t>Positive Marks: 1</w:t>
      </w:r>
    </w:p>
    <w:p>
      <w:r>
        <w:t>Negative Marks: 0</w:t>
      </w:r>
    </w:p>
    <w:p>
      <w:r>
        <w:t>Question: What is the single most important risk factor for developing COPD?</w:t>
      </w:r>
    </w:p>
    <w:p>
      <w:r>
        <w:t>(a) Cigarette smoking</w:t>
      </w:r>
    </w:p>
    <w:p>
      <w:r>
        <w:t>(b) Female gender alone</w:t>
      </w:r>
    </w:p>
    <w:p>
      <w:r>
        <w:t>(c) A diet rich in fruit</w:t>
      </w:r>
    </w:p>
    <w:p>
      <w:r>
        <w:t>(d) Regular aerobic exercise</w:t>
      </w:r>
    </w:p>
    <w:p>
      <w:r>
        <w:t>Answer: a</w:t>
      </w:r>
    </w:p>
    <w:p>
      <w:r>
        <w:t>Solution: ✅ Correct Answer: a. Cigarette smoking.</w:t>
      </w:r>
    </w:p>
    <w:p>
      <w:r>
        <w:t>🧠 Clinical Rationale: Tobacco smoke accounts for the vast majority of COPD cases — smoking cessation is the most effective prevention and treatment</w:t>
      </w:r>
    </w:p>
    <w:p>
      <w:r>
        <w:t>🔍 Key Clues: Smoking causes COPD</w:t>
      </w:r>
    </w:p>
    <w:p>
      <w:r>
        <w:t>🩺 Nursing Action: Nicotine replacement and counselling support cessation attempts</w:t>
      </w:r>
    </w:p>
    <w:p>
      <w:r>
        <w:t>❌ Why Not Others: (c) A diet rich in fruit — not the best response for this situation; (b) Female gender alone — not the best response for this situation; (d) Regular aerobic exercise — not the best response for this situation.</w:t>
      </w:r>
    </w:p>
    <w:p>
      <w:r>
        <w:t>⚠️ Exam Trap: Environmental smoke and occupational dust also contribute</w:t>
      </w:r>
    </w:p>
    <w:p>
      <w:r>
        <w:t>⚡ 5-Second Recall: Smoking = number one COPD cause</w:t>
      </w:r>
    </w:p>
    <w:p>
      <w:r>
        <w:t>Positive Marks: 1</w:t>
      </w:r>
    </w:p>
    <w:p>
      <w:r>
        <w:t>Negative Marks: 0</w:t>
      </w:r>
    </w:p>
    <w:p>
      <w:r>
        <w:t>Question: Which instruction is essential for a patient using home oxygen therapy?</w:t>
      </w:r>
    </w:p>
    <w:p>
      <w:r>
        <w:t>(a) Turn the oxygen off during sleep to save the tank</w:t>
      </w:r>
    </w:p>
    <w:p>
      <w:r>
        <w:t>(b) Never smoke or allow open flames near the oxygen equipment</w:t>
      </w:r>
    </w:p>
    <w:p>
      <w:r>
        <w:t>(c) Place the oxygen concentrator near a gas stove for convenience</w:t>
      </w:r>
    </w:p>
    <w:p>
      <w:r>
        <w:t>(d) Use oil-based ointments on the face around the nasal cannula</w:t>
      </w:r>
    </w:p>
    <w:p>
      <w:r>
        <w:t>Answer: b</w:t>
      </w:r>
    </w:p>
    <w:p>
      <w:r>
        <w:t>Solution: ✅ Correct Answer: b. Never smoke or allow open flames near the oxygen equipment.</w:t>
      </w:r>
    </w:p>
    <w:p>
      <w:r>
        <w:t>🧠 Clinical Rationale: Oxygen supports combustion — smoking and open flames near the equipment are strictly forbidden</w:t>
      </w:r>
    </w:p>
    <w:p>
      <w:r>
        <w:t>🔍 Key Clues: No smoking or flames near oxygen</w:t>
      </w:r>
    </w:p>
    <w:p>
      <w:r>
        <w:t>🩺 Nursing Action: Post No Smoking signs and keep oxygen away from heat sources</w:t>
      </w:r>
    </w:p>
    <w:p>
      <w:r>
        <w:t>❌ Why Not Others: (c) Place the oxygen concentrator near a gas stove for convenience — not the best response for this situation; (d) Use oil-based ointments on the face around the nasal cannula — not the best response for this situation; (a) Turn the oxygen off during sleep to save the tank — not the best response for this situation.</w:t>
      </w:r>
    </w:p>
    <w:p>
      <w:r>
        <w:t>⚠️ Exam Trap: Use water-based lubricants, not oil-based ones, on the nares</w:t>
      </w:r>
    </w:p>
    <w:p>
      <w:r>
        <w:t>⚡ 5-Second Recall: Oxygen + flame = fire risk</w:t>
      </w:r>
    </w:p>
    <w:p>
      <w:r>
        <w:t>Positive Marks: 1</w:t>
      </w:r>
    </w:p>
    <w:p>
      <w:r>
        <w:t>Negative Marks: 0</w:t>
      </w:r>
    </w:p>
    <w:p>
      <w:r>
        <w:t>Question: Which finding in a COPD patient indicates impending respiratory failure requiring immediate action?</w:t>
      </w:r>
    </w:p>
    <w:p>
      <w:r>
        <w:t>(a) Mild morning cough that clears after a shower</w:t>
      </w:r>
    </w:p>
    <w:p>
      <w:r>
        <w:t>(b) Slight increase in appetite with normal sleep</w:t>
      </w:r>
    </w:p>
    <w:p>
      <w:r>
        <w:t>(c) Peak flow at 90 percent of personal best</w:t>
      </w:r>
    </w:p>
    <w:p>
      <w:r>
        <w:t>(d) Confusion, drowsiness and increasing CO2 retention with falling SpO2</w:t>
      </w:r>
    </w:p>
    <w:p>
      <w:r>
        <w:t>Answer: d</w:t>
      </w:r>
    </w:p>
    <w:p>
      <w:r>
        <w:t>Solution: ✅ Correct Answer: d. Confusion, drowsiness and increasing CO2 retention with falling SpO2.</w:t>
      </w:r>
    </w:p>
    <w:p>
      <w:r>
        <w:t>🧠 Clinical Rationale: Rising CO2 narcotizes the brain — confusion and drowsiness with hypoxemia herald respiratory failure needing urgent ventilation support</w:t>
      </w:r>
    </w:p>
    <w:p>
      <w:r>
        <w:t>🔍 Key Clues: Confusion + drowsiness = CO2 narcosis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provider, check ABG and prepare ventilatory support</w:t>
      </w:r>
    </w:p>
    <w:p>
      <w:r>
        <w:t>❌ Why Not Others: (c) Peak flow at 90 percent of personal best — not the best response for this situation; (a) Mild morning cough that clears after a shower — not the best response for this situation; (b) Slight increase in appetite with normal sleep — not the best response for this situation.</w:t>
      </w:r>
    </w:p>
    <w:p>
      <w:r>
        <w:t>⚠️ Exam Trap: Do not sedate a drowsy COPD patient without ventilatory assessment</w:t>
      </w:r>
    </w:p>
    <w:p>
      <w:r>
        <w:t>⚡ 5-Second Recall: COPD + drowsiness = failure warning</w:t>
      </w:r>
    </w:p>
    <w:p>
      <w:r>
        <w:t>Positive Marks: 1</w:t>
      </w:r>
    </w:p>
    <w:p>
      <w:r>
        <w:t>Negative Marks: 0</w:t>
      </w:r>
    </w:p>
    <w:p>
      <w:r>
        <w:t>Question: Which instruction helps a COPD patient conserve energy during daily activities?</w:t>
      </w:r>
    </w:p>
    <w:p>
      <w:r>
        <w:t>(a) Perform all heavy tasks alone without any rest breaks</w:t>
      </w:r>
    </w:p>
    <w:p>
      <w:r>
        <w:t>(b) Rush through all chores in the morning to finish early</w:t>
      </w:r>
    </w:p>
    <w:p>
      <w:r>
        <w:t>(c) Sit down while performing tasks, plan activities and rest before fatigue sets in</w:t>
      </w:r>
    </w:p>
    <w:p>
      <w:r>
        <w:t>(d) Hold the breath during every exertion</w:t>
      </w:r>
    </w:p>
    <w:p>
      <w:r>
        <w:t>Answer: c</w:t>
      </w:r>
    </w:p>
    <w:p>
      <w:r>
        <w:t>Solution: ✅ Correct Answer: c. Sit down while performing tasks, plan activities and rest before fatigue sets in.</w:t>
      </w:r>
    </w:p>
    <w:p>
      <w:r>
        <w:t>🧠 Clinical Rationale: Energy conservation — sitting to work, pacing, prioritizing and resting — reduces dyspnea and fatigue during daily tasks</w:t>
      </w:r>
    </w:p>
    <w:p>
      <w:r>
        <w:t>🔍 Key Clues: Pace activities and rest often</w:t>
      </w:r>
    </w:p>
    <w:p>
      <w:r>
        <w:t>🩺 Nursing Action: Break tasks into smaller steps with rest between</w:t>
      </w:r>
    </w:p>
    <w:p>
      <w:r>
        <w:t>❌ Why Not Others: (d) Hold the breath during every exertion — not the best response for this situation; (b) Rush through all chores in the morning to finish early — not the best response for this situation; (a) Perform all heavy tasks alone without any rest breaks — not the best response for this situation.</w:t>
      </w:r>
    </w:p>
    <w:p>
      <w:r>
        <w:t>⚠️ Exam Trap: Use pursed-lip breathing during exertion</w:t>
      </w:r>
    </w:p>
    <w:p>
      <w:r>
        <w:t>⚡ 5-Second Recall: Plan, pace and rest</w:t>
      </w:r>
    </w:p>
    <w:p>
      <w:r>
        <w:t>Positive Marks: 1</w:t>
      </w:r>
    </w:p>
    <w:p>
      <w:r>
        <w:t>Negative Marks: 0</w:t>
      </w:r>
    </w:p>
    <w:p>
      <w:r>
        <w:t>Question: Why must patients with aspirin-sensitive asthma avoid NSAIDs?</w:t>
      </w:r>
    </w:p>
    <w:p>
      <w:r>
        <w:t>(a) NSAIDs can precipitate severe bronchospasm in sensitive patients</w:t>
      </w:r>
    </w:p>
    <w:p>
      <w:r>
        <w:t>(b) NSAIDs only affect the joints and never the airways</w:t>
      </w:r>
    </w:p>
    <w:p>
      <w:r>
        <w:t>(c) NSAIDs always cure asthma symptoms immediately</w:t>
      </w:r>
    </w:p>
    <w:p>
      <w:r>
        <w:t>(d) NSAIDs raise the peak flow to dangerous levels</w:t>
      </w:r>
    </w:p>
    <w:p>
      <w:r>
        <w:t>Answer: a</w:t>
      </w:r>
    </w:p>
    <w:p>
      <w:r>
        <w:t>Solution: ✅ Correct Answer: a. NSAIDs can precipitate severe bronchospasm in sensitive patients.</w:t>
      </w:r>
    </w:p>
    <w:p>
      <w:r>
        <w:t>🧠 Clinical Rationale: Aspirin and NSAIDs inhibit prostaglandins and can provoke life-threatening bronchospasm in sensitive asthmatics — paracetamol is the safer analgesic</w:t>
      </w:r>
    </w:p>
    <w:p>
      <w:r>
        <w:t>🔍 Key Clues: Aspirin-sensitive asthma = no NSAIDs</w:t>
      </w:r>
    </w:p>
    <w:p>
      <w:r>
        <w:t>🩺 Nursing Action: Ask about aspirin sensitivity before giving any NSAID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NSAIDs raise the peak flow to dangerous levels — not the best response for this situation; (b) NSAIDs only affect the joints and never the airways — not the best response for this situation; (c) NSAIDs always cure asthma symptoms immediately — not the best response for this situation.</w:t>
      </w:r>
    </w:p>
    <w:p>
      <w:r>
        <w:t>⚠️ Exam Trap: Use paracetamol-based analgesia instead</w:t>
      </w:r>
    </w:p>
    <w:p>
      <w:r>
        <w:t>⚡ 5-Second Recall: NSAIDs trigger asthma attacks</w:t>
      </w:r>
    </w:p>
    <w:p>
      <w:r>
        <w:t>Positive Marks: 1</w:t>
      </w:r>
    </w:p>
    <w:p>
      <w:r>
        <w:t>Negative Marks: 0</w:t>
      </w:r>
    </w:p>
    <w:p>
      <w:r>
        <w:t>Question: Which position is most comfortable for a patient during an acute asthma attack?</w:t>
      </w:r>
    </w:p>
    <w:p>
      <w:r>
        <w:t>(a) Lying flat on the back with legs extended</w:t>
      </w:r>
    </w:p>
    <w:p>
      <w:r>
        <w:t>(b) Sitting upright leaning forward with arms supported</w:t>
      </w:r>
    </w:p>
    <w:p>
      <w:r>
        <w:t>(c) Prone with the face to the side</w:t>
      </w:r>
    </w:p>
    <w:p>
      <w:r>
        <w:t>(d) Supine with the head of the bed completely flat</w:t>
      </w:r>
    </w:p>
    <w:p>
      <w:r>
        <w:t>Answer: b</w:t>
      </w:r>
    </w:p>
    <w:p>
      <w:r>
        <w:t>Solution: ✅ Correct Answer: b. Sitting upright leaning forward with arms supported.</w:t>
      </w:r>
    </w:p>
    <w:p>
      <w:r>
        <w:t>🧠 Clinical Rationale: Sitting upright leaning forward recruits accessory muscles and maximizes chest expansion during severe dyspnea</w:t>
      </w:r>
    </w:p>
    <w:p>
      <w:r>
        <w:t>🔍 Key Clues: Upright leaning forward eases asthma breathing</w:t>
      </w:r>
    </w:p>
    <w:p>
      <w:r>
        <w:t>🩺 Nursing Action: Keep the patient calm and use pursed-lip breathing</w:t>
      </w:r>
    </w:p>
    <w:p>
      <w:r>
        <w:t>❌ Why Not Others: (d) Supine with the head of the bed completely flat — not the best response for this situation; (c) Prone with the face to the side — not the best response for this situation; (a) Lying flat on the back with legs extended — not the best response for this situation.</w:t>
      </w:r>
    </w:p>
    <w:p>
      <w:r>
        <w:t>⚠️ Exam Trap: Positioning is adjusted for comfort during nebulizer therapy</w:t>
      </w:r>
    </w:p>
    <w:p>
      <w:r>
        <w:t>⚡ 5-Second Recall: Sit up and lean forward</w:t>
      </w:r>
    </w:p>
    <w:p>
      <w:r>
        <w:t>Positive Marks: 1</w:t>
      </w:r>
    </w:p>
    <w:p>
      <w:r>
        <w:t>Negative Marks: 0</w:t>
      </w:r>
    </w:p>
    <w:p>
      <w:r>
        <w:t>Question: A patient uses both a bronchodilator and an inhaled corticosteroid. In which order should they be taken?</w:t>
      </w:r>
    </w:p>
    <w:p>
      <w:r>
        <w:t>(a) Corticosteroid first so it coats the closed airways</w:t>
      </w:r>
    </w:p>
    <w:p>
      <w:r>
        <w:t>(b) Bronchodilator first to open the airways, then the corticosteroid</w:t>
      </w:r>
    </w:p>
    <w:p>
      <w:r>
        <w:t>(c) The order never matters in any situation</w:t>
      </w:r>
    </w:p>
    <w:p>
      <w:r>
        <w:t>(d) Both at exactly the same moment each morning only</w:t>
      </w:r>
    </w:p>
    <w:p>
      <w:r>
        <w:t>Answer: b</w:t>
      </w:r>
    </w:p>
    <w:p>
      <w:r>
        <w:t>Solution: ✅ Correct Answer: b. Bronchodilator first to open the airways, then the corticosteroid.</w:t>
      </w:r>
    </w:p>
    <w:p>
      <w:r>
        <w:t>🧠 Clinical Rationale: The bronchodilator opens the airway first, letting the steroid penetrate deeper — bronchodilator then steroid is the correct sequence</w:t>
      </w:r>
    </w:p>
    <w:p>
      <w:r>
        <w:t>🔍 Key Clues: Open the airway, then deliver the steroid</w:t>
      </w:r>
    </w:p>
    <w:p>
      <w:r>
        <w:t>🩺 Nursing Action: Wait a minute between the two inhalers if using a single breath technique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Corticosteroid first so it coats the closed airways — not the best response for this situation; (c) The order never matters in any situation — not the best response for this situation; (d) Both at exactly the same moment each morning only — not the best response for this situation.</w:t>
      </w:r>
    </w:p>
    <w:p>
      <w:r>
        <w:t>⚠️ Exam Trap: Teach the sequence and observe a return demonstration</w:t>
      </w:r>
    </w:p>
    <w:p>
      <w:r>
        <w:t>⚡ 5-Second Recall: Bronchodilator then steroid</w:t>
      </w:r>
    </w:p>
    <w:p>
      <w:r>
        <w:t>Positive Marks: 1</w:t>
      </w:r>
    </w:p>
    <w:p>
      <w:r>
        <w:t>Negative Marks: 0</w:t>
      </w:r>
    </w:p>
    <w:p>
      <w:r>
        <w:t>Question: Which instruction about caring for a metered-dose inhaler is correct?</w:t>
      </w:r>
    </w:p>
    <w:p>
      <w:r>
        <w:t>(a) Soak the metal canister in hot soapy water</w:t>
      </w:r>
    </w:p>
    <w:p>
      <w:r>
        <w:t>(b) Store the inhaler in direct sunlight to keep it dry</w:t>
      </w:r>
    </w:p>
    <w:p>
      <w:r>
        <w:t>(c) Dry the canister in a microwave oven</w:t>
      </w:r>
    </w:p>
    <w:p>
      <w:r>
        <w:t>(d) Rinse the plastic actuator mouthpiece with warm water and let it air-dry</w:t>
      </w:r>
    </w:p>
    <w:p>
      <w:r>
        <w:t>Answer: d</w:t>
      </w:r>
    </w:p>
    <w:p>
      <w:r>
        <w:t>Solution: ✅ Correct Answer: d. Rinse the plastic actuator mouthpiece with warm water and let it air-dry.</w:t>
      </w:r>
    </w:p>
    <w:p>
      <w:r>
        <w:t>🧠 Clinical Rationale: The plastic actuator is rinsed with warm water and air-dried; the metal canister must never get wet or be heated</w:t>
      </w:r>
    </w:p>
    <w:p>
      <w:r>
        <w:t>🔍 Key Clues: Clean the actuator, never the canister</w:t>
      </w:r>
    </w:p>
    <w:p>
      <w:r>
        <w:t>🩺 Nursing Action: Check the dose counter and replace the inhaler when empty</w:t>
      </w:r>
    </w:p>
    <w:p>
      <w:r>
        <w:t>🛡️ Safety Link: Maintain strict asepsis; verify patient identity (two identifiers) before starting 🛡️</w:t>
      </w:r>
    </w:p>
    <w:p>
      <w:r>
        <w:t>❌ Why Not Others: (b) Store the inhaler in direct sunlight to keep it dry — not the best response for this situation; (a) Soak the metal canister in hot soapy water — not the best response for this situation; (c) Dry the canister in a microwave oven — not the best response for this situation.</w:t>
      </w:r>
    </w:p>
    <w:p>
      <w:r>
        <w:t>⚠️ Exam Trap: Keep the inhaler capped and at room temperature</w:t>
      </w:r>
    </w:p>
    <w:p>
      <w:r>
        <w:t>⚡ 5-Second Recall: Warm-water rinse for the actuator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