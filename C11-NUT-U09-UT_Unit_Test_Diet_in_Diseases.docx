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nausea/vomiting and diet strategies is correct?</w:t>
      </w:r>
    </w:p>
    <w:p>
      <w:r>
        <w:t>(a) Large heavy meals three times daily</w:t>
      </w:r>
    </w:p>
    <w:p>
      <w:r>
        <w:t>(b) Spicy fried foods</w:t>
      </w:r>
    </w:p>
    <w:p>
      <w:r>
        <w:t>(c) Small frequent bland meals, avoiding strong odours and lying down only after settling</w:t>
      </w:r>
    </w:p>
    <w:p>
      <w:r>
        <w:t>(d) Fasting all day</w:t>
      </w:r>
    </w:p>
    <w:p>
      <w:r>
        <w:t>Answer: c</w:t>
      </w:r>
    </w:p>
    <w:p>
      <w:r>
        <w:t>Solution: ✅ Correct Answer: c. Small frequent bland meals, avoiding strong odours and lying down only after settling.</w:t>
      </w:r>
    </w:p>
    <w:p>
      <w:r>
        <w:t>🧠 Clinical Rationale: Nausea improves with small frequent bland meals, odour avoidance and resting upright after eating — keeping the stomach gently active</w:t>
      </w:r>
    </w:p>
    <w:p>
      <w:r>
        <w:t>🩺 Nursing Action: Offer dry bland foods (crackers, toast), room-temperature foods, fluids between meals and antiemetics as prescribed before meals</w:t>
      </w:r>
    </w:p>
    <w:p>
      <w:r>
        <w:t>❌ Why Not Others: (d) Fasting all day — not the best response for this situation; (b) Spicy fried foods — not the best response for this situation; (a) Large heavy meals three times daily — not the best response for this situation.</w:t>
      </w:r>
    </w:p>
    <w:p>
      <w:r>
        <w:t>⚡ 5-Second Recall: Nausea = small, bland, upright</w:t>
      </w:r>
    </w:p>
    <w:p>
      <w:r>
        <w:t>Positive Marks: 1</w:t>
      </w:r>
    </w:p>
    <w:p>
      <w:r>
        <w:t>Negative Marks: 0.33</w:t>
      </w:r>
    </w:p>
    <w:p>
      <w:r>
        <w:t>Question: A patient needing care for DASH-style dietary pattern concepts is admitted to the unit. Which nursing action should the nurse perform FIRST?</w:t>
      </w:r>
    </w:p>
    <w:p>
      <w:r>
        <w:t>(a) Skip vegetables to save money</w:t>
      </w:r>
    </w:p>
    <w:p>
      <w:r>
        <w:t>(b) Drink sweetened beverages daily</w:t>
      </w:r>
    </w:p>
    <w:p>
      <w:r>
        <w:t>(c) Fill meals with vegetables, fruits, whole grains and pulses, use low-fat dairy and limit salt</w:t>
      </w:r>
    </w:p>
    <w:p>
      <w:r>
        <w:t>(d) Eat fried food with extra salt</w:t>
      </w:r>
    </w:p>
    <w:p>
      <w:r>
        <w:t>Answer: c</w:t>
      </w:r>
    </w:p>
    <w:p>
      <w:r>
        <w:t>Solution: ✅ Correct Answer: c. Fill meals with vegetables, fruits, whole grains and pulses, use low-fat dairy and limit salt.</w:t>
      </w:r>
    </w:p>
    <w:p>
      <w:r>
        <w:t>🧠 Clinical Rationale: DASH-style eating — plant-forward with low-fat dairy and salt limits — is the evidence-based hypertension diet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Build sample meals (dal, vegetables, whole-grain roti, curd, fruit), demonstrate salt measurement and review progress at follow-up</w:t>
      </w:r>
    </w:p>
    <w:p>
      <w:r>
        <w:t>❌ Why Not Others: (b) Drink sweetened beverages daily — not the best response for this situation; (a) Skip vegetables to save money — not the best response for this situation; (d) Eat fried food with extra salt — not the best response for this situation.</w:t>
      </w:r>
    </w:p>
    <w:p>
      <w:r>
        <w:t>⚡ 5-Second Recall: DASH = vegetables + whole grains + low salt</w:t>
      </w:r>
    </w:p>
    <w:p>
      <w:r>
        <w:t>Positive Marks: 1</w:t>
      </w:r>
    </w:p>
    <w:p>
      <w:r>
        <w:t>Negative Marks: 0.33</w:t>
      </w:r>
    </w:p>
    <w:p>
      <w:r>
        <w:t>Question: A patient asks the nurse about metabolic response to fever/infection. Which response by the nurse is correct?</w:t>
      </w:r>
    </w:p>
    <w:p>
      <w:r>
        <w:t>(a) A neutral state with no change</w:t>
      </w:r>
    </w:p>
    <w:p>
      <w:r>
        <w:t>(b) A catabolic state — protein breakdown exceeds intake (negative nitrogen balance)</w:t>
      </w:r>
    </w:p>
    <w:p>
      <w:r>
        <w:t>(c) An anabolic state with muscle building</w:t>
      </w:r>
    </w:p>
    <w:p>
      <w:r>
        <w:t>(d) A state where only fat is used</w:t>
      </w:r>
    </w:p>
    <w:p>
      <w:r>
        <w:t>Answer: b</w:t>
      </w:r>
    </w:p>
    <w:p>
      <w:r>
        <w:t>Solution: ✅ Correct Answer: b.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🩺 Nursing Action: Provide adequate energy and protein during infection and an extra recovery meal afterwards for catch-up</w:t>
      </w:r>
    </w:p>
    <w:p>
      <w:r>
        <w:t>❌ Why Not Others: (d) A state where only fat is used — not the best response for this situation; (a) A neutral state with no change — not the best response for this situation; (c) An anabolic state with muscle building — not the best response for this situation.</w:t>
      </w:r>
    </w:p>
    <w:p>
      <w:r>
        <w:t>⚠️ Exam Trap: Infection builds nothing — it consumes protein; intake must cover the catabolic loss</w:t>
      </w:r>
    </w:p>
    <w:p>
      <w:r>
        <w:t>⚡ 5-Second Recall: Infection = protein loss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diet in peptic symptoms/GERD. Which response is most appropriate?</w:t>
      </w:r>
    </w:p>
    <w:p>
      <w:r>
        <w:t>(a) One large heavy meal at night</w:t>
      </w:r>
    </w:p>
    <w:p>
      <w:r>
        <w:t>(b) Lie flat immediately after meals</w:t>
      </w:r>
    </w:p>
    <w:p>
      <w:r>
        <w:t>(c) Unlimited coffee and fried food</w:t>
      </w:r>
    </w:p>
    <w:p>
      <w:r>
        <w:t>(d) Small frequent meals, avoid lying down after eating and limit fatty/spicy foods and caffeine</w:t>
      </w:r>
    </w:p>
    <w:p>
      <w:r>
        <w:t>Answer: d</w:t>
      </w:r>
    </w:p>
    <w:p>
      <w:r>
        <w:t>Solution: ✅ Correct Answer: d.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(b) Lie flat immediately after meals — not the best response for this situation; (c) Unlimited coffee and fried food — not the best response for this situation; (a) One large heavy meal at night — not the best response for this situation.</w:t>
      </w:r>
    </w:p>
    <w:p>
      <w:r>
        <w:t>⚡ 5-Second Recall: GERD = meal pattern + posture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nutrition in postoperative recovery. Which response by the nurse is correct?</w:t>
      </w:r>
    </w:p>
    <w:p>
      <w:r>
        <w:t>(a) It speeds bowel recovery, reduces catabolism and improves outcomes</w:t>
      </w:r>
    </w:p>
    <w:p>
      <w:r>
        <w:t>(b) It delays healing</w:t>
      </w:r>
    </w:p>
    <w:p>
      <w:r>
        <w:t>(c) It replaces antibiotics</w:t>
      </w:r>
    </w:p>
    <w:p>
      <w:r>
        <w:t>(d) It is never allowed</w:t>
      </w:r>
    </w:p>
    <w:p>
      <w:r>
        <w:t>Answer: a</w:t>
      </w:r>
    </w:p>
    <w:p>
      <w:r>
        <w:t>Solution: ✅ Correct Answer: a.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(d) It is never allowed — not the best response for this situation; (c) It replaces antibiotics — not the best response for this situation; (b) It delays healing — not the best response for this situation.</w:t>
      </w:r>
    </w:p>
    <w:p>
      <w:r>
        <w:t>⚠️ Exam Trap: Prolonged starvation delays recovery — early nutrition is the evidence-based approach</w:t>
      </w:r>
    </w:p>
    <w:p>
      <w:r>
        <w:t>⚡ 5-Second Recall: Early feeding = better outcomes</w:t>
      </w:r>
    </w:p>
    <w:p>
      <w:r>
        <w:t>Positive Marks: 1</w:t>
      </w:r>
    </w:p>
    <w:p>
      <w:r>
        <w:t>Negative Marks: 0.33</w:t>
      </w:r>
    </w:p>
    <w:p>
      <w:r>
        <w:t>Question: Which statement about reading sodium on food labels is correct?</w:t>
      </w:r>
    </w:p>
    <w:p>
      <w:r>
        <w:t>(a) Unlimited sodium</w:t>
      </w:r>
    </w:p>
    <w:p>
      <w:r>
        <w:t>(b) No sodium at all</w:t>
      </w:r>
    </w:p>
    <w:p>
      <w:r>
        <w:t>(c) Only natural sodium from water</w:t>
      </w:r>
    </w:p>
    <w:p>
      <w:r>
        <w:t>(d) A defined small amount of sodium per serving (meeting the standard)</w:t>
      </w:r>
    </w:p>
    <w:p>
      <w:r>
        <w:t>Answer: d</w:t>
      </w:r>
    </w:p>
    <w:p>
      <w:r>
        <w:t>Solution: ✅ Correct Answer: d.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(a) Unlimited sodium — not the best response for this situation; (c) Only natural sodium from water — not the best response for this situation; (b) No sodium at all — not the best response for this situation.</w:t>
      </w:r>
    </w:p>
    <w:p>
      <w:r>
        <w:t>⚡ 5-Second Recall: Claims + panel = the full picture</w:t>
      </w:r>
    </w:p>
    <w:p>
      <w:r>
        <w:t>Positive Marks: 1</w:t>
      </w:r>
    </w:p>
    <w:p>
      <w:r>
        <w:t>Negative Marks: 0.33</w:t>
      </w:r>
    </w:p>
    <w:p>
      <w:r>
        <w:t>Question: A patient asks the nurse about diet in diarrhea and recovery. Which response by the nurse is correct?</w:t>
      </w:r>
    </w:p>
    <w:p>
      <w:r>
        <w:t>(a) Continue feeding with easily digestible foods and ORS to replace losses</w:t>
      </w:r>
    </w:p>
    <w:p>
      <w:r>
        <w:t>(b) Stop all food and fluids</w:t>
      </w:r>
    </w:p>
    <w:p>
      <w:r>
        <w:t>(c) Fast for several days</w:t>
      </w:r>
    </w:p>
    <w:p>
      <w:r>
        <w:t>(d) Give only sugary drinks</w:t>
      </w:r>
    </w:p>
    <w:p>
      <w:r>
        <w:t>Answer: a</w:t>
      </w:r>
    </w:p>
    <w:p>
      <w:r>
        <w:t>Solution: ✅ Correct Answer: a.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(c) Fast for several days — not the best response for this situation; (b) Stop all food and fluids — not the best response for this situation; (d) Give only sugary drinks — not the best response for this situation.</w:t>
      </w:r>
    </w:p>
    <w:p>
      <w:r>
        <w:t>⚠️ Exam Trap: Fasting and sugary drinks worsen diarrhoea and malnutrition — continued feeding with ORS is the standard</w:t>
      </w:r>
    </w:p>
    <w:p>
      <w:r>
        <w:t>⚡ 5-Second Recall: Feed through diarrhoea + ORS</w:t>
      </w:r>
    </w:p>
    <w:p>
      <w:r>
        <w:t>Positive Marks: 1</w:t>
      </w:r>
    </w:p>
    <w:p>
      <w:r>
        <w:t>Negative Marks: 0.33</w:t>
      </w:r>
    </w:p>
    <w:p>
      <w:r>
        <w:t>Question: Which statement about dialysis-related protein/nutrient needs cross-link is correct?</w:t>
      </w:r>
    </w:p>
    <w:p>
      <w:r>
        <w:t>(a) Dialysis removes amino acids and dialysis patients are catabolic — needs rise to ~1.2–1.5 g/kg</w:t>
      </w:r>
    </w:p>
    <w:p>
      <w:r>
        <w:t>(b) Dialysis patients need zero protein</w:t>
      </w:r>
    </w:p>
    <w:p>
      <w:r>
        <w:t>(c) Protein needs fall below a child's needs</w:t>
      </w:r>
    </w:p>
    <w:p>
      <w:r>
        <w:t>(d) Dialysis removes protein needs</w:t>
      </w:r>
    </w:p>
    <w:p>
      <w:r>
        <w:t>Answer: a</w:t>
      </w:r>
    </w:p>
    <w:p>
      <w:r>
        <w:t>Solution: ✅ Correct Answer: a. Dialysis removes amino acids and dialysis patients are catabolic — needs rise to ~1.2–1.5 g/kg.</w:t>
      </w:r>
    </w:p>
    <w:p>
      <w:r>
        <w:t>🧠 Clinical Rationale: The dialysis procedure clears amino acids and patients are catabolic — protein requirements rise substantially to maintain muscle and albumin</w:t>
      </w:r>
    </w:p>
    <w:p>
      <w:r>
        <w:t>🩺 Nursing Action: Ensure protein-rich meals around dialysis, monitor albumin and weight, and involve the renal dietitian in the plan</w:t>
      </w:r>
    </w:p>
    <w:p>
      <w:r>
        <w:t>❌ Why Not Others: (d) Dialysis removes protein needs — not the best response for this situation; (b) Dialysis patients need zero protein — not the best response for this situation; (c) Protein needs fall below a child's needs — not the best response for this situation.</w:t>
      </w:r>
    </w:p>
    <w:p>
      <w:r>
        <w:t>⚡ 5-Second Recall: Dialysis = higher protein target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cancer cachexia and nutrition risk. Which response is most appropriate?</w:t>
      </w:r>
    </w:p>
    <w:p>
      <w:r>
        <w:t>(a) It only adds cost without benefit</w:t>
      </w:r>
    </w:p>
    <w:p>
      <w:r>
        <w:t>(b) It cures the cancer by itself</w:t>
      </w:r>
    </w:p>
    <w:p>
      <w:r>
        <w:t>(c) It maintains strength, treatment tolerance and immunity during therapy</w:t>
      </w:r>
    </w:p>
    <w:p>
      <w:r>
        <w:t>(d) It is not needed at all</w:t>
      </w:r>
    </w:p>
    <w:p>
      <w:r>
        <w:t>Answer: c</w:t>
      </w:r>
    </w:p>
    <w:p>
      <w:r>
        <w:t>Solution: ✅ Correct Answer: c. It maintains strength, treatment tolerance and immunity during therapy.</w:t>
      </w:r>
    </w:p>
    <w:p>
      <w:r>
        <w:t>🧠 Clinical Rationale: Adequate nutrition sustains the patient through chemotherapy/radiation, reduces treatment breaks and supports immunity and recovery</w:t>
      </w:r>
    </w:p>
    <w:p>
      <w:r>
        <w:t>🩺 Nursing Action: Assess weight and intake regularly, provide protein-energy support and involve the dietitian early in cancer care</w:t>
      </w:r>
    </w:p>
    <w:p>
      <w:r>
        <w:t>❌ Why Not Others: (a) It only adds cost without benefit — not the best response for this situation; (d) It is not needed at all — not the best response for this situation; (b) It cures the cancer by itself — not the best response for this situation.</w:t>
      </w:r>
    </w:p>
    <w:p>
      <w:r>
        <w:t>⚡ 5-Second Recall: Nutrition supports, not replaces, treatment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diet in constipation. Which response is most appropriate?</w:t>
      </w:r>
    </w:p>
    <w:p>
      <w:r>
        <w:t>(a) White bread with jam and tea only</w:t>
      </w:r>
    </w:p>
    <w:p>
      <w:r>
        <w:t>(b) Fried puris</w:t>
      </w:r>
    </w:p>
    <w:p>
      <w:r>
        <w:t>(c) Cheese toast with no fluids</w:t>
      </w:r>
    </w:p>
    <w:p>
      <w:r>
        <w:t>(d) Oats/whole-grain porridge with fruit and plenty of water</w:t>
      </w:r>
    </w:p>
    <w:p>
      <w:r>
        <w:t>Answer: d</w:t>
      </w:r>
    </w:p>
    <w:p>
      <w:r>
        <w:t>Solution: ✅ Correct Answer: d.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(c) Cheese toast with no fluids — not the best response for this situation; (a) White bread with jam and tea only — not the best response for this situation; (b) Fried puris — not the best response for this situation.</w:t>
      </w:r>
    </w:p>
    <w:p>
      <w:r>
        <w:t>⚡ 5-Second Recall: Fibre-rich breakfast + fluids = bowel action</w:t>
      </w:r>
    </w:p>
    <w:p>
      <w:r>
        <w:t>Positive Marks: 1</w:t>
      </w:r>
    </w:p>
    <w:p>
      <w:r>
        <w:t>Negative Marks: 0.33</w:t>
      </w:r>
    </w:p>
    <w:p>
      <w:r>
        <w:t>Question: Which statement about sodium restriction in CKD/edema is correct?</w:t>
      </w:r>
    </w:p>
    <w:p>
      <w:r>
        <w:t>(a) Unsalted rice</w:t>
      </w:r>
    </w:p>
    <w:p>
      <w:r>
        <w:t>(b) Fresh fruits</w:t>
      </w:r>
    </w:p>
    <w:p>
      <w:r>
        <w:t>(c) Pickles, papads and processed snacks</w:t>
      </w:r>
    </w:p>
    <w:p>
      <w:r>
        <w:t>(d) Plain dal</w:t>
      </w:r>
    </w:p>
    <w:p>
      <w:r>
        <w:t>Answer: c</w:t>
      </w:r>
    </w:p>
    <w:p>
      <w:r>
        <w:t>Solution: ✅ Correct Answer: c. Pickles, papads and processed snacks.</w:t>
      </w:r>
    </w:p>
    <w:p>
      <w:r>
        <w:t>🧠 Clinical Rationale: Pickles, papads, processed snacks and instant foods carry heavy salt — the hidden-sodium traps in renal diets</w:t>
      </w:r>
    </w:p>
    <w:p>
      <w:r>
        <w:t>🩺 Nursing Action: Counsel on fresh home-cooked meals, no added salt at table and label reading for sodium content</w:t>
      </w:r>
    </w:p>
    <w:p>
      <w:r>
        <w:t>❌ Why Not Others: (b) Fresh fruits — not the best response for this situation; (a) Unsalted rice — not the best response for this situation; (d) Plain dal — not the best response for this situation.</w:t>
      </w:r>
    </w:p>
    <w:p>
      <w:r>
        <w:t>⚡ 5-Second Recall: CKD = avoid hidden-salt foods</w:t>
      </w:r>
    </w:p>
    <w:p>
      <w:r>
        <w:t>Positive Marks: 1</w:t>
      </w:r>
    </w:p>
    <w:p>
      <w:r>
        <w:t>Negative Marks: 0.33</w:t>
      </w:r>
    </w:p>
    <w:p>
      <w:r>
        <w:t>Question: A patient asks the nurse about potassium restriction/selection concepts. Which response by the nurse is correct?</w:t>
      </w:r>
    </w:p>
    <w:p>
      <w:r>
        <w:t>(a) Apple (small portion)</w:t>
      </w:r>
    </w:p>
    <w:p>
      <w:r>
        <w:t>(b) Banana and coconut water</w:t>
      </w:r>
    </w:p>
    <w:p>
      <w:r>
        <w:t>(c) Plain rice</w:t>
      </w:r>
    </w:p>
    <w:p>
      <w:r>
        <w:t>(d) Boiled cabbage (limited)</w:t>
      </w:r>
    </w:p>
    <w:p>
      <w:r>
        <w:t>Answer: b</w:t>
      </w:r>
    </w:p>
    <w:p>
      <w:r>
        <w:t>Solution: ✅ Correct Answer: b. Banana and coconut water.</w:t>
      </w:r>
    </w:p>
    <w:p>
      <w:r>
        <w:t>🧠 Clinical Rationale: Banana and coconut water are high-potassium — restricted in hyperkalaemia; some fruits/vegetables are allowed in controlled amounts</w:t>
      </w:r>
    </w:p>
    <w:p>
      <w:r>
        <w:t>🩺 Nursing Action: Provide the approved low-potassium list and cooking tips (leaching vegetables by boiling) while keeping the diet acceptable</w:t>
      </w:r>
    </w:p>
    <w:p>
      <w:r>
        <w:t>❌ Why Not Others: (c) Plain rice — not the best response for this situation; (d) Boiled cabbage (limited) — not the best response for this situation; (a) Apple (small portion) — not the best response for this situation.</w:t>
      </w:r>
    </w:p>
    <w:p>
      <w:r>
        <w:t>⚠️ Exam Trap: Rice, small apples and leached vegetables are lower-potassium options — the high-K fruits/drinks are the hazard</w:t>
      </w:r>
    </w:p>
    <w:p>
      <w:r>
        <w:t>⚡ 5-Second Recall: Hyperkalaemia = avoid high-K foods</w:t>
      </w:r>
    </w:p>
    <w:p>
      <w:r>
        <w:t>Positive Marks: 1</w:t>
      </w:r>
    </w:p>
    <w:p>
      <w:r>
        <w:t>Negative Marks: 0.33</w:t>
      </w:r>
    </w:p>
    <w:p>
      <w:r>
        <w:t>Question: Which statement about food-label and hidden-electrolyte sources is correct?</w:t>
      </w:r>
    </w:p>
    <w:p>
      <w:r>
        <w:t>(a) Fresh tomatoes</w:t>
      </w:r>
    </w:p>
    <w:p>
      <w:r>
        <w:t>(b) Instant noodles and processed meats</w:t>
      </w:r>
    </w:p>
    <w:p>
      <w:r>
        <w:t>(c) Plain boiled rice</w:t>
      </w:r>
    </w:p>
    <w:p>
      <w:r>
        <w:t>(d) Fresh apples</w:t>
      </w:r>
    </w:p>
    <w:p>
      <w:r>
        <w:t>Answer: b</w:t>
      </w:r>
    </w:p>
    <w:p>
      <w:r>
        <w:t>Solution: ✅ Correct Answer: b. Instant noodles and processed meats.</w:t>
      </w:r>
    </w:p>
    <w:p>
      <w:r>
        <w:t>🧠 Clinical Rationale: Instant noodles and processed meats carry heavy salt and phosphate additives — classic hidden-electrolyte sources for renal patients</w:t>
      </w:r>
    </w:p>
    <w:p>
      <w:r>
        <w:t>🩺 Nursing Action: Use the label panel and ingredients to choose lower-sodium, phosphate-additive-free options for renal patients</w:t>
      </w:r>
    </w:p>
    <w:p>
      <w:r>
        <w:t>❌ Why Not Others: (c) Plain boiled rice — not the best response for this situation; (d) Fresh apples — not the best response for this situation; (a) Fresh tomatoes — not the best response for this situation.</w:t>
      </w:r>
    </w:p>
    <w:p>
      <w:r>
        <w:t>⚡ 5-Second Recall: Processed = hidden sodium + phosphorus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nutrition during chemotherapy/radiation cross-link. Which response by the nurse is correct?</w:t>
      </w:r>
    </w:p>
    <w:p>
      <w:r>
        <w:t>(a) Maintaining weight and preventing malnutrition through supportive nutrition care</w:t>
      </w:r>
    </w:p>
    <w:p>
      <w:r>
        <w:t>(b) Weight loss as a treatment goal</w:t>
      </w:r>
    </w:p>
    <w:p>
      <w:r>
        <w:t>(c) Eliminating all protein foods</w:t>
      </w:r>
    </w:p>
    <w:p>
      <w:r>
        <w:t>(d) Fasting on treatment days only</w:t>
      </w:r>
    </w:p>
    <w:p>
      <w:r>
        <w:t>Answer: a</w:t>
      </w:r>
    </w:p>
    <w:p>
      <w:r>
        <w:t>Solution: ✅ Correct Answer: a. Maintaining weight and preventing malnutrition through supportive nutrition care.</w:t>
      </w:r>
    </w:p>
    <w:p>
      <w:r>
        <w:t>🧠 Clinical Rationale: Maintaining weight and nutrition through treatment preserves tolerance and outcomes — malnutrition is prevented, not induced</w:t>
      </w:r>
    </w:p>
    <w:p>
      <w:r>
        <w:t>🩺 Nursing Action: Monitor weight and intake, use high-energy/high-protein support and address side effects (nausea, mucositis) early</w:t>
      </w:r>
    </w:p>
    <w:p>
      <w:r>
        <w:t>❌ Why Not Others: (d) Fasting on treatment days only — not the best response for this situation; (c) Eliminating all protein foods — not the best response for this situation; (b) Weight loss as a treatment goal — not the best response for this situation.</w:t>
      </w:r>
    </w:p>
    <w:p>
      <w:r>
        <w:t>⚠️ Exam Trap: Weight loss is not a treatment goal in cancer therapy — protecting nutrition is the aim</w:t>
      </w:r>
    </w:p>
    <w:p>
      <w:r>
        <w:t>⚡ 5-Second Recall: Maintain nutrition during treatment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sodium-restriction concepts. Which response is most appropriate?</w:t>
      </w:r>
    </w:p>
    <w:p>
      <w:r>
        <w:t>(a) 20 g</w:t>
      </w:r>
    </w:p>
    <w:p>
      <w:r>
        <w:t>(b) Only 0.5 g for everyone</w:t>
      </w:r>
    </w:p>
    <w:p>
      <w:r>
        <w:t>(c) Less than 5 g (about 2 g sodium)</w:t>
      </w:r>
    </w:p>
    <w:p>
      <w:r>
        <w:t>(d) No limit</w:t>
      </w:r>
    </w:p>
    <w:p>
      <w:r>
        <w:t>Answer: c</w:t>
      </w:r>
    </w:p>
    <w:p>
      <w:r>
        <w:t>Solution: ✅ Correct Answer: c.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🩺 Nursing Action: Teach salt measurement, hidden salt in processed foods and flavour alternatives (lemon, spices, herbs)</w:t>
      </w:r>
    </w:p>
    <w:p>
      <w:r>
        <w:t>❌ Why Not Others: (d) No limit — not the best response for this situation; (a) 20 g — not the best response for this situation; (b) Only 0.5 g for everyone — not the best response for this situation.</w:t>
      </w:r>
    </w:p>
    <w:p>
      <w:r>
        <w:t>⚡ 5-Second Recall: Salt limit = 5 g/day</w:t>
      </w:r>
    </w:p>
    <w:p>
      <w:r>
        <w:t>Positive Marks: 1</w:t>
      </w:r>
    </w:p>
    <w:p>
      <w:r>
        <w:t>Negative Marks: 0.33</w:t>
      </w:r>
    </w:p>
    <w:p>
      <w:r>
        <w:t>Question: A patient asks the nurse about principles of diabetes meal planning. Which response by the nurse is correct?</w:t>
      </w:r>
    </w:p>
    <w:p>
      <w:r>
        <w:t>(a) Avoiding all fruits forever</w:t>
      </w:r>
    </w:p>
    <w:p>
      <w:r>
        <w:t>(b) Skipping meals to lower glucose</w:t>
      </w:r>
    </w:p>
    <w:p>
      <w:r>
        <w:t>(c) Consistency — regular meal times with balanced carbohydrate, protein and fat</w:t>
      </w:r>
    </w:p>
    <w:p>
      <w:r>
        <w:t>(d) Eating all carbohydrate at one meal</w:t>
      </w:r>
    </w:p>
    <w:p>
      <w:r>
        <w:t>Answer: c</w:t>
      </w:r>
    </w:p>
    <w:p>
      <w:r>
        <w:t>Solution: ✅ Correct Answer: c.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(a) Avoiding all fruits forever — not the best response for this situation; (b) Skipping meals to lower glucose — not the best response for this situation; (d) Eating all carbohydrate at one meal — not the best response for this situation.</w:t>
      </w:r>
    </w:p>
    <w:p>
      <w:r>
        <w:t>⚠️ Exam Trap: Skipping meals and carbohydrate binges destabilize glucose — regularity and balance are the foundation</w:t>
      </w:r>
    </w:p>
    <w:p>
      <w:r>
        <w:t>⚡ 5-Second Recall: Diabetes diet = consistency + balance</w:t>
      </w:r>
    </w:p>
    <w:p>
      <w:r>
        <w:t>Positive Marks: 1</w:t>
      </w:r>
    </w:p>
    <w:p>
      <w:r>
        <w:t>Negative Marks: 0.33</w:t>
      </w:r>
    </w:p>
    <w:p>
      <w:r>
        <w:t>Question: Which statement about fiber and cardiometabolic health is correct?</w:t>
      </w:r>
    </w:p>
    <w:p>
      <w:r>
        <w:t>(a) Adding empty calories</w:t>
      </w:r>
    </w:p>
    <w:p>
      <w:r>
        <w:t>(b) Raising LDL and blood glucose</w:t>
      </w:r>
    </w:p>
    <w:p>
      <w:r>
        <w:t>(c) Replacing all medication</w:t>
      </w:r>
    </w:p>
    <w:p>
      <w:r>
        <w:t>(d) Lowering LDL cholesterol and blunting glucose absorption</w:t>
      </w:r>
    </w:p>
    <w:p>
      <w:r>
        <w:t>Answer: d</w:t>
      </w:r>
    </w:p>
    <w:p>
      <w:r>
        <w:t>Solution: ✅ Correct Answer: d. Lowering LDL cholesterol and blunting glucose absorption.</w:t>
      </w:r>
    </w:p>
    <w:p>
      <w:r>
        <w:t>🧠 Clinical Rationale: Soluble fibre (oats, legumes, fruits) binds cholesterol/bile acids and slows glucose absorption — lowering LDL and smoothing glucose</w:t>
      </w:r>
    </w:p>
    <w:p>
      <w:r>
        <w:t>🩺 Nursing Action: Recommend oats, legumes, fruits and vegetables daily for lipid and glucose control</w:t>
      </w:r>
    </w:p>
    <w:p>
      <w:r>
        <w:t>❌ Why Not Others: (a) Adding empty calories — not the best response for this situation; (b) Raising LDL and blood glucose — not the best response for this situation; (c) Replacing all medication — not the best response for this situation.</w:t>
      </w:r>
    </w:p>
    <w:p>
      <w:r>
        <w:t>⚡ 5-Second Recall: Fibre = cardiometabolic ally</w:t>
      </w:r>
    </w:p>
    <w:p>
      <w:r>
        <w:t>Positive Marks: 1</w:t>
      </w:r>
    </w:p>
    <w:p>
      <w:r>
        <w:t>Negative Marks: 0.33</w:t>
      </w:r>
    </w:p>
    <w:p>
      <w:r>
        <w:t>Question: A patient asks the nurse about low-residue diet indications. Which response by the nurse is correct?</w:t>
      </w:r>
    </w:p>
    <w:p>
      <w:r>
        <w:t>(a) Raw vegetable salads</w:t>
      </w:r>
    </w:p>
    <w:p>
      <w:r>
        <w:t>(b) Refined cereals, well-cooked peeled vegetables and tender meat</w:t>
      </w:r>
    </w:p>
    <w:p>
      <w:r>
        <w:t>(c) Whole-grain bread with seeds</w:t>
      </w:r>
    </w:p>
    <w:p>
      <w:r>
        <w:t>(d) Nuts and dried fruits</w:t>
      </w:r>
    </w:p>
    <w:p>
      <w:r>
        <w:t>Answer: b</w:t>
      </w:r>
    </w:p>
    <w:p>
      <w:r>
        <w:t>Solution: ✅ Correct Answer: b.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(a) Raw vegetable salads — not the best response for this situation; (d) Nuts and dried fruits — not the best response for this situation; (c) Whole-grain bread with seeds — not the best response for this situation.</w:t>
      </w:r>
    </w:p>
    <w:p>
      <w:r>
        <w:t>⚠️ Exam Trap: Whole grains, seeds, nuts and raw salads are HIGH residue — excluded during the low-residue phase</w:t>
      </w:r>
    </w:p>
    <w:p>
      <w:r>
        <w:t>⚡ 5-Second Recall: Low residue = low fibre, easily digested</w:t>
      </w:r>
    </w:p>
    <w:p>
      <w:r>
        <w:t>Positive Marks: 1</w:t>
      </w:r>
    </w:p>
    <w:p>
      <w:r>
        <w:t>Negative Marks: 0.33</w:t>
      </w:r>
    </w:p>
    <w:p>
      <w:r>
        <w:t>Question: A patient asks the nurse about sodium/fluid considerations in ascites. Which response by the nurse is correct?</w:t>
      </w:r>
    </w:p>
    <w:p>
      <w:r>
        <w:t>(a) Only hair growth</w:t>
      </w:r>
    </w:p>
    <w:p>
      <w:r>
        <w:t>(b) Bone density</w:t>
      </w:r>
    </w:p>
    <w:p>
      <w:r>
        <w:t>(c) Fluid accumulation and diuretic response</w:t>
      </w:r>
    </w:p>
    <w:p>
      <w:r>
        <w:t>(d) Only appetite</w:t>
      </w:r>
    </w:p>
    <w:p>
      <w:r>
        <w:t>Answer: c</w:t>
      </w:r>
    </w:p>
    <w:p>
      <w:r>
        <w:t>Solution: ✅ Correct Answer: c.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🩺 Nursing Action: Weigh daily at the same time, record the trend, and report rapid gains or poor diuretic response</w:t>
      </w:r>
    </w:p>
    <w:p>
      <w:r>
        <w:t>❌ Why Not Others: (b) Bone density — not the best response for this situation; (d) Only appetite — not the best response for this situation; (a) Only hair growth — not the best response for this situation.</w:t>
      </w:r>
    </w:p>
    <w:p>
      <w:r>
        <w:t>⚠️ Exam Trap: Weight trend reveals fluid, not appetite or other tissues — it is the objective ascites monitor</w:t>
      </w:r>
    </w:p>
    <w:p>
      <w:r>
        <w:t>⚡ 5-Second Recall: Daily weight = fluid status</w:t>
      </w:r>
    </w:p>
    <w:p>
      <w:r>
        <w:t>Positive Marks: 1</w:t>
      </w:r>
    </w:p>
    <w:p>
      <w:r>
        <w:t>Negative Marks: 0.33</w:t>
      </w:r>
    </w:p>
    <w:p>
      <w:r>
        <w:t>Question: Which statement about renal-stone diet basics by stone type is correct?</w:t>
      </w:r>
    </w:p>
    <w:p>
      <w:r>
        <w:t>(a) High fluid intake (2–3 L daily) to keep urine dilute</w:t>
      </w:r>
    </w:p>
    <w:p>
      <w:r>
        <w:t>(b) Avoiding all fluids</w:t>
      </w:r>
    </w:p>
    <w:p>
      <w:r>
        <w:t>(c) High-dose salt</w:t>
      </w:r>
    </w:p>
    <w:p>
      <w:r>
        <w:t>(d) Eating only dried foods</w:t>
      </w:r>
    </w:p>
    <w:p>
      <w:r>
        <w:t>Answer: a</w:t>
      </w:r>
    </w:p>
    <w:p>
      <w:r>
        <w:t>Solution: ✅ Correct Answer: a. High fluid intake (2–3 L daily) to keep urine dilute.</w:t>
      </w:r>
    </w:p>
    <w:p>
      <w:r>
        <w:t>🧠 Clinical Rationale: Liberal fluids dilute stone-forming substances in urine — the cornerstone of stone prevention for all types</w:t>
      </w:r>
    </w:p>
    <w:p>
      <w:r>
        <w:t>🩺 Nursing Action: Counsel on 2–3 L water daily (more in heat), distribute intake through the day and monitor urine colour</w:t>
      </w:r>
    </w:p>
    <w:p>
      <w:r>
        <w:t>❌ Why Not Others: (d) Eating only dried foods — not the best response for this situation; (c) High-dose salt — not the best response for this situation; (b) Avoiding all fluids — not the best response for this situation.</w:t>
      </w:r>
    </w:p>
    <w:p>
      <w:r>
        <w:t>⚡ 5-Second Recall: Drink more = fewer stones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hypoglycemia nutrition and fast-acting carbohydrate concepts is MOST concerning and requires immediate follow-up?</w:t>
      </w:r>
    </w:p>
    <w:p>
      <w:r>
        <w:t>(a) Administer insulin</w:t>
      </w:r>
    </w:p>
    <w:p>
      <w:r>
        <w:t>(b) Wait to see if symptoms pass</w:t>
      </w:r>
    </w:p>
    <w:p>
      <w:r>
        <w:t>(c) Give a large fatty meal</w:t>
      </w:r>
    </w:p>
    <w:p>
      <w:r>
        <w:t>(d) Give 15 g fast-acting carbohydrate and recheck glucose in 15 minutes</w:t>
      </w:r>
    </w:p>
    <w:p>
      <w:r>
        <w:t>Answer: d</w:t>
      </w:r>
    </w:p>
    <w:p>
      <w:r>
        <w:t>Solution: ✅ Correct Answer: d.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🔍 Key Clues: Symptoms + low glucose = treat with 15 g fast-acting carbs now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(b) Wait to see if symptoms pass — not the best response for this situation; (c) Give a large fatty meal — not the best response for this situation; (a) Administer insulin — not the best response for this situation.</w:t>
      </w:r>
    </w:p>
    <w:p>
      <w:r>
        <w:t>⚡ 5-Second Recall: Hypoglycaemia = sugar now, recheck 15 min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carbohydrate distribution and consistency. Which response is most appropriate?</w:t>
      </w:r>
    </w:p>
    <w:p>
      <w:r>
        <w:t>(a) Sugar-sweetened drinks</w:t>
      </w:r>
    </w:p>
    <w:p>
      <w:r>
        <w:t>(b) Whole grains, millets and pulses</w:t>
      </w:r>
    </w:p>
    <w:p>
      <w:r>
        <w:t>(c) Sweets and jaggery</w:t>
      </w:r>
    </w:p>
    <w:p>
      <w:r>
        <w:t>(d) Maida bread</w:t>
      </w:r>
    </w:p>
    <w:p>
      <w:r>
        <w:t>Answer: b</w:t>
      </w:r>
    </w:p>
    <w:p>
      <w:r>
        <w:t>Solution: ✅ Correct Answer: b.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🩺 Nursing Action: Choose whole-grain roti, millets, dal and vegetables as the carbohydrate base of every diabetes meal</w:t>
      </w:r>
    </w:p>
    <w:p>
      <w:r>
        <w:t>❌ Why Not Others: (c) Sweets and jaggery — not the best response for this situation; (a) Sugar-sweetened drinks — not the best response for this situation; (d) Maida bread — not the best response for this situation.</w:t>
      </w:r>
    </w:p>
    <w:p>
      <w:r>
        <w:t>⚡ 5-Second Recall: Low-GI = steadier glucose</w:t>
      </w:r>
    </w:p>
    <w:p>
      <w:r>
        <w:t>Positive Marks: 1</w:t>
      </w:r>
    </w:p>
    <w:p>
      <w:r>
        <w:t>Negative Marks: 0.33</w:t>
      </w:r>
    </w:p>
    <w:p>
      <w:r>
        <w:t>Question: A patient asks the nurse about phosphorus restriction concepts. Which response by the nurse is correct?</w:t>
      </w:r>
    </w:p>
    <w:p>
      <w:r>
        <w:t>(a) Plain rice</w:t>
      </w:r>
    </w:p>
    <w:p>
      <w:r>
        <w:t>(b) Most fresh vegetables</w:t>
      </w:r>
    </w:p>
    <w:p>
      <w:r>
        <w:t>(c) Apples</w:t>
      </w:r>
    </w:p>
    <w:p>
      <w:r>
        <w:t>(d) Colas and processed foods</w:t>
      </w:r>
    </w:p>
    <w:p>
      <w:r>
        <w:t>Answer: d</w:t>
      </w:r>
    </w:p>
    <w:p>
      <w:r>
        <w:t>Solution: ✅ Correct Answer: d. Colas and processed foods.</w:t>
      </w:r>
    </w:p>
    <w:p>
      <w:r>
        <w:t>🧠 Clinical Rationale: Colas (phosphoric acid) and processed foods carry heavy phosphorus — the hidden sources renal patients must limit</w:t>
      </w:r>
    </w:p>
    <w:p>
      <w:r>
        <w:t>🩺 Nursing Action: Teach label reading for 'phosphate' additives and limit high-phosphorus items; give binders with meals as ordered</w:t>
      </w:r>
    </w:p>
    <w:p>
      <w:r>
        <w:t>❌ Why Not Others: (b) Most fresh vegetables — not the best response for this situation; (a) Plain rice — not the best response for this situation; (c) Apples — not the best response for this situation.</w:t>
      </w:r>
    </w:p>
    <w:p>
      <w:r>
        <w:t>⚠️ Exam Trap: Fresh vegetables, rice and apples are relatively low in phosphorus — the cola/processed group is the problem</w:t>
      </w:r>
    </w:p>
    <w:p>
      <w:r>
        <w:t>⚡ 5-Second Recall: CKD = cut colas + processed phosphorus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glycemic index/load application. Which statement by the patient indicates correct understanding?</w:t>
      </w:r>
    </w:p>
    <w:p>
      <w:r>
        <w:t>(a) Whole fruit has fibre that slows absorption and a lower glycemic load per serving than juice</w:t>
      </w:r>
    </w:p>
    <w:p>
      <w:r>
        <w:t>(b) Fruit raises glucose more than juice</w:t>
      </w:r>
    </w:p>
    <w:p>
      <w:r>
        <w:t>(c) Juice has no calories</w:t>
      </w:r>
    </w:p>
    <w:p>
      <w:r>
        <w:t>(d) Juice is lower in carbohydrate always</w:t>
      </w:r>
    </w:p>
    <w:p>
      <w:r>
        <w:t>Answer: a</w:t>
      </w:r>
    </w:p>
    <w:p>
      <w:r>
        <w:t>Solution: ✅ Correct Answer: a. Whole fruit has fibre that slows absorption and a lower glycemic load per serving than juice.</w:t>
      </w:r>
    </w:p>
    <w:p>
      <w:r>
        <w:t>🧠 Clinical Rationale: Fibre in whole fruit slows sugar absorption; juice concentrates sugar and removes fibre — higher glycemic impact for the same fruit</w:t>
      </w:r>
    </w:p>
    <w:p>
      <w:r>
        <w:t>🩺 Nursing Action: Encourage whole fruits and limit juices in diabetes plans; combine fruit with meals or nuts to blunt spikes</w:t>
      </w:r>
    </w:p>
    <w:p>
      <w:r>
        <w:t>❌ Why Not Others: (c) Juice has no calories — not the best response for this situation; (d) Juice is lower in carbohydrate always — not the best response for this situation; (b) Fruit raises glucose more than juice — not the best response for this situation.</w:t>
      </w:r>
    </w:p>
    <w:p>
      <w:r>
        <w:t>⚠️ Exam Trap: Juice spikes glucose faster than whole fruit — fibre and portion are the difference</w:t>
      </w:r>
    </w:p>
    <w:p>
      <w:r>
        <w:t>🌟 PNC Exam Pearl: A glass of orange juice contains several fruits' sugar without the fibre — portion matters</w:t>
      </w:r>
    </w:p>
    <w:p>
      <w:r>
        <w:t>⚡ 5-Second Recall: Whole fruit &gt; juice for diabetes</w:t>
      </w:r>
    </w:p>
    <w:p>
      <w:r>
        <w:t>Positive Marks: 1</w:t>
      </w:r>
    </w:p>
    <w:p>
      <w:r>
        <w:t>Negative Marks: 0.33</w:t>
      </w:r>
    </w:p>
    <w:p>
      <w:r>
        <w:t>Question: A patient needing care for nutrition in pressure-injury/wound healing is admitted to the unit. Which nursing action should the nurse perform FIRST?</w:t>
      </w:r>
    </w:p>
    <w:p>
      <w:r>
        <w:t>(a) The patient's protein and energy intake plus vitamin C and zinc status</w:t>
      </w:r>
    </w:p>
    <w:p>
      <w:r>
        <w:t>(b) The room temperature</w:t>
      </w:r>
    </w:p>
    <w:p>
      <w:r>
        <w:t>(c) Only the dressing brand</w:t>
      </w:r>
    </w:p>
    <w:p>
      <w:r>
        <w:t>(d) The number of visitors</w:t>
      </w:r>
    </w:p>
    <w:p>
      <w:r>
        <w:t>Answer: a</w:t>
      </w:r>
    </w:p>
    <w:p>
      <w:r>
        <w:t>Solution: ✅ Correct Answer: a. The patient's protein and energy intake plus vitamin C and zinc status.</w:t>
      </w:r>
    </w:p>
    <w:p>
      <w:r>
        <w:t>🧠 Clinical Rationale: Wound healing stalls without substrate — the nutrition assessment (protein, energy, vitamin C, zinc) comes first when dressings alone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Perform a nutrition assessment, provide high-protein/energy support with C and zinc, monitor intake/weight and involve the dietitian</w:t>
      </w:r>
    </w:p>
    <w:p>
      <w:r>
        <w:t>❌ Why Not Others: (b) The room temperature — not the best response for this situation; (c) Only the dressing brand — not the best response for this situation; (d) The number of visitors — not the best response for this situation.</w:t>
      </w:r>
    </w:p>
    <w:p>
      <w:r>
        <w:t>⚡ 5-Second Recall: Wound stalled = nutrition gap</w:t>
      </w:r>
    </w:p>
    <w:p>
      <w:r>
        <w:t>Positive Marks: 1</w:t>
      </w:r>
    </w:p>
    <w:p>
      <w:r>
        <w:t>Negative Marks: 0.33</w:t>
      </w:r>
    </w:p>
    <w:p>
      <w:r>
        <w:t>Question: Which statement about nutrition in burns and fluid/protein losses cross-link is correct?</w:t>
      </w:r>
    </w:p>
    <w:p>
      <w:r>
        <w:t>(a) Only plant protein in tiny amounts</w:t>
      </w:r>
    </w:p>
    <w:p>
      <w:r>
        <w:t>(b) 1.5–2 g protein/kg body weight daily</w:t>
      </w:r>
    </w:p>
    <w:p>
      <w:r>
        <w:t>(c) Zero protein</w:t>
      </w:r>
    </w:p>
    <w:p>
      <w:r>
        <w:t>(d) 0.5 g/kg</w:t>
      </w:r>
    </w:p>
    <w:p>
      <w:r>
        <w:t>Answer: b</w:t>
      </w:r>
    </w:p>
    <w:p>
      <w:r>
        <w:t>Solution: ✅ Correct Answer: b.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(d) 0.5 g/kg — not the best response for this situation; (a) Only plant protein in tiny amounts — not the best response for this situation; (c) Zero protein — not the best response for this situation.</w:t>
      </w:r>
    </w:p>
    <w:p>
      <w:r>
        <w:t>⚡ 5-Second Recall: Burns = aggressive protein target</w:t>
      </w:r>
    </w:p>
    <w:p>
      <w:r>
        <w:t>Positive Marks: 1</w:t>
      </w:r>
    </w:p>
    <w:p>
      <w:r>
        <w:t>Negative Marks: 0.33</w:t>
      </w:r>
    </w:p>
    <w:p>
      <w:r>
        <w:t>Question: Which statement about diet in liver disease/cirrhosis is correct?</w:t>
      </w:r>
    </w:p>
    <w:p>
      <w:r>
        <w:t>(a) High-fat unlimited diet</w:t>
      </w:r>
    </w:p>
    <w:p>
      <w:r>
        <w:t>(b) Severe protein restriction always</w:t>
      </w:r>
    </w:p>
    <w:p>
      <w:r>
        <w:t>(c) Fasting to rest the liver</w:t>
      </w:r>
    </w:p>
    <w:p>
      <w:r>
        <w:t>(d) Adequate energy and protein with small frequent meals to prevent catabolism</w:t>
      </w:r>
    </w:p>
    <w:p>
      <w:r>
        <w:t>Answer: d</w:t>
      </w:r>
    </w:p>
    <w:p>
      <w:r>
        <w:t>Solution: ✅ Correct Answer: d.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(c) Fasting to rest the liver — not the best response for this situation; (a) High-fat unlimited diet — not the best response for this situation; (b) Severe protein restriction always — not the best response for this situation.</w:t>
      </w:r>
    </w:p>
    <w:p>
      <w:r>
        <w:t>⚡ 5-Second Recall: Cirrhosis = nourish, don't starve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dietary fat quality in dyslipidemia by identifying which response as appropriate?</w:t>
      </w:r>
    </w:p>
    <w:p>
      <w:r>
        <w:t>(a) Adding more saturated fat</w:t>
      </w:r>
    </w:p>
    <w:p>
      <w:r>
        <w:t>(b) Eating more trans fat</w:t>
      </w:r>
    </w:p>
    <w:p>
      <w:r>
        <w:t>(c) Replacing saturated and trans fats with unsaturated fats</w:t>
      </w:r>
    </w:p>
    <w:p>
      <w:r>
        <w:t>(d) Avoiding all fat completely</w:t>
      </w:r>
    </w:p>
    <w:p>
      <w:r>
        <w:t>Answer: c</w:t>
      </w:r>
    </w:p>
    <w:p>
      <w:r>
        <w:t>Solution: ✅ Correct Answer: c. Replacing saturated and trans fats with unsaturated fats.</w:t>
      </w:r>
    </w:p>
    <w:p>
      <w:r>
        <w:t>🧠 Clinical Rationale: Saturated and trans fats raise LDL — swapping them for unsaturated (MUFA/PUFA) oils and nuts lowers LDL and improves the lipid profile</w:t>
      </w:r>
    </w:p>
    <w:p>
      <w:r>
        <w:t>🩺 Nursing Action: Advise unsaturated cooking oils (mustard, groundnut, sunflower), nuts, fish and limited ghee/butter/vanaspati in dyslipidemia diets</w:t>
      </w:r>
    </w:p>
    <w:p>
      <w:r>
        <w:t>❌ Why Not Others: (a) Adding more saturated fat — not the best response for this situation; (b) Eating more trans fat — not the best response for this situation; (d) Avoiding all fat completely — not the best response for this situation.</w:t>
      </w:r>
    </w:p>
    <w:p>
      <w:r>
        <w:t>⚡ 5-Second Recall: Fat quality &gt; fat quantity myths</w:t>
      </w:r>
    </w:p>
    <w:p>
      <w:r>
        <w:t>Positive Marks: 1</w:t>
      </w:r>
    </w:p>
    <w:p>
      <w:r>
        <w:t>Negative Marks: 0.33</w:t>
      </w:r>
    </w:p>
    <w:p>
      <w:r>
        <w:t>Question: Which statement about metabolic syndrome and cardiometabolic diet pattern is correct?</w:t>
      </w:r>
    </w:p>
    <w:p>
      <w:r>
        <w:t>(a) Only high calcium</w:t>
      </w:r>
    </w:p>
    <w:p>
      <w:r>
        <w:t>(b) Only low blood pressure</w:t>
      </w:r>
    </w:p>
    <w:p>
      <w:r>
        <w:t>(c) Abdominal obesity, high blood pressure, high glucose and dyslipidemia together</w:t>
      </w:r>
    </w:p>
    <w:p>
      <w:r>
        <w:t>(d) Only good cholesterol always high</w:t>
      </w:r>
    </w:p>
    <w:p>
      <w:r>
        <w:t>Answer: c</w:t>
      </w:r>
    </w:p>
    <w:p>
      <w:r>
        <w:t>Solution: ✅ Correct Answer: c.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(d) Only good cholesterol always high — not the best response for this situation; (b) Only low blood pressure — not the best response for this situation; (a) Only high calcium — not the best response for this situation.</w:t>
      </w:r>
    </w:p>
    <w:p>
      <w:r>
        <w:t>⚡ 5-Second Recall: Cluster = abdominal obesity + BP + glucose + lipids</w:t>
      </w:r>
    </w:p>
    <w:p>
      <w:r>
        <w:t>Positive Marks: 1</w:t>
      </w:r>
    </w:p>
    <w:p>
      <w:r>
        <w:t>Negative Marks: 0.33</w:t>
      </w:r>
    </w:p>
    <w:p>
      <w:r>
        <w:t>Question: A patient asks the nurse about high-calorie/high-protein needs in catabolic illness. Which response by the nurse is correct?</w:t>
      </w:r>
    </w:p>
    <w:p>
      <w:r>
        <w:t>(a) Eggs, milk, dal, paneer, chicken and fish with energy-dense additions</w:t>
      </w:r>
    </w:p>
    <w:p>
      <w:r>
        <w:t>(b) Only sugary drinks</w:t>
      </w:r>
    </w:p>
    <w:p>
      <w:r>
        <w:t>(c) Only rice</w:t>
      </w:r>
    </w:p>
    <w:p>
      <w:r>
        <w:t>(d) Only clear soups</w:t>
      </w:r>
    </w:p>
    <w:p>
      <w:r>
        <w:t>Answer: a</w:t>
      </w:r>
    </w:p>
    <w:p>
      <w:r>
        <w:t>Solution: ✅ Correct Answer: a. Eggs, milk, dal, paneer, chicken and fish with energy-dense additions.</w:t>
      </w:r>
    </w:p>
    <w:p>
      <w:r>
        <w:t>🧠 Clinical Rationale: Protein-dense foods (eggs, milk, dal, paneer, chicken) with energy additions supply the amino acids and calories for repair in catabolic states</w:t>
      </w:r>
    </w:p>
    <w:p>
      <w:r>
        <w:t>🩺 Nursing Action: Add milk powder to porridge, eggs to khichdi and paneer/nuts as snacks; use supplements if intake is inadequate</w:t>
      </w:r>
    </w:p>
    <w:p>
      <w:r>
        <w:t>❌ Why Not Others: (d) Only clear soups — not the best response for this situation; (c) Only rice — not the best response for this situation; (b) Only sugary drinks — not the best response for this situation.</w:t>
      </w:r>
    </w:p>
    <w:p>
      <w:r>
        <w:t>⚠️ Exam Trap: Starches and clear soups provide energy without the protein needed for tissue repair</w:t>
      </w:r>
    </w:p>
    <w:p>
      <w:r>
        <w:t>⚡ 5-Second Recall: Catabolic care = protein plus energy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oral mucositis and texture/temperature adaptations. Which response is most appropriate?</w:t>
      </w:r>
    </w:p>
    <w:p>
      <w:r>
        <w:t>(a) Raw crunchy vegetables</w:t>
      </w:r>
    </w:p>
    <w:p>
      <w:r>
        <w:t>(b) Hard dry biscuits</w:t>
      </w:r>
    </w:p>
    <w:p>
      <w:r>
        <w:t>(c) Hot spicy fried foods</w:t>
      </w:r>
    </w:p>
    <w:p>
      <w:r>
        <w:t>(d) Soft, bland, cool or lukewarm foods (porridge, curd, khichdi, smoothies)</w:t>
      </w:r>
    </w:p>
    <w:p>
      <w:r>
        <w:t>Answer: d</w:t>
      </w:r>
    </w:p>
    <w:p>
      <w:r>
        <w:t>Solution: ✅ Correct Answer: d. Soft, bland, cool or lukewarm foods (porridge, curd, khichdi, smoothies).</w:t>
      </w:r>
    </w:p>
    <w:p>
      <w:r>
        <w:t>🧠 Clinical Rationale: Mucositis makes the mouth sore — soft bland cool foods (porridge, curd, khichdi, smoothies) are tolerated best</w:t>
      </w:r>
    </w:p>
    <w:p>
      <w:r>
        <w:t>🩺 Nursing Action: Offer moist soft foods, avoid hot/spicy/crunchy items, and use liquid nutrition supplements when eating is very painful</w:t>
      </w:r>
    </w:p>
    <w:p>
      <w:r>
        <w:t>❌ Why Not Others: (a) Raw crunchy vegetables — not the best response for this situation; (c) Hot spicy fried foods — not the best response for this situation; (b) Hard dry biscuits — not the best response for this situation.</w:t>
      </w:r>
    </w:p>
    <w:p>
      <w:r>
        <w:t>⚡ 5-Second Recall: Mucositis = texture + temperature adaptation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neutropenia and food-safety counseling. Which response by the nurse is correct?</w:t>
      </w:r>
    </w:p>
    <w:p>
      <w:r>
        <w:t>(a) Raw salad from the market</w:t>
      </w:r>
    </w:p>
    <w:p>
      <w:r>
        <w:t>(b) Sushi with raw fish</w:t>
      </w:r>
    </w:p>
    <w:p>
      <w:r>
        <w:t>(c) Fully cooked chicken with boiled rice and well-washed fruit</w:t>
      </w:r>
    </w:p>
    <w:p>
      <w:r>
        <w:t>(d) Soft cheese made from unpasteurized milk</w:t>
      </w:r>
    </w:p>
    <w:p>
      <w:r>
        <w:t>Answer: c</w:t>
      </w:r>
    </w:p>
    <w:p>
      <w:r>
        <w:t>Solution: ✅ Correct Answer: c. Fully cooked chicken with boiled rice and well-washed fruit.</w:t>
      </w:r>
    </w:p>
    <w:p>
      <w:r>
        <w:t>🧠 Clinical Rationale: Fully cooked foods and washed/peeled produce are safe — raw salads, unpasteurized cheese and raw fish carry infection risk in neutropenia</w:t>
      </w:r>
    </w:p>
    <w:p>
      <w:r>
        <w:t>🩺 Nursing Action: Provide cooked meals, boiled/pasteurized dairy, washed or peeled fruit and emphasize hand hygiene and clean surfaces</w:t>
      </w:r>
    </w:p>
    <w:p>
      <w:r>
        <w:t>❌ Why Not Others: (b) Sushi with raw fish — not the best response for this situation; (a) Raw salad from the market — not the best response for this situation; (d) Soft cheese made from unpasteurized milk — not the best response for this situation.</w:t>
      </w:r>
    </w:p>
    <w:p>
      <w:r>
        <w:t>⚠️ Exam Trap: The raw items (salad, cheese, sushi) are exactly what neutropenic patients must avoid</w:t>
      </w:r>
    </w:p>
    <w:p>
      <w:r>
        <w:t>⚡ 5-Second Recall: Neutropenic = cooked + washed only</w:t>
      </w:r>
    </w:p>
    <w:p>
      <w:r>
        <w:t>Positive Marks: 1</w:t>
      </w:r>
    </w:p>
    <w:p>
      <w:r>
        <w:t>Negative Marks: 0.33</w:t>
      </w:r>
    </w:p>
    <w:p>
      <w:r>
        <w:t>Question: A patient asks the nurse about fluid restriction and daily-weight link. Which response by the nurse is correct?</w:t>
      </w:r>
    </w:p>
    <w:p>
      <w:r>
        <w:t>(a) Counting only visible water glasses</w:t>
      </w:r>
    </w:p>
    <w:p>
      <w:r>
        <w:t>(b) Weighing at the same time daily on the same scale</w:t>
      </w:r>
    </w:p>
    <w:p>
      <w:r>
        <w:t>(c) Estimating by thirst</w:t>
      </w:r>
    </w:p>
    <w:p>
      <w:r>
        <w:t>(d) Checking only at dialysis sessions</w:t>
      </w:r>
    </w:p>
    <w:p>
      <w:r>
        <w:t>Answer: b</w:t>
      </w:r>
    </w:p>
    <w:p>
      <w:r>
        <w:t>Solution: ✅ Correct Answer: b. Weighing at the same time daily on the same scale.</w:t>
      </w:r>
    </w:p>
    <w:p>
      <w:r>
        <w:t>🧠 Clinical Rationale: Daily standardized weight detects fluid gains between sessions — the practical home monitor of fluid compliance</w:t>
      </w:r>
    </w:p>
    <w:p>
      <w:r>
        <w:t>🩺 Nursing Action: Teach morning weighing (after voiding, before food), recording it, and reporting rapid gains between dialysis sessions</w:t>
      </w:r>
    </w:p>
    <w:p>
      <w:r>
        <w:t>❌ Why Not Others: (c) Estimating by thirst — not the best response for this situation; (d) Checking only at dialysis sessions — not the best response for this situation; (a) Counting only visible water glasses — not the best response for this situation.</w:t>
      </w:r>
    </w:p>
    <w:p>
      <w:r>
        <w:t>⚠️ Exam Trap: Thirst and occasional checks miss the trend — the daily weight captures fluid accumulation</w:t>
      </w:r>
    </w:p>
    <w:p>
      <w:r>
        <w:t>⚡ 5-Second Recall: Daily weight trend = truth</w:t>
      </w:r>
    </w:p>
    <w:p>
      <w:r>
        <w:t>Positive Marks: 1</w:t>
      </w:r>
    </w:p>
    <w:p>
      <w:r>
        <w:t>Negative Marks: 0.33</w:t>
      </w:r>
    </w:p>
    <w:p>
      <w:r>
        <w:t>Question: A patient asks the nurse about obesity energy-deficit diet principles. Which response by the nurse is correct?</w:t>
      </w:r>
    </w:p>
    <w:p>
      <w:r>
        <w:t>(a) Fasting for long periods</w:t>
      </w:r>
    </w:p>
    <w:p>
      <w:r>
        <w:t>(b) A sustained energy deficit — intake below expenditure — with adequate nutrients</w:t>
      </w:r>
    </w:p>
    <w:p>
      <w:r>
        <w:t>(c) Eating only protein shakes</w:t>
      </w:r>
    </w:p>
    <w:p>
      <w:r>
        <w:t>(d) Eliminating all fat</w:t>
      </w:r>
    </w:p>
    <w:p>
      <w:r>
        <w:t>Answer: b</w:t>
      </w:r>
    </w:p>
    <w:p>
      <w:r>
        <w:t>Solution: ✅ Correct Answer: b.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(d) Eliminating all fat — not the best response for this situation; (c) Eating only protein shakes — not the best response for this situation; (a) Fasting for long periods — not the best response for this situation.</w:t>
      </w:r>
    </w:p>
    <w:p>
      <w:r>
        <w:t>⚠️ Exam Trap: Extreme measures (all-fat elimination, fasting) are unsustainable and nutrient-poor — the moderate deficit is the principle</w:t>
      </w:r>
    </w:p>
    <w:p>
      <w:r>
        <w:t>⚡ 5-Second Recall: Moderate deficit + nutrients = sustainable loss</w:t>
      </w:r>
    </w:p>
    <w:p>
      <w:r>
        <w:t>Positive Marks: 1</w:t>
      </w:r>
    </w:p>
    <w:p>
      <w:r>
        <w:t>Negative Marks: 0.33</w:t>
      </w:r>
    </w:p>
    <w:p>
      <w:r>
        <w:t>Question: Which statement about diet in inflammatory bowel disease concepts is correct?</w:t>
      </w:r>
    </w:p>
    <w:p>
      <w:r>
        <w:t>(a) Malnutrition and nutrient deficiencies from poor intake, malabsorption and losses</w:t>
      </w:r>
    </w:p>
    <w:p>
      <w:r>
        <w:t>(b) Overweight from excessive intake always</w:t>
      </w:r>
    </w:p>
    <w:p>
      <w:r>
        <w:t>(c) Only vitamin D excess</w:t>
      </w:r>
    </w:p>
    <w:p>
      <w:r>
        <w:t>(d) No nutritional impact at all</w:t>
      </w:r>
    </w:p>
    <w:p>
      <w:r>
        <w:t>Answer: a</w:t>
      </w:r>
    </w:p>
    <w:p>
      <w:r>
        <w:t>Solution: ✅ Correct Answer: a.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(b) Overweight from excessive intake always — not the best response for this situation; (d) No nutritional impact at all — not the best response for this situation; (c) Only vitamin D excess — not the best response for this situation.</w:t>
      </w:r>
    </w:p>
    <w:p>
      <w:r>
        <w:t>⚡ 5-Second Recall: IBD = deficiency + catabolic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healthy weight and physical-activity nutrition link. Which response by the nurse is correct?</w:t>
      </w:r>
    </w:p>
    <w:p>
      <w:r>
        <w:t>(a) Bone density only</w:t>
      </w:r>
    </w:p>
    <w:p>
      <w:r>
        <w:t>(b) Blood pressure, lipids and glucose — lowering cardiovascular risk</w:t>
      </w:r>
    </w:p>
    <w:p>
      <w:r>
        <w:t>(c) Only cosmetic appearance</w:t>
      </w:r>
    </w:p>
    <w:p>
      <w:r>
        <w:t>(d) Hair health only</w:t>
      </w:r>
    </w:p>
    <w:p>
      <w:r>
        <w:t>Answer: b</w:t>
      </w:r>
    </w:p>
    <w:p>
      <w:r>
        <w:t>Solution: ✅ Correct Answer: b. Blood pressure, lipids and glucose — lowering cardiovascular risk.</w:t>
      </w:r>
    </w:p>
    <w:p>
      <w:r>
        <w:t>🧠 Clinical Rationale: Even 5–10% weight loss lowers BP, improves lipids and glucose — directly reducing cardiovascular risk</w:t>
      </w:r>
    </w:p>
    <w:p>
      <w:r>
        <w:t>🩺 Nursing Action: Combine modest calorie reduction with regular physical activity for cardiac risk reduction</w:t>
      </w:r>
    </w:p>
    <w:p>
      <w:r>
        <w:t>❌ Why Not Others: (d) Hair health only — not the best response for this situation; (c) Only cosmetic appearance — not the best response for this situation; (a) Bone density only — not the best response for this situation.</w:t>
      </w:r>
    </w:p>
    <w:p>
      <w:r>
        <w:t>⚠️ Exam Trap: Weight loss in cardiac care is about risk factors, not appearance — the metabolic gains matter</w:t>
      </w:r>
    </w:p>
    <w:p>
      <w:r>
        <w:t>⚡ 5-Second Recall: Weight loss = cardiac risk reduction</w:t>
      </w:r>
    </w:p>
    <w:p>
      <w:r>
        <w:t>Positive Marks: 1</w:t>
      </w:r>
    </w:p>
    <w:p>
      <w:r>
        <w:t>Negative Marks: 0.33</w:t>
      </w:r>
    </w:p>
    <w:p>
      <w:r>
        <w:t>Question: Which statement about avoiding fad/crash diets is correct?</w:t>
      </w:r>
    </w:p>
    <w:p>
      <w:r>
        <w:t>(a) They are the only proven method</w:t>
      </w:r>
    </w:p>
    <w:p>
      <w:r>
        <w:t>(b) They preserve all muscle</w:t>
      </w:r>
    </w:p>
    <w:p>
      <w:r>
        <w:t>(c) They need no professional input</w:t>
      </w:r>
    </w:p>
    <w:p>
      <w:r>
        <w:t>(d) They cause muscle loss, nutrient deficiency and rebound weight gain</w:t>
      </w:r>
    </w:p>
    <w:p>
      <w:r>
        <w:t>Answer: d</w:t>
      </w:r>
    </w:p>
    <w:p>
      <w:r>
        <w:t>Solution: ✅ Correct Answer: d.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🩺 Nursing Action: Refer patients who want aggressive loss to supervised programmes; promote balanced moderate deficits</w:t>
      </w:r>
    </w:p>
    <w:p>
      <w:r>
        <w:t>❌ Why Not Others: (b) They preserve all muscle — not the best response for this situation; (c) They need no professional input — not the best response for this situation; (a) They are the only proven method — not the best response for this situation.</w:t>
      </w:r>
    </w:p>
    <w:p>
      <w:r>
        <w:t>⚡ 5-Second Recall: Detox ≠ healthy weight loss</w:t>
      </w:r>
    </w:p>
    <w:p>
      <w:r>
        <w:t>Positive Marks: 1</w:t>
      </w:r>
    </w:p>
    <w:p>
      <w:r>
        <w:t>Negative Marks: 0.33</w:t>
      </w:r>
    </w:p>
    <w:p>
      <w:r>
        <w:t>Question: A ventilated patient on aggressive enteral feeding develops high blood glucose and a rising CO2 level. What is the MOST likely cause?</w:t>
      </w:r>
    </w:p>
    <w:p>
      <w:r>
        <w:t>(a) Dehydration only</w:t>
      </w:r>
    </w:p>
    <w:p>
      <w:r>
        <w:t>(b) Overfeeding — excess calories, especially carbohydrate, drive hyperglycaemia and CO2 production</w:t>
      </w:r>
    </w:p>
    <w:p>
      <w:r>
        <w:t>(c) Underfeeding</w:t>
      </w:r>
    </w:p>
    <w:p>
      <w:r>
        <w:t>(d) Medication timing only</w:t>
      </w:r>
    </w:p>
    <w:p>
      <w:r>
        <w:t>Answer: b</w:t>
      </w:r>
    </w:p>
    <w:p>
      <w:r>
        <w:t>Solution: ✅ Correct Answer: b. Overfeeding — excess calories, especially carbohydrate, drive hyperglycaemia and CO2 production.</w:t>
      </w:r>
    </w:p>
    <w:p>
      <w:r>
        <w:t>🧠 Clinical Rationale: Overfeeding with excess carbohydrate causes hyperglycaemia and increased CO2 production — the feeding target must be reviewed and reduced</w:t>
      </w:r>
    </w:p>
    <w:p>
      <w:r>
        <w:t>🔍 Key Clues: Overfeeding = hyperglycaemia + high CO2</w:t>
      </w:r>
    </w:p>
    <w:p>
      <w:r>
        <w:t>🩺 Nursing Action: Review the energy target with the team, adjust the feed rate/calories and monitor glucose and ventilation parameters</w:t>
      </w:r>
    </w:p>
    <w:p>
      <w:r>
        <w:t>❌ Why Not Others: (c) Underfeeding — not the best response for this situation; (a) Dehydration only — not the best response for this situation; (d) Medication timing only — not the best response for this situation.</w:t>
      </w:r>
    </w:p>
    <w:p>
      <w:r>
        <w:t>⚠️ Exam Trap: Hyperglycaemia and rising CO2 with high feed rates signal overfeeding — the prescription needs adjustment</w:t>
      </w:r>
    </w:p>
    <w:p>
      <w:r>
        <w:t>🌟 PNC Exam Pearl: Matching calories to measured needs prevents both over- and underfeeding complications</w:t>
      </w:r>
    </w:p>
    <w:p>
      <w:r>
        <w:t>⚡ 5-Second Recall: Overfeeding = adjust the target down</w:t>
      </w:r>
    </w:p>
    <w:p>
      <w:r>
        <w:t>Positive Marks: 1</w:t>
      </w:r>
    </w:p>
    <w:p>
      <w:r>
        <w:t>Negative Marks: 0.33</w:t>
      </w:r>
    </w:p>
    <w:p>
      <w:r>
        <w:t>Question: A patient asks the nurse about nutrition in sepsis/critical illness overview. Which response by the nurse is correct?</w:t>
      </w:r>
    </w:p>
    <w:p>
      <w:r>
        <w:t>(a) Always harmful</w:t>
      </w:r>
    </w:p>
    <w:p>
      <w:r>
        <w:t>(b) Beneficial — early enteral feeding within 24–48 hours improves outcomes</w:t>
      </w:r>
    </w:p>
    <w:p>
      <w:r>
        <w:t>(c) Replaced by nothing at all</w:t>
      </w:r>
    </w:p>
    <w:p>
      <w:r>
        <w:t>(d) Delayed by weeks by default</w:t>
      </w:r>
    </w:p>
    <w:p>
      <w:r>
        <w:t>Answer: b</w:t>
      </w:r>
    </w:p>
    <w:p>
      <w:r>
        <w:t>Solution: ✅ Correct Answer: b. Beneficial — early enteral feeding within 24–48 hours improves outcomes.</w:t>
      </w:r>
    </w:p>
    <w:p>
      <w:r>
        <w:t>🧠 Clinical Rationale: Early enteral nutrition (24–48 hours) in critical illness reduces infections and complications — feeding is an active therapy</w:t>
      </w:r>
    </w:p>
    <w:p>
      <w:r>
        <w:t>🩺 Nursing Action: Start enteral feeding early per protocol with aspiration precautions, monitor tolerance and escalate to PN only if the gut fails</w:t>
      </w:r>
    </w:p>
    <w:p>
      <w:r>
        <w:t>❌ Why Not Others: (c) Replaced by nothing at all — not the best response for this situation; (d) Delayed by weeks by default — not the best response for this situation; (a) Always harmful — not the best response for this situation.</w:t>
      </w:r>
    </w:p>
    <w:p>
      <w:r>
        <w:t>⚠️ Exam Trap: Starvation in critical illness worsens catabolism and immunity — early feeding is the standard</w:t>
      </w:r>
    </w:p>
    <w:p>
      <w:r>
        <w:t>⚡ 5-Second Recall: Early feeding = critical care therapy</w:t>
      </w:r>
    </w:p>
    <w:p>
      <w:r>
        <w:t>Positive Marks: 1</w:t>
      </w:r>
    </w:p>
    <w:p>
      <w:r>
        <w:t>Negative Marks: 0.33</w:t>
      </w:r>
    </w:p>
    <w:p>
      <w:r>
        <w:t>Question: A patient needing care for diet in pancreatitis is admitted to the unit. Which nursing action should the nurse perform FIRST?</w:t>
      </w:r>
    </w:p>
    <w:p>
      <w:r>
        <w:t>(a) More fried food</w:t>
      </w:r>
    </w:p>
    <w:p>
      <w:r>
        <w:t>(b) Less fluid</w:t>
      </w:r>
    </w:p>
    <w:p>
      <w:r>
        <w:t>(c) Pancreatic enzyme replacement taken with meals</w:t>
      </w:r>
    </w:p>
    <w:p>
      <w:r>
        <w:t>(d) More sugar</w:t>
      </w:r>
    </w:p>
    <w:p>
      <w:r>
        <w:t>Answer: c</w:t>
      </w:r>
    </w:p>
    <w:p>
      <w:r>
        <w:t>Solution: ✅ Correct Answer: c. Pancreatic enzyme replacement taken with meals.</w:t>
      </w:r>
    </w:p>
    <w:p>
      <w:r>
        <w:t>🧠 Clinical Rationale: Steatorrhoea and weight loss in chronic pancreatitis indicate malabsorption — enzyme replacement WITH meals (plus a low-fat diet) corrects nutrient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enzyme timing (taken with food), the low-fat diet and fat-soluble vitamin status; monitor weight gain and stool pattern</w:t>
      </w:r>
    </w:p>
    <w:p>
      <w:r>
        <w:t>❌ Why Not Others: (d) More sugar — not the best response for this situation; (a) More fried food — not the best response for this situation; (b) Less fluid — not the best response for this situation.</w:t>
      </w:r>
    </w:p>
    <w:p>
      <w:r>
        <w:t>⚡ 5-Second Recall: Enzymes + low fat = steatorrhoea control</w:t>
      </w:r>
    </w:p>
    <w:p>
      <w:r>
        <w:t>Positive Marks: 1</w:t>
      </w:r>
    </w:p>
    <w:p>
      <w:r>
        <w:t>Negative Marks: 0.33</w:t>
      </w:r>
    </w:p>
    <w:p>
      <w:r>
        <w:t>Question: A patient needing care for fluid restriction concepts in selected cardiac conditions is admitted to the unit. Which nursing action should the nurse perform FIRST?</w:t>
      </w:r>
    </w:p>
    <w:p>
      <w:r>
        <w:t>(a) Delay action until the next appointment</w:t>
      </w:r>
    </w:p>
    <w:p>
      <w:r>
        <w:t>(b) Assess for fluid overload, notify the provider and review the fluid restriction/medication plan</w:t>
      </w:r>
    </w:p>
    <w:p>
      <w:r>
        <w:t>(c) Ignore the gain since appetite is normal</w:t>
      </w:r>
    </w:p>
    <w:p>
      <w:r>
        <w:t>(d) Encourage more fluids to flush the kidneys</w:t>
      </w:r>
    </w:p>
    <w:p>
      <w:r>
        <w:t>Answer: b</w:t>
      </w:r>
    </w:p>
    <w:p>
      <w:r>
        <w:t>Solution: ✅ Correct Answer: b. Assess for fluid overload, notify the provider and review the fluid restriction/medication plan.</w:t>
      </w:r>
    </w:p>
    <w:p>
      <w:r>
        <w:t>🧠 Clinical Rationale: Rapid weight gain with breathlessness in heart failure signals worsening fluid overload — assessment and prompt provider notification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lung sounds, oedema and intake-output, report to the provider and reinforce the fluid/salt plan; diuretic adjustment may be needed</w:t>
      </w:r>
    </w:p>
    <w:p>
      <w:r>
        <w:t>❌ Why Not Others: (a) Delay action until the next appointment — not the best response for this situation; (d) Encourage more fluids to flush the kidneys — not the best response for this situation; (c) Ignore the gain since appetite is normal — not the best response for this situation.</w:t>
      </w:r>
    </w:p>
    <w:p>
      <w:r>
        <w:t>⚡ 5-Second Recall: Daily weight trend = early warning</w:t>
      </w:r>
    </w:p>
    <w:p>
      <w:r>
        <w:t>Positive Marks: 1</w:t>
      </w:r>
    </w:p>
    <w:p>
      <w:r>
        <w:t>Negative Marks: 0.33</w:t>
      </w:r>
    </w:p>
    <w:p>
      <w:r>
        <w:t>Question: A patient asks the nurse about protein and micronutrient roles in healing. Which response by the nurse is correct?</w:t>
      </w:r>
    </w:p>
    <w:p>
      <w:r>
        <w:t>(a) Only fluoride</w:t>
      </w:r>
    </w:p>
    <w:p>
      <w:r>
        <w:t>(b) Only sodium</w:t>
      </w:r>
    </w:p>
    <w:p>
      <w:r>
        <w:t>(c) Vitamin C and zinc (with iron for oxygen delivery)</w:t>
      </w:r>
    </w:p>
    <w:p>
      <w:r>
        <w:t>(d) Only chloride</w:t>
      </w:r>
    </w:p>
    <w:p>
      <w:r>
        <w:t>Answer: c</w:t>
      </w:r>
    </w:p>
    <w:p>
      <w:r>
        <w:t>Solution: ✅ Correct Answer: c. Vitamin C and zinc (with iron for oxygen delivery).</w:t>
      </w:r>
    </w:p>
    <w:p>
      <w:r>
        <w:t>🧠 Clinical Rationale: Vitamin C builds collagen, zinc drives cell division, and iron carries oxygen to the healing site — the repair micronutrients</w:t>
      </w:r>
    </w:p>
    <w:p>
      <w:r>
        <w:t>🩺 Nursing Action: Include citrus fruits/amla (C), meat/pulses/nuts (zinc) and iron-rich foods in healing diets</w:t>
      </w:r>
    </w:p>
    <w:p>
      <w:r>
        <w:t>❌ Why Not Others: (a) Only fluoride — not the best response for this situation; (d) Only chloride — not the best response for this situation; (b) Only sodium — not the best response for this situation.</w:t>
      </w:r>
    </w:p>
    <w:p>
      <w:r>
        <w:t>⚠️ Exam Trap: Sodium, chloride and fluoride have no direct tissue-repair role — C, zinc and iron are the healing trio</w:t>
      </w:r>
    </w:p>
    <w:p>
      <w:r>
        <w:t>⚡ 5-Second Recall: Healing = C + zinc + iron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portion control and behavior/lifestyle support. Which response is most appropriate?</w:t>
      </w:r>
    </w:p>
    <w:p>
      <w:r>
        <w:t>(a) Regular meals, mindful eating, activity and realistic goal-setting</w:t>
      </w:r>
    </w:p>
    <w:p>
      <w:r>
        <w:t>(b) Skipping meals to 'save' calories</w:t>
      </w:r>
    </w:p>
    <w:p>
      <w:r>
        <w:t>(c) Eating in front of the TV always</w:t>
      </w:r>
    </w:p>
    <w:p>
      <w:r>
        <w:t>(d) Emotional eating without awareness</w:t>
      </w:r>
    </w:p>
    <w:p>
      <w:r>
        <w:t>Answer: a</w:t>
      </w:r>
    </w:p>
    <w:p>
      <w:r>
        <w:t>Solution: ✅ Correct Answer: a.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(c) Eating in front of the TV always — not the best response for this situation; (b) Skipping meals to 'save' calories — not the best response for this situation; (d) Emotional eating without awareness — not the best response for this situation.</w:t>
      </w:r>
    </w:p>
    <w:p>
      <w:r>
        <w:t>⚡ 5-Second Recall: Lifestyle behaviour, not willpower alone</w:t>
      </w:r>
    </w:p>
    <w:p>
      <w:r>
        <w:t>Positive Marks: 1</w:t>
      </w:r>
    </w:p>
    <w:p>
      <w:r>
        <w:t>Negative Marks: 0.33</w:t>
      </w:r>
    </w:p>
    <w:p>
      <w:r>
        <w:t>Question: A patient needing care for protein modification in kidney disease concepts is admitted to the unit. Which nursing action should the nurse perform FIRST?</w:t>
      </w:r>
    </w:p>
    <w:p>
      <w:r>
        <w:t>(a) Avoid all protein foods</w:t>
      </w:r>
    </w:p>
    <w:p>
      <w:r>
        <w:t>(b) Eat only protein shakes</w:t>
      </w:r>
    </w:p>
    <w:p>
      <w:r>
        <w:t>(c) Eat unlimited protein for strength</w:t>
      </w:r>
    </w:p>
    <w:p>
      <w:r>
        <w:t>(d) Follow the renal dietitian's prescribed moderate protein target — enough for health, not overload</w:t>
      </w:r>
    </w:p>
    <w:p>
      <w:r>
        <w:t>Answer: d</w:t>
      </w:r>
    </w:p>
    <w:p>
      <w:r>
        <w:t>Solution: ✅ Correct Answer: d. Follow the renal dietitian's prescribed moderate protein target — enough for health, not overload.</w:t>
      </w:r>
    </w:p>
    <w:p>
      <w:r>
        <w:t>🧠 Clinical Rationale: Pre-dialysis CKD uses a moderate, individualized protein prescription — the dietitian balances kidney load with malnutrition prevention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to the dietitian for the protein target, monitor weight/albumin and adjust as kidney function changes</w:t>
      </w:r>
    </w:p>
    <w:p>
      <w:r>
        <w:t>❌ Why Not Others: (b) Eat only protein shakes — not the best response for this situation; (a) Avoid all protein foods — not the best response for this situation; (c) Eat unlimited protein for strength — not the best response for this situation.</w:t>
      </w:r>
    </w:p>
    <w:p>
      <w:r>
        <w:t>⚡ 5-Second Recall: CKD protein = dietitian-prescribed moderation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fat malabsorption and fat-soluble vitamin considerations. Which response by the nurse is correct?</w:t>
      </w:r>
    </w:p>
    <w:p>
      <w:r>
        <w:t>(a) Calcium deficiency only</w:t>
      </w:r>
    </w:p>
    <w:p>
      <w:r>
        <w:t>(b) Iron overload</w:t>
      </w:r>
    </w:p>
    <w:p>
      <w:r>
        <w:t>(c) Vitamin C excess</w:t>
      </w:r>
    </w:p>
    <w:p>
      <w:r>
        <w:t>(d) Vitamin K deficiency impairs clotting factor synthesis</w:t>
      </w:r>
    </w:p>
    <w:p>
      <w:r>
        <w:t>Answer: d</w:t>
      </w:r>
    </w:p>
    <w:p>
      <w:r>
        <w:t>Solution: ✅ Correct Answer: d.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🩺 Nursing Action: Check for bruising/bleeding, give vitamin K as prescribed and treat the malabsorption</w:t>
      </w:r>
    </w:p>
    <w:p>
      <w:r>
        <w:t>❌ Why Not Others: (a) Calcium deficiency only — not the best response for this situation; (b) Iron overload — not the best response for this situation; (c) Vitamin C excess — not the best response for this situation.</w:t>
      </w:r>
    </w:p>
    <w:p>
      <w:r>
        <w:t>⚠️ Exam Trap: Clotting depends on vitamin K (fat-soluble) — its deficiency from malabsorption causes the bleeding tendency</w:t>
      </w:r>
    </w:p>
    <w:p>
      <w:r>
        <w:t>⚡ 5-Second Recall: Vitamin K = fat-soluble clotting vitamin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managing poor appetite and early satiety. Which response is most appropriate?</w:t>
      </w:r>
    </w:p>
    <w:p>
      <w:r>
        <w:t>(a) Small frequent energy-dense meals and snacks throughout the day</w:t>
      </w:r>
    </w:p>
    <w:p>
      <w:r>
        <w:t>(b) Skipping meals to build appetite</w:t>
      </w:r>
    </w:p>
    <w:p>
      <w:r>
        <w:t>(c) Only clear liquids</w:t>
      </w:r>
    </w:p>
    <w:p>
      <w:r>
        <w:t>(d) One large forced meal daily</w:t>
      </w:r>
    </w:p>
    <w:p>
      <w:r>
        <w:t>Answer: a</w:t>
      </w:r>
    </w:p>
    <w:p>
      <w:r>
        <w:t>Solution: ✅ Correct Answer: a. Small frequent energy-dense meals and snacks throughout the day.</w:t>
      </w:r>
    </w:p>
    <w:p>
      <w:r>
        <w:t>🧠 Clinical Rationale: Small frequent energy-dense meals overcome poor appetite and early satiety — frequent eating wins over forced large meals</w:t>
      </w:r>
    </w:p>
    <w:p>
      <w:r>
        <w:t>🩺 Nursing Action: Offer 6–8 small meals/snacks, maximize calories per bite (milk, nuts, eggs, fortified porridge) and relax timing rules</w:t>
      </w:r>
    </w:p>
    <w:p>
      <w:r>
        <w:t>❌ Why Not Others: (d) One large forced meal daily — not the best response for this situation; (c) Only clear liquids — not the best response for this situation; (b) Skipping meals to build appetite — not the best response for this situation.</w:t>
      </w:r>
    </w:p>
    <w:p>
      <w:r>
        <w:t>⚡ 5-Second Recall: Frequent small meals = better intake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palliative nutrition goals and patient preference. Which response is most appropriate?</w:t>
      </w:r>
    </w:p>
    <w:p>
      <w:r>
        <w:t>(a) Forced feeding against the patient's wishes</w:t>
      </w:r>
    </w:p>
    <w:p>
      <w:r>
        <w:t>(b) Maximum tube feeding at any cost</w:t>
      </w:r>
    </w:p>
    <w:p>
      <w:r>
        <w:t>(c) Excluding all favourite foods</w:t>
      </w:r>
    </w:p>
    <w:p>
      <w:r>
        <w:t>(d) Comfort, quality of life and patient preference — not aggressive weight gain</w:t>
      </w:r>
    </w:p>
    <w:p>
      <w:r>
        <w:t>Answer: d</w:t>
      </w:r>
    </w:p>
    <w:p>
      <w:r>
        <w:t>Solution: ✅ Correct Answer: d. Comfort, quality of life and patient preference — not aggressive weight gain.</w:t>
      </w:r>
    </w:p>
    <w:p>
      <w:r>
        <w:t>🧠 Clinical Rationale: Palliative nutrition focuses on comfort, symptom control and the patient's wishes — food is enjoyment and comfort, not a therapeutic target</w:t>
      </w:r>
    </w:p>
    <w:p>
      <w:r>
        <w:t>🩺 Nursing Action: Offer favourite foods in manageable amounts, control symptoms (nausea, dry mouth) and respect refusals without coercion</w:t>
      </w:r>
    </w:p>
    <w:p>
      <w:r>
        <w:t>❌ Why Not Others: (c) Excluding all favourite foods — not the best response for this situation; (a) Forced feeding against the patient's wishes — not the best response for this situation; (b) Maximum tube feeding at any cost — not the best response for this situation.</w:t>
      </w:r>
    </w:p>
    <w:p>
      <w:r>
        <w:t>⚡ 5-Second Recall: Palliative nutrition = comfort + dignity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nausea/vomiting and diet strategies. Which statement by the patient indicates correct understanding?</w:t>
      </w:r>
    </w:p>
    <w:p>
      <w:r>
        <w:t>(a) Take antiemetics before meals, eat small bland meals and rest upright after eating</w:t>
      </w:r>
    </w:p>
    <w:p>
      <w:r>
        <w:t>(b) Eat one huge bland meal nightly</w:t>
      </w:r>
    </w:p>
    <w:p>
      <w:r>
        <w:t>(c) Drink large fluids with every meal</w:t>
      </w:r>
    </w:p>
    <w:p>
      <w:r>
        <w:t>(d) Skip food on chemotherapy days</w:t>
      </w:r>
    </w:p>
    <w:p>
      <w:r>
        <w:t>Answer: a</w:t>
      </w:r>
    </w:p>
    <w:p>
      <w:r>
        <w:t>Solution: ✅ Correct Answer: a. Take antiemetics before meals, eat small bland meals and rest upright after eating.</w:t>
      </w:r>
    </w:p>
    <w:p>
      <w:r>
        <w:t>🧠 Clinical Rationale: Nausea control combines pre-meal antiemetics, small bland meals and upright rest — the practical anti-nausea plan</w:t>
      </w:r>
    </w:p>
    <w:p>
      <w:r>
        <w:t>🩺 Nursing Action: Coordinate the antiemetic timing with meals, offer room-temperature bland foods and small frequent intake, and monitor hydration and weight</w:t>
      </w:r>
    </w:p>
    <w:p>
      <w:r>
        <w:t>❌ Why Not Others: (d) Skip food on chemotherapy days — not the best response for this situation; (b) Eat one huge bland meal nightly — not the best response for this situation; (c) Drink large fluids with every meal — not the best response for this situation.</w:t>
      </w:r>
    </w:p>
    <w:p>
      <w:r>
        <w:t>⚠️ Exam Trap: Fasting and huge meals both worsen nausea — the structured small-meal plan with antiemetics works</w:t>
      </w:r>
    </w:p>
    <w:p>
      <w:r>
        <w:t>🌟 PNC Exam Pearl: Room-temperature foods with mild odours are better tolerated than hot fragrant meals</w:t>
      </w:r>
    </w:p>
    <w:p>
      <w:r>
        <w:t>⚡ 5-Second Recall: Nausea plan = pre-medication + small bland meals</w:t>
      </w:r>
    </w:p>
    <w:p>
      <w:r>
        <w:t>Positive Marks: 1</w:t>
      </w:r>
    </w:p>
    <w:p>
      <w:r>
        <w:t>Negative Marks: 0.33</w:t>
      </w:r>
    </w:p>
    <w:p>
      <w:r>
        <w:t>Question: A patient asks the nurse about DASH-style dietary pattern concepts. Which response by the nurse is correct?</w:t>
      </w:r>
    </w:p>
    <w:p>
      <w:r>
        <w:t>(a) High-salt snacks</w:t>
      </w:r>
    </w:p>
    <w:p>
      <w:r>
        <w:t>(b) Vegetables, fruits, whole grains, low-fat dairy and limited salt/sugar/fat</w:t>
      </w:r>
    </w:p>
    <w:p>
      <w:r>
        <w:t>(c) Only meat and eggs</w:t>
      </w:r>
    </w:p>
    <w:p>
      <w:r>
        <w:t>(d) Butter-rich foods</w:t>
      </w:r>
    </w:p>
    <w:p>
      <w:r>
        <w:t>Answer: b</w:t>
      </w:r>
    </w:p>
    <w:p>
      <w:r>
        <w:t>Solution: ✅ Correct Answer: b. Vegetables, fruits, whole grains, low-fat dairy and limited salt/sugar/fat.</w:t>
      </w:r>
    </w:p>
    <w:p>
      <w:r>
        <w:t>🧠 Clinical Rationale: DASH (Dietary Approaches to Stop Hypertension) is plant-forward — vegetables, fruits, whole grains, pulses, low-fat dairy, nuts, with low salt, sugar and saturated fat</w:t>
      </w:r>
    </w:p>
    <w:p>
      <w:r>
        <w:t>🩺 Nursing Action: Apply DASH principles for hypertension and cardiometabolic health — more produce/pulses/whole grains, less salt/sugar/fat</w:t>
      </w:r>
    </w:p>
    <w:p>
      <w:r>
        <w:t>❌ Why Not Others: (d) Butter-rich foods — not the best response for this situation; (a) High-salt snacks — not the best response for this situation; (c) Only meat and eggs — not the best response for this situation.</w:t>
      </w:r>
    </w:p>
    <w:p>
      <w:r>
        <w:t>⚠️ Exam Trap: DASH is not a meat-only or high-salt pattern — its plant-rich, low-salt design lowers BP</w:t>
      </w:r>
    </w:p>
    <w:p>
      <w:r>
        <w:t>⚡ 5-Second Recall: DASH = plants + low salt + low fat</w:t>
      </w:r>
    </w:p>
    <w:p>
      <w:r>
        <w:t>Positive Marks: 1</w:t>
      </w:r>
    </w:p>
    <w:p>
      <w:r>
        <w:t>Negative Marks: 0.33</w:t>
      </w:r>
    </w:p>
    <w:p>
      <w:r>
        <w:t>Question: Which statement about metabolic response to fever/infection is correct?</w:t>
      </w:r>
    </w:p>
    <w:p>
      <w:r>
        <w:t>(a) An anabolic state with muscle building</w:t>
      </w:r>
    </w:p>
    <w:p>
      <w:r>
        <w:t>(b) A state where only fat is used</w:t>
      </w:r>
    </w:p>
    <w:p>
      <w:r>
        <w:t>(c) A neutral state with no change</w:t>
      </w:r>
    </w:p>
    <w:p>
      <w:r>
        <w:t>(d) A catabolic state — protein breakdown exceeds intake (negative nitrogen balance)</w:t>
      </w:r>
    </w:p>
    <w:p>
      <w:r>
        <w:t>Answer: d</w:t>
      </w:r>
    </w:p>
    <w:p>
      <w:r>
        <w:t>Solution: ✅ Correct Answer: d. A catabolic state — protein breakdown exceeds intake (negative nitrogen balance).</w:t>
      </w:r>
    </w:p>
    <w:p>
      <w:r>
        <w:t>🧠 Clinical Rationale: Infection triggers catabolism — the body breaks down muscle protein for immune and acute-phase needs, producing negative nitrogen balance</w:t>
      </w:r>
    </w:p>
    <w:p>
      <w:r>
        <w:t>🩺 Nursing Action: Provide adequate energy and protein during infection and an extra recovery meal afterwards for catch-up</w:t>
      </w:r>
    </w:p>
    <w:p>
      <w:r>
        <w:t>❌ Why Not Others: (b) A state where only fat is used — not the best response for this situation; (a) An anabolic state with muscle building — not the best response for this situation; (c) A neutral state with no change — not the best response for this situation.</w:t>
      </w:r>
    </w:p>
    <w:p>
      <w:r>
        <w:t>⚡ 5-Second Recall: Infection = protein loss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