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prescriptive role do qualified nurses and nurse practitioners hold in many health systems?</w:t>
      </w:r>
    </w:p>
    <w:p>
      <w:r>
        <w:t>(a) Unlimited prescribing of any medicine in any situation</w:t>
      </w:r>
    </w:p>
    <w:p>
      <w:r>
        <w:t>(b) Prescribing within their legal scope, competence and approved formulary after additional training</w:t>
      </w:r>
    </w:p>
    <w:p>
      <w:r>
        <w:t>(c) No role at all in any medication decision ever</w:t>
      </w:r>
    </w:p>
    <w:p>
      <w:r>
        <w:t>(d) Prescribing only by telephone without assessment</w:t>
      </w:r>
    </w:p>
    <w:p>
      <w:r>
        <w:t>Answer: b</w:t>
      </w:r>
    </w:p>
    <w:p>
      <w:r>
        <w:t>Solution: ✅ Correct Answer: b. Prescribing within their legal scope, competence and approved formulary after additional training.</w:t>
      </w:r>
    </w:p>
    <w:p>
      <w:r>
        <w:t>🧠 Clinical Rationale: Nurse prescribers act within a defined legal scope, competence and formulary, with independent, supplementary or protocol-based authority depending on the setting</w:t>
      </w:r>
    </w:p>
    <w:p>
      <w:r>
        <w:t>🔍 Key Clues: Nurse prescribing follows legal scope</w:t>
      </w:r>
    </w:p>
    <w:p>
      <w:r>
        <w:t>🩺 Nursing Action: Competence limits what nurses prescribe</w:t>
      </w:r>
    </w:p>
    <w:p>
      <w:r>
        <w:t>❌ Why Not Others: (c) No role at all in any medication decision ever — not the correct answer; (a) Unlimited prescribing of any medicine in any situation — not the correct answer; (d) Prescribing only by telephone without assessment — not the correct answer.</w:t>
      </w:r>
    </w:p>
    <w:p>
      <w:r>
        <w:t>⚠️ Exam Trap: Independent and supplementary models exist</w:t>
      </w:r>
    </w:p>
    <w:p>
      <w:r>
        <w:t>⚡ 5-Second Recall: Prescribe only within your authority</w:t>
      </w:r>
    </w:p>
    <w:p>
      <w:r>
        <w:t>Positive Marks: 1</w:t>
      </w:r>
    </w:p>
    <w:p>
      <w:r>
        <w:t>Negative Marks: 0</w:t>
      </w:r>
    </w:p>
    <w:p>
      <w:r>
        <w:t>Question: Which elements must a complete prescription contain?</w:t>
      </w:r>
    </w:p>
    <w:p>
      <w:r>
        <w:t>(a) Patient name and age, drug name, dose, route, frequency, prescriber signature and date</w:t>
      </w:r>
    </w:p>
    <w:p>
      <w:r>
        <w:t>(b) Only the drug name with no dose or route</w:t>
      </w:r>
    </w:p>
    <w:p>
      <w:r>
        <w:t>(c) The cost of the medicine and the brand preference only</w:t>
      </w:r>
    </w:p>
    <w:p>
      <w:r>
        <w:t>(d) The pharmacy name and the patient's address only</w:t>
      </w:r>
    </w:p>
    <w:p>
      <w:r>
        <w:t>Answer: a</w:t>
      </w:r>
    </w:p>
    <w:p>
      <w:r>
        <w:t>Solution: ✅ Correct Answer: a. Patient name and age, drug name, dose, route, frequency, prescriber signature and date.</w:t>
      </w:r>
    </w:p>
    <w:p>
      <w:r>
        <w:t>🧠 Clinical Rationale: A legal prescription includes patient identifiers, drug, dose, route, frequency, prescriber signature and date</w:t>
      </w:r>
    </w:p>
    <w:p>
      <w:r>
        <w:t>🔍 Key Clues: Every prescription needs the full elements</w:t>
      </w:r>
    </w:p>
    <w:p>
      <w:r>
        <w:t>🩺 Nursing Action: Clarity prevents errors</w:t>
      </w:r>
    </w:p>
    <w:p>
      <w:r>
        <w:t>❌ Why Not Others: (d) The pharmacy name and the patient's address only — not the correct answer; (c) The cost of the medicine and the brand preference only — not the correct answer; (b) Only the drug name with no dose or route — not the correct answer.</w:t>
      </w:r>
    </w:p>
    <w:p>
      <w:r>
        <w:t>⚠️ Exam Trap: Unsafe abbreviations are avoided</w:t>
      </w:r>
    </w:p>
    <w:p>
      <w:r>
        <w:t>⚡ 5-Second Recall: Sign and date each prescription</w:t>
      </w:r>
    </w:p>
    <w:p>
      <w:r>
        <w:t>Positive Marks: 1</w:t>
      </w:r>
    </w:p>
    <w:p>
      <w:r>
        <w:t>Negative Marks: 0</w:t>
      </w:r>
    </w:p>
    <w:p>
      <w:r>
        <w:t>Question: Which principles govern ethical prescribing?</w:t>
      </w:r>
    </w:p>
    <w:p>
      <w:r>
        <w:t>(a) Secrecy about treatment is the prescriber's only duty</w:t>
      </w:r>
    </w:p>
    <w:p>
      <w:r>
        <w:t>(b) The cheapest drug always outweighs patient preference</w:t>
      </w:r>
    </w:p>
    <w:p>
      <w:r>
        <w:t>(c) Patient autonomy, beneficence, non-maleficence and justice guide every prescribing decision</w:t>
      </w:r>
    </w:p>
    <w:p>
      <w:r>
        <w:t>(d) Profit for the prescriber comes before patient welfare</w:t>
      </w:r>
    </w:p>
    <w:p>
      <w:r>
        <w:t>Answer: c</w:t>
      </w:r>
    </w:p>
    <w:p>
      <w:r>
        <w:t>Solution: ✅ Correct Answer: c. Patient autonomy, beneficence, non-maleficence and justice guide every prescribing decision.</w:t>
      </w:r>
    </w:p>
    <w:p>
      <w:r>
        <w:t>🧠 Clinical Rationale: Ethical prescribing balances autonomy, benefit, avoidance of harm and fairness, always in the patient's best interest</w:t>
      </w:r>
    </w:p>
    <w:p>
      <w:r>
        <w:t>🔍 Key Clues: Ethical principles frame prescribing</w:t>
      </w:r>
    </w:p>
    <w:p>
      <w:r>
        <w:t>🩺 Nursing Action: Informed consent respects autonomy</w:t>
      </w:r>
    </w:p>
    <w:p>
      <w:r>
        <w:t>❌ Why Not Others: (b) The cheapest drug always outweighs patient preference — not the correct answer; (d) Profit for the prescriber comes before patient welfare — not the correct answer; (a) Secrecy about treatment is the prescriber's only duty — not the correct answer.</w:t>
      </w:r>
    </w:p>
    <w:p>
      <w:r>
        <w:t>⚠️ Exam Trap: Do no harm with every medicine</w:t>
      </w:r>
    </w:p>
    <w:p>
      <w:r>
        <w:t>⚡ 5-Second Recall: Justice means fair access to treatment</w:t>
      </w:r>
    </w:p>
    <w:p>
      <w:r>
        <w:t>Positive Marks: 1</w:t>
      </w:r>
    </w:p>
    <w:p>
      <w:r>
        <w:t>Negative Marks: 0</w:t>
      </w:r>
    </w:p>
    <w:p>
      <w:r>
        <w:t>Question: What is rational prescribing?</w:t>
      </w:r>
    </w:p>
    <w:p>
      <w:r>
        <w:t>(a) Giving every patient the same fixed regimen</w:t>
      </w:r>
    </w:p>
    <w:p>
      <w:r>
        <w:t>(b) Choosing the right medicine, dose and duration for the individual patient's condition, using evidence</w:t>
      </w:r>
    </w:p>
    <w:p>
      <w:r>
        <w:t>(c) Choosing drugs by the company's marketing only</w:t>
      </w:r>
    </w:p>
    <w:p>
      <w:r>
        <w:t>(d) Prescribing the newest and most expensive drug always</w:t>
      </w:r>
    </w:p>
    <w:p>
      <w:r>
        <w:t>Answer: b</w:t>
      </w:r>
    </w:p>
    <w:p>
      <w:r>
        <w:t>Solution: ✅ Correct Answer: b. Choosing the right medicine, dose and duration for the individual patient's condition, using evidence.</w:t>
      </w:r>
    </w:p>
    <w:p>
      <w:r>
        <w:t>🧠 Clinical Rationale: Rational prescribing matches the medicine, dose, formulation and duration to the patient's diagnosis using the best evidence</w:t>
      </w:r>
    </w:p>
    <w:p>
      <w:r>
        <w:t>🔍 Key Clues: Fit the drug to the patient and condition</w:t>
      </w:r>
    </w:p>
    <w:p>
      <w:r>
        <w:t>🩺 Nursing Action: Use evidence over habit</w:t>
      </w:r>
    </w:p>
    <w:p>
      <w:r>
        <w:t>❌ Why Not Others: (d) Prescribing the newest and most expensive drug always — not the correct answer; (c) Choosing drugs by the company's marketing only — not the correct answer; (a) Giving every patient the same fixed regimen — not the correct answer.</w:t>
      </w:r>
    </w:p>
    <w:p>
      <w:r>
        <w:t>⚠️ Exam Trap: Review and monitor the choice</w:t>
      </w:r>
    </w:p>
    <w:p>
      <w:r>
        <w:t>⚡ 5-Second Recall: Rationality is patient centred</w:t>
      </w:r>
    </w:p>
    <w:p>
      <w:r>
        <w:t>Positive Marks: 1</w:t>
      </w:r>
    </w:p>
    <w:p>
      <w:r>
        <w:t>Negative Marks: 0</w:t>
      </w:r>
    </w:p>
    <w:p>
      <w:r>
        <w:t>Question: Which patient factors shape a rational prescription?</w:t>
      </w:r>
    </w:p>
    <w:p>
      <w:r>
        <w:t>(a) The prescriber's own favourite brand only</w:t>
      </w:r>
    </w:p>
    <w:p>
      <w:r>
        <w:t>(b) Only the patient's insurance company's preferences</w:t>
      </w:r>
    </w:p>
    <w:p>
      <w:r>
        <w:t>(c) The day of the week the prescription is written</w:t>
      </w:r>
    </w:p>
    <w:p>
      <w:r>
        <w:t>(d) Age, pregnancy, kidney and liver function, allergies, other drugs and preferences</w:t>
      </w:r>
    </w:p>
    <w:p>
      <w:r>
        <w:t>Answer: d</w:t>
      </w:r>
    </w:p>
    <w:p>
      <w:r>
        <w:t>Solution: ✅ Correct Answer: d. Age, pregnancy, kidney and liver function, allergies, other drugs and preferences.</w:t>
      </w:r>
    </w:p>
    <w:p>
      <w:r>
        <w:t>🧠 Clinical Rationale: Individual factors such as age, organ function, allergies, interactions and patient preference tailor every prescription</w:t>
      </w:r>
    </w:p>
    <w:p>
      <w:r>
        <w:t>🔍 Key Clues: Prescribe for the person, not the disease alone</w:t>
      </w:r>
    </w:p>
    <w:p>
      <w:r>
        <w:t>🩺 Nursing Action: Renal and liver function alter dosing</w:t>
      </w:r>
    </w:p>
    <w:p>
      <w:r>
        <w:t>❌ Why Not Others: (a) The prescriber's own favourite brand only — not the correct answer; (b) Only the patient's insurance company's preferences — not the correct answer; (c) The day of the week the prescription is written — not the correct answer.</w:t>
      </w:r>
    </w:p>
    <w:p>
      <w:r>
        <w:t>⚠️ Exam Trap: Ask about allergies and other drugs</w:t>
      </w:r>
    </w:p>
    <w:p>
      <w:r>
        <w:t>⚡ 5-Second Recall: Patient preference affects adherence</w:t>
      </w:r>
    </w:p>
    <w:p>
      <w:r>
        <w:t>Positive Marks: 1</w:t>
      </w:r>
    </w:p>
    <w:p>
      <w:r>
        <w:t>Negative Marks: 0</w:t>
      </w:r>
    </w:p>
    <w:p>
      <w:r>
        <w:t>Question: What is the first step in the prescribing process?</w:t>
      </w:r>
    </w:p>
    <w:p>
      <w:r>
        <w:t>(a) Defining the patient's problem through history, examination and relevant investigations</w:t>
      </w:r>
    </w:p>
    <w:p>
      <w:r>
        <w:t>(b) Handing the prescription to the patient without explanation</w:t>
      </w:r>
    </w:p>
    <w:p>
      <w:r>
        <w:t>(c) Choosing the drug before confirming the diagnosis</w:t>
      </w:r>
    </w:p>
    <w:p>
      <w:r>
        <w:t>(d) Writing the prescription before seeing the patient</w:t>
      </w:r>
    </w:p>
    <w:p>
      <w:r>
        <w:t>Answer: a</w:t>
      </w:r>
    </w:p>
    <w:p>
      <w:r>
        <w:t>Solution: ✅ Correct Answer: a. Defining the patient's problem through history, examination and relevant investigations.</w:t>
      </w:r>
    </w:p>
    <w:p>
      <w:r>
        <w:t>🧠 Clinical Rationale: Prescribing begins with defining the problem accurately, since the diagnosis drives every later step</w:t>
      </w:r>
    </w:p>
    <w:p>
      <w:r>
        <w:t>🔍 Key Clues: Diagnose before you prescribe</w:t>
      </w:r>
    </w:p>
    <w:p>
      <w:r>
        <w:t>🩺 Nursing Action: Assessment comes first in the process</w:t>
      </w:r>
    </w:p>
    <w:p>
      <w:r>
        <w:t>❌ Why Not Others: (c) Choosing the drug before confirming the diagnosis — not the correct answer; (d) Writing the prescription before seeing the patient — not the correct answer; (b) Handing the prescription to the patient without explanation — not the correct answer.</w:t>
      </w:r>
    </w:p>
    <w:p>
      <w:r>
        <w:t>⚠️ Exam Trap: Therapeutic objectives follow the diagnosis</w:t>
      </w:r>
    </w:p>
    <w:p>
      <w:r>
        <w:t>⚡ 5-Second Recall: Steps proceed from diagnosis to monitoring</w:t>
      </w:r>
    </w:p>
    <w:p>
      <w:r>
        <w:t>Positive Marks: 1</w:t>
      </w:r>
    </w:p>
    <w:p>
      <w:r>
        <w:t>Negative Marks: 0</w:t>
      </w:r>
    </w:p>
    <w:p>
      <w:r>
        <w:t>Question: Which capabilities make up prescribing competence?</w:t>
      </w:r>
    </w:p>
    <w:p>
      <w:r>
        <w:t>(a) Knowing one drug for every condition</w:t>
      </w:r>
    </w:p>
    <w:p>
      <w:r>
        <w:t>(b) Assessment, drug knowledge, communication, calculation, record keeping and professional accountability</w:t>
      </w:r>
    </w:p>
    <w:p>
      <w:r>
        <w:t>(c) Only the ability to write the fastest prescription</w:t>
      </w:r>
    </w:p>
    <w:p>
      <w:r>
        <w:t>(d) Memorising brand names without understanding actions</w:t>
      </w:r>
    </w:p>
    <w:p>
      <w:r>
        <w:t>Answer: b</w:t>
      </w:r>
    </w:p>
    <w:p>
      <w:r>
        <w:t>Solution: ✅ Correct Answer: b. Assessment, drug knowledge, communication, calculation, record keeping and professional accountability.</w:t>
      </w:r>
    </w:p>
    <w:p>
      <w:r>
        <w:t>🧠 Clinical Rationale: Competent prescribers combine assessment skills, pharmacology, communication, safe calculation, documentation and accountability</w:t>
      </w:r>
    </w:p>
    <w:p>
      <w:r>
        <w:t>🔍 Key Clues: Competence spans more than writing scripts</w:t>
      </w:r>
    </w:p>
    <w:p>
      <w:r>
        <w:t>🩺 Nursing Action: Know the drug, the patient and the law</w:t>
      </w:r>
    </w:p>
    <w:p>
      <w:r>
        <w:t>❌ Why Not Others: (a) Knowing one drug for every condition — not the correct answer; (d) Memorising brand names without understanding actions — not the correct answer; (c) Only the ability to write the fastest prescription — not the correct answer.</w:t>
      </w:r>
    </w:p>
    <w:p>
      <w:r>
        <w:t>⚠️ Exam Trap: Calculate doses correctly every time</w:t>
      </w:r>
    </w:p>
    <w:p>
      <w:r>
        <w:t>⚡ 5-Second Recall: Keep clear records</w:t>
      </w:r>
    </w:p>
    <w:p>
      <w:r>
        <w:t>Positive Marks: 1</w:t>
      </w:r>
    </w:p>
    <w:p>
      <w:r>
        <w:t>Negative Marks: 0</w:t>
      </w:r>
    </w:p>
    <w:p>
      <w:r>
        <w:t>Question: Which statement about generic medicines is correct?</w:t>
      </w:r>
    </w:p>
    <w:p>
      <w:r>
        <w:t>(a) Generic drugs are always unsafe in every country</w:t>
      </w:r>
    </w:p>
    <w:p>
      <w:r>
        <w:t>(b) Generic drugs contain the same active ingredient and meet the same standards, usually at lower cost</w:t>
      </w:r>
    </w:p>
    <w:p>
      <w:r>
        <w:t>(c) Generic drugs always contain different active ingredients</w:t>
      </w:r>
    </w:p>
    <w:p>
      <w:r>
        <w:t>(d) Brand drugs are the only effective versions of any medicine</w:t>
      </w:r>
    </w:p>
    <w:p>
      <w:r>
        <w:t>Answer: b</w:t>
      </w:r>
    </w:p>
    <w:p>
      <w:r>
        <w:t>Solution: ✅ Correct Answer: b. Generic drugs contain the same active ingredient and meet the same standards, usually at lower cost.</w:t>
      </w:r>
    </w:p>
    <w:p>
      <w:r>
        <w:t>🧠 Clinical Rationale: Generics contain the same active ingredient in the same strength and meet regulatory equivalence standards, usually at lower cost</w:t>
      </w:r>
    </w:p>
    <w:p>
      <w:r>
        <w:t>🔍 Key Clues: Generic equals the same medicine</w:t>
      </w:r>
    </w:p>
    <w:p>
      <w:r>
        <w:t>🩺 Nursing Action: Regulatory standards protect generic quality</w:t>
      </w:r>
    </w:p>
    <w:p>
      <w:r>
        <w:t>❌ Why Not Others: (d) Brand drugs are the only effective versions of any medicine — not the correct answer; (a) Generic drugs are always unsafe in every country — not the correct answer; (c) Generic drugs always contain different active ingredients — not the correct answer.</w:t>
      </w:r>
    </w:p>
    <w:p>
      <w:r>
        <w:t>⚠️ Exam Trap: Cost savings expand access</w:t>
      </w:r>
    </w:p>
    <w:p>
      <w:r>
        <w:t>⚡ 5-Second Recall: Prescribe generically where appropriate</w:t>
      </w:r>
    </w:p>
    <w:p>
      <w:r>
        <w:t>Positive Marks: 1</w:t>
      </w:r>
    </w:p>
    <w:p>
      <w:r>
        <w:t>Negative Marks: 0</w:t>
      </w:r>
    </w:p>
    <w:p>
      <w:r>
        <w:t>Question: What is the goal of a structured medication review?</w:t>
      </w:r>
    </w:p>
    <w:p>
      <w:r>
        <w:t>(a) Discontinuing all medicines regardless of benefit</w:t>
      </w:r>
    </w:p>
    <w:p>
      <w:r>
        <w:t>(b) Checking that each medicine is still needed, effective and safe, and simplifying the regimen</w:t>
      </w:r>
    </w:p>
    <w:p>
      <w:r>
        <w:t>(c) Adding a new medicine for every symptom reported</w:t>
      </w:r>
    </w:p>
    <w:p>
      <w:r>
        <w:t>(d) Keeping every medicine exactly as it has always been</w:t>
      </w:r>
    </w:p>
    <w:p>
      <w:r>
        <w:t>Answer: b</w:t>
      </w:r>
    </w:p>
    <w:p>
      <w:r>
        <w:t>Solution: ✅ Correct Answer: b. Checking that each medicine is still needed, effective and safe, and simplifying the regimen.</w:t>
      </w:r>
    </w:p>
    <w:p>
      <w:r>
        <w:t>🧠 Clinical Rationale: Medication review assesses the continuing need, effectiveness and safety of each drug, stopping or adjusting as appropriate</w:t>
      </w:r>
    </w:p>
    <w:p>
      <w:r>
        <w:t>🔍 Key Clues: Review every medicine critically</w:t>
      </w:r>
    </w:p>
    <w:p>
      <w:r>
        <w:t>🩺 Nursing Action: Ask whether each drug still earns its place</w:t>
      </w:r>
    </w:p>
    <w:p>
      <w:r>
        <w:t>❌ Why Not Others: (d) Keeping every medicine exactly as it has always been — not the correct answer; (c) Adding a new medicine for every symptom reported — not the correct answer; (a) Discontinuing all medicines regardless of benefit — not the correct answer.</w:t>
      </w:r>
    </w:p>
    <w:p>
      <w:r>
        <w:t>⚠️ Exam Trap: Deprescribe what no longer helps</w:t>
      </w:r>
    </w:p>
    <w:p>
      <w:r>
        <w:t>⚡ 5-Second Recall: Simplify safely</w:t>
      </w:r>
    </w:p>
    <w:p>
      <w:r>
        <w:t>Positive Marks: 1</w:t>
      </w:r>
    </w:p>
    <w:p>
      <w:r>
        <w:t>Negative Marks: 0</w:t>
      </w:r>
    </w:p>
    <w:p>
      <w:r>
        <w:t>Question: Which information is essential when counselling a patient on a new medicine?</w:t>
      </w:r>
    </w:p>
    <w:p>
      <w:r>
        <w:t>(a) The prescriber's own opinion of the drug's taste</w:t>
      </w:r>
    </w:p>
    <w:p>
      <w:r>
        <w:t>(b) The number of refills allowed by insurance alone</w:t>
      </w:r>
    </w:p>
    <w:p>
      <w:r>
        <w:t>(c) Only the price of the medicine</w:t>
      </w:r>
    </w:p>
    <w:p>
      <w:r>
        <w:t>(d) The purpose, how and when to take it, expected effects, side effects to report and what to do about missed doses</w:t>
      </w:r>
    </w:p>
    <w:p>
      <w:r>
        <w:t>Answer: d</w:t>
      </w:r>
    </w:p>
    <w:p>
      <w:r>
        <w:t>Solution: ✅ Correct Answer: d. The purpose, how and when to take it, expected effects, side effects to report and what to do about missed doses.</w:t>
      </w:r>
    </w:p>
    <w:p>
      <w:r>
        <w:t>🧠 Clinical Rationale: Medication counselling covers purpose, administration, expected effects, warning signs and missed-dose instructions</w:t>
      </w:r>
    </w:p>
    <w:p>
      <w:r>
        <w:t>🔍 Key Clues: Teach the why and how of the drug</w:t>
      </w:r>
    </w:p>
    <w:p>
      <w:r>
        <w:t>🩺 Nursing Action: Cover what to expect and what to report</w:t>
      </w:r>
    </w:p>
    <w:p>
      <w:r>
        <w:t>🛡️ Safety Link: Maintain strict asepsis; verify patient identity (two identifiers) before starting 🛡️</w:t>
      </w:r>
    </w:p>
    <w:p>
      <w:r>
        <w:t>❌ Why Not Others: (b) The number of refills allowed by insurance alone — not the correct answer; (a) The prescriber's own opinion of the drug's taste — not the correct answer; (c) Only the price of the medicine — not the correct answer.</w:t>
      </w:r>
    </w:p>
    <w:p>
      <w:r>
        <w:t>⚠️ Exam Trap: Use language the patient understands</w:t>
      </w:r>
    </w:p>
    <w:p>
      <w:r>
        <w:t>⚡ 5-Second Recall: Confirm the patient can repeat the plan</w:t>
      </w:r>
    </w:p>
    <w:p>
      <w:r>
        <w:t>Positive Marks: 1</w:t>
      </w:r>
    </w:p>
    <w:p>
      <w:r>
        <w:t>Negative Marks: 0</w:t>
      </w:r>
    </w:p>
    <w:p>
      <w:r>
        <w:t>Question: A nurse prescriber must ensure which responsibility before prescribing a medicine?</w:t>
      </w:r>
    </w:p>
    <w:p>
      <w:r>
        <w:t>(a) Choosing the most expensive drug for the pharmacy's benefit</w:t>
      </w:r>
    </w:p>
    <w:p>
      <w:r>
        <w:t>(b) Prescribing the newest drug without examining the patient</w:t>
      </w:r>
    </w:p>
    <w:p>
      <w:r>
        <w:t>(c) Writing the prescription before assessing allergies</w:t>
      </w:r>
    </w:p>
    <w:p>
      <w:r>
        <w:t>(d) Assessment of the patient, diagnosis of the condition and informed consent for the treatment</w:t>
      </w:r>
    </w:p>
    <w:p>
      <w:r>
        <w:t>Answer: d</w:t>
      </w:r>
    </w:p>
    <w:p>
      <w:r>
        <w:t>Solution: ✅ Correct Answer: d. Assessment of the patient, diagnosis of the condition and informed consent for the treatment.</w:t>
      </w:r>
    </w:p>
    <w:p>
      <w:r>
        <w:t>🧠 Clinical Rationale: Prescribing follows proper patient assessment, diagnosis and consent, with the prescriber accountable for the decision</w:t>
      </w:r>
    </w:p>
    <w:p>
      <w:r>
        <w:t>🔍 Key Clues: Assessment precedes prescription</w:t>
      </w:r>
    </w:p>
    <w:p>
      <w:r>
        <w:t>🩺 Nursing Action: Document the rationale for every prescription</w:t>
      </w:r>
    </w:p>
    <w:p>
      <w:r>
        <w:t>❌ Why Not Others: (c) Writing the prescription before assessing allergies — not the correct answer; (b) Prescribing the newest drug without examining the patient — not the correct answer; (a) Choosing the most expensive drug for the pharmacy's benefit — not the correct answer.</w:t>
      </w:r>
    </w:p>
    <w:p>
      <w:r>
        <w:t>⚠️ Exam Trap: Accountability rests with the prescriber</w:t>
      </w:r>
    </w:p>
    <w:p>
      <w:r>
        <w:t>⚡ 5-Second Recall: Prescribe only after proper assessment</w:t>
      </w:r>
    </w:p>
    <w:p>
      <w:r>
        <w:t>Positive Marks: 1</w:t>
      </w:r>
    </w:p>
    <w:p>
      <w:r>
        <w:t>Negative Marks: 0</w:t>
      </w:r>
    </w:p>
    <w:p>
      <w:r>
        <w:t>Question: How should doses be written to prevent tenfold errors?</w:t>
      </w:r>
    </w:p>
    <w:p>
      <w:r>
        <w:t>(a) Write .5 instead of 0.5 to save space</w:t>
      </w:r>
    </w:p>
    <w:p>
      <w:r>
        <w:t>(b) Write doses without any units at all</w:t>
      </w:r>
    </w:p>
    <w:p>
      <w:r>
        <w:t>(c) Write 5.0 mg instead of 5 mg for clarity</w:t>
      </w:r>
    </w:p>
    <w:p>
      <w:r>
        <w:t>(d) Write a leading zero for decimals and no trailing zeros, with clear units</w:t>
      </w:r>
    </w:p>
    <w:p>
      <w:r>
        <w:t>Answer: d</w:t>
      </w:r>
    </w:p>
    <w:p>
      <w:r>
        <w:t>Solution: ✅ Correct Answer: d. Write a leading zero for decimals and no trailing zeros, with clear units.</w:t>
      </w:r>
    </w:p>
    <w:p>
      <w:r>
        <w:t>🧠 Clinical Rationale: Safe prescribing uses 0.5 not .5 and 5 mg not 5.0 mg, with the word units spelt out</w:t>
      </w:r>
    </w:p>
    <w:p>
      <w:r>
        <w:t>🔍 Key Clues: Lead with a zero before the decimal</w:t>
      </w:r>
    </w:p>
    <w:p>
      <w:r>
        <w:t>🩺 Nursing Action: No trailing zeros after whole numbers</w:t>
      </w:r>
    </w:p>
    <w:p>
      <w:r>
        <w:t>❌ Why Not Others: (c) Write 5.0 mg instead of 5 mg for clarity — not the correct answer; (b) Write doses without any units at all — not the correct answer; (a) Write .5 instead of 0.5 to save space — not the correct answer.</w:t>
      </w:r>
    </w:p>
    <w:p>
      <w:r>
        <w:t>⚠️ Exam Trap: Write units in full, never U</w:t>
      </w:r>
    </w:p>
    <w:p>
      <w:r>
        <w:t>⚡ 5-Second Recall: Clear numbers prevent tenfold errors</w:t>
      </w:r>
    </w:p>
    <w:p>
      <w:r>
        <w:t>Positive Marks: 1</w:t>
      </w:r>
    </w:p>
    <w:p>
      <w:r>
        <w:t>Negative Marks: 0</w:t>
      </w:r>
    </w:p>
    <w:p>
      <w:r>
        <w:t>Question: Which legal obligations apply when prescribing controlled or scheduled drugs?</w:t>
      </w:r>
    </w:p>
    <w:p>
      <w:r>
        <w:t>(a) Reusing prescription pads for personal use</w:t>
      </w:r>
    </w:p>
    <w:p>
      <w:r>
        <w:t>(b) Prescribing controlled drugs without documentation for friends</w:t>
      </w:r>
    </w:p>
    <w:p>
      <w:r>
        <w:t>(c) Accurate records, legitimate medical purpose and compliance with controlled drug regulations</w:t>
      </w:r>
    </w:p>
    <w:p>
      <w:r>
        <w:t>(d) Avoiding all records to protect patient privacy incorrectly</w:t>
      </w:r>
    </w:p>
    <w:p>
      <w:r>
        <w:t>Answer: c</w:t>
      </w:r>
    </w:p>
    <w:p>
      <w:r>
        <w:t>Solution: ✅ Correct Answer: c. Accurate records, legitimate medical purpose and compliance with controlled drug regulations.</w:t>
      </w:r>
    </w:p>
    <w:p>
      <w:r>
        <w:t>🧠 Clinical Rationale: Controlled drug prescribing demands legitimate purpose, accurate documentation and compliance with scheduled drug law</w:t>
      </w:r>
    </w:p>
    <w:p>
      <w:r>
        <w:t>🔍 Key Clues: Controlled drugs carry legal duties</w:t>
      </w:r>
    </w:p>
    <w:p>
      <w:r>
        <w:t>🩺 Nursing Action: Prescribe them only for genuine need</w:t>
      </w:r>
    </w:p>
    <w:p>
      <w:r>
        <w:t>❌ Why Not Others: (d) Avoiding all records to protect patient privacy incorrectly — not the correct answer; (b) Prescribing controlled drugs without documentation for friends — not the correct answer; (a) Reusing prescription pads for personal use — not the correct answer.</w:t>
      </w:r>
    </w:p>
    <w:p>
      <w:r>
        <w:t>⚠️ Exam Trap: Records are auditable</w:t>
      </w:r>
    </w:p>
    <w:p>
      <w:r>
        <w:t>⚡ 5-Second Recall: Diversion is a serious offence</w:t>
      </w:r>
    </w:p>
    <w:p>
      <w:r>
        <w:t>Positive Marks: 1</w:t>
      </w:r>
    </w:p>
    <w:p>
      <w:r>
        <w:t>Negative Marks: 0</w:t>
      </w:r>
    </w:p>
    <w:p>
      <w:r>
        <w:t>Question: Which principle supports the use of essential medicines lists?</w:t>
      </w:r>
    </w:p>
    <w:p>
      <w:r>
        <w:t>(a) Only brand-new unproven drugs belong on essential lists</w:t>
      </w:r>
    </w:p>
    <w:p>
      <w:r>
        <w:t>(b) Standard lists prevent patients from getting any treatment at all</w:t>
      </w:r>
    </w:p>
    <w:p>
      <w:r>
        <w:t>(c) Choosing safe, effective, affordable medicines from a standard list improves quality and access</w:t>
      </w:r>
    </w:p>
    <w:p>
      <w:r>
        <w:t>(d) Essential lists always contain the most expensive brands only</w:t>
      </w:r>
    </w:p>
    <w:p>
      <w:r>
        <w:t>Answer: c</w:t>
      </w:r>
    </w:p>
    <w:p>
      <w:r>
        <w:t>Solution: ✅ Correct Answer: c. Choosing safe, effective, affordable medicines from a standard list improves quality and access.</w:t>
      </w:r>
    </w:p>
    <w:p>
      <w:r>
        <w:t>🧠 Clinical Rationale: Essential medicines lists promote safe, effective, affordable first-line choices and rational use</w:t>
      </w:r>
    </w:p>
    <w:p>
      <w:r>
        <w:t>🔍 Key Clues: Essential lists guide rational choice</w:t>
      </w:r>
    </w:p>
    <w:p>
      <w:r>
        <w:t>🩺 Nursing Action: They favour proven value, not profit</w:t>
      </w:r>
    </w:p>
    <w:p>
      <w:r>
        <w:t>❌ Why Not Others: (b) Standard lists prevent patients from getting any treatment at all — not the correct answer; (a) Only brand-new unproven drugs belong on essential lists — not the correct answer; (d) Essential lists always contain the most expensive brands only — not the correct answer.</w:t>
      </w:r>
    </w:p>
    <w:p>
      <w:r>
        <w:t>⚠️ Exam Trap: Standardised choices improve care</w:t>
      </w:r>
    </w:p>
    <w:p>
      <w:r>
        <w:t>⚡ 5-Second Recall: Lists promote equity and safety</w:t>
      </w:r>
    </w:p>
    <w:p>
      <w:r>
        <w:t>Positive Marks: 1</w:t>
      </w:r>
    </w:p>
    <w:p>
      <w:r>
        <w:t>Negative Marks: 0</w:t>
      </w:r>
    </w:p>
    <w:p>
      <w:r>
        <w:t>Question: Why might two patients with the same infection receive different doses of the same drug?</w:t>
      </w:r>
    </w:p>
    <w:p>
      <w:r>
        <w:t>(a) The brand name alone decides the correct dose</w:t>
      </w:r>
    </w:p>
    <w:p>
      <w:r>
        <w:t>(b) Dosing never varies between any two patients</w:t>
      </w:r>
    </w:p>
    <w:p>
      <w:r>
        <w:t>(c) Differences in renal function, weight, age and disease severity change the right dose</w:t>
      </w:r>
    </w:p>
    <w:p>
      <w:r>
        <w:t>(d) The pharmacy only stocks one bottle at a time</w:t>
      </w:r>
    </w:p>
    <w:p>
      <w:r>
        <w:t>Answer: c</w:t>
      </w:r>
    </w:p>
    <w:p>
      <w:r>
        <w:t>Solution: ✅ Correct Answer: c. Differences in renal function, weight, age and disease severity change the right dose.</w:t>
      </w:r>
    </w:p>
    <w:p>
      <w:r>
        <w:t>🧠 Clinical Rationale: Renal function, weight and age alter drug handling, so doses are individualised to each patient</w:t>
      </w:r>
    </w:p>
    <w:p>
      <w:r>
        <w:t>🔍 Key Clues: Dose by the patient's characteristics</w:t>
      </w:r>
    </w:p>
    <w:p>
      <w:r>
        <w:t>🩺 Nursing Action: Renal function drives many adjustments</w:t>
      </w:r>
    </w:p>
    <w:p>
      <w:r>
        <w:t>❌ Why Not Others: (a) The brand name alone decides the correct dose — not the correct answer; (b) Dosing never varies between any two patients — not the correct answer; (d) The pharmacy only stocks one bottle at a time — not the correct answer.</w:t>
      </w:r>
    </w:p>
    <w:p>
      <w:r>
        <w:t>⚠️ Exam Trap: Weight-based dosing applies to children</w:t>
      </w:r>
    </w:p>
    <w:p>
      <w:r>
        <w:t>⚡ 5-Second Recall: Individualise every prescription</w:t>
      </w:r>
    </w:p>
    <w:p>
      <w:r>
        <w:t>Positive Marks: 1</w:t>
      </w:r>
    </w:p>
    <w:p>
      <w:r>
        <w:t>Negative Marks: 0</w:t>
      </w:r>
    </w:p>
    <w:p>
      <w:r>
        <w:t>Question: After prescribing a new medicine, which step completes the prescribing process?</w:t>
      </w:r>
    </w:p>
    <w:p>
      <w:r>
        <w:t>(a) Waiting for the patient to report only if symptoms worsen severely</w:t>
      </w:r>
    </w:p>
    <w:p>
      <w:r>
        <w:t>(b) Never reviewing the drug again after the first prescription</w:t>
      </w:r>
    </w:p>
    <w:p>
      <w:r>
        <w:t>(c) Reviewing the response, monitoring for side effects and adjusting therapy at follow-up</w:t>
      </w:r>
    </w:p>
    <w:p>
      <w:r>
        <w:t>(d) Ending care once the prescription is written</w:t>
      </w:r>
    </w:p>
    <w:p>
      <w:r>
        <w:t>Answer: c</w:t>
      </w:r>
    </w:p>
    <w:p>
      <w:r>
        <w:t>Solution: ✅ Correct Answer: c. Reviewing the response, monitoring for side effects and adjusting therapy at follow-up.</w:t>
      </w:r>
    </w:p>
    <w:p>
      <w:r>
        <w:t>🧠 Clinical Rationale: The prescribing cycle ends with review of efficacy, adverse effects and adherence, adjusting the plan as needed</w:t>
      </w:r>
    </w:p>
    <w:p>
      <w:r>
        <w:t>🔍 Key Clues: Monitor the response after prescribing</w:t>
      </w:r>
    </w:p>
    <w:p>
      <w:r>
        <w:t>🩺 Nursing Action: Check for adverse effects early</w:t>
      </w:r>
    </w:p>
    <w:p>
      <w:r>
        <w:t>❌ Why Not Others: (a) Waiting for the patient to report only if symptoms worsen severely — not the correct answer; (b) Never reviewing the drug again after the first prescription — not the correct answer; (d) Ending care once the prescription is written — not the correct answer.</w:t>
      </w:r>
    </w:p>
    <w:p>
      <w:r>
        <w:t>⚠️ Exam Trap: Review adherence honestly</w:t>
      </w:r>
    </w:p>
    <w:p>
      <w:r>
        <w:t>⚡ 5-Second Recall: Adjust the regimen with results</w:t>
      </w:r>
    </w:p>
    <w:p>
      <w:r>
        <w:t>Positive Marks: 1</w:t>
      </w:r>
    </w:p>
    <w:p>
      <w:r>
        <w:t>Negative Marks: 0</w:t>
      </w:r>
    </w:p>
    <w:p>
      <w:r>
        <w:t>Question: How do prescribers maintain competence over time?</w:t>
      </w:r>
    </w:p>
    <w:p>
      <w:r>
        <w:t>(a) Through continuing education, regular practice review and keeping up with new evidence</w:t>
      </w:r>
    </w:p>
    <w:p>
      <w:r>
        <w:t>(b) By relying on drug company promotions alone</w:t>
      </w:r>
    </w:p>
    <w:p>
      <w:r>
        <w:t>(c) By avoiding all new safety information</w:t>
      </w:r>
    </w:p>
    <w:p>
      <w:r>
        <w:t>(d) By prescribing the same way for the whole career</w:t>
      </w:r>
    </w:p>
    <w:p>
      <w:r>
        <w:t>Answer: a</w:t>
      </w:r>
    </w:p>
    <w:p>
      <w:r>
        <w:t>Solution: ✅ Correct Answer: a. Through continuing education, regular practice review and keeping up with new evidence.</w:t>
      </w:r>
    </w:p>
    <w:p>
      <w:r>
        <w:t>🧠 Clinical Rationale: Continuing professional development, evidence updates and reflective review keep prescribing safe and current</w:t>
      </w:r>
    </w:p>
    <w:p>
      <w:r>
        <w:t>🔍 Key Clues: Update knowledge continuously</w:t>
      </w:r>
    </w:p>
    <w:p>
      <w:r>
        <w:t>🩺 Nursing Action: Review prescribing practice regularly</w:t>
      </w:r>
    </w:p>
    <w:p>
      <w:r>
        <w:t>❌ Why Not Others: (b) By relying on drug company promotions alone — not the correct answer; (c) By avoiding all new safety information — not the correct answer; (d) By prescribing the same way for the whole career — not the correct answer.</w:t>
      </w:r>
    </w:p>
    <w:p>
      <w:r>
        <w:t>⚠️ Exam Trap: New evidence changes old habits</w:t>
      </w:r>
    </w:p>
    <w:p>
      <w:r>
        <w:t>⚡ 5-Second Recall: Competence needs maintenance</w:t>
      </w:r>
    </w:p>
    <w:p>
      <w:r>
        <w:t>Positive Marks: 1</w:t>
      </w:r>
    </w:p>
    <w:p>
      <w:r>
        <w:t>Negative Marks: 0</w:t>
      </w:r>
    </w:p>
    <w:p>
      <w:r>
        <w:t>Question: How can a prescriber reduce costs without harming quality?</w:t>
      </w:r>
    </w:p>
    <w:p>
      <w:r>
        <w:t>(a) Choose equally effective, cheaper alternatives and consider total treatment cost</w:t>
      </w:r>
    </w:p>
    <w:p>
      <w:r>
        <w:t>(b) Prescribe duplicate medicines from two pharmacies</w:t>
      </w:r>
    </w:p>
    <w:p>
      <w:r>
        <w:t>(c) Always prescribe the most expensive brand available</w:t>
      </w:r>
    </w:p>
    <w:p>
      <w:r>
        <w:t>(d) Ignore cost because patients never pay for medicines</w:t>
      </w:r>
    </w:p>
    <w:p>
      <w:r>
        <w:t>Answer: a</w:t>
      </w:r>
    </w:p>
    <w:p>
      <w:r>
        <w:t>Solution: ✅ Correct Answer: a. Choose equally effective, cheaper alternatives and consider total treatment cost.</w:t>
      </w:r>
    </w:p>
    <w:p>
      <w:r>
        <w:t>🧠 Clinical Rationale: Cost-conscious prescribing compares effectiveness and price, choosing equally good cheaper options and considering the full course cost</w:t>
      </w:r>
    </w:p>
    <w:p>
      <w:r>
        <w:t>🔍 Key Clues: Compare value, not just price</w:t>
      </w:r>
    </w:p>
    <w:p>
      <w:r>
        <w:t>🩺 Nursing Action: Cheaper does not mean worse if equivalent</w:t>
      </w:r>
    </w:p>
    <w:p>
      <w:r>
        <w:t>❌ Why Not Others: (b) Prescribe duplicate medicines from two pharmacies — not the correct answer; (d) Ignore cost because patients never pay for medicines — not the correct answer; (c) Always prescribe the most expensive brand available — not the correct answer.</w:t>
      </w:r>
    </w:p>
    <w:p>
      <w:r>
        <w:t>⚠️ Exam Trap: Consider the whole course cost</w:t>
      </w:r>
    </w:p>
    <w:p>
      <w:r>
        <w:t>⚡ 5-Second Recall: Cost affects adherence and access</w:t>
      </w:r>
    </w:p>
    <w:p>
      <w:r>
        <w:t>Positive Marks: 1</w:t>
      </w:r>
    </w:p>
    <w:p>
      <w:r>
        <w:t>Negative Marks: 0</w:t>
      </w:r>
    </w:p>
    <w:p>
      <w:r>
        <w:t>Question: When is deprescribing appropriate and how is it done?</w:t>
      </w:r>
    </w:p>
    <w:p>
      <w:r>
        <w:t>(a) Never, all drugs continue forever regardless of harm</w:t>
      </w:r>
    </w:p>
    <w:p>
      <w:r>
        <w:t>(b) Only during a life-threatening emergency with no follow-up</w:t>
      </w:r>
    </w:p>
    <w:p>
      <w:r>
        <w:t>(c) When the patient wants any new drug immediately</w:t>
      </w:r>
    </w:p>
    <w:p>
      <w:r>
        <w:t>(d) When a drug's harms outweigh benefits, done gradually and safely with monitoring</w:t>
      </w:r>
    </w:p>
    <w:p>
      <w:r>
        <w:t>Answer: d</w:t>
      </w:r>
    </w:p>
    <w:p>
      <w:r>
        <w:t>Solution: ✅ Correct Answer: d. When a drug's harms outweigh benefits, done gradually and safely with monitoring.</w:t>
      </w:r>
    </w:p>
    <w:p>
      <w:r>
        <w:t>🧠 Clinical Rationale: Deprescribing stops or reduces medicines when harms outweigh benefits, tapering carefully and monitoring the response</w:t>
      </w:r>
    </w:p>
    <w:p>
      <w:r>
        <w:t>🔍 Key Clues: Deprescribe risky or unnecessary drugs</w:t>
      </w:r>
    </w:p>
    <w:p>
      <w:r>
        <w:t>🩺 Nursing Action: Taper to avoid withdrawal and rebound</w:t>
      </w:r>
    </w:p>
    <w:p>
      <w:r>
        <w:t>❌ Why Not Others: (a) Never, all drugs continue forever regardless of harm — not the correct answer; (c) When the patient wants any new drug immediately — not the correct answer; (b) Only during a life-threatening emergency with no follow-up — not the correct answer.</w:t>
      </w:r>
    </w:p>
    <w:p>
      <w:r>
        <w:t>⚠️ Exam Trap: Review one drug at a time where possible</w:t>
      </w:r>
    </w:p>
    <w:p>
      <w:r>
        <w:t>⚡ 5-Second Recall: Monitor after each change</w:t>
      </w:r>
    </w:p>
    <w:p>
      <w:r>
        <w:t>Positive Marks: 1</w:t>
      </w:r>
    </w:p>
    <w:p>
      <w:r>
        <w:t>Negative Marks: 0</w:t>
      </w:r>
    </w:p>
    <w:p>
      <w:r>
        <w:t>Question: After prescribing a new medicine, what follow-up plan should the prescriber arrange?</w:t>
      </w:r>
    </w:p>
    <w:p>
      <w:r>
        <w:t>(a) A clear plan for review of effectiveness, side effects and any required monitoring tests</w:t>
      </w:r>
    </w:p>
    <w:p>
      <w:r>
        <w:t>(b) Review only if the patient becomes seriously ill</w:t>
      </w:r>
    </w:p>
    <w:p>
      <w:r>
        <w:t>(c) A follow-up that happens months after the medicine has run out</w:t>
      </w:r>
    </w:p>
    <w:p>
      <w:r>
        <w:t>(d) No follow-up of any kind after the prescription</w:t>
      </w:r>
    </w:p>
    <w:p>
      <w:r>
        <w:t>Answer: a</w:t>
      </w:r>
    </w:p>
    <w:p>
      <w:r>
        <w:t>Solution: ✅ Correct Answer: a. A clear plan for review of effectiveness, side effects and any required monitoring tests.</w:t>
      </w:r>
    </w:p>
    <w:p>
      <w:r>
        <w:t>🧠 Clinical Rationale: Follow-up reviews response, adverse effects and monitoring needs at an appropriate interval</w:t>
      </w:r>
    </w:p>
    <w:p>
      <w:r>
        <w:t>🔍 Key Clues: Schedule review of the new medicine</w:t>
      </w:r>
    </w:p>
    <w:p>
      <w:r>
        <w:t>🩺 Nursing Action: Plan required blood tests in advance</w:t>
      </w:r>
    </w:p>
    <w:p>
      <w:r>
        <w:t>❌ Why Not Others: (d) No follow-up of any kind after the prescription — not the correct answer; (b) Review only if the patient becomes seriously ill — not the correct answer; (c) A follow-up that happens months after the medicine has run out — not the correct answer.</w:t>
      </w:r>
    </w:p>
    <w:p>
      <w:r>
        <w:t>⚠️ Exam Trap: Ask the patient to report problems early</w:t>
      </w:r>
    </w:p>
    <w:p>
      <w:r>
        <w:t>⚡ 5-Second Recall: Close the prescribing loop with follow-up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