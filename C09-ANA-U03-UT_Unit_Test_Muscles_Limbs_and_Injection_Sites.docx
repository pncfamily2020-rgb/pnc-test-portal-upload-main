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agonist, antagonist and synergist concepts is correct?</w:t>
      </w:r>
    </w:p>
    <w:p>
      <w:r>
        <w:t>(a) Antagonists</w:t>
      </w:r>
    </w:p>
    <w:p>
      <w:r>
        <w:t>(b) Fixators only as stabilizers</w:t>
      </w:r>
    </w:p>
    <w:p>
      <w:r>
        <w:t>(c) Agonists only</w:t>
      </w:r>
    </w:p>
    <w:p>
      <w:r>
        <w:t>(d) Synergists</w:t>
      </w:r>
    </w:p>
    <w:p>
      <w:r>
        <w:t>Answer: d</w:t>
      </w:r>
    </w:p>
    <w:p>
      <w:r>
        <w:t>Solution: ✅ Correct Answer: d. Synergists.</w:t>
      </w:r>
    </w:p>
    <w:p>
      <w:r>
        <w:t>🧠 Clinical Rationale: Synergists assist the prime mover (agonist) and prevent unwanted movements; fixators stabilize the origin</w:t>
      </w:r>
    </w:p>
    <w:p>
      <w:r>
        <w:t>🩺 Nursing Action: Appreciate synergy in coordinated movements like walking and reaching during functional assessment</w:t>
      </w:r>
    </w:p>
    <w:p>
      <w:r>
        <w:t>❌ Why Not Others: (a) Antagonists — not the best response for this situation; (b) Fixators only as stabilizers — not the best response for this situation; (c) Agonists only — not the best response for this situation.</w:t>
      </w:r>
    </w:p>
    <w:p>
      <w:r>
        <w:t>⚡ 5-Second Recall: Synergists assist the agonist</w:t>
      </w:r>
    </w:p>
    <w:p>
      <w:r>
        <w:t>Positive Marks: 1</w:t>
      </w:r>
    </w:p>
    <w:p>
      <w:r>
        <w:t>Negative Marks: 0.33</w:t>
      </w:r>
    </w:p>
    <w:p>
      <w:r>
        <w:t>Question: Which statement about femoral nerve, artery and vein arrangement is correct?</w:t>
      </w:r>
    </w:p>
    <w:p>
      <w:r>
        <w:t>(a) Femoral nerve</w:t>
      </w:r>
    </w:p>
    <w:p>
      <w:r>
        <w:t>(b) Femoral canal lymphatics</w:t>
      </w:r>
    </w:p>
    <w:p>
      <w:r>
        <w:t>(c) Femoral vein</w:t>
      </w:r>
    </w:p>
    <w:p>
      <w:r>
        <w:t>(d) Femoral artery</w:t>
      </w:r>
    </w:p>
    <w:p>
      <w:r>
        <w:t>Answer: a</w:t>
      </w:r>
    </w:p>
    <w:p>
      <w:r>
        <w:t>Solution: ✅ Correct Answer: a.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(d) Femoral artery — not the best response for this situation; (b) Femoral canal lymphatics — not the best response for this situation; (c) Femoral vein — not the best response for this situation.</w:t>
      </w:r>
    </w:p>
    <w:p>
      <w:r>
        <w:t>⚡ 5-Second Recall: Femoral nerve = lateral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ulnar nerve and medial epicondyle relation. Which statement by the patient indicates correct understanding?</w:t>
      </w:r>
    </w:p>
    <w:p>
      <w:r>
        <w:t>(a) Axillary nerve</w:t>
      </w:r>
    </w:p>
    <w:p>
      <w:r>
        <w:t>(b) Median nerve</w:t>
      </w:r>
    </w:p>
    <w:p>
      <w:r>
        <w:t>(c) Radial nerve</w:t>
      </w:r>
    </w:p>
    <w:p>
      <w:r>
        <w:t>(d) Ulnar nerve</w:t>
      </w:r>
    </w:p>
    <w:p>
      <w:r>
        <w:t>Answer: d</w:t>
      </w:r>
    </w:p>
    <w:p>
      <w:r>
        <w:t>Solution: ✅ Correct Answer: d.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🩺 Nursing Action: Test finger crossing and Froment's sign; advise avoiding elbow pressure and prolonged flexion</w:t>
      </w:r>
    </w:p>
    <w:p>
      <w:r>
        <w:t>❌ Why Not Others: (c) Radial nerve — not the best response for this situation; (a) Axillary nerve — not the best response for this situation; (b) Median nerve — not the best response for this situation.</w:t>
      </w:r>
    </w:p>
    <w:p>
      <w:r>
        <w:t>⚠️ Exam Trap: The median nerve supplies the thumb-index-middle distribution — ulnar symptoms are the little-finger side</w:t>
      </w:r>
    </w:p>
    <w:p>
      <w:r>
        <w:t>🌟 PNC Exam Pearl: Froment's sign (thumb adduction weakness) indicates ulnar nerve injury</w:t>
      </w:r>
    </w:p>
    <w:p>
      <w:r>
        <w:t>⚡ 5-Second Recall: Ulnar = little and ring fingers</w:t>
      </w:r>
    </w:p>
    <w:p>
      <w:r>
        <w:t>Positive Marks: 1</w:t>
      </w:r>
    </w:p>
    <w:p>
      <w:r>
        <w:t>Negative Marks: 0.33</w:t>
      </w:r>
    </w:p>
    <w:p>
      <w:r>
        <w:t>Question: A patient asks the nurse about deltoid muscle and axillary nerve relation. Which response by the nurse is correct?</w:t>
      </w:r>
    </w:p>
    <w:p>
      <w:r>
        <w:t>(a) Subcutaneous injection into the abdomen</w:t>
      </w:r>
    </w:p>
    <w:p>
      <w:r>
        <w:t>(b) Gluteal injection only</w:t>
      </w:r>
    </w:p>
    <w:p>
      <w:r>
        <w:t>(c) Intravenous injection into the antecubital fossa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(b) Gluteal injection only — not the best response for this situation; (c) Intravenous injection into the antecubital fossa — not the best response for this situation; (a) Subcutaneous injection into the abdomen — not the best response for this situation.</w:t>
      </w:r>
    </w:p>
    <w:p>
      <w:r>
        <w:t>⚠️ Exam Trap: The ventrogluteal and vastus lateralis sites avoid nerves too, but the DELTOID specifically risks the axillary nerve if placed too high/low</w:t>
      </w:r>
    </w:p>
    <w:p>
      <w:r>
        <w:t>⚡ 5-Second Recall: Deltoid IM = axillary nerve avoidance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major neck muscles: SCM and scalene landmarks. Which response by the nurse is correct?</w:t>
      </w:r>
    </w:p>
    <w:p>
      <w:r>
        <w:t>(a) Skull and mandible</w:t>
      </w:r>
    </w:p>
    <w:p>
      <w:r>
        <w:t>(b) Scapula and humerus</w:t>
      </w:r>
    </w:p>
    <w:p>
      <w:r>
        <w:t>(c) Clavicle and sternum only</w:t>
      </w:r>
    </w:p>
    <w:p>
      <w:r>
        <w:t>(d) Transverse processes of cervical vertebrae and the first two ribs</w:t>
      </w:r>
    </w:p>
    <w:p>
      <w:r>
        <w:t>Answer: d</w:t>
      </w:r>
    </w:p>
    <w:p>
      <w:r>
        <w:t>Solution: ✅ Correct Answer: d.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🩺 Nursing Action: Appreciate scalene involvement in thoracic outlet syndrome and accessory breathing</w:t>
      </w:r>
    </w:p>
    <w:p>
      <w:r>
        <w:t>❌ Why Not Others: (b) Scapula and humerus — not the best response for this situation; (a) Skull and mandible — not the best response for this situation; (c) Clavicle and sternum only — not the best response for this situation.</w:t>
      </w:r>
    </w:p>
    <w:p>
      <w:r>
        <w:t>⚠️ Exam Trap: The SCM attaches to the mastoid and sternum/clavicle — the scalenes attach to the upper ribs</w:t>
      </w:r>
    </w:p>
    <w:p>
      <w:r>
        <w:t>⚡ 5-Second Recall: Scalenes = neck to upper ribs</w:t>
      </w:r>
    </w:p>
    <w:p>
      <w:r>
        <w:t>Positive Marks: 1</w:t>
      </w:r>
    </w:p>
    <w:p>
      <w:r>
        <w:t>Negative Marks: 0.33</w:t>
      </w:r>
    </w:p>
    <w:p>
      <w:r>
        <w:t>Question: A patient asks the nurse about biceps and triceps anatomy. Which response by the nurse is correct?</w:t>
      </w:r>
    </w:p>
    <w:p>
      <w:r>
        <w:t>(a) Deltoid</w:t>
      </w:r>
    </w:p>
    <w:p>
      <w:r>
        <w:t>(b) Biceps brachii</w:t>
      </w:r>
    </w:p>
    <w:p>
      <w:r>
        <w:t>(c) Pectoralis major</w:t>
      </w:r>
    </w:p>
    <w:p>
      <w:r>
        <w:t>(d) Triceps brachii</w:t>
      </w:r>
    </w:p>
    <w:p>
      <w:r>
        <w:t>Answer: d</w:t>
      </w:r>
    </w:p>
    <w:p>
      <w:r>
        <w:t>Solution: ✅ Correct Answer: d.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🩺 Nursing Action: Test elbow extension strength and the triceps reflex (C7) during motor assessment</w:t>
      </w:r>
    </w:p>
    <w:p>
      <w:r>
        <w:t>❌ Why Not Others: (a) Deltoid — not the best response for this situation; (c) Pectoralis major — not the best response for this situation; (b) Biceps brachii — not the best response for this situation.</w:t>
      </w:r>
    </w:p>
    <w:p>
      <w:r>
        <w:t>⚠️ Exam Trap: The biceps flexes the elbow — triceps and biceps are opposing muscles at the elbow</w:t>
      </w:r>
    </w:p>
    <w:p>
      <w:r>
        <w:t>⚡ 5-Second Recall: Triceps = elbow extension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diaphragm anatomy and openings. Which response by the nurse is correct?</w:t>
      </w:r>
    </w:p>
    <w:p>
      <w:r>
        <w:t>(a) Diaphragm</w:t>
      </w:r>
    </w:p>
    <w:p>
      <w:r>
        <w:t>(b) External intercostals</w:t>
      </w:r>
    </w:p>
    <w:p>
      <w:r>
        <w:t>(c) Rectus abdominis</w:t>
      </w:r>
    </w:p>
    <w:p>
      <w:r>
        <w:t>(d) Scalenes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🩺 Nursing Action: Teach deep-breathing exercises that maximize diaphragmatic excursion after surgery</w:t>
      </w:r>
    </w:p>
    <w:p>
      <w:r>
        <w:t>❌ Why Not Others: (c) Rectus abdominis — not the best response for this situation; (d) Scalenes — not the best response for this situation; (b) External intercostals — not the best response for this situation.</w:t>
      </w:r>
    </w:p>
    <w:p>
      <w:r>
        <w:t>⚠️ Exam Trap: The intercostals assist breathing but the diaphragm does ~75% of the work of inspiration</w:t>
      </w:r>
    </w:p>
    <w:p>
      <w:r>
        <w:t>⚡ 5-Second Recall: Diaphragm = chief inspiratory muscle</w:t>
      </w:r>
    </w:p>
    <w:p>
      <w:r>
        <w:t>Positive Marks: 1</w:t>
      </w:r>
    </w:p>
    <w:p>
      <w:r>
        <w:t>Negative Marks: 0.33</w:t>
      </w:r>
    </w:p>
    <w:p>
      <w:r>
        <w:t>Question: A patient needing care for axillary nerve and surgical neck relation is admitted to the unit. Which nursing action should the nurse perform FIRST?</w:t>
      </w:r>
    </w:p>
    <w:p>
      <w:r>
        <w:t>(a) Radial nerve</w:t>
      </w:r>
    </w:p>
    <w:p>
      <w:r>
        <w:t>(b) Axillary nerve</w:t>
      </w:r>
    </w:p>
    <w:p>
      <w:r>
        <w:t>(c) Median nerve</w:t>
      </w:r>
    </w:p>
    <w:p>
      <w:r>
        <w:t>(d) Ulnar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(c) Median nerve — not the best response for this situation; (a) Radial nerve — not the best response for this situation; (d) Ulnar nerve — not the best response for this situation.</w:t>
      </w:r>
    </w:p>
    <w:p>
      <w:r>
        <w:t>⚡ 5-Second Recall: Shoulder dislocation = axillary nerve check</w:t>
      </w:r>
    </w:p>
    <w:p>
      <w:r>
        <w:t>Positive Marks: 1</w:t>
      </w:r>
    </w:p>
    <w:p>
      <w:r>
        <w:t>Negative Marks: 0.33</w:t>
      </w:r>
    </w:p>
    <w:p>
      <w:r>
        <w:t>Question: A patient needing care for cephalic, basilic and median cubital veins is admitted to the unit. Which nursing action should the nurse perform FIRST?</w:t>
      </w:r>
    </w:p>
    <w:p>
      <w:r>
        <w:t>(a) Radial artery</w:t>
      </w:r>
    </w:p>
    <w:p>
      <w:r>
        <w:t>(b) Cephalic vein at the wrist only</w:t>
      </w:r>
    </w:p>
    <w:p>
      <w:r>
        <w:t>(c) Basilic vein</w:t>
      </w:r>
    </w:p>
    <w:p>
      <w:r>
        <w:t>(d) Median nerve location</w:t>
      </w:r>
    </w:p>
    <w:p>
      <w:r>
        <w:t>Answer: c</w:t>
      </w:r>
    </w:p>
    <w:p>
      <w:r>
        <w:t>Solution: ✅ Correct Answer: c.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the basilic vein for PICC placement; avoid the medial antecubital area near the brachial artery</w:t>
      </w:r>
    </w:p>
    <w:p>
      <w:r>
        <w:t>❌ Why Not Others: (a) Radial artery — not the best response for this situation; (d) Median nerve location — not the best response for this situation; (b) Cephalic vein at the wrist only — not the best response for this situation.</w:t>
      </w:r>
    </w:p>
    <w:p>
      <w:r>
        <w:t>⚡ 5-Second Recall: Basilic = medial PICC vein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dorsalis pedis and posterior tibial pulse landmarks. Which response is most appropriate?</w:t>
      </w:r>
    </w:p>
    <w:p>
      <w:r>
        <w:t>(a) Posterior tibial pulse</w:t>
      </w:r>
    </w:p>
    <w:p>
      <w:r>
        <w:t>(b) Popliteal pulse</w:t>
      </w:r>
    </w:p>
    <w:p>
      <w:r>
        <w:t>(c) Dorsalis pedis pulse</w:t>
      </w:r>
    </w:p>
    <w:p>
      <w:r>
        <w:t>(d) Femoral pulse</w:t>
      </w:r>
    </w:p>
    <w:p>
      <w:r>
        <w:t>Answer: a</w:t>
      </w:r>
    </w:p>
    <w:p>
      <w:r>
        <w:t>Solution: ✅ Correct Answer: a. Posterior tibial pulse.</w:t>
      </w:r>
    </w:p>
    <w:p>
      <w:r>
        <w:t>🧠 Clinical Rationale: The posterior tibial pulse is palpated just behind and below the medial malleolus — a key distal pulse in peripheral vascular assessment</w:t>
      </w:r>
    </w:p>
    <w:p>
      <w:r>
        <w:t>🩺 Nursing Action: Palpate the PT pulse during routine vascular checks, especially in diabetic foot assessment</w:t>
      </w:r>
    </w:p>
    <w:p>
      <w:r>
        <w:t>❌ Why Not Others: (d) Femoral pulse — not the best response for this situation; (c) Dorsalis pedis pulse — not the best response for this situation; (b) Popliteal pulse — not the best response for this situation.</w:t>
      </w:r>
    </w:p>
    <w:p>
      <w:r>
        <w:t>⚡ 5-Second Recall: PT pulse = behind medial malleolus</w:t>
      </w:r>
    </w:p>
    <w:p>
      <w:r>
        <w:t>Positive Marks: 1</w:t>
      </w:r>
    </w:p>
    <w:p>
      <w:r>
        <w:t>Negative Marks: 0.33</w:t>
      </w:r>
    </w:p>
    <w:p>
      <w:r>
        <w:t>Question: A patient needing care for forearm flexor/extensor compartments basics is admitted to the unit. Which nursing action should the nurse perform FIRST?</w:t>
      </w:r>
    </w:p>
    <w:p>
      <w:r>
        <w:t>(a) Elevate the arm above the heart only</w:t>
      </w:r>
    </w:p>
    <w:p>
      <w:r>
        <w:t>(b) Administer a routine analgesic</w:t>
      </w:r>
    </w:p>
    <w:p>
      <w:r>
        <w:t>(c) Compartment syndrome — notify the provider urgently and prepare for fasciotomy</w:t>
      </w:r>
    </w:p>
    <w:p>
      <w:r>
        <w:t>(d) Apply a cold compress only</w:t>
      </w:r>
    </w:p>
    <w:p>
      <w:r>
        <w:t>Answer: c</w:t>
      </w:r>
    </w:p>
    <w:p>
      <w:r>
        <w:t>Solution: ✅ Correct Answer: c. Compartment syndrome — notify the provider urgently and prepare for fasciotomy.</w:t>
      </w:r>
    </w:p>
    <w:p>
      <w:r>
        <w:t>🧠 Clinical Rationale: Severe pain, pallor, pulselessness and tense swelling after a fracture suggest acute compartment syndrome — a surgical emergency needing fasciotomy to save the limb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any tight bandages, keep the limb at heart level, and notify the surgeon immediately</w:t>
      </w:r>
    </w:p>
    <w:p>
      <w:r>
        <w:t>❌ Why Not Others: (a) Elevate the arm above the heart only — not the best response for this situation; (d) Apply a cold compress only — not the best response for this situation; (b) Administer a routine analgesic — not the best response for this situation.</w:t>
      </w:r>
    </w:p>
    <w:p>
      <w:r>
        <w:t>⚡ 5-Second Recall: Pallor, pain, pulselessness = compartment syndrome</w:t>
      </w:r>
    </w:p>
    <w:p>
      <w:r>
        <w:t>Positive Marks: 1</w:t>
      </w:r>
    </w:p>
    <w:p>
      <w:r>
        <w:t>Negative Marks: 0.33</w:t>
      </w:r>
    </w:p>
    <w:p>
      <w:r>
        <w:t>Question: A patient asks the nurse about gluteal muscles and safe IM injection regions. Which response by the nurse is correct?</w:t>
      </w:r>
    </w:p>
    <w:p>
      <w:r>
        <w:t>(a) Rectus femoris site only</w:t>
      </w:r>
    </w:p>
    <w:p>
      <w:r>
        <w:t>(b) Deltoid site only</w:t>
      </w:r>
    </w:p>
    <w:p>
      <w:r>
        <w:t>(c) Dorsogluteal site (upper outer gluteal quadrant)</w:t>
      </w:r>
    </w:p>
    <w:p>
      <w:r>
        <w:t>(d) Ventrogluteal site (gluteus medius)</w:t>
      </w:r>
    </w:p>
    <w:p>
      <w:r>
        <w:t>Answer: d</w:t>
      </w:r>
    </w:p>
    <w:p>
      <w:r>
        <w:t>Solution: ✅ Correct Answer: d.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🩺 Nursing Action: Locate the greater trochanter and ASIS, inject into the triangle formed between them</w:t>
      </w:r>
    </w:p>
    <w:p>
      <w:r>
        <w:t>❌ Why Not Others: (c) Dorsogluteal site (upper outer gluteal quadrant) — not the best response for this situation; (b) Deltoid site only — not the best response for this situation; (a) Rectus femoris site only — not the best response for this situation.</w:t>
      </w:r>
    </w:p>
    <w:p>
      <w:r>
        <w:t>⚠️ Exam Trap: The dorsogluteal (upper outer quadrant) is still used but carries sciatic nerve risk — ventrogluteal is preferred</w:t>
      </w:r>
    </w:p>
    <w:p>
      <w:r>
        <w:t>⚡ 5-Second Recall: Ventrogluteal = safest gluteal site</w:t>
      </w:r>
    </w:p>
    <w:p>
      <w:r>
        <w:t>Positive Marks: 1</w:t>
      </w:r>
    </w:p>
    <w:p>
      <w:r>
        <w:t>Negative Marks: 0.33</w:t>
      </w:r>
    </w:p>
    <w:p>
      <w:r>
        <w:t>Question: Which statement about pelvic-floor muscles basics is correct?</w:t>
      </w:r>
    </w:p>
    <w:p>
      <w:r>
        <w:t>(a) Urethra, vagina (in females) and anal canal</w:t>
      </w:r>
    </w:p>
    <w:p>
      <w:r>
        <w:t>(b) Aorta and IVC</w:t>
      </w:r>
    </w:p>
    <w:p>
      <w:r>
        <w:t>(c) Trachea and esophagus</w:t>
      </w:r>
    </w:p>
    <w:p>
      <w:r>
        <w:t>(d) Femoral vessels</w:t>
      </w:r>
    </w:p>
    <w:p>
      <w:r>
        <w:t>Answer: a</w:t>
      </w:r>
    </w:p>
    <w:p>
      <w:r>
        <w:t>Solution: ✅ Correct Answer: a. Urethra, vagina (in females) and anal canal.</w:t>
      </w:r>
    </w:p>
    <w:p>
      <w:r>
        <w:t>🧠 Clinical Rationale: The levator ani has openings (hiatuses) for the urethra, the vagina in females and the anal canal to pass through the pelvic floor</w:t>
      </w:r>
    </w:p>
    <w:p>
      <w:r>
        <w:t>🩺 Nursing Action: Know these hiatuses when caring for patients with pelvic prolapse and after pelvic surgery</w:t>
      </w:r>
    </w:p>
    <w:p>
      <w:r>
        <w:t>❌ Why Not Others: (c) Trachea and esophagus — not the best response for this situation; (d) Femoral vessels — not the best response for this situation; (b) Aorta and IVC — not the best response for this situation.</w:t>
      </w:r>
    </w:p>
    <w:p>
      <w:r>
        <w:t>⚡ 5-Second Recall: Levator ani hiatus = urethra/vagina/anal canal</w:t>
      </w:r>
    </w:p>
    <w:p>
      <w:r>
        <w:t>Positive Marks: 1</w:t>
      </w:r>
    </w:p>
    <w:p>
      <w:r>
        <w:t>Negative Marks: 0.33</w:t>
      </w:r>
    </w:p>
    <w:p>
      <w:r>
        <w:t>Question: Which statement about quadriceps and hamstring groups is correct?</w:t>
      </w:r>
    </w:p>
    <w:p>
      <w:r>
        <w:t>(a) Gluteus maximus and piriformis</w:t>
      </w:r>
    </w:p>
    <w:p>
      <w:r>
        <w:t>(b) Adductor longus and gracilis</w:t>
      </w:r>
    </w:p>
    <w:p>
      <w:r>
        <w:t>(c) Biceps femoris, semitendinosus and semimembranosus</w:t>
      </w:r>
    </w:p>
    <w:p>
      <w:r>
        <w:t>(d) Rectus femoris, vastus lateralis and vastus medialis</w:t>
      </w:r>
    </w:p>
    <w:p>
      <w:r>
        <w:t>Answer: c</w:t>
      </w:r>
    </w:p>
    <w:p>
      <w:r>
        <w:t>Solution: ✅ Correct Answer: c.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🩺 Nursing Action: Assess hamstring flexibility and strength in mobility and sports-injury evaluations</w:t>
      </w:r>
    </w:p>
    <w:p>
      <w:r>
        <w:t>❌ Why Not Others: (b) Adductor longus and gracilis — not the best response for this situation; (d) Rectus femoris, vastus lateralis and vastus medialis — not the best response for this situation; (a) Gluteus maximus and piriformis — not the best response for this situation.</w:t>
      </w:r>
    </w:p>
    <w:p>
      <w:r>
        <w:t>⚡ 5-Second Recall: Hamstrings = knee flexors (posterior thigh)</w:t>
      </w:r>
    </w:p>
    <w:p>
      <w:r>
        <w:t>Positive Marks: 1</w:t>
      </w:r>
    </w:p>
    <w:p>
      <w:r>
        <w:t>Negative Marks: 0.33</w:t>
      </w:r>
    </w:p>
    <w:p>
      <w:r>
        <w:t>Question: A patient needing care for tibial nerve and posterior leg basics is admitted to the unit. Which nursing action should the nurse perform FIRST?</w:t>
      </w:r>
    </w:p>
    <w:p>
      <w:r>
        <w:t>(a) Sciatic nerve at the thigh only</w:t>
      </w:r>
    </w:p>
    <w:p>
      <w:r>
        <w:t>(b) Common peroneal nerve</w:t>
      </w:r>
    </w:p>
    <w:p>
      <w:r>
        <w:t>(c) Tibial nerve</w:t>
      </w:r>
    </w:p>
    <w:p>
      <w:r>
        <w:t>(d) Obturator nerve</w:t>
      </w:r>
    </w:p>
    <w:p>
      <w:r>
        <w:t>Answer: c</w:t>
      </w:r>
    </w:p>
    <w:p>
      <w:r>
        <w:t>Solution: ✅ Correct Answer: c. Tibial nerve.</w:t>
      </w:r>
    </w:p>
    <w:p>
      <w:r>
        <w:t>🧠 Clinical Rationale: The tibial nerve supplies plantarflexion and the sole of the foot — its injury causes loss of toe-standing and sole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plantarflexion, toe flexion and sole sensation after posterior leg injuries</w:t>
      </w:r>
    </w:p>
    <w:p>
      <w:r>
        <w:t>❌ Why Not Others: (a) Sciatic nerve at the thigh only — not the best response for this situation; (d) Obturator nerve — not the best response for this situation; (b) Common peroneal nerve — not the best response for this situation.</w:t>
      </w:r>
    </w:p>
    <w:p>
      <w:r>
        <w:t>⚡ 5-Second Recall: Tibial = plantarflexion + sole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intercostal muscles. Which response is most appropriate?</w:t>
      </w:r>
    </w:p>
    <w:p>
      <w:r>
        <w:t>(a) Constrict the bronchi</w:t>
      </w:r>
    </w:p>
    <w:p>
      <w:r>
        <w:t>(b) Elevate the ribs during inspiration</w:t>
      </w:r>
    </w:p>
    <w:p>
      <w:r>
        <w:t>(c) Depress the ribs during expiration</w:t>
      </w:r>
    </w:p>
    <w:p>
      <w:r>
        <w:t>(d) Flex the spine</w:t>
      </w:r>
    </w:p>
    <w:p>
      <w:r>
        <w:t>Answer: b</w:t>
      </w:r>
    </w:p>
    <w:p>
      <w:r>
        <w:t>Solution: ✅ Correct Answer: b.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🩺 Nursing Action: Note intercostal retractions during respiratory assessment — they indicate increased work of breathing</w:t>
      </w:r>
    </w:p>
    <w:p>
      <w:r>
        <w:t>❌ Why Not Others: (c) Depress the ribs during expiration — not the best response for this situation; (a) Constrict the bronchi — not the best response for this situation; (d) Flex the spine — not the best response for this situation.</w:t>
      </w:r>
    </w:p>
    <w:p>
      <w:r>
        <w:t>⚡ 5-Second Recall: External = lift ribs (in)</w:t>
      </w:r>
    </w:p>
    <w:p>
      <w:r>
        <w:t>Positive Marks: 1</w:t>
      </w:r>
    </w:p>
    <w:p>
      <w:r>
        <w:t>Negative Marks: 0.33</w:t>
      </w:r>
    </w:p>
    <w:p>
      <w:r>
        <w:t>Question: A patient asks the nurse about sciatic nerve course and injection injury risk. Which response by the nurse is correct?</w:t>
      </w:r>
    </w:p>
    <w:p>
      <w:r>
        <w:t>(a) Sacral hiatus</w:t>
      </w:r>
    </w:p>
    <w:p>
      <w:r>
        <w:t>(b) Lesser sciatic foramen only for vessels</w:t>
      </w:r>
    </w:p>
    <w:p>
      <w:r>
        <w:t>(c) Obturator foramen</w:t>
      </w:r>
    </w:p>
    <w:p>
      <w:r>
        <w:t>(d) Greater sciatic foramen</w:t>
      </w:r>
    </w:p>
    <w:p>
      <w:r>
        <w:t>Answer: d</w:t>
      </w:r>
    </w:p>
    <w:p>
      <w:r>
        <w:t>Solution: ✅ Correct Answer: d.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🩺 Nursing Action: Use the greater sciatic notch anatomy when assessing buttock pain and injection safety</w:t>
      </w:r>
    </w:p>
    <w:p>
      <w:r>
        <w:t>❌ Why Not Others: (c) Obturator foramen — not the best response for this situation; (b) Lesser sciatic foramen only for vessels — not the best response for this situation; (a) Sacral hiatus — not the best response for this situation.</w:t>
      </w:r>
    </w:p>
    <w:p>
      <w:r>
        <w:t>⚠️ Exam Trap: The obturator foramen transmits the obturator nerve and vessels to the medial thigh — the sciatic uses the greater foramen</w:t>
      </w:r>
    </w:p>
    <w:p>
      <w:r>
        <w:t>⚡ 5-Second Recall: Sciatic = greater sciatic foramen</w:t>
      </w:r>
    </w:p>
    <w:p>
      <w:r>
        <w:t>Positive Marks: 1</w:t>
      </w:r>
    </w:p>
    <w:p>
      <w:r>
        <w:t>Negative Marks: 0.33</w:t>
      </w:r>
    </w:p>
    <w:p>
      <w:r>
        <w:t>Question: A patient needing care for muscle origin, insertion and action concepts is admitted to the unit. Which nursing action should the nurse perform FIRST?</w:t>
      </w:r>
    </w:p>
    <w:p>
      <w:r>
        <w:t>(a) Gastrocnemius (ankle plantarflexion)</w:t>
      </w:r>
    </w:p>
    <w:p>
      <w:r>
        <w:t>(b) Triceps brachii (elbow extension)</w:t>
      </w:r>
    </w:p>
    <w:p>
      <w:r>
        <w:t>(c) Biceps brachii (elbow flexion)</w:t>
      </w:r>
    </w:p>
    <w:p>
      <w:r>
        <w:t>(d) Deltoid (shoulder abduction)</w:t>
      </w:r>
    </w:p>
    <w:p>
      <w:r>
        <w:t>Answer: c</w:t>
      </w:r>
    </w:p>
    <w:p>
      <w:r>
        <w:t>Solution: ✅ Correct Answer: c.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elbow flexion and supination strength during upper-limb neurological assessment</w:t>
      </w:r>
    </w:p>
    <w:p>
      <w:r>
        <w:t>❌ Why Not Others: (a) Gastrocnemius (ankle plantarflexion) — not the best response for this situation; (b) Triceps brachii (elbow extension) — not the best response for this situation; (d) Deltoid (shoulder abduction) — not the best response for this situation.</w:t>
      </w:r>
    </w:p>
    <w:p>
      <w:r>
        <w:t>⚡ 5-Second Recall: Elbow flexion = biceps</w:t>
      </w:r>
    </w:p>
    <w:p>
      <w:r>
        <w:t>Positive Marks: 1</w:t>
      </w:r>
    </w:p>
    <w:p>
      <w:r>
        <w:t>Negative Marks: 0.33</w:t>
      </w:r>
    </w:p>
    <w:p>
      <w:r>
        <w:t>Question: Which statement about cubital fossa contents and venepuncture relevance is correct?</w:t>
      </w:r>
    </w:p>
    <w:p>
      <w:r>
        <w:t>(a) Median cubital vein</w:t>
      </w:r>
    </w:p>
    <w:p>
      <w:r>
        <w:t>(b) Femoral vein</w:t>
      </w:r>
    </w:p>
    <w:p>
      <w:r>
        <w:t>(c) Cephalic vein at the wrist</w:t>
      </w:r>
    </w:p>
    <w:p>
      <w:r>
        <w:t>(d) Basilic vein at the elbow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🩺 Nursing Action: Select the median cubital vein, use a tourniquet and anchor the skin before needle insertion</w:t>
      </w:r>
    </w:p>
    <w:p>
      <w:r>
        <w:t>❌ Why Not Others: (d) Basilic vein at the elbow only — not the best response for this situation; (b) Femoral vein — not the best response for this situation; (c) Cephalic vein at the wrist — not the best response for this situation.</w:t>
      </w:r>
    </w:p>
    <w:p>
      <w:r>
        <w:t>⚡ 5-Second Recall: Median cubital = venepuncture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radial nerve and humeral shaft relation. Which response by the nurse is correct?</w:t>
      </w:r>
    </w:p>
    <w:p>
      <w:r>
        <w:t>(a) Median palmar branch</w:t>
      </w:r>
    </w:p>
    <w:p>
      <w:r>
        <w:t>(b) Deep radial branch only</w:t>
      </w:r>
    </w:p>
    <w:p>
      <w:r>
        <w:t>(c) Superficial radial nerve (dorsal thumb web)</w:t>
      </w:r>
    </w:p>
    <w:p>
      <w:r>
        <w:t>(d) Ulnar dorsal branch</w:t>
      </w:r>
    </w:p>
    <w:p>
      <w:r>
        <w:t>Answer: c</w:t>
      </w:r>
    </w:p>
    <w:p>
      <w:r>
        <w:t>Solution: ✅ Correct Answer: c. Superficial radial nerve (dorsal thumb web).</w:t>
      </w:r>
    </w:p>
    <w:p>
      <w:r>
        <w:t>🧠 Clinical Rationale: The superficial branch of the radial nerve supplies sensation over the dorsum of the hand including the thumb web (snuffbox region) — its loss marks radial sensory injury</w:t>
      </w:r>
    </w:p>
    <w:p>
      <w:r>
        <w:t>🩺 Nursing Action: Test light touch over the thumb web to screen the superficial radial nerve</w:t>
      </w:r>
    </w:p>
    <w:p>
      <w:r>
        <w:t>❌ Why Not Others: (b) Deep radial branch only — not the best response for this situation; (a) Median palmar branch — not the best response for this situation; (d) Ulnar dorsal branch — not the best response for this situation.</w:t>
      </w:r>
    </w:p>
    <w:p>
      <w:r>
        <w:t>⚠️ Exam Trap: The deep radial branch is motor (extensors) — the thumb-web numbness is the superficial sensory branch</w:t>
      </w:r>
    </w:p>
    <w:p>
      <w:r>
        <w:t>⚡ 5-Second Recall: Thumb web = superficial radial nerve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skeletal muscle gross structure by identifying which response as appropriate?</w:t>
      </w:r>
    </w:p>
    <w:p>
      <w:r>
        <w:t>(a) Endomysium</w:t>
      </w:r>
    </w:p>
    <w:p>
      <w:r>
        <w:t>(b) Epimysium</w:t>
      </w:r>
    </w:p>
    <w:p>
      <w:r>
        <w:t>(c) Periosteum</w:t>
      </w:r>
    </w:p>
    <w:p>
      <w:r>
        <w:t>(d) Perimysium</w:t>
      </w:r>
    </w:p>
    <w:p>
      <w:r>
        <w:t>Answer: b</w:t>
      </w:r>
    </w:p>
    <w:p>
      <w:r>
        <w:t>Solution: ✅ Correct Answer: b.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🩺 Nursing Action: Relate to deep IM injections — the drug must reach the muscle belly beneath the epimysium</w:t>
      </w:r>
    </w:p>
    <w:p>
      <w:r>
        <w:t>❌ Why Not Others: (a) Endomysium — not the best response for this situation; (c) Periosteum — not the best response for this situation; (d) Perimysium — not the best response for this situation.</w:t>
      </w:r>
    </w:p>
    <w:p>
      <w:r>
        <w:t>⚡ 5-Second Recall: Epimysium = entire muscle covering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muscles of facial expression and mastication basics. Which response is most appropriate?</w:t>
      </w:r>
    </w:p>
    <w:p>
      <w:r>
        <w:t>(a) Orbicularis oculi and orbicularis oris</w:t>
      </w:r>
    </w:p>
    <w:p>
      <w:r>
        <w:t>(b) Trapezius and levator scapulae</w:t>
      </w:r>
    </w:p>
    <w:p>
      <w:r>
        <w:t>(c) Masseter and temporalis</w:t>
      </w:r>
    </w:p>
    <w:p>
      <w:r>
        <w:t>(d) Sternocleidomastoid and scalenes</w:t>
      </w:r>
    </w:p>
    <w:p>
      <w:r>
        <w:t>Answer: c</w:t>
      </w:r>
    </w:p>
    <w:p>
      <w:r>
        <w:t>Solution: ✅ Correct Answer: c.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🩺 Nursing Action: Palpate the masseter and temporalis during chewing assessment and TMJ dysfunction evaluation</w:t>
      </w:r>
    </w:p>
    <w:p>
      <w:r>
        <w:t>❌ Why Not Others: (d) Sternocleidomastoid and scalenes — not the best response for this situation; (b) Trapezius and levator scapulae — not the best response for this situation; (a) Orbicularis oculi and orbicularis oris — not the best response for this situation.</w:t>
      </w:r>
    </w:p>
    <w:p>
      <w:r>
        <w:t>⚡ 5-Second Recall: Mastication = masseter and temporalis</w:t>
      </w:r>
    </w:p>
    <w:p>
      <w:r>
        <w:t>Positive Marks: 1</w:t>
      </w:r>
    </w:p>
    <w:p>
      <w:r>
        <w:t>Negative Marks: 0.33</w:t>
      </w:r>
    </w:p>
    <w:p>
      <w:r>
        <w:t>Question: A patient asks the nurse about great saphenous vein course. Which response by the nurse is correct?</w:t>
      </w:r>
    </w:p>
    <w:p>
      <w:r>
        <w:t>(a) Medial side (from foot to femoral triangle)</w:t>
      </w:r>
    </w:p>
    <w:p>
      <w:r>
        <w:t>(b) Lateral side</w:t>
      </w:r>
    </w:p>
    <w:p>
      <w:r>
        <w:t>(c) Posterior midline only</w:t>
      </w:r>
    </w:p>
    <w:p>
      <w:r>
        <w:t>(d) Anterior thigh only</w:t>
      </w:r>
    </w:p>
    <w:p>
      <w:r>
        <w:t>Answer: a</w:t>
      </w:r>
    </w:p>
    <w:p>
      <w:r>
        <w:t>Solution: ✅ Correct Answer: a.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(d) Anterior thigh only — not the best response for this situation; (b) Lateral side — not the best response for this situation; (c) Posterior midline only — not the best response for this situation.</w:t>
      </w:r>
    </w:p>
    <w:p>
      <w:r>
        <w:t>⚠️ Exam Trap: The small saphenous vein runs posterior to the lateral malleolus — the great saphenous is the long medial vein</w:t>
      </w:r>
    </w:p>
    <w:p>
      <w:r>
        <w:t>⚡ 5-Second Recall: Great saphenous = medial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femoral triangle contents is MOST concerning and requires immediate follow-up?</w:t>
      </w:r>
    </w:p>
    <w:p>
      <w:r>
        <w:t>(a) Popliteal artery</w:t>
      </w:r>
    </w:p>
    <w:p>
      <w:r>
        <w:t>(b) Posterior tibial artery</w:t>
      </w:r>
    </w:p>
    <w:p>
      <w:r>
        <w:t>(c) Dorsalis pedis artery</w:t>
      </w:r>
    </w:p>
    <w:p>
      <w:r>
        <w:t>(d) Femoral artery</w:t>
      </w:r>
    </w:p>
    <w:p>
      <w:r>
        <w:t>Answer: d</w:t>
      </w:r>
    </w:p>
    <w:p>
      <w:r>
        <w:t>Solution: ✅ Correct Answer: d. Femoral artery.</w:t>
      </w:r>
    </w:p>
    <w:p>
      <w:r>
        <w:t>🧠 Clinical Rationale: The femoral artery is palpated just below the inguinal ligament at the mid-inguinal point (midway between ASIS and pubic symphysis) in the femoral triangle</w:t>
      </w:r>
    </w:p>
    <w:p>
      <w:r>
        <w:t>🔍 Key Clues: Femoral pulse = mid-inguinal point, below the inguinal ligament</w:t>
      </w:r>
    </w:p>
    <w:p>
      <w:r>
        <w:t>🩺 Nursing Action: Palpate with firm pressure using 2-3 fingertips and compare sides for strength and symmetry</w:t>
      </w:r>
    </w:p>
    <w:p>
      <w:r>
        <w:t>❌ Why Not Others: (a) Popliteal artery — not the best response for this situation; (b) Posterior tibial artery — not the best response for this situation; (c) Dorsalis pedis artery — not the best response for this situation.</w:t>
      </w:r>
    </w:p>
    <w:p>
      <w:r>
        <w:t>⚡ 5-Second Recall: Femoral pulse = groin, mid-inguinal point</w:t>
      </w:r>
    </w:p>
    <w:p>
      <w:r>
        <w:t>Positive Marks: 1</w:t>
      </w:r>
    </w:p>
    <w:p>
      <w:r>
        <w:t>Negative Marks: 0.33</w:t>
      </w:r>
    </w:p>
    <w:p>
      <w:r>
        <w:t>Question: Which terminal branch of the brachial plexus supplies the posterior arm and forearm extensors?</w:t>
      </w:r>
    </w:p>
    <w:p>
      <w:r>
        <w:t>(a) Musculocutaneous nerve</w:t>
      </w:r>
    </w:p>
    <w:p>
      <w:r>
        <w:t>(b) Radial nerve</w:t>
      </w:r>
    </w:p>
    <w:p>
      <w:r>
        <w:t>(c) Median nerve</w:t>
      </w:r>
    </w:p>
    <w:p>
      <w:r>
        <w:t>(d) Ulnar nerve</w:t>
      </w:r>
    </w:p>
    <w:p>
      <w:r>
        <w:t>Answer: b</w:t>
      </w:r>
    </w:p>
    <w:p>
      <w:r>
        <w:t>Solution: ✅ Correct Answer: b. Radial nerve.</w:t>
      </w:r>
    </w:p>
    <w:p>
      <w:r>
        <w:t>🧠 Clinical Rationale: The radial nerve, a terminal branch of the posterior cord, supplies the triceps and all extensor muscles of the arm and forearm</w:t>
      </w:r>
    </w:p>
    <w:p>
      <w:r>
        <w:t>🔍 Key Clues: Radial nerve = extensors (posterior)</w:t>
      </w:r>
    </w:p>
    <w:p>
      <w:r>
        <w:t>🩺 Nursing Action: Test wrist and elbow extension to evaluate the radial nerve</w:t>
      </w:r>
    </w:p>
    <w:p>
      <w:r>
        <w:t>❌ Why Not Others: (c) Median nerve — not the best response for this situation; (d) Ulnar nerve — not the best response for this situation; (a) Musculocutaneous nerve — not the best response for this situation.</w:t>
      </w:r>
    </w:p>
    <w:p>
      <w:r>
        <w:t>⚠️ Exam Trap: The median supplies anterior forearm muscles and the ulnar supplies intrinsic hand muscles — the radial is the posterior extensor nerve</w:t>
      </w:r>
    </w:p>
    <w:p>
      <w:r>
        <w:t>🌟 PNC Exam Pearl: The musculocutaneous nerve supplies the anterior arm (biceps, brachialis)</w:t>
      </w:r>
    </w:p>
    <w:p>
      <w:r>
        <w:t>⚡ 5-Second Recall: Radial = posterior extensors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abdominal wall muscles and rectus sheath basics. Which statement by the patient indicates correct understanding?</w:t>
      </w:r>
    </w:p>
    <w:p>
      <w:r>
        <w:t>(a) Appendicitis</w:t>
      </w:r>
    </w:p>
    <w:p>
      <w:r>
        <w:t>(b) Inguinal hernia related to weakness of the abdominal wall/groin canal</w:t>
      </w:r>
    </w:p>
    <w:p>
      <w:r>
        <w:t>(c) Rectus sheath hematoma only</w:t>
      </w:r>
    </w:p>
    <w:p>
      <w:r>
        <w:t>(d) Pneumothorax</w:t>
      </w:r>
    </w:p>
    <w:p>
      <w:r>
        <w:t>Answer: b</w:t>
      </w:r>
    </w:p>
    <w:p>
      <w:r>
        <w:t>Solution: ✅ Correct Answer: b. Inguinal hernia related to weakness of the abdominal wall/groin canal.</w:t>
      </w:r>
    </w:p>
    <w:p>
      <w:r>
        <w:t>🧠 Clinical Rationale: An inguinal hernia is a protrusion through a weak point in the lower abdominal wall (inguinal canal) — it bulges with increased intra-abdominal pressure (coughing, straining)</w:t>
      </w:r>
    </w:p>
    <w:p>
      <w:r>
        <w:t>🩺 Nursing Action: Assess for reducibility, tenderness and signs of strangulation (pain, vomiting, discoloration) and notify the surgeon</w:t>
      </w:r>
    </w:p>
    <w:p>
      <w:r>
        <w:t>❌ Why Not Others: (a) Appendicitis — not the best response for this situation; (c) Rectus sheath hematoma only — not the best response for this situation; (d) Pneumothorax — not the best response for this situation.</w:t>
      </w:r>
    </w:p>
    <w:p>
      <w:r>
        <w:t>⚠️ Exam Trap: Rectus sheath hematoma is a bruise over the rectus and appendicitis is RLQ pain — a reducible groin bulge with cough impulse is a hernia</w:t>
      </w:r>
    </w:p>
    <w:p>
      <w:r>
        <w:t>🌟 PNC Exam Pearl: Strangulated hernias are surgical emergencies — watch for tenderness, fever and obstruction</w:t>
      </w:r>
    </w:p>
    <w:p>
      <w:r>
        <w:t>⚡ 5-Second Recall: Groin bulge = hernia</w:t>
      </w:r>
    </w:p>
    <w:p>
      <w:r>
        <w:t>Positive Marks: 1</w:t>
      </w:r>
    </w:p>
    <w:p>
      <w:r>
        <w:t>Negative Marks: 0.33</w:t>
      </w:r>
    </w:p>
    <w:p>
      <w:r>
        <w:t>Question: Which vein is formed in the popliteal fossa and becomes the femoral vein?</w:t>
      </w:r>
    </w:p>
    <w:p>
      <w:r>
        <w:t>(a) Small saphenous vein only</w:t>
      </w:r>
    </w:p>
    <w:p>
      <w:r>
        <w:t>(b) Popliteal vein</w:t>
      </w:r>
    </w:p>
    <w:p>
      <w:r>
        <w:t>(c) Peroneal vein only</w:t>
      </w:r>
    </w:p>
    <w:p>
      <w:r>
        <w:t>(d) Great saphenous vein</w:t>
      </w:r>
    </w:p>
    <w:p>
      <w:r>
        <w:t>Answer: b</w:t>
      </w:r>
    </w:p>
    <w:p>
      <w:r>
        <w:t>Solution: ✅ Correct Answer: b. Popliteal vein.</w:t>
      </w:r>
    </w:p>
    <w:p>
      <w:r>
        <w:t>🧠 Clinical Rationale: The popliteal vein, formed by the anterior and posterior tibial veins, ascends through the adductor hiatus to become the femoral vein</w:t>
      </w:r>
    </w:p>
    <w:p>
      <w:r>
        <w:t>🔍 Key Clues: Popliteal vein → femoral vein</w:t>
      </w:r>
    </w:p>
    <w:p>
      <w:r>
        <w:t>🩺 Nursing Action: Assess for calf/popliteal DVT (pain, swelling, warmth) in immobilized patients</w:t>
      </w:r>
    </w:p>
    <w:p>
      <w:r>
        <w:t>❌ Why Not Others: (c) Peroneal vein only — not the best response for this situation; (d) Great saphenous vein — not the best response for this situation; (a) Small saphenous vein only — not the best response for this situation.</w:t>
      </w:r>
    </w:p>
    <w:p>
      <w:r>
        <w:t>⚠️ Exam Trap: The small saphenous drains into the popliteal vein — the popliteal itself continues as the femoral vein</w:t>
      </w:r>
    </w:p>
    <w:p>
      <w:r>
        <w:t>🌟 PNC Exam Pearl: Popliteal DVT risk follows prolonged immobility and knee surgery</w:t>
      </w:r>
    </w:p>
    <w:p>
      <w:r>
        <w:t>⚡ 5-Second Recall: Popliteal → femoral vein</w:t>
      </w:r>
    </w:p>
    <w:p>
      <w:r>
        <w:t>Positive Marks: 1</w:t>
      </w:r>
    </w:p>
    <w:p>
      <w:r>
        <w:t>Negative Marks: 0.33</w:t>
      </w:r>
    </w:p>
    <w:p>
      <w:r>
        <w:t>Question: A patient asks the nurse about median nerve course and carpal tunnel. Which response by the nurse is correct?</w:t>
      </w:r>
    </w:p>
    <w:p>
      <w:r>
        <w:t>(a) Thenar muscles (thumb opposition/abduction)</w:t>
      </w:r>
    </w:p>
    <w:p>
      <w:r>
        <w:t>(b) Forearm extensors</w:t>
      </w:r>
    </w:p>
    <w:p>
      <w:r>
        <w:t>(c) Interosseous muscles only</w:t>
      </w:r>
    </w:p>
    <w:p>
      <w:r>
        <w:t>(d) Hypothenar muscles only</w:t>
      </w:r>
    </w:p>
    <w:p>
      <w:r>
        <w:t>Answer: a</w:t>
      </w:r>
    </w:p>
    <w:p>
      <w:r>
        <w:t>Solution: ✅ Correct Answer: a. Thenar muscles (thumb opposition/abduction).</w:t>
      </w:r>
    </w:p>
    <w:p>
      <w:r>
        <w:t>🧠 Clinical Rationale: The recurrent (thenar) branch of the median nerve supplies the thenar muscles — opponens pollicis, abductor pollicis brevis and superficial head of flexor pollicis brevis — enabling thumb opposition</w:t>
      </w:r>
    </w:p>
    <w:p>
      <w:r>
        <w:t>🩺 Nursing Action: Assess thumb opposition ('OK' sign) to test the recurrent branch after wrist injuries</w:t>
      </w:r>
    </w:p>
    <w:p>
      <w:r>
        <w:t>❌ Why Not Others: (c) Interosseous muscles only — not the best response for this situation; (b) Forearm extensors — not the best response for this situation; (d) Hypothenar muscles only — not the best response for this situation.</w:t>
      </w:r>
    </w:p>
    <w:p>
      <w:r>
        <w:t>⚠️ Exam Trap: The interossei are supplied by the ulnar nerve and the hypothenar muscles also by the ulnar — the thenar group is median</w:t>
      </w:r>
    </w:p>
    <w:p>
      <w:r>
        <w:t>⚡ 5-Second Recall: Recurrent median = thumb opposition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common peroneal nerve at fibular neck. Which response by the nurse is correct?</w:t>
      </w:r>
    </w:p>
    <w:p>
      <w:r>
        <w:t>(a) Foot plantarflexion and inversion</w:t>
      </w:r>
    </w:p>
    <w:p>
      <w:r>
        <w:t>(b) Foot dorsiflexion and eversion</w:t>
      </w:r>
    </w:p>
    <w:p>
      <w:r>
        <w:t>(c) Knee extension only</w:t>
      </w:r>
    </w:p>
    <w:p>
      <w:r>
        <w:t>(d) Hip flexion</w:t>
      </w:r>
    </w:p>
    <w:p>
      <w:r>
        <w:t>Answer: b</w:t>
      </w:r>
    </w:p>
    <w:p>
      <w:r>
        <w:t>Solution: ✅ Correct Answer: b. Foot dorsiflexion and eversion.</w:t>
      </w:r>
    </w:p>
    <w:p>
      <w:r>
        <w:t>🧠 Clinical Rationale: The common peroneal nerve supplies the muscles of foot dorsiflexion (tibialis anterior) and eversion (peronei) — its injury causes foot drop with loss of these movements</w:t>
      </w:r>
    </w:p>
    <w:p>
      <w:r>
        <w:t>🩺 Nursing Action: Test ankle dorsiflexion ('pull toes up') and eversion ('turn sole out') to screen the peroneal nerve</w:t>
      </w:r>
    </w:p>
    <w:p>
      <w:r>
        <w:t>❌ Why Not Others: (c) Knee extension only — not the best response for this situation; (a) Foot plantarflexion and inversion — not the best response for this situation; (d) Hip flexion — not the best response for this situation.</w:t>
      </w:r>
    </w:p>
    <w:p>
      <w:r>
        <w:t>⚠️ Exam Trap: The tibial nerve supplies plantarflexion and inversion — the two divisions of the sciatic split these functions</w:t>
      </w:r>
    </w:p>
    <w:p>
      <w:r>
        <w:t>⚡ 5-Second Recall: Peroneal = dorsiflexion/eversion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agonist, antagonist and synergist concepts. Which statement by the patient indicates correct understanding?</w:t>
      </w:r>
    </w:p>
    <w:p>
      <w:r>
        <w:t>(a) Substitution using a synergist/compensatory muscle group</w:t>
      </w:r>
    </w:p>
    <w:p>
      <w:r>
        <w:t>(b) Muscle paralysis of the agonist only</w:t>
      </w:r>
    </w:p>
    <w:p>
      <w:r>
        <w:t>(c) Joint dislocation</w:t>
      </w:r>
    </w:p>
    <w:p>
      <w:r>
        <w:t>(d) Normal antagonist function</w:t>
      </w:r>
    </w:p>
    <w:p>
      <w:r>
        <w:t>Answer: a</w:t>
      </w:r>
    </w:p>
    <w:p>
      <w:r>
        <w:t>Solution: ✅ Correct Answer: a. Substitution using a synergist/compensatory muscle group.</w:t>
      </w:r>
    </w:p>
    <w:p>
      <w:r>
        <w:t>🧠 Clinical Rationale: When a prime mover is weak, patients substitute other muscles (synergists/compensators) to achieve function — here the hamstrings help lock the knee during stance</w:t>
      </w:r>
    </w:p>
    <w:p>
      <w:r>
        <w:t>🩺 Nursing Action: Document observed compensation patterns and teach targeted strengthening of the weakened group</w:t>
      </w:r>
    </w:p>
    <w:p>
      <w:r>
        <w:t>❌ Why Not Others: (c) Joint dislocation — not the best response for this situation; (b) Muscle paralysis of the agonist only — not the best response for this situation; (d) Normal antagonist function — not the best response for this situation.</w:t>
      </w:r>
    </w:p>
    <w:p>
      <w:r>
        <w:t>⚠️ Exam Trap: True antagonist action would oppose the movement — the hamstrings here are being used AS substitutes, not antagonists</w:t>
      </w:r>
    </w:p>
    <w:p>
      <w:r>
        <w:t>🌟 PNC Exam Pearl: Compensatory patterns can cause overuse injury — address the underlying weakness</w:t>
      </w:r>
    </w:p>
    <w:p>
      <w:r>
        <w:t>⚡ 5-Second Recall: Compensation = substitution strategy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femoral nerve, artery and vein arrangement. Which statement by the patient indicates correct understanding?</w:t>
      </w:r>
    </w:p>
    <w:p>
      <w:r>
        <w:t>(a) Directly through the artery</w:t>
      </w:r>
    </w:p>
    <w:p>
      <w:r>
        <w:t>(b) Above the inguinal ligament</w:t>
      </w:r>
    </w:p>
    <w:p>
      <w:r>
        <w:t>(c) Medial to the artery pulse</w:t>
      </w:r>
    </w:p>
    <w:p>
      <w:r>
        <w:t>(d) Lateral to the artery pulse</w:t>
      </w:r>
    </w:p>
    <w:p>
      <w:r>
        <w:t>Answer: c</w:t>
      </w:r>
    </w:p>
    <w:p>
      <w:r>
        <w:t>Solution: ✅ Correct Answer: c.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(d) Lateral to the artery pulse — not the best response for this situation; (b) Above the inguinal ligament — not the best response for this situation; (a) Directly through the artery — not the best response for this situation.</w:t>
      </w:r>
    </w:p>
    <w:p>
      <w:r>
        <w:t>⚠️ Exam Trap: The femoral NERVE is lateral — going lateral to the artery risks nerve injury</w:t>
      </w:r>
    </w:p>
    <w:p>
      <w:r>
        <w:t>🌟 PNC Exam Pearl: Always compress the femoral site for 5-10 minutes after arterial puncture</w:t>
      </w:r>
    </w:p>
    <w:p>
      <w:r>
        <w:t>⚡ 5-Second Recall: Femoral vein = medial to the artery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ulnar nerve and medial epicondyle relation. Which response is most appropriate?</w:t>
      </w:r>
    </w:p>
    <w:p>
      <w:r>
        <w:t>(a) Radial nerve</w:t>
      </w:r>
    </w:p>
    <w:p>
      <w:r>
        <w:t>(b) Ulnar nerve</w:t>
      </w:r>
    </w:p>
    <w:p>
      <w:r>
        <w:t>(c) Median nerve</w:t>
      </w:r>
    </w:p>
    <w:p>
      <w:r>
        <w:t>(d) Musculocutaneous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injury paralyzes the interossei and medial lumbricals, causing clawing of the ring and little fingers — 'claw hand'</w:t>
      </w:r>
    </w:p>
    <w:p>
      <w:r>
        <w:t>🩺 Nursing Action: Assess finger abduction/adduction and document clawing after ulnar injury</w:t>
      </w:r>
    </w:p>
    <w:p>
      <w:r>
        <w:t>❌ Why Not Others: (d) Musculocutaneous nerve — not the best response for this situation; (a) Radial nerve — not the best response for this situation; (c) Median nerve — not the best response for this situation.</w:t>
      </w:r>
    </w:p>
    <w:p>
      <w:r>
        <w:t>⚡ 5-Second Recall: Claw hand = ulnar nerve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deltoid muscle and axillary nerve relation. Which response is most appropriate?</w:t>
      </w:r>
    </w:p>
    <w:p>
      <w:r>
        <w:t>(a) Gluteal injection only</w:t>
      </w:r>
    </w:p>
    <w:p>
      <w:r>
        <w:t>(b) Subcutaneous injection into the abdomen</w:t>
      </w:r>
    </w:p>
    <w:p>
      <w:r>
        <w:t>(c) Intramuscular injection into the deltoid (upper outer arm)</w:t>
      </w:r>
    </w:p>
    <w:p>
      <w:r>
        <w:t>(d) Intravenous injection into the antecubital fossa</w:t>
      </w:r>
    </w:p>
    <w:p>
      <w:r>
        <w:t>Answer: c</w:t>
      </w:r>
    </w:p>
    <w:p>
      <w:r>
        <w:t>Solution: ✅ Correct Answer: c.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(a) Gluteal injection only — not the best response for this situation; (b) Subcutaneous injection into the abdomen — not the best response for this situation; (d) Intravenous injection into the antecubital fossa — not the best response for this situation.</w:t>
      </w:r>
    </w:p>
    <w:p>
      <w:r>
        <w:t>⚡ 5-Second Recall: Deltoid IM = axillary nerve avoidance</w:t>
      </w:r>
    </w:p>
    <w:p>
      <w:r>
        <w:t>Positive Marks: 1</w:t>
      </w:r>
    </w:p>
    <w:p>
      <w:r>
        <w:t>Negative Marks: 0.33</w:t>
      </w:r>
    </w:p>
    <w:p>
      <w:r>
        <w:t>Question: Which statement about major neck muscles: SCM and scalene landmarks is correct?</w:t>
      </w:r>
    </w:p>
    <w:p>
      <w:r>
        <w:t>(a) Sternocleidomastoid (SCM)</w:t>
      </w:r>
    </w:p>
    <w:p>
      <w:r>
        <w:t>(b) Trapezius</w:t>
      </w:r>
    </w:p>
    <w:p>
      <w:r>
        <w:t>(c) Platysma</w:t>
      </w:r>
    </w:p>
    <w:p>
      <w:r>
        <w:t>(d) Scalenus medius only</w:t>
      </w:r>
    </w:p>
    <w:p>
      <w:r>
        <w:t>Answer: a</w:t>
      </w:r>
    </w:p>
    <w:p>
      <w:r>
        <w:t>Solution: ✅ Correct Answer: a.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🩺 Nursing Action: Use the SCM as a landmark for central line (IJV) placement and neck assessment</w:t>
      </w:r>
    </w:p>
    <w:p>
      <w:r>
        <w:t>❌ Why Not Others: (c) Platysma — not the best response for this situation; (b) Trapezius — not the best response for this situation; (d) Scalenus medius only — not the best response for this situation.</w:t>
      </w:r>
    </w:p>
    <w:p>
      <w:r>
        <w:t>⚡ 5-Second Recall: SCM divides anterior/posterior triangles</w:t>
      </w:r>
    </w:p>
    <w:p>
      <w:r>
        <w:t>Positive Marks: 1</w:t>
      </w:r>
    </w:p>
    <w:p>
      <w:r>
        <w:t>Negative Marks: 0.33</w:t>
      </w:r>
    </w:p>
    <w:p>
      <w:r>
        <w:t>Question: A patient needing care for biceps and triceps anatomy is admitted to the unit. Which nursing action should the nurse perform FIRST?</w:t>
      </w:r>
    </w:p>
    <w:p>
      <w:r>
        <w:t>(a) Median nerve</w:t>
      </w:r>
    </w:p>
    <w:p>
      <w:r>
        <w:t>(b) Radial nerve</w:t>
      </w:r>
    </w:p>
    <w:p>
      <w:r>
        <w:t>(c) Axillary nerve</w:t>
      </w:r>
    </w:p>
    <w:p>
      <w:r>
        <w:t>(d) Ulnar nerve</w:t>
      </w:r>
    </w:p>
    <w:p>
      <w:r>
        <w:t>Answer: b</w:t>
      </w:r>
    </w:p>
    <w:p>
      <w:r>
        <w:t>Solution: ✅ Correct Answer: b. Radial nerve.</w:t>
      </w:r>
    </w:p>
    <w:p>
      <w:r>
        <w:t>🧠 Clinical Rationale: The radial nerve supplies the triceps and all elbow/wrist extensors — loss of elbow extension after humeral injury points to radial nerve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wrist extension and triceps strength; document and refer for nerve evaluation</w:t>
      </w:r>
    </w:p>
    <w:p>
      <w:r>
        <w:t>❌ Why Not Others: (a) Median nerve — not the best response for this situation; (d) Ulnar nerve — not the best response for this situation; (c) Axillary nerve — not the best response for this situation.</w:t>
      </w:r>
    </w:p>
    <w:p>
      <w:r>
        <w:t>⚡ 5-Second Recall: Triceps = radial nerve</w:t>
      </w:r>
    </w:p>
    <w:p>
      <w:r>
        <w:t>Positive Marks: 1</w:t>
      </w:r>
    </w:p>
    <w:p>
      <w:r>
        <w:t>Negative Marks: 0.33</w:t>
      </w:r>
    </w:p>
    <w:p>
      <w:r>
        <w:t>Question: Which statement about diaphragm anatomy and openings is correct?</w:t>
      </w:r>
    </w:p>
    <w:p>
      <w:r>
        <w:t>(a) Rectus abdominis</w:t>
      </w:r>
    </w:p>
    <w:p>
      <w:r>
        <w:t>(b) External intercostals</w:t>
      </w:r>
    </w:p>
    <w:p>
      <w:r>
        <w:t>(c) Scalenes</w:t>
      </w:r>
    </w:p>
    <w:p>
      <w:r>
        <w:t>(d) Diaphragm</w:t>
      </w:r>
    </w:p>
    <w:p>
      <w:r>
        <w:t>Answer: d</w:t>
      </w:r>
    </w:p>
    <w:p>
      <w:r>
        <w:t>Solution: ✅ Correct Answer: d.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🩺 Nursing Action: Teach deep-breathing exercises that maximize diaphragmatic excursion after surgery</w:t>
      </w:r>
    </w:p>
    <w:p>
      <w:r>
        <w:t>❌ Why Not Others: (c) Scalenes — not the best response for this situation; (a) Rectus abdominis — not the best response for this situation; (b) External intercostals — not the best response for this situation.</w:t>
      </w:r>
    </w:p>
    <w:p>
      <w:r>
        <w:t>⚡ 5-Second Recall: Diaphragm = chief inspiratory muscle</w:t>
      </w:r>
    </w:p>
    <w:p>
      <w:r>
        <w:t>Positive Marks: 1</w:t>
      </w:r>
    </w:p>
    <w:p>
      <w:r>
        <w:t>Negative Marks: 0.33</w:t>
      </w:r>
    </w:p>
    <w:p>
      <w:r>
        <w:t>Question: Which muscle, besides the deltoid, is supplied by the axillary nerve?</w:t>
      </w:r>
    </w:p>
    <w:p>
      <w:r>
        <w:t>(a) Supraspinatus</w:t>
      </w:r>
    </w:p>
    <w:p>
      <w:r>
        <w:t>(b) Teres major</w:t>
      </w:r>
    </w:p>
    <w:p>
      <w:r>
        <w:t>(c) Teres minor</w:t>
      </w:r>
    </w:p>
    <w:p>
      <w:r>
        <w:t>(d) Latissimus dorsi</w:t>
      </w:r>
    </w:p>
    <w:p>
      <w:r>
        <w:t>Answer: c</w:t>
      </w:r>
    </w:p>
    <w:p>
      <w:r>
        <w:t>Solution: ✅ Correct Answer: c. Teres minor.</w:t>
      </w:r>
    </w:p>
    <w:p>
      <w:r>
        <w:t>🧠 Clinical Rationale: The axillary nerve supplies the deltoid and teres minor; teres major is supplied by the lower subscapular nerve and latissimus by the thoracodorsal nerve</w:t>
      </w:r>
    </w:p>
    <w:p>
      <w:r>
        <w:t>🔍 Key Clues: Axillary nerve = deltoid + teres minor</w:t>
      </w:r>
    </w:p>
    <w:p>
      <w:r>
        <w:t>🩺 Nursing Action: Recall the pair when assessing rotator cuff and shoulder function</w:t>
      </w:r>
    </w:p>
    <w:p>
      <w:r>
        <w:t>❌ Why Not Others: (b) Teres major — not the best response for this situation; (d) Latissimus dorsi — not the best response for this situation; (a) Supraspinatus — not the best response for this situation.</w:t>
      </w:r>
    </w:p>
    <w:p>
      <w:r>
        <w:t>⚠️ Exam Trap: Teres major and latissimus dorsi have different nerve supplies — only teres minor pairs with the deltoid under the axillary nerve</w:t>
      </w:r>
    </w:p>
    <w:p>
      <w:r>
        <w:t>🌟 PNC Exam Pearl: Teres minor is one of the four rotator cuff muscles</w:t>
      </w:r>
    </w:p>
    <w:p>
      <w:r>
        <w:t>⚡ 5-Second Recall: Axillary = deltoid + teres minor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cephalic, basilic and median cubital veins is MOST concerning and requires immediate follow-up?</w:t>
      </w:r>
    </w:p>
    <w:p>
      <w:r>
        <w:t>(a) Basilic vein</w:t>
      </w:r>
    </w:p>
    <w:p>
      <w:r>
        <w:t>(b) Cephalic vein at the wrist only</w:t>
      </w:r>
    </w:p>
    <w:p>
      <w:r>
        <w:t>(c) Median nerve location</w:t>
      </w:r>
    </w:p>
    <w:p>
      <w:r>
        <w:t>(d) Radial artery</w:t>
      </w:r>
    </w:p>
    <w:p>
      <w:r>
        <w:t>Answer: a</w:t>
      </w:r>
    </w:p>
    <w:p>
      <w:r>
        <w:t>Solution: ✅ Correct Answer: a.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🔍 Key Clues: Basilic = medial, often largest arm vein</w:t>
      </w:r>
    </w:p>
    <w:p>
      <w:r>
        <w:t>🩺 Nursing Action: Consider the basilic vein for PICC placement; avoid the medial antecubital area near the brachial artery</w:t>
      </w:r>
    </w:p>
    <w:p>
      <w:r>
        <w:t>❌ Why Not Others: (c) Median nerve location — not the best response for this situation; (b) Cephalic vein at the wrist only — not the best response for this situation; (d) Radial artery — not the best response for this situation.</w:t>
      </w:r>
    </w:p>
    <w:p>
      <w:r>
        <w:t>⚡ 5-Second Recall: Basilic = medial PICC vein</w:t>
      </w:r>
    </w:p>
    <w:p>
      <w:r>
        <w:t>Positive Marks: 1</w:t>
      </w:r>
    </w:p>
    <w:p>
      <w:r>
        <w:t>Negative Marks: 0.33</w:t>
      </w:r>
    </w:p>
    <w:p>
      <w:r>
        <w:t>Question: A patient asks the nurse about dorsalis pedis and posterior tibial pulse landmarks. Which response by the nurse is correct?</w:t>
      </w:r>
    </w:p>
    <w:p>
      <w:r>
        <w:t>(a) At the groin</w:t>
      </w:r>
    </w:p>
    <w:p>
      <w:r>
        <w:t>(b) Behind the medial malleolus</w:t>
      </w:r>
    </w:p>
    <w:p>
      <w:r>
        <w:t>(c) On the dorsum of the foot, lateral to the extensor hallucis longus tendon</w:t>
      </w:r>
    </w:p>
    <w:p>
      <w:r>
        <w:t>(d) In the popliteal fossa</w:t>
      </w:r>
    </w:p>
    <w:p>
      <w:r>
        <w:t>Answer: c</w:t>
      </w:r>
    </w:p>
    <w:p>
      <w:r>
        <w:t>Solution: ✅ Correct Answer: c.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🩺 Nursing Action: Palpate gently with 2-3 fingertips; a weak or absent DP pulse may need Doppler confirmation</w:t>
      </w:r>
    </w:p>
    <w:p>
      <w:r>
        <w:t>❌ Why Not Others: (d) In the popliteal fossa — not the best response for this situation; (b) Behind the medial malleolus — not the best response for this situation; (a) At the groin — not the best response for this situation.</w:t>
      </w:r>
    </w:p>
    <w:p>
      <w:r>
        <w:t>⚠️ Exam Trap: The posterior tibial pulse is BEHIND the medial malleolus — the DP pulse is on the foot dorsum</w:t>
      </w:r>
    </w:p>
    <w:p>
      <w:r>
        <w:t>⚡ 5-Second Recall: DP pulse = dorsum of foot</w:t>
      </w:r>
    </w:p>
    <w:p>
      <w:r>
        <w:t>Positive Marks: 1</w:t>
      </w:r>
    </w:p>
    <w:p>
      <w:r>
        <w:t>Negative Marks: 0.33</w:t>
      </w:r>
    </w:p>
    <w:p>
      <w:r>
        <w:t>Question: Which statement about forearm flexor/extensor compartments basics is correct?</w:t>
      </w:r>
    </w:p>
    <w:p>
      <w:r>
        <w:t>(a) Flexors (wrist and finger flexion)</w:t>
      </w:r>
    </w:p>
    <w:p>
      <w:r>
        <w:t>(b) Pronators only</w:t>
      </w:r>
    </w:p>
    <w:p>
      <w:r>
        <w:t>(c) Adductors of the shoulder</w:t>
      </w:r>
    </w:p>
    <w:p>
      <w:r>
        <w:t>(d) Extensors (wrist and finger extension)</w:t>
      </w:r>
    </w:p>
    <w:p>
      <w:r>
        <w:t>Answer: d</w:t>
      </w:r>
    </w:p>
    <w:p>
      <w:r>
        <w:t>Solution: ✅ Correct Answer: d. Extensors (wrist and finger extension).</w:t>
      </w:r>
    </w:p>
    <w:p>
      <w:r>
        <w:t>🧠 Clinical Rationale: The posterior forearm compartment contains the extensor muscles (wrist and finger extensors) supplied by the radial nerve</w:t>
      </w:r>
    </w:p>
    <w:p>
      <w:r>
        <w:t>🩺 Nursing Action: Test wrist and finger extension to evaluate the posterior compartment after injury</w:t>
      </w:r>
    </w:p>
    <w:p>
      <w:r>
        <w:t>❌ Why Not Others: (c) Adductors of the shoulder — not the best response for this situation; (a) Flexors (wrist and finger flexion) — not the best response for this situation; (b) Pronators only — not the best response for this situation.</w:t>
      </w:r>
    </w:p>
    <w:p>
      <w:r>
        <w:t>⚡ 5-Second Recall: Posterior forearm = extensors</w:t>
      </w:r>
    </w:p>
    <w:p>
      <w:r>
        <w:t>Positive Marks: 1</w:t>
      </w:r>
    </w:p>
    <w:p>
      <w:r>
        <w:t>Negative Marks: 0.33</w:t>
      </w:r>
    </w:p>
    <w:p>
      <w:r>
        <w:t>Question: A patient needing care for gluteal muscles and safe IM injection regions is admitted to the unit. Which nursing action should the nurse perform FIRST?</w:t>
      </w:r>
    </w:p>
    <w:p>
      <w:r>
        <w:t>(a) Brachial plexus injury</w:t>
      </w:r>
    </w:p>
    <w:p>
      <w:r>
        <w:t>(b) Facial nerve injury</w:t>
      </w:r>
    </w:p>
    <w:p>
      <w:r>
        <w:t>(c) Sciatic nerve injury</w:t>
      </w:r>
    </w:p>
    <w:p>
      <w:r>
        <w:t>(d) Median nerve injury at the wrist</w:t>
      </w:r>
    </w:p>
    <w:p>
      <w:r>
        <w:t>Answer: c</w:t>
      </w:r>
    </w:p>
    <w:p>
      <w:r>
        <w:t>Solution: ✅ Correct Answer: c. Sciatic nerve injury.</w:t>
      </w:r>
    </w:p>
    <w:p>
      <w:r>
        <w:t>🧠 Clinical Rationale: Injection into the lower inner gluteal quadrant can hit the sciatic nerve, causing shooting pain, foot drop and weakness of ankle movement — document and refer urgently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using the site, document the event, notify the provider and arrange neurological assessment</w:t>
      </w:r>
    </w:p>
    <w:p>
      <w:r>
        <w:t>❌ Why Not Others: (b) Facial nerve injury — not the best response for this situation; (d) Median nerve injury at the wrist — not the best response for this situation; (a) Brachial plexus injury — not the best response for this situation.</w:t>
      </w:r>
    </w:p>
    <w:p>
      <w:r>
        <w:t>⚡ 5-Second Recall: Sciatic injection injury = foot drop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pelvic-floor muscles basics is MOST concerning and requires immediate follow-up?</w:t>
      </w:r>
    </w:p>
    <w:p>
      <w:r>
        <w:t>(a) Levator ani (pelvic floor) muscles</w:t>
      </w:r>
    </w:p>
    <w:p>
      <w:r>
        <w:t>(b) Sternocleidomastoid</w:t>
      </w:r>
    </w:p>
    <w:p>
      <w:r>
        <w:t>(c) Gastrocnemius</w:t>
      </w:r>
    </w:p>
    <w:p>
      <w:r>
        <w:t>(d) Biceps brachii</w:t>
      </w:r>
    </w:p>
    <w:p>
      <w:r>
        <w:t>Answer: a</w:t>
      </w:r>
    </w:p>
    <w:p>
      <w:r>
        <w:t>Solution: ✅ Correct Answer: a.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🔍 Key Clues: Stress incontinence = pelvic floor weakness</w:t>
      </w:r>
    </w:p>
    <w:p>
      <w:r>
        <w:t>🩺 Nursing Action: Teach Kegel (pelvic floor) exercises and refer for pelvic floor physiotherapy</w:t>
      </w:r>
    </w:p>
    <w:p>
      <w:r>
        <w:t>❌ Why Not Others: (c) Gastrocnemius — not the best response for this situation; (b) Sternocleidomastoid — not the best response for this situation; (d) Biceps brachii — not the best response for this situation.</w:t>
      </w:r>
    </w:p>
    <w:p>
      <w:r>
        <w:t>⚡ 5-Second Recall: Pelvic floor weakness = stress incontinence</w:t>
      </w:r>
    </w:p>
    <w:p>
      <w:r>
        <w:t>Positive Marks: 1</w:t>
      </w:r>
    </w:p>
    <w:p>
      <w:r>
        <w:t>Negative Marks: 0.33</w:t>
      </w:r>
    </w:p>
    <w:p>
      <w:r>
        <w:t>Question: A patient asks the nurse about quadriceps and hamstring groups. Which response by the nurse is correct?</w:t>
      </w:r>
    </w:p>
    <w:p>
      <w:r>
        <w:t>(a) Rectus femoris, vastus lateralis and vastus medialis</w:t>
      </w:r>
    </w:p>
    <w:p>
      <w:r>
        <w:t>(b) Gluteus maximus and piriformis</w:t>
      </w:r>
    </w:p>
    <w:p>
      <w:r>
        <w:t>(c) Adductor longus and gracilis</w:t>
      </w:r>
    </w:p>
    <w:p>
      <w:r>
        <w:t>(d) Biceps femoris, semitendinosus and semimembranosus</w:t>
      </w:r>
    </w:p>
    <w:p>
      <w:r>
        <w:t>Answer: d</w:t>
      </w:r>
    </w:p>
    <w:p>
      <w:r>
        <w:t>Solution: ✅ Correct Answer: d.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🩺 Nursing Action: Assess hamstring flexibility and strength in mobility and sports-injury evaluations</w:t>
      </w:r>
    </w:p>
    <w:p>
      <w:r>
        <w:t>❌ Why Not Others: (a) Rectus femoris, vastus lateralis and vastus medialis — not the best response for this situation; (c) Adductor longus and gracilis — not the best response for this situation; (b) Gluteus maximus and piriformis — not the best response for this situation.</w:t>
      </w:r>
    </w:p>
    <w:p>
      <w:r>
        <w:t>⚠️ Exam Trap: The quadriceps (rectus femoris + vasti) are the knee EXTENSORS on the anterior thigh — hamstrings are posterior flexors</w:t>
      </w:r>
    </w:p>
    <w:p>
      <w:r>
        <w:t>⚡ 5-Second Recall: Hamstrings = knee flexors (posterior thigh)</w:t>
      </w:r>
    </w:p>
    <w:p>
      <w:r>
        <w:t>Positive Marks: 1</w:t>
      </w:r>
    </w:p>
    <w:p>
      <w:r>
        <w:t>Negative Marks: 0.33</w:t>
      </w:r>
    </w:p>
    <w:p>
      <w:r>
        <w:t>Question: Which statement about tibial nerve and posterior leg basics is correct?</w:t>
      </w:r>
    </w:p>
    <w:p>
      <w:r>
        <w:t>(a) Saphenous nerve</w:t>
      </w:r>
    </w:p>
    <w:p>
      <w:r>
        <w:t>(b) Tibial nerve</w:t>
      </w:r>
    </w:p>
    <w:p>
      <w:r>
        <w:t>(c) Femoral nerve</w:t>
      </w:r>
    </w:p>
    <w:p>
      <w:r>
        <w:t>(d) Common peroneal nerve</w:t>
      </w:r>
    </w:p>
    <w:p>
      <w:r>
        <w:t>Answer: b</w:t>
      </w:r>
    </w:p>
    <w:p>
      <w:r>
        <w:t>Solution: ✅ Correct Answer: b. Tibial nerve.</w:t>
      </w:r>
    </w:p>
    <w:p>
      <w:r>
        <w:t>🧠 Clinical Rationale: The tibial nerve (medial division of the sciatic) supplies the posterior calf muscles, including gastrocnemius and soleus, enabling plantarflexion (standing on tiptoes)</w:t>
      </w:r>
    </w:p>
    <w:p>
      <w:r>
        <w:t>🩺 Nursing Action: Test plantarflexion strength and the ankle (Achilles) reflex during lower-limb assessment</w:t>
      </w:r>
    </w:p>
    <w:p>
      <w:r>
        <w:t>❌ Why Not Others: (c) Femoral nerve — not the best response for this situation; (d) Common peroneal nerve — not the best response for this situation; (a) Saphenous nerve — not the best response for this situation.</w:t>
      </w:r>
    </w:p>
    <w:p>
      <w:r>
        <w:t>⚡ 5-Second Recall: Tibial = plantarflexion</w:t>
      </w:r>
    </w:p>
    <w:p>
      <w:r>
        <w:t>Positive Marks: 1</w:t>
      </w:r>
    </w:p>
    <w:p>
      <w:r>
        <w:t>Negative Marks: 0.33</w:t>
      </w:r>
    </w:p>
    <w:p>
      <w:r>
        <w:t>Question: Which statement about intercostal muscles is correct?</w:t>
      </w:r>
    </w:p>
    <w:p>
      <w:r>
        <w:t>(a) Deep to the internal intercostals, adjacent to the pleura</w:t>
      </w:r>
    </w:p>
    <w:p>
      <w:r>
        <w:t>(b) Superficial to the external intercostals</w:t>
      </w:r>
    </w:p>
    <w:p>
      <w:r>
        <w:t>(c) Within the abdomen</w:t>
      </w:r>
    </w:p>
    <w:p>
      <w:r>
        <w:t>(d) In the neck</w:t>
      </w:r>
    </w:p>
    <w:p>
      <w:r>
        <w:t>Answer: a</w:t>
      </w:r>
    </w:p>
    <w:p>
      <w:r>
        <w:t>Solution: ✅ Correct Answer: a. Deep to the internal intercostals, adjacent to the pleura.</w:t>
      </w:r>
    </w:p>
    <w:p>
      <w:r>
        <w:t>🧠 Clinical Rationale: The three intercostal layers from superficial to deep are external, internal and innermost — the innermost layer lies deep, near the pleura</w:t>
      </w:r>
    </w:p>
    <w:p>
      <w:r>
        <w:t>🩺 Nursing Action: Know the layers when considering chest tube placement between the ribs to avoid the neurovascular bundle</w:t>
      </w:r>
    </w:p>
    <w:p>
      <w:r>
        <w:t>❌ Why Not Others: (c) Within the abdomen — not the best response for this situation; (d) In the neck — not the best response for this situation; (b) Superficial to the external intercostals — not the best response for this situation.</w:t>
      </w:r>
    </w:p>
    <w:p>
      <w:r>
        <w:t>⚡ 5-Second Recall: Innermost intercostal = deepest layer</w:t>
      </w:r>
    </w:p>
    <w:p>
      <w:r>
        <w:t>Positive Marks: 1</w:t>
      </w:r>
    </w:p>
    <w:p>
      <w:r>
        <w:t>Negative Marks: 0.33</w:t>
      </w:r>
    </w:p>
    <w:p>
      <w:r>
        <w:t>Question: Which statement about sciatic nerve course and injection injury risk is correct?</w:t>
      </w:r>
    </w:p>
    <w:p>
      <w:r>
        <w:t>(a) Greater sciatic foramen</w:t>
      </w:r>
    </w:p>
    <w:p>
      <w:r>
        <w:t>(b) Lesser sciatic foramen only for vessels</w:t>
      </w:r>
    </w:p>
    <w:p>
      <w:r>
        <w:t>(c) Obturator foramen</w:t>
      </w:r>
    </w:p>
    <w:p>
      <w:r>
        <w:t>(d) Sacral hiatus</w:t>
      </w:r>
    </w:p>
    <w:p>
      <w:r>
        <w:t>Answer: a</w:t>
      </w:r>
    </w:p>
    <w:p>
      <w:r>
        <w:t>Solution: ✅ Correct Answer: a.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🩺 Nursing Action: Use the greater sciatic notch anatomy when assessing buttock pain and injection safety</w:t>
      </w:r>
    </w:p>
    <w:p>
      <w:r>
        <w:t>❌ Why Not Others: (c) Obturator foramen — not the best response for this situation; (d) Sacral hiatus — not the best response for this situation; (b) Lesser sciatic foramen only for vessels — not the best response for this situation.</w:t>
      </w:r>
    </w:p>
    <w:p>
      <w:r>
        <w:t>⚡ 5-Second Recall: Sciatic = greater sciatic foramen</w:t>
      </w:r>
    </w:p>
    <w:p>
      <w:r>
        <w:t>Positive Marks: 1</w:t>
      </w:r>
    </w:p>
    <w:p>
      <w:r>
        <w:t>Negative Marks: 0.33</w:t>
      </w:r>
    </w:p>
    <w:p>
      <w:r>
        <w:t>Question: Which statement about muscle origin, insertion and action concepts is correct?</w:t>
      </w:r>
    </w:p>
    <w:p>
      <w:r>
        <w:t>(a) Gastrocnemius</w:t>
      </w:r>
    </w:p>
    <w:p>
      <w:r>
        <w:t>(b) Quadriceps femoris</w:t>
      </w:r>
    </w:p>
    <w:p>
      <w:r>
        <w:t>(c) Hamstrings</w:t>
      </w:r>
    </w:p>
    <w:p>
      <w:r>
        <w:t>(d) Iliopsoas</w:t>
      </w:r>
    </w:p>
    <w:p>
      <w:r>
        <w:t>Answer: b</w:t>
      </w:r>
    </w:p>
    <w:p>
      <w:r>
        <w:t>Solution: ✅ Correct Answer: b. Quadriceps femoris.</w:t>
      </w:r>
    </w:p>
    <w:p>
      <w:r>
        <w:t>🧠 Clinical Rationale: The quadriceps femoris (rectus femoris and vasti) is the knee extensor; the hamstrings flex the knee and extend the hip</w:t>
      </w:r>
    </w:p>
    <w:p>
      <w:r>
        <w:t>🩺 Nursing Action: Assess quadriceps strength (knee extension) after total knee replacement and in mobility assessment</w:t>
      </w:r>
    </w:p>
    <w:p>
      <w:r>
        <w:t>❌ Why Not Others: (c) Hamstrings — not the best response for this situation; (a) Gastrocnemius — not the best response for this situation; (d) Iliopsoas — not the best response for this situation.</w:t>
      </w:r>
    </w:p>
    <w:p>
      <w:r>
        <w:t>⚡ 5-Second Recall: Quadriceps = knee extension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cubital fossa contents and venepuncture relevance. Which response is most appropriate?</w:t>
      </w:r>
    </w:p>
    <w:p>
      <w:r>
        <w:t>(a) Radial artery at the wrist only</w:t>
      </w:r>
    </w:p>
    <w:p>
      <w:r>
        <w:t>(b) Brachial artery</w:t>
      </w:r>
    </w:p>
    <w:p>
      <w:r>
        <w:t>(c) Carotid artery</w:t>
      </w:r>
    </w:p>
    <w:p>
      <w:r>
        <w:t>(d) Femoral artery</w:t>
      </w:r>
    </w:p>
    <w:p>
      <w:r>
        <w:t>Answer: b</w:t>
      </w:r>
    </w:p>
    <w:p>
      <w:r>
        <w:t>Solution: ✅ Correct Answer: b.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(a) Radial artery at the wrist only — not the best response for this situation; (c) Carotid artery — not the best response for this situation; (d) Femoral artery — not the best response for this situation.</w:t>
      </w:r>
    </w:p>
    <w:p>
      <w:r>
        <w:t>⚡ 5-Second Recall: Brachial artery deep in cubital fossa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radial nerve and humeral shaft relation is MOST concerning and requires immediate follow-up?</w:t>
      </w:r>
    </w:p>
    <w:p>
      <w:r>
        <w:t>(a) Axillary nerve</w:t>
      </w:r>
    </w:p>
    <w:p>
      <w:r>
        <w:t>(b) Ulnar nerve</w:t>
      </w:r>
    </w:p>
    <w:p>
      <w:r>
        <w:t>(c) Radial nerve</w:t>
      </w:r>
    </w:p>
    <w:p>
      <w:r>
        <w:t>(d) Median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🔍 Key Clues: Wrist drop = radial nerve (spiral groove)</w:t>
      </w:r>
    </w:p>
    <w:p>
      <w:r>
        <w:t>🩺 Nursing Action: Document the motor deficit, splint the wrist in neutral and arrange orthopedic/neurological follow-up</w:t>
      </w:r>
    </w:p>
    <w:p>
      <w:r>
        <w:t>❌ Why Not Others: (a) Axillary nerve — not the best response for this situation; (b) Ulnar nerve — not the best response for this situation; (d) Median nerve — not the best response for this situation.</w:t>
      </w:r>
    </w:p>
    <w:p>
      <w:r>
        <w:t>⚡ 5-Second Recall: Wrist drop = radial nerve</w:t>
      </w:r>
    </w:p>
    <w:p>
      <w:r>
        <w:t>Positive Marks: 1</w:t>
      </w:r>
    </w:p>
    <w:p>
      <w:r>
        <w:t>Negative Marks: 0.33</w:t>
      </w:r>
    </w:p>
    <w:p>
      <w:r>
        <w:t>Question: Which statement about skeletal muscle gross structure is correct?</w:t>
      </w:r>
    </w:p>
    <w:p>
      <w:r>
        <w:t>(a) Sarcolemma</w:t>
      </w:r>
    </w:p>
    <w:p>
      <w:r>
        <w:t>(b) Epimysium</w:t>
      </w:r>
    </w:p>
    <w:p>
      <w:r>
        <w:t>(c) Endomysium</w:t>
      </w:r>
    </w:p>
    <w:p>
      <w:r>
        <w:t>(d) Perimysium</w:t>
      </w:r>
    </w:p>
    <w:p>
      <w:r>
        <w:t>Answer: d</w:t>
      </w:r>
    </w:p>
    <w:p>
      <w:r>
        <w:t>Solution: ✅ Correct Answer: d.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(a) Sarcolemma — not the best response for this situation; (c) Endomysium — not the best response for this situation; (b) Epimysium — not the best response for this situation.</w:t>
      </w:r>
    </w:p>
    <w:p>
      <w:r>
        <w:t>⚡ 5-Second Recall: Perimysium = fascicle sheath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