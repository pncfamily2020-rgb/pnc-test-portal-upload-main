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lesion is flat with color change under 1 cm?</w:t>
      </w:r>
    </w:p>
    <w:p>
      <w:r>
        <w:t>(a) Nodule</w:t>
      </w:r>
    </w:p>
    <w:p>
      <w:r>
        <w:t>(b) Pustule</w:t>
      </w:r>
    </w:p>
    <w:p>
      <w:r>
        <w:t>(c) Vesicle</w:t>
      </w:r>
    </w:p>
    <w:p>
      <w:r>
        <w:t>(d) Macule</w:t>
      </w:r>
    </w:p>
    <w:p>
      <w:r>
        <w:t>Answer: d</w:t>
      </w:r>
    </w:p>
    <w:p>
      <w:r>
        <w:t>Solution: ✅ Correct Answer: d. Macule.</w:t>
      </w:r>
    </w:p>
    <w:p>
      <w:r>
        <w:t>🧠 Clinical Rationale: A macule is a flat circumscribed color change like a freckle, while papules are raised and vesicles contain fluid</w:t>
      </w:r>
    </w:p>
    <w:p>
      <w:r>
        <w:t>🔍 Key Clues: Flat color change under 1 cm equals macule</w:t>
      </w:r>
    </w:p>
    <w:p>
      <w:r>
        <w:t>🩺 Nursing Action: Describe lesions with size, shape, color and distribution using standard terms</w:t>
      </w:r>
    </w:p>
    <w:p>
      <w:r>
        <w:t>❌ Why Not Others: (a) Nodule — not the best response for this situation; (b) Pustule — not the best response for this situation; (c) Vesicle — not the best response for this situation.</w:t>
      </w:r>
    </w:p>
    <w:p>
      <w:r>
        <w:t>⚠️ Exam Trap: A raised solid lesion is a papule not a macule</w:t>
      </w:r>
    </w:p>
    <w:p>
      <w:r>
        <w:t>🌟 PNC Exam Pearl: A patch is a macule larger than 1 cm</w:t>
      </w:r>
    </w:p>
    <w:p>
      <w:r>
        <w:t>⚡ 5-Second Recall: Macule is flat color change</w:t>
      </w:r>
    </w:p>
    <w:p>
      <w:r>
        <w:t>Positive Marks: 1</w:t>
      </w:r>
    </w:p>
    <w:p>
      <w:r>
        <w:t>Negative Marks: 0</w:t>
      </w:r>
    </w:p>
    <w:p>
      <w:r>
        <w:t>Question: Which feature fits atopic dermatitis?</w:t>
      </w:r>
    </w:p>
    <w:p>
      <w:r>
        <w:t>(a) Butterfly facial rash</w:t>
      </w:r>
    </w:p>
    <w:p>
      <w:r>
        <w:t>(b) Itchy dry flexural rash with personal allergy history</w:t>
      </w:r>
    </w:p>
    <w:p>
      <w:r>
        <w:t>(c) Grouped dermatomal vesicles</w:t>
      </w:r>
    </w:p>
    <w:p>
      <w:r>
        <w:t>(d) Thick silvery plaques on extensors</w:t>
      </w:r>
    </w:p>
    <w:p>
      <w:r>
        <w:t>Answer: b</w:t>
      </w:r>
    </w:p>
    <w:p>
      <w:r>
        <w:t>Solution: ✅ Correct Answer: b. Itchy dry flexural rash with personal allergy history.</w:t>
      </w:r>
    </w:p>
    <w:p>
      <w:r>
        <w:t>🧠 Clinical Rationale: Atopy causes flexural itching with dry skin and allergic rhinitis or asthma background, worsened by soaps and sweat</w:t>
      </w:r>
    </w:p>
    <w:p>
      <w:r>
        <w:t>🔍 Key Clues: Itchy flexural dry rash plus allergy equals atopy</w:t>
      </w:r>
    </w:p>
    <w:p>
      <w:r>
        <w:t>🩺 Nursing Action: Teach short lukewarm baths, emollients, trigger avoidance and topical steroids per order</w:t>
      </w:r>
    </w:p>
    <w:p>
      <w:r>
        <w:t>❌ Why Not Others: (d) Thick silvery plaques on extensors — not the best response for this situation; (a) Butterfly facial rash — not the best response for this situation; (c) Grouped dermatomal vesicles — not the best response for this situation.</w:t>
      </w:r>
    </w:p>
    <w:p>
      <w:r>
        <w:t>⚠️ Exam Trap: Silvery extensor plaques point to psoriasis not eczema</w:t>
      </w:r>
    </w:p>
    <w:p>
      <w:r>
        <w:t>🌟 PNC Exam Pearl: Wet wrap therapy soothes severe atopic flares</w:t>
      </w:r>
    </w:p>
    <w:p>
      <w:r>
        <w:t>⚡ 5-Second Recall: Atopic dermatitis itches in flexures</w:t>
      </w:r>
    </w:p>
    <w:p>
      <w:r>
        <w:t>Positive Marks: 1</w:t>
      </w:r>
    </w:p>
    <w:p>
      <w:r>
        <w:t>Negative Marks: 0</w:t>
      </w:r>
    </w:p>
    <w:p>
      <w:r>
        <w:t>Question: Which lesion defines plaque psoriasis?</w:t>
      </w:r>
    </w:p>
    <w:p>
      <w:r>
        <w:t>(a) Deep dermal ulcer</w:t>
      </w:r>
    </w:p>
    <w:p>
      <w:r>
        <w:t>(b) Thick silvery scaly plaques on extensor surfaces</w:t>
      </w:r>
    </w:p>
    <w:p>
      <w:r>
        <w:t>(c) Grouped clear vesicles</w:t>
      </w:r>
    </w:p>
    <w:p>
      <w:r>
        <w:t>(d) Moist flexural weeping rash</w:t>
      </w:r>
    </w:p>
    <w:p>
      <w:r>
        <w:t>Answer: b</w:t>
      </w:r>
    </w:p>
    <w:p>
      <w:r>
        <w:t>Solution: ✅ Correct Answer: b. Thick silvery scaly plaques on extensor surfaces.</w:t>
      </w:r>
    </w:p>
    <w:p>
      <w:r>
        <w:t>🧠 Clinical Rationale: Psoriasis speeds keratinocyte turnover causing raised red plaques with silvery scale on elbows, knees and scalp</w:t>
      </w:r>
    </w:p>
    <w:p>
      <w:r>
        <w:t>🔍 Key Clues: Silvery extensor plaques equals psoriasis</w:t>
      </w:r>
    </w:p>
    <w:p>
      <w:r>
        <w:t>🩺 Nursing Action: Assess body surface area, nail pitting and joint pain for psoriatic arthritis</w:t>
      </w:r>
    </w:p>
    <w:p>
      <w:r>
        <w:t>❌ Why Not Others: (c) Grouped clear vesicles — not the best response for this situation; (a) Deep dermal ulcer — not the best response for this situation; (d) Moist flexural weeping rash — not the best response for this situation.</w:t>
      </w:r>
    </w:p>
    <w:p>
      <w:r>
        <w:t>⚠️ Exam Trap: Weeping flexural rash suggests eczema not psoriasis</w:t>
      </w:r>
    </w:p>
    <w:p>
      <w:r>
        <w:t>🌟 PNC Exam Pearl: Auspitz sign is pinpoint bleeding on scale removal</w:t>
      </w:r>
    </w:p>
    <w:p>
      <w:r>
        <w:t>⚡ 5-Second Recall: Psoriasis plaques are silvery on extensors</w:t>
      </w:r>
    </w:p>
    <w:p>
      <w:r>
        <w:t>Positive Marks: 1</w:t>
      </w:r>
    </w:p>
    <w:p>
      <w:r>
        <w:t>Negative Marks: 0</w:t>
      </w:r>
    </w:p>
    <w:p>
      <w:r>
        <w:t>Question: Honey colored crusts around the mouth in a child suggest what?</w:t>
      </w:r>
    </w:p>
    <w:p>
      <w:r>
        <w:t>(a) Viral wart</w:t>
      </w:r>
    </w:p>
    <w:p>
      <w:r>
        <w:t>(b) Psoriasis plaque</w:t>
      </w:r>
    </w:p>
    <w:p>
      <w:r>
        <w:t>(c) Dry eczema only</w:t>
      </w:r>
    </w:p>
    <w:p>
      <w:r>
        <w:t>(d) Impetigo from staph or strep</w:t>
      </w:r>
    </w:p>
    <w:p>
      <w:r>
        <w:t>Answer: d</w:t>
      </w:r>
    </w:p>
    <w:p>
      <w:r>
        <w:t>Solution: ✅ Correct Answer: d. Impetigo from staph or strep.</w:t>
      </w:r>
    </w:p>
    <w:p>
      <w:r>
        <w:t>🧠 Clinical Rationale: Impetigo forms golden crusts on face and limbs, is highly contagious and needs hygiene with topical or oral antibiotics</w:t>
      </w:r>
    </w:p>
    <w:p>
      <w:r>
        <w:t>🔍 Key Clues: Honey crusts equals impetigo</w:t>
      </w:r>
    </w:p>
    <w:p>
      <w:r>
        <w:t>🩺 Nursing Action: Enforce hand hygiene, avoid sharing towels, trim nails and complete antibiotics</w:t>
      </w:r>
    </w:p>
    <w:p>
      <w:r>
        <w:t>❌ Why Not Others: (c) Dry eczema only — not the best response for this situation; (b) Psoriasis plaque — not the best response for this situation; (a) Viral wart — not the best response for this situation.</w:t>
      </w:r>
    </w:p>
    <w:p>
      <w:r>
        <w:t>⚠️ Exam Trap: Scratching spreads impetigo rapidly across wards</w:t>
      </w:r>
    </w:p>
    <w:p>
      <w:r>
        <w:t>🌟 PNC Exam Pearl: Post streptococcal glomerulonephritis can follow impetigo needing urine watch</w:t>
      </w:r>
    </w:p>
    <w:p>
      <w:r>
        <w:t>⚡ 5-Second Recall: Impetigo shows honey crusts</w:t>
      </w:r>
    </w:p>
    <w:p>
      <w:r>
        <w:t>Positive Marks: 1</w:t>
      </w:r>
    </w:p>
    <w:p>
      <w:r>
        <w:t>Negative Marks: 0</w:t>
      </w:r>
    </w:p>
    <w:p>
      <w:r>
        <w:t>Question: Nonblanchable redness over intact sacral skin is which stage?</w:t>
      </w:r>
    </w:p>
    <w:p>
      <w:r>
        <w:t>(a) Stage 4 pressure injury</w:t>
      </w:r>
    </w:p>
    <w:p>
      <w:r>
        <w:t>(b) Unstageable injury</w:t>
      </w:r>
    </w:p>
    <w:p>
      <w:r>
        <w:t>(c) Stage 1 pressure injury</w:t>
      </w:r>
    </w:p>
    <w:p>
      <w:r>
        <w:t>(d) Stage 3 pressure injury</w:t>
      </w:r>
    </w:p>
    <w:p>
      <w:r>
        <w:t>Answer: c</w:t>
      </w:r>
    </w:p>
    <w:p>
      <w:r>
        <w:t>Solution: ✅ Correct Answer: c. Stage 1 pressure injury.</w:t>
      </w:r>
    </w:p>
    <w:p>
      <w:r>
        <w:t>🧠 Clinical Rationale: Stage 1 is intact skin with nonblanchable erythema warning of deep damage, needing immediate offloading</w:t>
      </w:r>
    </w:p>
    <w:p>
      <w:r>
        <w:t>🔍 Key Clues: Intact plus nonblanchable red equals stage 1</w:t>
      </w:r>
    </w:p>
    <w:p>
      <w:r>
        <w:t>🩺 Nursing Action: Relieve pressure, inspect with light finger test, start turning and support surface</w:t>
      </w:r>
    </w:p>
    <w:p>
      <w:r>
        <w:t>❌ Why Not Others: (d) Stage 3 pressure injury — not the best response for this situation; (b) Unstageable injury — not the best response for this situation; (a) Stage 4 pressure injury — not the best response for this situation.</w:t>
      </w:r>
    </w:p>
    <w:p>
      <w:r>
        <w:t>⚠️ Exam Trap: Blanchable redness is reactive hyperemia not stage 1</w:t>
      </w:r>
    </w:p>
    <w:p>
      <w:r>
        <w:t>🌟 PNC Exam Pearl: Deep tissue injury shows purple maroon intact skin with deeper damage</w:t>
      </w:r>
    </w:p>
    <w:p>
      <w:r>
        <w:t>⚡ 5-Second Recall: Stage 1 is nonblanchable intact redness</w:t>
      </w:r>
    </w:p>
    <w:p>
      <w:r>
        <w:t>Positive Marks: 1</w:t>
      </w:r>
    </w:p>
    <w:p>
      <w:r>
        <w:t>Negative Marks: 0</w:t>
      </w:r>
    </w:p>
    <w:p>
      <w:r>
        <w:t>Question: A diabetic foot ulcer is painless with callus rim and pulses present. What type is suggested?</w:t>
      </w:r>
    </w:p>
    <w:p>
      <w:r>
        <w:t>(a) Pure arterial ulcer</w:t>
      </w:r>
    </w:p>
    <w:p>
      <w:r>
        <w:t>(b) Venous leg ulcer</w:t>
      </w:r>
    </w:p>
    <w:p>
      <w:r>
        <w:t>(c) Malignant ulcer</w:t>
      </w:r>
    </w:p>
    <w:p>
      <w:r>
        <w:t>(d) Neuropathic ulcer</w:t>
      </w:r>
    </w:p>
    <w:p>
      <w:r>
        <w:t>Answer: d</w:t>
      </w:r>
    </w:p>
    <w:p>
      <w:r>
        <w:t>Solution: ✅ Correct Answer: d. Neuropathic ulcer.</w:t>
      </w:r>
    </w:p>
    <w:p>
      <w:r>
        <w:t>🧠 Clinical Rationale: Neuropathy removes protective pain causing plantar ulcers under pressure points with callus, while pulses persist unlike ischemic ulcers</w:t>
      </w:r>
    </w:p>
    <w:p>
      <w:r>
        <w:t>🔍 Key Clues: Painless plantar ulcer with callus equals neuropathic</w:t>
      </w:r>
    </w:p>
    <w:p>
      <w:r>
        <w:t>🩺 Nursing Action: Test monofilament sensation, offload totally, control glucose and debride callus</w:t>
      </w:r>
    </w:p>
    <w:p>
      <w:r>
        <w:t>❌ Why Not Others: (a) Pure arterial ulcer — not the best response for this situation; (c) Malignant ulcer — not the best response for this situation; (b) Venous leg ulcer — not the best response for this situation.</w:t>
      </w:r>
    </w:p>
    <w:p>
      <w:r>
        <w:t>⚠️ Exam Trap: Painful pale punched ulcers with absent pulses point to arterial disease</w:t>
      </w:r>
    </w:p>
    <w:p>
      <w:r>
        <w:t>🌟 PNC Exam Pearl: Charcot foot with warm swollen deformed arch needs total offloading</w:t>
      </w:r>
    </w:p>
    <w:p>
      <w:r>
        <w:t>⚡ 5-Second Recall: Neuropathic ulcers are painless with callus</w:t>
      </w:r>
    </w:p>
    <w:p>
      <w:r>
        <w:t>Positive Marks: 1</w:t>
      </w:r>
    </w:p>
    <w:p>
      <w:r>
        <w:t>Negative Marks: 0</w:t>
      </w:r>
    </w:p>
    <w:p>
      <w:r>
        <w:t>Question: How does negative pressure wound therapy help healing?</w:t>
      </w:r>
    </w:p>
    <w:p>
      <w:r>
        <w:t>(a) Sealed suction removes exudate, reduces edema and draws wound edges together</w:t>
      </w:r>
    </w:p>
    <w:p>
      <w:r>
        <w:t>(b) It stops blood flow to the wound</w:t>
      </w:r>
    </w:p>
    <w:p>
      <w:r>
        <w:t>(c) It keeps wounds dry and open to air</w:t>
      </w:r>
    </w:p>
    <w:p>
      <w:r>
        <w:t>(d) It replaces all dressings permanently</w:t>
      </w:r>
    </w:p>
    <w:p>
      <w:r>
        <w:t>Answer: a</w:t>
      </w:r>
    </w:p>
    <w:p>
      <w:r>
        <w:t>Solution: ✅ Correct Answer: a. Sealed suction removes exudate, reduces edema and draws wound edges together.</w:t>
      </w:r>
    </w:p>
    <w:p>
      <w:r>
        <w:t>🧠 Clinical Rationale: Controlled subatmospheric pressure boosts granulation with fluid control, needing sealed dressings and canister monitoring</w:t>
      </w:r>
    </w:p>
    <w:p>
      <w:r>
        <w:t>🔍 Key Clues: Sealed suction equals faster granulation</w:t>
      </w:r>
    </w:p>
    <w:p>
      <w:r>
        <w:t>🩺 Nursing Action: Monitor seal, pressure readings, exudate amount and periwound skin</w:t>
      </w:r>
    </w:p>
    <w:p>
      <w:r>
        <w:t>❌ Why Not Others: (c) It keeps wounds dry and open to air — not the best response for this situation; (d) It replaces all dressings permanently — not the best response for this situation; (b) It stops blood flow to the wound — not the best response for this situation.</w:t>
      </w:r>
    </w:p>
    <w:p>
      <w:r>
        <w:t>⚠️ Exam Trap: Loss of seal with alarms needs prompt resealing to keep therapy effective</w:t>
      </w:r>
    </w:p>
    <w:p>
      <w:r>
        <w:t>🌟 PNC Exam Pearl: Enteric fistulas and exposed vessels need specialist review before therapy</w:t>
      </w:r>
    </w:p>
    <w:p>
      <w:r>
        <w:t>⚡ 5-Second Recall: Negative pressure boosts granulation with fluid control</w:t>
      </w:r>
    </w:p>
    <w:p>
      <w:r>
        <w:t>Positive Marks: 1</w:t>
      </w:r>
    </w:p>
    <w:p>
      <w:r>
        <w:t>Negative Marks: 0</w:t>
      </w:r>
    </w:p>
    <w:p>
      <w:r>
        <w:t>Question: Increasing wound pain with spreading redness, fever and foul pus suggests what?</w:t>
      </w:r>
    </w:p>
    <w:p>
      <w:r>
        <w:t>(a) Allergic rash only</w:t>
      </w:r>
    </w:p>
    <w:p>
      <w:r>
        <w:t>(b) Normal healing without concern</w:t>
      </w:r>
    </w:p>
    <w:p>
      <w:r>
        <w:t>(c) Simple bruise</w:t>
      </w:r>
    </w:p>
    <w:p>
      <w:r>
        <w:t>(d) Wound infection needing cultures, debridement review and antibiotics</w:t>
      </w:r>
    </w:p>
    <w:p>
      <w:r>
        <w:t>Answer: d</w:t>
      </w:r>
    </w:p>
    <w:p>
      <w:r>
        <w:t>Solution: ✅ Correct Answer: d. Wound infection needing cultures, debridement review and antibiotics.</w:t>
      </w:r>
    </w:p>
    <w:p>
      <w:r>
        <w:t>🧠 Clinical Rationale: The classic infection cluster of pain, erythema, warmth, pus and systemic fever marks bacterial invasion needing prompt treatment</w:t>
      </w:r>
    </w:p>
    <w:p>
      <w:r>
        <w:t>🔍 Key Clues: Pain plus spreading red plus fever plus pus equals infection</w:t>
      </w:r>
    </w:p>
    <w:p>
      <w:r>
        <w:t>🩺 Nursing Action: Take swabs before antibiotics, mark redness edge, monitor vitals and glucose</w:t>
      </w:r>
    </w:p>
    <w:p>
      <w:r>
        <w:t>❌ Why Not Others: (c) Simple bruise — not the best response for this situation; (a) Allergic rash only — not the best response for this situation; (b) Normal healing without concern — not the best response for this situation.</w:t>
      </w:r>
    </w:p>
    <w:p>
      <w:r>
        <w:t>⚠️ Exam Trap: Dismissing spreading redness as healing misses sepsis onset</w:t>
      </w:r>
    </w:p>
    <w:p>
      <w:r>
        <w:t>🌟 PNC Exam Pearl: Necrotizing fasciitis with severe pain and bullae needs emergency surgery</w:t>
      </w:r>
    </w:p>
    <w:p>
      <w:r>
        <w:t>⚡ 5-Second Recall: Wound infection shows pain redness fever pus</w:t>
      </w:r>
    </w:p>
    <w:p>
      <w:r>
        <w:t>Positive Marks: 1</w:t>
      </w:r>
    </w:p>
    <w:p>
      <w:r>
        <w:t>Negative Marks: 0</w:t>
      </w:r>
    </w:p>
    <w:p>
      <w:r>
        <w:t>Question: A lesion is raised, fluid filled and under 1 cm with clear fluid. What is it?</w:t>
      </w:r>
    </w:p>
    <w:p>
      <w:r>
        <w:t>(a) Vesicle</w:t>
      </w:r>
    </w:p>
    <w:p>
      <w:r>
        <w:t>(b) Nodule</w:t>
      </w:r>
    </w:p>
    <w:p>
      <w:r>
        <w:t>(c) Ulcer</w:t>
      </w:r>
    </w:p>
    <w:p>
      <w:r>
        <w:t>(d) Macule</w:t>
      </w:r>
    </w:p>
    <w:p>
      <w:r>
        <w:t>Answer: a</w:t>
      </w:r>
    </w:p>
    <w:p>
      <w:r>
        <w:t>Solution: ✅ Correct Answer: a. Vesicle.</w:t>
      </w:r>
    </w:p>
    <w:p>
      <w:r>
        <w:t>🧠 Clinical Rationale: Vesicles are small fluid filled blisters like herpes simplex, while bullae exceed 1 cm and pustules hold pus</w:t>
      </w:r>
    </w:p>
    <w:p>
      <w:r>
        <w:t>🔍 Key Clues: Small clear blister equals vesicle</w:t>
      </w:r>
    </w:p>
    <w:p>
      <w:r>
        <w:t>🩺 Nursing Action: Note fluid type, roof integrity and surrounding skin, maintain infection control</w:t>
      </w:r>
    </w:p>
    <w:p>
      <w:r>
        <w:t>❌ Why Not Others: (d) Macule — not the best response for this situation; (b) Nodule — not the best response for this situation; (c) Ulcer — not the best response for this situation.</w:t>
      </w:r>
    </w:p>
    <w:p>
      <w:r>
        <w:t>⚠️ Exam Trap: Pus filled lesions are pustules needing different handling</w:t>
      </w:r>
    </w:p>
    <w:p>
      <w:r>
        <w:t>🌟 PNC Exam Pearl: Herpes zoster shows grouped vesicles along a dermatome</w:t>
      </w:r>
    </w:p>
    <w:p>
      <w:r>
        <w:t>⚡ 5-Second Recall: Vesicle is a small fluid blister</w:t>
      </w:r>
    </w:p>
    <w:p>
      <w:r>
        <w:t>Positive Marks: 1</w:t>
      </w:r>
    </w:p>
    <w:p>
      <w:r>
        <w:t>Negative Marks: 0</w:t>
      </w:r>
    </w:p>
    <w:p>
      <w:r>
        <w:t>Question: Which skin care is correct for eczema?</w:t>
      </w:r>
    </w:p>
    <w:p>
      <w:r>
        <w:t>(a) Stopping all moisturizers</w:t>
      </w:r>
    </w:p>
    <w:p>
      <w:r>
        <w:t>(b) Long hot baths with harsh soaps</w:t>
      </w:r>
    </w:p>
    <w:p>
      <w:r>
        <w:t>(c) Daily emollients, short lukewarm baths and pat dry with topical drugs after bathing</w:t>
      </w:r>
    </w:p>
    <w:p>
      <w:r>
        <w:t>(d) Vigorous scratching to relieve itch</w:t>
      </w:r>
    </w:p>
    <w:p>
      <w:r>
        <w:t>Answer: c</w:t>
      </w:r>
    </w:p>
    <w:p>
      <w:r>
        <w:t>Solution: ✅ Correct Answer: c. Daily emollients, short lukewarm baths and pat dry with topical drugs after bathing.</w:t>
      </w:r>
    </w:p>
    <w:p>
      <w:r>
        <w:t>🧠 Clinical Rationale: Emollients seal moisture while lukewarm short baths with gentle care reduce flares</w:t>
      </w:r>
    </w:p>
    <w:p>
      <w:r>
        <w:t>🔍 Key Clues: Emollient plus short bath equals eczema care</w:t>
      </w:r>
    </w:p>
    <w:p>
      <w:r>
        <w:t>🩺 Nursing Action: Apply steroids thinly to inflamed areas, use antihistamines for night itch per order</w:t>
      </w:r>
    </w:p>
    <w:p>
      <w:r>
        <w:t>🛡️ Safety Link: Maintain strict asepsis; verify patient identity (two identifiers) before starting 🛡️</w:t>
      </w:r>
    </w:p>
    <w:p>
      <w:r>
        <w:t>❌ Why Not Others: (d) Vigorous scratching to relieve itch — not the best response for this situation; (b) Long hot baths with harsh soaps — not the best response for this situation; (a) Stopping all moisturizers — not the best response for this situation.</w:t>
      </w:r>
    </w:p>
    <w:p>
      <w:r>
        <w:t>⚠️ Exam Trap: Hot water and harsh soaps strip oils and worsen eczema</w:t>
      </w:r>
    </w:p>
    <w:p>
      <w:r>
        <w:t>🌟 PNC Exam Pearl: Bleach baths in correct dilution reduce staph colonization in atopic skin</w:t>
      </w:r>
    </w:p>
    <w:p>
      <w:r>
        <w:t>⚡ 5-Second Recall: Eczema needs emollients and gentle bathing</w:t>
      </w:r>
    </w:p>
    <w:p>
      <w:r>
        <w:t>Positive Marks: 1</w:t>
      </w:r>
    </w:p>
    <w:p>
      <w:r>
        <w:t>Negative Marks: 0</w:t>
      </w:r>
    </w:p>
    <w:p>
      <w:r>
        <w:t>Question: Methotrexate is used for severe psoriasis. Which monitoring applies?</w:t>
      </w:r>
    </w:p>
    <w:p>
      <w:r>
        <w:t>(a) No labs needed</w:t>
      </w:r>
    </w:p>
    <w:p>
      <w:r>
        <w:t>(b) Unlimited alcohol allowed</w:t>
      </w:r>
    </w:p>
    <w:p>
      <w:r>
        <w:t>(c) Liver, blood counts and pregnancy avoidance with folate</w:t>
      </w:r>
    </w:p>
    <w:p>
      <w:r>
        <w:t>(d) Hearing tests only</w:t>
      </w:r>
    </w:p>
    <w:p>
      <w:r>
        <w:t>Answer: c</w:t>
      </w:r>
    </w:p>
    <w:p>
      <w:r>
        <w:t>Solution: ✅ Correct Answer: c. Liver, blood counts and pregnancy avoidance with folate.</w:t>
      </w:r>
    </w:p>
    <w:p>
      <w:r>
        <w:t>🧠 Clinical Rationale: Systemic therapy suppresses proliferation but harms liver, marrow and fetus needing regular review</w:t>
      </w:r>
    </w:p>
    <w:p>
      <w:r>
        <w:t>🔍 Key Clues: Psoriasis methotrexate equals liver marrow fetus watch</w:t>
      </w:r>
    </w:p>
    <w:p>
      <w:r>
        <w:t>🩺 Nursing Action: Teach weekly dosing, sun protection and infection reporting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No labs needed — not the best response for this situation; (d) Hearing tests only — not the best response for this situation; (b) Unlimited alcohol allowed — not the best response for this situation.</w:t>
      </w:r>
    </w:p>
    <w:p>
      <w:r>
        <w:t>⚠️ Exam Trap: Alcohol with methotrexate magnifies liver injury</w:t>
      </w:r>
    </w:p>
    <w:p>
      <w:r>
        <w:t>🌟 PNC Exam Pearl: Biologics targeting TNF and interleukins treat resistant psoriasis</w:t>
      </w:r>
    </w:p>
    <w:p>
      <w:r>
        <w:t>⚡ 5-Second Recall: Methotrexate for psoriasis needs lab monitoring</w:t>
      </w:r>
    </w:p>
    <w:p>
      <w:r>
        <w:t>Positive Marks: 1</w:t>
      </w:r>
    </w:p>
    <w:p>
      <w:r>
        <w:t>Negative Marks: 0</w:t>
      </w:r>
    </w:p>
    <w:p>
      <w:r>
        <w:t>Question: Which feature favors cellulitis?</w:t>
      </w:r>
    </w:p>
    <w:p>
      <w:r>
        <w:t>(a) Dry scaly plaque without heat</w:t>
      </w:r>
    </w:p>
    <w:p>
      <w:r>
        <w:t>(b) Deep painless ulcer</w:t>
      </w:r>
    </w:p>
    <w:p>
      <w:r>
        <w:t>(c) Spreading warm red painful area with fever and rising borders</w:t>
      </w:r>
    </w:p>
    <w:p>
      <w:r>
        <w:t>(d) Clear grouped vesicles</w:t>
      </w:r>
    </w:p>
    <w:p>
      <w:r>
        <w:t>Answer: c</w:t>
      </w:r>
    </w:p>
    <w:p>
      <w:r>
        <w:t>Solution: ✅ Correct Answer: c. Spreading warm red painful area with fever and rising borders.</w:t>
      </w:r>
    </w:p>
    <w:p>
      <w:r>
        <w:t>🧠 Clinical Rationale: Bacterial dermis infection causes expanding erythema with warmth, pain and systemic fever needing border marking and antibiotics</w:t>
      </w:r>
    </w:p>
    <w:p>
      <w:r>
        <w:t>🔍 Key Clues: Warm spreading red painful area plus fever equals cellulitis</w:t>
      </w:r>
    </w:p>
    <w:p>
      <w:r>
        <w:t>🩺 Nursing Action: Mark leading edge, elevate limb, monitor vitals and start antibiotics promptly</w:t>
      </w:r>
    </w:p>
    <w:p>
      <w:r>
        <w:t>❌ Why Not Others: (b) Deep painless ulcer — not the best response for this situation; (a) Dry scaly plaque without heat — not the best response for this situation; (d) Clear grouped vesicles — not the best response for this situation.</w:t>
      </w:r>
    </w:p>
    <w:p>
      <w:r>
        <w:t>⚠️ Exam Trap: Vesicular rashes follow different viral pathways</w:t>
      </w:r>
    </w:p>
    <w:p>
      <w:r>
        <w:t>🌟 PNC Exam Pearl: Orbital cellulitis with eye pain and proptosis is an emergency</w:t>
      </w:r>
    </w:p>
    <w:p>
      <w:r>
        <w:t>⚡ 5-Second Recall: Cellulitis is warm spreading erythema</w:t>
      </w:r>
    </w:p>
    <w:p>
      <w:r>
        <w:t>Positive Marks: 1</w:t>
      </w:r>
    </w:p>
    <w:p>
      <w:r>
        <w:t>Negative Marks: 0</w:t>
      </w:r>
    </w:p>
    <w:p>
      <w:r>
        <w:t>Question: Full thickness loss with visible fat but no muscle or bone is which stage?</w:t>
      </w:r>
    </w:p>
    <w:p>
      <w:r>
        <w:t>(a) Stage 4 pressure injury</w:t>
      </w:r>
    </w:p>
    <w:p>
      <w:r>
        <w:t>(b) Stage 3 pressure injury</w:t>
      </w:r>
    </w:p>
    <w:p>
      <w:r>
        <w:t>(c) Stage 1 pressure injury</w:t>
      </w:r>
    </w:p>
    <w:p>
      <w:r>
        <w:t>(d) Stage 2 pressure injury</w:t>
      </w:r>
    </w:p>
    <w:p>
      <w:r>
        <w:t>Answer: b</w:t>
      </w:r>
    </w:p>
    <w:p>
      <w:r>
        <w:t>Solution: ✅ Correct Answer: b. Stage 3 pressure injury.</w:t>
      </w:r>
    </w:p>
    <w:p>
      <w:r>
        <w:t>🧠 Clinical Rationale: Stage 3 reaches subcutaneous fat without exposing fascia, muscle or bone, while stage 4 exposes deeper structures</w:t>
      </w:r>
    </w:p>
    <w:p>
      <w:r>
        <w:t>🔍 Key Clues: Fat visible without muscle equals stage 3</w:t>
      </w:r>
    </w:p>
    <w:p>
      <w:r>
        <w:t>🩺 Nursing Action: Document size, depth, undermining and exudate, optimize nutrition and offload</w:t>
      </w:r>
    </w:p>
    <w:p>
      <w:r>
        <w:t>❌ Why Not Others: (a) Stage 4 pressure injury — not the best response for this situation; (d) Stage 2 pressure injury — not the best response for this situation; (c) Stage 1 pressure injury — not the best response for this situation.</w:t>
      </w:r>
    </w:p>
    <w:p>
      <w:r>
        <w:t>⚠️ Exam Trap: Exposed muscle or bone upgrades to stage 4</w:t>
      </w:r>
    </w:p>
    <w:p>
      <w:r>
        <w:t>🌟 PNC Exam Pearl: Undermining and tunneling are common in stage 3 and 4 injuries</w:t>
      </w:r>
    </w:p>
    <w:p>
      <w:r>
        <w:t>⚡ 5-Second Recall: Stage 3 shows fat without deeper exposure</w:t>
      </w:r>
    </w:p>
    <w:p>
      <w:r>
        <w:t>Positive Marks: 1</w:t>
      </w:r>
    </w:p>
    <w:p>
      <w:r>
        <w:t>Negative Marks: 0</w:t>
      </w:r>
    </w:p>
    <w:p>
      <w:r>
        <w:t>Question: Which foot care teaching prevents diabetic ulcers?</w:t>
      </w:r>
    </w:p>
    <w:p>
      <w:r>
        <w:t>(a) Wear tight new shoes without checking</w:t>
      </w:r>
    </w:p>
    <w:p>
      <w:r>
        <w:t>(b) Cut corns with blades at home</w:t>
      </w:r>
    </w:p>
    <w:p>
      <w:r>
        <w:t>(c) Soak feet in hot water daily</w:t>
      </w:r>
    </w:p>
    <w:p>
      <w:r>
        <w:t>(d) Daily inspection, correct nail trimming, fitted shoes and never walking barefoot</w:t>
      </w:r>
    </w:p>
    <w:p>
      <w:r>
        <w:t>Answer: d</w:t>
      </w:r>
    </w:p>
    <w:p>
      <w:r>
        <w:t>Solution: ✅ Correct Answer: d. Daily inspection, correct nail trimming, fitted shoes and never walking barefoot.</w:t>
      </w:r>
    </w:p>
    <w:p>
      <w:r>
        <w:t>🧠 Clinical Rationale: Daily checks catch blisters early while protective shoes with moisture care stop pressure damage</w:t>
      </w:r>
    </w:p>
    <w:p>
      <w:r>
        <w:t>🔍 Key Clues: Inspect plus fit plus no barefoot equals diabetic foot safety</w:t>
      </w:r>
    </w:p>
    <w:p>
      <w:r>
        <w:t>🩺 Nursing Action: Teach mirror checks of soles, cotton socks and prompt reporting of redness</w:t>
      </w:r>
    </w:p>
    <w:p>
      <w:r>
        <w:t>🛡️ Safety Link: Maintain strict asepsis; verify patient identity (two identifiers) before starting 🛡️</w:t>
      </w:r>
    </w:p>
    <w:p>
      <w:r>
        <w:t>❌ Why Not Others: (a) Wear tight new shoes without checking — not the best response for this situation; (b) Cut corns with blades at home — not the best response for this situation; (c) Soak feet in hot water daily — not the best response for this situation.</w:t>
      </w:r>
    </w:p>
    <w:p>
      <w:r>
        <w:t>⚠️ Exam Trap: Barefoot walking guarantees injury in insensate feet</w:t>
      </w:r>
    </w:p>
    <w:p>
      <w:r>
        <w:t>🌟 PNC Exam Pearl: Glycemic control with smoking cessation heals foot ulcers faster</w:t>
      </w:r>
    </w:p>
    <w:p>
      <w:r>
        <w:t>⚡ 5-Second Recall: Diabetic feet need daily checks and protection</w:t>
      </w:r>
    </w:p>
    <w:p>
      <w:r>
        <w:t>Positive Marks: 1</w:t>
      </w:r>
    </w:p>
    <w:p>
      <w:r>
        <w:t>Negative Marks: 0</w:t>
      </w:r>
    </w:p>
    <w:p>
      <w:r>
        <w:t>Question: Which monitoring is essential during negative pressure therapy?</w:t>
      </w:r>
    </w:p>
    <w:p>
      <w:r>
        <w:t>(a) Seal integrity, pressure setting, exudate volume and color with pain and bleeding watch</w:t>
      </w:r>
    </w:p>
    <w:p>
      <w:r>
        <w:t>(b) No monitoring once applied</w:t>
      </w:r>
    </w:p>
    <w:p>
      <w:r>
        <w:t>(c) Change settings freely without order</w:t>
      </w:r>
    </w:p>
    <w:p>
      <w:r>
        <w:t>(d) Leave alarms sounding without checks</w:t>
      </w:r>
    </w:p>
    <w:p>
      <w:r>
        <w:t>Answer: a</w:t>
      </w:r>
    </w:p>
    <w:p>
      <w:r>
        <w:t>Solution: ✅ Correct Answer: a. Seal integrity, pressure setting, exudate volume and color with pain and bleeding watch.</w:t>
      </w:r>
    </w:p>
    <w:p>
      <w:r>
        <w:t>🧠 Clinical Rationale: Bleeding with bright red rapid canister fill signals vessel erosion needing emergency stop and help</w:t>
      </w:r>
    </w:p>
    <w:p>
      <w:r>
        <w:t>🔍 Key Clues: Seal plus setting plus canister equals therapy watch</w:t>
      </w:r>
    </w:p>
    <w:p>
      <w:r>
        <w:t>🩺 Nursing Action: Record output trends, protect periwound skin and ensure backup power</w:t>
      </w:r>
    </w:p>
    <w:p>
      <w:r>
        <w:t>🛡️ Safety Link: Maintain strict asepsis; verify patient identity (two identifiers) before starting 🛡️</w:t>
      </w:r>
    </w:p>
    <w:p>
      <w:r>
        <w:t>❌ Why Not Others: (d) Leave alarms sounding without checks — not the best response for this situation; (c) Change settings freely without order — not the best response for this situation; (b) No monitoring once applied — not the best response for this situation.</w:t>
      </w:r>
    </w:p>
    <w:p>
      <w:r>
        <w:t>⚠️ Exam Trap: Ignoring brisk bleeding alarms can exsanguinate patients</w:t>
      </w:r>
    </w:p>
    <w:p>
      <w:r>
        <w:t>🌟 PNC Exam Pearl: therapy is paused for emergency bleeding with direct pressure applied</w:t>
      </w:r>
    </w:p>
    <w:p>
      <w:r>
        <w:t>⚡ 5-Second Recall: Therapy needs seal and bleeding watch</w:t>
      </w:r>
    </w:p>
    <w:p>
      <w:r>
        <w:t>Positive Marks: 1</w:t>
      </w:r>
    </w:p>
    <w:p>
      <w:r>
        <w:t>Negative Marks: 0</w:t>
      </w:r>
    </w:p>
    <w:p>
      <w:r>
        <w:t>Question: A wound patient develops fever, tachycardia and hypotension. What is the priority?</w:t>
      </w:r>
    </w:p>
    <w:p>
      <w:r>
        <w:t>(a) Treat as sepsis with cultures, fluids, antibiotics and lactate pathway</w:t>
      </w:r>
    </w:p>
    <w:p>
      <w:r>
        <w:t>(b) Give only paracetamol and wait</w:t>
      </w:r>
    </w:p>
    <w:p>
      <w:r>
        <w:t>(c) Apply herbal paste and observe</w:t>
      </w:r>
    </w:p>
    <w:p>
      <w:r>
        <w:t>(d) Send home without review</w:t>
      </w:r>
    </w:p>
    <w:p>
      <w:r>
        <w:t>Answer: a</w:t>
      </w:r>
    </w:p>
    <w:p>
      <w:r>
        <w:t>Solution: ✅ Correct Answer: a. Treat as sepsis with cultures, fluids, antibiotics and lactate pathway.</w:t>
      </w:r>
    </w:p>
    <w:p>
      <w:r>
        <w:t>🧠 Clinical Rationale: Systemic signs after wound infection signal sepsis needing bundle care within the hour</w:t>
      </w:r>
    </w:p>
    <w:p>
      <w:r>
        <w:t>🔍 Key Clues: Wound plus systemic signs equals sepsis bundle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Draw cultures before antibiotics, give broad cover fast, monitor urine and perfusion</w:t>
      </w:r>
    </w:p>
    <w:p>
      <w:r>
        <w:t>❌ Why Not Others: (b) Give only paracetamol and wait — not the best response for this situation; (c) Apply herbal paste and observe — not the best response for this situation; (d) Send home without review — not the best response for this situation.</w:t>
      </w:r>
    </w:p>
    <w:p>
      <w:r>
        <w:t>⚠️ Exam Trap: Hour delays in septic antibiotics raise mortality sharply</w:t>
      </w:r>
    </w:p>
    <w:p>
      <w:r>
        <w:t>🌟 PNC Exam Pearl: qSOFA of altered mentation, fast breathing and low pressure flags sepsis risk</w:t>
      </w:r>
    </w:p>
    <w:p>
      <w:r>
        <w:t>⚡ 5-Second Recall: Wound sepsis needs bundle care fast</w:t>
      </w:r>
    </w:p>
    <w:p>
      <w:r>
        <w:t>Positive Marks: 1</w:t>
      </w:r>
    </w:p>
    <w:p>
      <w:r>
        <w:t>Negative Marks: 0</w:t>
      </w:r>
    </w:p>
    <w:p>
      <w:r>
        <w:t>Question: Which term describes a deep skin loss extending into dermis?</w:t>
      </w:r>
    </w:p>
    <w:p>
      <w:r>
        <w:t>(a) Comedo</w:t>
      </w:r>
    </w:p>
    <w:p>
      <w:r>
        <w:t>(b) Ulcer</w:t>
      </w:r>
    </w:p>
    <w:p>
      <w:r>
        <w:t>(c) Macule</w:t>
      </w:r>
    </w:p>
    <w:p>
      <w:r>
        <w:t>(d) Papule</w:t>
      </w:r>
    </w:p>
    <w:p>
      <w:r>
        <w:t>Answer: b</w:t>
      </w:r>
    </w:p>
    <w:p>
      <w:r>
        <w:t>Solution: ✅ Correct Answer: b. Ulcer.</w:t>
      </w:r>
    </w:p>
    <w:p>
      <w:r>
        <w:t>🧠 Clinical Rationale: Ulcers break through epidermis into dermis with slow healing, needing cause treatment and pressure relief</w:t>
      </w:r>
    </w:p>
    <w:p>
      <w:r>
        <w:t>🔍 Key Clues: Deep loss into dermis equals ulcer</w:t>
      </w:r>
    </w:p>
    <w:p>
      <w:r>
        <w:t>🩺 Nursing Action: Measure length, width, depth and exudate, photograph per protocol</w:t>
      </w:r>
    </w:p>
    <w:p>
      <w:r>
        <w:t>❌ Why Not Others: (c) Macule — not the best response for this situation; (d) Papule — not the best response for this situation; (a) Comedo — not the best response for this situation.</w:t>
      </w:r>
    </w:p>
    <w:p>
      <w:r>
        <w:t>⚠️ Exam Trap: Erosion is shallow while ulcer is deep</w:t>
      </w:r>
    </w:p>
    <w:p>
      <w:r>
        <w:t>🌟 PNC Exam Pearl: Pressure injuries are staged ulcers with specific depth criteria</w:t>
      </w:r>
    </w:p>
    <w:p>
      <w:r>
        <w:t>⚡ 5-Second Recall: Ulcer extends into dermis</w:t>
      </w:r>
    </w:p>
    <w:p>
      <w:r>
        <w:t>Positive Marks: 1</w:t>
      </w:r>
    </w:p>
    <w:p>
      <w:r>
        <w:t>Negative Marks: 0</w:t>
      </w:r>
    </w:p>
    <w:p>
      <w:r>
        <w:t>Question: A nurse develops hand dermatitis from latex gloves. What is the best action?</w:t>
      </w:r>
    </w:p>
    <w:p>
      <w:r>
        <w:t>(a) Stop all hand hygiene</w:t>
      </w:r>
    </w:p>
    <w:p>
      <w:r>
        <w:t>(b) Switch to non latex gloves with hand emollients and report occupationally</w:t>
      </w:r>
    </w:p>
    <w:p>
      <w:r>
        <w:t>(c) Continue latex use without protection</w:t>
      </w:r>
    </w:p>
    <w:p>
      <w:r>
        <w:t>(d) Wear rings under gloves always</w:t>
      </w:r>
    </w:p>
    <w:p>
      <w:r>
        <w:t>Answer: b</w:t>
      </w:r>
    </w:p>
    <w:p>
      <w:r>
        <w:t>Solution: ✅ Correct Answer: b. Switch to non latex gloves with hand emollients and report occupationally.</w:t>
      </w:r>
    </w:p>
    <w:p>
      <w:r>
        <w:t>🧠 Clinical Rationale: Contact allergy needs trigger removal with skin barrier care and occupational review</w:t>
      </w:r>
    </w:p>
    <w:p>
      <w:r>
        <w:t>🔍 Key Clues: Latex rash equals switch gloves plus barrier</w:t>
      </w:r>
    </w:p>
    <w:p>
      <w:r>
        <w:t>🩺 Nursing Action: Use cotton liners, fragrance free creams and dermatology referral if persistent</w:t>
      </w:r>
    </w:p>
    <w:p>
      <w:r>
        <w:t>❌ Why Not Others: (c) Continue latex use without protection — not the best response for this situation; (d) Wear rings under gloves always — not the best response for this situation; (a) Stop all hand hygiene — not the best response for this situation.</w:t>
      </w:r>
    </w:p>
    <w:p>
      <w:r>
        <w:t>⚠️ Exam Trap: Ignoring occupational dermatitis causes chronic fissures and infection</w:t>
      </w:r>
    </w:p>
    <w:p>
      <w:r>
        <w:t>🌟 PNC Exam Pearl: Nickel in jewelry similarly causes contact dermatitis</w:t>
      </w:r>
    </w:p>
    <w:p>
      <w:r>
        <w:t>⚡ 5-Second Recall: Latex allergy needs glove switch</w:t>
      </w:r>
    </w:p>
    <w:p>
      <w:r>
        <w:t>Positive Marks: 1</w:t>
      </w:r>
    </w:p>
    <w:p>
      <w:r>
        <w:t>Negative Marks: 0</w:t>
      </w:r>
    </w:p>
    <w:p>
      <w:r>
        <w:t>Question: A psoriasis patient has swollen painful finger joints. What should the nurse suspect?</w:t>
      </w:r>
    </w:p>
    <w:p>
      <w:r>
        <w:t>(a) Psoriatic arthritis needing rheumatology review</w:t>
      </w:r>
    </w:p>
    <w:p>
      <w:r>
        <w:t>(b) Simple sprain only</w:t>
      </w:r>
    </w:p>
    <w:p>
      <w:r>
        <w:t>(c) No link to skin disease</w:t>
      </w:r>
    </w:p>
    <w:p>
      <w:r>
        <w:t>(d) Gout without review</w:t>
      </w:r>
    </w:p>
    <w:p>
      <w:r>
        <w:t>Answer: a</w:t>
      </w:r>
    </w:p>
    <w:p>
      <w:r>
        <w:t>Solution: ✅ Correct Answer: a. Psoriatic arthritis needing rheumatology review.</w:t>
      </w:r>
    </w:p>
    <w:p>
      <w:r>
        <w:t>🧠 Clinical Rationale: Psoriasis inflames joints causing sausage digits and nail changes, needing early DMARDs to prevent damage</w:t>
      </w:r>
    </w:p>
    <w:p>
      <w:r>
        <w:t>🔍 Key Clues: Psoriasis plus joint pain equals psoriatic arthritis</w:t>
      </w:r>
    </w:p>
    <w:p>
      <w:r>
        <w:t>🩺 Nursing Action: Screen joints at skin visits, track morning stiffness and refer promptly</w:t>
      </w:r>
    </w:p>
    <w:p>
      <w:r>
        <w:t>❌ Why Not Others: (d) Gout without review — not the best response for this situation; (b) Simple sprain only — not the best response for this situation; (c) No link to skin disease — not the best response for this situation.</w:t>
      </w:r>
    </w:p>
    <w:p>
      <w:r>
        <w:t>⚠️ Exam Trap: Dismissing joint pain in psoriasis misses destructive arthritis</w:t>
      </w:r>
    </w:p>
    <w:p>
      <w:r>
        <w:t>🌟 PNC Exam Pearl: Dactylitis with nail pitting strongly supports psoriatic arthritis</w:t>
      </w:r>
    </w:p>
    <w:p>
      <w:r>
        <w:t>⚡ 5-Second Recall: Psoriasis can inflame joints</w:t>
      </w:r>
    </w:p>
    <w:p>
      <w:r>
        <w:t>Positive Marks: 1</w:t>
      </w:r>
    </w:p>
    <w:p>
      <w:r>
        <w:t>Negative Marks: 0</w:t>
      </w:r>
    </w:p>
    <w:p>
      <w:r>
        <w:t>Question: Oral fluconazole is prescribed for tinea corporis. Which teaching applies?</w:t>
      </w:r>
    </w:p>
    <w:p>
      <w:r>
        <w:t>(a) Stop when itching eases on day two</w:t>
      </w:r>
    </w:p>
    <w:p>
      <w:r>
        <w:t>(b) Keep skin moist and occluded</w:t>
      </w:r>
    </w:p>
    <w:p>
      <w:r>
        <w:t>(c) Complete the course, keep skin dry and avoid sharing towels</w:t>
      </w:r>
    </w:p>
    <w:p>
      <w:r>
        <w:t>(d) Share towels to build immunity</w:t>
      </w:r>
    </w:p>
    <w:p>
      <w:r>
        <w:t>Answer: c</w:t>
      </w:r>
    </w:p>
    <w:p>
      <w:r>
        <w:t>Solution: ✅ Correct Answer: c. Complete the course, keep skin dry and avoid sharing towels.</w:t>
      </w:r>
    </w:p>
    <w:p>
      <w:r>
        <w:t>🧠 Clinical Rationale: Dermatophytes thrive in moisture and spread by fomites, so full antifungals with dryness and linen hygiene cure and prevent relapse</w:t>
      </w:r>
    </w:p>
    <w:p>
      <w:r>
        <w:t>🔍 Key Clues: Antifungal plus dry plus no sharing equals tinea cure</w:t>
      </w:r>
    </w:p>
    <w:p>
      <w:r>
        <w:t>🩺 Nursing Action: Teach daily linen change, thorough drying of folds and correct cream application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Keep skin moist and occluded — not the best response for this situation; (a) Stop when itching eases on day two — not the best response for this situation; (d) Share towels to build immunity — not the best response for this situation.</w:t>
      </w:r>
    </w:p>
    <w:p>
      <w:r>
        <w:t>⚠️ Exam Trap: Stopping early guarantees tinea recurrence</w:t>
      </w:r>
    </w:p>
    <w:p>
      <w:r>
        <w:t>🌟 PNC Exam Pearl: Tinea pedis with soggy toe webs needs drying plus antifungals</w:t>
      </w:r>
    </w:p>
    <w:p>
      <w:r>
        <w:t>⚡ 5-Second Recall: Tinea needs full course with dryness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