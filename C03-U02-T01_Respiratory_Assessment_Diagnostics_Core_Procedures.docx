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nurse documents a smoking history in pack-years. A patient who smoked 2 packs a day for 20 years has how many pack-years?</w:t>
      </w:r>
    </w:p>
    <w:p>
      <w:r>
        <w:t>(a) 20 pack-years</w:t>
      </w:r>
    </w:p>
    <w:p>
      <w:r>
        <w:t>(b) 2 pack-years</w:t>
      </w:r>
    </w:p>
    <w:p>
      <w:r>
        <w:t>(c) 40 pack-years</w:t>
      </w:r>
    </w:p>
    <w:p>
      <w:r>
        <w:t>(d) 10 pack-years</w:t>
      </w:r>
    </w:p>
    <w:p>
      <w:r>
        <w:t>Answer: c</w:t>
      </w:r>
    </w:p>
    <w:p>
      <w:r>
        <w:t>Solution: ✅ Correct Answer: c. 40 pack-years.</w:t>
      </w:r>
    </w:p>
    <w:p>
      <w:r>
        <w:t>🧠 Clinical Rationale: Pack-years equals packs per day multiplied by years of smoking — 2 packs times 20 years equals 40 pack-years</w:t>
      </w:r>
    </w:p>
    <w:p>
      <w:r>
        <w:t>🔍 Key Clues: Multiply packs per day by years smoked</w:t>
      </w:r>
    </w:p>
    <w:p>
      <w:r>
        <w:t>🩺 Nursing Action: Ask every respiratory patient about smoking history</w:t>
      </w:r>
    </w:p>
    <w:p>
      <w:r>
        <w:t>❌ Why Not Others: (b) 2 pack-years — not the best response for this situation; (d) 10 pack-years — not the best response for this situation; (a) 20 pack-years — not the best response for this situation.</w:t>
      </w:r>
    </w:p>
    <w:p>
      <w:r>
        <w:t>⚠️ Exam Trap: Pack-years quantifies cumulative tobacco exposure</w:t>
      </w:r>
    </w:p>
    <w:p>
      <w:r>
        <w:t>⚡ 5-Second Recall: 40 pack-years from 2 packs x 20 years</w:t>
      </w:r>
    </w:p>
    <w:p>
      <w:r>
        <w:t>Positive Marks: 1</w:t>
      </w:r>
    </w:p>
    <w:p>
      <w:r>
        <w:t>Negative Marks: 0</w:t>
      </w:r>
    </w:p>
    <w:p>
      <w:r>
        <w:t>Question: What do expiratory wheezes heard over both lungs most likely indicate?</w:t>
      </w:r>
    </w:p>
    <w:p>
      <w:r>
        <w:t>(a) Pleural fluid accumulation</w:t>
      </w:r>
    </w:p>
    <w:p>
      <w:r>
        <w:t>(b) Consolidation from pneumonia</w:t>
      </w:r>
    </w:p>
    <w:p>
      <w:r>
        <w:t>(c) Pneumothorax with collapsed lung</w:t>
      </w:r>
    </w:p>
    <w:p>
      <w:r>
        <w:t>(d) Narrowed airways as in asthma or bronchospasm</w:t>
      </w:r>
    </w:p>
    <w:p>
      <w:r>
        <w:t>Answer: d</w:t>
      </w:r>
    </w:p>
    <w:p>
      <w:r>
        <w:t>Solution: ✅ Correct Answer: d. Narrowed airways as in asthma or bronchospasm.</w:t>
      </w:r>
    </w:p>
    <w:p>
      <w:r>
        <w:t>🧠 Clinical Rationale: Wheezes are produced by air squeezing through narrowed airways, classically bronchospasm in asthma</w:t>
      </w:r>
    </w:p>
    <w:p>
      <w:r>
        <w:t>🔍 Key Clues: Whistling on expiration = narrowed airways</w:t>
      </w:r>
    </w:p>
    <w:p>
      <w:r>
        <w:t>🩺 Nursing Action: Listen for wheeze before and after bronchodilator therapy</w:t>
      </w:r>
    </w:p>
    <w:p>
      <w:r>
        <w:t>❌ Why Not Others: (c) Pneumothorax with collapsed lung — not the best response for this situation; (a) Pleural fluid accumulation — not the best response for this situation; (b) Consolidation from pneumonia — not the best response for this situation.</w:t>
      </w:r>
    </w:p>
    <w:p>
      <w:r>
        <w:t>⚠️ Exam Trap: Absent breath sounds over a whole side suggests pneumothorax instead</w:t>
      </w:r>
    </w:p>
    <w:p>
      <w:r>
        <w:t>⚡ 5-Second Recall: Wheezes = narrowed airways</w:t>
      </w:r>
    </w:p>
    <w:p>
      <w:r>
        <w:t>Positive Marks: 1</w:t>
      </w:r>
    </w:p>
    <w:p>
      <w:r>
        <w:t>Negative Marks: 0</w:t>
      </w:r>
    </w:p>
    <w:p>
      <w:r>
        <w:t>Question: What oxygen saturation level is generally considered the minimum acceptable for a healthy adult at rest?</w:t>
      </w:r>
    </w:p>
    <w:p>
      <w:r>
        <w:t>(a) 75 percent</w:t>
      </w:r>
    </w:p>
    <w:p>
      <w:r>
        <w:t>(b) 95 percent or above</w:t>
      </w:r>
    </w:p>
    <w:p>
      <w:r>
        <w:t>(c) 85 percent</w:t>
      </w:r>
    </w:p>
    <w:p>
      <w:r>
        <w:t>(d) 50 percent</w:t>
      </w:r>
    </w:p>
    <w:p>
      <w:r>
        <w:t>Answer: b</w:t>
      </w:r>
    </w:p>
    <w:p>
      <w:r>
        <w:t>Solution: ✅ Correct Answer: b. 95 percent or above.</w:t>
      </w:r>
    </w:p>
    <w:p>
      <w:r>
        <w:t>🧠 Clinical Rationale: A resting SpO2 of 95-100 percent is normal; levels below 90 percent indicate significant hypoxemia</w:t>
      </w:r>
    </w:p>
    <w:p>
      <w:r>
        <w:t>🔍 Key Clues: SpO2 below 90 = hypoxemia</w:t>
      </w:r>
    </w:p>
    <w:p>
      <w:r>
        <w:t>🩺 Nursing Action: Apply oxygen and reassess when SpO2 falls below 90</w:t>
      </w:r>
    </w:p>
    <w:p>
      <w:r>
        <w:t>❌ Why Not Others: (c) 85 percent — not the best response for this situation; (a) 75 percent — not the best response for this situation; (d) 50 percent — not the best response for this situation.</w:t>
      </w:r>
    </w:p>
    <w:p>
      <w:r>
        <w:t>⚠️ Exam Trap: Accept a lower target of 88-92 for patients with chronic CO2 retention</w:t>
      </w:r>
    </w:p>
    <w:p>
      <w:r>
        <w:t>⚡ 5-Second Recall: Normal SpO2 = 95-100</w:t>
      </w:r>
    </w:p>
    <w:p>
      <w:r>
        <w:t>Positive Marks: 1</w:t>
      </w:r>
    </w:p>
    <w:p>
      <w:r>
        <w:t>Negative Marks: 0</w:t>
      </w:r>
    </w:p>
    <w:p>
      <w:r>
        <w:t>Question: Which ABG finding defines type 1 (hypoxemic) respiratory failure?</w:t>
      </w:r>
    </w:p>
    <w:p>
      <w:r>
        <w:t>(a) PaO2 below 60 mm Hg with normal or low PaCO2</w:t>
      </w:r>
    </w:p>
    <w:p>
      <w:r>
        <w:t>(b) PaCO2 above 50 mm Hg with a normal PaO2</w:t>
      </w:r>
    </w:p>
    <w:p>
      <w:r>
        <w:t>(c) pH above 7.45 with a low PaCO2</w:t>
      </w:r>
    </w:p>
    <w:p>
      <w:r>
        <w:t>(d) HCO3 below 20 with a normal PaO2</w:t>
      </w:r>
    </w:p>
    <w:p>
      <w:r>
        <w:t>Answer: a</w:t>
      </w:r>
    </w:p>
    <w:p>
      <w:r>
        <w:t>Solution: ✅ Correct Answer: a. PaO2 below 60 mm Hg with normal or low PaCO2.</w:t>
      </w:r>
    </w:p>
    <w:p>
      <w:r>
        <w:t>🧠 Clinical Rationale: Type 1 failure is oxygenation failure — PaO2 under 60 with a normal or low CO2; type 2 adds CO2 retention above 50</w:t>
      </w:r>
    </w:p>
    <w:p>
      <w:r>
        <w:t>🔍 Key Clues: PaO2 under 60 = hypoxemic failure</w:t>
      </w:r>
    </w:p>
    <w:p>
      <w:r>
        <w:t>🩺 Nursing Action: Give oxygen and treat the underlying cause</w:t>
      </w:r>
    </w:p>
    <w:p>
      <w:r>
        <w:t>❌ Why Not Others: (d) HCO3 below 20 with a normal PaO2 — not the best response for this situation; (b) PaCO2 above 50 mm Hg with a normal PaO2 — not the best response for this situation; (c) pH above 7.45 with a low PaCO2 — not the best response for this situation.</w:t>
      </w:r>
    </w:p>
    <w:p>
      <w:r>
        <w:t>⚠️ Exam Trap: Type 2 failure is ventilatory with PaCO2 over 50</w:t>
      </w:r>
    </w:p>
    <w:p>
      <w:r>
        <w:t>⚡ 5-Second Recall: PaO2 &lt; 60 = type 1 failure</w:t>
      </w:r>
    </w:p>
    <w:p>
      <w:r>
        <w:t>Positive Marks: 1</w:t>
      </w:r>
    </w:p>
    <w:p>
      <w:r>
        <w:t>Negative Marks: 0</w:t>
      </w:r>
    </w:p>
    <w:p>
      <w:r>
        <w:t>Question: Which nursing action is correct when preparing a patient for a chest X-ray?</w:t>
      </w:r>
    </w:p>
    <w:p>
      <w:r>
        <w:t>(a) Remove jewellery and metal objects from the chest area</w:t>
      </w:r>
    </w:p>
    <w:p>
      <w:r>
        <w:t>(b) Make the patient NPO for 8 hours beforehand</w:t>
      </w:r>
    </w:p>
    <w:p>
      <w:r>
        <w:t>(c) Sedate the patient before the film is taken</w:t>
      </w:r>
    </w:p>
    <w:p>
      <w:r>
        <w:t>(d) Withhold all oxygen during the examination</w:t>
      </w:r>
    </w:p>
    <w:p>
      <w:r>
        <w:t>Answer: a</w:t>
      </w:r>
    </w:p>
    <w:p>
      <w:r>
        <w:t>Solution: ✅ Correct Answer: a. Remove jewellery and metal objects from the chest area.</w:t>
      </w:r>
    </w:p>
    <w:p>
      <w:r>
        <w:t>🧠 Clinical Rationale: Metal jewellery and clothing artifacts obscure the film, so they are removed before the X-ray</w:t>
      </w:r>
    </w:p>
    <w:p>
      <w:r>
        <w:t>🔍 Key Clues: Remove metal before a chest film</w:t>
      </w:r>
    </w:p>
    <w:p>
      <w:r>
        <w:t>🩺 Nursing Action: Use a lead apron shield for gonadal protection when appropriate</w:t>
      </w:r>
    </w:p>
    <w:p>
      <w:r>
        <w:t>🛡️ Safety Link: Maintain strict asepsis; verify patient identity (two identifiers) before starting 🛡️</w:t>
      </w:r>
    </w:p>
    <w:p>
      <w:r>
        <w:t>❌ Why Not Others: (c) Sedate the patient before the film is taken — not the best response for this situation; (b) Make the patient NPO for 8 hours beforehand — not the best response for this situation; (d) Withhold all oxygen during the examination — not the best response for this situation.</w:t>
      </w:r>
    </w:p>
    <w:p>
      <w:r>
        <w:t>⚠️ Exam Trap: No fasting or sedation is needed for a plain chest X-ray</w:t>
      </w:r>
    </w:p>
    <w:p>
      <w:r>
        <w:t>⚡ 5-Second Recall: Chest X-ray = remove metal objects</w:t>
      </w:r>
    </w:p>
    <w:p>
      <w:r>
        <w:t>Positive Marks: 1</w:t>
      </w:r>
    </w:p>
    <w:p>
      <w:r>
        <w:t>Negative Marks: 0</w:t>
      </w:r>
    </w:p>
    <w:p>
      <w:r>
        <w:t>Question: What is the primary purpose of pulmonary function testing with spirometry?</w:t>
      </w:r>
    </w:p>
    <w:p>
      <w:r>
        <w:t>(a) To visualize the bronchial tree directly</w:t>
      </w:r>
    </w:p>
    <w:p>
      <w:r>
        <w:t>(b) To measure lung volumes and airflow to diagnose obstructive and restrictive disorders</w:t>
      </w:r>
    </w:p>
    <w:p>
      <w:r>
        <w:t>(c) To measure the oxygen content of arterial blood</w:t>
      </w:r>
    </w:p>
    <w:p>
      <w:r>
        <w:t>(d) To culture organisms from the lower airways</w:t>
      </w:r>
    </w:p>
    <w:p>
      <w:r>
        <w:t>Answer: b</w:t>
      </w:r>
    </w:p>
    <w:p>
      <w:r>
        <w:t>Solution: ✅ Correct Answer: b. To measure lung volumes and airflow to diagnose obstructive and restrictive disorders.</w:t>
      </w:r>
    </w:p>
    <w:p>
      <w:r>
        <w:t>🧠 Clinical Rationale: Spirometry quantifies how much and how fast air moves, distinguishing obstructive from restrictive disease</w:t>
      </w:r>
    </w:p>
    <w:p>
      <w:r>
        <w:t>🔍 Key Clues: Spirometry = volumes and flow rates</w:t>
      </w:r>
    </w:p>
    <w:p>
      <w:r>
        <w:t>🩺 Nursing Action: Have the patient blow out forcefully and completely into the mouthpiece</w:t>
      </w:r>
    </w:p>
    <w:p>
      <w:r>
        <w:t>❌ Why Not Others: (d) To culture organisms from the lower airways — not the best response for this situation; (a) To visualize the bronchial tree directly — not the best response for this situation; (c) To measure the oxygen content of arterial blood — not the best response for this situation.</w:t>
      </w:r>
    </w:p>
    <w:p>
      <w:r>
        <w:t>⚠️ Exam Trap: PFTs do not draw blood or view structures directly</w:t>
      </w:r>
    </w:p>
    <w:p>
      <w:r>
        <w:t>⚡ 5-Second Recall: Spirometry measures airflow</w:t>
      </w:r>
    </w:p>
    <w:p>
      <w:r>
        <w:t>Positive Marks: 1</w:t>
      </w:r>
    </w:p>
    <w:p>
      <w:r>
        <w:t>Negative Marks: 0</w:t>
      </w:r>
    </w:p>
    <w:p>
      <w:r>
        <w:t>Question: Why must a patient remain NPO before a bronchoscopy?</w:t>
      </w:r>
    </w:p>
    <w:p>
      <w:r>
        <w:t>(a) To ensure the patient can receive contrast dye safely</w:t>
      </w:r>
    </w:p>
    <w:p>
      <w:r>
        <w:t>(b) To lower blood pressure during the scope insertion</w:t>
      </w:r>
    </w:p>
    <w:p>
      <w:r>
        <w:t>(c) To keep the stomach empty for the biopsy specimen</w:t>
      </w:r>
    </w:p>
    <w:p>
      <w:r>
        <w:t>(d) To prevent aspiration while the airway is anesthetized and instrumented</w:t>
      </w:r>
    </w:p>
    <w:p>
      <w:r>
        <w:t>Answer: d</w:t>
      </w:r>
    </w:p>
    <w:p>
      <w:r>
        <w:t>Solution: ✅ Correct Answer: d. To prevent aspiration while the airway is anesthetized and instrumented.</w:t>
      </w:r>
    </w:p>
    <w:p>
      <w:r>
        <w:t>🧠 Clinical Rationale: Food in the stomach can be regurgitated and aspirated during topical anesthesia and scope passage, so NPO is required</w:t>
      </w:r>
    </w:p>
    <w:p>
      <w:r>
        <w:t>🔍 Key Clues: NPO before bronchoscopy = aspiration prevention</w:t>
      </w:r>
    </w:p>
    <w:p>
      <w:r>
        <w:t>🩺 Nursing Action: Withhold food and fluids for the ordered fasting time</w:t>
      </w:r>
    </w:p>
    <w:p>
      <w:r>
        <w:t>🛡️ Safety Link: Maintain strict asepsis; verify patient identity (two identifiers) before starting 🛡️</w:t>
      </w:r>
    </w:p>
    <w:p>
      <w:r>
        <w:t>❌ Why Not Others: (c) To keep the stomach empty for the biopsy specimen — not the best response for this situation; (a) To ensure the patient can receive contrast dye safely — not the best response for this situation; (b) To lower blood pressure during the scope insertion — not the best response for this situation.</w:t>
      </w:r>
    </w:p>
    <w:p>
      <w:r>
        <w:t>⚠️ Exam Trap: Confirm NPO status and consent before transport</w:t>
      </w:r>
    </w:p>
    <w:p>
      <w:r>
        <w:t>⚡ 5-Second Recall: NPO before the scope protects the airway</w:t>
      </w:r>
    </w:p>
    <w:p>
      <w:r>
        <w:t>Positive Marks: 1</w:t>
      </w:r>
    </w:p>
    <w:p>
      <w:r>
        <w:t>Negative Marks: 0</w:t>
      </w:r>
    </w:p>
    <w:p>
      <w:r>
        <w:t>Question: Which position is correct for a patient undergoing thoracentesis?</w:t>
      </w:r>
    </w:p>
    <w:p>
      <w:r>
        <w:t>(a) Prone with the face turned to one side</w:t>
      </w:r>
    </w:p>
    <w:p>
      <w:r>
        <w:t>(b) Standing against the wall with arms raised</w:t>
      </w:r>
    </w:p>
    <w:p>
      <w:r>
        <w:t>(c) Sitting upright leaning forward over a bedside table</w:t>
      </w:r>
    </w:p>
    <w:p>
      <w:r>
        <w:t>(d) Lying completely flat on the back</w:t>
      </w:r>
    </w:p>
    <w:p>
      <w:r>
        <w:t>Answer: c</w:t>
      </w:r>
    </w:p>
    <w:p>
      <w:r>
        <w:t>Solution: ✅ Correct Answer: c. Sitting upright leaning forward over a bedside table.</w:t>
      </w:r>
    </w:p>
    <w:p>
      <w:r>
        <w:t>🧠 Clinical Rationale: Sitting upright leaning forward opens the intercostal spaces posteriorly, letting fluid settle for safe needle insertion</w:t>
      </w:r>
    </w:p>
    <w:p>
      <w:r>
        <w:t>🔍 Key Clues: Upright leaning forward = thoracentesis position</w:t>
      </w:r>
    </w:p>
    <w:p>
      <w:r>
        <w:t>🩺 Nursing Action: Support the patient and instruct them not to move or cough during the procedure</w:t>
      </w:r>
    </w:p>
    <w:p>
      <w:r>
        <w:t>🛡️ Safety Link: Maintain strict asepsis; verify patient identity (two identifiers) before starting 🛡️</w:t>
      </w:r>
    </w:p>
    <w:p>
      <w:r>
        <w:t>❌ Why Not Others: (a) Prone with the face turned to one side — not the best response for this situation; (d) Lying completely flat on the back — not the best response for this situation; (b) Standing against the wall with arms raised — not the best response for this situation.</w:t>
      </w:r>
    </w:p>
    <w:p>
      <w:r>
        <w:t>⚠️ Exam Trap: The provider inserts the needle above the rib to avoid the neurovascular bundle</w:t>
      </w:r>
    </w:p>
    <w:p>
      <w:r>
        <w:t>⚡ 5-Second Recall: Thoracentesis = sit up and lean forward</w:t>
      </w:r>
    </w:p>
    <w:p>
      <w:r>
        <w:t>Positive Marks: 1</w:t>
      </w:r>
    </w:p>
    <w:p>
      <w:r>
        <w:t>Negative Marks: 0</w:t>
      </w:r>
    </w:p>
    <w:p>
      <w:r>
        <w:t>Question: When is chest physiotherapy with postural drainage best scheduled?</w:t>
      </w:r>
    </w:p>
    <w:p>
      <w:r>
        <w:t>(a) While the patient is lying flat on the back only</w:t>
      </w:r>
    </w:p>
    <w:p>
      <w:r>
        <w:t>(b) During the middle of the night without observation</w:t>
      </w:r>
    </w:p>
    <w:p>
      <w:r>
        <w:t>(c) One hour before meals or two hours after meals to prevent vomiting and aspiration</w:t>
      </w:r>
    </w:p>
    <w:p>
      <w:r>
        <w:t>(d) Immediately after a full heavy meal for energy</w:t>
      </w:r>
    </w:p>
    <w:p>
      <w:r>
        <w:t>Answer: c</w:t>
      </w:r>
    </w:p>
    <w:p>
      <w:r>
        <w:t>Solution: ✅ Correct Answer: c. One hour before meals or two hours after meals to prevent vomiting and aspiration.</w:t>
      </w:r>
    </w:p>
    <w:p>
      <w:r>
        <w:t>🧠 Clinical Rationale: Draining on a full stomach risks nausea, vomiting and aspiration, so treatment is timed away from meals</w:t>
      </w:r>
    </w:p>
    <w:p>
      <w:r>
        <w:t>🔍 Key Clues: Drain before meals, not after</w:t>
      </w:r>
    </w:p>
    <w:p>
      <w:r>
        <w:t>🩺 Nursing Action: Perform the drainage before meals and at bedtime for best effect</w:t>
      </w:r>
    </w:p>
    <w:p>
      <w:r>
        <w:t>🛡️ Safety Link: Maintain strict asepsis; verify patient identity (two identifiers) before starting 🛡️</w:t>
      </w:r>
    </w:p>
    <w:p>
      <w:r>
        <w:t>❌ Why Not Others: (a) While the patient is lying flat on the back only — not the best response for this situation; (d) Immediately after a full heavy meal for energy — not the best response for this situation; (b) During the middle of the night without observation — not the best response for this situation.</w:t>
      </w:r>
    </w:p>
    <w:p>
      <w:r>
        <w:t>⚠️ Exam Trap: Percussion and vibration are done over the affected lobe</w:t>
      </w:r>
    </w:p>
    <w:p>
      <w:r>
        <w:t>⚡ 5-Second Recall: Postural drainage away from mealtimes</w:t>
      </w:r>
    </w:p>
    <w:p>
      <w:r>
        <w:t>Positive Marks: 1</w:t>
      </w:r>
    </w:p>
    <w:p>
      <w:r>
        <w:t>Negative Marks: 0</w:t>
      </w:r>
    </w:p>
    <w:p>
      <w:r>
        <w:t>Question: What does the nurse call shortness of breath that occurs when the patient lies flat and is relieved by sitting up?</w:t>
      </w:r>
    </w:p>
    <w:p>
      <w:r>
        <w:t>(a) Kussmaul breathing</w:t>
      </w:r>
    </w:p>
    <w:p>
      <w:r>
        <w:t>(b) Orthopnea</w:t>
      </w:r>
    </w:p>
    <w:p>
      <w:r>
        <w:t>(c) Dyspnea on exertion only</w:t>
      </w:r>
    </w:p>
    <w:p>
      <w:r>
        <w:t>(d) Apnea at rest</w:t>
      </w:r>
    </w:p>
    <w:p>
      <w:r>
        <w:t>Answer: b</w:t>
      </w:r>
    </w:p>
    <w:p>
      <w:r>
        <w:t>Solution: ✅ Correct Answer: b. Orthopnea.</w:t>
      </w:r>
    </w:p>
    <w:p>
      <w:r>
        <w:t>🧠 Clinical Rationale: Orthopnea is dyspnea precipitated by recumbency and relieved by sitting upright — seen in heart failure and severe respiratory disease</w:t>
      </w:r>
    </w:p>
    <w:p>
      <w:r>
        <w:t>🔍 Key Clues: Breathless lying down, better sitting up = orthopnea</w:t>
      </w:r>
    </w:p>
    <w:p>
      <w:r>
        <w:t>🩺 Nursing Action: Ask how many pillows the patient needs to sleep</w:t>
      </w:r>
    </w:p>
    <w:p>
      <w:r>
        <w:t>❌ Why Not Others: (a) Kussmaul breathing — not the best response for this situation; (d) Apnea at rest — not the best response for this situation; (c) Dyspnea on exertion only — not the best response for this situation.</w:t>
      </w:r>
    </w:p>
    <w:p>
      <w:r>
        <w:t>⚠️ Exam Trap: Paroxysmal nocturnal dyspnea wakes patients at night gasping</w:t>
      </w:r>
    </w:p>
    <w:p>
      <w:r>
        <w:t>⚡ 5-Second Recall: Lying flat = short of breath = orthopnea</w:t>
      </w:r>
    </w:p>
    <w:p>
      <w:r>
        <w:t>Positive Marks: 1</w:t>
      </w:r>
    </w:p>
    <w:p>
      <w:r>
        <w:t>Negative Marks: 0</w:t>
      </w:r>
    </w:p>
    <w:p>
      <w:r>
        <w:t>Question: Fine crackles heard at the lung bases that persist after coughing suggest?</w:t>
      </w:r>
    </w:p>
    <w:p>
      <w:r>
        <w:t>(a) Normal lung tissue sounds</w:t>
      </w:r>
    </w:p>
    <w:p>
      <w:r>
        <w:t>(b) Simple atelectasis clearing with a deep breath</w:t>
      </w:r>
    </w:p>
    <w:p>
      <w:r>
        <w:t>(c) Pulmonary edema or pneumonia with alveolar fluid</w:t>
      </w:r>
    </w:p>
    <w:p>
      <w:r>
        <w:t>(d) Muscle spasm of the chest wall</w:t>
      </w:r>
    </w:p>
    <w:p>
      <w:r>
        <w:t>Answer: c</w:t>
      </w:r>
    </w:p>
    <w:p>
      <w:r>
        <w:t>Solution: ✅ Correct Answer: c. Pulmonary edema or pneumonia with alveolar fluid.</w:t>
      </w:r>
    </w:p>
    <w:p>
      <w:r>
        <w:t>🧠 Clinical Rationale: Persistent fine crackles indicate fluid or exudate in the alveoli, as in pulmonary edema or pneumonia</w:t>
      </w:r>
    </w:p>
    <w:p>
      <w:r>
        <w:t>🔍 Key Clues: Crackles that stay after cough = alveolar fluid</w:t>
      </w:r>
    </w:p>
    <w:p>
      <w:r>
        <w:t>🩺 Nursing Action: Elevate the head of bed and assess oxygenation</w:t>
      </w:r>
    </w:p>
    <w:p>
      <w:r>
        <w:t>❌ Why Not Others: (a) Normal lung tissue sounds — not the best response for this situation; (b) Simple atelectasis clearing with a deep breath — not the best response for this situation; (d) Muscle spasm of the chest wall — not the best response for this situation.</w:t>
      </w:r>
    </w:p>
    <w:p>
      <w:r>
        <w:t>⚠️ Exam Trap: Crackles that clear with cough point to atelectasis instead</w:t>
      </w:r>
    </w:p>
    <w:p>
      <w:r>
        <w:t>⚡ 5-Second Recall: Persistent crackles = fluid in the alveoli</w:t>
      </w:r>
    </w:p>
    <w:p>
      <w:r>
        <w:t>Positive Marks: 1</w:t>
      </w:r>
    </w:p>
    <w:p>
      <w:r>
        <w:t>Negative Marks: 0</w:t>
      </w:r>
    </w:p>
    <w:p>
      <w:r>
        <w:t>Question: Which factor produces a falsely normal or unreliable pulse oximetry reading?</w:t>
      </w:r>
    </w:p>
    <w:p>
      <w:r>
        <w:t>(a) Recent exercise always raising the true value</w:t>
      </w:r>
    </w:p>
    <w:p>
      <w:r>
        <w:t>(b) Carbon monoxide poisoning showing a falsely high SpO2</w:t>
      </w:r>
    </w:p>
    <w:p>
      <w:r>
        <w:t>(c) Severe hypothermia lowering the reading falsely only</w:t>
      </w:r>
    </w:p>
    <w:p>
      <w:r>
        <w:t>(d) Dark skin falsely raising the value above 100 percent</w:t>
      </w:r>
    </w:p>
    <w:p>
      <w:r>
        <w:t>Answer: b</w:t>
      </w:r>
    </w:p>
    <w:p>
      <w:r>
        <w:t>Solution: ✅ Correct Answer: b. Carbon monoxide poisoning showing a falsely high SpO2.</w:t>
      </w:r>
    </w:p>
    <w:p>
      <w:r>
        <w:t>🧠 Clinical Rationale: Carboxyhemoglobin is read as oxyhemoglobin by the oximeter, so CO poisoning can show a normal SpO2 despite cellular hypoxia</w:t>
      </w:r>
    </w:p>
    <w:p>
      <w:r>
        <w:t>🔍 Key Clues: CO poisoning hides hypoxia from the oximeter</w:t>
      </w:r>
    </w:p>
    <w:p>
      <w:r>
        <w:t>🩺 Nursing Action: Correlate SpO2 with symptoms and consider ABG when CO poisoning is suspected</w:t>
      </w:r>
    </w:p>
    <w:p>
      <w:r>
        <w:t>❌ Why Not Others: (d) Dark skin falsely raising the value above 100 percent — not the best response for this situation; (a) Recent exercise always raising the true value — not the best response for this situation; (c) Severe hypothermia lowering the reading falsely only — not the best response for this situation.</w:t>
      </w:r>
    </w:p>
    <w:p>
      <w:r>
        <w:t>⚠️ Exam Trap: Nail polish, poor perfusion and motion also distort readings</w:t>
      </w:r>
    </w:p>
    <w:p>
      <w:r>
        <w:t>⚡ 5-Second Recall: Oximeter cannot see carbon monoxide</w:t>
      </w:r>
    </w:p>
    <w:p>
      <w:r>
        <w:t>Positive Marks: 1</w:t>
      </w:r>
    </w:p>
    <w:p>
      <w:r>
        <w:t>Negative Marks: 0</w:t>
      </w:r>
    </w:p>
    <w:p>
      <w:r>
        <w:t>Question: A patient with COPD has an ABG showing PaCO2 65 and pH 7.30. This pattern indicates?</w:t>
      </w:r>
    </w:p>
    <w:p>
      <w:r>
        <w:t>(a) Metabolic alkalosis with compensation</w:t>
      </w:r>
    </w:p>
    <w:p>
      <w:r>
        <w:t>(b) No acid-base disturbance present</w:t>
      </w:r>
    </w:p>
    <w:p>
      <w:r>
        <w:t>(c) Type 1 hypoxemic failure alone</w:t>
      </w:r>
    </w:p>
    <w:p>
      <w:r>
        <w:t>(d) Type 2 ventilatory failure with respiratory acidosis</w:t>
      </w:r>
    </w:p>
    <w:p>
      <w:r>
        <w:t>Answer: d</w:t>
      </w:r>
    </w:p>
    <w:p>
      <w:r>
        <w:t>Solution: ✅ Correct Answer: d. Type 2 ventilatory failure with respiratory acidosis.</w:t>
      </w:r>
    </w:p>
    <w:p>
      <w:r>
        <w:t>🧠 Clinical Rationale: PaCO2 over 50 with a low pH shows the lungs cannot clear CO2 — ventilatory (type 2) failure producing respiratory acidosis</w:t>
      </w:r>
    </w:p>
    <w:p>
      <w:r>
        <w:t>🔍 Key Clues: High CO2 + low pH = ventilatory failure</w:t>
      </w:r>
    </w:p>
    <w:p>
      <w:r>
        <w:t>🩺 Nursing Action: Improve ventilation with bronchodilators, oxygen titration and possible noninvasive ventilation</w:t>
      </w:r>
    </w:p>
    <w:p>
      <w:r>
        <w:t>❌ Why Not Others: (b) No acid-base disturbance present — not the best response for this situation; (c) Type 1 hypoxemic failure alone — not the best response for this situation; (a) Metabolic alkalosis with compensation — not the best response for this situation.</w:t>
      </w:r>
    </w:p>
    <w:p>
      <w:r>
        <w:t>⚠️ Exam Trap: Compare the PaCO2 with the normal 35-45 range first</w:t>
      </w:r>
    </w:p>
    <w:p>
      <w:r>
        <w:t>⚡ 5-Second Recall: CO2 65 = ventilatory failure</w:t>
      </w:r>
    </w:p>
    <w:p>
      <w:r>
        <w:t>Positive Marks: 1</w:t>
      </w:r>
    </w:p>
    <w:p>
      <w:r>
        <w:t>Negative Marks: 0</w:t>
      </w:r>
    </w:p>
    <w:p>
      <w:r>
        <w:t>Question: A postoperative patient develops sudden dyspnea with absent breath sounds on one side. Why is a stat chest X-ray ordered?</w:t>
      </w:r>
    </w:p>
    <w:p>
      <w:r>
        <w:t>(a) To confirm suspected pneumothorax after central line placement or surgery</w:t>
      </w:r>
    </w:p>
    <w:p>
      <w:r>
        <w:t>(b) To measure the patient's blood glucose</w:t>
      </w:r>
    </w:p>
    <w:p>
      <w:r>
        <w:t>(c) To evaluate thyroid hormone levels</w:t>
      </w:r>
    </w:p>
    <w:p>
      <w:r>
        <w:t>(d) To assess renal function directly</w:t>
      </w:r>
    </w:p>
    <w:p>
      <w:r>
        <w:t>Answer: a</w:t>
      </w:r>
    </w:p>
    <w:p>
      <w:r>
        <w:t>Solution: ✅ Correct Answer: a. To confirm suspected pneumothorax after central line placement or surgery.</w:t>
      </w:r>
    </w:p>
    <w:p>
      <w:r>
        <w:t>🧠 Clinical Rationale: Sudden one-sided breath sound loss after procedures suggests pneumothorax, and the chest film confirms air in the pleural space</w:t>
      </w:r>
    </w:p>
    <w:p>
      <w:r>
        <w:t>🔍 Key Clues: Sudden unilateral dyspnea = rule out pneumothorax with a film</w:t>
      </w:r>
    </w:p>
    <w:p>
      <w:r>
        <w:t>🩺 Nursing Action: Position the patient upright if tolerated for the film</w:t>
      </w:r>
    </w:p>
    <w:p>
      <w:r>
        <w:t>❌ Why Not Others: (c) To evaluate thyroid hormone levels — not the best response for this situation; (b) To measure the patient's blood glucose — not the best response for this situation; (d) To assess renal function directly — not the best response for this situation.</w:t>
      </w:r>
    </w:p>
    <w:p>
      <w:r>
        <w:t>⚠️ Exam Trap: Compare the new film with previous films for changes</w:t>
      </w:r>
    </w:p>
    <w:p>
      <w:r>
        <w:t>⚡ 5-Second Recall: Post-procedure dyspnea = pneumothorax until proven otherwise</w:t>
      </w:r>
    </w:p>
    <w:p>
      <w:r>
        <w:t>Positive Marks: 1</w:t>
      </w:r>
    </w:p>
    <w:p>
      <w:r>
        <w:t>Negative Marks: 0</w:t>
      </w:r>
    </w:p>
    <w:p>
      <w:r>
        <w:t>Question: Which spirometry result pattern indicates obstructive lung disease?</w:t>
      </w:r>
    </w:p>
    <w:p>
      <w:r>
        <w:t>(a) A proportionally reduced FVC with a normal ratio</w:t>
      </w:r>
    </w:p>
    <w:p>
      <w:r>
        <w:t>(b) Completely normal values in all parameters</w:t>
      </w:r>
    </w:p>
    <w:p>
      <w:r>
        <w:t>(c) An increased FVC above predicted only</w:t>
      </w:r>
    </w:p>
    <w:p>
      <w:r>
        <w:t>(d) A reduced FEV1 with a reduced FEV1/FVC ratio below 0.70</w:t>
      </w:r>
    </w:p>
    <w:p>
      <w:r>
        <w:t>Answer: d</w:t>
      </w:r>
    </w:p>
    <w:p>
      <w:r>
        <w:t>Solution: ✅ Correct Answer: d. A reduced FEV1 with a reduced FEV1/FVC ratio below 0.70.</w:t>
      </w:r>
    </w:p>
    <w:p>
      <w:r>
        <w:t>🧠 Clinical Rationale: Obstruction traps air, cutting the FEV1 and the FEV1/FVC ratio below 0.70; restriction instead reduces FVC with a normal or high ratio</w:t>
      </w:r>
    </w:p>
    <w:p>
      <w:r>
        <w:t>🔍 Key Clues: Low FEV1/FVC ratio = obstruction</w:t>
      </w:r>
    </w:p>
    <w:p>
      <w:r>
        <w:t>🩺 Nursing Action: Interpret the ratio before the absolute numbers</w:t>
      </w:r>
    </w:p>
    <w:p>
      <w:r>
        <w:t>❌ Why Not Others: (c) An increased FVC above predicted only — not the best response for this situation; (b) Completely normal values in all parameters — not the best response for this situation; (a) A proportionally reduced FVC with a normal ratio — not the best response for this situation.</w:t>
      </w:r>
    </w:p>
    <w:p>
      <w:r>
        <w:t>⚠️ Exam Trap: Asthma and COPD are classic obstructive patterns</w:t>
      </w:r>
    </w:p>
    <w:p>
      <w:r>
        <w:t>⚡ 5-Second Recall: FEV1/FVC below 0.70 = obstruction</w:t>
      </w:r>
    </w:p>
    <w:p>
      <w:r>
        <w:t>Positive Marks: 1</w:t>
      </w:r>
    </w:p>
    <w:p>
      <w:r>
        <w:t>Negative Marks: 0</w:t>
      </w:r>
    </w:p>
    <w:p>
      <w:r>
        <w:t>Question: After a bronchoscopy with biopsy the patient coughs up frank bright red blood. What should the nurse do first?</w:t>
      </w:r>
    </w:p>
    <w:p>
      <w:r>
        <w:t>(a) Discharge the patient because bleeding is always normal</w:t>
      </w:r>
    </w:p>
    <w:p>
      <w:r>
        <w:t>(b) Ask the patient to cough harder to clear the airway</w:t>
      </w:r>
    </w:p>
    <w:p>
      <w:r>
        <w:t>(c) Offer warm water to rinse the throat</w:t>
      </w:r>
    </w:p>
    <w:p>
      <w:r>
        <w:t>(d) Notify the provider and monitor for continued hemorrhage</w:t>
      </w:r>
    </w:p>
    <w:p>
      <w:r>
        <w:t>Answer: d</w:t>
      </w:r>
    </w:p>
    <w:p>
      <w:r>
        <w:t>Solution: ✅ Correct Answer: d. Notify the provider and monitor for continued hemorrhage.</w:t>
      </w:r>
    </w:p>
    <w:p>
      <w:r>
        <w:t>🧠 Clinical Rationale: Frank bleeding after biopsy suggests vascular injury — the provider is notified and the patient monitored closely for ongoing hemorrhage</w:t>
      </w:r>
    </w:p>
    <w:p>
      <w:r>
        <w:t>🔍 Key Clues: Bright red bleeding after biopsy = report at once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Keep the patient positioned safely and monitor vital signs</w:t>
      </w:r>
    </w:p>
    <w:p>
      <w:r>
        <w:t>❌ Why Not Others: (b) Ask the patient to cough harder to clear the airway — not the best response for this situation; (c) Offer warm water to rinse the throat — not the best response for this situation; (a) Discharge the patient because bleeding is always normal — not the best response for this situation.</w:t>
      </w:r>
    </w:p>
    <w:p>
      <w:r>
        <w:t>⚠️ Exam Trap: Small blood streaks are expected, but frank bleeding is not</w:t>
      </w:r>
    </w:p>
    <w:p>
      <w:r>
        <w:t>⚡ 5-Second Recall: Post-biopsy frank bleeding = notify immediately</w:t>
      </w:r>
    </w:p>
    <w:p>
      <w:r>
        <w:t>Positive Marks: 1</w:t>
      </w:r>
    </w:p>
    <w:p>
      <w:r>
        <w:t>Negative Marks: 0</w:t>
      </w:r>
    </w:p>
    <w:p>
      <w:r>
        <w:t>Question: Which complication is the nurse watching for after thoracentesis?</w:t>
      </w:r>
    </w:p>
    <w:p>
      <w:r>
        <w:t>(a) Pneumothorax with sudden dyspnea and decreased breath sounds</w:t>
      </w:r>
    </w:p>
    <w:p>
      <w:r>
        <w:t>(b) Facial paralysis on the affected side</w:t>
      </w:r>
    </w:p>
    <w:p>
      <w:r>
        <w:t>(c) Hypoglycemia with sweating and tremors</w:t>
      </w:r>
    </w:p>
    <w:p>
      <w:r>
        <w:t>(d) Urinary retention with suprapubic pain</w:t>
      </w:r>
    </w:p>
    <w:p>
      <w:r>
        <w:t>Answer: a</w:t>
      </w:r>
    </w:p>
    <w:p>
      <w:r>
        <w:t>Solution: ✅ Correct Answer: a. Pneumothorax with sudden dyspnea and decreased breath sounds.</w:t>
      </w:r>
    </w:p>
    <w:p>
      <w:r>
        <w:t>🧠 Clinical Rationale: The needle can puncture the lung or allow air entry, so a pneumothorax is the main complication to detect after thoracentesis</w:t>
      </w:r>
    </w:p>
    <w:p>
      <w:r>
        <w:t>🔍 Key Clues: Sudden dyspnea after thoracentesis = pneumothorax until proven otherwise</w:t>
      </w:r>
    </w:p>
    <w:p>
      <w:r>
        <w:t>🩺 Nursing Action: A chest X-ray is typically obtained after the procedure</w:t>
      </w:r>
    </w:p>
    <w:p>
      <w:r>
        <w:t>❌ Why Not Others: (b) Facial paralysis on the affected side — not the best response for this situation; (c) Hypoglycemia with sweating and tremors — not the best response for this situation; (d) Urinary retention with suprapubic pain — not the best response for this situation.</w:t>
      </w:r>
    </w:p>
    <w:p>
      <w:r>
        <w:t>⚠️ Exam Trap: Report cough, chest pain, dyspnea or falling SpO2 immediately</w:t>
      </w:r>
    </w:p>
    <w:p>
      <w:r>
        <w:t>⚡ 5-Second Recall: Post-thoracentesis = watch for pneumothorax</w:t>
      </w:r>
    </w:p>
    <w:p>
      <w:r>
        <w:t>Positive Marks: 1</w:t>
      </w:r>
    </w:p>
    <w:p>
      <w:r>
        <w:t>Negative Marks: 0</w:t>
      </w:r>
    </w:p>
    <w:p>
      <w:r>
        <w:t>Question: The purpose of postural drainage is to?</w:t>
      </w:r>
    </w:p>
    <w:p>
      <w:r>
        <w:t>(a) Reduce the amount of oxygen the patient needs</w:t>
      </w:r>
    </w:p>
    <w:p>
      <w:r>
        <w:t>(b) Use gravity to move secretions from smaller airways toward larger airways for removal</w:t>
      </w:r>
    </w:p>
    <w:p>
      <w:r>
        <w:t>(c) Replace the need for all cough medicine</w:t>
      </w:r>
    </w:p>
    <w:p>
      <w:r>
        <w:t>(d) Expand the lungs permanently with forced air</w:t>
      </w:r>
    </w:p>
    <w:p>
      <w:r>
        <w:t>Answer: b</w:t>
      </w:r>
    </w:p>
    <w:p>
      <w:r>
        <w:t>Solution: ✅ Correct Answer: b. Use gravity to move secretions from smaller airways toward larger airways for removal.</w:t>
      </w:r>
    </w:p>
    <w:p>
      <w:r>
        <w:t>🧠 Clinical Rationale: Positioning specific lung segments upright lets gravity drain secretions into the central airways where coughing removes them</w:t>
      </w:r>
    </w:p>
    <w:p>
      <w:r>
        <w:t>🔍 Key Clues: Gravity drains secretions out of the lobes</w:t>
      </w:r>
    </w:p>
    <w:p>
      <w:r>
        <w:t>🩺 Nursing Action: Teach the patient to cough after each drainage position</w:t>
      </w:r>
    </w:p>
    <w:p>
      <w:r>
        <w:t>❌ Why Not Others: (a) Reduce the amount of oxygen the patient needs — not the best response for this situation; (c) Replace the need for all cough medicine — not the best response for this situation; (d) Expand the lungs permanently with forced air — not the best response for this situation.</w:t>
      </w:r>
    </w:p>
    <w:p>
      <w:r>
        <w:t>⚠️ Exam Trap: Each lung segment requires a specific drainage position</w:t>
      </w:r>
    </w:p>
    <w:p>
      <w:r>
        <w:t>⚡ 5-Second Recall: Postural drainage uses gravity</w:t>
      </w:r>
    </w:p>
    <w:p>
      <w:r>
        <w:t>Positive Marks: 1</w:t>
      </w:r>
    </w:p>
    <w:p>
      <w:r>
        <w:t>Negative Marks: 0</w:t>
      </w:r>
    </w:p>
    <w:p>
      <w:r>
        <w:t>Question: A patient produces foul-smelling, purulent sputum that separates into layers on standing. Which condition is most likely?</w:t>
      </w:r>
    </w:p>
    <w:p>
      <w:r>
        <w:t>(a) Asthma with thick mucus plugs alone</w:t>
      </w:r>
    </w:p>
    <w:p>
      <w:r>
        <w:t>(b) Pulmonary edema with frothy pink sputum only</w:t>
      </w:r>
    </w:p>
    <w:p>
      <w:r>
        <w:t>(c) Lung abscess or bronchiectasis with anaerobic infection</w:t>
      </w:r>
    </w:p>
    <w:p>
      <w:r>
        <w:t>(d) Simple allergic rhinitis with clear discharge</w:t>
      </w:r>
    </w:p>
    <w:p>
      <w:r>
        <w:t>Answer: c</w:t>
      </w:r>
    </w:p>
    <w:p>
      <w:r>
        <w:t>Solution: ✅ Correct Answer: c. Lung abscess or bronchiectasis with anaerobic infection.</w:t>
      </w:r>
    </w:p>
    <w:p>
      <w:r>
        <w:t>🧠 Clinical Rationale: Foul layered purulent sputum signals anaerobic infection typical of lung abscess and bronchiectasis</w:t>
      </w:r>
    </w:p>
    <w:p>
      <w:r>
        <w:t>🔍 Key Clues: Foul layered sputum = anaerobic lung infection</w:t>
      </w:r>
    </w:p>
    <w:p>
      <w:r>
        <w:t>🩺 Nursing Action: Note colour, odour, amount and consistency of every specimen</w:t>
      </w:r>
    </w:p>
    <w:p>
      <w:r>
        <w:t>❌ Why Not Others: (b) Pulmonary edema with frothy pink sputum only — not the best response for this situation; (a) Asthma with thick mucus plugs alone — not the best response for this situation; (d) Simple allergic rhinitis with clear discharge — not the best response for this situation.</w:t>
      </w:r>
    </w:p>
    <w:p>
      <w:r>
        <w:t>⚠️ Exam Trap: Frothy pink sputum instead suggests pulmonary edema</w:t>
      </w:r>
    </w:p>
    <w:p>
      <w:r>
        <w:t>⚡ 5-Second Recall: Foul sputum = abscess or bronchiectasis</w:t>
      </w:r>
    </w:p>
    <w:p>
      <w:r>
        <w:t>Positive Marks: 1</w:t>
      </w:r>
    </w:p>
    <w:p>
      <w:r>
        <w:t>Negative Marks: 0</w:t>
      </w:r>
    </w:p>
    <w:p>
      <w:r>
        <w:t>Question: Coarse rattling sounds that clear after coughing are called what and indicate what?</w:t>
      </w:r>
    </w:p>
    <w:p>
      <w:r>
        <w:t>(a) Rhonchi — secretions in the large airways</w:t>
      </w:r>
    </w:p>
    <w:p>
      <w:r>
        <w:t>(b) Pleural friction rub — inflamed pleura</w:t>
      </w:r>
    </w:p>
    <w:p>
      <w:r>
        <w:t>(c) Stridor — laryngeal obstruction</w:t>
      </w:r>
    </w:p>
    <w:p>
      <w:r>
        <w:t>(d) Wheezes — bronchospasm of small airways</w:t>
      </w:r>
    </w:p>
    <w:p>
      <w:r>
        <w:t>Answer: a</w:t>
      </w:r>
    </w:p>
    <w:p>
      <w:r>
        <w:t>Solution: ✅ Correct Answer: a. Rhonchi — secretions in the large airways.</w:t>
      </w:r>
    </w:p>
    <w:p>
      <w:r>
        <w:t>🧠 Clinical Rationale: Rhonchi are low-pitched rattling sounds from large-airway secretions that often clear when the patient coughs</w:t>
      </w:r>
    </w:p>
    <w:p>
      <w:r>
        <w:t>🔍 Key Clues: Sounds that clear with cough = rhonchi and secretions</w:t>
      </w:r>
    </w:p>
    <w:p>
      <w:r>
        <w:t>🩺 Nursing Action: Encourage coughing and deep breathing to clear secretions</w:t>
      </w:r>
    </w:p>
    <w:p>
      <w:r>
        <w:t>❌ Why Not Others: (d) Wheezes — bronchospasm of small airways — not the best response for this situation; (c) Stridor — laryngeal obstruction — not the best response for this situation; (b) Pleural friction rub — inflamed pleura — not the best response for this situation.</w:t>
      </w:r>
    </w:p>
    <w:p>
      <w:r>
        <w:t>⚠️ Exam Trap: Friction rubs persist and sound like rubbing leather</w:t>
      </w:r>
    </w:p>
    <w:p>
      <w:r>
        <w:t>⚡ 5-Second Recall: Rhonchi clear with coughing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