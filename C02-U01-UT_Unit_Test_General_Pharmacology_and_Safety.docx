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dosage form generally produces the most rapid systemic drug effect?</w:t>
      </w:r>
    </w:p>
    <w:p>
      <w:r>
        <w:t>(a) An intravenous solution</w:t>
      </w:r>
    </w:p>
    <w:p>
      <w:r>
        <w:t>(b) An enteric-coated tablet</w:t>
      </w:r>
    </w:p>
    <w:p>
      <w:r>
        <w:t>(c) A transdermal patch</w:t>
      </w:r>
    </w:p>
    <w:p>
      <w:r>
        <w:t>(d) A sustained-release capsule</w:t>
      </w:r>
    </w:p>
    <w:p>
      <w:r>
        <w:t>Answer: a</w:t>
      </w:r>
    </w:p>
    <w:p>
      <w:r>
        <w:t>Solution: ✅ Correct Answer: a. An intravenous solution.</w:t>
      </w:r>
    </w:p>
    <w:p>
      <w:r>
        <w:t>🧠 Clinical Rationale: IV injection places the drug directly into the bloodstream, bypassing all absorption barriers</w:t>
      </w:r>
    </w:p>
    <w:p>
      <w:r>
        <w:t>🔍 Key Clues: IV = fastest, 100% bioavailability</w:t>
      </w:r>
    </w:p>
    <w:p>
      <w:r>
        <w:t>🩺 Nursing Action: Oral forms must be absorbed first and may be altered by the liver</w:t>
      </w:r>
    </w:p>
    <w:p>
      <w:r>
        <w:t>❌ Why Not Others: (b) An enteric-coated tablet — not the correct answer; (d) A sustained-release capsule — not the correct answer; (c) A transdermal patch — not the correct answer.</w:t>
      </w:r>
    </w:p>
    <w:p>
      <w:r>
        <w:t>⚠️ Exam Trap: Enteric and sustained-release forms delay drug action on purpose</w:t>
      </w:r>
    </w:p>
    <w:p>
      <w:r>
        <w:t>⚡ 5-Second Recall: IV acts fastest</w:t>
      </w:r>
    </w:p>
    <w:p>
      <w:r>
        <w:t>Positive Marks: 1</w:t>
      </w:r>
    </w:p>
    <w:p>
      <w:r>
        <w:t>Negative Marks: 0.33</w:t>
      </w:r>
    </w:p>
    <w:p>
      <w:r>
        <w:t>Question: A patient is receiving absorption factors food effect. Which nursing action should the nurse perform FIRST?</w:t>
      </w:r>
    </w:p>
    <w:p>
      <w:r>
        <w:t>(a) Only IV drugs are affected by food</w:t>
      </w:r>
    </w:p>
    <w:p>
      <w:r>
        <w:t>(b) Food can slow, reduce or sometimes increase drug absorption depending on the drug</w:t>
      </w:r>
    </w:p>
    <w:p>
      <w:r>
        <w:t>(c) Food only changes the drug's colour, never its action</w:t>
      </w:r>
    </w:p>
    <w:p>
      <w:r>
        <w:t>(d) Food never affects any drug's absorption in any way</w:t>
      </w:r>
    </w:p>
    <w:p>
      <w:r>
        <w:t>Answer: b</w:t>
      </w:r>
    </w:p>
    <w:p>
      <w:r>
        <w:t>Solution: ✅ Correct Answer: b.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Some drugs bind food and should be taken on an empty stomach</w:t>
      </w:r>
    </w:p>
    <w:p>
      <w:r>
        <w:t>❌ Why Not Others: (c) Food only changes the drug's colour, never its action — not the correct answer; (a) Only IV drugs are affected by food — not the correct answer; (d) Food never affects any drug's absorption in any way — not the correct answer.</w:t>
      </w:r>
    </w:p>
    <w:p>
      <w:r>
        <w:t>⚡ 5-Second Recall: Food alters absorption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blood brain barrier effect. Which response by the nurse is correct?</w:t>
      </w:r>
    </w:p>
    <w:p>
      <w:r>
        <w:t>(a) Very high water solubility only</w:t>
      </w:r>
    </w:p>
    <w:p>
      <w:r>
        <w:t>(b) Large molecular size only</w:t>
      </w:r>
    </w:p>
    <w:p>
      <w:r>
        <w:t>(c) High lipid solubility</w:t>
      </w:r>
    </w:p>
    <w:p>
      <w:r>
        <w:t>(d) Heavy protein binding alone</w:t>
      </w:r>
    </w:p>
    <w:p>
      <w:r>
        <w:t>Answer: c</w:t>
      </w:r>
    </w:p>
    <w:p>
      <w:r>
        <w:t>Solution: ✅ Correct Answer: c. High lipid solubility.</w:t>
      </w:r>
    </w:p>
    <w:p>
      <w:r>
        <w:t>🧠 Clinical Rationale: Lipid-soluble drugs dissolve through the lipid membranes of the barrier to reach the brain</w:t>
      </w:r>
    </w:p>
    <w:p>
      <w:r>
        <w:t>🩺 Nursing Action: Ionized water-soluble drugs cross poorly</w:t>
      </w:r>
    </w:p>
    <w:p>
      <w:r>
        <w:t>❌ Why Not Others: (a) Very high water solubility only — not the correct answer; (b) Large molecular size only — not the correct answer; (d) Heavy protein binding alone — not the correct answer.</w:t>
      </w:r>
    </w:p>
    <w:p>
      <w:r>
        <w:t>⚠️ Exam Trap: Lipid solubility drives CNS penetration</w:t>
      </w:r>
    </w:p>
    <w:p>
      <w:r>
        <w:t>⚡ 5-Second Recall: Lipid-soluble drugs reach the brain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CYP450 induction effect by identifying which response as appropriate?</w:t>
      </w:r>
    </w:p>
    <w:p>
      <w:r>
        <w:t>(a) Speed up metabolism of other drugs, lowering their levels and effects</w:t>
      </w:r>
    </w:p>
    <w:p>
      <w:r>
        <w:t>(b) Have no effect on other drugs at all</w:t>
      </w:r>
    </w:p>
    <w:p>
      <w:r>
        <w:t>(c) Permanently damage the liver enzymes</w:t>
      </w:r>
    </w:p>
    <w:p>
      <w:r>
        <w:t>(d) Slow metabolism of all drugs, raising their levels</w:t>
      </w:r>
    </w:p>
    <w:p>
      <w:r>
        <w:t>Answer: a</w:t>
      </w:r>
    </w:p>
    <w:p>
      <w:r>
        <w:t>Solution: ✅ Correct Answer: a.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🩺 Nursing Action: Rifampicin and phenytoin are classic inducers</w:t>
      </w:r>
    </w:p>
    <w:p>
      <w:r>
        <w:t>❌ Why Not Others: (d) Slow metabolism of all drugs, raising their levels — not the correct answer; (b) Have no effect on other drugs at all — not the correct answer; (c) Permanently damage the liver enzymes — not the correct answer.</w:t>
      </w:r>
    </w:p>
    <w:p>
      <w:r>
        <w:t>⚡ 5-Second Recall: Inducers speed up metabolism</w:t>
      </w:r>
    </w:p>
    <w:p>
      <w:r>
        <w:t>Positive Marks: 1</w:t>
      </w:r>
    </w:p>
    <w:p>
      <w:r>
        <w:t>Negative Marks: 0.33</w:t>
      </w:r>
    </w:p>
    <w:p>
      <w:r>
        <w:t>Question: A patient asks the nurse about excretion primary route. Which response by the nurse is correct?</w:t>
      </w:r>
    </w:p>
    <w:p>
      <w:r>
        <w:t>(a) The hair follicles only</w:t>
      </w:r>
    </w:p>
    <w:p>
      <w:r>
        <w:t>(b) The lungs in exhaled air only</w:t>
      </w:r>
    </w:p>
    <w:p>
      <w:r>
        <w:t>(c) The kidneys in urine</w:t>
      </w:r>
    </w:p>
    <w:p>
      <w:r>
        <w:t>(d) The skin in sweat only</w:t>
      </w:r>
    </w:p>
    <w:p>
      <w:r>
        <w:t>Answer: c</w:t>
      </w:r>
    </w:p>
    <w:p>
      <w:r>
        <w:t>Solution: ✅ Correct Answer: c. The kidneys in urine.</w:t>
      </w:r>
    </w:p>
    <w:p>
      <w:r>
        <w:t>🧠 Clinical Rationale: Renal excretion is the dominant elimination route for most drugs and their metabolites</w:t>
      </w:r>
    </w:p>
    <w:p>
      <w:r>
        <w:t>🩺 Nursing Action: Renal impairment requires dose adjustment for renally cleared drugs</w:t>
      </w:r>
    </w:p>
    <w:p>
      <w:r>
        <w:t>❌ Why Not Others: (a) The hair follicles only — not the correct answer; (d) The skin in sweat only — not the correct answer; (b) The lungs in exhaled air only — not the correct answer.</w:t>
      </w:r>
    </w:p>
    <w:p>
      <w:r>
        <w:t>⚠️ Exam Trap: Some drugs leave via bile, breath or sweat</w:t>
      </w:r>
    </w:p>
    <w:p>
      <w:r>
        <w:t>⚡ 5-Second Recall: Kidneys are the main exit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half life definition by identifying which response as appropriate?</w:t>
      </w:r>
    </w:p>
    <w:p>
      <w:r>
        <w:t>(a) The time for the plasma concentration to fall by half</w:t>
      </w:r>
    </w:p>
    <w:p>
      <w:r>
        <w:t>(b) The time for the drug to reach its peak effect only</w:t>
      </w:r>
    </w:p>
    <w:p>
      <w:r>
        <w:t>(c) The time between doses on the prescription</w:t>
      </w:r>
    </w:p>
    <w:p>
      <w:r>
        <w:t>(d) The time for the whole dose to disappear entirely</w:t>
      </w:r>
    </w:p>
    <w:p>
      <w:r>
        <w:t>Answer: a</w:t>
      </w:r>
    </w:p>
    <w:p>
      <w:r>
        <w:t>Solution: ✅ Correct Answer: a.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🩺 Nursing Action: Steady state is reached after about 4-5 half-lives</w:t>
      </w:r>
    </w:p>
    <w:p>
      <w:r>
        <w:t>❌ Why Not Others: (b) The time for the drug to reach its peak effect only — not the correct answer; (c) The time between doses on the prescription — not the correct answer; (d) The time for the whole dose to disappear entirely — not the correct answer.</w:t>
      </w:r>
    </w:p>
    <w:p>
      <w:r>
        <w:t>⚡ 5-Second Recall: Half-life drives the dose interval</w:t>
      </w:r>
    </w:p>
    <w:p>
      <w:r>
        <w:t>Positive Marks: 1</w:t>
      </w:r>
    </w:p>
    <w:p>
      <w:r>
        <w:t>Negative Marks: 0.33</w:t>
      </w:r>
    </w:p>
    <w:p>
      <w:r>
        <w:t>Question: A patient asks the nurse about receptor up regulation withdrawal. Which response by the nurse is correct?</w:t>
      </w:r>
    </w:p>
    <w:p>
      <w:r>
        <w:t>(a) Chronic blockade up-regulates receptors, so sudden removal exposes extra receptors to stimulation</w:t>
      </w:r>
    </w:p>
    <w:p>
      <w:r>
        <w:t>(b) Beta blockers permanently increase receptor sensitivity forever</w:t>
      </w:r>
    </w:p>
    <w:p>
      <w:r>
        <w:t>(c) Withdrawal always causes immediate receptor destruction</w:t>
      </w:r>
    </w:p>
    <w:p>
      <w:r>
        <w:t>(d) Rebound is purely psychological with no receptor change</w:t>
      </w:r>
    </w:p>
    <w:p>
      <w:r>
        <w:t>Answer: a</w:t>
      </w:r>
    </w:p>
    <w:p>
      <w:r>
        <w:t>Solution: ✅ Correct Answer: a. Chronic blockade up-regulates receptors, so sudden removal exposes extra receptors to stimulation.</w:t>
      </w:r>
    </w:p>
    <w:p>
      <w:r>
        <w:t>🧠 Clinical Rationale: Prolonged antagonist exposure increases receptor numbers; stopping the drug abruptly lets natural transmitters activate the excess receptors, causing rebound tachycardia and hypertension</w:t>
      </w:r>
    </w:p>
    <w:p>
      <w:r>
        <w:t>🩺 Nursing Action: Taper beta blockers to avoid rebound</w:t>
      </w:r>
    </w:p>
    <w:p>
      <w:r>
        <w:t>❌ Why Not Others: (c) Withdrawal always causes immediate receptor destruction — not the correct answer; (d) Rebound is purely psychological with no receptor change — not the correct answer; (b) Beta blockers permanently increase receptor sensitivity forever — not the correct answer.</w:t>
      </w:r>
    </w:p>
    <w:p>
      <w:r>
        <w:t>⚠️ Exam Trap: Up-regulation explains withdrawal syndromes</w:t>
      </w:r>
    </w:p>
    <w:p>
      <w:r>
        <w:t>⚡ 5-Second Recall: Taper, never stop abruptly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dose response curve efficacy potency. Which response is most appropriate?</w:t>
      </w:r>
    </w:p>
    <w:p>
      <w:r>
        <w:t>(a) The same maximum effect at any dose</w:t>
      </w:r>
    </w:p>
    <w:p>
      <w:r>
        <w:t>(b) A larger maximum effect than a comparator drug</w:t>
      </w:r>
    </w:p>
    <w:p>
      <w:r>
        <w:t>(c) Effects only at toxic doses</w:t>
      </w:r>
    </w:p>
    <w:p>
      <w:r>
        <w:t>(d) No effect regardless of the dose given</w:t>
      </w:r>
    </w:p>
    <w:p>
      <w:r>
        <w:t>Answer: b</w:t>
      </w:r>
    </w:p>
    <w:p>
      <w:r>
        <w:t>Solution: ✅ Correct Answer: b. A larger maximum effect than a comparator drug.</w:t>
      </w:r>
    </w:p>
    <w:p>
      <w:r>
        <w:t>🧠 Clinical Rationale: Efficacy is the maximum effect a drug can achieve; potency refers to the dose needed for a given effect</w:t>
      </w:r>
    </w:p>
    <w:p>
      <w:r>
        <w:t>🩺 Nursing Action: Potency = dose needed</w:t>
      </w:r>
    </w:p>
    <w:p>
      <w:r>
        <w:t>❌ Why Not Others: (a) The same maximum effect at any dose — not the correct answer; (d) No effect regardless of the dose given — not the correct answer; (c) Effects only at toxic doses — not the correct answer.</w:t>
      </w:r>
    </w:p>
    <w:p>
      <w:r>
        <w:t>⚡ 5-Second Recall: Efficacy matters clinically more than potency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therapeutic index meaning. Which response is most appropriate?</w:t>
      </w:r>
    </w:p>
    <w:p>
      <w:r>
        <w:t>(a) The drug is safe at any dose without monitoring</w:t>
      </w:r>
    </w:p>
    <w:p>
      <w:r>
        <w:t>(b) The drug has no toxic dose at all</w:t>
      </w:r>
    </w:p>
    <w:p>
      <w:r>
        <w:t>(c) The toxic dose is far above the effective dose</w:t>
      </w:r>
    </w:p>
    <w:p>
      <w:r>
        <w:t>(d) The toxic dose is close to the effective dose, requiring careful monitoring</w:t>
      </w:r>
    </w:p>
    <w:p>
      <w:r>
        <w:t>Answer: d</w:t>
      </w:r>
    </w:p>
    <w:p>
      <w:r>
        <w:t>Solution: ✅ Correct Answer: d.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🩺 Nursing Action: Monitor levels and effects closely with narrow-TI drugs</w:t>
      </w:r>
    </w:p>
    <w:p>
      <w:r>
        <w:t>❌ Why Not Others: (b) The drug has no toxic dose at all — not the correct answer; (a) The drug is safe at any dose without monitoring — not the correct answer; (c) The toxic dose is far above the effective dose — not the correct answer.</w:t>
      </w:r>
    </w:p>
    <w:p>
      <w:r>
        <w:t>⚡ 5-Second Recall: TI compares toxic to effective dose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factors modifying response age differences by identifying which response as appropriate?</w:t>
      </w:r>
    </w:p>
    <w:p>
      <w:r>
        <w:t>(a) Reduced renal and hepatic function with altered body composition slow clearance and prolong action</w:t>
      </w:r>
    </w:p>
    <w:p>
      <w:r>
        <w:t>(b) Age has no effect on drug handling at all</w:t>
      </w:r>
    </w:p>
    <w:p>
      <w:r>
        <w:t>(c) Older adults need double the usual adult dose of every drug</w:t>
      </w:r>
    </w:p>
    <w:p>
      <w:r>
        <w:t>(d) Older adults always metabolize drugs faster than young adults</w:t>
      </w:r>
    </w:p>
    <w:p>
      <w:r>
        <w:t>Answer: a</w:t>
      </w:r>
    </w:p>
    <w:p>
      <w:r>
        <w:t>Solution: ✅ Correct Answer: a.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🩺 Nursing Action: Assess renal function before renally cleared drugs</w:t>
      </w:r>
    </w:p>
    <w:p>
      <w:r>
        <w:t>❌ Why Not Others: (d) Older adults always metabolize drugs faster than young adults — not the correct answer; (c) Older adults need double the usual adult dose of every drug — not the correct answer; (b) Age has no effect on drug handling at all — not the correct answer.</w:t>
      </w:r>
    </w:p>
    <w:p>
      <w:r>
        <w:t>⚡ 5-Second Recall: Age changes drug handling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transdermal route is MOST concerning and requires immediate follow-up?</w:t>
      </w:r>
    </w:p>
    <w:p>
      <w:r>
        <w:t>(a) Apply to intact, hairless skin and rotate sites; effects are continuous over days</w:t>
      </w:r>
    </w:p>
    <w:p>
      <w:r>
        <w:t>(b) Apply to broken skin for faster absorption</w:t>
      </w:r>
    </w:p>
    <w:p>
      <w:r>
        <w:t>(c) Effects begin within minutes of application</w:t>
      </w:r>
    </w:p>
    <w:p>
      <w:r>
        <w:t>(d) Change the patch daily at the same hour</w:t>
      </w:r>
    </w:p>
    <w:p>
      <w:r>
        <w:t>Answer: a</w:t>
      </w:r>
    </w:p>
    <w:p>
      <w:r>
        <w:t>Solution: ✅ Correct Answer: a.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🔍 Key Clues: Patches give slow steady delivery</w:t>
      </w:r>
    </w:p>
    <w:p>
      <w:r>
        <w:t>🩺 Nursing Action: Protect patches from heat, which speeds absorption</w:t>
      </w:r>
    </w:p>
    <w:p>
      <w:r>
        <w:t>❌ Why Not Others: (d) Change the patch daily at the same hour — not the correct answer; (c) Effects begin within minutes of application — not the correct answer; (b) Apply to broken skin for faster absorption — not the correct answer.</w:t>
      </w:r>
    </w:p>
    <w:p>
      <w:r>
        <w:t>⚡ 5-Second Recall: Patches act over days</w:t>
      </w:r>
    </w:p>
    <w:p>
      <w:r>
        <w:t>Positive Marks: 1</w:t>
      </w:r>
    </w:p>
    <w:p>
      <w:r>
        <w:t>Negative Marks: 0.33</w:t>
      </w:r>
    </w:p>
    <w:p>
      <w:r>
        <w:t>Question: Which statement about oral route advantages is correct?</w:t>
      </w:r>
    </w:p>
    <w:p>
      <w:r>
        <w:t>(a) It is convenient, economical, safe and usually self-administered at home</w:t>
      </w:r>
    </w:p>
    <w:p>
      <w:r>
        <w:t>(b) It gives the fastest onset of any route</w:t>
      </w:r>
    </w:p>
    <w:p>
      <w:r>
        <w:t>(c) It never causes gastrointestinal irritation</w:t>
      </w:r>
    </w:p>
    <w:p>
      <w:r>
        <w:t>(d) It completely avoids the liver first pass</w:t>
      </w:r>
    </w:p>
    <w:p>
      <w:r>
        <w:t>Answer: a</w:t>
      </w:r>
    </w:p>
    <w:p>
      <w:r>
        <w:t>Solution: ✅ Correct Answer: a.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🩺 Nursing Action: Absorption varies with food and gastric emptying</w:t>
      </w:r>
    </w:p>
    <w:p>
      <w:r>
        <w:t>❌ Why Not Others: (c) It never causes gastrointestinal irritation — not the correct answer; (b) It gives the fastest onset of any route — not the correct answer; (d) It completely avoids the liver first pass — not the correct answer.</w:t>
      </w:r>
    </w:p>
    <w:p>
      <w:r>
        <w:t>⚡ 5-Second Recall: Oral is the default route</w:t>
      </w:r>
    </w:p>
    <w:p>
      <w:r>
        <w:t>Positive Marks: 1</w:t>
      </w:r>
    </w:p>
    <w:p>
      <w:r>
        <w:t>Negative Marks: 0.33</w:t>
      </w:r>
    </w:p>
    <w:p>
      <w:r>
        <w:t>Question: Convert 5 mg to micrograms. How many micrograms is 5 mg?</w:t>
      </w:r>
    </w:p>
    <w:p>
      <w:r>
        <w:t>(a) 5000 mcg</w:t>
      </w:r>
    </w:p>
    <w:p>
      <w:r>
        <w:t>(b) 500 mcg</w:t>
      </w:r>
    </w:p>
    <w:p>
      <w:r>
        <w:t>(c) 50,000 mcg</w:t>
      </w:r>
    </w:p>
    <w:p>
      <w:r>
        <w:t>(d) 50 mcg</w:t>
      </w:r>
    </w:p>
    <w:p>
      <w:r>
        <w:t>Answer: a</w:t>
      </w:r>
    </w:p>
    <w:p>
      <w:r>
        <w:t>Solution: ✅ Correct Answer: a. 5000 mcg.</w:t>
      </w:r>
    </w:p>
    <w:p>
      <w:r>
        <w:t>🧠 Clinical Rationale: 1 mg = 1,000 mcg, so 5 mg = 5 x 1,000 = 5,000 mcg</w:t>
      </w:r>
    </w:p>
    <w:p>
      <w:r>
        <w:t>🔍 Key Clues: Multiply milligrams by 1,000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Add three zeros to 5</w:t>
      </w:r>
    </w:p>
    <w:p>
      <w:r>
        <w:t>❌ Why Not Others: (d) 50 mcg — not the correct answer; (c) 50,000 mcg — not the correct answer; (b) 500 mcg — not the correct answer.</w:t>
      </w:r>
    </w:p>
    <w:p>
      <w:r>
        <w:t>⚠️ Exam Trap: 5000 mcg equals 5 mg</w:t>
      </w:r>
    </w:p>
    <w:p>
      <w:r>
        <w:t>⚡ 5-Second Recall: 5 mg = 5000 mcg</w:t>
      </w:r>
    </w:p>
    <w:p>
      <w:r>
        <w:t>Positive Marks: 1</w:t>
      </w:r>
    </w:p>
    <w:p>
      <w:r>
        <w:t>Negative Marks: 0.33</w:t>
      </w:r>
    </w:p>
    <w:p>
      <w:r>
        <w:t>Question: Order: 250 mg PO. Available tablets contain 125 mg each. How many tablets?</w:t>
      </w:r>
    </w:p>
    <w:p>
      <w:r>
        <w:t>(a) 3 tablets</w:t>
      </w:r>
    </w:p>
    <w:p>
      <w:r>
        <w:t>(b) 1 tablet</w:t>
      </w:r>
    </w:p>
    <w:p>
      <w:r>
        <w:t>(c) 2 tablets</w:t>
      </w:r>
    </w:p>
    <w:p>
      <w:r>
        <w:t>(d) 0.5 tablet</w:t>
      </w:r>
    </w:p>
    <w:p>
      <w:r>
        <w:t>Answer: c</w:t>
      </w:r>
    </w:p>
    <w:p>
      <w:r>
        <w:t>Solution: ✅ Correct Answer: c. 2 tablets.</w:t>
      </w:r>
    </w:p>
    <w:p>
      <w:r>
        <w:t>🧠 Clinical Rationale: 250 mg divided by 125 mg per tablet = 2 tablets</w:t>
      </w:r>
    </w:p>
    <w:p>
      <w:r>
        <w:t>🔍 Key Clues: Order divided by strength gives tablet count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Two 125 mg tablets equal 250 mg</w:t>
      </w:r>
    </w:p>
    <w:p>
      <w:r>
        <w:t>❌ Why Not Others: (a) 3 tablets — not the correct answer; (b) 1 tablet — not the correct answer; (d) 0.5 tablet — not the correct answer.</w:t>
      </w:r>
    </w:p>
    <w:p>
      <w:r>
        <w:t>⚠️ Exam Trap: Check that halves are not needed</w:t>
      </w:r>
    </w:p>
    <w:p>
      <w:r>
        <w:t>⚡ 5-Second Recall: 250 / 125 = 2 tablets</w:t>
      </w:r>
    </w:p>
    <w:p>
      <w:r>
        <w:t>Positive Marks: 1</w:t>
      </w:r>
    </w:p>
    <w:p>
      <w:r>
        <w:t>Negative Marks: 0.33</w:t>
      </w:r>
    </w:p>
    <w:p>
      <w:r>
        <w:t>Question: Infuse 500 mL over 5 hours with a drip set of 10 gtt/mL. What is the rate in gtt/min?</w:t>
      </w:r>
    </w:p>
    <w:p>
      <w:r>
        <w:t>(a) 17 gtt/min</w:t>
      </w:r>
    </w:p>
    <w:p>
      <w:r>
        <w:t>(b) 31 gtt/min</w:t>
      </w:r>
    </w:p>
    <w:p>
      <w:r>
        <w:t>(c) 21 gtt/min</w:t>
      </w:r>
    </w:p>
    <w:p>
      <w:r>
        <w:t>(d) 42 gtt/min</w:t>
      </w:r>
    </w:p>
    <w:p>
      <w:r>
        <w:t>Answer: a</w:t>
      </w:r>
    </w:p>
    <w:p>
      <w:r>
        <w:t>Solution: ✅ Correct Answer: a. 17 gtt/min.</w:t>
      </w:r>
    </w:p>
    <w:p>
      <w:r>
        <w:t>🧠 Clinical Rationale: (500 x 10) / 300 min = 16.7, rounded to 17 gtt/min</w:t>
      </w:r>
    </w:p>
    <w:p>
      <w:r>
        <w:t>🔍 Key Clues: 5 hours equals 300 minutes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Smaller volumes and factors give slower drip rates</w:t>
      </w:r>
    </w:p>
    <w:p>
      <w:r>
        <w:t>❌ Why Not Others: (b) 31 gtt/min — not the correct answer; (c) 21 gtt/min — not the correct answer; (d) 42 gtt/min — not the correct answer.</w:t>
      </w:r>
    </w:p>
    <w:p>
      <w:r>
        <w:t>⚠️ Exam Trap: Multiply, then divide by minutes</w:t>
      </w:r>
    </w:p>
    <w:p>
      <w:r>
        <w:t>⚡ 5-Second Recall: 500x10/300 = 17</w:t>
      </w:r>
    </w:p>
    <w:p>
      <w:r>
        <w:t>Positive Marks: 1</w:t>
      </w:r>
    </w:p>
    <w:p>
      <w:r>
        <w:t>Negative Marks: 0.33</w:t>
      </w:r>
    </w:p>
    <w:p>
      <w:r>
        <w:t>Question: A patient weighs 154 lb and the order is 2 mg/kg. What is the dose in mg?</w:t>
      </w:r>
    </w:p>
    <w:p>
      <w:r>
        <w:t>(a) 70 mg</w:t>
      </w:r>
    </w:p>
    <w:p>
      <w:r>
        <w:t>(b) 308 mg</w:t>
      </w:r>
    </w:p>
    <w:p>
      <w:r>
        <w:t>(c) 140 mg</w:t>
      </w:r>
    </w:p>
    <w:p>
      <w:r>
        <w:t>(d) 77 mg</w:t>
      </w:r>
    </w:p>
    <w:p>
      <w:r>
        <w:t>Answer: c</w:t>
      </w:r>
    </w:p>
    <w:p>
      <w:r>
        <w:t>Solution: ✅ Correct Answer: c. 140 mg.</w:t>
      </w:r>
    </w:p>
    <w:p>
      <w:r>
        <w:t>🧠 Clinical Rationale: 154 lb / 2.2 = 70 kg, then 70 kg x 2 mg/kg = 140 mg</w:t>
      </w:r>
    </w:p>
    <w:p>
      <w:r>
        <w:t>🔍 Key Clues: Convert pounds to kilograms first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154 lb equals 70 kg</w:t>
      </w:r>
    </w:p>
    <w:p>
      <w:r>
        <w:t>❌ Why Not Others: (a) 70 mg — not the correct answer; (b) 308 mg — not the correct answer; (d) 77 mg — not the correct answer.</w:t>
      </w:r>
    </w:p>
    <w:p>
      <w:r>
        <w:t>⚠️ Exam Trap: Two milligrams per kilogram over 70 kg is 140 mg</w:t>
      </w:r>
    </w:p>
    <w:p>
      <w:r>
        <w:t>⚡ 5-Second Recall: (154/2.2) x 2 = 140 mg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patient refuses medication by identifying which response as appropriate?</w:t>
      </w:r>
    </w:p>
    <w:p>
      <w:r>
        <w:t>(a) Persuade the family to force the dose</w:t>
      </w:r>
    </w:p>
    <w:p>
      <w:r>
        <w:t>(b) Crush the drug into food without telling the patient</w:t>
      </w:r>
    </w:p>
    <w:p>
      <w:r>
        <w:t>(c) Document refusal without ever talking to the patient</w:t>
      </w:r>
    </w:p>
    <w:p>
      <w:r>
        <w:t>(d) Explore the reason for refusal and reinforce the purpose of the drug</w:t>
      </w:r>
    </w:p>
    <w:p>
      <w:r>
        <w:t>Answer: d</w:t>
      </w:r>
    </w:p>
    <w:p>
      <w:r>
        <w:t>Solution: ✅ Correct Answer: d. Explore the reason for refusal and reinforce the purpose of the drug.</w:t>
      </w:r>
    </w:p>
    <w:p>
      <w:r>
        <w:t>🧠 Clinical Rationale: Respect the right to refuse, explore concerns and provide teaching, then notify the provider and document</w:t>
      </w:r>
    </w:p>
    <w:p>
      <w:r>
        <w:t>🩺 Nursing Action: Never force or secretly give a refused medication</w:t>
      </w:r>
    </w:p>
    <w:p>
      <w:r>
        <w:t>❌ Why Not Others: (c) Document refusal without ever talking to the patient — not the correct answer; (a) Persuade the family to force the dose — not the correct answer; (b) Crush the drug into food without telling the patient — not the correct answer.</w:t>
      </w:r>
    </w:p>
    <w:p>
      <w:r>
        <w:t>⚡ 5-Second Recall: Explore, teach, notify, document</w:t>
      </w:r>
    </w:p>
    <w:p>
      <w:r>
        <w:t>Positive Marks: 1</w:t>
      </w:r>
    </w:p>
    <w:p>
      <w:r>
        <w:t>Negative Marks: 0.33</w:t>
      </w:r>
    </w:p>
    <w:p>
      <w:r>
        <w:t>Question: Which statement about high alert medication examples is correct?</w:t>
      </w:r>
    </w:p>
    <w:p>
      <w:r>
        <w:t>(a) Simple laxatives and antacids</w:t>
      </w:r>
    </w:p>
    <w:p>
      <w:r>
        <w:t>(b) Topical moisturizers and nasal sprays</w:t>
      </w:r>
    </w:p>
    <w:p>
      <w:r>
        <w:t>(c) Oral vitamins and calcium supplements</w:t>
      </w:r>
    </w:p>
    <w:p>
      <w:r>
        <w:t>(d) Heparin, insulin, opioids and concentrated electrolytes</w:t>
      </w:r>
    </w:p>
    <w:p>
      <w:r>
        <w:t>Answer: d</w:t>
      </w:r>
    </w:p>
    <w:p>
      <w:r>
        <w:t>Solution: ✅ Correct Answer: d. Heparin, insulin, opioids and concentrated electrolytes.</w:t>
      </w:r>
    </w:p>
    <w:p>
      <w:r>
        <w:t>🧠 Clinical Rationale: High-alert drugs such as heparin, insulin, opioids, chemotherapy and concentrated electrolytes cause serious injury when misused</w:t>
      </w:r>
    </w:p>
    <w:p>
      <w:r>
        <w:t>🩺 Nursing Action: They demand extra safeguards and double checks</w:t>
      </w:r>
    </w:p>
    <w:p>
      <w:r>
        <w:t>❌ Why Not Others: (a) Simple laxatives and antacids — not the correct answer; (c) Oral vitamins and calcium supplements — not the correct answer; (b) Topical moisturizers and nasal sprays — not the correct answer.</w:t>
      </w:r>
    </w:p>
    <w:p>
      <w:r>
        <w:t>⚡ 5-Second Recall: High alert = high harm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unsafe abbreviation list. Which response is most appropriate?</w:t>
      </w:r>
    </w:p>
    <w:p>
      <w:r>
        <w:t>(a) TID for three times a day</w:t>
      </w:r>
    </w:p>
    <w:p>
      <w:r>
        <w:t>(b) BID for twice a day</w:t>
      </w:r>
    </w:p>
    <w:p>
      <w:r>
        <w:t>(c) PO for by mouth</w:t>
      </w:r>
    </w:p>
    <w:p>
      <w:r>
        <w:t>(d) QD for daily</w:t>
      </w:r>
    </w:p>
    <w:p>
      <w:r>
        <w:t>Answer: d</w:t>
      </w:r>
    </w:p>
    <w:p>
      <w:r>
        <w:t>Solution: ✅ Correct Answer: d. QD for daily.</w:t>
      </w:r>
    </w:p>
    <w:p>
      <w:r>
        <w:t>🧠 Clinical Rationale: QD is error-prone because it can be misread as QID or OD, so daily is written in full</w:t>
      </w:r>
    </w:p>
    <w:p>
      <w:r>
        <w:t>🩺 Nursing Action: IU is written as international units</w:t>
      </w:r>
    </w:p>
    <w:p>
      <w:r>
        <w:t>❌ Why Not Others: (c) PO for by mouth — not the correct answer; (a) TID for three times a day — not the correct answer; (b) BID for twice a day — not the correct answer.</w:t>
      </w:r>
    </w:p>
    <w:p>
      <w:r>
        <w:t>⚡ 5-Second Recall: QD, U, IU are do-not-use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when reconciliation happens. Which statement by the patient indicates correct understanding?</w:t>
      </w:r>
    </w:p>
    <w:p>
      <w:r>
        <w:t>(a) Only at the yearly physical examination</w:t>
      </w:r>
    </w:p>
    <w:p>
      <w:r>
        <w:t>(b) Only when the patient asks for a new prescription</w:t>
      </w:r>
    </w:p>
    <w:p>
      <w:r>
        <w:t>(c) At admission, on transfer between units and at discharge</w:t>
      </w:r>
    </w:p>
    <w:p>
      <w:r>
        <w:t>(d) Whenever the pharmacy runs out of a drug</w:t>
      </w:r>
    </w:p>
    <w:p>
      <w:r>
        <w:t>Answer: c</w:t>
      </w:r>
    </w:p>
    <w:p>
      <w:r>
        <w:t>Solution: ✅ Correct Answer: c. At admission, on transfer between units and at discharge.</w:t>
      </w:r>
    </w:p>
    <w:p>
      <w:r>
        <w:t>🧠 Clinical Rationale: Every care transition, including admission, transfer and discharge, triggers reconciliation to prevent omissions and duplications</w:t>
      </w:r>
    </w:p>
    <w:p>
      <w:r>
        <w:t>🩺 Nursing Action: Transfers between units change drug coverage lists</w:t>
      </w:r>
    </w:p>
    <w:p>
      <w:r>
        <w:t>❌ Why Not Others: (d) Whenever the pharmacy runs out of a drug — not the correct answer; (a) Only at the yearly physical examination — not the correct answer; (b) Only when the patient asks for a new prescription — not the correct answer.</w:t>
      </w:r>
    </w:p>
    <w:p>
      <w:r>
        <w:t>⚠️ Exam Trap: Discharge reconciliation prevents post-discharge errors</w:t>
      </w:r>
    </w:p>
    <w:p>
      <w:r>
        <w:t>⚡ 5-Second Recall: Admission, transfer, discharge</w:t>
      </w:r>
    </w:p>
    <w:p>
      <w:r>
        <w:t>Positive Marks: 1</w:t>
      </w:r>
    </w:p>
    <w:p>
      <w:r>
        <w:t>Negative Marks: 0.33</w:t>
      </w:r>
    </w:p>
    <w:p>
      <w:r>
        <w:t>Question: A patient is receiving error disclosure and reporting. Which nursing action should the nurse perform FIRST?</w:t>
      </w:r>
    </w:p>
    <w:p>
      <w:r>
        <w:t>(a) Ask the family to keep the event private</w:t>
      </w:r>
    </w:p>
    <w:p>
      <w:r>
        <w:t>(b) Hide the error to protect the unit's record</w:t>
      </w:r>
    </w:p>
    <w:p>
      <w:r>
        <w:t>(c) Disclose the error to the patient, notify the provider and file a nonpunitive incident report to improve the system</w:t>
      </w:r>
    </w:p>
    <w:p>
      <w:r>
        <w:t>(d) Blame and punish the individual nurse publicly</w:t>
      </w:r>
    </w:p>
    <w:p>
      <w:r>
        <w:t>Answer: c</w:t>
      </w:r>
    </w:p>
    <w:p>
      <w:r>
        <w:t>Solution: ✅ Correct Answer: c. Disclose the error to the patient, notify the provider and file a nonpunitive incident report to improve the system.</w:t>
      </w:r>
    </w:p>
    <w:p>
      <w:r>
        <w:t>🧠 Clinical Rationale: Disclosure to the patient, provider notification and system-focused incident reporting support safety and learning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Nonpunitive reporting encourages future reporting</w:t>
      </w:r>
    </w:p>
    <w:p>
      <w:r>
        <w:t>❌ Why Not Others: (b) Hide the error to protect the unit's record — not the correct answer; (a) Ask the family to keep the event private — not the correct answer; (d) Blame and punish the individual nurse publicly — not the correct answer.</w:t>
      </w:r>
    </w:p>
    <w:p>
      <w:r>
        <w:t>⚡ 5-Second Recall: Disclose, notify, report</w:t>
      </w:r>
    </w:p>
    <w:p>
      <w:r>
        <w:t>Positive Marks: 1</w:t>
      </w:r>
    </w:p>
    <w:p>
      <w:r>
        <w:t>Negative Marks: 0.33</w:t>
      </w:r>
    </w:p>
    <w:p>
      <w:r>
        <w:t>Question: Which statement about drug sources is correct?</w:t>
      </w:r>
    </w:p>
    <w:p>
      <w:r>
        <w:t>(a) Synthetic petroleum compounds</w:t>
      </w:r>
    </w:p>
    <w:p>
      <w:r>
        <w:t>(b) The opium poppy plant</w:t>
      </w:r>
    </w:p>
    <w:p>
      <w:r>
        <w:t>(c) Animal thyroid glands only</w:t>
      </w:r>
    </w:p>
    <w:p>
      <w:r>
        <w:t>(d) A fungus culture</w:t>
      </w:r>
    </w:p>
    <w:p>
      <w:r>
        <w:t>Answer: b</w:t>
      </w:r>
    </w:p>
    <w:p>
      <w:r>
        <w:t>Solution: ✅ Correct Answer: b. The opium poppy plant.</w:t>
      </w:r>
    </w:p>
    <w:p>
      <w:r>
        <w:t>🧠 Clinical Rationale: Morphine comes from the opium poppy (Papaver somniferum) — a classic natural drug source</w:t>
      </w:r>
    </w:p>
    <w:p>
      <w:r>
        <w:t>🩺 Nursing Action: Digitalis from foxglove and atropine from belladonna are other plant examples</w:t>
      </w:r>
    </w:p>
    <w:p>
      <w:r>
        <w:t>❌ Why Not Others: (d) A fungus culture — not the correct answer; (c) Animal thyroid glands only — not the correct answer; (a) Synthetic petroleum compounds — not the correct answer.</w:t>
      </w:r>
    </w:p>
    <w:p>
      <w:r>
        <w:t>⚡ 5-Second Recall: Morphine comes from poppies</w:t>
      </w:r>
    </w:p>
    <w:p>
      <w:r>
        <w:t>Positive Marks: 1</w:t>
      </w:r>
    </w:p>
    <w:p>
      <w:r>
        <w:t>Negative Marks: 0.33</w:t>
      </w:r>
    </w:p>
    <w:p>
      <w:r>
        <w:t>Question: A patient asks the nurse about absorption definition. Which response by the nurse is correct?</w:t>
      </w:r>
    </w:p>
    <w:p>
      <w:r>
        <w:t>(a) Movement of the drug from the administration site into the bloodstream</w:t>
      </w:r>
    </w:p>
    <w:p>
      <w:r>
        <w:t>(b) Movement of the drug from blood to tissues</w:t>
      </w:r>
    </w:p>
    <w:p>
      <w:r>
        <w:t>(c) Breakdown of the drug by the liver</w:t>
      </w:r>
    </w:p>
    <w:p>
      <w:r>
        <w:t>(d) Removal of the drug in the urine only</w:t>
      </w:r>
    </w:p>
    <w:p>
      <w:r>
        <w:t>Answer: a</w:t>
      </w:r>
    </w:p>
    <w:p>
      <w:r>
        <w:t>Solution: ✅ Correct Answer: a. Movement of the drug from the administration site into the bloodstream.</w:t>
      </w:r>
    </w:p>
    <w:p>
      <w:r>
        <w:t>🧠 Clinical Rationale: Absorption is the transfer of the drug from its site of administration into the circulation</w:t>
      </w:r>
    </w:p>
    <w:p>
      <w:r>
        <w:t>🩺 Nursing Action: IV drugs skip absorption entirely</w:t>
      </w:r>
    </w:p>
    <w:p>
      <w:r>
        <w:t>❌ Why Not Others: (b) Movement of the drug from blood to tissues — not the correct answer; (d) Removal of the drug in the urine only — not the correct answer; (c) Breakdown of the drug by the liver — not the correct answer.</w:t>
      </w:r>
    </w:p>
    <w:p>
      <w:r>
        <w:t>⚠️ Exam Trap: Rate and extent of absorption set the onset of action</w:t>
      </w:r>
    </w:p>
    <w:p>
      <w:r>
        <w:t>⚡ 5-Second Recall: Absorption = drug enters the blood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volume of distribution meaning. Which response is most appropriate?</w:t>
      </w:r>
    </w:p>
    <w:p>
      <w:r>
        <w:t>(a) Confined only to the blood vessels</w:t>
      </w:r>
    </w:p>
    <w:p>
      <w:r>
        <w:t>(b) Extensively distributed into tissues beyond the plasma volume</w:t>
      </w:r>
    </w:p>
    <w:p>
      <w:r>
        <w:t>(c) Unable to cross any cell membrane</w:t>
      </w:r>
    </w:p>
    <w:p>
      <w:r>
        <w:t>(d) Rapidly excreted before distribution</w:t>
      </w:r>
    </w:p>
    <w:p>
      <w:r>
        <w:t>Answer: b</w:t>
      </w:r>
    </w:p>
    <w:p>
      <w:r>
        <w:t>Solution: ✅ Correct Answer: b.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🩺 Nursing Action: Loading doses are often needed for large-Vd drugs</w:t>
      </w:r>
    </w:p>
    <w:p>
      <w:r>
        <w:t>❌ Why Not Others: (c) Unable to cross any cell membrane — not the correct answer; (d) Rapidly excreted before distribution — not the correct answer; (a) Confined only to the blood vessels — not the correct answer.</w:t>
      </w:r>
    </w:p>
    <w:p>
      <w:r>
        <w:t>⚡ 5-Second Recall: Large Vd = wide tissue distribution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CYP450 inhibition effect is MOST concerning and requires immediate follow-up?</w:t>
      </w:r>
    </w:p>
    <w:p>
      <w:r>
        <w:t>(a) All drug metabolism stops forever</w:t>
      </w:r>
    </w:p>
    <w:p>
      <w:r>
        <w:t>(b) Only topical drugs are affected by inhibition</w:t>
      </w:r>
    </w:p>
    <w:p>
      <w:r>
        <w:t>(c) Other drug levels fall below therapeutic range</w:t>
      </w:r>
    </w:p>
    <w:p>
      <w:r>
        <w:t>(d) Levels of other drugs metabolized by that enzyme rise, increasing toxicity risk</w:t>
      </w:r>
    </w:p>
    <w:p>
      <w:r>
        <w:t>Answer: d</w:t>
      </w:r>
    </w:p>
    <w:p>
      <w:r>
        <w:t>Solution: ✅ Correct Answer: d. Levels of other drugs metabolized by that enzyme rise, increasing toxicity risk.</w:t>
      </w:r>
    </w:p>
    <w:p>
      <w:r>
        <w:t>🧠 Clinical Rationale: Enzyme inhibition slows clearance, raising levels of co-administered substrates and their toxicity risk</w:t>
      </w:r>
    </w:p>
    <w:p>
      <w:r>
        <w:t>🔍 Key Clues: Inhibitors raise other drug levels</w:t>
      </w:r>
    </w:p>
    <w:p>
      <w:r>
        <w:t>🩺 Nursing Action: Ketoconazole, erythromycin and grapefruit juice are inhibitors</w:t>
      </w:r>
    </w:p>
    <w:p>
      <w:r>
        <w:t>❌ Why Not Others: (a) All drug metabolism stops forever — not the correct answer; (c) Other drug levels fall below therapeutic range — not the correct answer; (b) Only topical drugs are affected by inhibition — not the correct answer.</w:t>
      </w:r>
    </w:p>
    <w:p>
      <w:r>
        <w:t>⚡ 5-Second Recall: Inhibitors raise drug levels</w:t>
      </w:r>
    </w:p>
    <w:p>
      <w:r>
        <w:t>Positive Marks: 1</w:t>
      </w:r>
    </w:p>
    <w:p>
      <w:r>
        <w:t>Negative Marks: 0.33</w:t>
      </w:r>
    </w:p>
    <w:p>
      <w:r>
        <w:t>Question: A patient is receiving renal impairment dosing. Which nursing action should the nurse perform FIRST?</w:t>
      </w:r>
    </w:p>
    <w:p>
      <w:r>
        <w:t>(a) Renal failure makes all drugs safer without adjustment</w:t>
      </w:r>
    </w:p>
    <w:p>
      <w:r>
        <w:t>(b) Renally cleared drugs accumulate, so lower doses or longer intervals prevent toxicity</w:t>
      </w:r>
    </w:p>
    <w:p>
      <w:r>
        <w:t>(c) The liver compensates by eliminating every drug faster</w:t>
      </w:r>
    </w:p>
    <w:p>
      <w:r>
        <w:t>(d) Renal disease speeds up drug elimination completely</w:t>
      </w:r>
    </w:p>
    <w:p>
      <w:r>
        <w:t>Answer: b</w:t>
      </w:r>
    </w:p>
    <w:p>
      <w:r>
        <w:t>Solution: ✅ Correct Answer: b.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creatinine clearance before dosing renally cleared drugs</w:t>
      </w:r>
    </w:p>
    <w:p>
      <w:r>
        <w:t>❌ Why Not Others: (a) Renal failure makes all drugs safer without adjustment — not the correct answer; (c) The liver compensates by eliminating every drug faster — not the correct answer; (d) Renal disease speeds up drug elimination completely — not the correct answer.</w:t>
      </w:r>
    </w:p>
    <w:p>
      <w:r>
        <w:t>⚡ 5-Second Recall: Renal failure = drug accumulation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loading dose purpose. Which response is most appropriate?</w:t>
      </w:r>
    </w:p>
    <w:p>
      <w:r>
        <w:t>(a) To test the patient for an allergic reaction only</w:t>
      </w:r>
    </w:p>
    <w:p>
      <w:r>
        <w:t>(b) To rapidly achieve a therapeutic plasma level instead of waiting days for steady state</w:t>
      </w:r>
    </w:p>
    <w:p>
      <w:r>
        <w:t>(c) To make the drug act more slowly than usual</w:t>
      </w:r>
    </w:p>
    <w:p>
      <w:r>
        <w:t>(d) To reduce the total cost of the drug course</w:t>
      </w:r>
    </w:p>
    <w:p>
      <w:r>
        <w:t>Answer: b</w:t>
      </w:r>
    </w:p>
    <w:p>
      <w:r>
        <w:t>Solution: ✅ Correct Answer: b.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🩺 Nursing Action: Digoxin and amiodarone are commonly loaded</w:t>
      </w:r>
    </w:p>
    <w:p>
      <w:r>
        <w:t>❌ Why Not Others: (c) To make the drug act more slowly than usual — not the correct answer; (d) To reduce the total cost of the drug course — not the correct answer; (a) To test the patient for an allergic reaction only — not the correct answer.</w:t>
      </w:r>
    </w:p>
    <w:p>
      <w:r>
        <w:t>⚡ 5-Second Recall: Loading reaches target now</w:t>
      </w:r>
    </w:p>
    <w:p>
      <w:r>
        <w:t>Positive Marks: 1</w:t>
      </w:r>
    </w:p>
    <w:p>
      <w:r>
        <w:t>Negative Marks: 0.33</w:t>
      </w:r>
    </w:p>
    <w:p>
      <w:r>
        <w:t>Question: Which statement about competitive antagonist effect is correct?</w:t>
      </w:r>
    </w:p>
    <w:p>
      <w:r>
        <w:t>(a) It prevents the agonist from ever being absorbed</w:t>
      </w:r>
    </w:p>
    <w:p>
      <w:r>
        <w:t>(b) It reversibly competes for the receptor, so higher agonist doses can overcome it</w:t>
      </w:r>
    </w:p>
    <w:p>
      <w:r>
        <w:t>(c) It increases the agonist's intrinsic activity at the receptor</w:t>
      </w:r>
    </w:p>
    <w:p>
      <w:r>
        <w:t>(d) It permanently destroys the receptor protein</w:t>
      </w:r>
    </w:p>
    <w:p>
      <w:r>
        <w:t>Answer: b</w:t>
      </w:r>
    </w:p>
    <w:p>
      <w:r>
        <w:t>Solution: ✅ Correct Answer: b. It reversibly competes for the receptor, so higher agonist doses can overcome it.</w:t>
      </w:r>
    </w:p>
    <w:p>
      <w:r>
        <w:t>🧠 Clinical Rationale: Competitive antagonists reversibly block the binding site; raising the agonist concentration displaces them and restores the response</w:t>
      </w:r>
    </w:p>
    <w:p>
      <w:r>
        <w:t>🩺 Nursing Action: Noncompetitive blockade cannot be overcome by more agonist</w:t>
      </w:r>
    </w:p>
    <w:p>
      <w:r>
        <w:t>❌ Why Not Others: (a) It prevents the agonist from ever being absorbed — not the correct answer; (d) It permanently destroys the receptor protein — not the correct answer; (c) It increases the agonist's intrinsic activity at the receptor — not the correct answer.</w:t>
      </w:r>
    </w:p>
    <w:p>
      <w:r>
        <w:t>⚡ 5-Second Recall: Competitive antagonists are reversible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therapeutic equivalence by identifying which response as appropriate?</w:t>
      </w:r>
    </w:p>
    <w:p>
      <w:r>
        <w:t>(a) Placebos with identical chemistry</w:t>
      </w:r>
    </w:p>
    <w:p>
      <w:r>
        <w:t>(b) Contraindicated to use together</w:t>
      </w:r>
    </w:p>
    <w:p>
      <w:r>
        <w:t>(c) Synonyms of each other</w:t>
      </w:r>
    </w:p>
    <w:p>
      <w:r>
        <w:t>(d) Equipotent</w:t>
      </w:r>
    </w:p>
    <w:p>
      <w:r>
        <w:t>Answer: d</w:t>
      </w:r>
    </w:p>
    <w:p>
      <w:r>
        <w:t>Solution: ✅ Correct Answer: d. Equipotent.</w:t>
      </w:r>
    </w:p>
    <w:p>
      <w:r>
        <w:t>🧠 Clinical Rationale: Equipotent drugs produce equal effects at equal doses</w:t>
      </w:r>
    </w:p>
    <w:p>
      <w:r>
        <w:t>🩺 Nursing Action: Efficacy compares maximum achievable effects</w:t>
      </w:r>
    </w:p>
    <w:p>
      <w:r>
        <w:t>❌ Why Not Others: (c) Synonyms of each other — not the correct answer; (a) Placebos with identical chemistry — not the correct answer; (b) Contraindicated to use together — not the correct answer.</w:t>
      </w:r>
    </w:p>
    <w:p>
      <w:r>
        <w:t>⚡ 5-Second Recall: Equipotent = same effect same dose</w:t>
      </w:r>
    </w:p>
    <w:p>
      <w:r>
        <w:t>Positive Marks: 1</w:t>
      </w:r>
    </w:p>
    <w:p>
      <w:r>
        <w:t>Negative Marks: 0.33</w:t>
      </w:r>
    </w:p>
    <w:p>
      <w:r>
        <w:t>Question: A patient asks the nurse about therapeutic window. Which response by the nurse is correct?</w:t>
      </w:r>
    </w:p>
    <w:p>
      <w:r>
        <w:t>(a) Between the brand and generic name of the drug</w:t>
      </w:r>
    </w:p>
    <w:p>
      <w:r>
        <w:t>(b) Between the onset and peak of drug action only</w:t>
      </w:r>
    </w:p>
    <w:p>
      <w:r>
        <w:t>(c) Between the minimum effective concentration and the minimum toxic concentration</w:t>
      </w:r>
    </w:p>
    <w:p>
      <w:r>
        <w:t>(d) Of ages for which the drug is licensed only</w:t>
      </w:r>
    </w:p>
    <w:p>
      <w:r>
        <w:t>Answer: c</w:t>
      </w:r>
    </w:p>
    <w:p>
      <w:r>
        <w:t>Solution: ✅ Correct Answer: c. Between the minimum effective concentration and the minimum toxic concentration.</w:t>
      </w:r>
    </w:p>
    <w:p>
      <w:r>
        <w:t>🧠 Clinical Rationale: The therapeutic window spans the plasma levels that produce benefit without toxicity — keeping levels in the window is the dosing goal</w:t>
      </w:r>
    </w:p>
    <w:p>
      <w:r>
        <w:t>🩺 Nursing Action: Below the window the drug fails; above it, it harms</w:t>
      </w:r>
    </w:p>
    <w:p>
      <w:r>
        <w:t>❌ Why Not Others: (a) Between the brand and generic name of the drug — not the correct answer; (b) Between the onset and peak of drug action only — not the correct answer; (d) Of ages for which the drug is licensed only — not the correct answer.</w:t>
      </w:r>
    </w:p>
    <w:p>
      <w:r>
        <w:t>⚠️ Exam Trap: Dosing aims inside the window</w:t>
      </w:r>
    </w:p>
    <w:p>
      <w:r>
        <w:t>⚡ 5-Second Recall: Window = safe effective range</w:t>
      </w:r>
    </w:p>
    <w:p>
      <w:r>
        <w:t>Positive Marks: 1</w:t>
      </w:r>
    </w:p>
    <w:p>
      <w:r>
        <w:t>Negative Marks: 0.33</w:t>
      </w:r>
    </w:p>
    <w:p>
      <w:r>
        <w:t>Question: Which statement about factors modifying response age differences is correct?</w:t>
      </w:r>
    </w:p>
    <w:p>
      <w:r>
        <w:t>(a) Age has no effect on drug handling at all</w:t>
      </w:r>
    </w:p>
    <w:p>
      <w:r>
        <w:t>(b) Older adults always metabolize drugs faster than young adults</w:t>
      </w:r>
    </w:p>
    <w:p>
      <w:r>
        <w:t>(c) Older adults need double the usual adult dose of every drug</w:t>
      </w:r>
    </w:p>
    <w:p>
      <w:r>
        <w:t>(d) Reduced renal and hepatic function with altered body composition slow clearance and prolong action</w:t>
      </w:r>
    </w:p>
    <w:p>
      <w:r>
        <w:t>Answer: d</w:t>
      </w:r>
    </w:p>
    <w:p>
      <w:r>
        <w:t>Solution: ✅ Correct Answer: d. Reduced renal and hepatic function with altered body composition slow clearance and prolong action.</w:t>
      </w:r>
    </w:p>
    <w:p>
      <w:r>
        <w:t>🧠 Clinical Rationale: Ageing lowers renal excretion and hepatic metabolism and changes body water and fat, so drugs persist longer and effects intensify</w:t>
      </w:r>
    </w:p>
    <w:p>
      <w:r>
        <w:t>🩺 Nursing Action: Assess renal function before renally cleared drugs</w:t>
      </w:r>
    </w:p>
    <w:p>
      <w:r>
        <w:t>❌ Why Not Others: (a) Age has no effect on drug handling at all — not the correct answer; (b) Older adults always metabolize drugs faster than young adults — not the correct answer; (c) Older adults need double the usual adult dose of every drug — not the correct answer.</w:t>
      </w:r>
    </w:p>
    <w:p>
      <w:r>
        <w:t>⚡ 5-Second Recall: Age changes drug handling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transdermal route. Which statement by the patient indicates correct understanding?</w:t>
      </w:r>
    </w:p>
    <w:p>
      <w:r>
        <w:t>(a) Effects begin within minutes of application</w:t>
      </w:r>
    </w:p>
    <w:p>
      <w:r>
        <w:t>(b) Apply to broken skin for faster absorption</w:t>
      </w:r>
    </w:p>
    <w:p>
      <w:r>
        <w:t>(c) Apply to intact, hairless skin and rotate sites; effects are continuous over days</w:t>
      </w:r>
    </w:p>
    <w:p>
      <w:r>
        <w:t>(d) Change the patch daily at the same hour</w:t>
      </w:r>
    </w:p>
    <w:p>
      <w:r>
        <w:t>Answer: c</w:t>
      </w:r>
    </w:p>
    <w:p>
      <w:r>
        <w:t>Solution: ✅ Correct Answer: c. Apply to intact, hairless skin and rotate sites; effects are continuous over days.</w:t>
      </w:r>
    </w:p>
    <w:p>
      <w:r>
        <w:t>🧠 Clinical Rationale: Transdermal patches deliver drug slowly through intact skin for steady levels over several days, so sites rotate and old patches are removed properly</w:t>
      </w:r>
    </w:p>
    <w:p>
      <w:r>
        <w:t>🩺 Nursing Action: Protect patches from heat, which speeds absorption</w:t>
      </w:r>
    </w:p>
    <w:p>
      <w:r>
        <w:t>❌ Why Not Others: (a) Effects begin within minutes of application — not the correct answer; (d) Change the patch daily at the same hour — not the correct answer; (b) Apply to broken skin for faster absorption — not the correct answer.</w:t>
      </w:r>
    </w:p>
    <w:p>
      <w:r>
        <w:t>⚠️ Exam Trap: Rotate sites to avoid irritation</w:t>
      </w:r>
    </w:p>
    <w:p>
      <w:r>
        <w:t>⚡ 5-Second Recall: Patches act over days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oral route advantages by identifying which response as appropriate?</w:t>
      </w:r>
    </w:p>
    <w:p>
      <w:r>
        <w:t>(a) It completely avoids the liver first pass</w:t>
      </w:r>
    </w:p>
    <w:p>
      <w:r>
        <w:t>(b) It never causes gastrointestinal irritation</w:t>
      </w:r>
    </w:p>
    <w:p>
      <w:r>
        <w:t>(c) It gives the fastest onset of any route</w:t>
      </w:r>
    </w:p>
    <w:p>
      <w:r>
        <w:t>(d) It is convenient, economical, safe and usually self-administered at home</w:t>
      </w:r>
    </w:p>
    <w:p>
      <w:r>
        <w:t>Answer: d</w:t>
      </w:r>
    </w:p>
    <w:p>
      <w:r>
        <w:t>Solution: ✅ Correct Answer: d. It is convenient, economical, safe and usually self-administered at home.</w:t>
      </w:r>
    </w:p>
    <w:p>
      <w:r>
        <w:t>🧠 Clinical Rationale: Oral dosing is convenient and economical and generally safe, so it is the default for ongoing therapy when the gut works</w:t>
      </w:r>
    </w:p>
    <w:p>
      <w:r>
        <w:t>🩺 Nursing Action: Absorption varies with food and gastric emptying</w:t>
      </w:r>
    </w:p>
    <w:p>
      <w:r>
        <w:t>❌ Why Not Others: (c) It gives the fastest onset of any route — not the correct answer; (b) It never causes gastrointestinal irritation — not the correct answer; (a) It completely avoids the liver first pass — not the correct answer.</w:t>
      </w:r>
    </w:p>
    <w:p>
      <w:r>
        <w:t>⚡ 5-Second Recall: Oral is the default route</w:t>
      </w:r>
    </w:p>
    <w:p>
      <w:r>
        <w:t>Positive Marks: 1</w:t>
      </w:r>
    </w:p>
    <w:p>
      <w:r>
        <w:t>Negative Marks: 0.33</w:t>
      </w:r>
    </w:p>
    <w:p>
      <w:r>
        <w:t>Question: Convert 500 mg to grams. How many grams is 500 mg?</w:t>
      </w:r>
    </w:p>
    <w:p>
      <w:r>
        <w:t>(a) 0.05 g</w:t>
      </w:r>
    </w:p>
    <w:p>
      <w:r>
        <w:t>(b) 0.5 g</w:t>
      </w:r>
    </w:p>
    <w:p>
      <w:r>
        <w:t>(c) 50 g</w:t>
      </w:r>
    </w:p>
    <w:p>
      <w:r>
        <w:t>(d) 5 g</w:t>
      </w:r>
    </w:p>
    <w:p>
      <w:r>
        <w:t>Answer: b</w:t>
      </w:r>
    </w:p>
    <w:p>
      <w:r>
        <w:t>Solution: ✅ Correct Answer: b. 0.5 g.</w:t>
      </w:r>
    </w:p>
    <w:p>
      <w:r>
        <w:t>🧠 Clinical Rationale: 1 g = 1,000 mg, so 500 mg = 500 / 1,000 = 0.5 g</w:t>
      </w:r>
    </w:p>
    <w:p>
      <w:r>
        <w:t>🔍 Key Clues: Divide milligrams by 1,000 to get grams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mg is the smaller unit, so the gram value is a decimal</w:t>
      </w:r>
    </w:p>
    <w:p>
      <w:r>
        <w:t>❌ Why Not Others: (a) 0.05 g — not the correct answer; (c) 50 g — not the correct answer; (d) 5 g — not the correct answer.</w:t>
      </w:r>
    </w:p>
    <w:p>
      <w:r>
        <w:t>⚠️ Exam Trap: 0.5 g is half a gram</w:t>
      </w:r>
    </w:p>
    <w:p>
      <w:r>
        <w:t>⚡ 5-Second Recall: 500 mg = 0.5 g</w:t>
      </w:r>
    </w:p>
    <w:p>
      <w:r>
        <w:t>Positive Marks: 1</w:t>
      </w:r>
    </w:p>
    <w:p>
      <w:r>
        <w:t>Negative Marks: 0.33</w:t>
      </w:r>
    </w:p>
    <w:p>
      <w:r>
        <w:t>Question: Order: 375 mg PO. Tablets contain 75 mg each. How many tablets?</w:t>
      </w:r>
    </w:p>
    <w:p>
      <w:r>
        <w:t>(a) 4 tablets</w:t>
      </w:r>
    </w:p>
    <w:p>
      <w:r>
        <w:t>(b) 3 tablets</w:t>
      </w:r>
    </w:p>
    <w:p>
      <w:r>
        <w:t>(c) 5 tablets</w:t>
      </w:r>
    </w:p>
    <w:p>
      <w:r>
        <w:t>(d) 2 tablets</w:t>
      </w:r>
    </w:p>
    <w:p>
      <w:r>
        <w:t>Answer: c</w:t>
      </w:r>
    </w:p>
    <w:p>
      <w:r>
        <w:t>Solution: ✅ Correct Answer: c. 5 tablets.</w:t>
      </w:r>
    </w:p>
    <w:p>
      <w:r>
        <w:t>🧠 Clinical Rationale: 375 mg divided by 75 mg per tablet = 5 tablets</w:t>
      </w:r>
    </w:p>
    <w:p>
      <w:r>
        <w:t>🔍 Key Clues: 375 / 75 = 5 tablets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Five 75 mg tablets equal 375 mg</w:t>
      </w:r>
    </w:p>
    <w:p>
      <w:r>
        <w:t>❌ Why Not Others: (b) 3 tablets — not the correct answer; (a) 4 tablets — not the correct answer; (d) 2 tablets — not the correct answer.</w:t>
      </w:r>
    </w:p>
    <w:p>
      <w:r>
        <w:t>⚠️ Exam Trap: Check multiplication: 5 x 75 = 375</w:t>
      </w:r>
    </w:p>
    <w:p>
      <w:r>
        <w:t>⚡ 5-Second Recall: 375 / 75 = 5 tablets</w:t>
      </w:r>
    </w:p>
    <w:p>
      <w:r>
        <w:t>Positive Marks: 1</w:t>
      </w:r>
    </w:p>
    <w:p>
      <w:r>
        <w:t>Negative Marks: 0.33</w:t>
      </w:r>
    </w:p>
    <w:p>
      <w:r>
        <w:t>Question: The provider orders 100 mL over 30 minutes. What is the mL/hr rate?</w:t>
      </w:r>
    </w:p>
    <w:p>
      <w:r>
        <w:t>(a) 150 mL/hr</w:t>
      </w:r>
    </w:p>
    <w:p>
      <w:r>
        <w:t>(b) 200 mL/hr</w:t>
      </w:r>
    </w:p>
    <w:p>
      <w:r>
        <w:t>(c) 100 mL/hr</w:t>
      </w:r>
    </w:p>
    <w:p>
      <w:r>
        <w:t>(d) 50 mL/hr</w:t>
      </w:r>
    </w:p>
    <w:p>
      <w:r>
        <w:t>Answer: b</w:t>
      </w:r>
    </w:p>
    <w:p>
      <w:r>
        <w:t>Solution: ✅ Correct Answer: b. 200 mL/hr.</w:t>
      </w:r>
    </w:p>
    <w:p>
      <w:r>
        <w:t>🧠 Clinical Rationale: 30 minutes is half an hour, so 100 mL x 2 = 200 mL/hr</w:t>
      </w:r>
    </w:p>
    <w:p>
      <w:r>
        <w:t>🔍 Key Clues: Convert minutes to hours before dividing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Half an hour doubles the hourly rate</w:t>
      </w:r>
    </w:p>
    <w:p>
      <w:r>
        <w:t>❌ Why Not Others: (d) 50 mL/hr — not the correct answer; (c) 100 mL/hr — not the correct answer; (a) 150 mL/hr — not the correct answer.</w:t>
      </w:r>
    </w:p>
    <w:p>
      <w:r>
        <w:t>⚠️ Exam Trap: 100 mL per half hour is 200 per hour</w:t>
      </w:r>
    </w:p>
    <w:p>
      <w:r>
        <w:t>⚡ 5-Second Recall: 100 x 2 = 200</w:t>
      </w:r>
    </w:p>
    <w:p>
      <w:r>
        <w:t>Positive Marks: 1</w:t>
      </w:r>
    </w:p>
    <w:p>
      <w:r>
        <w:t>Negative Marks: 0.33</w:t>
      </w:r>
    </w:p>
    <w:p>
      <w:r>
        <w:t>Question: A patient weighs 60 kg and the order is 1.5 mg/kg. What is the dose?</w:t>
      </w:r>
    </w:p>
    <w:p>
      <w:r>
        <w:t>(a) 120 mg</w:t>
      </w:r>
    </w:p>
    <w:p>
      <w:r>
        <w:t>(b) 45 mg</w:t>
      </w:r>
    </w:p>
    <w:p>
      <w:r>
        <w:t>(c) 90 mg</w:t>
      </w:r>
    </w:p>
    <w:p>
      <w:r>
        <w:t>(d) 60 mg</w:t>
      </w:r>
    </w:p>
    <w:p>
      <w:r>
        <w:t>Answer: c</w:t>
      </w:r>
    </w:p>
    <w:p>
      <w:r>
        <w:t>Solution: ✅ Correct Answer: c. 90 mg.</w:t>
      </w:r>
    </w:p>
    <w:p>
      <w:r>
        <w:t>🧠 Clinical Rationale: 60 kg x 1.5 mg/kg = 90 mg</w:t>
      </w:r>
    </w:p>
    <w:p>
      <w:r>
        <w:t>🔍 Key Clues: Weight times the dose per kilogram</w:t>
      </w:r>
    </w:p>
    <w:p>
      <w:r>
        <w:t>🧮 Calculation Check: dose = (desired ÷ available) × quantity; verify the answer and document the drug, dose and route 🧮</w:t>
      </w:r>
    </w:p>
    <w:p>
      <w:r>
        <w:t>🩺 Nursing Action: One and a half milligrams for each of 60 kg is 90 mg</w:t>
      </w:r>
    </w:p>
    <w:p>
      <w:r>
        <w:t>❌ Why Not Others: (d) 60 mg — not the correct answer; (a) 120 mg — not the correct answer; (b) 45 mg — not the correct answer.</w:t>
      </w:r>
    </w:p>
    <w:p>
      <w:r>
        <w:t>⚠️ Exam Trap: 60 x 1.5 = 90 mg</w:t>
      </w:r>
    </w:p>
    <w:p>
      <w:r>
        <w:t>⚡ 5-Second Recall: 60 kg x 1.5 mg/kg = 90 mg</w:t>
      </w:r>
    </w:p>
    <w:p>
      <w:r>
        <w:t>Positive Marks: 1</w:t>
      </w:r>
    </w:p>
    <w:p>
      <w:r>
        <w:t>Negative Marks: 0.33</w:t>
      </w:r>
    </w:p>
    <w:p>
      <w:r>
        <w:t>Question: Which statement about medication rights extended list is correct?</w:t>
      </w:r>
    </w:p>
    <w:p>
      <w:r>
        <w:t>(a) The physician's prescribing autonomy</w:t>
      </w:r>
    </w:p>
    <w:p>
      <w:r>
        <w:t>(b) The patient's medication rights</w:t>
      </w:r>
    </w:p>
    <w:p>
      <w:r>
        <w:t>(c) The drug manufacturer's labeling rules</w:t>
      </w:r>
    </w:p>
    <w:p>
      <w:r>
        <w:t>(d) The pharmacy's storage policy only</w:t>
      </w:r>
    </w:p>
    <w:p>
      <w:r>
        <w:t>Answer: b</w:t>
      </w:r>
    </w:p>
    <w:p>
      <w:r>
        <w:t>Solution: ✅ Correct Answer: b. The patient's medication rights.</w:t>
      </w:r>
    </w:p>
    <w:p>
      <w:r>
        <w:t>🧠 Clinical Rationale: The rights framework includes patient-centred elements such as the right to refuse and the right to information</w:t>
      </w:r>
    </w:p>
    <w:p>
      <w:r>
        <w:t>🩺 Nursing Action: Rights extend beyond the traditional six</w:t>
      </w:r>
    </w:p>
    <w:p>
      <w:r>
        <w:t>❌ Why Not Others: (c) The drug manufacturer's labeling rules — not the correct answer; (a) The physician's prescribing autonomy — not the correct answer; (d) The pharmacy's storage policy only — not the correct answer.</w:t>
      </w:r>
    </w:p>
    <w:p>
      <w:r>
        <w:t>⚡ 5-Second Recall: Right to refuse is a patient right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independent double check meaning by identifying which response as appropriate?</w:t>
      </w:r>
    </w:p>
    <w:p>
      <w:r>
        <w:t>(a) The pharmacist checks after the drug is already given</w:t>
      </w:r>
    </w:p>
    <w:p>
      <w:r>
        <w:t>(b) The same nurse checks the dose twice in a row</w:t>
      </w:r>
    </w:p>
    <w:p>
      <w:r>
        <w:t>(c) One nurse checks and another watches from a distance</w:t>
      </w:r>
    </w:p>
    <w:p>
      <w:r>
        <w:t>(d) Two people each verify the order, drug and dose separately before administration</w:t>
      </w:r>
    </w:p>
    <w:p>
      <w:r>
        <w:t>Answer: d</w:t>
      </w:r>
    </w:p>
    <w:p>
      <w:r>
        <w:t>Solution: ✅ Correct Answer: d. Two people each verify the order, drug and dose separately before administration.</w:t>
      </w:r>
    </w:p>
    <w:p>
      <w:r>
        <w:t>🧠 Clinical Rationale: In an independent check, two qualified people each perform the verification separately without influencing the other</w:t>
      </w:r>
    </w:p>
    <w:p>
      <w:r>
        <w:t>🩺 Nursing Action: Both confirm the same order, drug, dose and pump settings</w:t>
      </w:r>
    </w:p>
    <w:p>
      <w:r>
        <w:t>❌ Why Not Others: (c) One nurse checks and another watches from a distance — not the correct answer; (a) The pharmacist checks after the drug is already given — not the correct answer; (b) The same nurse checks the dose twice in a row — not the correct answer.</w:t>
      </w:r>
    </w:p>
    <w:p>
      <w:r>
        <w:t>⚡ 5-Second Recall: Two separate verifications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decimal safety leading zero by identifying which response as appropriate?</w:t>
      </w:r>
    </w:p>
    <w:p>
      <w:r>
        <w:t>(a) A leading zero adds no safety value at all</w:t>
      </w:r>
    </w:p>
    <w:p>
      <w:r>
        <w:t>(b) The decimal point is irrelevant to drug safety</w:t>
      </w:r>
    </w:p>
    <w:p>
      <w:r>
        <w:t>(c) The trailing format speeds up handwriting only</w:t>
      </w:r>
    </w:p>
    <w:p>
      <w:r>
        <w:t>(d) A missing leading zero can make the dose look ten times larger and cause a tenfold overdose</w:t>
      </w:r>
    </w:p>
    <w:p>
      <w:r>
        <w:t>Answer: d</w:t>
      </w:r>
    </w:p>
    <w:p>
      <w:r>
        <w:t>Solution: ✅ Correct Answer: d. A missing leading zero can make the dose look ten times larger and cause a tenfold overdose.</w:t>
      </w:r>
    </w:p>
    <w:p>
      <w:r>
        <w:t>🧠 Clinical Rationale: .5 mg without the leading zero can be misread as 5 mg, a tenfold error, so a leading zero is mandatory</w:t>
      </w:r>
    </w:p>
    <w:p>
      <w:r>
        <w:t>🩺 Nursing Action: Write 5 mg never 5.0 mg for whole doses</w:t>
      </w:r>
    </w:p>
    <w:p>
      <w:r>
        <w:t>❌ Why Not Others: (b) The decimal point is irrelevant to drug safety — not the correct answer; (a) A leading zero adds no safety value at all — not the correct answer; (c) The trailing format speeds up handwriting only — not the correct answer.</w:t>
      </w:r>
    </w:p>
    <w:p>
      <w:r>
        <w:t>⚡ 5-Second Recall: Leading zero is mandatory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discharge medication teaching by identifying which response as appropriate?</w:t>
      </w:r>
    </w:p>
    <w:p>
      <w:r>
        <w:t>(a) Provide a reconciled, written medication list and teach each drug's purpose, dose and schedule</w:t>
      </w:r>
    </w:p>
    <w:p>
      <w:r>
        <w:t>(b) Hand the patient a bag of pills with no labels</w:t>
      </w:r>
    </w:p>
    <w:p>
      <w:r>
        <w:t>(c) Tell the patient to call only if symptoms appear</w:t>
      </w:r>
    </w:p>
    <w:p>
      <w:r>
        <w:t>(d) Give the list only to the family member who drove</w:t>
      </w:r>
    </w:p>
    <w:p>
      <w:r>
        <w:t>Answer: a</w:t>
      </w:r>
    </w:p>
    <w:p>
      <w:r>
        <w:t>Solution: ✅ Correct Answer: a. Provide a reconciled, written medication list and teach each drug's purpose, dose and schedule.</w:t>
      </w:r>
    </w:p>
    <w:p>
      <w:r>
        <w:t>🧠 Clinical Rationale: Clear written instructions plus teaching at discharge reduces errors, duplication and non-adherence</w:t>
      </w:r>
    </w:p>
    <w:p>
      <w:r>
        <w:t>🩺 Nursing Action: Review changes from the admission list explicitly</w:t>
      </w:r>
    </w:p>
    <w:p>
      <w:r>
        <w:t>❌ Why Not Others: (d) Give the list only to the family member who drove — not the correct answer; (b) Hand the patient a bag of pills with no labels — not the correct answer; (c) Tell the patient to call only if symptoms appear — not the correct answer.</w:t>
      </w:r>
    </w:p>
    <w:p>
      <w:r>
        <w:t>⚡ 5-Second Recall: Teach the reconciled list</w:t>
      </w:r>
    </w:p>
    <w:p>
      <w:r>
        <w:t>Positive Marks: 1</w:t>
      </w:r>
    </w:p>
    <w:p>
      <w:r>
        <w:t>Negative Marks: 0.33</w:t>
      </w:r>
    </w:p>
    <w:p>
      <w:r>
        <w:t>Question: A patient is receiving first action after medication error. Which nursing action should the nurse perform FIRST?</w:t>
      </w:r>
    </w:p>
    <w:p>
      <w:r>
        <w:t>(a) Complete the incident report before seeing the patient</w:t>
      </w:r>
    </w:p>
    <w:p>
      <w:r>
        <w:t>(b) Call the pharmacy to complain about labelling</w:t>
      </w:r>
    </w:p>
    <w:p>
      <w:r>
        <w:t>(c) Wait for the next shift to report the event</w:t>
      </w:r>
    </w:p>
    <w:p>
      <w:r>
        <w:t>(d) Assess the patient for adverse effects and provide needed care</w:t>
      </w:r>
    </w:p>
    <w:p>
      <w:r>
        <w:t>Answer: d</w:t>
      </w:r>
    </w:p>
    <w:p>
      <w:r>
        <w:t>Solution: ✅ Correct Answer: d. Assess the patient for adverse effects and provide needed care.</w:t>
      </w:r>
    </w:p>
    <w:p>
      <w:r>
        <w:t>🧠 Clinical Rationale: Patient assessment comes first, then notification of the provider, treatment and documentation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Assess, then notify the provider</w:t>
      </w:r>
    </w:p>
    <w:p>
      <w:r>
        <w:t>❌ Why Not Others: (a) Complete the incident report before seeing the patient — not the correct answer; (c) Wait for the next shift to report the event — not the correct answer; (b) Call the pharmacy to complain about labelling — not the correct answer.</w:t>
      </w:r>
    </w:p>
    <w:p>
      <w:r>
        <w:t>⚡ 5-Second Recall: Assess the patient first</w:t>
      </w:r>
    </w:p>
    <w:p>
      <w:r>
        <w:t>Positive Marks: 1</w:t>
      </w:r>
    </w:p>
    <w:p>
      <w:r>
        <w:t>Negative Marks: 0.33</w:t>
      </w:r>
    </w:p>
    <w:p>
      <w:r>
        <w:t>Question: Which statement about drug nomenclature is correct?</w:t>
      </w:r>
    </w:p>
    <w:p>
      <w:r>
        <w:t>(a) The street name only</w:t>
      </w:r>
    </w:p>
    <w:p>
      <w:r>
        <w:t>(b) The generic name</w:t>
      </w:r>
    </w:p>
    <w:p>
      <w:r>
        <w:t>(c) The brand name</w:t>
      </w:r>
    </w:p>
    <w:p>
      <w:r>
        <w:t>(d) The chemical name</w:t>
      </w:r>
    </w:p>
    <w:p>
      <w:r>
        <w:t>Answer: b</w:t>
      </w:r>
    </w:p>
    <w:p>
      <w:r>
        <w:t>Solution: ✅ Correct Answer: b. The generic name.</w:t>
      </w:r>
    </w:p>
    <w:p>
      <w:r>
        <w:t>🧠 Clinical Rationale: The generic (nonproprietary) name is the official international name; brand names are proprietary and vary by manufacturer</w:t>
      </w:r>
    </w:p>
    <w:p>
      <w:r>
        <w:t>🩺 Nursing Action: Prescribe and document using generic names to avoid brand confusion</w:t>
      </w:r>
    </w:p>
    <w:p>
      <w:r>
        <w:t>❌ Why Not Others: (c) The brand name — not the correct answer; (d) The chemical name — not the correct answer; (a) The street name only — not the correct answer.</w:t>
      </w:r>
    </w:p>
    <w:p>
      <w:r>
        <w:t>⚡ 5-Second Recall: Generic name is official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absorption factors food effect. Which statement by the patient indicates correct understanding?</w:t>
      </w:r>
    </w:p>
    <w:p>
      <w:r>
        <w:t>(a) Food can slow, reduce or sometimes increase drug absorption depending on the drug</w:t>
      </w:r>
    </w:p>
    <w:p>
      <w:r>
        <w:t>(b) Food only changes the drug's colour, never its action</w:t>
      </w:r>
    </w:p>
    <w:p>
      <w:r>
        <w:t>(c) Food never affects any drug's absorption in any way</w:t>
      </w:r>
    </w:p>
    <w:p>
      <w:r>
        <w:t>(d) Only IV drugs are affected by food</w:t>
      </w:r>
    </w:p>
    <w:p>
      <w:r>
        <w:t>Answer: a</w:t>
      </w:r>
    </w:p>
    <w:p>
      <w:r>
        <w:t>Solution: ✅ Correct Answer: a. Food can slow, reduce or sometimes increase drug absorption depending on the drug.</w:t>
      </w:r>
    </w:p>
    <w:p>
      <w:r>
        <w:t>🧠 Clinical Rationale: Meals alter gastric emptying, pH and solubility, changing how much and how fast many oral drugs absorb</w:t>
      </w:r>
    </w:p>
    <w:p>
      <w:r>
        <w:t>🩺 Nursing Action: Some drugs bind food and should be taken on an empty stomach</w:t>
      </w:r>
    </w:p>
    <w:p>
      <w:r>
        <w:t>❌ Why Not Others: (c) Food never affects any drug's absorption in any way — not the correct answer; (b) Food only changes the drug's colour, never its action — not the correct answer; (d) Only IV drugs are affected by food — not the correct answer.</w:t>
      </w:r>
    </w:p>
    <w:p>
      <w:r>
        <w:t>⚠️ Exam Trap: Some are better absorbed with fatty food</w:t>
      </w:r>
    </w:p>
    <w:p>
      <w:r>
        <w:t>⚡ 5-Second Recall: Food alters absorption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volume of distribution meaning by identifying which response as appropriate?</w:t>
      </w:r>
    </w:p>
    <w:p>
      <w:r>
        <w:t>(a) Confined only to the blood vessels</w:t>
      </w:r>
    </w:p>
    <w:p>
      <w:r>
        <w:t>(b) Extensively distributed into tissues beyond the plasma volume</w:t>
      </w:r>
    </w:p>
    <w:p>
      <w:r>
        <w:t>(c) Unable to cross any cell membrane</w:t>
      </w:r>
    </w:p>
    <w:p>
      <w:r>
        <w:t>(d) Rapidly excreted before distribution</w:t>
      </w:r>
    </w:p>
    <w:p>
      <w:r>
        <w:t>Answer: b</w:t>
      </w:r>
    </w:p>
    <w:p>
      <w:r>
        <w:t>Solution: ✅ Correct Answer: b. Extensively distributed into tissues beyond the plasma volume.</w:t>
      </w:r>
    </w:p>
    <w:p>
      <w:r>
        <w:t>🧠 Clinical Rationale: Large Vd means the drug spreads widely into tissues; small Vd suggests it stays in the blood</w:t>
      </w:r>
    </w:p>
    <w:p>
      <w:r>
        <w:t>🩺 Nursing Action: Loading doses are often needed for large-Vd drugs</w:t>
      </w:r>
    </w:p>
    <w:p>
      <w:r>
        <w:t>❌ Why Not Others: (a) Confined only to the blood vessels — not the correct answer; (d) Rapidly excreted before distribution — not the correct answer; (c) Unable to cross any cell membrane — not the correct answer.</w:t>
      </w:r>
    </w:p>
    <w:p>
      <w:r>
        <w:t>⚡ 5-Second Recall: Large Vd = wide tissue distribution</w:t>
      </w:r>
    </w:p>
    <w:p>
      <w:r>
        <w:t>Positive Marks: 1</w:t>
      </w:r>
    </w:p>
    <w:p>
      <w:r>
        <w:t>Negative Marks: 0.33</w:t>
      </w:r>
    </w:p>
    <w:p>
      <w:r>
        <w:t>Question: What is a prodrug?</w:t>
      </w:r>
    </w:p>
    <w:p>
      <w:r>
        <w:t>(a) A herbal product with no active ingredient</w:t>
      </w:r>
    </w:p>
    <w:p>
      <w:r>
        <w:t>(b) A drug given only by injection</w:t>
      </w:r>
    </w:p>
    <w:p>
      <w:r>
        <w:t>(c) An inactive compound that becomes active after metabolism in the body</w:t>
      </w:r>
    </w:p>
    <w:p>
      <w:r>
        <w:t>(d) A drug that is active before it enters the body only</w:t>
      </w:r>
    </w:p>
    <w:p>
      <w:r>
        <w:t>Answer: c</w:t>
      </w:r>
    </w:p>
    <w:p>
      <w:r>
        <w:t>Solution: ✅ Correct Answer: c.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🔍 Key Clues: Prodrugs activate after metabolism</w:t>
      </w:r>
    </w:p>
    <w:p>
      <w:r>
        <w:t>🩺 Nursing Action: Enalapril converts to enalaprilat in the liver</w:t>
      </w:r>
    </w:p>
    <w:p>
      <w:r>
        <w:t>❌ Why Not Others: (d) A drug that is active before it enters the body only — not the correct answer; (b) A drug given only by injection — not the correct answer; (a) A herbal product with no active ingredient — not the correct answer.</w:t>
      </w:r>
    </w:p>
    <w:p>
      <w:r>
        <w:t>⚠️ Exam Trap: Metabolism can activate as well as inactivate drugs</w:t>
      </w:r>
    </w:p>
    <w:p>
      <w:r>
        <w:t>⚡ 5-Second Recall: Prodrugs need conversion to act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renal impairment dosing. Which statement by the patient indicates correct understanding?</w:t>
      </w:r>
    </w:p>
    <w:p>
      <w:r>
        <w:t>(a) The liver compensates by eliminating every drug faster</w:t>
      </w:r>
    </w:p>
    <w:p>
      <w:r>
        <w:t>(b) Renal failure makes all drugs safer without adjustment</w:t>
      </w:r>
    </w:p>
    <w:p>
      <w:r>
        <w:t>(c) Renally cleared drugs accumulate, so lower doses or longer intervals prevent toxicity</w:t>
      </w:r>
    </w:p>
    <w:p>
      <w:r>
        <w:t>(d) Renal disease speeds up drug elimination completely</w:t>
      </w:r>
    </w:p>
    <w:p>
      <w:r>
        <w:t>Answer: c</w:t>
      </w:r>
    </w:p>
    <w:p>
      <w:r>
        <w:t>Solution: ✅ Correct Answer: c. Renally cleared drugs accumulate, so lower doses or longer intervals prevent toxicity.</w:t>
      </w:r>
    </w:p>
    <w:p>
      <w:r>
        <w:t>🧠 Clinical Rationale: The failing kidney cannot clear renally excreted drugs, so the same dose accumulates to toxic levels</w:t>
      </w:r>
    </w:p>
    <w:p>
      <w:r>
        <w:t>🩺 Nursing Action: Check creatinine clearance before dosing renally cleared drugs</w:t>
      </w:r>
    </w:p>
    <w:p>
      <w:r>
        <w:t>❌ Why Not Others: (b) Renal failure makes all drugs safer without adjustment — not the correct answer; (d) Renal disease speeds up drug elimination completely — not the correct answer; (a) The liver compensates by eliminating every drug faster — not the correct answer.</w:t>
      </w:r>
    </w:p>
    <w:p>
      <w:r>
        <w:t>⚠️ Exam Trap: Longer intervals or lower doses protect the patient</w:t>
      </w:r>
    </w:p>
    <w:p>
      <w:r>
        <w:t>⚡ 5-Second Recall: Renal failure = drug accumulation</w:t>
      </w:r>
    </w:p>
    <w:p>
      <w:r>
        <w:t>Positive Marks: 1</w:t>
      </w:r>
    </w:p>
    <w:p>
      <w:r>
        <w:t>Negative Marks: 0.33</w:t>
      </w:r>
    </w:p>
    <w:p>
      <w:r>
        <w:t>Question: Which statement about loading dose purpose is correct?</w:t>
      </w:r>
    </w:p>
    <w:p>
      <w:r>
        <w:t>(a) To test the patient for an allergic reaction only</w:t>
      </w:r>
    </w:p>
    <w:p>
      <w:r>
        <w:t>(b) To reduce the total cost of the drug course</w:t>
      </w:r>
    </w:p>
    <w:p>
      <w:r>
        <w:t>(c) To make the drug act more slowly than usual</w:t>
      </w:r>
    </w:p>
    <w:p>
      <w:r>
        <w:t>(d) To rapidly achieve a therapeutic plasma level instead of waiting days for steady state</w:t>
      </w:r>
    </w:p>
    <w:p>
      <w:r>
        <w:t>Answer: d</w:t>
      </w:r>
    </w:p>
    <w:p>
      <w:r>
        <w:t>Solution: ✅ Correct Answer: d.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🩺 Nursing Action: Digoxin and amiodarone are commonly loaded</w:t>
      </w:r>
    </w:p>
    <w:p>
      <w:r>
        <w:t>❌ Why Not Others: (a) To test the patient for an allergic reaction only — not the correct answer; (b) To reduce the total cost of the drug course — not the correct answer; (c) To make the drug act more slowly than usual — not the correct answer.</w:t>
      </w:r>
    </w:p>
    <w:p>
      <w:r>
        <w:t>⚡ 5-Second Recall: Loading reaches target now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agonist vs antagonist by identifying which response as appropriate?</w:t>
      </w:r>
    </w:p>
    <w:p>
      <w:r>
        <w:t>(a) An agonist activates the receptor; an antagonist blocks it</w:t>
      </w:r>
    </w:p>
    <w:p>
      <w:r>
        <w:t>(b) Both always activate the same receptor fully</w:t>
      </w:r>
    </w:p>
    <w:p>
      <w:r>
        <w:t>(c) Agonists only work on enzymes, never receptors</w:t>
      </w:r>
    </w:p>
    <w:p>
      <w:r>
        <w:t>(d) An agonist blocks the receptor; an antagonist activates it</w:t>
      </w:r>
    </w:p>
    <w:p>
      <w:r>
        <w:t>Answer: a</w:t>
      </w:r>
    </w:p>
    <w:p>
      <w:r>
        <w:t>Solution: ✅ Correct Answer: a. An agonist activates the receptor; an antagonist blocks it.</w:t>
      </w:r>
    </w:p>
    <w:p>
      <w:r>
        <w:t>🧠 Clinical Rationale: Agonists bind and trigger a response; antagonists occupy the receptor and prevent the natural response</w:t>
      </w:r>
    </w:p>
    <w:p>
      <w:r>
        <w:t>🩺 Nursing Action: Partial agonists produce a submaximal response</w:t>
      </w:r>
    </w:p>
    <w:p>
      <w:r>
        <w:t>❌ Why Not Others: (b) Both always activate the same receptor fully — not the correct answer; (c) Agonists only work on enzymes, never receptors — not the correct answer; (d) An agonist blocks the receptor; an antagonist activates it — not the correct answer.</w:t>
      </w:r>
    </w:p>
    <w:p>
      <w:r>
        <w:t>⚡ 5-Second Recall: Agonist = on, antagonist = off</w:t>
      </w:r>
    </w:p>
    <w:p>
      <w:r>
        <w:t>Positive Marks: 1</w:t>
      </w:r>
    </w:p>
    <w:p>
      <w:r>
        <w:t>Negative Marks: 0.33</w:t>
      </w:r>
    </w:p>
    <w:p>
      <w:r>
        <w:t>Question: Which statement about therapeutic equivalence is correct?</w:t>
      </w:r>
    </w:p>
    <w:p>
      <w:r>
        <w:t>(a) Synonyms of each other</w:t>
      </w:r>
    </w:p>
    <w:p>
      <w:r>
        <w:t>(b) Equipotent</w:t>
      </w:r>
    </w:p>
    <w:p>
      <w:r>
        <w:t>(c) Placebos with identical chemistry</w:t>
      </w:r>
    </w:p>
    <w:p>
      <w:r>
        <w:t>(d) Contraindicated to use together</w:t>
      </w:r>
    </w:p>
    <w:p>
      <w:r>
        <w:t>Answer: b</w:t>
      </w:r>
    </w:p>
    <w:p>
      <w:r>
        <w:t>Solution: ✅ Correct Answer: b. Equipotent.</w:t>
      </w:r>
    </w:p>
    <w:p>
      <w:r>
        <w:t>🧠 Clinical Rationale: Equipotent drugs produce equal effects at equal doses</w:t>
      </w:r>
    </w:p>
    <w:p>
      <w:r>
        <w:t>🩺 Nursing Action: Efficacy compares maximum achievable effects</w:t>
      </w:r>
    </w:p>
    <w:p>
      <w:r>
        <w:t>❌ Why Not Others: (a) Synonyms of each other — not the correct answer; (c) Placebos with identical chemistry — not the correct answer; (d) Contraindicated to use together — not the correct answer.</w:t>
      </w:r>
    </w:p>
    <w:p>
      <w:r>
        <w:t>⚡ 5-Second Recall: Equipotent = same effect same dose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