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Positive vs negative symptoms, which symptoms are positive versus negative?</w:t>
      </w:r>
    </w:p>
    <w:p>
      <w:r>
        <w:t>(a) Positive symptoms add experiences like delusions and hallucinations, while negative symptoms remove functions like affect, speech, will and pleasure</w:t>
      </w:r>
    </w:p>
    <w:p>
      <w:r>
        <w:t>(b) Positive means good prognosis signs</w:t>
      </w:r>
    </w:p>
    <w:p>
      <w:r>
        <w:t>(c) Both groups mean the same thing</w:t>
      </w:r>
    </w:p>
    <w:p>
      <w:r>
        <w:t>(d) Negative means hostile behavior</w:t>
      </w:r>
    </w:p>
    <w:p>
      <w:r>
        <w:t>Answer: a</w:t>
      </w:r>
    </w:p>
    <w:p>
      <w:r>
        <w:t>Solution: ✅ Correct Answer: a.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🔍 Key Clues: Added equals positive, removed equals negative</w:t>
      </w:r>
    </w:p>
    <w:p>
      <w:r>
        <w:t>🩺 Nursing Action: Rate both groups separately and track change with treatment</w:t>
      </w:r>
    </w:p>
    <w:p>
      <w:r>
        <w:t>❌ Why Not Others: (b) Positive means good prognosis signs — not the best response for this situation; (c) Both groups mean the same thing — not the best response for this situation; (d) Negative means hostile behavior — not the best response for this situation.</w:t>
      </w:r>
    </w:p>
    <w:p>
      <w:r>
        <w:t>⚠️ Exam Trap: Calling positive good and negative bad is a word trap</w:t>
      </w:r>
    </w:p>
    <w:p>
      <w:r>
        <w:t>🌟 PNC Exam Pearl: Second-generation drugs target both groups better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</w:t>
      </w:r>
    </w:p>
    <w:p>
      <w:r>
        <w:t>Question: A patient with Delusions: types and clinical clues believes neighbors poison food through the walls. Which delusion type is this?</w:t>
      </w:r>
    </w:p>
    <w:p>
      <w:r>
        <w:t>(a) A simple memory lapse</w:t>
      </w:r>
    </w:p>
    <w:p>
      <w:r>
        <w:t>(b) Persecutory delusion with possible referential ideas, a fixed false belief acted upon despite evidence</w:t>
      </w:r>
    </w:p>
    <w:p>
      <w:r>
        <w:t>(c) An obsession the patient resists</w:t>
      </w:r>
    </w:p>
    <w:p>
      <w:r>
        <w:t>(d) A normal cultural ritual</w:t>
      </w:r>
    </w:p>
    <w:p>
      <w:r>
        <w:t>Answer: b</w:t>
      </w:r>
    </w:p>
    <w:p>
      <w:r>
        <w:t>Solution: ✅ Correct Answer: b.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🔍 Key Clues: Fixed false self-referenced belief equals delusion</w:t>
      </w:r>
    </w:p>
    <w:p>
      <w:r>
        <w:t>🩺 Nursing Action: Do not argue; assess conviction, action and risk, and present reality kindly</w:t>
      </w:r>
    </w:p>
    <w:p>
      <w:r>
        <w:t>❌ Why Not Others: (d) A normal cultural ritual — not the best response for this situation; (c) An obsession the patient resists — not the best response for this situation; (a) A simple memory lapse — not the best response for this situation.</w:t>
      </w:r>
    </w:p>
    <w:p>
      <w:r>
        <w:t>⚠️ Exam Trap: Debating the belief as a logic puzzle entrenches it</w:t>
      </w:r>
    </w:p>
    <w:p>
      <w:r>
        <w:t>🌟 PNC Exam Pearl: Grandiose, somatic, nihilistic and control types round out the list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</w:t>
      </w:r>
    </w:p>
    <w:p>
      <w:r>
        <w:t>Question: A patient with Hallucinations: types and nursing response stares, laughs alone and mutters replies to unseen voices. What is the nurse's best first response?</w:t>
      </w:r>
    </w:p>
    <w:p>
      <w:r>
        <w:t>(a) Agree that the voices give true orders</w:t>
      </w:r>
    </w:p>
    <w:p>
      <w:r>
        <w:t>(b) Leave the patient alone to enjoy the voices</w:t>
      </w:r>
    </w:p>
    <w:p>
      <w:r>
        <w:t>(c) Note the behavior, ask what is happening, assess command content and safety, and present reality without reinforcing the voices</w:t>
      </w:r>
    </w:p>
    <w:p>
      <w:r>
        <w:t>(d) Shout to drown out the voices</w:t>
      </w:r>
    </w:p>
    <w:p>
      <w:r>
        <w:t>Answer: c</w:t>
      </w:r>
    </w:p>
    <w:p>
      <w:r>
        <w:t>Solution: ✅ Correct Answer: c.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🔍 Key Clues: Laughing alone means assess commands and risk first</w:t>
      </w:r>
    </w:p>
    <w:p>
      <w:r>
        <w:t>🩺 Nursing Action: Engage briefly and often, reduce stimuli, and offer reality-based activity</w:t>
      </w:r>
    </w:p>
    <w:p>
      <w:r>
        <w:t>❌ Why Not Others: (d) Shout to drown out the voices — not the best response for this situation; (b) Leave the patient alone to enjoy the voices — not the best response for this situation; (a) Agree that the voices give true orders — not the best response for this situation.</w:t>
      </w:r>
    </w:p>
    <w:p>
      <w:r>
        <w:t>⚠️ Exam Trap: Colluding with voices surrenders reality and safety</w:t>
      </w:r>
    </w:p>
    <w:p>
      <w:r>
        <w:t>🌟 PNC Exam Pearl: Auditory hallucinations are commonest in schizophrenia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</w:t>
      </w:r>
    </w:p>
    <w:p>
      <w:r>
        <w:t>Question: Which speech pattern about Thought disorder and disorganized speech shows severe thought disorder?</w:t>
      </w:r>
    </w:p>
    <w:p>
      <w:r>
        <w:t>(a) Clang means speaking louder</w:t>
      </w:r>
    </w:p>
    <w:p>
      <w:r>
        <w:t>(b) Neologism means foreign language fluency</w:t>
      </w:r>
    </w:p>
    <w:p>
      <w:r>
        <w:t>(c) Word salad is incoherent jumbled words, neologisms are invented words, and clang associations link by sound not sense</w:t>
      </w:r>
    </w:p>
    <w:p>
      <w:r>
        <w:t>(d) Word salad means witty humor</w:t>
      </w:r>
    </w:p>
    <w:p>
      <w:r>
        <w:t>Answer: c</w:t>
      </w:r>
    </w:p>
    <w:p>
      <w:r>
        <w:t>Solution: ✅ Correct Answer: c.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🔍 Key Clues: Jumble equals salad, invented equals neologism, sound-links equal clang</w:t>
      </w:r>
    </w:p>
    <w:p>
      <w:r>
        <w:t>🩺 Nursing Action: Quote samples exactly, keep language simple, and redirect to reality</w:t>
      </w:r>
    </w:p>
    <w:p>
      <w:r>
        <w:t>❌ Why Not Others: (b) Neologism means foreign language fluency — not the best response for this situation; (a) Clang means speaking louder — not the best response for this situation; (d) Word salad means witty humor — not the best response for this situation.</w:t>
      </w:r>
    </w:p>
    <w:p>
      <w:r>
        <w:t>⚠️ Exam Trap: Correcting grammar instead of treating psychosis misses the point</w:t>
      </w:r>
    </w:p>
    <w:p>
      <w:r>
        <w:t>🌟 PNC Exam Pearl: Loosening, tangentiality and perseveration are milder form breaks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</w:t>
      </w:r>
    </w:p>
    <w:p>
      <w:r>
        <w:t>Question: A patient with Catatonic signs and risks holds rigid postures, resists movement and repeats others words. What matters most?</w:t>
      </w:r>
    </w:p>
    <w:p>
      <w:r>
        <w:t>(a) Catatonia is simple stubbornness to ignore</w:t>
      </w:r>
    </w:p>
    <w:p>
      <w:r>
        <w:t>(b) No physical risks exist in stupor</w:t>
      </w:r>
    </w:p>
    <w:p>
      <w:r>
        <w:t>(c) Forcing limbs rapidly is safe</w:t>
      </w:r>
    </w:p>
    <w:p>
      <w:r>
        <w:t>(d) Catatonic signs with risks of dehydration, malnutrition, pressure injury, clots and exhaustion need urgent medical-nursing care</w:t>
      </w:r>
    </w:p>
    <w:p>
      <w:r>
        <w:t>Answer: d</w:t>
      </w:r>
    </w:p>
    <w:p>
      <w:r>
        <w:t>Solution: ✅ Correct Answer: d.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🔍 Key Clues: Rigid plus echoing plus stupor means protect the body now</w:t>
      </w:r>
    </w:p>
    <w:p>
      <w:r>
        <w:t>🩺 Nursing Action: Monitor vitals, fluids, nutrition, skin, mobility and elimination; escalate fast</w:t>
      </w:r>
    </w:p>
    <w:p>
      <w:r>
        <w:t>❌ Why Not Others: (a) Catatonia is simple stubbornness to ignore — not the best response for this situation; (b) No physical risks exist in stupor — not the best response for this situation; (c) Forcing limbs rapidly is safe — not the best response for this situation.</w:t>
      </w:r>
    </w:p>
    <w:p>
      <w:r>
        <w:t>⚠️ Exam Trap: Leaving a stuporous patient unfed and still invites crisis</w:t>
      </w:r>
    </w:p>
    <w:p>
      <w:r>
        <w:t>🌟 PNC Exam Pearl: Lorazepam challenge and ECT are medical treatments for catatonia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</w:t>
      </w:r>
    </w:p>
    <w:p>
      <w:r>
        <w:t>Question: Regarding Schizophrenia course/prognostic factors basics, which factors predict better course in schizophrenia?</w:t>
      </w:r>
    </w:p>
    <w:p>
      <w:r>
        <w:t>(a) Insidious onset with isolation predicts best recovery</w:t>
      </w:r>
    </w:p>
    <w:p>
      <w:r>
        <w:t>(b) Acute onset, later age, good premorbid function, female sex, mood symptoms, supportive family and early treatment</w:t>
      </w:r>
    </w:p>
    <w:p>
      <w:r>
        <w:t>(c) No follow-up gives best prognosis</w:t>
      </w:r>
    </w:p>
    <w:p>
      <w:r>
        <w:t>(d) Stopping drugs early improves course</w:t>
      </w:r>
    </w:p>
    <w:p>
      <w:r>
        <w:t>Answer: b</w:t>
      </w:r>
    </w:p>
    <w:p>
      <w:r>
        <w:t>Solution: ✅ Correct Answer: b.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🔍 Key Clues: Acute plus supported plus treated early wins</w:t>
      </w:r>
    </w:p>
    <w:p>
      <w:r>
        <w:t>🩺 Nursing Action: Build family alliance, adherence plans and early-warning monitoring</w:t>
      </w:r>
    </w:p>
    <w:p>
      <w:r>
        <w:t>❌ Why Not Others: (c) No follow-up gives best prognosis — not the best response for this situation; (a) Insidious onset with isolation predicts best recovery — not the best response for this situation; (d) Stopping drugs early improves course — not the best response for this situation.</w:t>
      </w:r>
    </w:p>
    <w:p>
      <w:r>
        <w:t>⚠️ Exam Trap: Early drug stoppage is a relapse trap</w:t>
      </w:r>
    </w:p>
    <w:p>
      <w:r>
        <w:t>🌟 PNC Exam Pearl: Relapse signatures include sleep loss, suspicion and voices returning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</w:t>
      </w:r>
    </w:p>
    <w:p>
      <w:r>
        <w:t>Question: A newly admitted patient with Acute psychosis nursing priorities shouts at unseen voices and paces. What is the nursing priority?</w:t>
      </w:r>
    </w:p>
    <w:p>
      <w:r>
        <w:t>(a) Challenge delusions forcefully in front of others</w:t>
      </w:r>
    </w:p>
    <w:p>
      <w:r>
        <w:t>(b) Begin deep insight therapy immediately</w:t>
      </w:r>
    </w:p>
    <w:p>
      <w:r>
        <w:t>(c) Ensure safety first with calm limit-setting, low stimuli, clear short messages and observation for harm commands</w:t>
      </w:r>
    </w:p>
    <w:p>
      <w:r>
        <w:t>(d) Crowd the patient with the full team at once</w:t>
      </w:r>
    </w:p>
    <w:p>
      <w:r>
        <w:t>Answer: c</w:t>
      </w:r>
    </w:p>
    <w:p>
      <w:r>
        <w:t>Solution: ✅ Correct Answer: c. Ensure safety first with calm limit-setting, low stimuli, clear short messages and observation for harm commands.</w:t>
      </w:r>
    </w:p>
    <w:p>
      <w:r>
        <w:t>🧠 Clinical Rationale: Safety plus calm plus simple plus observed beats insight and argument in acute psychosis</w:t>
      </w:r>
    </w:p>
    <w:p>
      <w:r>
        <w:t>🔍 Key Clues: Acute psychosis means safety plus calm plus simple first</w:t>
      </w:r>
    </w:p>
    <w:p>
      <w:r>
        <w:t>🩺 Nursing Action: Reduce noise and choices, keep space, watch for weapons and commands, medicate as ordered</w:t>
      </w:r>
    </w:p>
    <w:p>
      <w:r>
        <w:t>❌ Why Not Others: (d) Crowd the patient with the full team at once — not the best response for this situation; (a) Challenge delusions forcefully in front of others — not the best response for this situation; (b) Begin deep insight therapy immediately — not the best response for this situation.</w:t>
      </w:r>
    </w:p>
    <w:p>
      <w:r>
        <w:t>⚠️ Exam Trap: Crowding and arguing escalate aggression and fear</w:t>
      </w:r>
    </w:p>
    <w:p>
      <w:r>
        <w:t>🌟 PNC Exam Pearl: One-to-one time in brief frequent contacts builds trust</w:t>
      </w:r>
    </w:p>
    <w:p>
      <w:r>
        <w:t>⚡ 5-Second Recall: Safety first, simplicity second, insight later</w:t>
      </w:r>
    </w:p>
    <w:p>
      <w:r>
        <w:t>Positive Marks: 1</w:t>
      </w:r>
    </w:p>
    <w:p>
      <w:r>
        <w:t>Negative Marks: 0</w:t>
      </w:r>
    </w:p>
    <w:p>
      <w:r>
        <w:t>Question: For Self-care, nutrition, sleep and social-function nursing, how should the nurse support daily functioning?</w:t>
      </w:r>
    </w:p>
    <w:p>
      <w:r>
        <w:t>(a) Punish poor hygiene to motivate change</w:t>
      </w:r>
    </w:p>
    <w:p>
      <w:r>
        <w:t>(b) Break self-care, meals, sleep and social tasks into small steps with prompts, praise and routine</w:t>
      </w:r>
    </w:p>
    <w:p>
      <w:r>
        <w:t>(c) Do everything for the patient permanently</w:t>
      </w:r>
    </w:p>
    <w:p>
      <w:r>
        <w:t>(d) Remove all expectations to avoid stress</w:t>
      </w:r>
    </w:p>
    <w:p>
      <w:r>
        <w:t>Answer: b</w:t>
      </w:r>
    </w:p>
    <w:p>
      <w:r>
        <w:t>Solution: ✅ Correct Answer: b. Break self-care, meals, sleep and social tasks into small steps with prompts, praise and routine.</w:t>
      </w:r>
    </w:p>
    <w:p>
      <w:r>
        <w:t>🧠 Clinical Rationale: Small steps plus prompts plus praise rebuild avolition-hit routines</w:t>
      </w:r>
    </w:p>
    <w:p>
      <w:r>
        <w:t>🔍 Key Clues: Step, prompt, praise, repeat daily</w:t>
      </w:r>
    </w:p>
    <w:p>
      <w:r>
        <w:t>🩺 Nursing Action: Schedule meals, hygiene and sleep; finger foods and fluids when distracted</w:t>
      </w:r>
    </w:p>
    <w:p>
      <w:r>
        <w:t>❌ Why Not Others: (d) Remove all expectations to avoid stress — not the best response for this situation; (c) Do everything for the patient permanently — not the best response for this situation; (a) Punish poor hygiene to motivate change — not the best response for this situation.</w:t>
      </w:r>
    </w:p>
    <w:p>
      <w:r>
        <w:t>⚠️ Exam Trap: Taking over fully breeds dependence; grade independence upward</w:t>
      </w:r>
    </w:p>
    <w:p>
      <w:r>
        <w:t>🌟 PNC Exam Pearl: Occupational therapy extends these gains</w:t>
      </w:r>
    </w:p>
    <w:p>
      <w:r>
        <w:t>⚡ 5-Second Recall: Routine plus prompts plus praise restores function</w:t>
      </w:r>
    </w:p>
    <w:p>
      <w:r>
        <w:t>Positive Marks: 1</w:t>
      </w:r>
    </w:p>
    <w:p>
      <w:r>
        <w:t>Negative Marks: 0</w:t>
      </w:r>
    </w:p>
    <w:p>
      <w:r>
        <w:t>Question: A family facing Family education, relapse signs and adherence asks how to prevent relapse. What teaching matters most?</w:t>
      </w:r>
    </w:p>
    <w:p>
      <w:r>
        <w:t>(a) Increase criticism to motivate the patient</w:t>
      </w:r>
    </w:p>
    <w:p>
      <w:r>
        <w:t>(b) Stop medication once the patient looks well</w:t>
      </w:r>
    </w:p>
    <w:p>
      <w:r>
        <w:t>(c) Hide the diagnosis from the patient</w:t>
      </w:r>
    </w:p>
    <w:p>
      <w:r>
        <w:t>(d) Ensure daily adherence, watch early signs like sleep loss and suspicion, keep follow-up, lower expressed emotion and avoid alcohol and cannabis</w:t>
      </w:r>
    </w:p>
    <w:p>
      <w:r>
        <w:t>Answer: d</w:t>
      </w:r>
    </w:p>
    <w:p>
      <w:r>
        <w:t>Solution: ✅ Correct Answer: d.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🔍 Key Clues: Sleep loss plus suspicion plus voices returning means act early</w:t>
      </w:r>
    </w:p>
    <w:p>
      <w:r>
        <w:t>🩺 Nursing Action: Give a written relapse plan with helpline, doses and visit dates</w:t>
      </w:r>
    </w:p>
    <w:p>
      <w:r>
        <w:t>❌ Why Not Others: (c) Hide the diagnosis from the patient — not the best response for this situation; (b) Stop medication once the patient looks well — not the best response for this situation; (a) Increase criticism to motivate the patient — not the best response for this situation.</w:t>
      </w:r>
    </w:p>
    <w:p>
      <w:r>
        <w:t>⚠️ Exam Trap: Stopping drugs at wellness is the top relapse trap</w:t>
      </w:r>
    </w:p>
    <w:p>
      <w:r>
        <w:t>🌟 PNC Exam Pearl: High expressed emotion of criticism and overinvolvement raises relapse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</w:t>
      </w:r>
    </w:p>
    <w:p>
      <w:r>
        <w:t>Question: Which option is MOST accurate for Positive vs negative symptoms?</w:t>
      </w:r>
    </w:p>
    <w:p>
      <w:r>
        <w:t>(a) Negative means hostile behavior</w:t>
      </w:r>
    </w:p>
    <w:p>
      <w:r>
        <w:t>(b) Positive symptoms add experiences like delusions and hallucinations, while negative symptoms remove functions like affect, speech, will and pleasure</w:t>
      </w:r>
    </w:p>
    <w:p>
      <w:r>
        <w:t>(c) Both groups mean the same thing</w:t>
      </w:r>
    </w:p>
    <w:p>
      <w:r>
        <w:t>(d) Positive means good prognosis signs</w:t>
      </w:r>
    </w:p>
    <w:p>
      <w:r>
        <w:t>Answer: b</w:t>
      </w:r>
    </w:p>
    <w:p>
      <w:r>
        <w:t>Solution: ✅ Correct Answer: b.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🩺 Nursing Action: Rate both groups separately and track change with treatment</w:t>
      </w:r>
    </w:p>
    <w:p>
      <w:r>
        <w:t>❌ Why Not Others: (a) Negative means hostile behavior — not the best response for this situation; (c) Both groups mean the same thing — not the best response for this situation; (d) Positive means good prognosis signs — not the best response for this situation.</w:t>
      </w:r>
    </w:p>
    <w:p>
      <w:r>
        <w:t>⚠️ Exam Trap: Calling positive good and negative bad is a word trap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</w:t>
      </w:r>
    </w:p>
    <w:p>
      <w:r>
        <w:t>Question: Which option is MOST accurate for Delusions: types and clinical clues?</w:t>
      </w:r>
    </w:p>
    <w:p>
      <w:r>
        <w:t>(a) A normal cultural ritual</w:t>
      </w:r>
    </w:p>
    <w:p>
      <w:r>
        <w:t>(b) An obsession the patient resists</w:t>
      </w:r>
    </w:p>
    <w:p>
      <w:r>
        <w:t>(c) A simple memory lapse</w:t>
      </w:r>
    </w:p>
    <w:p>
      <w:r>
        <w:t>(d) Persecutory delusion with possible referential ideas, a fixed false belief acted upon despite evidence</w:t>
      </w:r>
    </w:p>
    <w:p>
      <w:r>
        <w:t>Answer: d</w:t>
      </w:r>
    </w:p>
    <w:p>
      <w:r>
        <w:t>Solution: ✅ Correct Answer: d.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🩺 Nursing Action: Do not argue; assess conviction, action and risk, and present reality kindly</w:t>
      </w:r>
    </w:p>
    <w:p>
      <w:r>
        <w:t>❌ Why Not Others: (b) An obsession the patient resists — not the best response for this situation; (c) A simple memory lapse — not the best response for this situation; (a) A normal cultural ritual — not the best response for this situation.</w:t>
      </w:r>
    </w:p>
    <w:p>
      <w:r>
        <w:t>⚠️ Exam Trap: Debating the belief as a logic puzzle entrenches it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</w:t>
      </w:r>
    </w:p>
    <w:p>
      <w:r>
        <w:t>Question: Which option is MOST accurate for Hallucinations: types and nursing response?</w:t>
      </w:r>
    </w:p>
    <w:p>
      <w:r>
        <w:t>(a) Leave the patient alone to enjoy the voices</w:t>
      </w:r>
    </w:p>
    <w:p>
      <w:r>
        <w:t>(b) Agree that the voices give true orders</w:t>
      </w:r>
    </w:p>
    <w:p>
      <w:r>
        <w:t>(c) Shout to drown out the voices</w:t>
      </w:r>
    </w:p>
    <w:p>
      <w:r>
        <w:t>(d) Note the behavior, ask what is happening, assess command content and safety, and present reality without reinforcing the voices</w:t>
      </w:r>
    </w:p>
    <w:p>
      <w:r>
        <w:t>Answer: d</w:t>
      </w:r>
    </w:p>
    <w:p>
      <w:r>
        <w:t>Solution: ✅ Correct Answer: d.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🩺 Nursing Action: Engage briefly and often, reduce stimuli, and offer reality-based activity</w:t>
      </w:r>
    </w:p>
    <w:p>
      <w:r>
        <w:t>❌ Why Not Others: (b) Agree that the voices give true orders — not the best response for this situation; (a) Leave the patient alone to enjoy the voices — not the best response for this situation; (c) Shout to drown out the voices — not the best response for this situation.</w:t>
      </w:r>
    </w:p>
    <w:p>
      <w:r>
        <w:t>⚠️ Exam Trap: Colluding with voices surrenders reality and safety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</w:t>
      </w:r>
    </w:p>
    <w:p>
      <w:r>
        <w:t>Question: Which option is MOST accurate for Thought disorder and disorganized speech?</w:t>
      </w:r>
    </w:p>
    <w:p>
      <w:r>
        <w:t>(a) Neologism means foreign language fluency</w:t>
      </w:r>
    </w:p>
    <w:p>
      <w:r>
        <w:t>(b) Word salad is incoherent jumbled words, neologisms are invented words, and clang associations link by sound not sense</w:t>
      </w:r>
    </w:p>
    <w:p>
      <w:r>
        <w:t>(c) Clang means speaking louder</w:t>
      </w:r>
    </w:p>
    <w:p>
      <w:r>
        <w:t>(d) Word salad means witty humor</w:t>
      </w:r>
    </w:p>
    <w:p>
      <w:r>
        <w:t>Answer: b</w:t>
      </w:r>
    </w:p>
    <w:p>
      <w:r>
        <w:t>Solution: ✅ Correct Answer: b.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🩺 Nursing Action: Quote samples exactly, keep language simple, and redirect to reality</w:t>
      </w:r>
    </w:p>
    <w:p>
      <w:r>
        <w:t>❌ Why Not Others: (a) Neologism means foreign language fluency — not the best response for this situation; (c) Clang means speaking louder — not the best response for this situation; (d) Word salad means witty humor — not the best response for this situation.</w:t>
      </w:r>
    </w:p>
    <w:p>
      <w:r>
        <w:t>⚠️ Exam Trap: Correcting grammar instead of treating psychosis misses the point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</w:t>
      </w:r>
    </w:p>
    <w:p>
      <w:r>
        <w:t>Question: Which option is MOST accurate for Catatonic signs and risks?</w:t>
      </w:r>
    </w:p>
    <w:p>
      <w:r>
        <w:t>(a) No physical risks exist in stupor</w:t>
      </w:r>
    </w:p>
    <w:p>
      <w:r>
        <w:t>(b) Catatonia is simple stubbornness to ignore</w:t>
      </w:r>
    </w:p>
    <w:p>
      <w:r>
        <w:t>(c) Catatonic signs with risks of dehydration, malnutrition, pressure injury, clots and exhaustion need urgent medical-nursing care</w:t>
      </w:r>
    </w:p>
    <w:p>
      <w:r>
        <w:t>(d) Forcing limbs rapidly is safe</w:t>
      </w:r>
    </w:p>
    <w:p>
      <w:r>
        <w:t>Answer: c</w:t>
      </w:r>
    </w:p>
    <w:p>
      <w:r>
        <w:t>Solution: ✅ Correct Answer: c.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🩺 Nursing Action: Monitor vitals, fluids, nutrition, skin, mobility and elimination; escalate fast</w:t>
      </w:r>
    </w:p>
    <w:p>
      <w:r>
        <w:t>❌ Why Not Others: (d) Forcing limbs rapidly is safe — not the best response for this situation; (b) Catatonia is simple stubbornness to ignore — not the best response for this situation; (a) No physical risks exist in stupor — not the best response for this situation.</w:t>
      </w:r>
    </w:p>
    <w:p>
      <w:r>
        <w:t>⚠️ Exam Trap: Leaving a stuporous patient unfed and still invites crisis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</w:t>
      </w:r>
    </w:p>
    <w:p>
      <w:r>
        <w:t>Question: Which option is MOST accurate for Schizophrenia course/prognostic factors basics?</w:t>
      </w:r>
    </w:p>
    <w:p>
      <w:r>
        <w:t>(a) Acute onset, later age, good premorbid function, female sex, mood symptoms, supportive family and early treatment</w:t>
      </w:r>
    </w:p>
    <w:p>
      <w:r>
        <w:t>(b) No follow-up gives best prognosis</w:t>
      </w:r>
    </w:p>
    <w:p>
      <w:r>
        <w:t>(c) Stopping drugs early improves course</w:t>
      </w:r>
    </w:p>
    <w:p>
      <w:r>
        <w:t>(d) Insidious onset with isolation predicts best recovery</w:t>
      </w:r>
    </w:p>
    <w:p>
      <w:r>
        <w:t>Answer: a</w:t>
      </w:r>
    </w:p>
    <w:p>
      <w:r>
        <w:t>Solution: ✅ Correct Answer: a.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🩺 Nursing Action: Build family alliance, adherence plans and early-warning monitoring</w:t>
      </w:r>
    </w:p>
    <w:p>
      <w:r>
        <w:t>❌ Why Not Others: (d) Insidious onset with isolation predicts best recovery — not the best response for this situation; (b) No follow-up gives best prognosis — not the best response for this situation; (c) Stopping drugs early improves course — not the best response for this situation.</w:t>
      </w:r>
    </w:p>
    <w:p>
      <w:r>
        <w:t>⚠️ Exam Trap: Early drug stoppage is a relapse trap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</w:t>
      </w:r>
    </w:p>
    <w:p>
      <w:r>
        <w:t>Question: Which option is MOST accurate for Acute psychosis nursing priorities?</w:t>
      </w:r>
    </w:p>
    <w:p>
      <w:r>
        <w:t>(a) Begin deep insight therapy immediately</w:t>
      </w:r>
    </w:p>
    <w:p>
      <w:r>
        <w:t>(b) Challenge delusions forcefully in front of others</w:t>
      </w:r>
    </w:p>
    <w:p>
      <w:r>
        <w:t>(c) Crowd the patient with the full team at once</w:t>
      </w:r>
    </w:p>
    <w:p>
      <w:r>
        <w:t>(d) Ensure safety first with calm limit-setting, low stimuli, clear short messages and observation for harm commands</w:t>
      </w:r>
    </w:p>
    <w:p>
      <w:r>
        <w:t>Answer: d</w:t>
      </w:r>
    </w:p>
    <w:p>
      <w:r>
        <w:t>Solution: ✅ Correct Answer: d. Ensure safety first with calm limit-setting, low stimuli, clear short messages and observation for harm commands.</w:t>
      </w:r>
    </w:p>
    <w:p>
      <w:r>
        <w:t>🧠 Clinical Rationale: Safety plus calm plus simple plus observed beats insight and argument in acute psychosis</w:t>
      </w:r>
    </w:p>
    <w:p>
      <w:r>
        <w:t>🩺 Nursing Action: Reduce noise and choices, keep space, watch for weapons and commands, medicate as ordered</w:t>
      </w:r>
    </w:p>
    <w:p>
      <w:r>
        <w:t>❌ Why Not Others: (c) Crowd the patient with the full team at once — not the best response for this situation; (a) Begin deep insight therapy immediately — not the best response for this situation; (b) Challenge delusions forcefully in front of others — not the best response for this situation.</w:t>
      </w:r>
    </w:p>
    <w:p>
      <w:r>
        <w:t>⚠️ Exam Trap: Crowding and arguing escalate aggression and fear</w:t>
      </w:r>
    </w:p>
    <w:p>
      <w:r>
        <w:t>⚡ 5-Second Recall: Safety first, simplicity second, insight later</w:t>
      </w:r>
    </w:p>
    <w:p>
      <w:r>
        <w:t>Positive Marks: 1</w:t>
      </w:r>
    </w:p>
    <w:p>
      <w:r>
        <w:t>Negative Marks: 0</w:t>
      </w:r>
    </w:p>
    <w:p>
      <w:r>
        <w:t>Question: Which option is MOST accurate for Self-care, nutrition, sleep and social-function nursing?</w:t>
      </w:r>
    </w:p>
    <w:p>
      <w:r>
        <w:t>(a) Break self-care, meals, sleep and social tasks into small steps with prompts, praise and routine</w:t>
      </w:r>
    </w:p>
    <w:p>
      <w:r>
        <w:t>(b) Punish poor hygiene to motivate change</w:t>
      </w:r>
    </w:p>
    <w:p>
      <w:r>
        <w:t>(c) Remove all expectations to avoid stress</w:t>
      </w:r>
    </w:p>
    <w:p>
      <w:r>
        <w:t>(d) Do everything for the patient permanently</w:t>
      </w:r>
    </w:p>
    <w:p>
      <w:r>
        <w:t>Answer: a</w:t>
      </w:r>
    </w:p>
    <w:p>
      <w:r>
        <w:t>Solution: ✅ Correct Answer: a. Break self-care, meals, sleep and social tasks into small steps with prompts, praise and routine.</w:t>
      </w:r>
    </w:p>
    <w:p>
      <w:r>
        <w:t>🧠 Clinical Rationale: Small steps plus prompts plus praise rebuild avolition-hit routines</w:t>
      </w:r>
    </w:p>
    <w:p>
      <w:r>
        <w:t>🩺 Nursing Action: Schedule meals, hygiene and sleep; finger foods and fluids when distracted</w:t>
      </w:r>
    </w:p>
    <w:p>
      <w:r>
        <w:t>❌ Why Not Others: (c) Remove all expectations to avoid stress — not the best response for this situation; (b) Punish poor hygiene to motivate change — not the best response for this situation; (d) Do everything for the patient permanently — not the best response for this situation.</w:t>
      </w:r>
    </w:p>
    <w:p>
      <w:r>
        <w:t>⚠️ Exam Trap: Taking over fully breeds dependence; grade independence upward</w:t>
      </w:r>
    </w:p>
    <w:p>
      <w:r>
        <w:t>⚡ 5-Second Recall: Routine plus prompts plus praise restores function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Family education, relapse signs and adherence?</w:t>
      </w:r>
    </w:p>
    <w:p>
      <w:r>
        <w:t>(a) Ensure daily adherence, watch early signs like sleep loss and suspicion, keep follow-up, lower expressed emotion and avoid alcohol and cannabis</w:t>
      </w:r>
    </w:p>
    <w:p>
      <w:r>
        <w:t>(b) Hide the diagnosis from the patient</w:t>
      </w:r>
    </w:p>
    <w:p>
      <w:r>
        <w:t>(c) Stop medication once the patient looks well</w:t>
      </w:r>
    </w:p>
    <w:p>
      <w:r>
        <w:t>(d) Increase criticism to motivate the patient</w:t>
      </w:r>
    </w:p>
    <w:p>
      <w:r>
        <w:t>Answer: a</w:t>
      </w:r>
    </w:p>
    <w:p>
      <w:r>
        <w:t>Solution: ✅ Correct Answer: a.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🩺 Nursing Action: Give a written relapse plan with helpline, doses and visit dates</w:t>
      </w:r>
    </w:p>
    <w:p>
      <w:r>
        <w:t>❌ Why Not Others: (d) Increase criticism to motivate the patient — not the best response for this situation; (b) Hide the diagnosis from the patient — not the best response for this situation; (c) Stop medication once the patient looks well — not the best response for this situation.</w:t>
      </w:r>
    </w:p>
    <w:p>
      <w:r>
        <w:t>⚠️ Exam Trap: Stopping drugs at wellness is the top relapse trap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</w:t>
      </w:r>
    </w:p>
    <w:p>
      <w:r>
        <w:t>Question: For a patient situation involving Positive vs negative symptoms, which principle should guide the nurse?</w:t>
      </w:r>
    </w:p>
    <w:p>
      <w:r>
        <w:t>(a) Positive symptoms add experiences like delusions and hallucinations, while negative symptoms remove functions like affect, speech, will and pleasure</w:t>
      </w:r>
    </w:p>
    <w:p>
      <w:r>
        <w:t>(b) Negative means hostile behavior</w:t>
      </w:r>
    </w:p>
    <w:p>
      <w:r>
        <w:t>(c) Positive means good prognosis signs</w:t>
      </w:r>
    </w:p>
    <w:p>
      <w:r>
        <w:t>(d) Both groups mean the same thing</w:t>
      </w:r>
    </w:p>
    <w:p>
      <w:r>
        <w:t>Answer: a</w:t>
      </w:r>
    </w:p>
    <w:p>
      <w:r>
        <w:t>Solution: ✅ Correct Answer: a.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🚨 Priority Principle: Assess immediate risk and safety first, then act within scope, escalate appropriately and reassess.</w:t>
      </w:r>
    </w:p>
    <w:p>
      <w:r>
        <w:t>🩺 Nursing Action: Rate both groups separately and track change with treatment</w:t>
      </w:r>
    </w:p>
    <w:p>
      <w:r>
        <w:t>❌ Why Not Others: (b) Negative means hostile behavior — not the best response for this situation; (c) Positive means good prognosis signs — not the best response for this situation; (d) Both groups mean the same thing — not the best response for this situation.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</w:t>
      </w:r>
    </w:p>
    <w:p>
      <w:r>
        <w:t>Question: For a patient situation involving Delusions: types and clinical clues, which principle should guide the nurse?</w:t>
      </w:r>
    </w:p>
    <w:p>
      <w:r>
        <w:t>(a) Persecutory delusion with possible referential ideas, a fixed false belief acted upon despite evidence</w:t>
      </w:r>
    </w:p>
    <w:p>
      <w:r>
        <w:t>(b) A simple memory lapse</w:t>
      </w:r>
    </w:p>
    <w:p>
      <w:r>
        <w:t>(c) A normal cultural ritual</w:t>
      </w:r>
    </w:p>
    <w:p>
      <w:r>
        <w:t>(d) An obsession the patient resists</w:t>
      </w:r>
    </w:p>
    <w:p>
      <w:r>
        <w:t>Answer: a</w:t>
      </w:r>
    </w:p>
    <w:p>
      <w:r>
        <w:t>Solution: ✅ Correct Answer: a.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Do not argue; assess conviction, action and risk, and present reality kindly</w:t>
      </w:r>
    </w:p>
    <w:p>
      <w:r>
        <w:t>❌ Why Not Others: (d) An obsession the patient resists — not the best response for this situation; (b) A simple memory lapse — not the best response for this situation; (c) A normal cultural ritual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