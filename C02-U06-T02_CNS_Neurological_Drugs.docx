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Benzodiazepines produce sedation and anxiolysis by which mechanism?</w:t>
      </w:r>
    </w:p>
    <w:p>
      <w:r>
        <w:t>(a) Blocking sodium channels in the spinal cord</w:t>
      </w:r>
    </w:p>
    <w:p>
      <w:r>
        <w:t>(b) Blocking GABA receptors to excite the brain</w:t>
      </w:r>
    </w:p>
    <w:p>
      <w:r>
        <w:t>(c) Enhancing GABA-mediated inhibition at the GABA-A receptor</w:t>
      </w:r>
    </w:p>
    <w:p>
      <w:r>
        <w:t>(d) Stimulating dopamine release in the cortex</w:t>
      </w:r>
    </w:p>
    <w:p>
      <w:r>
        <w:t>Answer: c</w:t>
      </w:r>
    </w:p>
    <w:p>
      <w:r>
        <w:t>Solution: ✅ Correct Answer: c.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🔍 Key Clues: Benzodiazepines boost GABA inhibition</w:t>
      </w:r>
    </w:p>
    <w:p>
      <w:r>
        <w:t>🩺 Nursing Action: They are used for anxiety, seizures and sedation</w:t>
      </w:r>
    </w:p>
    <w:p>
      <w:r>
        <w:t>❌ Why Not Others: (b) Blocking GABA receptors to excite the brain — not the correct answer; (a) Blocking sodium channels in the spinal cord — not the correct answer; (d) Stimulating dopamine release in the cortex — not the correct answer.</w:t>
      </w:r>
    </w:p>
    <w:p>
      <w:r>
        <w:t>⚠️ Exam Trap: Flumazenil reverses their effects</w:t>
      </w:r>
    </w:p>
    <w:p>
      <w:r>
        <w:t>⚡ 5-Second Recall: GABA enhancement calms the brain</w:t>
      </w:r>
    </w:p>
    <w:p>
      <w:r>
        <w:t>Positive Marks: 1</w:t>
      </w:r>
    </w:p>
    <w:p>
      <w:r>
        <w:t>Negative Marks: 0</w:t>
      </w:r>
    </w:p>
    <w:p>
      <w:r>
        <w:t>Question: Barbiturates depress the CNS but are rarely used now mainly because of?</w:t>
      </w:r>
    </w:p>
    <w:p>
      <w:r>
        <w:t>(a) Beneficial stimulation of the respiratory drive</w:t>
      </w:r>
    </w:p>
    <w:p>
      <w:r>
        <w:t>(b) Severe respiratory depression, tolerance and overdose lethality</w:t>
      </w:r>
    </w:p>
    <w:p>
      <w:r>
        <w:t>(c) An absence of any sedative effect at all</w:t>
      </w:r>
    </w:p>
    <w:p>
      <w:r>
        <w:t>(d) Complete safety with no overdose risk at any dose</w:t>
      </w:r>
    </w:p>
    <w:p>
      <w:r>
        <w:t>Answer: b</w:t>
      </w:r>
    </w:p>
    <w:p>
      <w:r>
        <w:t>Solution: ✅ Correct Answer: b.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🔍 Key Clues: Barbiturates depress breathing dangerously</w:t>
      </w:r>
    </w:p>
    <w:p>
      <w:r>
        <w:t>🩺 Nursing Action: Overdose is often fatal</w:t>
      </w:r>
    </w:p>
    <w:p>
      <w:r>
        <w:t>❌ Why Not Others: (a) Beneficial stimulation of the respiratory drive — not the correct answer; (c) An absence of any sedative effect at all — not the correct answer; (d) Complete safety with no overdose risk at any dose — not the correct answer.</w:t>
      </w:r>
    </w:p>
    <w:p>
      <w:r>
        <w:t>⚠️ Exam Trap: They remain for anaesthesia induction and status epilepticus in some settings</w:t>
      </w:r>
    </w:p>
    <w:p>
      <w:r>
        <w:t>⚡ 5-Second Recall: Narrow margin, dangerous overdose</w:t>
      </w:r>
    </w:p>
    <w:p>
      <w:r>
        <w:t>Positive Marks: 1</w:t>
      </w:r>
    </w:p>
    <w:p>
      <w:r>
        <w:t>Negative Marks: 0</w:t>
      </w:r>
    </w:p>
    <w:p>
      <w:r>
        <w:t>Question: Phenytoin prevents seizures mainly by which mechanism?</w:t>
      </w:r>
    </w:p>
    <w:p>
      <w:r>
        <w:t>(a) Blocking voltage-gated sodium channels to stabilise neuronal membranes</w:t>
      </w:r>
    </w:p>
    <w:p>
      <w:r>
        <w:t>(b) Blocking calcium channels in skeletal muscle</w:t>
      </w:r>
    </w:p>
    <w:p>
      <w:r>
        <w:t>(c) Stimulating glutamate release to raise the seizure threshold paradoxically</w:t>
      </w:r>
    </w:p>
    <w:p>
      <w:r>
        <w:t>(d) Enhancing GABA inhibition in the cortex</w:t>
      </w:r>
    </w:p>
    <w:p>
      <w:r>
        <w:t>Answer: a</w:t>
      </w:r>
    </w:p>
    <w:p>
      <w:r>
        <w:t>Solution: ✅ Correct Answer: a.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🔍 Key Clues: Phenytoin blocks sodium channels</w:t>
      </w:r>
    </w:p>
    <w:p>
      <w:r>
        <w:t>🩺 Nursing Action: It treats focal and generalised tonic-clonic seizures</w:t>
      </w:r>
    </w:p>
    <w:p>
      <w:r>
        <w:t>❌ Why Not Others: (b) Blocking calcium channels in skeletal muscle — not the correct answer; (c) Stimulating glutamate release to raise the seizure threshold paradoxically — not the correct answer; (d) Enhancing GABA inhibition in the cortex — not the correct answer.</w:t>
      </w:r>
    </w:p>
    <w:p>
      <w:r>
        <w:t>⚠️ Exam Trap: Use-dependent block stops repetitive firing</w:t>
      </w:r>
    </w:p>
    <w:p>
      <w:r>
        <w:t>⚡ 5-Second Recall: Membrane stabilisation prevents seizures</w:t>
      </w:r>
    </w:p>
    <w:p>
      <w:r>
        <w:t>Positive Marks: 1</w:t>
      </w:r>
    </w:p>
    <w:p>
      <w:r>
        <w:t>Negative Marks: 0</w:t>
      </w:r>
    </w:p>
    <w:p>
      <w:r>
        <w:t>Question: Valproate is a broad-spectrum antiepileptic used for which seizure types?</w:t>
      </w:r>
    </w:p>
    <w:p>
      <w:r>
        <w:t>(a) Only neonatal seizures with no other use</w:t>
      </w:r>
    </w:p>
    <w:p>
      <w:r>
        <w:t>(b) Only focal seizures that never generalise</w:t>
      </w:r>
    </w:p>
    <w:p>
      <w:r>
        <w:t>(c) Multiple types, including absence, myoclonic and generalised tonic-clonic seizures</w:t>
      </w:r>
    </w:p>
    <w:p>
      <w:r>
        <w:t>(d) Only seizures caused by fever in toddlers</w:t>
      </w:r>
    </w:p>
    <w:p>
      <w:r>
        <w:t>Answer: c</w:t>
      </w:r>
    </w:p>
    <w:p>
      <w:r>
        <w:t>Solution: ✅ Correct Answer: c.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🔍 Key Clues: Valproate is broad spectrum</w:t>
      </w:r>
    </w:p>
    <w:p>
      <w:r>
        <w:t>🩺 Nursing Action: It also treats bipolar disorder and migraine prophylaxis</w:t>
      </w:r>
    </w:p>
    <w:p>
      <w:r>
        <w:t>❌ Why Not Others: (b) Only focal seizures that never generalise — not the correct answer; (d) Only seizures caused by fever in toddlers — not the correct answer; (a) Only neonatal seizures with no other use — not the correct answer.</w:t>
      </w:r>
    </w:p>
    <w:p>
      <w:r>
        <w:t>⚠️ Exam Trap: Multiple mechanisms explain its range</w:t>
      </w:r>
    </w:p>
    <w:p>
      <w:r>
        <w:t>⚡ 5-Second Recall: Broad coverage of seizure types</w:t>
      </w:r>
    </w:p>
    <w:p>
      <w:r>
        <w:t>Positive Marks: 1</w:t>
      </w:r>
    </w:p>
    <w:p>
      <w:r>
        <w:t>Negative Marks: 0</w:t>
      </w:r>
    </w:p>
    <w:p>
      <w:r>
        <w:t>Question: Carbamazepine is first-line drug treatment for which painful condition?</w:t>
      </w:r>
    </w:p>
    <w:p>
      <w:r>
        <w:t>(a) Migraine without aura only in children</w:t>
      </w:r>
    </w:p>
    <w:p>
      <w:r>
        <w:t>(b) Trigeminal neuralgia</w:t>
      </w:r>
    </w:p>
    <w:p>
      <w:r>
        <w:t>(c) Cluster headache exclusively in men over sixty</w:t>
      </w:r>
    </w:p>
    <w:p>
      <w:r>
        <w:t>(d) Post-herpetic neuralgia in infants</w:t>
      </w:r>
    </w:p>
    <w:p>
      <w:r>
        <w:t>Answer: b</w:t>
      </w:r>
    </w:p>
    <w:p>
      <w:r>
        <w:t>Solution: ✅ Correct Answer: b.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🔍 Key Clues: Carbamazepine treats trigeminal neuralgia</w:t>
      </w:r>
    </w:p>
    <w:p>
      <w:r>
        <w:t>🩺 Nursing Action: It blocks sodium channels to reduce neuronal firing</w:t>
      </w:r>
    </w:p>
    <w:p>
      <w:r>
        <w:t>❌ Why Not Others: (c) Cluster headache exclusively in men over sixty — not the correct answer; (a) Migraine without aura only in children — not the correct answer; (d) Post-herpetic neuralgia in infants — not the correct answer.</w:t>
      </w:r>
    </w:p>
    <w:p>
      <w:r>
        <w:t>⚠️ Exam Trap: It is also used for bipolar disorder</w:t>
      </w:r>
    </w:p>
    <w:p>
      <w:r>
        <w:t>⚡ 5-Second Recall: Nerve pain responds to carbamazepine</w:t>
      </w:r>
    </w:p>
    <w:p>
      <w:r>
        <w:t>Positive Marks: 1</w:t>
      </w:r>
    </w:p>
    <w:p>
      <w:r>
        <w:t>Negative Marks: 0</w:t>
      </w:r>
    </w:p>
    <w:p>
      <w:r>
        <w:t>Question: Which feature makes levetiracetam a popular add-on antiepileptic?</w:t>
      </w:r>
    </w:p>
    <w:p>
      <w:r>
        <w:t>(a) Few drug interactions and no need for routine serum-level monitoring</w:t>
      </w:r>
    </w:p>
    <w:p>
      <w:r>
        <w:t>(b) It requires weekly serum-level checks to stay safe</w:t>
      </w:r>
    </w:p>
    <w:p>
      <w:r>
        <w:t>(c) It cannot be given to any adult patient at all</w:t>
      </w:r>
    </w:p>
    <w:p>
      <w:r>
        <w:t>(d) It interacts severely with every other antiepileptic drug</w:t>
      </w:r>
    </w:p>
    <w:p>
      <w:r>
        <w:t>Answer: a</w:t>
      </w:r>
    </w:p>
    <w:p>
      <w:r>
        <w:t>Solution: ✅ Correct Answer: a.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🔍 Key Clues: Levetiracetam is interaction-friendly</w:t>
      </w:r>
    </w:p>
    <w:p>
      <w:r>
        <w:t>🩺 Nursing Action: No routine serum levels are needed</w:t>
      </w:r>
    </w:p>
    <w:p>
      <w:r>
        <w:t>❌ Why Not Others: (b) It requires weekly serum-level checks to stay safe — not the correct answer; (c) It cannot be given to any adult patient at all — not the correct answer; (d) It interacts severely with every other antiepileptic drug — not the correct answer.</w:t>
      </w:r>
    </w:p>
    <w:p>
      <w:r>
        <w:t>⚠️ Exam Trap: Renal dosing still applies</w:t>
      </w:r>
    </w:p>
    <w:p>
      <w:r>
        <w:t>⚡ 5-Second Recall: Simple add-on therapy</w:t>
      </w:r>
    </w:p>
    <w:p>
      <w:r>
        <w:t>Positive Marks: 1</w:t>
      </w:r>
    </w:p>
    <w:p>
      <w:r>
        <w:t>Negative Marks: 0</w:t>
      </w:r>
    </w:p>
    <w:p>
      <w:r>
        <w:t>Question: Which drug class is the first-line treatment to stop an ongoing seizure quickly?</w:t>
      </w:r>
    </w:p>
    <w:p>
      <w:r>
        <w:t>(a) A beta blocker to reduce cerebral blood flow</w:t>
      </w:r>
    </w:p>
    <w:p>
      <w:r>
        <w:t>(b) An oral anticonvulsant crushed into water</w:t>
      </w:r>
    </w:p>
    <w:p>
      <w:r>
        <w:t>(c) A slow-release tablet that works in days</w:t>
      </w:r>
    </w:p>
    <w:p>
      <w:r>
        <w:t>(d) A benzodiazepine such as lorazepam given IV</w:t>
      </w:r>
    </w:p>
    <w:p>
      <w:r>
        <w:t>Answer: d</w:t>
      </w:r>
    </w:p>
    <w:p>
      <w:r>
        <w:t>Solution: ✅ Correct Answer: d.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🔍 Key Clues: Benzodiazepines stop seizures fast</w:t>
      </w:r>
    </w:p>
    <w:p>
      <w:r>
        <w:t>🩺 Nursing Action: Lorazepam or diazepam IV is standard first line</w:t>
      </w:r>
    </w:p>
    <w:p>
      <w:r>
        <w:t>❌ Why Not Others: (a) A beta blocker to reduce cerebral blood flow — not the correct answer; (c) A slow-release tablet that works in days — not the correct answer; (b) An oral anticonvulsant crushed into water — not the correct answer.</w:t>
      </w:r>
    </w:p>
    <w:p>
      <w:r>
        <w:t>⚠️ Exam Trap: Airway and breathing support accompany the drug</w:t>
      </w:r>
    </w:p>
    <w:p>
      <w:r>
        <w:t>⚡ 5-Second Recall: Stop the seizure now</w:t>
      </w:r>
    </w:p>
    <w:p>
      <w:r>
        <w:t>Positive Marks: 1</w:t>
      </w:r>
    </w:p>
    <w:p>
      <w:r>
        <w:t>Negative Marks: 0</w:t>
      </w:r>
    </w:p>
    <w:p>
      <w:r>
        <w:t>Question: Why is carbidopa combined with levodopa in Parkinson disease?</w:t>
      </w:r>
    </w:p>
    <w:p>
      <w:r>
        <w:t>(a) Carbidopa prevents peripheral breakdown of levodopa, so more reaches the brain with fewer side effects</w:t>
      </w:r>
    </w:p>
    <w:p>
      <w:r>
        <w:t>(b) Carbidopa is added only to colour the tablet distinctly</w:t>
      </w:r>
    </w:p>
    <w:p>
      <w:r>
        <w:t>(c) Carbidopa doubles the side effects of levodopa everywhere</w:t>
      </w:r>
    </w:p>
    <w:p>
      <w:r>
        <w:t>(d) Carbidopa stops all dopamine action in the brain completely</w:t>
      </w:r>
    </w:p>
    <w:p>
      <w:r>
        <w:t>Answer: a</w:t>
      </w:r>
    </w:p>
    <w:p>
      <w:r>
        <w:t>Solution: ✅ Correct Answer: a.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🔍 Key Clues: Carbidopa protects levodopa peripherally</w:t>
      </w:r>
    </w:p>
    <w:p>
      <w:r>
        <w:t>🩺 Nursing Action: Levodopa crosses into the brain and becomes dopamine</w:t>
      </w:r>
    </w:p>
    <w:p>
      <w:r>
        <w:t>❌ Why Not Others: (d) Carbidopa stops all dopamine action in the brain completely — not the correct answer; (b) Carbidopa is added only to colour the tablet distinctly — not the correct answer; (c) Carbidopa doubles the side effects of levodopa everywhere — not the correct answer.</w:t>
      </w:r>
    </w:p>
    <w:p>
      <w:r>
        <w:t>⚠️ Exam Trap: Peripheral blockade cuts nausea</w:t>
      </w:r>
    </w:p>
    <w:p>
      <w:r>
        <w:t>⚡ 5-Second Recall: More levodopa reaches the brain</w:t>
      </w:r>
    </w:p>
    <w:p>
      <w:r>
        <w:t>Positive Marks: 1</w:t>
      </w:r>
    </w:p>
    <w:p>
      <w:r>
        <w:t>Negative Marks: 0</w:t>
      </w:r>
    </w:p>
    <w:p>
      <w:r>
        <w:t>Question: Dopamine agonists such as pramipexole relieve Parkinson symptoms by which mechanism?</w:t>
      </w:r>
    </w:p>
    <w:p>
      <w:r>
        <w:t>(a) Releasing stored dopamine from remaining nerve terminals only</w:t>
      </w:r>
    </w:p>
    <w:p>
      <w:r>
        <w:t>(b) Directly stimulating dopamine receptors in the brain</w:t>
      </w:r>
    </w:p>
    <w:p>
      <w:r>
        <w:t>(c) Increasing dietary tyrosine to make more dopamine</w:t>
      </w:r>
    </w:p>
    <w:p>
      <w:r>
        <w:t>(d) Blocking dopamine breakdown with an enzyme inhibitor</w:t>
      </w:r>
    </w:p>
    <w:p>
      <w:r>
        <w:t>Answer: b</w:t>
      </w:r>
    </w:p>
    <w:p>
      <w:r>
        <w:t>Solution: ✅ Correct Answer: b.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🔍 Key Clues: Dopamine agonists mimic dopamine</w:t>
      </w:r>
    </w:p>
    <w:p>
      <w:r>
        <w:t>🩺 Nursing Action: They may be used as initial monotherapy in younger patients</w:t>
      </w:r>
    </w:p>
    <w:p>
      <w:r>
        <w:t>❌ Why Not Others: (d) Blocking dopamine breakdown with an enzyme inhibitor — not the correct answer; (a) Releasing stored dopamine from remaining nerve terminals only — not the correct answer; (c) Increasing dietary tyrosine to make more dopamine — not the correct answer.</w:t>
      </w:r>
    </w:p>
    <w:p>
      <w:r>
        <w:t>⚠️ Exam Trap: Direct receptor stimulation bypasses dying neurons</w:t>
      </w:r>
    </w:p>
    <w:p>
      <w:r>
        <w:t>⚡ 5-Second Recall: Receptor activation replaces dopamine</w:t>
      </w:r>
    </w:p>
    <w:p>
      <w:r>
        <w:t>Positive Marks: 1</w:t>
      </w:r>
    </w:p>
    <w:p>
      <w:r>
        <w:t>Negative Marks: 0</w:t>
      </w:r>
    </w:p>
    <w:p>
      <w:r>
        <w:t>Question: Mannitol lowers raised intracranial pressure by which mechanism?</w:t>
      </w:r>
    </w:p>
    <w:p>
      <w:r>
        <w:t>(a) Stimulating cerebrospinal fluid production to flush the brain</w:t>
      </w:r>
    </w:p>
    <w:p>
      <w:r>
        <w:t>(b) Blocking sodium channels in the blood-brain barrier</w:t>
      </w:r>
    </w:p>
    <w:p>
      <w:r>
        <w:t>(c) Constricting cerebral arteries to reduce blood flow</w:t>
      </w:r>
    </w:p>
    <w:p>
      <w:r>
        <w:t>(d) Pulling water osmotically from the brain into the vascular space</w:t>
      </w:r>
    </w:p>
    <w:p>
      <w:r>
        <w:t>Answer: d</w:t>
      </w:r>
    </w:p>
    <w:p>
      <w:r>
        <w:t>Solution: ✅ Correct Answer: d.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🔍 Key Clues: Mannitol dehydrates the brain by osmosis</w:t>
      </w:r>
    </w:p>
    <w:p>
      <w:r>
        <w:t>🩺 Nursing Action: It is given as rapid IV boluses in cerebral oedema</w:t>
      </w:r>
    </w:p>
    <w:p>
      <w:r>
        <w:t>❌ Why Not Others: (b) Blocking sodium channels in the blood-brain barrier — not the correct answer; (a) Stimulating cerebrospinal fluid production to flush the brain — not the correct answer; (c) Constricting cerebral arteries to reduce blood flow — not the correct answer.</w:t>
      </w:r>
    </w:p>
    <w:p>
      <w:r>
        <w:t>⚠️ Exam Trap: Monitor serum osmolality during therapy</w:t>
      </w:r>
    </w:p>
    <w:p>
      <w:r>
        <w:t>⚡ 5-Second Recall: Osmotic pull shrinks the swollen brain</w:t>
      </w:r>
    </w:p>
    <w:p>
      <w:r>
        <w:t>Positive Marks: 1</w:t>
      </w:r>
    </w:p>
    <w:p>
      <w:r>
        <w:t>Negative Marks: 0</w:t>
      </w:r>
    </w:p>
    <w:p>
      <w:r>
        <w:t>Question: Baclofen reduces spasticity in conditions such as multiple sclerosis by which mechanism?</w:t>
      </w:r>
    </w:p>
    <w:p>
      <w:r>
        <w:t>(a) Acting as a GABA-B agonist in the spinal cord to dampen muscle reflexes</w:t>
      </w:r>
    </w:p>
    <w:p>
      <w:r>
        <w:t>(b) Increasing nerve firing to strengthen the muscle</w:t>
      </w:r>
    </w:p>
    <w:p>
      <w:r>
        <w:t>(c) Stimulating dopamine receptors in the basal ganglia</w:t>
      </w:r>
    </w:p>
    <w:p>
      <w:r>
        <w:t>(d) Blocking acetylcholine at the neuromuscular junction completely</w:t>
      </w:r>
    </w:p>
    <w:p>
      <w:r>
        <w:t>Answer: a</w:t>
      </w:r>
    </w:p>
    <w:p>
      <w:r>
        <w:t>Solution: ✅ Correct Answer: a.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🔍 Key Clues: Baclofen calms spinal reflexes</w:t>
      </w:r>
    </w:p>
    <w:p>
      <w:r>
        <w:t>🩺 Nursing Action: It treats spasticity in MS and spinal injury</w:t>
      </w:r>
    </w:p>
    <w:p>
      <w:r>
        <w:t>❌ Why Not Others: (b) Increasing nerve firing to strengthen the muscle — not the correct answer; (c) Stimulating dopamine receptors in the basal ganglia — not the correct answer; (d) Blocking acetylcholine at the neuromuscular junction completely — not the correct answer.</w:t>
      </w:r>
    </w:p>
    <w:p>
      <w:r>
        <w:t>⚠️ Exam Trap: Intrathecal pumps deliver it in severe cases</w:t>
      </w:r>
    </w:p>
    <w:p>
      <w:r>
        <w:t>⚡ 5-Second Recall: Spinal GABA-B action relaxes spastic muscles</w:t>
      </w:r>
    </w:p>
    <w:p>
      <w:r>
        <w:t>Positive Marks: 1</w:t>
      </w:r>
    </w:p>
    <w:p>
      <w:r>
        <w:t>Negative Marks: 0</w:t>
      </w:r>
    </w:p>
    <w:p>
      <w:r>
        <w:t>Question: Why must benzodiazepines be used cautiously in older adults?</w:t>
      </w:r>
    </w:p>
    <w:p>
      <w:r>
        <w:t>(a) They only cause constipation, never confusion</w:t>
      </w:r>
    </w:p>
    <w:p>
      <w:r>
        <w:t>(b) They speed up reflexes in all older adults</w:t>
      </w:r>
    </w:p>
    <w:p>
      <w:r>
        <w:t>(c) They raise the risk of falls, confusion and memory problems in the elderly</w:t>
      </w:r>
    </w:p>
    <w:p>
      <w:r>
        <w:t>(d) They are completely safe and have no effect in older patients</w:t>
      </w:r>
    </w:p>
    <w:p>
      <w:r>
        <w:t>Answer: c</w:t>
      </w:r>
    </w:p>
    <w:p>
      <w:r>
        <w:t>Solution: ✅ Correct Answer: c.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🔍 Key Clues: Elderly patients fall on benzodiazepines</w:t>
      </w:r>
    </w:p>
    <w:p>
      <w:r>
        <w:t>🩺 Nursing Action: Start low and avoid long-term use</w:t>
      </w:r>
    </w:p>
    <w:p>
      <w:r>
        <w:t>❌ Why Not Others: (d) They are completely safe and have no effect in older patients — not the correct answer; (a) They only cause constipation, never confusion — not the correct answer; (b) They speed up reflexes in all older adults — not the correct answer.</w:t>
      </w:r>
    </w:p>
    <w:p>
      <w:r>
        <w:t>⚠️ Exam Trap: Balance benefit against sedation risk</w:t>
      </w:r>
    </w:p>
    <w:p>
      <w:r>
        <w:t>⚡ 5-Second Recall: Caution in the elderly</w:t>
      </w:r>
    </w:p>
    <w:p>
      <w:r>
        <w:t>Positive Marks: 1</w:t>
      </w:r>
    </w:p>
    <w:p>
      <w:r>
        <w:t>Negative Marks: 0</w:t>
      </w:r>
    </w:p>
    <w:p>
      <w:r>
        <w:t>Question: Phenobarbital remains useful in which situation despite its side effects?</w:t>
      </w:r>
    </w:p>
    <w:p>
      <w:r>
        <w:t>(a) Routine tension headaches at standard doses</w:t>
      </w:r>
    </w:p>
    <w:p>
      <w:r>
        <w:t>(b) Status epilepticus and neonatal seizures when other agents fail</w:t>
      </w:r>
    </w:p>
    <w:p>
      <w:r>
        <w:t>(c) Mild anxiety in healthy young adults as a first choice</w:t>
      </w:r>
    </w:p>
    <w:p>
      <w:r>
        <w:t>(d) Everyday insomnia without any monitoring</w:t>
      </w:r>
    </w:p>
    <w:p>
      <w:r>
        <w:t>Answer: b</w:t>
      </w:r>
    </w:p>
    <w:p>
      <w:r>
        <w:t>Solution: ✅ Correct Answer: b.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🔍 Key Clues: Phenobarbital treats severe seizures</w:t>
      </w:r>
    </w:p>
    <w:p>
      <w:r>
        <w:t>🩺 Nursing Action: It induces hepatic enzymes and interacts widely</w:t>
      </w:r>
    </w:p>
    <w:p>
      <w:r>
        <w:t>❌ Why Not Others: (c) Mild anxiety in healthy young adults as a first choice — not the correct answer; (d) Everyday insomnia without any monitoring — not the correct answer; (a) Routine tension headaches at standard doses — not the correct answer.</w:t>
      </w:r>
    </w:p>
    <w:p>
      <w:r>
        <w:t>⚠️ Exam Trap: Watch for sedation and respiratory depression</w:t>
      </w:r>
    </w:p>
    <w:p>
      <w:r>
        <w:t>⚡ 5-Second Recall: Reserved for serious seizure control</w:t>
      </w:r>
    </w:p>
    <w:p>
      <w:r>
        <w:t>Positive Marks: 1</w:t>
      </w:r>
    </w:p>
    <w:p>
      <w:r>
        <w:t>Negative Marks: 0</w:t>
      </w:r>
    </w:p>
    <w:p>
      <w:r>
        <w:t>Question: A patient on phenytoin develops nystagmus, ataxia and slurred speech. What should the nurse do?</w:t>
      </w:r>
    </w:p>
    <w:p>
      <w:r>
        <w:t>(a) Reassure that these signs mean the dose is too low</w:t>
      </w:r>
    </w:p>
    <w:p>
      <w:r>
        <w:t>(b) Give an extra phenytoin dose to correct the symptoms</w:t>
      </w:r>
    </w:p>
    <w:p>
      <w:r>
        <w:t>(c) Suspect phenytoin toxicity and check the serum level with provider notification</w:t>
      </w:r>
    </w:p>
    <w:p>
      <w:r>
        <w:t>(d) Ask the patient to walk faster to improve balance</w:t>
      </w:r>
    </w:p>
    <w:p>
      <w:r>
        <w:t>Answer: c</w:t>
      </w:r>
    </w:p>
    <w:p>
      <w:r>
        <w:t>Solution: ✅ Correct Answer: c.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🔍 Key Clues: Phenytoin toxicity shows in the eyes and gait</w:t>
      </w:r>
    </w:p>
    <w:p>
      <w:r>
        <w:t>🩺 Nursing Action: Therapeutic levels are roughly 10 to 20 mcg/mL</w:t>
      </w:r>
    </w:p>
    <w:p>
      <w:r>
        <w:t>❌ Why Not Others: (d) Ask the patient to walk faster to improve balance — not the correct answer; (b) Give an extra phenytoin dose to correct the symptoms — not the correct answer; (a) Reassure that these signs mean the dose is too low — not the correct answer.</w:t>
      </w:r>
    </w:p>
    <w:p>
      <w:r>
        <w:t>⚠️ Exam Trap: Report toxicity signs early</w:t>
      </w:r>
    </w:p>
    <w:p>
      <w:r>
        <w:t>⚡ 5-Second Recall: Levels guide the dose</w:t>
      </w:r>
    </w:p>
    <w:p>
      <w:r>
        <w:t>Positive Marks: 1</w:t>
      </w:r>
    </w:p>
    <w:p>
      <w:r>
        <w:t>Negative Marks: 0</w:t>
      </w:r>
    </w:p>
    <w:p>
      <w:r>
        <w:t>Question: A child on valproate develops vomiting, lethargy and jaundice. What is the priority concern?</w:t>
      </w:r>
    </w:p>
    <w:p>
      <w:r>
        <w:t>(a) The drug causing mild constipation that will pass</w:t>
      </w:r>
    </w:p>
    <w:p>
      <w:r>
        <w:t>(b) The child has simply eaten too much at lunch</w:t>
      </w:r>
    </w:p>
    <w:p>
      <w:r>
        <w:t>(c) A harmless viral infection needing only fluids</w:t>
      </w:r>
    </w:p>
    <w:p>
      <w:r>
        <w:t>(d) Valproate-induced hepatotoxicity, an urgent emergency especially in young children</w:t>
      </w:r>
    </w:p>
    <w:p>
      <w:r>
        <w:t>Answer: d</w:t>
      </w:r>
    </w:p>
    <w:p>
      <w:r>
        <w:t>Solution: ✅ Correct Answer: d.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🔍 Key Clues: Valproate can destroy the liver</w:t>
      </w:r>
    </w:p>
    <w:p>
      <w:r>
        <w:t>🩺 Nursing Action: Children under two are at highest risk</w:t>
      </w:r>
    </w:p>
    <w:p>
      <w:r>
        <w:t>❌ Why Not Others: (c) A harmless viral infection needing only fluids — not the correct answer; (a) The drug causing mild constipation that will pass — not the correct answer; (b) The child has simply eaten too much at lunch — not the correct answer.</w:t>
      </w:r>
    </w:p>
    <w:p>
      <w:r>
        <w:t>⚠️ Exam Trap: Report jaundice or unusual lethargy at once</w:t>
      </w:r>
    </w:p>
    <w:p>
      <w:r>
        <w:t>⚡ 5-Second Recall: Hepatotoxicity is an emergency</w:t>
      </w:r>
    </w:p>
    <w:p>
      <w:r>
        <w:t>Positive Marks: 1</w:t>
      </w:r>
    </w:p>
    <w:p>
      <w:r>
        <w:t>Negative Marks: 0</w:t>
      </w:r>
    </w:p>
    <w:p>
      <w:r>
        <w:t>Question: What does autoinduction mean for a patient on carbamazepine?</w:t>
      </w:r>
    </w:p>
    <w:p>
      <w:r>
        <w:t>(a) Autoinduction means the drug doubles in effect every day</w:t>
      </w:r>
    </w:p>
    <w:p>
      <w:r>
        <w:t>(b) The drug permanently stops being absorbed after the first week</w:t>
      </w:r>
    </w:p>
    <w:p>
      <w:r>
        <w:t>(c) The drug speeds its own metabolism over weeks, so levels fall and the dose may need adjustment</w:t>
      </w:r>
    </w:p>
    <w:p>
      <w:r>
        <w:t>(d) The drug can never be measured in the blood at all</w:t>
      </w:r>
    </w:p>
    <w:p>
      <w:r>
        <w:t>Answer: c</w:t>
      </w:r>
    </w:p>
    <w:p>
      <w:r>
        <w:t>Solution: ✅ Correct Answer: c.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🔍 Key Clues: Carbamazepine induces its own clearance</w:t>
      </w:r>
    </w:p>
    <w:p>
      <w:r>
        <w:t>🩺 Nursing Action: Doses often need upward titration</w:t>
      </w:r>
    </w:p>
    <w:p>
      <w:r>
        <w:t>❌ Why Not Others: (a) Autoinduction means the drug doubles in effect every day — not the correct answer; (d) The drug can never be measured in the blood at all — not the correct answer; (b) The drug permanently stops being absorbed after the first week — not the correct answer.</w:t>
      </w:r>
    </w:p>
    <w:p>
      <w:r>
        <w:t>⚠️ Exam Trap: Watch for changing levels in the first months</w:t>
      </w:r>
    </w:p>
    <w:p>
      <w:r>
        <w:t>⚡ 5-Second Recall: Autoinduction lowers carbamazepine levels</w:t>
      </w:r>
    </w:p>
    <w:p>
      <w:r>
        <w:t>Positive Marks: 1</w:t>
      </w:r>
    </w:p>
    <w:p>
      <w:r>
        <w:t>Negative Marks: 0</w:t>
      </w:r>
    </w:p>
    <w:p>
      <w:r>
        <w:t>Question: A patient starting levetiracetam reports irritability and mood changes. What should the nurse advise?</w:t>
      </w:r>
    </w:p>
    <w:p>
      <w:r>
        <w:t>(a) Stop all antiepileptic drugs abruptly at home</w:t>
      </w:r>
    </w:p>
    <w:p>
      <w:r>
        <w:t>(b) Report the mood changes, since behavioural effects such as irritability and aggression can occur with levetiracetam</w:t>
      </w:r>
    </w:p>
    <w:p>
      <w:r>
        <w:t>(c) Reassure that levetiracetam never affects mood in any patient</w:t>
      </w:r>
    </w:p>
    <w:p>
      <w:r>
        <w:t>(d) Double the dose to stabilise the emotions</w:t>
      </w:r>
    </w:p>
    <w:p>
      <w:r>
        <w:t>Answer: b</w:t>
      </w:r>
    </w:p>
    <w:p>
      <w:r>
        <w:t>Solution: ✅ Correct Answer: b.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🔍 Key Clues: Levetiracetam can alter mood</w:t>
      </w:r>
    </w:p>
    <w:p>
      <w:r>
        <w:t>🩺 Nursing Action: Report aggression or depression promptly</w:t>
      </w:r>
    </w:p>
    <w:p>
      <w:r>
        <w:t>❌ Why Not Others: (a) Stop all antiepileptic drugs abruptly at home — not the correct answer; (c) Reassure that levetiracetam never affects mood in any patient — not the correct answer; (d) Double the dose to stabilise the emotions — not the correct answer.</w:t>
      </w:r>
    </w:p>
    <w:p>
      <w:r>
        <w:t>⚠️ Exam Trap: Dose adjustment often helps</w:t>
      </w:r>
    </w:p>
    <w:p>
      <w:r>
        <w:t>⚡ 5-Second Recall: Behavioural effects are known</w:t>
      </w:r>
    </w:p>
    <w:p>
      <w:r>
        <w:t>Positive Marks: 1</w:t>
      </w:r>
    </w:p>
    <w:p>
      <w:r>
        <w:t>Negative Marks: 0</w:t>
      </w:r>
    </w:p>
    <w:p>
      <w:r>
        <w:t>Question: If seizures continue after benzodiazepines in status epilepticus, which drug is typically given next?</w:t>
      </w:r>
    </w:p>
    <w:p>
      <w:r>
        <w:t>(a) Another dose of an oral syrup by nasogastric tube only</w:t>
      </w:r>
    </w:p>
    <w:p>
      <w:r>
        <w:t>(b) A muscle relaxant with no anticonvulsant effect</w:t>
      </w:r>
    </w:p>
    <w:p>
      <w:r>
        <w:t>(c) A long-term oral tablet that needs days to act</w:t>
      </w:r>
    </w:p>
    <w:p>
      <w:r>
        <w:t>(d) A second-line agent such as phenytoin, fosphenytoin or levetiracetam IV</w:t>
      </w:r>
    </w:p>
    <w:p>
      <w:r>
        <w:t>Answer: d</w:t>
      </w:r>
    </w:p>
    <w:p>
      <w:r>
        <w:t>Solution: ✅ Correct Answer: d.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🔍 Key Clues: Second-line IV agents follow benzodiazepines</w:t>
      </w:r>
    </w:p>
    <w:p>
      <w:r>
        <w:t>🩺 Nursing Action: Refractory status may need anaesthetic agents and ICU care</w:t>
      </w:r>
    </w:p>
    <w:p>
      <w:r>
        <w:t>❌ Why Not Others: (a) Another dose of an oral syrup by nasogastric tube only — not the correct answer; (c) A long-term oral tablet that needs days to act — not the correct answer; (b) A muscle relaxant with no anticonvulsant effect — not the correct answer.</w:t>
      </w:r>
    </w:p>
    <w:p>
      <w:r>
        <w:t>⚠️ Exam Trap: Give the second agent while monitoring the airway</w:t>
      </w:r>
    </w:p>
    <w:p>
      <w:r>
        <w:t>⚡ 5-Second Recall: Benzodiazepine first, then second line</w:t>
      </w:r>
    </w:p>
    <w:p>
      <w:r>
        <w:t>Positive Marks: 1</w:t>
      </w:r>
    </w:p>
    <w:p>
      <w:r>
        <w:t>Negative Marks: 0</w:t>
      </w:r>
    </w:p>
    <w:p>
      <w:r>
        <w:t>Question: A patient with Parkinson disease notices symptoms returning before the next levodopa dose. What is this called?</w:t>
      </w:r>
    </w:p>
    <w:p>
      <w:r>
        <w:t>(a) The wearing-off effect, a motor fluctuation managed by dose timing adjustments</w:t>
      </w:r>
    </w:p>
    <w:p>
      <w:r>
        <w:t>(b) An allergic reaction to the tablet coating</w:t>
      </w:r>
    </w:p>
    <w:p>
      <w:r>
        <w:t>(c) A cure of the disease requiring drug withdrawal</w:t>
      </w:r>
    </w:p>
    <w:p>
      <w:r>
        <w:t>(d) A sign that the diagnosis was wrong all along</w:t>
      </w:r>
    </w:p>
    <w:p>
      <w:r>
        <w:t>Answer: a</w:t>
      </w:r>
    </w:p>
    <w:p>
      <w:r>
        <w:t>Solution: ✅ Correct Answer: a.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🔍 Key Clues: Wearing-off = symptoms return late in the interval</w:t>
      </w:r>
    </w:p>
    <w:p>
      <w:r>
        <w:t>🩺 Nursing Action: Motor fluctuations accompany long-term levodopa</w:t>
      </w:r>
    </w:p>
    <w:p>
      <w:r>
        <w:t>❌ Why Not Others: (c) A cure of the disease requiring drug withdrawal — not the correct answer; (d) A sign that the diagnosis was wrong all along — not the correct answer; (b) An allergic reaction to the tablet coating — not the correct answer.</w:t>
      </w:r>
    </w:p>
    <w:p>
      <w:r>
        <w:t>⚠️ Exam Trap: Adjust dosing schedules to smooth levels</w:t>
      </w:r>
    </w:p>
    <w:p>
      <w:r>
        <w:t>⚡ 5-Second Recall: Recognise and report wearing-off</w:t>
      </w:r>
    </w:p>
    <w:p>
      <w:r>
        <w:t>Positive Marks: 1</w:t>
      </w:r>
    </w:p>
    <w:p>
      <w:r>
        <w:t>Negative Marks: 0</w:t>
      </w:r>
    </w:p>
    <w:p>
      <w:r>
        <w:t>Question: A patient on a dopamine agonist develops compulsive gambling and excessive shopping. What should the nurse do?</w:t>
      </w:r>
    </w:p>
    <w:p>
      <w:r>
        <w:t>(a) Reassure that new hobbies are a healthy sign</w:t>
      </w:r>
    </w:p>
    <w:p>
      <w:r>
        <w:t>(b) Withdraw all fluids to calm the behaviour</w:t>
      </w:r>
    </w:p>
    <w:p>
      <w:r>
        <w:t>(c) Double the dose to suppress the impulses</w:t>
      </w:r>
    </w:p>
    <w:p>
      <w:r>
        <w:t>(d) Recognise impulse-control effects of dopamine agonists and report them for dose review</w:t>
      </w:r>
    </w:p>
    <w:p>
      <w:r>
        <w:t>Answer: d</w:t>
      </w:r>
    </w:p>
    <w:p>
      <w:r>
        <w:t>Solution: ✅ Correct Answer: d.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🔍 Key Clues: Impulse control changes signal dopamine agonist effects</w:t>
      </w:r>
    </w:p>
    <w:p>
      <w:r>
        <w:t>🩺 Nursing Action: Gambling and spending compulsions are known</w:t>
      </w:r>
    </w:p>
    <w:p>
      <w:r>
        <w:t>❌ Why Not Others: (c) Double the dose to suppress the impulses — not the correct answer; (a) Reassure that new hobbies are a healthy sign — not the correct answer; (b) Withdraw all fluids to calm the behaviour — not the correct answer.</w:t>
      </w:r>
    </w:p>
    <w:p>
      <w:r>
        <w:t>⚠️ Exam Trap: Report behavioural changes promptly</w:t>
      </w:r>
    </w:p>
    <w:p>
      <w:r>
        <w:t>⚡ 5-Second Recall: Dose change usually resolves them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