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clinical picture is classic for bacterial pneumonia?</w:t>
      </w:r>
    </w:p>
    <w:p>
      <w:r>
        <w:t>(a) Sudden fever, productive cough with purulent sputum and pleuritic chest pain</w:t>
      </w:r>
    </w:p>
    <w:p>
      <w:r>
        <w:t>(b) Chronic itching with clear nasal drainage only</w:t>
      </w:r>
    </w:p>
    <w:p>
      <w:r>
        <w:t>(c) Intermittent joint swelling without respiratory symptoms</w:t>
      </w:r>
    </w:p>
    <w:p>
      <w:r>
        <w:t>(d) Night-time leg cramps without a cough</w:t>
      </w:r>
    </w:p>
    <w:p>
      <w:r>
        <w:t>Answer: a</w:t>
      </w:r>
    </w:p>
    <w:p>
      <w:r>
        <w:t>Solution: ✅ Correct Answer: a. Sudden fever, productive cough with purulent sputum and pleuritic chest pain.</w:t>
      </w:r>
    </w:p>
    <w:p>
      <w:r>
        <w:t>🧠 Clinical Rationale: Bacterial pneumonia presents abruptly with fever, shaking chills, purulent sputum and pleuritic chest pain over the affected lobe</w:t>
      </w:r>
    </w:p>
    <w:p>
      <w:r>
        <w:t>🔍 Key Clues: Fever + purulent cough + pleuritic pain = pneumonia</w:t>
      </w:r>
    </w:p>
    <w:p>
      <w:r>
        <w:t>🩺 Nursing Action: Auscultate for crackles and assess oxygenation</w:t>
      </w:r>
    </w:p>
    <w:p>
      <w:r>
        <w:t>❌ Why Not Others: (c) Intermittent joint swelling without respiratory symptoms — not the best response for this situation; (b) Chronic itching with clear nasal drainage only — not the best response for this situation; (d) Night-time leg cramps without a cough — not the best response for this situation.</w:t>
      </w:r>
    </w:p>
    <w:p>
      <w:r>
        <w:t>⚠️ Exam Trap: Older adults may present only with confusion and falls instead of fever</w:t>
      </w:r>
    </w:p>
    <w:p>
      <w:r>
        <w:t>⚡ 5-Second Recall: Bacterial pneumonia = fever and purulent cough</w:t>
      </w:r>
    </w:p>
    <w:p>
      <w:r>
        <w:t>Positive Marks: 1</w:t>
      </w:r>
    </w:p>
    <w:p>
      <w:r>
        <w:t>Negative Marks: 0</w:t>
      </w:r>
    </w:p>
    <w:p>
      <w:r>
        <w:t>Question: What is the most common cause of aspiration pneumonia?</w:t>
      </w:r>
    </w:p>
    <w:p>
      <w:r>
        <w:t>(a) Inhalation of pollen during allergy season</w:t>
      </w:r>
    </w:p>
    <w:p>
      <w:r>
        <w:t>(b) Inhalation of gastric contents or oropharyngeal secretions into the lungs</w:t>
      </w:r>
    </w:p>
    <w:p>
      <w:r>
        <w:t>(c) Swimming in chlorinated pool water</w:t>
      </w:r>
    </w:p>
    <w:p>
      <w:r>
        <w:t>(d) Breathing in cold dry air on a winter morning</w:t>
      </w:r>
    </w:p>
    <w:p>
      <w:r>
        <w:t>Answer: b</w:t>
      </w:r>
    </w:p>
    <w:p>
      <w:r>
        <w:t>Solution: ✅ Correct Answer: b. Inhalation of gastric contents or oropharyngeal secretions into the lungs.</w:t>
      </w:r>
    </w:p>
    <w:p>
      <w:r>
        <w:t>🧠 Clinical Rationale: Aspiration pneumonia follows inhalation of stomach contents or mouth organisms — most often in patients with impaired swallowing or consciousness</w:t>
      </w:r>
    </w:p>
    <w:p>
      <w:r>
        <w:t>🔍 Key Clues: Aspirated stomach contents inflame the lungs</w:t>
      </w:r>
    </w:p>
    <w:p>
      <w:r>
        <w:t>🩺 Nursing Action: Assess swallowing before feeding at-risk patients</w:t>
      </w:r>
    </w:p>
    <w:p>
      <w:r>
        <w:t>❌ Why Not Others: (a) Inhalation of pollen during allergy season — not the best response for this situation; (c) Swimming in chlorinated pool water — not the best response for this situation; (d) Breathing in cold dry air on a winter morning — not the best response for this situation.</w:t>
      </w:r>
    </w:p>
    <w:p>
      <w:r>
        <w:t>⚠️ Exam Trap: Common in stroke, sedation and tube-feeding patients</w:t>
      </w:r>
    </w:p>
    <w:p>
      <w:r>
        <w:t>⚡ 5-Second Recall: Aspiration = stomach contents into lungs</w:t>
      </w:r>
    </w:p>
    <w:p>
      <w:r>
        <w:t>Positive Marks: 1</w:t>
      </w:r>
    </w:p>
    <w:p>
      <w:r>
        <w:t>Negative Marks: 0</w:t>
      </w:r>
    </w:p>
    <w:p>
      <w:r>
        <w:t>Question: How is tuberculosis transmitted?</w:t>
      </w:r>
    </w:p>
    <w:p>
      <w:r>
        <w:t>(a) By mosquito bites in tropical areas</w:t>
      </w:r>
    </w:p>
    <w:p>
      <w:r>
        <w:t>(b) By airborne droplet nuclei when an infected person coughs or sneezes</w:t>
      </w:r>
    </w:p>
    <w:p>
      <w:r>
        <w:t>(c) By touching contaminated surfaces only</w:t>
      </w:r>
    </w:p>
    <w:p>
      <w:r>
        <w:t>(d) By sharing food utensils alone</w:t>
      </w:r>
    </w:p>
    <w:p>
      <w:r>
        <w:t>Answer: b</w:t>
      </w:r>
    </w:p>
    <w:p>
      <w:r>
        <w:t>Solution: ✅ Correct Answer: b. By airborne droplet nuclei when an infected person coughs or sneezes.</w:t>
      </w:r>
    </w:p>
    <w:p>
      <w:r>
        <w:t>🧠 Clinical Rationale: TB spreads through tiny airborne particles that remain suspended in the air and are inhaled — this drives the need for airborne precautions</w:t>
      </w:r>
    </w:p>
    <w:p>
      <w:r>
        <w:t>🔍 Key Clues: TB = airborne transmission</w:t>
      </w:r>
    </w:p>
    <w:p>
      <w:r>
        <w:t>🩺 Nursing Action: Use airborne precautions with N95 respirators for suspected TB</w:t>
      </w:r>
    </w:p>
    <w:p>
      <w:r>
        <w:t>❌ Why Not Others: (d) By sharing food utensils alone — not the best response for this situation; (a) By mosquito bites in tropical areas — not the best response for this situation; (c) By touching contaminated surfaces only — not the best response for this situation.</w:t>
      </w:r>
    </w:p>
    <w:p>
      <w:r>
        <w:t>⚠️ Exam Trap: BCG vaccination does not change the airborne transmission route</w:t>
      </w:r>
    </w:p>
    <w:p>
      <w:r>
        <w:t>⚡ 5-Second Recall: TB travels through the air</w:t>
      </w:r>
    </w:p>
    <w:p>
      <w:r>
        <w:t>Positive Marks: 1</w:t>
      </w:r>
    </w:p>
    <w:p>
      <w:r>
        <w:t>Negative Marks: 0</w:t>
      </w:r>
    </w:p>
    <w:p>
      <w:r>
        <w:t>Question: A patient starting rifampin for TB is alarmed by orange-red urine. What should the nurse explain?</w:t>
      </w:r>
    </w:p>
    <w:p>
      <w:r>
        <w:t>(a) Orange-red discolouration of urine and body fluids is a harmless expected effect of rifampin</w:t>
      </w:r>
    </w:p>
    <w:p>
      <w:r>
        <w:t>(b) The urine colour indicates kidney failure needing dialysis</w:t>
      </w:r>
    </w:p>
    <w:p>
      <w:r>
        <w:t>(c) Orange urine proves the infection is spreading</w:t>
      </w:r>
    </w:p>
    <w:p>
      <w:r>
        <w:t>(d) The colour change means the drug dose must be doubled</w:t>
      </w:r>
    </w:p>
    <w:p>
      <w:r>
        <w:t>Answer: a</w:t>
      </w:r>
    </w:p>
    <w:p>
      <w:r>
        <w:t>Solution: ✅ Correct Answer: a. Orange-red discolouration of urine and body fluids is a harmless expected effect of rifampin.</w:t>
      </w:r>
    </w:p>
    <w:p>
      <w:r>
        <w:t>🧠 Clinical Rationale: Rifampin normally colours urine, sweat and tears orange-red — patients are reassured this is benign, though contact lenses may stain</w:t>
      </w:r>
    </w:p>
    <w:p>
      <w:r>
        <w:t>🔍 Key Clues: Rifampin = orange body fluids, harmless</w:t>
      </w:r>
    </w:p>
    <w:p>
      <w:r>
        <w:t>🩺 Nursing Action: Report jaundice, dark urine or fever which may signal hepatotoxicity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The colour change means the drug dose must be doubled — not the best response for this situation; (b) The urine colour indicates kidney failure needing dialysis — not the best response for this situation; (c) Orange urine proves the infection is spreading — not the best response for this situation.</w:t>
      </w:r>
    </w:p>
    <w:p>
      <w:r>
        <w:t>⚠️ Exam Trap: Rifampin also interacts with many drugs, including oral contraceptives</w:t>
      </w:r>
    </w:p>
    <w:p>
      <w:r>
        <w:t>⚡ 5-Second Recall: Orange urine = normal rifampin effect</w:t>
      </w:r>
    </w:p>
    <w:p>
      <w:r>
        <w:t>Positive Marks: 1</w:t>
      </w:r>
    </w:p>
    <w:p>
      <w:r>
        <w:t>Negative Marks: 0</w:t>
      </w:r>
    </w:p>
    <w:p>
      <w:r>
        <w:t>Question: What is the hallmark manifestation of bronchiectasis?</w:t>
      </w:r>
    </w:p>
    <w:p>
      <w:r>
        <w:t>(a) Severe constipation alternating with diarrhoea</w:t>
      </w:r>
    </w:p>
    <w:p>
      <w:r>
        <w:t>(b) Sudden chest pain without any cough</w:t>
      </w:r>
    </w:p>
    <w:p>
      <w:r>
        <w:t>(c) Painless haematuria with flank pain</w:t>
      </w:r>
    </w:p>
    <w:p>
      <w:r>
        <w:t>(d) Chronic cough producing large volumes of purulent sputum</w:t>
      </w:r>
    </w:p>
    <w:p>
      <w:r>
        <w:t>Answer: d</w:t>
      </w:r>
    </w:p>
    <w:p>
      <w:r>
        <w:t>Solution: ✅ Correct Answer: d. Chronic cough producing large volumes of purulent sputum.</w:t>
      </w:r>
    </w:p>
    <w:p>
      <w:r>
        <w:t>🧠 Clinical Rationale: Permanently dilated bronchi pool secretions, producing a chronic cough with copious purulent sputum day after day</w:t>
      </w:r>
    </w:p>
    <w:p>
      <w:r>
        <w:t>🔍 Key Clues: Copious purulent sputum = bronchiectasis</w:t>
      </w:r>
    </w:p>
    <w:p>
      <w:r>
        <w:t>🩺 Nursing Action: Teach postural drainage and chest physiotherapy to clear secretions</w:t>
      </w:r>
    </w:p>
    <w:p>
      <w:r>
        <w:t>❌ Why Not Others: (a) Severe constipation alternating with diarrhoea — not the best response for this situation; (b) Sudden chest pain without any cough — not the best response for this situation; (c) Painless haematuria with flank pain — not the best response for this situation.</w:t>
      </w:r>
    </w:p>
    <w:p>
      <w:r>
        <w:t>⚠️ Exam Trap: Recurrent infections worsen the bronchial damage</w:t>
      </w:r>
    </w:p>
    <w:p>
      <w:r>
        <w:t>⚡ 5-Second Recall: Bronchiectasis = chronic large-volume sputum</w:t>
      </w:r>
    </w:p>
    <w:p>
      <w:r>
        <w:t>Positive Marks: 1</w:t>
      </w:r>
    </w:p>
    <w:p>
      <w:r>
        <w:t>Negative Marks: 0</w:t>
      </w:r>
    </w:p>
    <w:p>
      <w:r>
        <w:t>Question: Which condition most commonly leads to a lung abscess?</w:t>
      </w:r>
    </w:p>
    <w:p>
      <w:r>
        <w:t>(a) Allergic reaction to pollen</w:t>
      </w:r>
    </w:p>
    <w:p>
      <w:r>
        <w:t>(b) Trauma to the chest wall only</w:t>
      </w:r>
    </w:p>
    <w:p>
      <w:r>
        <w:t>(c) Aspiration of anaerobic oral bacteria</w:t>
      </w:r>
    </w:p>
    <w:p>
      <w:r>
        <w:t>(d) Viral upper respiratory infection alone</w:t>
      </w:r>
    </w:p>
    <w:p>
      <w:r>
        <w:t>Answer: c</w:t>
      </w:r>
    </w:p>
    <w:p>
      <w:r>
        <w:t>Solution: ✅ Correct Answer: c. Aspiration of anaerobic oral bacteria.</w:t>
      </w:r>
    </w:p>
    <w:p>
      <w:r>
        <w:t>🧠 Clinical Rationale: Anaerobic organisms aspirated from the mouth into the lung cause necrotizing infection and abscess formation</w:t>
      </w:r>
    </w:p>
    <w:p>
      <w:r>
        <w:t>🔍 Key Clues: Aspiration of mouth anaerobes = lung abscess</w:t>
      </w:r>
    </w:p>
    <w:p>
      <w:r>
        <w:t>🩺 Nursing Action: Poor dentition and periodontal disease raise the risk</w:t>
      </w:r>
    </w:p>
    <w:p>
      <w:r>
        <w:t>❌ Why Not Others: (a) Allergic reaction to pollen — not the best response for this situation; (d) Viral upper respiratory infection alone — not the best response for this situation; (b) Trauma to the chest wall only — not the best response for this situation.</w:t>
      </w:r>
    </w:p>
    <w:p>
      <w:r>
        <w:t>⚠️ Exam Trap: Alcoholism and impaired consciousness increase aspiration risk</w:t>
      </w:r>
    </w:p>
    <w:p>
      <w:r>
        <w:t>⚡ 5-Second Recall: Lung abscess follows aspiration</w:t>
      </w:r>
    </w:p>
    <w:p>
      <w:r>
        <w:t>Positive Marks: 1</w:t>
      </w:r>
    </w:p>
    <w:p>
      <w:r>
        <w:t>Negative Marks: 0</w:t>
      </w:r>
    </w:p>
    <w:p>
      <w:r>
        <w:t>Question: What is empyema?</w:t>
      </w:r>
    </w:p>
    <w:p>
      <w:r>
        <w:t>(a) Air in the pleural space only</w:t>
      </w:r>
    </w:p>
    <w:p>
      <w:r>
        <w:t>(b) Fluid in the alveoli without infection</w:t>
      </w:r>
    </w:p>
    <w:p>
      <w:r>
        <w:t>(c) Pus in the pleural space</w:t>
      </w:r>
    </w:p>
    <w:p>
      <w:r>
        <w:t>(d) Blood in the pleural space only</w:t>
      </w:r>
    </w:p>
    <w:p>
      <w:r>
        <w:t>Answer: c</w:t>
      </w:r>
    </w:p>
    <w:p>
      <w:r>
        <w:t>Solution: ✅ Correct Answer: c. Pus in the pleural space.</w:t>
      </w:r>
    </w:p>
    <w:p>
      <w:r>
        <w:t>🧠 Clinical Rationale: Empyema is infected pus collecting in the pleural space, usually complicating pneumonia or thoracic surgery</w:t>
      </w:r>
    </w:p>
    <w:p>
      <w:r>
        <w:t>🔍 Key Clues: Pus in the pleural cavity = empyema</w:t>
      </w:r>
    </w:p>
    <w:p>
      <w:r>
        <w:t>🩺 Nursing Action: Distinguish empyema from simple pleural effusion (sterile fluid) and pneumothorax (air)</w:t>
      </w:r>
    </w:p>
    <w:p>
      <w:r>
        <w:t>❌ Why Not Others: (d) Blood in the pleural space only — not the best response for this situation; (b) Fluid in the alveoli without infection — not the best response for this situation; (a) Air in the pleural space only — not the best response for this situation.</w:t>
      </w:r>
    </w:p>
    <w:p>
      <w:r>
        <w:t>⚠️ Exam Trap: Empyema needs drainage as well as antibiotics</w:t>
      </w:r>
    </w:p>
    <w:p>
      <w:r>
        <w:t>⚡ 5-Second Recall: Empyema = pus in the pleura</w:t>
      </w:r>
    </w:p>
    <w:p>
      <w:r>
        <w:t>Positive Marks: 1</w:t>
      </w:r>
    </w:p>
    <w:p>
      <w:r>
        <w:t>Negative Marks: 0</w:t>
      </w:r>
    </w:p>
    <w:p>
      <w:r>
        <w:t>Question: Which technique produces an adequate sputum specimen for culture?</w:t>
      </w:r>
    </w:p>
    <w:p>
      <w:r>
        <w:t>(a) Swab the nose and send the swab for culture</w:t>
      </w:r>
    </w:p>
    <w:p>
      <w:r>
        <w:t>(b) Rinse the mouth, take a deep breath and cough up sputum from deep in the chest into a sterile container</w:t>
      </w:r>
    </w:p>
    <w:p>
      <w:r>
        <w:t>(c) Collect saliva by spitting into a tissue</w:t>
      </w:r>
    </w:p>
    <w:p>
      <w:r>
        <w:t>(d) Collect the specimen after the patient brushes with toothpaste only</w:t>
      </w:r>
    </w:p>
    <w:p>
      <w:r>
        <w:t>Answer: b</w:t>
      </w:r>
    </w:p>
    <w:p>
      <w:r>
        <w:t>Solution: ✅ Correct Answer: b. Rinse the mouth, take a deep breath and cough up sputum from deep in the chest into a sterile container.</w:t>
      </w:r>
    </w:p>
    <w:p>
      <w:r>
        <w:t>🧠 Clinical Rationale: Deep coughing after mouth rinsing yields lower-airway sputum rather than saliva, and the sterile container prevents contamination</w:t>
      </w:r>
    </w:p>
    <w:p>
      <w:r>
        <w:t>🔍 Key Clues: Deep cough specimen, not saliva</w:t>
      </w:r>
    </w:p>
    <w:p>
      <w:r>
        <w:t>🩺 Nursing Action: Collect early morning specimens when secretions are most concentrated</w:t>
      </w:r>
    </w:p>
    <w:p>
      <w:r>
        <w:t>🛡️ Safety Link: Maintain strict asepsis; verify patient identity (two identifiers) before starting 🛡️</w:t>
      </w:r>
    </w:p>
    <w:p>
      <w:r>
        <w:t>❌ Why Not Others: (c) Collect saliva by spitting into a tissue — not the best response for this situation; (a) Swab the nose and send the swab for culture — not the best response for this situation; (d) Collect the specimen after the patient brushes with toothpaste only — not the best response for this situation.</w:t>
      </w:r>
    </w:p>
    <w:p>
      <w:r>
        <w:t>⚠️ Exam Trap: Label and transport the specimen promptly for culture</w:t>
      </w:r>
    </w:p>
    <w:p>
      <w:r>
        <w:t>⚡ 5-Second Recall: Sputum culture needs a deep specimen</w:t>
      </w:r>
    </w:p>
    <w:p>
      <w:r>
        <w:t>Positive Marks: 1</w:t>
      </w:r>
    </w:p>
    <w:p>
      <w:r>
        <w:t>Negative Marks: 0</w:t>
      </w:r>
    </w:p>
    <w:p>
      <w:r>
        <w:t>Question: An older adult with pneumonia may present atypically. Which finding is common instead of a high fever and cough?</w:t>
      </w:r>
    </w:p>
    <w:p>
      <w:r>
        <w:t>(a) Extreme polyphagia with weight gain</w:t>
      </w:r>
    </w:p>
    <w:p>
      <w:r>
        <w:t>(b) Bounding pulses with leg swelling</w:t>
      </w:r>
    </w:p>
    <w:p>
      <w:r>
        <w:t>(c) New-onset confusion, lethargy and a fall</w:t>
      </w:r>
    </w:p>
    <w:p>
      <w:r>
        <w:t>(d) Sudden blindness in one eye only</w:t>
      </w:r>
    </w:p>
    <w:p>
      <w:r>
        <w:t>Answer: c</w:t>
      </w:r>
    </w:p>
    <w:p>
      <w:r>
        <w:t>Solution: ✅ Correct Answer: c. New-onset confusion, lethargy and a fall.</w:t>
      </w:r>
    </w:p>
    <w:p>
      <w:r>
        <w:t>🧠 Clinical Rationale: Ageing blunts fever and cough responses, so pneumonia in older adults often shows confusion, decreased appetite and functional decline</w:t>
      </w:r>
    </w:p>
    <w:p>
      <w:r>
        <w:t>🔍 Key Clues: Confusion in an older adult can be pneumonia</w:t>
      </w:r>
    </w:p>
    <w:p>
      <w:r>
        <w:t>🩺 Nursing Action: Assess respirations and lungs in any older patient with behaviour change</w:t>
      </w:r>
    </w:p>
    <w:p>
      <w:r>
        <w:t>❌ Why Not Others: (a) Extreme polyphagia with weight gain — not the best response for this situation; (b) Bounding pulses with leg swelling — not the best response for this situation; (d) Sudden blindness in one eye only — not the best response for this situation.</w:t>
      </w:r>
    </w:p>
    <w:p>
      <w:r>
        <w:t>⚠️ Exam Trap: Low-grade fever or hypothermia may replace a high fever</w:t>
      </w:r>
    </w:p>
    <w:p>
      <w:r>
        <w:t>⚡ 5-Second Recall: Older pneumonia = confusion not fever</w:t>
      </w:r>
    </w:p>
    <w:p>
      <w:r>
        <w:t>Positive Marks: 1</w:t>
      </w:r>
    </w:p>
    <w:p>
      <w:r>
        <w:t>Negative Marks: 0</w:t>
      </w:r>
    </w:p>
    <w:p>
      <w:r>
        <w:t>Question: Which measure best prevents aspiration during nasogastric tube feeding?</w:t>
      </w:r>
    </w:p>
    <w:p>
      <w:r>
        <w:t>(a) Keep the patient completely flat during the feeding</w:t>
      </w:r>
    </w:p>
    <w:p>
      <w:r>
        <w:t>(b) Elevate the head of bed 30 to 45 degrees during and for one hour after the feeding</w:t>
      </w:r>
    </w:p>
    <w:p>
      <w:r>
        <w:t>(c) Instil the feed rapidly with a large syringe without checking placement</w:t>
      </w:r>
    </w:p>
    <w:p>
      <w:r>
        <w:t>(d) Position the patient prone immediately after the feeding</w:t>
      </w:r>
    </w:p>
    <w:p>
      <w:r>
        <w:t>Answer: b</w:t>
      </w:r>
    </w:p>
    <w:p>
      <w:r>
        <w:t>Solution: ✅ Correct Answer: b. Elevate the head of bed 30 to 45 degrees during and for one hour after the feeding.</w:t>
      </w:r>
    </w:p>
    <w:p>
      <w:r>
        <w:t>🧠 Clinical Rationale: An upright position during and after feeding uses gravity to keep the formula down and prevents silent reflux into the airway</w:t>
      </w:r>
    </w:p>
    <w:p>
      <w:r>
        <w:t>🔍 Key Clues: Head up during and after feeds = anti-aspiration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tube placement and check residuals before each feeding</w:t>
      </w:r>
    </w:p>
    <w:p>
      <w:r>
        <w:t>❌ Why Not Others: (a) Keep the patient completely flat during the feeding — not the best response for this situation; (d) Position the patient prone immediately after the feeding — not the best response for this situation; (c) Instil the feed rapidly with a large syringe without checking placement — not the best response for this situation.</w:t>
      </w:r>
    </w:p>
    <w:p>
      <w:r>
        <w:t>⚠️ Exam Trap: Stop the feed for nausea, coughing or respiratory distress</w:t>
      </w:r>
    </w:p>
    <w:p>
      <w:r>
        <w:t>⚡ 5-Second Recall: Feeding with the head elevated prevents aspiration</w:t>
      </w:r>
    </w:p>
    <w:p>
      <w:r>
        <w:t>Positive Marks: 1</w:t>
      </w:r>
    </w:p>
    <w:p>
      <w:r>
        <w:t>Negative Marks: 0</w:t>
      </w:r>
    </w:p>
    <w:p>
      <w:r>
        <w:t>Question: Which symptom cluster is classic for pulmonary tuberculosis?</w:t>
      </w:r>
    </w:p>
    <w:p>
      <w:r>
        <w:t>(a) Chronic productive cough, hemoptysis, night sweats, fever and weight loss</w:t>
      </w:r>
    </w:p>
    <w:p>
      <w:r>
        <w:t>(b) Rapid weight gain with peripheral edema</w:t>
      </w:r>
    </w:p>
    <w:p>
      <w:r>
        <w:t>(c) Sudden joint pain with a high spiking fever only</w:t>
      </w:r>
    </w:p>
    <w:p>
      <w:r>
        <w:t>(d) Painless hematuria with flank colic</w:t>
      </w:r>
    </w:p>
    <w:p>
      <w:r>
        <w:t>Answer: a</w:t>
      </w:r>
    </w:p>
    <w:p>
      <w:r>
        <w:t>Solution: ✅ Correct Answer: a. Chronic productive cough, hemoptysis, night sweats, fever and weight loss.</w:t>
      </w:r>
    </w:p>
    <w:p>
      <w:r>
        <w:t>🧠 Clinical Rationale: Active pulmonary TB classically causes a lingering cough, sometimes blood-streaked sputum, night sweats, low-grade fever and unexplained weight loss</w:t>
      </w:r>
    </w:p>
    <w:p>
      <w:r>
        <w:t>🔍 Key Clues: Cough + night sweats + weight loss = TB suspect</w:t>
      </w:r>
    </w:p>
    <w:p>
      <w:r>
        <w:t>🩺 Nursing Action: Ask about cough duration and contact history</w:t>
      </w:r>
    </w:p>
    <w:p>
      <w:r>
        <w:t>❌ Why Not Others: (c) Sudden joint pain with a high spiking fever only — not the best response for this situation; (d) Painless hematuria with flank colic — not the best response for this situation; (b) Rapid weight gain with peripheral edema — not the best response for this situation.</w:t>
      </w:r>
    </w:p>
    <w:p>
      <w:r>
        <w:t>⚠️ Exam Trap: Extra-pulmonary TB adds lymph node and organ symptoms</w:t>
      </w:r>
    </w:p>
    <w:p>
      <w:r>
        <w:t>⚡ 5-Second Recall: TB = cough, sweats, weight loss</w:t>
      </w:r>
    </w:p>
    <w:p>
      <w:r>
        <w:t>Positive Marks: 1</w:t>
      </w:r>
    </w:p>
    <w:p>
      <w:r>
        <w:t>Negative Marks: 0</w:t>
      </w:r>
    </w:p>
    <w:p>
      <w:r>
        <w:t>Question: Which vitamin is given with isoniazid (INH) to prevent peripheral neuropathy?</w:t>
      </w:r>
    </w:p>
    <w:p>
      <w:r>
        <w:t>(a) Pyridoxine (vitamin B6)</w:t>
      </w:r>
    </w:p>
    <w:p>
      <w:r>
        <w:t>(b) Vitamin D</w:t>
      </w:r>
    </w:p>
    <w:p>
      <w:r>
        <w:t>(c) Vitamin K</w:t>
      </w:r>
    </w:p>
    <w:p>
      <w:r>
        <w:t>(d) Vitamin C</w:t>
      </w:r>
    </w:p>
    <w:p>
      <w:r>
        <w:t>Answer: a</w:t>
      </w:r>
    </w:p>
    <w:p>
      <w:r>
        <w:t>Solution: ✅ Correct Answer: a. Pyridoxine (vitamin B6).</w:t>
      </w:r>
    </w:p>
    <w:p>
      <w:r>
        <w:t>🧠 Clinical Rationale: INH depletes pyridoxine, causing peripheral neuropathy — supplemental vitamin B6 prevents tingling and numbness in the hands and feet</w:t>
      </w:r>
    </w:p>
    <w:p>
      <w:r>
        <w:t>🔍 Key Clues: INH + B6 = neuropathy prevention</w:t>
      </w:r>
    </w:p>
    <w:p>
      <w:r>
        <w:t>🩺 Nursing Action: Teach patients to report tingling, numbness or weakness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Vitamin C — not the best response for this situation; (b) Vitamin D — not the best response for this situation; (c) Vitamin K — not the best response for this situation.</w:t>
      </w:r>
    </w:p>
    <w:p>
      <w:r>
        <w:t>⚠️ Exam Trap: INH is also hepatotoxic, so liver function is monitored</w:t>
      </w:r>
    </w:p>
    <w:p>
      <w:r>
        <w:t>⚡ 5-Second Recall: Pyridoxine with INH therapy</w:t>
      </w:r>
    </w:p>
    <w:p>
      <w:r>
        <w:t>Positive Marks: 1</w:t>
      </w:r>
    </w:p>
    <w:p>
      <w:r>
        <w:t>Negative Marks: 0</w:t>
      </w:r>
    </w:p>
    <w:p>
      <w:r>
        <w:t>Question: Which daily measure is most important for a patient with bronchiectasis?</w:t>
      </w:r>
    </w:p>
    <w:p>
      <w:r>
        <w:t>(a) Restricting all fluids to dry up the cough</w:t>
      </w:r>
    </w:p>
    <w:p>
      <w:r>
        <w:t>(b) Postural drainage and chest percussion to clear secretions</w:t>
      </w:r>
    </w:p>
    <w:p>
      <w:r>
        <w:t>(c) Avoiding any coughing to protect the airways</w:t>
      </w:r>
    </w:p>
    <w:p>
      <w:r>
        <w:t>(d) Lying supine flat for most of the day</w:t>
      </w:r>
    </w:p>
    <w:p>
      <w:r>
        <w:t>Answer: b</w:t>
      </w:r>
    </w:p>
    <w:p>
      <w:r>
        <w:t>Solution: ✅ Correct Answer: b. Postural drainage and chest percussion to clear secretions.</w:t>
      </w:r>
    </w:p>
    <w:p>
      <w:r>
        <w:t>🧠 Clinical Rationale: Secretions must be actively cleared — postural drainage, percussion and coughing are the cornerstone of bronchiectasis care</w:t>
      </w:r>
    </w:p>
    <w:p>
      <w:r>
        <w:t>🔍 Key Clues: Drain secretions daily in bronchiectasis</w:t>
      </w:r>
    </w:p>
    <w:p>
      <w:r>
        <w:t>🩺 Nursing Action: Increase fluids to keep secretions thin</w:t>
      </w:r>
    </w:p>
    <w:p>
      <w:r>
        <w:t>🛡️ Safety Link: Maintain strict asepsis; verify patient identity (two identifiers) before starting 🛡️</w:t>
      </w:r>
    </w:p>
    <w:p>
      <w:r>
        <w:t>❌ Why Not Others: (a) Restricting all fluids to dry up the cough — not the best response for this situation; (d) Lying supine flat for most of the day — not the best response for this situation; (c) Avoiding any coughing to protect the airways — not the best response for this situation.</w:t>
      </w:r>
    </w:p>
    <w:p>
      <w:r>
        <w:t>⚠️ Exam Trap: Treat acute infections promptly with antibiotics</w:t>
      </w:r>
    </w:p>
    <w:p>
      <w:r>
        <w:t>⚡ 5-Second Recall: Postural drainage is bronchiectasis care</w:t>
      </w:r>
    </w:p>
    <w:p>
      <w:r>
        <w:t>Positive Marks: 1</w:t>
      </w:r>
    </w:p>
    <w:p>
      <w:r>
        <w:t>Negative Marks: 0</w:t>
      </w:r>
    </w:p>
    <w:p>
      <w:r>
        <w:t>Question: Which finding is typical of a lung abscess?</w:t>
      </w:r>
    </w:p>
    <w:p>
      <w:r>
        <w:t>(a) Fever with copious foul-smelling purulent sputum</w:t>
      </w:r>
    </w:p>
    <w:p>
      <w:r>
        <w:t>(b) Clear watery nasal discharge with sneezing</w:t>
      </w:r>
    </w:p>
    <w:p>
      <w:r>
        <w:t>(c) Painless swelling of both ankles</w:t>
      </w:r>
    </w:p>
    <w:p>
      <w:r>
        <w:t>(d) Watery diarrhoea with abdominal cramps</w:t>
      </w:r>
    </w:p>
    <w:p>
      <w:r>
        <w:t>Answer: a</w:t>
      </w:r>
    </w:p>
    <w:p>
      <w:r>
        <w:t>Solution: ✅ Correct Answer: a. Fever with copious foul-smelling purulent sputum.</w:t>
      </w:r>
    </w:p>
    <w:p>
      <w:r>
        <w:t>🧠 Clinical Rationale: Necrotizing anaerobic infection produces fever, chills and large amounts of foul-smelling purulent sputum</w:t>
      </w:r>
    </w:p>
    <w:p>
      <w:r>
        <w:t>🔍 Key Clues: Foul sputum + fever = lung abscess</w:t>
      </w:r>
    </w:p>
    <w:p>
      <w:r>
        <w:t>🩺 Nursing Action: Collect sputum for culture before antibiotics start</w:t>
      </w:r>
    </w:p>
    <w:p>
      <w:r>
        <w:t>❌ Why Not Others: (b) Clear watery nasal discharge with sneezing — not the best response for this situation; (c) Painless swelling of both ankles — not the best response for this situation; (d) Watery diarrhoea with abdominal cramps — not the best response for this situation.</w:t>
      </w:r>
    </w:p>
    <w:p>
      <w:r>
        <w:t>⚠️ Exam Trap: Chest imaging shows a cavity with an air-fluid level</w:t>
      </w:r>
    </w:p>
    <w:p>
      <w:r>
        <w:t>⚡ 5-Second Recall: Lung abscess = foul sputum and fever</w:t>
      </w:r>
    </w:p>
    <w:p>
      <w:r>
        <w:t>Positive Marks: 1</w:t>
      </w:r>
    </w:p>
    <w:p>
      <w:r>
        <w:t>Negative Marks: 0</w:t>
      </w:r>
    </w:p>
    <w:p>
      <w:r>
        <w:t>Question: Which treatment is usually required for empyema?</w:t>
      </w:r>
    </w:p>
    <w:p>
      <w:r>
        <w:t>(a) Observation without treatment for six months</w:t>
      </w:r>
    </w:p>
    <w:p>
      <w:r>
        <w:t>(b) Chest physiotherapy with no drainage at all</w:t>
      </w:r>
    </w:p>
    <w:p>
      <w:r>
        <w:t>(c) Drainage of the pleural pus with a chest tube plus antibiotics</w:t>
      </w:r>
    </w:p>
    <w:p>
      <w:r>
        <w:t>(d) Antibiotic therapy alone without any drainage</w:t>
      </w:r>
    </w:p>
    <w:p>
      <w:r>
        <w:t>Answer: c</w:t>
      </w:r>
    </w:p>
    <w:p>
      <w:r>
        <w:t>Solution: ✅ Correct Answer: c. Drainage of the pleural pus with a chest tube plus antibiotics.</w:t>
      </w:r>
    </w:p>
    <w:p>
      <w:r>
        <w:t>🧠 Clinical Rationale: Thick infected pus cannot be cleared by antibiotics alone — the pleural space is drained, often with a chest tube, while antibiotics treat the organism</w:t>
      </w:r>
    </w:p>
    <w:p>
      <w:r>
        <w:t>🔍 Key Clues: Empyema = drain the pus and give antibiotics</w:t>
      </w:r>
    </w:p>
    <w:p>
      <w:r>
        <w:t>🩺 Nursing Action: Assist with thoracentesis or chest tube insertion</w:t>
      </w:r>
    </w:p>
    <w:p>
      <w:r>
        <w:t>❌ Why Not Others: (b) Chest physiotherapy with no drainage at all — not the best response for this situation; (d) Antibiotic therapy alone without any drainage — not the best response for this situation; (a) Observation without treatment for six months — not the best response for this situation.</w:t>
      </w:r>
    </w:p>
    <w:p>
      <w:r>
        <w:t>⚠️ Exam Trap: Monitor drainage output and the patient's temperature trend</w:t>
      </w:r>
    </w:p>
    <w:p>
      <w:r>
        <w:t>⚡ 5-Second Recall: Empyema needs drainage</w:t>
      </w:r>
    </w:p>
    <w:p>
      <w:r>
        <w:t>Positive Marks: 1</w:t>
      </w:r>
    </w:p>
    <w:p>
      <w:r>
        <w:t>Negative Marks: 0</w:t>
      </w:r>
    </w:p>
    <w:p>
      <w:r>
        <w:t>Question: Why is sputum for tuberculosis collected in the early morning?</w:t>
      </w:r>
    </w:p>
    <w:p>
      <w:r>
        <w:t>(a) Laboratory staff are only available in the morning</w:t>
      </w:r>
    </w:p>
    <w:p>
      <w:r>
        <w:t>(b) The patient is asleep so coughing is easier to collect</w:t>
      </w:r>
    </w:p>
    <w:p>
      <w:r>
        <w:t>(c) Morning sputum is always sterile and free of organisms</w:t>
      </w:r>
    </w:p>
    <w:p>
      <w:r>
        <w:t>(d) Secretions pool overnight, producing the most concentrated specimen</w:t>
      </w:r>
    </w:p>
    <w:p>
      <w:r>
        <w:t>Answer: d</w:t>
      </w:r>
    </w:p>
    <w:p>
      <w:r>
        <w:t>Solution: ✅ Correct Answer: d. Secretions pool overnight, producing the most concentrated specimen.</w:t>
      </w:r>
    </w:p>
    <w:p>
      <w:r>
        <w:t>🧠 Clinical Rationale: Overnight pooled secretions give the richest sample of mycobacteria, making early-morning collection the standard for TB diagnosis</w:t>
      </w:r>
    </w:p>
    <w:p>
      <w:r>
        <w:t>🔍 Key Clues: Morning sputum is most concentrated</w:t>
      </w:r>
    </w:p>
    <w:p>
      <w:r>
        <w:t>🩺 Nursing Action: Collect three consecutive early-morning specimens for suspected TB</w:t>
      </w:r>
    </w:p>
    <w:p>
      <w:r>
        <w:t>🛡️ Safety Link: Maintain strict asepsis; verify patient identity (two identifiers) before starting 🛡️</w:t>
      </w:r>
    </w:p>
    <w:p>
      <w:r>
        <w:t>❌ Why Not Others: (c) Morning sputum is always sterile and free of organisms — not the best response for this situation; (b) The patient is asleep so coughing is easier to collect — not the best response for this situation; (a) Laboratory staff are only available in the morning — not the best response for this situation.</w:t>
      </w:r>
    </w:p>
    <w:p>
      <w:r>
        <w:t>⚠️ Exam Trap: Arrange transport to the laboratory within the required time</w:t>
      </w:r>
    </w:p>
    <w:p>
      <w:r>
        <w:t>⚡ 5-Second Recall: TB sputum = early morning</w:t>
      </w:r>
    </w:p>
    <w:p>
      <w:r>
        <w:t>Positive Marks: 1</w:t>
      </w:r>
    </w:p>
    <w:p>
      <w:r>
        <w:t>Negative Marks: 0</w:t>
      </w:r>
    </w:p>
    <w:p>
      <w:r>
        <w:t>Question: Which nursing action is the priority for a hospitalized patient with pneumonia and an SpO2 of 90 percent?</w:t>
      </w:r>
    </w:p>
    <w:p>
      <w:r>
        <w:t>(a) Remove the oxygen to test tolerance</w:t>
      </w:r>
    </w:p>
    <w:p>
      <w:r>
        <w:t>(b) Encourage ambulation to the cafeteria</w:t>
      </w:r>
    </w:p>
    <w:p>
      <w:r>
        <w:t>(c) Give a complete bath before anything else</w:t>
      </w:r>
    </w:p>
    <w:p>
      <w:r>
        <w:t>(d) Administer oxygen and reassess oxygenation</w:t>
      </w:r>
    </w:p>
    <w:p>
      <w:r>
        <w:t>Answer: d</w:t>
      </w:r>
    </w:p>
    <w:p>
      <w:r>
        <w:t>Solution: ✅ Correct Answer: d. Administer oxygen and reassess oxygenation.</w:t>
      </w:r>
    </w:p>
    <w:p>
      <w:r>
        <w:t>🧠 Clinical Rationale: Hypoxemia in pneumonia is the immediate threat — oxygen is given and the response is reassessed before routine care</w:t>
      </w:r>
    </w:p>
    <w:p>
      <w:r>
        <w:t>🔍 Key Clues: SpO2 90 = give oxygen first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upright, encourage deep breathing and monitor the trend</w:t>
      </w:r>
    </w:p>
    <w:p>
      <w:r>
        <w:t>❌ Why Not Others: (a) Remove the oxygen to test tolerance — not the best response for this situation; (b) Encourage ambulation to the cafeteria — not the best response for this situation; (c) Give a complete bath before anything else — not the best response for this situation.</w:t>
      </w:r>
    </w:p>
    <w:p>
      <w:r>
        <w:t>⚠️ Exam Trap: Reassess breath sounds and sputum production regularly</w:t>
      </w:r>
    </w:p>
    <w:p>
      <w:r>
        <w:t>⚡ 5-Second Recall: Pneumonia + low SpO2 = oxygenate now</w:t>
      </w:r>
    </w:p>
    <w:p>
      <w:r>
        <w:t>Positive Marks: 1</w:t>
      </w:r>
    </w:p>
    <w:p>
      <w:r>
        <w:t>Negative Marks: 0</w:t>
      </w:r>
    </w:p>
    <w:p>
      <w:r>
        <w:t>Question: Which approach is safest when feeding a stroke patient with dysphagia?</w:t>
      </w:r>
    </w:p>
    <w:p>
      <w:r>
        <w:t>(a) Allow the patient to eat alone without observation</w:t>
      </w:r>
    </w:p>
    <w:p>
      <w:r>
        <w:t>(b) Give large spoonfuls quickly while the patient lies flat</w:t>
      </w:r>
    </w:p>
    <w:p>
      <w:r>
        <w:t>(c) Provide thin watery liquids to drink quickly</w:t>
      </w:r>
    </w:p>
    <w:p>
      <w:r>
        <w:t>(d) Offer small bites, keep the patient upright and observe for coughing or pocketing of food</w:t>
      </w:r>
    </w:p>
    <w:p>
      <w:r>
        <w:t>Answer: d</w:t>
      </w:r>
    </w:p>
    <w:p>
      <w:r>
        <w:t>Solution: ✅ Correct Answer: d. Offer small bites, keep the patient upright and observe for coughing or pocketing of food.</w:t>
      </w:r>
    </w:p>
    <w:p>
      <w:r>
        <w:t>🧠 Clinical Rationale: Small controlled bites in an upright seated position with observation reduce choking and silent aspiration in dysphagia</w:t>
      </w:r>
    </w:p>
    <w:p>
      <w:r>
        <w:t>🔍 Key Clues: Upright small bites = safe feeding</w:t>
      </w:r>
    </w:p>
    <w:p>
      <w:r>
        <w:t>🩺 Nursing Action: Consult speech therapy for a formal swallowing evaluation</w:t>
      </w:r>
    </w:p>
    <w:p>
      <w:r>
        <w:t>❌ Why Not Others: (b) Give large spoonfuls quickly while the patient lies flat — not the best response for this situation; (c) Provide thin watery liquids to drink quickly — not the best response for this situation; (a) Allow the patient to eat alone without observation — not the best response for this situation.</w:t>
      </w:r>
    </w:p>
    <w:p>
      <w:r>
        <w:t>⚠️ Exam Trap: Thickened liquids are often safer than thin ones for dysphagia</w:t>
      </w:r>
    </w:p>
    <w:p>
      <w:r>
        <w:t>⚡ 5-Second Recall: Dysphagia care = small bites, upright, watched</w:t>
      </w:r>
    </w:p>
    <w:p>
      <w:r>
        <w:t>Positive Marks: 1</w:t>
      </w:r>
    </w:p>
    <w:p>
      <w:r>
        <w:t>Negative Marks: 0</w:t>
      </w:r>
    </w:p>
    <w:p>
      <w:r>
        <w:t>Question: A patient is admitted with suspected active pulmonary tuberculosis. Which isolation measure is required?</w:t>
      </w:r>
    </w:p>
    <w:p>
      <w:r>
        <w:t>(a) Airborne precautions in a negative-pressure room with an N95 respirator for staff</w:t>
      </w:r>
    </w:p>
    <w:p>
      <w:r>
        <w:t>(b) Contact precautions with gloves and gown only</w:t>
      </w:r>
    </w:p>
    <w:p>
      <w:r>
        <w:t>(c) Droplet precautions with a surgical mask for staff only</w:t>
      </w:r>
    </w:p>
    <w:p>
      <w:r>
        <w:t>(d) Standard precautions without any additional isolation</w:t>
      </w:r>
    </w:p>
    <w:p>
      <w:r>
        <w:t>Answer: a</w:t>
      </w:r>
    </w:p>
    <w:p>
      <w:r>
        <w:t>Solution: ✅ Correct Answer: a. Airborne precautions in a negative-pressure room with an N95 respirator for staff.</w:t>
      </w:r>
    </w:p>
    <w:p>
      <w:r>
        <w:t>🧠 Clinical Rationale: Suspected TB needs airborne precautions — negative-pressure isolation and N95 respirators because TB particles remain suspended in the air</w:t>
      </w:r>
    </w:p>
    <w:p>
      <w:r>
        <w:t>🔍 Key Clues: TB = airborne + negative pressure + N95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The patient wears a surgical mask when leaving the room</w:t>
      </w:r>
    </w:p>
    <w:p>
      <w:r>
        <w:t>❌ Why Not Others: (d) Standard precautions without any additional isolation — not the best response for this situation; (c) Droplet precautions with a surgical mask for staff only — not the best response for this situation; (b) Contact precautions with gloves and gown only — not the best response for this situation.</w:t>
      </w:r>
    </w:p>
    <w:p>
      <w:r>
        <w:t>⚠️ Exam Trap: Continue precautions until the patient is non-infectious on treatment</w:t>
      </w:r>
    </w:p>
    <w:p>
      <w:r>
        <w:t>⚡ 5-Second Recall: Airborne precautions for TB</w:t>
      </w:r>
    </w:p>
    <w:p>
      <w:r>
        <w:t>Positive Marks: 1</w:t>
      </w:r>
    </w:p>
    <w:p>
      <w:r>
        <w:t>Negative Marks: 0</w:t>
      </w:r>
    </w:p>
    <w:p>
      <w:r>
        <w:t>Question: Which adverse effect must a patient taking ethambutol be taught to report promptly?</w:t>
      </w:r>
    </w:p>
    <w:p>
      <w:r>
        <w:t>(a) Sleepiness in the early morning only</w:t>
      </w:r>
    </w:p>
    <w:p>
      <w:r>
        <w:t>(b) Orange discolouration of the urine</w:t>
      </w:r>
    </w:p>
    <w:p>
      <w:r>
        <w:t>(c) Increased appetite with weight gain</w:t>
      </w:r>
    </w:p>
    <w:p>
      <w:r>
        <w:t>(d) Changes in vision such as blurred vision or red-green colour discrimination loss</w:t>
      </w:r>
    </w:p>
    <w:p>
      <w:r>
        <w:t>Answer: d</w:t>
      </w:r>
    </w:p>
    <w:p>
      <w:r>
        <w:t>Solution: ✅ Correct Answer: d. Changes in vision such as blurred vision or red-green colour discrimination loss.</w:t>
      </w:r>
    </w:p>
    <w:p>
      <w:r>
        <w:t>🧠 Clinical Rationale: Ethambutol can cause optic neuritis — patients report any visual change immediately and have periodic eye examinations</w:t>
      </w:r>
    </w:p>
    <w:p>
      <w:r>
        <w:t>🔍 Key Clues: Ethambutol = watch the eyes</w:t>
      </w:r>
    </w:p>
    <w:p>
      <w:r>
        <w:t>🩺 Nursing Action: Report blurred vision or colour changes at once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Increased appetite with weight gain — not the best response for this situation; (a) Sleepiness in the early morning only — not the best response for this situation; (b) Orange discolouration of the urine — not the best response for this situation.</w:t>
      </w:r>
    </w:p>
    <w:p>
      <w:r>
        <w:t>⚠️ Exam Trap: Visual changes are usually reversible if the drug is stopped early</w:t>
      </w:r>
    </w:p>
    <w:p>
      <w:r>
        <w:t>⚡ 5-Second Recall: Ethambutol affects vision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