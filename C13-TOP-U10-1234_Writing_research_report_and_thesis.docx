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represents the standard sequence of chapters in a research thesis as per INC guidelines?</w:t>
      </w:r>
    </w:p>
    <w:p>
      <w:r>
        <w:t>(a) Methodology, Introduction, Literature Review, Results, Discussion, Conclusion</w:t>
      </w:r>
    </w:p>
    <w:p>
      <w:r>
        <w:t>(b) Results, Discussion, Introduction, Methodology, Literature Review, Conclusion</w:t>
      </w:r>
    </w:p>
    <w:p>
      <w:r>
        <w:t>(c) Literature Review, Introduction, Results, Methodology, Discussion, Conclusion</w:t>
      </w:r>
    </w:p>
    <w:p>
      <w:r>
        <w:t>(d) Introduction, Literature Review, Methodology, Results, Discussion, Conclusion</w:t>
      </w:r>
    </w:p>
    <w:p>
      <w:r>
        <w:t>Answer: d</w:t>
      </w:r>
    </w:p>
    <w:p>
      <w:r>
        <w:t>Solution: The standard sequence in nursing research reports follows: Introduction (background and problem), Literature Review (current knowledge), Methodology (research design and methods), Results (findings), Discussion (interpretation), and Conclusion (implications). This order ensures logical progression from problem identification through solution presentation. Option a places methodology incorrectly early, option c disrupts the logical flow of thought, and option b begins with results without proper context, violating academic writing conventions in nursing research.</w:t>
      </w:r>
    </w:p>
    <w:p>
      <w:r>
        <w:t>Positive Marks: 1</w:t>
      </w:r>
    </w:p>
    <w:p>
      <w:r>
        <w:t>Negative Marks: 0</w:t>
      </w:r>
    </w:p>
    <w:p>
      <w:r>
        <w:t>Question: The abstract of a research thesis should typically contain approximately how many words?</w:t>
      </w:r>
    </w:p>
    <w:p>
      <w:r>
        <w:t>(a) 300-400 words</w:t>
      </w:r>
    </w:p>
    <w:p>
      <w:r>
        <w:t>(b) 50-100 words</w:t>
      </w:r>
    </w:p>
    <w:p>
      <w:r>
        <w:t>(c) 500-600 words</w:t>
      </w:r>
    </w:p>
    <w:p>
      <w:r>
        <w:t>(d) 150-250 words</w:t>
      </w:r>
    </w:p>
    <w:p>
      <w:r>
        <w:t>Answer: d</w:t>
      </w:r>
    </w:p>
    <w:p>
      <w:r>
        <w:t>Solution: A research abstract in nursing should be concise yet comprehensive, typically 150-250 words, providing a snapshot of the entire study. This length allows inclusion of objective, methodology, key findings, and conclusions without excessive detail. Option b is too brief to adequately summarize research, option a exceeds typical abstract limits and defeats the purpose of brevity, and option c converts an abstract into a mini-report, losing its summarizing function per INC thesis guidelines.</w:t>
      </w:r>
    </w:p>
    <w:p>
      <w:r>
        <w:t>Positive Marks: 1</w:t>
      </w:r>
    </w:p>
    <w:p>
      <w:r>
        <w:t>Negative Marks: 0</w:t>
      </w:r>
    </w:p>
    <w:p>
      <w:r>
        <w:t>Question: What is the primary purpose of the 'Background and Significance' section in a research thesis?</w:t>
      </w:r>
    </w:p>
    <w:p>
      <w:r>
        <w:t>(a) To list all previous studies conducted on the topic</w:t>
      </w:r>
    </w:p>
    <w:p>
      <w:r>
        <w:t>(b) To establish the context, relevance, and importance of the research problem</w:t>
      </w:r>
    </w:p>
    <w:p>
      <w:r>
        <w:t>(c) To discuss the implications for future nursing practice</w:t>
      </w:r>
    </w:p>
    <w:p>
      <w:r>
        <w:t>(d) To present raw data and statistical findings</w:t>
      </w:r>
    </w:p>
    <w:p>
      <w:r>
        <w:t>Answer: b</w:t>
      </w:r>
    </w:p>
    <w:p>
      <w:r>
        <w:t>Solution: The Background and Significance section establishes why the research matters by presenting the context, current gaps in knowledge, and relevance to nursing practice. It justifies why the study was undertaken and its potential impact. Option a describes literature review (different section), option d pertains to results section, and option c belongs in the discussion/conclusion section. This section bridges the gap between what is known and what the researcher aims to discover.</w:t>
      </w:r>
    </w:p>
    <w:p>
      <w:r>
        <w:t>Positive Marks: 1</w:t>
      </w:r>
    </w:p>
    <w:p>
      <w:r>
        <w:t>Negative Marks: 0</w:t>
      </w:r>
    </w:p>
    <w:p>
      <w:r>
        <w:t>Question: Which element should be included in the literature review to strengthen the research proposal?</w:t>
      </w:r>
    </w:p>
    <w:p>
      <w:r>
        <w:t>(a) Systematic critique of existing studies with identification of research gaps</w:t>
      </w:r>
    </w:p>
    <w:p>
      <w:r>
        <w:t>(b) Preliminary results from the current study</w:t>
      </w:r>
    </w:p>
    <w:p>
      <w:r>
        <w:t>(c) Personal opinions and beliefs of the researcher</w:t>
      </w:r>
    </w:p>
    <w:p>
      <w:r>
        <w:t>(d) Raw interview transcripts from study participants</w:t>
      </w:r>
    </w:p>
    <w:p>
      <w:r>
        <w:t>Answer: a</w:t>
      </w:r>
    </w:p>
    <w:p>
      <w:r>
        <w:t>Solution: A comprehensive literature review critically analyzes existing research, identifies gaps, and establishes the foundation for new research. It demonstrates the researcher's knowledge and justifies the current study's necessity. Option c introduces bias and lacks academic rigor, option d belongs in methodology/results sections, and option b violates the sequential order of report writing. A strong literature review synthesizes evidence-based knowledge and shows how the proposed study will advance the field.</w:t>
      </w:r>
    </w:p>
    <w:p>
      <w:r>
        <w:t>Positive Marks: 1</w:t>
      </w:r>
    </w:p>
    <w:p>
      <w:r>
        <w:t>Negative Marks: 0</w:t>
      </w:r>
    </w:p>
    <w:p>
      <w:r>
        <w:t>Question: In a thesis, the term 'operational definition' is used to clarify:</w:t>
      </w:r>
    </w:p>
    <w:p>
      <w:r>
        <w:t>(a) How each variable will be measured or observed in the specific study context</w:t>
      </w:r>
    </w:p>
    <w:p>
      <w:r>
        <w:t>(b) The timeline for completing the research project</w:t>
      </w:r>
    </w:p>
    <w:p>
      <w:r>
        <w:t>(c) The ethical principles guiding the research</w:t>
      </w:r>
    </w:p>
    <w:p>
      <w:r>
        <w:t>(d) The statistical methods used in data analysis</w:t>
      </w:r>
    </w:p>
    <w:p>
      <w:r>
        <w:t>Answer: a</w:t>
      </w:r>
    </w:p>
    <w:p>
      <w:r>
        <w:t>Solution: Operational definitions specify precisely how variables will be measured or operationalized in the study, making research reproducible and terms unambiguous. For example, 'anxiety' must be operationally defined (using specific scale scores) rather than left vague. Option d refers to statistical methodology, option c concerns research ethics, and option b addresses project management. Clear operational definitions are essential in the methodology section to ensure clarity and replicability of nursing research.</w:t>
      </w:r>
    </w:p>
    <w:p>
      <w:r>
        <w:t>Positive Marks: 1</w:t>
      </w:r>
    </w:p>
    <w:p>
      <w:r>
        <w:t>Negative Marks: 0</w:t>
      </w:r>
    </w:p>
    <w:p>
      <w:r>
        <w:t>Question: What is the most critical aspect when presenting tables and figures in a research report?</w:t>
      </w:r>
    </w:p>
    <w:p>
      <w:r>
        <w:t>(a) Repeating all table data within the text narrative</w:t>
      </w:r>
    </w:p>
    <w:p>
      <w:r>
        <w:t>(b) Presenting data in a clear, accurate manner with appropriate titles and legends</w:t>
      </w:r>
    </w:p>
    <w:p>
      <w:r>
        <w:t>(c) Using bright colors to make data visually appealing</w:t>
      </w:r>
    </w:p>
    <w:p>
      <w:r>
        <w:t>(d) Ensuring tables and figures occupy more space than text</w:t>
      </w:r>
    </w:p>
    <w:p>
      <w:r>
        <w:t>Answer: b</w:t>
      </w:r>
    </w:p>
    <w:p>
      <w:r>
        <w:t>Solution: Tables and figures must be clear, accurate, self-explanatory, with proper titles, legends, and source citations so readers understand data without depending entirely on text. Clarity and accuracy take precedence over aesthetics. Option c prioritizes appearance over substance (not appropriate for academic writing), option d creates imbalance and reduces readability, and option a causes redundancy and wastes space. Professional presentation standards in nursing research emphasize clarity and proper documentation of all visual data representations.</w:t>
      </w:r>
    </w:p>
    <w:p>
      <w:r>
        <w:t>Positive Marks: 1</w:t>
      </w:r>
    </w:p>
    <w:p>
      <w:r>
        <w:t>Negative Marks: 0</w:t>
      </w:r>
    </w:p>
    <w:p>
      <w:r>
        <w:t>Question: Which of the following is the correct format for citing references in APA style?</w:t>
      </w:r>
    </w:p>
    <w:p>
      <w:r>
        <w:t>(a) Year-Author-Title-Publisher format</w:t>
      </w:r>
    </w:p>
    <w:p>
      <w:r>
        <w:t>(b) Author, A. A. (Year). Title of work. Publisher.</w:t>
      </w:r>
    </w:p>
    <w:p>
      <w:r>
        <w:t>(c) Author, Year; Title of work</w:t>
      </w:r>
    </w:p>
    <w:p>
      <w:r>
        <w:t>(d) Author's full name and complete title with publisher address</w:t>
      </w:r>
    </w:p>
    <w:p>
      <w:r>
        <w:t>Answer: b</w:t>
      </w:r>
    </w:p>
    <w:p>
      <w:r>
        <w:t>Solution: APA style (commonly used in nursing) requires format: Author initials, Year in parentheses, Title, and Publisher. This standardized format ensures consistency and enables readers to locate sources. Option c lacks critical elements and punctuation, option a reverses the standard sequence, and option d is overly detailed and not APA compliant. Proper citation format is essential for academic integrity and allows verification of sources in nursing research reports.</w:t>
      </w:r>
    </w:p>
    <w:p>
      <w:r>
        <w:t>Positive Marks: 1</w:t>
      </w:r>
    </w:p>
    <w:p>
      <w:r>
        <w:t>Negative Marks: 0</w:t>
      </w:r>
    </w:p>
    <w:p>
      <w:r>
        <w:t>Question: The 'Discussion' section of a research thesis should primarily focus on:</w:t>
      </w:r>
    </w:p>
    <w:p>
      <w:r>
        <w:t>(a) Comparing results with literature findings, explaining implications, and acknowledging limitations</w:t>
      </w:r>
    </w:p>
    <w:p>
      <w:r>
        <w:t>(b) Recommending specific medications and treatments for clinical practice</w:t>
      </w:r>
    </w:p>
    <w:p>
      <w:r>
        <w:t>(c) Listing all the references used in the study</w:t>
      </w:r>
    </w:p>
    <w:p>
      <w:r>
        <w:t>(d) Restating all the results presented in numbers and statistics</w:t>
      </w:r>
    </w:p>
    <w:p>
      <w:r>
        <w:t>Answer: a</w:t>
      </w:r>
    </w:p>
    <w:p>
      <w:r>
        <w:t>Solution: The Discussion section interprets findings, compares them with existing literature, explains their significance, acknowledges study limitations, and suggests implications. It demonstrates critical thinking and connects findings to the broader body of knowledge. Option d merely repeats results (belongs in results section), option b oversteps into clinical recommendations without proper context, and option c describes the reference list. A robust discussion elevates a report from data presentation to meaningful knowledge contribution in nursing.</w:t>
      </w:r>
    </w:p>
    <w:p>
      <w:r>
        <w:t>Positive Marks: 1</w:t>
      </w:r>
    </w:p>
    <w:p>
      <w:r>
        <w:t>Negative Marks: 0</w:t>
      </w:r>
    </w:p>
    <w:p>
      <w:r>
        <w:t>Question: Which statement best describes plagiarism in academic writing?</w:t>
      </w:r>
    </w:p>
    <w:p>
      <w:r>
        <w:t>(a) Using the same research methodology as previous studies</w:t>
      </w:r>
    </w:p>
    <w:p>
      <w:r>
        <w:t>(b) Presenting someone else's words, ideas, or work without proper attribution</w:t>
      </w:r>
    </w:p>
    <w:p>
      <w:r>
        <w:t>(c) Conducting a study similar to one already published</w:t>
      </w:r>
    </w:p>
    <w:p>
      <w:r>
        <w:t>(d) Citing research that contradicts your findings</w:t>
      </w:r>
    </w:p>
    <w:p>
      <w:r>
        <w:t>Answer: b</w:t>
      </w:r>
    </w:p>
    <w:p>
      <w:r>
        <w:t>Solution: Plagiarism is the unauthorized use of others' intellectual property without citation or attribution. It violates academic integrity and is a serious breach in scholarly work. Option a represents valid methodological consistency, option d is legitimate scientific discourse, and option c constitutes original research if conducted independently and properly cited. Understanding plagiarism is critical for nursing researchers to maintain ethical standards and ensure that all sources are properly acknowledged in thesis writing.</w:t>
      </w:r>
    </w:p>
    <w:p>
      <w:r>
        <w:t>Positive Marks: 1</w:t>
      </w:r>
    </w:p>
    <w:p>
      <w:r>
        <w:t>Negative Marks: 0</w:t>
      </w:r>
    </w:p>
    <w:p>
      <w:r>
        <w:t>Question: What is the recommended length for the introduction chapter of a research thesis?</w:t>
      </w:r>
    </w:p>
    <w:p>
      <w:r>
        <w:t>(a) Variable, determined solely by the researcher's preference</w:t>
      </w:r>
    </w:p>
    <w:p>
      <w:r>
        <w:t>(b) At least 2000-3000 words</w:t>
      </w:r>
    </w:p>
    <w:p>
      <w:r>
        <w:t>(c) Approximately 500-1000 words</w:t>
      </w:r>
    </w:p>
    <w:p>
      <w:r>
        <w:t>(d) No more than 200 words</w:t>
      </w:r>
    </w:p>
    <w:p>
      <w:r>
        <w:t>Answer: c</w:t>
      </w:r>
    </w:p>
    <w:p>
      <w:r>
        <w:t>Solution: An introduction typically spans 500-1000 words to adequately present background, problem statement, significance, and objectives without excessive elaboration. This length establishes context while maintaining reader engagement. Option b is excessive and duplicates content better suited to literature review, option d is too brief to establish proper context, and option a ignores academic standards for structural balance. The introduction should efficiently guide readers from general topic context to the specific research problem per INC nursing thesis guidelines.</w:t>
      </w:r>
    </w:p>
    <w:p>
      <w:r>
        <w:t>Positive Marks: 1</w:t>
      </w:r>
    </w:p>
    <w:p>
      <w:r>
        <w:t>Negative Marks: 0</w:t>
      </w:r>
    </w:p>
    <w:p>
      <w:r>
        <w:t>Question: In research report writing, what does the term 'limitations' refer to?</w:t>
      </w:r>
    </w:p>
    <w:p>
      <w:r>
        <w:t>(a) Recommendations for implementing findings in clinical practice</w:t>
      </w:r>
    </w:p>
    <w:p>
      <w:r>
        <w:t>(b) Factors that make the study better than previous research</w:t>
      </w:r>
    </w:p>
    <w:p>
      <w:r>
        <w:t>(c) Constraints or weaknesses that may affect the validity or generalizability of findings</w:t>
      </w:r>
    </w:p>
    <w:p>
      <w:r>
        <w:t>(d) The number of subjects who declined to participate in the study</w:t>
      </w:r>
    </w:p>
    <w:p>
      <w:r>
        <w:t>Answer: c</w:t>
      </w:r>
    </w:p>
    <w:p>
      <w:r>
        <w:t>Solution: Limitations are inherent constraints (small sample size, specific setting, time constraints) that may affect study validity or generalizability of results. Acknowledging limitations demonstrates research rigor and critical thinking. Option b misrepresents limitations as strengths, option a describes implications rather than constraints, and option d represents only one type of study limitation. Honest discussion of limitations enhances credibility and helps readers understand the scope and applicability of research findings in nursing practice.</w:t>
      </w:r>
    </w:p>
    <w:p>
      <w:r>
        <w:t>Positive Marks: 1</w:t>
      </w:r>
    </w:p>
    <w:p>
      <w:r>
        <w:t>Negative Marks: 0</w:t>
      </w:r>
    </w:p>
    <w:p>
      <w:r>
        <w:t>Question: The 'Methodology' section of a thesis must clearly describe which of the following?</w:t>
      </w:r>
    </w:p>
    <w:p>
      <w:r>
        <w:t>(a) The personal experiences and qualifications of the researcher</w:t>
      </w:r>
    </w:p>
    <w:p>
      <w:r>
        <w:t>(b) All statistical results obtained from data analysis</w:t>
      </w:r>
    </w:p>
    <w:p>
      <w:r>
        <w:t>(c) Predictions about future trends in nursing practice</w:t>
      </w:r>
    </w:p>
    <w:p>
      <w:r>
        <w:t>(d) Research design, sample selection, data collection methods, and data analysis procedures</w:t>
      </w:r>
    </w:p>
    <w:p>
      <w:r>
        <w:t>Answer: d</w:t>
      </w:r>
    </w:p>
    <w:p>
      <w:r>
        <w:t>Solution: Methodology details how the research was conducted—design, sampling, instruments, data collection procedures, and analysis methods—enabling replication and evaluation of study validity. This section provides transparency about research processes. Option b describes results (different section), option a belongs in researcher credentials, and option c constitutes speculation rather than methodology. A comprehensive methodology section allows peer evaluation and is fundamental to research credibility and scientific reproducibility in nursing.</w:t>
      </w:r>
    </w:p>
    <w:p>
      <w:r>
        <w:t>Positive Marks: 1</w:t>
      </w:r>
    </w:p>
    <w:p>
      <w:r>
        <w:t>Negative Marks: 0</w:t>
      </w:r>
    </w:p>
    <w:p>
      <w:r>
        <w:t>Question: Which of the following best describes the purpose of a 'conclusion' in a research thesis?</w:t>
      </w:r>
    </w:p>
    <w:p>
      <w:r>
        <w:t>(a) To criticize other researchers' work and validate the current study's superiority</w:t>
      </w:r>
    </w:p>
    <w:p>
      <w:r>
        <w:t>(b) To provide detailed statistical analysis of all results</w:t>
      </w:r>
    </w:p>
    <w:p>
      <w:r>
        <w:t>(c) To summarize key findings, answer research questions, and suggest implications for practice and future research</w:t>
      </w:r>
    </w:p>
    <w:p>
      <w:r>
        <w:t>(d) To introduce new research topics not previously mentioned</w:t>
      </w:r>
    </w:p>
    <w:p>
      <w:r>
        <w:t>Answer: c</w:t>
      </w:r>
    </w:p>
    <w:p>
      <w:r>
        <w:t>Solution: The conclusion synthesizes findings, directly addresses research objectives, articulates implications for nursing practice, and suggests directions for future research. It brings closure to the research narrative. Option d violates logical structure by introducing new topics, option b duplicates results section content, and option a demonstrates poor academic conduct through unfounded criticism. An effective conclusion reinforces the study's significance and leaves readers with clear understanding of how findings contribute to nursing knowledge and practice improvement.</w:t>
      </w:r>
    </w:p>
    <w:p>
      <w:r>
        <w:t>Positive Marks: 1</w:t>
      </w:r>
    </w:p>
    <w:p>
      <w:r>
        <w:t>Negative Marks: 0</w:t>
      </w:r>
    </w:p>
    <w:p>
      <w:r>
        <w:t>Question: What is the primary function of the 'research questions' or 'hypotheses' in a thesis?</w:t>
      </w:r>
    </w:p>
    <w:p>
      <w:r>
        <w:t>(a) To replace the need for objectives in the research proposal</w:t>
      </w:r>
    </w:p>
    <w:p>
      <w:r>
        <w:t>(b) To guide the entire research process by specifying what the study aims to investigate or predict</w:t>
      </w:r>
    </w:p>
    <w:p>
      <w:r>
        <w:t>(c) To provide entertainment and engage readers in the introduction</w:t>
      </w:r>
    </w:p>
    <w:p>
      <w:r>
        <w:t>(d) To list all findings discovered during the study</w:t>
      </w:r>
    </w:p>
    <w:p>
      <w:r>
        <w:t>Answer: b</w:t>
      </w:r>
    </w:p>
    <w:p>
      <w:r>
        <w:t>Solution: Research questions or hypotheses serve as the study's roadmap, directing methodology design, data collection, analysis, and interpretation. They operationalize the research objective into specific, measurable queries or predictions. Option c trivializes their critical role, option a creates confusion as objectives and questions serve different but complementary functions, and option d describes findings rather than research direction. Well-formulated questions or hypotheses ensure focused research effort and enable clear evaluation of whether research aims were achieved in nursing studies.</w:t>
      </w:r>
    </w:p>
    <w:p>
      <w:r>
        <w:t>Positive Marks: 1</w:t>
      </w:r>
    </w:p>
    <w:p>
      <w:r>
        <w:t>Negative Marks: 0</w:t>
      </w:r>
    </w:p>
    <w:p>
      <w:r>
        <w:t>Question: In thesis writing, what should be the relationship between the literature review and the research questions?</w:t>
      </w:r>
    </w:p>
    <w:p>
      <w:r>
        <w:t>(a) The literature review should argue why the research questions are irrelevant</w:t>
      </w:r>
    </w:p>
    <w:p>
      <w:r>
        <w:t>(b) The literature review should have no connection to research questions</w:t>
      </w:r>
    </w:p>
    <w:p>
      <w:r>
        <w:t>(c) The literature review should support the need for the research questions by identifying knowledge gaps</w:t>
      </w:r>
    </w:p>
    <w:p>
      <w:r>
        <w:t>(d) The literature review should present answers to the research questions</w:t>
      </w:r>
    </w:p>
    <w:p>
      <w:r>
        <w:t>Answer: c</w:t>
      </w:r>
    </w:p>
    <w:p>
      <w:r>
        <w:t>Solution: The literature review establishes the evidence base and identifies gaps in current knowledge, thereby justifying and contextualizing the research questions. It demonstrates why the study is needed and important. Option a contradicts the purpose of literature review, option b ignores the logical progression of academic research, and option d prematurely presents answers that the study aims to discover. A well-integrated literature review and research questions show how the proposed study advances nursing knowledge by addressing identified gaps in the existing evidence base.</w:t>
      </w:r>
    </w:p>
    <w:p>
      <w:r>
        <w:t>Positive Marks: 1</w:t>
      </w:r>
    </w:p>
    <w:p>
      <w:r>
        <w:t>Negative Marks: 0</w:t>
      </w:r>
    </w:p>
    <w:p>
      <w:r>
        <w:t>Question: Which element should be avoided when writing the results section of a research thesis?</w:t>
      </w:r>
    </w:p>
    <w:p>
      <w:r>
        <w:t>(a) Stating numerical findings with appropriate precision</w:t>
      </w:r>
    </w:p>
    <w:p>
      <w:r>
        <w:t>(b) Presenting data using tables and figures</w:t>
      </w:r>
    </w:p>
    <w:p>
      <w:r>
        <w:t>(c) Reporting both statistically significant and non-significant findings</w:t>
      </w:r>
    </w:p>
    <w:p>
      <w:r>
        <w:t>(d) Interpreting and explaining what the results mean</w:t>
      </w:r>
    </w:p>
    <w:p>
      <w:r>
        <w:t>Answer: d</w:t>
      </w:r>
    </w:p>
    <w:p>
      <w:r>
        <w:t>Solution: The results section should present data objectively without interpretation; interpretation belongs in the discussion section. Mixing results with interpretation creates confusion and violates the distinct purposes of these sections. Option b enhances clarity and is recommended, option a provides necessary specificity, and option c ensures comprehensive and honest reporting of all findings. Maintaining clear separation between objective results presentation and subjective interpretation demonstrates methodological rigor and allows readers to evaluate evidence independently in nursing research reports.</w:t>
      </w:r>
    </w:p>
    <w:p>
      <w:r>
        <w:t>Positive Marks: 1</w:t>
      </w:r>
    </w:p>
    <w:p>
      <w:r>
        <w:t>Negative Marks: 0</w:t>
      </w:r>
    </w:p>
    <w:p>
      <w:r>
        <w:t>Question: What is the most appropriate way to structure the 'objectives' in a research thesis?</w:t>
      </w:r>
    </w:p>
    <w:p>
      <w:r>
        <w:t>(a) As specific, measurable, achievable statements using action verbs like 'to determine,' 'to identify,' 'to compare'</w:t>
      </w:r>
    </w:p>
    <w:p>
      <w:r>
        <w:t>(b) As predictions that automatically assume specific study findings</w:t>
      </w:r>
    </w:p>
    <w:p>
      <w:r>
        <w:t>(c) As questions only, without any declarative statements</w:t>
      </w:r>
    </w:p>
    <w:p>
      <w:r>
        <w:t>(d) As vague, open-ended statements without measurable criteria</w:t>
      </w:r>
    </w:p>
    <w:p>
      <w:r>
        <w:t>Answer: a</w:t>
      </w:r>
    </w:p>
    <w:p>
      <w:r>
        <w:t>Solution: Objectives must be SMART (Specific, Measurable, Achievable, Relevant, Time-bound) using action verbs, making them clear endpoints for the research. This specificity enables evaluation of whether objectives were met. Option d lacks clarity and measurability, option c describes questions (related but different from objectives), and option b constitutes assumptions rather than objectives. Well-formulated objectives guide research design and provide criteria for assessing study success, essential in nursing research for demonstrating focused investigation and achievement of research aims.</w:t>
      </w:r>
    </w:p>
    <w:p>
      <w:r>
        <w:t>Positive Marks: 1</w:t>
      </w:r>
    </w:p>
    <w:p>
      <w:r>
        <w:t>Negative Marks: 0</w:t>
      </w:r>
    </w:p>
    <w:p>
      <w:r>
        <w:t>Question: Which of the following is the correct sequence for organizing information in the introduction chapter?</w:t>
      </w:r>
    </w:p>
    <w:p>
      <w:r>
        <w:t>(a) General background → specific research problem → significance and justification → research objectives</w:t>
      </w:r>
    </w:p>
    <w:p>
      <w:r>
        <w:t>(b) Research objectives → problem statement → general background → significance</w:t>
      </w:r>
    </w:p>
    <w:p>
      <w:r>
        <w:t>(c) Significance → research objectives → problem statement → general background</w:t>
      </w:r>
    </w:p>
    <w:p>
      <w:r>
        <w:t>(d) Specific research problem → general background → significance → research objectives</w:t>
      </w:r>
    </w:p>
    <w:p>
      <w:r>
        <w:t>Answer: a</w:t>
      </w:r>
    </w:p>
    <w:p>
      <w:r>
        <w:t>Solution: The introduction logically progresses from general context to specific problem, establishing significance and concluding with clear objectives. This funnel approach engages readers by building context before presenting research-specific details. Option d reverses logical progression by starting specific, option b places objectives prematurely, and option c begins with implications before establishing the problem. This sequential organization ensures readers understand why the research matters before learning what specifically will be investigated, following standard academic writing conventions in nursing thesis preparation.</w:t>
      </w:r>
    </w:p>
    <w:p>
      <w:r>
        <w:t>Positive Marks: 1</w:t>
      </w:r>
    </w:p>
    <w:p>
      <w:r>
        <w:t>Negative Marks: 0</w:t>
      </w:r>
    </w:p>
    <w:p>
      <w:r>
        <w:t>Question: What should be included in the 'acknowledgments' section of a research thesis?</w:t>
      </w:r>
    </w:p>
    <w:p>
      <w:r>
        <w:t>(a) Personal grievances against other researchers</w:t>
      </w:r>
    </w:p>
    <w:p>
      <w:r>
        <w:t>(b) Extensive literature review citations</w:t>
      </w:r>
    </w:p>
    <w:p>
      <w:r>
        <w:t>(c) Recognition of individuals, institutions, and funding sources who contributed to the research</w:t>
      </w:r>
    </w:p>
    <w:p>
      <w:r>
        <w:t>(d) Detailed results and statistical findings</w:t>
      </w:r>
    </w:p>
    <w:p>
      <w:r>
        <w:t>Answer: c</w:t>
      </w:r>
    </w:p>
    <w:p>
      <w:r>
        <w:t>Solution: The acknowledgments section thanks contributors—advisors, institutions, funding bodies, research participants—demonstrating professional courtesy and transparency. It recognizes support received. Option d describes results section, option b belongs in literature review, and option a is unprofessional and inappropriate. Proper acknowledgments enhance the study's credibility, demonstrate ethical awareness regarding all who contributed, and reflect the collaborative nature of research in nursing. This section typically precedes the table of contents in formal thesis structure.</w:t>
      </w:r>
    </w:p>
    <w:p>
      <w:r>
        <w:t>Positive Marks: 1</w:t>
      </w:r>
    </w:p>
    <w:p>
      <w:r>
        <w:t>Negative Marks: 0</w:t>
      </w:r>
    </w:p>
    <w:p>
      <w:r>
        <w:t>Question: In a nursing research thesis, the 'implications for practice' should primarily address:</w:t>
      </w:r>
    </w:p>
    <w:p>
      <w:r>
        <w:t>(a) Detailed descriptions of statistical analysis procedures used</w:t>
      </w:r>
    </w:p>
    <w:p>
      <w:r>
        <w:t>(b) Theoretical contributions to statistics and mathematics</w:t>
      </w:r>
    </w:p>
    <w:p>
      <w:r>
        <w:t>(c) Criticisms of current nursing education programs</w:t>
      </w:r>
    </w:p>
    <w:p>
      <w:r>
        <w:t>(d) How research findings can inform nursing practice, education, and policy to improve patient care</w:t>
      </w:r>
    </w:p>
    <w:p>
      <w:r>
        <w:t>Answer: d</w:t>
      </w:r>
    </w:p>
    <w:p>
      <w:r>
        <w:t>Solution: Implications for practice translate research findings into actionable recommendations for nurses, educators, and policymakers to improve clinical outcomes and healthcare delivery. This demonstrates research relevance to the nursing profession. Option b strays into non-nursing domains, option a describes methodology rather than application, and option c constitutes unrelated criticism. Strong practice implications show how the research contributes to evidence-based nursing practice and why findings matter beyond academia, meeting INC requirements for research that serves the profession.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