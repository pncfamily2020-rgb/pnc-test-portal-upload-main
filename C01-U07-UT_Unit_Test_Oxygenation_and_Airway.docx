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Prolonged 100% oxygen for days risks:</w:t>
      </w:r>
    </w:p>
    <w:p>
      <w:r>
        <w:t>(a) Nothing; pure oxygen is always safe</w:t>
      </w:r>
    </w:p>
    <w:p>
      <w:r>
        <w:t>(b) Better vision in all ages</w:t>
      </w:r>
    </w:p>
    <w:p>
      <w:r>
        <w:t>(c) Stronger lungs forever</w:t>
      </w:r>
    </w:p>
    <w:p>
      <w:r>
        <w:t>(d) Absorption atelectasis, alveolar injury and retinopathy/bronchopulmonary toxicity — use lowest FiO2 to target with monitoring</w:t>
      </w:r>
    </w:p>
    <w:p>
      <w:r>
        <w:t>Answer: d</w:t>
      </w:r>
    </w:p>
    <w:p>
      <w:r>
        <w:t>Solution: ✅ Correct Answer: d. Too much O2 burns lungs and eyes.</w:t>
      </w:r>
    </w:p>
    <w:p>
      <w:r>
        <w:t>🧠 Clinical Rationale: Nitrogen washout collapses alveoli while free radicals inflame membranes; preterms scar retinas — time × FiO2 sets toxicity, titration sets safety 👀.</w:t>
      </w:r>
    </w:p>
    <w:p>
      <w:r>
        <w:t>❌ Why Not Others: (a)/(c)/(b) worship hyperoxia.</w:t>
      </w:r>
    </w:p>
    <w:p>
      <w:r>
        <w:t>🌟 PNC Exam Pearl: Preterm + high O2 = ROP blindness — blender + sats alarms!</w:t>
      </w:r>
    </w:p>
    <w:p>
      <w:r>
        <w:t>⚡ 5-Second Recall: 100% O2 for days = lung + eye injury 👀</w:t>
      </w:r>
    </w:p>
    <w:p>
      <w:r>
        <w:t>Positive Marks: 1</w:t>
      </w:r>
    </w:p>
    <w:p>
      <w:r>
        <w:t>Negative Marks: 0.33</w:t>
      </w:r>
    </w:p>
    <w:p>
      <w:r>
        <w:t>Question: Mouth-breathing patient on cannula stays at 89% despite 4 L. Correct tweak is:</w:t>
      </w:r>
    </w:p>
    <w:p>
      <w:r>
        <w:t>(a) Tape mouth shut tightly</w:t>
      </w:r>
    </w:p>
    <w:p>
      <w:r>
        <w:t>(b) Switch to simple/Venturi mask per orders — mouth open dilutes cannula FiO2; masks capture O2 better</w:t>
      </w:r>
    </w:p>
    <w:p>
      <w:r>
        <w:t>(c) Keep raising cannula to 8 L</w:t>
      </w:r>
    </w:p>
    <w:p>
      <w:r>
        <w:t>(d) Stop oxygen as useless</w:t>
      </w:r>
    </w:p>
    <w:p>
      <w:r>
        <w:t>Answer: b</w:t>
      </w:r>
    </w:p>
    <w:p>
      <w:r>
        <w:t>Solution: ✅ Correct Answer: b. Open mouth defeats prongs — mask it.</w:t>
      </w:r>
    </w:p>
    <w:p>
      <w:r>
        <w:t>🧠 Clinical Rationale: Cannulas rely on nasal entrainment — open mouths waste flow; masks reservoir O2 over nose + mouth, lifting effective FiO2 😷.</w:t>
      </w:r>
    </w:p>
    <w:p>
      <w:r>
        <w:t>🔍 Key Clues: Cannula + mouth open + low sats = device-switch scenario.</w:t>
      </w:r>
    </w:p>
    <w:p>
      <w:r>
        <w:t>❌ Why Not Others: (c) dries without gain beyond 6 L; (a) asphyxiates; (d) surrenders.</w:t>
      </w:r>
    </w:p>
    <w:p>
      <w:r>
        <w:t>⚠️ Exam Trap: “More litres always fix sats” — beyond 6 L cannula adds dryness, not FiO2!</w:t>
      </w:r>
    </w:p>
    <w:p>
      <w:r>
        <w:t>⚡ 5-Second Recall: Mouth open + low sats = mask switch 😷</w:t>
      </w:r>
    </w:p>
    <w:p>
      <w:r>
        <w:t>Positive Marks: 1</w:t>
      </w:r>
    </w:p>
    <w:p>
      <w:r>
        <w:t>Negative Marks: 0.33</w:t>
      </w:r>
    </w:p>
    <w:p>
      <w:r>
        <w:t>Question: Non-rebreather at 15 L still shows 85% with severe distress. Priority is:</w:t>
      </w:r>
    </w:p>
    <w:p>
      <w:r>
        <w:t>(a) Remove oxygen to test willpower</w:t>
      </w:r>
    </w:p>
    <w:p>
      <w:r>
        <w:t>(b) Change to cannula 2 L for comfort</w:t>
      </w:r>
    </w:p>
    <w:p>
      <w:r>
        <w:t>(c) Escalate emergency — ICU/ABG/possible NIV-intubation workup — high FiO2 failing = shunt/VQ emergency, not device musical chairs</w:t>
      </w:r>
    </w:p>
    <w:p>
      <w:r>
        <w:t>(d) Document next shift</w:t>
      </w:r>
    </w:p>
    <w:p>
      <w:r>
        <w:t>Answer: c</w:t>
      </w:r>
    </w:p>
    <w:p>
      <w:r>
        <w:t>Solution: ✅ Correct Answer: c. Max O2 failing = emergency.</w:t>
      </w:r>
    </w:p>
    <w:p>
      <w:r>
        <w:t>🧠 Clinical Rationale: Refractory hypoxemia signals shunt, PE, pulmonary edema or pneumothorax — needs ABG, chest, team and advanced support, not lower devices 🚨.</w:t>
      </w:r>
    </w:p>
    <w:p>
      <w:r>
        <w:t>🚨 Priority Principle: FIRST escalate — failing ceiling means failing lungs.</w:t>
      </w:r>
    </w:p>
    <w:p>
      <w:r>
        <w:t>❌ Why Not Others: (b)/(a)/(d) downgrade, torture or delay.</w:t>
      </w:r>
    </w:p>
    <w:p>
      <w:r>
        <w:t>⚡ 5-Second Recall: 15 L + still low = ESCALATE 🚨</w:t>
      </w:r>
    </w:p>
    <w:p>
      <w:r>
        <w:t>Positive Marks: 1</w:t>
      </w:r>
    </w:p>
    <w:p>
      <w:r>
        <w:t>Negative Marks: 0.33</w:t>
      </w:r>
    </w:p>
    <w:p>
      <w:r>
        <w:t>Question: Simple mask with dry 10 L flow complains of tight, sweaty face. Care is:</w:t>
      </w:r>
    </w:p>
    <w:p>
      <w:r>
        <w:t>(a) Seal edges with tape airtight</w:t>
      </w:r>
    </w:p>
    <w:p>
      <w:r>
        <w:t>(b) Loosen to hang off chin</w:t>
      </w:r>
    </w:p>
    <w:p>
      <w:r>
        <w:t>(c) Punch extra holes randomly</w:t>
      </w:r>
    </w:p>
    <w:p>
      <w:r>
        <w:t>(d) Snug metal-strip fit, wipe sweat, pressure-point padding, reassure — loose leaks O2, tight necroses bridge</w:t>
      </w:r>
    </w:p>
    <w:p>
      <w:r>
        <w:t>Answer: d</w:t>
      </w:r>
    </w:p>
    <w:p>
      <w:r>
        <w:t>Solution: ✅ Correct Answer: d. Snug, dry, padded — not leaking, not crushing.</w:t>
      </w:r>
    </w:p>
    <w:p>
      <w:r>
        <w:t>🧠 Clinical Rationale: Leak drops FiO2, overtight crushes nasal bridge — strip mould + wipe + foam balances seal vs skin 😷.</w:t>
      </w:r>
    </w:p>
    <w:p>
      <w:r>
        <w:t>🛡️ Safety Link: Bridge check each shift on continuous masks.</w:t>
      </w:r>
    </w:p>
    <w:p>
      <w:r>
        <w:t>❌ Why Not Others: (b) wastes O2; (a)/(c) suffocate or dilute.</w:t>
      </w:r>
    </w:p>
    <w:p>
      <w:r>
        <w:t>⚡ 5-Second Recall: Mask fit = snug + dry + padded 😷</w:t>
      </w:r>
    </w:p>
    <w:p>
      <w:r>
        <w:t>Positive Marks: 1</w:t>
      </w:r>
    </w:p>
    <w:p>
      <w:r>
        <w:t>Negative Marks: 0.33</w:t>
      </w:r>
    </w:p>
    <w:p>
      <w:r>
        <w:t>Question: Venturi mask with blocked entrainment ports by blanket causes:</w:t>
      </w:r>
    </w:p>
    <w:p>
      <w:r>
        <w:t>(a) Suffocation + FiO2 chaos — CO2 builds, O2 ratio lost; keep ports open and visible</w:t>
      </w:r>
    </w:p>
    <w:p>
      <w:r>
        <w:t>(b) Quieter therapy</w:t>
      </w:r>
    </w:p>
    <w:p>
      <w:r>
        <w:t>(c) Better warmth</w:t>
      </w:r>
    </w:p>
    <w:p>
      <w:r>
        <w:t>(d) Higher precision</w:t>
      </w:r>
    </w:p>
    <w:p>
      <w:r>
        <w:t>Answer: a</w:t>
      </w:r>
    </w:p>
    <w:p>
      <w:r>
        <w:t>Solution: ✅ Correct Answer: a. Covered ports = no air, no ratio.</w:t>
      </w:r>
    </w:p>
    <w:p>
      <w:r>
        <w:t>🧠 Clinical Rationale: Jets need open side-ports to drag room air — blanket seals starve air and trap CO2.</w:t>
      </w:r>
    </w:p>
    <w:p>
      <w:r>
        <w:t>🛡️ Safety Link: Ports out of bedding, checked each round.</w:t>
      </w:r>
    </w:p>
    <w:p>
      <w:r>
        <w:t>❌ Why Not Others: (d)/(c)/(b) mistake hazard for comfort.</w:t>
      </w:r>
    </w:p>
    <w:p>
      <w:r>
        <w:t>⚡ 5-Second Recall: Venturi ports = always OPEN 🎯</w:t>
      </w:r>
    </w:p>
    <w:p>
      <w:r>
        <w:t>Positive Marks: 1</w:t>
      </w:r>
    </w:p>
    <w:p>
      <w:r>
        <w:t>Negative Marks: 0.33</w:t>
      </w:r>
    </w:p>
    <w:p>
      <w:r>
        <w:t>Question: Audit finds all COPD patients on 10 L simple mask. Correct system fix is:</w:t>
      </w:r>
    </w:p>
    <w:p>
      <w:r>
        <w:t>(a) Hide audit results</w:t>
      </w:r>
    </w:p>
    <w:p>
      <w:r>
        <w:t>(b) Retainer protocol — Venturi 24–28% with 88–92% target, titration chart, staff retraining and prescription audit</w:t>
      </w:r>
    </w:p>
    <w:p>
      <w:r>
        <w:t>(c) Praise high-flow uniformity</w:t>
      </w:r>
    </w:p>
    <w:p>
      <w:r>
        <w:t>(d) Remove all oxygen to save money</w:t>
      </w:r>
    </w:p>
    <w:p>
      <w:r>
        <w:t>Answer: b</w:t>
      </w:r>
    </w:p>
    <w:p>
      <w:r>
        <w:t>Solution: ✅ Correct Answer: b. Protocol + targets + training.</w:t>
      </w:r>
    </w:p>
    <w:p>
      <w:r>
        <w:t>🧠 Clinical Rationale: Blanket high flow narcotises retainers — standardised low-target Venturi plus chart stops systematic harm.</w:t>
      </w:r>
    </w:p>
    <w:p>
      <w:r>
        <w:t>📊 Quality: Audit to action closes the loop.</w:t>
      </w:r>
    </w:p>
    <w:p>
      <w:r>
        <w:t>❌ Why Not Others: (c) celebrates harm; (d)/(a) withdraw or conceal.</w:t>
      </w:r>
    </w:p>
    <w:p>
      <w:r>
        <w:t>⚡ 5-Second Recall: COPD + 10 L everywhere = protocol fix 📊</w:t>
      </w:r>
    </w:p>
    <w:p>
      <w:r>
        <w:t>Positive Marks: 1</w:t>
      </w:r>
    </w:p>
    <w:p>
      <w:r>
        <w:t>Negative Marks: 0.33</w:t>
      </w:r>
    </w:p>
    <w:p>
      <w:r>
        <w:t>Question: NRBM bag collapses fully on each inspiration. Means:</w:t>
      </w:r>
    </w:p>
    <w:p>
      <w:r>
        <w:t>(a) Patient cured</w:t>
      </w:r>
    </w:p>
    <w:p>
      <w:r>
        <w:t>(b) Flow too low for demand — raise to 15 L, check leaks/kinks/source; demand exceeds supply</w:t>
      </w:r>
    </w:p>
    <w:p>
      <w:r>
        <w:t>(c) Better to remove bag</w:t>
      </w:r>
    </w:p>
    <w:p>
      <w:r>
        <w:t>(d) Perfect therapy</w:t>
      </w:r>
    </w:p>
    <w:p>
      <w:r>
        <w:t>Answer: b</w:t>
      </w:r>
    </w:p>
    <w:p>
      <w:r>
        <w:t>Solution: ✅ Correct Answer: b. Collapsing bag = starved.</w:t>
      </w:r>
    </w:p>
    <w:p>
      <w:r>
        <w:t>🧠 Clinical Rationale: Inspiratory demand outstrips inflow — higher flow plus leak/kink fix restores reservoir.</w:t>
      </w:r>
    </w:p>
    <w:p>
      <w:r>
        <w:t>🔍 Key Clues: Flat bag on breathe-in = flow-demand gap.</w:t>
      </w:r>
    </w:p>
    <w:p>
      <w:r>
        <w:t>❌ Why Not Others: (d)/(a)/(c) celebrate, discharge or dismantle.</w:t>
      </w:r>
    </w:p>
    <w:p>
      <w:r>
        <w:t>⚡ 5-Second Recall: Flat bag = more flow + check line 🎒</w:t>
      </w:r>
    </w:p>
    <w:p>
      <w:r>
        <w:t>Positive Marks: 1</w:t>
      </w:r>
    </w:p>
    <w:p>
      <w:r>
        <w:t>Negative Marks: 0.33</w:t>
      </w:r>
    </w:p>
    <w:p>
      <w:r>
        <w:t>Question: Humidification on NRBM 15 L is:</w:t>
      </w:r>
    </w:p>
    <w:p>
      <w:r>
        <w:t>(a) Unneeded at high flows</w:t>
      </w:r>
    </w:p>
    <w:p>
      <w:r>
        <w:t>(b) Needed per policy — high dry flows ulcerate mucosa; sterile water + level checks + nasal care</w:t>
      </w:r>
    </w:p>
    <w:p>
      <w:r>
        <w:t>(c) Done with tap water topping for weeks</w:t>
      </w:r>
    </w:p>
    <w:p>
      <w:r>
        <w:t>(d) Done by pouring water into mask</w:t>
      </w:r>
    </w:p>
    <w:p>
      <w:r>
        <w:t>Answer: b</w:t>
      </w:r>
    </w:p>
    <w:p>
      <w:r>
        <w:t>Solution: ✅ Correct Answer: b. High flow = high dryness.</w:t>
      </w:r>
    </w:p>
    <w:p>
      <w:r>
        <w:t>🧠 Clinical Rationale: 15 L strips cilia — bubbled sterile water plus care keeps mucosa intact.</w:t>
      </w:r>
    </w:p>
    <w:p>
      <w:r>
        <w:t>❌ Why Not Others: (a) denies drying; (c) infects; (d) drowns.</w:t>
      </w:r>
    </w:p>
    <w:p>
      <w:r>
        <w:t>⚡ 5-Second Recall: 15 L dry = humidify + care 💧</w:t>
      </w:r>
    </w:p>
    <w:p>
      <w:r>
        <w:t>Positive Marks: 1</w:t>
      </w:r>
    </w:p>
    <w:p>
      <w:r>
        <w:t>Negative Marks: 0.33</w:t>
      </w:r>
    </w:p>
    <w:p>
      <w:r>
        <w:t>Question: Child with NRBM adult size covering eyes, leaking at chin. Fix is:</w:t>
      </w:r>
    </w:p>
    <w:p>
      <w:r>
        <w:t>(a) Right-size paediatric NRBM, seal chin, eye care, parent holding with sats watch</w:t>
      </w:r>
    </w:p>
    <w:p>
      <w:r>
        <w:t>(b) Push adult mask harder</w:t>
      </w:r>
    </w:p>
    <w:p>
      <w:r>
        <w:t>(c) Use without bag to fit</w:t>
      </w:r>
    </w:p>
    <w:p>
      <w:r>
        <w:t>(d) Cut mask with scissors to fit</w:t>
      </w:r>
    </w:p>
    <w:p>
      <w:r>
        <w:t>Answer: a</w:t>
      </w:r>
    </w:p>
    <w:p>
      <w:r>
        <w:t>Solution: ✅ Correct Answer: a. Size = seal + sight.</w:t>
      </w:r>
    </w:p>
    <w:p>
      <w:r>
        <w:t>🧠 Clinical Rationale: Oversize leaks FiO2 and panics — paediatric shell seals chin while freeing eyes.</w:t>
      </w:r>
    </w:p>
    <w:p>
      <w:r>
        <w:t>👶 Paediatric: Comfort + parent = compliance.</w:t>
      </w:r>
    </w:p>
    <w:p>
      <w:r>
        <w:t>❌ Why Not Others: (b) crushes; (d)/(c) destroy function.</w:t>
      </w:r>
    </w:p>
    <w:p>
      <w:r>
        <w:t>⚡ 5-Second Recall: Child NRBM = paeds size 👶</w:t>
      </w:r>
    </w:p>
    <w:p>
      <w:r>
        <w:t>Positive Marks: 1</w:t>
      </w:r>
    </w:p>
    <w:p>
      <w:r>
        <w:t>Negative Marks: 0.33</w:t>
      </w:r>
    </w:p>
    <w:p>
      <w:r>
        <w:t>Question: Storing ward cylinders safely means:</w:t>
      </w:r>
    </w:p>
    <w:p>
      <w:r>
        <w:t>(a) Horizontal under beds</w:t>
      </w:r>
    </w:p>
    <w:p>
      <w:r>
        <w:t>(b) Lying loose near heaters</w:t>
      </w:r>
    </w:p>
    <w:p>
      <w:r>
        <w:t>(c) In locked toilet without signage</w:t>
      </w:r>
    </w:p>
    <w:p>
      <w:r>
        <w:t>(d) Upright chained in cool ventilated bay, full/empty segregated, capped, away from heat/flames/grease with signage</w:t>
      </w:r>
    </w:p>
    <w:p>
      <w:r>
        <w:t>Answer: d</w:t>
      </w:r>
    </w:p>
    <w:p>
      <w:r>
        <w:t>Solution: ✅ Correct Answer: d. Chained, capped, cool, signed.</w:t>
      </w:r>
    </w:p>
    <w:p>
      <w:r>
        <w:t>🧠 Clinical Rationale: Falls snap valves into missiles; heat raises pressure; grease ignites — rack + chain + caps tame all.</w:t>
      </w:r>
    </w:p>
    <w:p>
      <w:r>
        <w:t>🛡️ Safety Link: Full/empty zones prevent mid-shift empties.</w:t>
      </w:r>
    </w:p>
    <w:p>
      <w:r>
        <w:t>❌ Why Not Others: (b)/(c)/(a) missile, mystery or trip.</w:t>
      </w:r>
    </w:p>
    <w:p>
      <w:r>
        <w:t>⚡ 5-Second Recall: Cylinders = upright chained capped 🧳</w:t>
      </w:r>
    </w:p>
    <w:p>
      <w:r>
        <w:t>Positive Marks: 1</w:t>
      </w:r>
    </w:p>
    <w:p>
      <w:r>
        <w:t>Negative Marks: 0.33</w:t>
      </w:r>
    </w:p>
    <w:p>
      <w:r>
        <w:t>Question: Adult and paediatric flowmeters look alike but scales differ. Safety is:</w:t>
      </w:r>
    </w:p>
    <w:p>
      <w:r>
        <w:t>(a) Guess by knob feel</w:t>
      </w:r>
    </w:p>
    <w:p>
      <w:r>
        <w:t>(b) Any meter for any age</w:t>
      </w:r>
    </w:p>
    <w:p>
      <w:r>
        <w:t>(c) Max flow for all babies</w:t>
      </w:r>
    </w:p>
    <w:p>
      <w:r>
        <w:t>(d) Age-right meter + prescribed L/min double-check with second nurse for neonates/preterms</w:t>
      </w:r>
    </w:p>
    <w:p>
      <w:r>
        <w:t>Answer: d</w:t>
      </w:r>
    </w:p>
    <w:p>
      <w:r>
        <w:t>Solution: ✅ Correct Answer: d. Tiny lungs need tiny exact flows.</w:t>
      </w:r>
    </w:p>
    <w:p>
      <w:r>
        <w:t>🧠 Clinical Rationale: Neonatal 0.1–1 L errors hyperoxicate to blindness — low-flow meters plus dual check hold narrow targets.</w:t>
      </w:r>
    </w:p>
    <w:p>
      <w:r>
        <w:t>👶 Paediatric: Blender + alarms where available.</w:t>
      </w:r>
    </w:p>
    <w:p>
      <w:r>
        <w:t>❌ Why Not Others: (b)/(a)/(c) overdose babies.</w:t>
      </w:r>
    </w:p>
    <w:p>
      <w:r>
        <w:t>⚠️ Exam Trap: Adult meter for neonate = ROP trap!</w:t>
      </w:r>
    </w:p>
    <w:p>
      <w:r>
        <w:t>⚡ 5-Second Recall: Baby flow = paeds meter + double-check 👶</w:t>
      </w:r>
    </w:p>
    <w:p>
      <w:r>
        <w:t>Positive Marks: 1</w:t>
      </w:r>
    </w:p>
    <w:p>
      <w:r>
        <w:t>Negative Marks: 0.33</w:t>
      </w:r>
    </w:p>
    <w:p>
      <w:r>
        <w:t>Question: NPA left for days without review risks:</w:t>
      </w:r>
    </w:p>
    <w:p>
      <w:r>
        <w:t>(a) Pressure necrosis, sinusitis and infection — daily need review, rotation, patency/hygiene checks per orders</w:t>
      </w:r>
    </w:p>
    <w:p>
      <w:r>
        <w:t>(b) Stronger nose cartilage</w:t>
      </w:r>
    </w:p>
    <w:p>
      <w:r>
        <w:t>(c) Better smell</w:t>
      </w:r>
    </w:p>
    <w:p>
      <w:r>
        <w:t>(d) Nothing; NPA is permanent</w:t>
      </w:r>
    </w:p>
    <w:p>
      <w:r>
        <w:t>Answer: a</w:t>
      </w:r>
    </w:p>
    <w:p>
      <w:r>
        <w:t>Solution: ✅ Correct Answer: a. Nose sores + sinuses.</w:t>
      </w:r>
    </w:p>
    <w:p>
      <w:r>
        <w:t>🧠 Clinical Rationale: Alar pressure plus biofilm inflame sinuses — scheduled review removes when gag/mouth opens or definitive airway arrives.</w:t>
      </w:r>
    </w:p>
    <w:p>
      <w:r>
        <w:t>📝 Documentation: Size, side, tolerance, patency, skin.</w:t>
      </w:r>
    </w:p>
    <w:p>
      <w:r>
        <w:t>❌ Why Not Others: (d)/(b)/(c) immortalise, strengthen or perfume.</w:t>
      </w:r>
    </w:p>
    <w:p>
      <w:r>
        <w:t>⚡ 5-Second Recall: NPA = daily review 👃</w:t>
      </w:r>
    </w:p>
    <w:p>
      <w:r>
        <w:t>Positive Marks: 1</w:t>
      </w:r>
    </w:p>
    <w:p>
      <w:r>
        <w:t>Negative Marks: 0.33</w:t>
      </w:r>
    </w:p>
    <w:p>
      <w:r>
        <w:t>Question: Best handover line for NPA patient shifting wards is:</w:t>
      </w:r>
    </w:p>
    <w:p>
      <w:r>
        <w:t>(a) Bed number only</w:t>
      </w:r>
    </w:p>
    <w:p>
      <w:r>
        <w:t>(b) NPA size/side, indication, gag/consciousness, patency/sats, skin/bleed, suction needs + emergency plan with bag/OPA ready</w:t>
      </w:r>
    </w:p>
    <w:p>
      <w:r>
        <w:t>(c) “Needs no watch”</w:t>
      </w:r>
    </w:p>
    <w:p>
      <w:r>
        <w:t>(d) “Has pipe, ok”</w:t>
      </w:r>
    </w:p>
    <w:p>
      <w:r>
        <w:t>Answer: b</w:t>
      </w:r>
    </w:p>
    <w:p>
      <w:r>
        <w:t>Solution: ✅ Correct Answer: b. Full airway picture travels.</w:t>
      </w:r>
    </w:p>
    <w:p>
      <w:r>
        <w:t>🧠 Clinical Rationale: Receiving team must know route, tolerance and rescue — vague lines lose airways in corridors.</w:t>
      </w:r>
    </w:p>
    <w:p>
      <w:r>
        <w:t>🚑 Transfer: Suction + O2 + monitor en route.</w:t>
      </w:r>
    </w:p>
    <w:p>
      <w:r>
        <w:t>❌ Why Not Others: (d)/(a)/(c) vague or blind.</w:t>
      </w:r>
    </w:p>
    <w:p>
      <w:r>
        <w:t>⚡ 5-Second Recall: Airway handover = size-side-patency-plan 🚑</w:t>
      </w:r>
    </w:p>
    <w:p>
      <w:r>
        <w:t>Positive Marks: 1</w:t>
      </w:r>
    </w:p>
    <w:p>
      <w:r>
        <w:t>Negative Marks: 0.33</w:t>
      </w:r>
    </w:p>
    <w:p>
      <w:r>
        <w:t>Question: Correct catheter size for tracheal suction is:</w:t>
      </w:r>
    </w:p>
    <w:p>
      <w:r>
        <w:t>(a) Less than half internal airway/tube diameter — allows air entrainment around catheter</w:t>
      </w:r>
    </w:p>
    <w:p>
      <w:r>
        <w:t>(b) Same Yankauer for trachea</w:t>
      </w:r>
    </w:p>
    <w:p>
      <w:r>
        <w:t>(c) Largest that fits tightly</w:t>
      </w:r>
    </w:p>
    <w:p>
      <w:r>
        <w:t>(d) Any garden tube</w:t>
      </w:r>
    </w:p>
    <w:p>
      <w:r>
        <w:t>Answer: a</w:t>
      </w:r>
    </w:p>
    <w:p>
      <w:r>
        <w:t>Solution: ✅ Correct Answer: a. &lt;1/2 diameter lets air in.</w:t>
      </w:r>
    </w:p>
    <w:p>
      <w:r>
        <w:t>🧠 Clinical Rationale: Tight catheters create closed vacuum collapsing lungs; half-size leaves bypass air, limiting atelectasis.</w:t>
      </w:r>
    </w:p>
    <w:p>
      <w:r>
        <w:t>📏 Formula: (Tube mm – 2) × 2 ≈ Fr guide, else &lt;50% rule.</w:t>
      </w:r>
    </w:p>
    <w:p>
      <w:r>
        <w:t>❌ Why Not Others: (c) collapses; (d)/(b) wrong tool/place.</w:t>
      </w:r>
    </w:p>
    <w:p>
      <w:r>
        <w:t>⚡ 5-Second Recall: Catheter &lt; half airway 📏</w:t>
      </w:r>
    </w:p>
    <w:p>
      <w:r>
        <w:t>Positive Marks: 1</w:t>
      </w:r>
    </w:p>
    <w:p>
      <w:r>
        <w:t>Negative Marks: 0.33</w:t>
      </w:r>
    </w:p>
    <w:p>
      <w:r>
        <w:t>Question: Single nurse suctioning + ventilating an apnoeic trach patient must:</w:t>
      </w:r>
    </w:p>
    <w:p>
      <w:r>
        <w:t>(a) Leave to fetch help mid-pass with catheter in</w:t>
      </w:r>
    </w:p>
    <w:p>
      <w:r>
        <w:t>(b) Suction continuously alone for minutes</w:t>
      </w:r>
    </w:p>
    <w:p>
      <w:r>
        <w:t>(c) Use mouth-to-trach directly</w:t>
      </w:r>
    </w:p>
    <w:p>
      <w:r>
        <w:t>(d) Pre-oxygenate, brief pass, bag between passes, call help early — never prolonged solo vacuum</w:t>
      </w:r>
    </w:p>
    <w:p>
      <w:r>
        <w:t>Answer: d</w:t>
      </w:r>
    </w:p>
    <w:p>
      <w:r>
        <w:t>Solution: ✅ Correct Answer: d. O2-bag-call rhythm.</w:t>
      </w:r>
    </w:p>
    <w:p>
      <w:r>
        <w:t>🧠 Clinical Rationale: Solo vacuum desaturates fast — bagging between restores while early hands bring monitoring/rescue.</w:t>
      </w:r>
    </w:p>
    <w:p>
      <w:r>
        <w:t>🚨 Priority Principle: FIRST keep oxygenated between clears.</w:t>
      </w:r>
    </w:p>
    <w:p>
      <w:r>
        <w:t>❌ Why Not Others: (b) asphyxiates; (a) leaves foreign body; (c) infects.</w:t>
      </w:r>
    </w:p>
    <w:p>
      <w:r>
        <w:t>⚡ 5-Second Recall: Solo trach = O2-bag-help 🎈</w:t>
      </w:r>
    </w:p>
    <w:p>
      <w:r>
        <w:t>Positive Marks: 1</w:t>
      </w:r>
    </w:p>
    <w:p>
      <w:r>
        <w:t>Negative Marks: 0.33</w:t>
      </w:r>
    </w:p>
    <w:p>
      <w:r>
        <w:t>Question: Raised ICP + thick plug blocking air — suction or not?</w:t>
      </w:r>
    </w:p>
    <w:p>
      <w:r>
        <w:t>(a) Suction briefly as life-saving exception with neuro-protective bundle + team — blocked air kills faster than transient ICP rise</w:t>
      </w:r>
    </w:p>
    <w:p>
      <w:r>
        <w:t>(b) Hyperventilate for an hour first</w:t>
      </w:r>
    </w:p>
    <w:p>
      <w:r>
        <w:t>(c) Prolonged suction to compensate</w:t>
      </w:r>
    </w:p>
    <w:p>
      <w:r>
        <w:t>(d) Never touch despite asphyxia</w:t>
      </w:r>
    </w:p>
    <w:p>
      <w:r>
        <w:t>Answer: a</w:t>
      </w:r>
    </w:p>
    <w:p>
      <w:r>
        <w:t>Solution: ✅ Correct Answer: a. Blocked airway overrides, briefly.</w:t>
      </w:r>
    </w:p>
    <w:p>
      <w:r>
        <w:t>🧠 Clinical Rationale: Hypoxia/hypercapnia raise ICP more than a 10-sec pass — shortest rescue pass with O2/head-up balances.</w:t>
      </w:r>
    </w:p>
    <w:p>
      <w:r>
        <w:t>🚨 Priority Principle: FIRST patent airway for brain O2.</w:t>
      </w:r>
    </w:p>
    <w:p>
      <w:r>
        <w:t>❌ Why Not Others: (d) asphyxiates to protect ICP; (c)/(b) prolong harm.</w:t>
      </w:r>
    </w:p>
    <w:p>
      <w:r>
        <w:t>⚡ 5-Second Recall: Plug + brain = brief rescue pass 🧠</w:t>
      </w:r>
    </w:p>
    <w:p>
      <w:r>
        <w:t>Positive Marks: 1</w:t>
      </w:r>
    </w:p>
    <w:p>
      <w:r>
        <w:t>Negative Marks: 0.33</w:t>
      </w:r>
    </w:p>
    <w:p>
      <w:r>
        <w:t>Question: Oxygen-driven vs air-driven nebuliser in CO2 retainer is chosen by:</w:t>
      </w:r>
    </w:p>
    <w:p>
      <w:r>
        <w:t>(a) Air-driven + prescribed O2 supplement if retainer — pure O2 drive narcotises; ABG/target guide per orders</w:t>
      </w:r>
    </w:p>
    <w:p>
      <w:r>
        <w:t>(b) Always O2 at 8 L for all wheezers</w:t>
      </w:r>
    </w:p>
    <w:p>
      <w:r>
        <w:t>(c) Highest O2 for every COPD</w:t>
      </w:r>
    </w:p>
    <w:p>
      <w:r>
        <w:t>(d) No driving gas needed</w:t>
      </w:r>
    </w:p>
    <w:p>
      <w:r>
        <w:t>Answer: a</w:t>
      </w:r>
    </w:p>
    <w:p>
      <w:r>
        <w:t>Solution: ✅ Correct Answer: a. Air drive + controlled O2 for retainers.</w:t>
      </w:r>
    </w:p>
    <w:p>
      <w:r>
        <w:t>🧠 Clinical Rationale: 8 L O2 for 15 min floods drive — air powers mist while cannula holds 88–92%; ABG watches CO2.</w:t>
      </w:r>
    </w:p>
    <w:p>
      <w:r>
        <w:t>⚠️ Exam Trap: Wheeze + COPD + O2-neb = narcosis trap!</w:t>
      </w:r>
    </w:p>
    <w:p>
      <w:r>
        <w:t>⚡ 5-Second Recall: Retainer neb = air drive + target O2 🎯</w:t>
      </w:r>
    </w:p>
    <w:p>
      <w:r>
        <w:t>Positive Marks: 1</w:t>
      </w:r>
    </w:p>
    <w:p>
      <w:r>
        <w:t>Negative Marks: 0.33</w:t>
      </w:r>
    </w:p>
    <w:p>
      <w:r>
        <w:t>Question: Child cries hard through mask neb with most mist on face. Fix is:</w:t>
      </w:r>
    </w:p>
    <w:p>
      <w:r>
        <w:t>(a) Calm + play + parent lap, snug paeds mask, pause-calm-resume — crying wastes to room + upper airway</w:t>
      </w:r>
    </w:p>
    <w:p>
      <w:r>
        <w:t>(b) Nebulise the room air generally</w:t>
      </w:r>
    </w:p>
    <w:p>
      <w:r>
        <w:t>(c) Increase flow to blast through cries</w:t>
      </w:r>
    </w:p>
    <w:p>
      <w:r>
        <w:t>(d) Force harder while crying</w:t>
      </w:r>
    </w:p>
    <w:p>
      <w:r>
        <w:t>Answer: a</w:t>
      </w:r>
    </w:p>
    <w:p>
      <w:r>
        <w:t>Solution: ✅ Correct Answer: a. Calm breathes deep.</w:t>
      </w:r>
    </w:p>
    <w:p>
      <w:r>
        <w:t>🧠 Clinical Rationale: Screams shunt mist to cheeks — settled tidal breathing carries to bronchi; play turns mask to game.</w:t>
      </w:r>
    </w:p>
    <w:p>
      <w:r>
        <w:t>👶 Paediatric: Brief calm beats long cry.</w:t>
      </w:r>
    </w:p>
    <w:p>
      <w:r>
        <w:t>❌ Why Not Others: (d) cries more; (c) dries; (b) doses curtains.</w:t>
      </w:r>
    </w:p>
    <w:p>
      <w:r>
        <w:t>⚡ 5-Second Recall: Crying neb = calm then mist 👶</w:t>
      </w:r>
    </w:p>
    <w:p>
      <w:r>
        <w:t>Positive Marks: 1</w:t>
      </w:r>
    </w:p>
    <w:p>
      <w:r>
        <w:t>Negative Marks: 0.33</w:t>
      </w:r>
    </w:p>
    <w:p>
      <w:r>
        <w:t>Question: Humidification for tracheostomy is essential because bypassed nose:</w:t>
      </w:r>
    </w:p>
    <w:p>
      <w:r>
        <w:t>(a) Cannot warm/filter/moisten — dry air crusts, plugs and bleeds; HME/bib + heated humidification per orders</w:t>
      </w:r>
    </w:p>
    <w:p>
      <w:r>
        <w:t>(b) Still humidifies perfectly</w:t>
      </w:r>
    </w:p>
    <w:p>
      <w:r>
        <w:t>(c) Needs no moisture ever</w:t>
      </w:r>
    </w:p>
    <w:p>
      <w:r>
        <w:t>(d) Is replaced by mouth breathing fully</w:t>
      </w:r>
    </w:p>
    <w:p>
      <w:r>
        <w:t>Answer: a</w:t>
      </w:r>
    </w:p>
    <w:p>
      <w:r>
        <w:t>Solution: ✅ Correct Answer: a. Nose bypassed = machine moisture.</w:t>
      </w:r>
    </w:p>
    <w:p>
      <w:r>
        <w:t>🧠 Clinical Rationale: Upper airway gifts 75% heat-moisture — trach loses it, secretions concrete; artificial nose restores.</w:t>
      </w:r>
    </w:p>
    <w:p>
      <w:r>
        <w:t>💧 Crusts + plugs = dryness alarm.</w:t>
      </w:r>
    </w:p>
    <w:p>
      <w:r>
        <w:t>❌ Why Not Others: (b)/(c)/(d) deny bypass physiology.</w:t>
      </w:r>
    </w:p>
    <w:p>
      <w:r>
        <w:t>⚡ 5-Second Recall: Trach = always humidify 💧</w:t>
      </w:r>
    </w:p>
    <w:p>
      <w:r>
        <w:t>Positive Marks: 1</w:t>
      </w:r>
    </w:p>
    <w:p>
      <w:r>
        <w:t>Negative Marks: 0.33</w:t>
      </w:r>
    </w:p>
    <w:p>
      <w:r>
        <w:t>Question: Fenestrated tube inner-out trial with capped speech means air goes:</w:t>
      </w:r>
    </w:p>
    <w:p>
      <w:r>
        <w:t>(a) Nowhere useful</w:t>
      </w:r>
    </w:p>
    <w:p>
      <w:r>
        <w:t>(b) Into stomach mainly</w:t>
      </w:r>
    </w:p>
    <w:p>
      <w:r>
        <w:t>(c) Up through fenestration around to larynx — voice + breathing test for decannulation pathway per orders</w:t>
      </w:r>
    </w:p>
    <w:p>
      <w:r>
        <w:t>(d) Out of ears</w:t>
      </w:r>
    </w:p>
    <w:p>
      <w:r>
        <w:t>Answer: c</w:t>
      </w:r>
    </w:p>
    <w:p>
      <w:r>
        <w:t>Solution: ✅ Correct Answer: c. Window to voice.</w:t>
      </w:r>
    </w:p>
    <w:p>
      <w:r>
        <w:t>🧠 Clinical Rationale: Side window detours exhale to cords — phonation + upper-air patency prove readiness to downsize/cap.</w:t>
      </w:r>
    </w:p>
    <w:p>
      <w:r>
        <w:t>🗣️ Cap only with deflated cuff + watch.</w:t>
      </w:r>
    </w:p>
    <w:p>
      <w:r>
        <w:t>❌ Why Not Others: (a)/(b)/(d) misroute.</w:t>
      </w:r>
    </w:p>
    <w:p>
      <w:r>
        <w:t>⚡ 5-Second Recall: Fenestration = voice window 🗣️</w:t>
      </w:r>
    </w:p>
    <w:p>
      <w:r>
        <w:t>Positive Marks: 1</w:t>
      </w:r>
    </w:p>
    <w:p>
      <w:r>
        <w:t>Negative Marks: 0.33</w:t>
      </w:r>
    </w:p>
    <w:p>
      <w:r>
        <w:t>Question: Feeding via NG with trach cuff up is safer with:</w:t>
      </w:r>
    </w:p>
    <w:p>
      <w:r>
        <w:t>(a) Feed into trach for speed</w:t>
      </w:r>
    </w:p>
    <w:p>
      <w:r>
        <w:t>(b) No tube checks needed</w:t>
      </w:r>
    </w:p>
    <w:p>
      <w:r>
        <w:t>(c) Flat supine rapid pour</w:t>
      </w:r>
    </w:p>
    <w:p>
      <w:r>
        <w:t>(d) Upright 30–45°, checked tube, small bolus + flush, cuff + residual + lung watch per orders</w:t>
      </w:r>
    </w:p>
    <w:p>
      <w:r>
        <w:t>Answer: d</w:t>
      </w:r>
    </w:p>
    <w:p>
      <w:r>
        <w:t>Solution: ✅ Correct Answer: d. Upright + checked + small + watched.</w:t>
      </w:r>
    </w:p>
    <w:p>
      <w:r>
        <w:t>🧠 Clinical Rationale: Reflux tracks cuffs — posture plus verified NG plus paced bolus cut micro-aspiration.</w:t>
      </w:r>
    </w:p>
    <w:p>
      <w:r>
        <w:t>🍲 Trach + NG = double-aspiration duo.</w:t>
      </w:r>
    </w:p>
    <w:p>
      <w:r>
        <w:t>❌ Why Not Others: (c) floods flat; (a) feeds lungs; (b) blinds misplacement.</w:t>
      </w:r>
    </w:p>
    <w:p>
      <w:r>
        <w:t>⚡ 5-Second Recall: Trach + NG = upright + checked 🍲</w:t>
      </w:r>
    </w:p>
    <w:p>
      <w:r>
        <w:t>Positive Marks: 1</w:t>
      </w:r>
    </w:p>
    <w:p>
      <w:r>
        <w:t>Negative Marks: 0.33</w:t>
      </w:r>
    </w:p>
    <w:p>
      <w:r>
        <w:t>Question: Post-extubation stridor with barking cough eased sitting forward suggests:</w:t>
      </w:r>
    </w:p>
    <w:p>
      <w:r>
        <w:t>(a) Laryngeal edema/croup-like — humidified O2 + nebulised adrenaline/steroids per orders + stridor watch + ICU readiness</w:t>
      </w:r>
    </w:p>
    <w:p>
      <w:r>
        <w:t>(b) Normal recovery noise</w:t>
      </w:r>
    </w:p>
    <w:p>
      <w:r>
        <w:t>(c) Fluids alone cure</w:t>
      </w:r>
    </w:p>
    <w:p>
      <w:r>
        <w:t>(d) Needs immediate reintubation by ward nurse</w:t>
      </w:r>
    </w:p>
    <w:p>
      <w:r>
        <w:t>Answer: a</w:t>
      </w:r>
    </w:p>
    <w:p>
      <w:r>
        <w:t>Solution: ✅ Correct Answer: a. Post-tube stridor = edema bridge.</w:t>
      </w:r>
    </w:p>
    <w:p>
      <w:r>
        <w:t>🧠 Clinical Rationale: Cuff/large tube bruises glottis — mist shrinks while steroids hold; worsening fatigue/apnoea triggers expert reintubation.</w:t>
      </w:r>
    </w:p>
    <w:p>
      <w:r>
        <w:t>🔍 Biphasic + retractions = watch.</w:t>
      </w:r>
    </w:p>
    <w:p>
      <w:r>
        <w:t>❌ Why Not Others: (b) normalises obstruction; (d) ward reintubates dangerously; (c) waters edema.</w:t>
      </w:r>
    </w:p>
    <w:p>
      <w:r>
        <w:t>⚡ 5-Second Recall: Post-tube stridor = mist + steroids + watch 🗣️</w:t>
      </w:r>
    </w:p>
    <w:p>
      <w:r>
        <w:t>Positive Marks: 1</w:t>
      </w:r>
    </w:p>
    <w:p>
      <w:r>
        <w:t>Negative Marks: 0.33</w:t>
      </w:r>
    </w:p>
    <w:p>
      <w:r>
        <w:t>Question: Dry oxygen at 6 L/min via simple mask for hours causes nasal dryness and epistaxis. Prevention is:</w:t>
      </w:r>
    </w:p>
    <w:p>
      <w:r>
        <w:t>(a) Plug nose with cotton tightly</w:t>
      </w:r>
    </w:p>
    <w:p>
      <w:r>
        <w:t>(b) Increase to 15 L/min to moisten</w:t>
      </w:r>
    </w:p>
    <w:p>
      <w:r>
        <w:t>(c) Stop oxygen abruptly without review</w:t>
      </w:r>
    </w:p>
    <w:p>
      <w:r>
        <w:t>(d) Humidified oxygen per flow policy, hydration, nasal/mucosal care and flow titration to lowest effective dose</w:t>
      </w:r>
    </w:p>
    <w:p>
      <w:r>
        <w:t>Answer: d</w:t>
      </w:r>
    </w:p>
    <w:p>
      <w:r>
        <w:t>Solution: ✅ Correct Answer: d. Humidify + moisten + titrate.</w:t>
      </w:r>
    </w:p>
    <w:p>
      <w:r>
        <w:t>🧠 Clinical Rationale: High dry flows strip mucosa — bubble humidifiers add water vapour while saline care and lowest effective flow preserve cilia and comfort 💧.</w:t>
      </w:r>
    </w:p>
    <w:p>
      <w:r>
        <w:t>🩺 Nursing Action: Check water level ➡️ 4+ L humidify ➡️ nares care ➡️ titrate to target sats.</w:t>
      </w:r>
    </w:p>
    <w:p>
      <w:r>
        <w:t>❌ Why Not Others: (c) rebounds hypoxia; (b) dries more; (a) blocks the airway you’re treating.</w:t>
      </w:r>
    </w:p>
    <w:p>
      <w:r>
        <w:t>⚡ 5-Second Recall: Dry O2 + bleed nose = humidify + lowest flow 💧</w:t>
      </w:r>
    </w:p>
    <w:p>
      <w:r>
        <w:t>Positive Marks: 1</w:t>
      </w:r>
    </w:p>
    <w:p>
      <w:r>
        <w:t>Negative Marks: 0.33</w:t>
      </w:r>
    </w:p>
    <w:p>
      <w:r>
        <w:t>Question: Nasal cannula at 1–4 L/min is ideal for stable patients needing low O2 because it:</w:t>
      </w:r>
    </w:p>
    <w:p>
      <w:r>
        <w:t>(a) Allows talking, eating and coughing with comfort while delivering ~24–40% FiO2</w:t>
      </w:r>
    </w:p>
    <w:p>
      <w:r>
        <w:t>(b) Needs no monitoring</w:t>
      </w:r>
    </w:p>
    <w:p>
      <w:r>
        <w:t>(c) Gives 100% FiO2 always</w:t>
      </w:r>
    </w:p>
    <w:p>
      <w:r>
        <w:t>(d) Works without oxygen source</w:t>
      </w:r>
    </w:p>
    <w:p>
      <w:r>
        <w:t>Answer: a</w:t>
      </w:r>
    </w:p>
    <w:p>
      <w:r>
        <w:t>Solution: ✅ Correct Answer: a. Comfort + low dose + function.</w:t>
      </w:r>
    </w:p>
    <w:p>
      <w:r>
        <w:t>🧠 Clinical Rationale: Prongs sit in nares, room air dilutes flow to low FiO2 — patient eats, speaks and expectorates, improving compliance 🗣️.</w:t>
      </w:r>
    </w:p>
    <w:p>
      <w:r>
        <w:t>❌ Why Not Others: (c) overstates FiO2; (b)/(d) deny physics and watch.</w:t>
      </w:r>
    </w:p>
    <w:p>
      <w:r>
        <w:t>⚡ 5-Second Recall: Stable + low need = cannula 1–4 L 👃</w:t>
      </w:r>
    </w:p>
    <w:p>
      <w:r>
        <w:t>Positive Marks: 1</w:t>
      </w:r>
    </w:p>
    <w:p>
      <w:r>
        <w:t>Negative Marks: 0.33</w:t>
      </w:r>
    </w:p>
    <w:p>
      <w:r>
        <w:t>Question: Best proof oxygen therapy works at bedside is:</w:t>
      </w:r>
    </w:p>
    <w:p>
      <w:r>
        <w:t>(a) SpO2 in target + eased distress — lower rate, talk in sentences, warm mentation — with ABG improving per orders</w:t>
      </w:r>
    </w:p>
    <w:p>
      <w:r>
        <w:t>(b) Cylinder emptying fast</w:t>
      </w:r>
    </w:p>
    <w:p>
      <w:r>
        <w:t>(c) Noisy flow sound</w:t>
      </w:r>
    </w:p>
    <w:p>
      <w:r>
        <w:t>(d) Patient sweating</w:t>
      </w:r>
    </w:p>
    <w:p>
      <w:r>
        <w:t>Answer: a</w:t>
      </w:r>
    </w:p>
    <w:p>
      <w:r>
        <w:t>Solution: ✅ Correct Answer: a. Target sats + easy breath = effect.</w:t>
      </w:r>
    </w:p>
    <w:p>
      <w:r>
        <w:t>🧠 Clinical Rationale: Flow noise and empty tanks prove consumption, not oxygenation — patient-centred sats, work and brain show delivery 📈.</w:t>
      </w:r>
    </w:p>
    <w:p>
      <w:r>
        <w:t>🔍 Key Clues: “Works?” = outcome, not input.</w:t>
      </w:r>
    </w:p>
    <w:p>
      <w:r>
        <w:t>❌ Why Not Others: (b)/(c)/(d) measure noise, waste or stress.</w:t>
      </w:r>
    </w:p>
    <w:p>
      <w:r>
        <w:t>⚡ 5-Second Recall: O2 works = sats + ease + brain 📈</w:t>
      </w:r>
    </w:p>
    <w:p>
      <w:r>
        <w:t>Positive Marks: 1</w:t>
      </w:r>
    </w:p>
    <w:p>
      <w:r>
        <w:t>Negative Marks: 0.33</w:t>
      </w:r>
    </w:p>
    <w:p>
      <w:r>
        <w:t>Question: A claustrophobic patient tears off a tight simple mask. Best alternative if low-moderate O2 suffices is:</w:t>
      </w:r>
    </w:p>
    <w:p>
      <w:r>
        <w:t>(a) Cannula or Venturi with explanation, refit, distraction — comfort keeps O2 ON</w:t>
      </w:r>
    </w:p>
    <w:p>
      <w:r>
        <w:t>(b) Tie mask tighter with bandage</w:t>
      </w:r>
    </w:p>
    <w:p>
      <w:r>
        <w:t>(c) Abandon oxygen</w:t>
      </w:r>
    </w:p>
    <w:p>
      <w:r>
        <w:t>(d) Sedate heavily to tolerate mask</w:t>
      </w:r>
    </w:p>
    <w:p>
      <w:r>
        <w:t>Answer: a</w:t>
      </w:r>
    </w:p>
    <w:p>
      <w:r>
        <w:t>Solution: ✅ Correct Answer: a. Comfort = compliance.</w:t>
      </w:r>
    </w:p>
    <w:p>
      <w:r>
        <w:t>🧠 Clinical Rationale: Panic hyperventilates and desaturates — lighter interface plus coaching preserves therapy without force 🤝.</w:t>
      </w:r>
    </w:p>
    <w:p>
      <w:r>
        <w:t>🚨 Priority Principle: FIRST keep O2 on by any effective interface.</w:t>
      </w:r>
    </w:p>
    <w:p>
      <w:r>
        <w:t>❌ Why Not Others: (b)/(d) restrain/sedate; (c) surrenders.</w:t>
      </w:r>
    </w:p>
    <w:p>
      <w:r>
        <w:t>⚡ 5-Second Recall: Mask panic = lighter device + coach 🤝</w:t>
      </w:r>
    </w:p>
    <w:p>
      <w:r>
        <w:t>Positive Marks: 1</w:t>
      </w:r>
    </w:p>
    <w:p>
      <w:r>
        <w:t>Negative Marks: 0.33</w:t>
      </w:r>
    </w:p>
    <w:p>
      <w:r>
        <w:t>Question: Simple mask fogs heavily with SpO2 falling to 88% on 6 L. First check is:</w:t>
      </w:r>
    </w:p>
    <w:p>
      <w:r>
        <w:t>(a) Give sedative</w:t>
      </w:r>
    </w:p>
    <w:p>
      <w:r>
        <w:t>(b) Remove mask for an hour</w:t>
      </w:r>
    </w:p>
    <w:p>
      <w:r>
        <w:t>(c) Fit, flow, patency and patient — reposition seal, confirm 5–10 L, clear ports, assess distress/lungs before escalating</w:t>
      </w:r>
    </w:p>
    <w:p>
      <w:r>
        <w:t>(d) Increase to 15 L blindly</w:t>
      </w:r>
    </w:p>
    <w:p>
      <w:r>
        <w:t>Answer: c</w:t>
      </w:r>
    </w:p>
    <w:p>
      <w:r>
        <w:t>Solution: ✅ Correct Answer: c. Fit-flow-patient before leap.</w:t>
      </w:r>
    </w:p>
    <w:p>
      <w:r>
        <w:t>🧠 Clinical Rationale: Fog + fall means leak, kink, blocked ports or worsening lungs — systematic check separates device failure from deterioration.</w:t>
      </w:r>
    </w:p>
    <w:p>
      <w:r>
        <w:t>🔍 Key Clues: Fog + fall = check circuit + lungs.</w:t>
      </w:r>
    </w:p>
    <w:p>
      <w:r>
        <w:t>❌ Why Not Others: (d) floods without diagnosis; (b)/(a) desaturate/sedate.</w:t>
      </w:r>
    </w:p>
    <w:p>
      <w:r>
        <w:t>⚡ 5-Second Recall: Mask fall = fit-flow-ports-lungs 😷</w:t>
      </w:r>
    </w:p>
    <w:p>
      <w:r>
        <w:t>Positive Marks: 1</w:t>
      </w:r>
    </w:p>
    <w:p>
      <w:r>
        <w:t>Negative Marks: 0.33</w:t>
      </w:r>
    </w:p>
    <w:p>
      <w:r>
        <w:t>Question: Home-O2 patient asks if cooking on gas stove with cannula is okay. Advice is:</w:t>
      </w:r>
    </w:p>
    <w:p>
      <w:r>
        <w:t>(a) Raise flow while cooking for strength</w:t>
      </w:r>
    </w:p>
    <w:p>
      <w:r>
        <w:t>(b) Yes, small flame is safe</w:t>
      </w:r>
    </w:p>
    <w:p>
      <w:r>
        <w:t>(c) Never — no flames, smoking or petroleum near O2; maintain distance, safe cook alternatives and fire plan</w:t>
      </w:r>
    </w:p>
    <w:p>
      <w:r>
        <w:t>(d) Cover cannula with cloth while cooking</w:t>
      </w:r>
    </w:p>
    <w:p>
      <w:r>
        <w:t>Answer: c</w:t>
      </w:r>
    </w:p>
    <w:p>
      <w:r>
        <w:t>Solution: ✅ Correct Answer: c. Kitchen flame + O2 = flash fire.</w:t>
      </w:r>
    </w:p>
    <w:p>
      <w:r>
        <w:t>🧠 Clinical Rationale: Enriched beard/clothes ignite explosively — distance, electric/induction options and detector drills save homes.</w:t>
      </w:r>
    </w:p>
    <w:p>
      <w:r>
        <w:t>🛡️ Safety Link: Home checklist + NO SMOKING boards.</w:t>
      </w:r>
    </w:p>
    <w:p>
      <w:r>
        <w:t>❌ Why Not Others: (b)/(d)/(a) invite ignition.</w:t>
      </w:r>
    </w:p>
    <w:p>
      <w:r>
        <w:t>⚡ 5-Second Recall: Home O2 + flame = NEVER 🔥</w:t>
      </w:r>
    </w:p>
    <w:p>
      <w:r>
        <w:t>Positive Marks: 1</w:t>
      </w:r>
    </w:p>
    <w:p>
      <w:r>
        <w:t>Negative Marks: 0.33</w:t>
      </w:r>
    </w:p>
    <w:p>
      <w:r>
        <w:t>Question: Weaning from NRBM to simple mask is tried when:</w:t>
      </w:r>
    </w:p>
    <w:p>
      <w:r>
        <w:t>(a) Patient demands discharge</w:t>
      </w:r>
    </w:p>
    <w:p>
      <w:r>
        <w:t>(b) Sats 99% asleep with no distress for a period per orders — step-down with watch, ready to step up if fall</w:t>
      </w:r>
    </w:p>
    <w:p>
      <w:r>
        <w:t>(c) Cylinder empties suddenly</w:t>
      </w:r>
    </w:p>
    <w:p>
      <w:r>
        <w:t>(d) Night falls to save oxygen</w:t>
      </w:r>
    </w:p>
    <w:p>
      <w:r>
        <w:t>Answer: b</w:t>
      </w:r>
    </w:p>
    <w:p>
      <w:r>
        <w:t>Solution: ✅ Correct Answer: b. Stable high = trial lower.</w:t>
      </w:r>
    </w:p>
    <w:p>
      <w:r>
        <w:t>🧠 Clinical Rationale: Sustained target + easy work proves shunt improving — graded reduction with rescue plan avoids yo-yo hypoxia.</w:t>
      </w:r>
    </w:p>
    <w:p>
      <w:r>
        <w:t>🩺 Nursing Action: Down-device ➡️ 15–30 min sats ➡️ distress ➡️ hold/escalate.</w:t>
      </w:r>
    </w:p>
    <w:p>
      <w:r>
        <w:t>❌ Why Not Others: (c)/(a)/(d) wean on luck, demand or clock.</w:t>
      </w:r>
    </w:p>
    <w:p>
      <w:r>
        <w:t>⚡ 5-Second Recall: NRBM wean = stable + trial + rescue 📉</w:t>
      </w:r>
    </w:p>
    <w:p>
      <w:r>
        <w:t>Positive Marks: 1</w:t>
      </w:r>
    </w:p>
    <w:p>
      <w:r>
        <w:t>Negative Marks: 0.33</w:t>
      </w:r>
    </w:p>
    <w:p>
      <w:r>
        <w:t>Question: Charting NRBM response must show:</w:t>
      </w:r>
    </w:p>
    <w:p>
      <w:r>
        <w:t>(a) “NRBM on” only</w:t>
      </w:r>
    </w:p>
    <w:p>
      <w:r>
        <w:t>(b) Memory note tomorrow</w:t>
      </w:r>
    </w:p>
    <w:p>
      <w:r>
        <w:t>(c) Cylinder serial only</w:t>
      </w:r>
    </w:p>
    <w:p>
      <w:r>
        <w:t>(d) Flow 15 L, bag/valves/fit, pre-post sats/distress, vitals/ABG, skin/mucosa, tolerance and plan with time-signature</w:t>
      </w:r>
    </w:p>
    <w:p>
      <w:r>
        <w:t>Answer: d</w:t>
      </w:r>
    </w:p>
    <w:p>
      <w:r>
        <w:t>Solution: ✅ Correct Answer: d. Machine + patient + trend.</w:t>
      </w:r>
    </w:p>
    <w:p>
      <w:r>
        <w:t>🧠 Clinical Rationale: High-FiO2 effect proves only with paired sats-distress plus device proof — timed notes justify continue/wean/escalate.</w:t>
      </w:r>
    </w:p>
    <w:p>
      <w:r>
        <w:t>📝 Documentation: Same handover set each shift.</w:t>
      </w:r>
    </w:p>
    <w:p>
      <w:r>
        <w:t>❌ Why Not Others: (a)/(c)/(b) vague, partial or late.</w:t>
      </w:r>
    </w:p>
    <w:p>
      <w:r>
        <w:t>⚡ 5-Second Recall: NRBM notes = flow-bag-sats-distress 📝</w:t>
      </w:r>
    </w:p>
    <w:p>
      <w:r>
        <w:t>Positive Marks: 1</w:t>
      </w:r>
    </w:p>
    <w:p>
      <w:r>
        <w:t>Negative Marks: 0.33</w:t>
      </w:r>
    </w:p>
    <w:p>
      <w:r>
        <w:t>Question: Oxygen toxicity seizures on prolonged high FiO2 + ABG normal sats 99% for days. Prevention is:</w:t>
      </w:r>
    </w:p>
    <w:p>
      <w:r>
        <w:t>(a) Continue 100% indefinitely</w:t>
      </w:r>
    </w:p>
    <w:p>
      <w:r>
        <w:t>(b) Lowest FiO2 holding target + ABG/sats review + timely wean per orders</w:t>
      </w:r>
    </w:p>
    <w:p>
      <w:r>
        <w:t>(c) Add more pressure always</w:t>
      </w:r>
    </w:p>
    <w:p>
      <w:r>
        <w:t>(d) Ignore CNS signs</w:t>
      </w:r>
    </w:p>
    <w:p>
      <w:r>
        <w:t>Answer: b</w:t>
      </w:r>
    </w:p>
    <w:p>
      <w:r>
        <w:t>Solution: ✅ Correct Answer: b. Titrate to need, not max.</w:t>
      </w:r>
    </w:p>
    <w:p>
      <w:r>
        <w:t>🧠 Clinical Rationale: Hyperoxia radicals seize lungs/brain over days — target-based down-titration stops injury.</w:t>
      </w:r>
    </w:p>
    <w:p>
      <w:r>
        <w:t>⚠️ Exam Trap: 99% for days is NOT success — it is excess!</w:t>
      </w:r>
    </w:p>
    <w:p>
      <w:r>
        <w:t>⚡ 5-Second Recall: 99% for days = wean! 📉</w:t>
      </w:r>
    </w:p>
    <w:p>
      <w:r>
        <w:t>Positive Marks: 1</w:t>
      </w:r>
    </w:p>
    <w:p>
      <w:r>
        <w:t>Negative Marks: 0.33</w:t>
      </w:r>
    </w:p>
    <w:p>
      <w:r>
        <w:t>Question: Cylinder valve sticks and hisses loudly at neck. First action is:</w:t>
      </w:r>
    </w:p>
    <w:p>
      <w:r>
        <w:t>(a) Oil the valve to silence</w:t>
      </w:r>
    </w:p>
    <w:p>
      <w:r>
        <w:t>(b) Hammer the valve open</w:t>
      </w:r>
    </w:p>
    <w:p>
      <w:r>
        <w:t>(c) Smoke while fixing to see leak</w:t>
      </w:r>
    </w:p>
    <w:p>
      <w:r>
        <w:t>(d) Close valve, check washer/seal, refit without force/oil, leak-test with approved method, replace faulty cylinder — no oil/grease near O2</w:t>
      </w:r>
    </w:p>
    <w:p>
      <w:r>
        <w:t>Answer: d</w:t>
      </w:r>
    </w:p>
    <w:p>
      <w:r>
        <w:t>Solution: ✅ Correct Answer: d. Washer + fit, never oil/hammer.</w:t>
      </w:r>
    </w:p>
    <w:p>
      <w:r>
        <w:t>🧠 Clinical Rationale: Worn Bodok seals hiss — oil + O2 explodes, force snaps stems; correct seal silences safely.</w:t>
      </w:r>
    </w:p>
    <w:p>
      <w:r>
        <w:t>🔥 Fire: Oil + high-pressure O2 = bomb.</w:t>
      </w:r>
    </w:p>
    <w:p>
      <w:r>
        <w:t>❌ Why Not Others: (a)/(b)/(c) ignite, break or torch.</w:t>
      </w:r>
    </w:p>
    <w:p>
      <w:r>
        <w:t>⚡ 5-Second Recall: Hiss = washer, never oil 🔥</w:t>
      </w:r>
    </w:p>
    <w:p>
      <w:r>
        <w:t>Positive Marks: 1</w:t>
      </w:r>
    </w:p>
    <w:p>
      <w:r>
        <w:t>Negative Marks: 0.33</w:t>
      </w:r>
    </w:p>
    <w:p>
      <w:r>
        <w:t>Question: Cracked oxygen tubing taped with plaster and reused causes:</w:t>
      </w:r>
    </w:p>
    <w:p>
      <w:r>
        <w:t>(a) Higher pressure delivery</w:t>
      </w:r>
    </w:p>
    <w:p>
      <w:r>
        <w:t>(b) Leak + infection + disconnection — replace cracked/kink-yellowed tubing, no tape fixes</w:t>
      </w:r>
    </w:p>
    <w:p>
      <w:r>
        <w:t>(c) Sterile repair</w:t>
      </w:r>
    </w:p>
    <w:p>
      <w:r>
        <w:t>(d) Safe saving</w:t>
      </w:r>
    </w:p>
    <w:p>
      <w:r>
        <w:t>Answer: b</w:t>
      </w:r>
    </w:p>
    <w:p>
      <w:r>
        <w:t>Solution: ✅ Correct Answer: b. Cracked = replace.</w:t>
      </w:r>
    </w:p>
    <w:p>
      <w:r>
        <w:t>🧠 Clinical Rationale: Cracks leak FiO2 and suck room germs — tape neither seals pressure nor sterilises.</w:t>
      </w:r>
    </w:p>
    <w:p>
      <w:r>
        <w:t>🛡️ Safety Link: Supple, clear, dated tubing only.</w:t>
      </w:r>
    </w:p>
    <w:p>
      <w:r>
        <w:t>❌ Why Not Others: (d)/(a)/(c) celebrate patchwork.</w:t>
      </w:r>
    </w:p>
    <w:p>
      <w:r>
        <w:t>⚡ 5-Second Recall: Cracked tube = replace, never tape 🚫</w:t>
      </w:r>
    </w:p>
    <w:p>
      <w:r>
        <w:t>Positive Marks: 1</w:t>
      </w:r>
    </w:p>
    <w:p>
      <w:r>
        <w:t>Negative Marks: 0.33</w:t>
      </w:r>
    </w:p>
    <w:p>
      <w:r>
        <w:t>Question: Inserting OPA correctly involves:</w:t>
      </w:r>
    </w:p>
    <w:p>
      <w:r>
        <w:t>(a) Insert nasally with force</w:t>
      </w:r>
    </w:p>
    <w:p>
      <w:r>
        <w:t>(b) Hammer with fist</w:t>
      </w:r>
    </w:p>
    <w:p>
      <w:r>
        <w:t>(c) Push straight back scraping palate</w:t>
      </w:r>
    </w:p>
    <w:p>
      <w:r>
        <w:t>(d) Upside-down past tongue then 180° rotate + advance, or tongue-depressor + curve-following insertion — check patency, breathing, sats</w:t>
      </w:r>
    </w:p>
    <w:p>
      <w:r>
        <w:t>Answer: d</w:t>
      </w:r>
    </w:p>
    <w:p>
      <w:r>
        <w:t>Solution: ✅ Correct Answer: d. Invert-rotate or depressor-guided.</w:t>
      </w:r>
    </w:p>
    <w:p>
      <w:r>
        <w:t>🧠 Clinical Rationale: Rotation vaults tongue without pushing it back; depressor avoids rotation trauma — placement verified by air movement, not depth marks.</w:t>
      </w:r>
    </w:p>
    <w:p>
      <w:r>
        <w:t>🩺 Nursing Action: Measure ➡️ open ➡️ insert ➡️ position ➡️ breathe-look-listen-sats.</w:t>
      </w:r>
    </w:p>
    <w:p>
      <w:r>
        <w:t>❌ Why Not Others: (c) shoves tongue back; (b)/(a) injure or misroute.</w:t>
      </w:r>
    </w:p>
    <w:p>
      <w:r>
        <w:t>⚡ 5-Second Recall: OPA in = rotate into curve 🔄</w:t>
      </w:r>
    </w:p>
    <w:p>
      <w:r>
        <w:t>Positive Marks: 1</w:t>
      </w:r>
    </w:p>
    <w:p>
      <w:r>
        <w:t>Negative Marks: 0.33</w:t>
      </w:r>
    </w:p>
    <w:p>
      <w:r>
        <w:t>Question: OPA too long extends beyond teeth with vomiting and bradycardia. Means:</w:t>
      </w:r>
    </w:p>
    <w:p>
      <w:r>
        <w:t>(a) Needs longer still</w:t>
      </w:r>
    </w:p>
    <w:p>
      <w:r>
        <w:t>(b) Tape it longer</w:t>
      </w:r>
    </w:p>
    <w:p>
      <w:r>
        <w:t>(c) Oversize stimulating vagus/epiglottis — remove, remeasure mouth-corner to jaw-angle, right-size + vitals watch</w:t>
      </w:r>
    </w:p>
    <w:p>
      <w:r>
        <w:t>(d) Perfect fit</w:t>
      </w:r>
    </w:p>
    <w:p>
      <w:r>
        <w:t>Answer: c</w:t>
      </w:r>
    </w:p>
    <w:p>
      <w:r>
        <w:t>Solution: ✅ Correct Answer: c. Long = vagal + gag.</w:t>
      </w:r>
    </w:p>
    <w:p>
      <w:r>
        <w:t>🧠 Clinical Rationale: Tip battering epiglottis/vagus vomits and slows heart — correct length parks above epiglottis.</w:t>
      </w:r>
    </w:p>
    <w:p>
      <w:r>
        <w:t>📏 Re-measure every swap.</w:t>
      </w:r>
    </w:p>
    <w:p>
      <w:r>
        <w:t>❌ Why Not Others: (d) normalises harm; (a)/(b) lengthen error.</w:t>
      </w:r>
    </w:p>
    <w:p>
      <w:r>
        <w:t>⚡ 5-Second Recall: Long OPA + vomit/bradycardia = resize 📏</w:t>
      </w:r>
    </w:p>
    <w:p>
      <w:r>
        <w:t>Positive Marks: 1</w:t>
      </w:r>
    </w:p>
    <w:p>
      <w:r>
        <w:t>Negative Marks: 0.33</w:t>
      </w:r>
    </w:p>
    <w:p>
      <w:r>
        <w:t>Question: Sterile technique for tracheal suction requires:</w:t>
      </w:r>
    </w:p>
    <w:p>
      <w:r>
        <w:t>(a) Blow through catheter to test with mouth</w:t>
      </w:r>
    </w:p>
    <w:p>
      <w:r>
        <w:t>(b) Sterile catheter + sterile gloves + sterile saline, one catheter per pass, no touch of tip, closed/open per policy with hand hygiene</w:t>
      </w:r>
    </w:p>
    <w:p>
      <w:r>
        <w:t>(c) Reuse same catheter all day</w:t>
      </w:r>
    </w:p>
    <w:p>
      <w:r>
        <w:t>(d) Same gloves for mouth and trachea plus tap-water rinse</w:t>
      </w:r>
    </w:p>
    <w:p>
      <w:r>
        <w:t>Answer: b</w:t>
      </w:r>
    </w:p>
    <w:p>
      <w:r>
        <w:t>Solution: ✅ Correct Answer: b. Trachea = sterile every pass.</w:t>
      </w:r>
    </w:p>
    <w:p>
      <w:r>
        <w:t>🧠 Clinical Rationale: Lower airway is sterile — touch/tap/reuse seeds pneumonia; single-use sterile set breaks chain.</w:t>
      </w:r>
    </w:p>
    <w:p>
      <w:r>
        <w:t>🛡️ Safety Link: Oral and tracheal kits separate.</w:t>
      </w:r>
    </w:p>
    <w:p>
      <w:r>
        <w:t>❌ Why Not Others: (d)/(c)/(a) contaminate or recycle.</w:t>
      </w:r>
    </w:p>
    <w:p>
      <w:r>
        <w:t>⚡ 5-Second Recall: Tracheal = sterile, once 🧼</w:t>
      </w:r>
    </w:p>
    <w:p>
      <w:r>
        <w:t>Positive Marks: 1</w:t>
      </w:r>
    </w:p>
    <w:p>
      <w:r>
        <w:t>Negative Marks: 0.33</w:t>
      </w:r>
    </w:p>
    <w:p>
      <w:r>
        <w:t>Question: Yankauer left on continuous suction in mouth for 10 minutes causes:</w:t>
      </w:r>
    </w:p>
    <w:p>
      <w:r>
        <w:t>(a) Better swallowing forever</w:t>
      </w:r>
    </w:p>
    <w:p>
      <w:r>
        <w:t>(b) Stronger teeth</w:t>
      </w:r>
    </w:p>
    <w:p>
      <w:r>
        <w:t>(c) Mucosal grab, bleeding, vomiting/gag and desat — intermittent under vision, brief, with mouth care</w:t>
      </w:r>
    </w:p>
    <w:p>
      <w:r>
        <w:t>(d) Sparkling clean mouth safely</w:t>
      </w:r>
    </w:p>
    <w:p>
      <w:r>
        <w:t>Answer: c</w:t>
      </w:r>
    </w:p>
    <w:p>
      <w:r>
        <w:t>Solution: ✅ Correct Answer: c. Parked sucker injures.</w:t>
      </w:r>
    </w:p>
    <w:p>
      <w:r>
        <w:t>🧠 Clinical Rationale: Continuous vacuum sucks cheek/tongue — on-off under sight plus swabs protect.</w:t>
      </w:r>
    </w:p>
    <w:p>
      <w:r>
        <w:t>🛡️ Safety Link: Never park tip in mouth.</w:t>
      </w:r>
    </w:p>
    <w:p>
      <w:r>
        <w:t>❌ Why Not Others: (d)/(b)/(a) praise parking.</w:t>
      </w:r>
    </w:p>
    <w:p>
      <w:r>
        <w:t>⚡ 5-Second Recall: Yankauer = intermittent + vision 👀</w:t>
      </w:r>
    </w:p>
    <w:p>
      <w:r>
        <w:t>Positive Marks: 1</w:t>
      </w:r>
    </w:p>
    <w:p>
      <w:r>
        <w:t>Negative Marks: 0.33</w:t>
      </w:r>
    </w:p>
    <w:p>
      <w:r>
        <w:t>Question: Audit shows suction-related desats ward-wide. System fix is:</w:t>
      </w:r>
    </w:p>
    <w:p>
      <w:r>
        <w:t>(a) Ban all suction</w:t>
      </w:r>
    </w:p>
    <w:p>
      <w:r>
        <w:t>(b) Suction bundle — indication checklist, size/pressure cards, O2 sandwich timers, competency + audit feedback</w:t>
      </w:r>
    </w:p>
    <w:p>
      <w:r>
        <w:t>(c) Blame night staff</w:t>
      </w:r>
    </w:p>
    <w:p>
      <w:r>
        <w:t>(d) Buy louder machines</w:t>
      </w:r>
    </w:p>
    <w:p>
      <w:r>
        <w:t>Answer: b</w:t>
      </w:r>
    </w:p>
    <w:p>
      <w:r>
        <w:t>Solution: ✅ Correct Answer: b. Bundle + cards + training.</w:t>
      </w:r>
    </w:p>
    <w:p>
      <w:r>
        <w:t>🧠 Clinical Rationale: Variation in dose/technique desaturates — standard cards plus simulation steady practice.</w:t>
      </w:r>
    </w:p>
    <w:p>
      <w:r>
        <w:t>📊 Quality: Measure desat rate before-after.</w:t>
      </w:r>
    </w:p>
    <w:p>
      <w:r>
        <w:t>❌ Why Not Others: (c) blames; (a) bans needed rescue; (d) noises over skill.</w:t>
      </w:r>
    </w:p>
    <w:p>
      <w:r>
        <w:t>⚡ 5-Second Recall: Desat cluster = bundle fix 📊</w:t>
      </w:r>
    </w:p>
    <w:p>
      <w:r>
        <w:t>Positive Marks: 1</w:t>
      </w:r>
    </w:p>
    <w:p>
      <w:r>
        <w:t>Negative Marks: 0.33</w:t>
      </w:r>
    </w:p>
    <w:p>
      <w:r>
        <w:t>Question: Shaky hands + racing heart post-salbutamol neb need:</w:t>
      </w:r>
    </w:p>
    <w:p>
      <w:r>
        <w:t>(a) Double dose to stop shake</w:t>
      </w:r>
    </w:p>
    <w:p>
      <w:r>
        <w:t>(b) Reassure + vitals/ECG watch, notify if chest pain/arrhythmia — expected beta-2 tremor/tachycardia, dose review per orders</w:t>
      </w:r>
    </w:p>
    <w:p>
      <w:r>
        <w:t>(c) Scold for anxiety</w:t>
      </w:r>
    </w:p>
    <w:p>
      <w:r>
        <w:t>(d) Bigger next dose quickly</w:t>
      </w:r>
    </w:p>
    <w:p>
      <w:r>
        <w:t>Answer: b</w:t>
      </w:r>
    </w:p>
    <w:p>
      <w:r>
        <w:t>Solution: ✅ Correct Answer: b. Expected jitters + watch heart.</w:t>
      </w:r>
    </w:p>
    <w:p>
      <w:r>
        <w:t>🧠 Clinical Rationale: Systemic beta-2 trembles skeletal muscle and quickens SA node — transient but ischaemic hearts warn.</w:t>
      </w:r>
    </w:p>
    <w:p>
      <w:r>
        <w:t>❤️ Cardiac: Chest pain = emergency, not jitters.</w:t>
      </w:r>
    </w:p>
    <w:p>
      <w:r>
        <w:t>❌ Why Not Others: (d)/(a) stack stimulant; (c) blames.</w:t>
      </w:r>
    </w:p>
    <w:p>
      <w:r>
        <w:t>⚡ 5-Second Recall: Salbutamol shakes = watch heart ❤️</w:t>
      </w:r>
    </w:p>
    <w:p>
      <w:r>
        <w:t>Positive Marks: 1</w:t>
      </w:r>
    </w:p>
    <w:p>
      <w:r>
        <w:t>Negative Marks: 0.33</w:t>
      </w:r>
    </w:p>
    <w:p>
      <w:r>
        <w:t>Question: Anticholinergic neb (ipratropium) spraying into eyes causes:</w:t>
      </w:r>
    </w:p>
    <w:p>
      <w:r>
        <w:t>(a) Better vision</w:t>
      </w:r>
    </w:p>
    <w:p>
      <w:r>
        <w:t>(b) No eye effects ever</w:t>
      </w:r>
    </w:p>
    <w:p>
      <w:r>
        <w:t>(c) Blurred vision + dilated pupil + angle-closure risk — snug mask/eye shield, mouthpiece preferred</w:t>
      </w:r>
    </w:p>
    <w:p>
      <w:r>
        <w:t>(d) Improved cataracts</w:t>
      </w:r>
    </w:p>
    <w:p>
      <w:r>
        <w:t>Answer: c</w:t>
      </w:r>
    </w:p>
    <w:p>
      <w:r>
        <w:t>Solution: ✅ Correct Answer: c. Mist in eye = blown pupil.</w:t>
      </w:r>
    </w:p>
    <w:p>
      <w:r>
        <w:t>🧠 Clinical Rationale: Antimuscarinic paralyses iris/ciliary — unilateral mydriasis warns; shielded delivery spares eyes.</w:t>
      </w:r>
    </w:p>
    <w:p>
      <w:r>
        <w:t>👁️ Eye: Rinse + emergency if painful red eye.</w:t>
      </w:r>
    </w:p>
    <w:p>
      <w:r>
        <w:t>❌ Why Not Others: (a)/(b)/(d) deny ocular peril.</w:t>
      </w:r>
    </w:p>
    <w:p>
      <w:r>
        <w:t>⚠️ Exam Trap: Unilateral dilated pupil post-neb = drug, not stroke — but still emergency check!</w:t>
      </w:r>
    </w:p>
    <w:p>
      <w:r>
        <w:t>⚡ 5-Second Recall: Ipratropium + eye = shield 👁️</w:t>
      </w:r>
    </w:p>
    <w:p>
      <w:r>
        <w:t>Positive Marks: 1</w:t>
      </w:r>
    </w:p>
    <w:p>
      <w:r>
        <w:t>Negative Marks: 0.33</w:t>
      </w:r>
    </w:p>
    <w:p>
      <w:r>
        <w:t>Question: Stoma skin red, macerated with foul smell means:</w:t>
      </w:r>
    </w:p>
    <w:p>
      <w:r>
        <w:t>(a) More ointment piled thick will cure</w:t>
      </w:r>
    </w:p>
    <w:p>
      <w:r>
        <w:t>(b) Normal healing perfume</w:t>
      </w:r>
    </w:p>
    <w:p>
      <w:r>
        <w:t>(c) Peristomal infection/excoriation — clean with saline, dry, barrier, cultures per orders, secretion control + tie change</w:t>
      </w:r>
    </w:p>
    <w:p>
      <w:r>
        <w:t>(d) Tighten ties to cover smell</w:t>
      </w:r>
    </w:p>
    <w:p>
      <w:r>
        <w:t>Answer: c</w:t>
      </w:r>
    </w:p>
    <w:p>
      <w:r>
        <w:t>Solution: ✅ Correct Answer: c. Red + wet + foul = infected/excoriated.</w:t>
      </w:r>
    </w:p>
    <w:p>
      <w:r>
        <w:t>🧠 Clinical Rationale: Pooled secretions digest skin and seed Staph/Pseudomonas — dry barrier plus source control heals.</w:t>
      </w:r>
    </w:p>
    <w:p>
      <w:r>
        <w:t>🩺 Tie one-finger slack, change when damp.</w:t>
      </w:r>
    </w:p>
    <w:p>
      <w:r>
        <w:t>❌ Why Not Others: (b) perfumes pus; (a) macerates; (d) strangulates.</w:t>
      </w:r>
    </w:p>
    <w:p>
      <w:r>
        <w:t>⚡ 5-Second Recall: Sore stoma = clean-dry-barrier 🤢</w:t>
      </w:r>
    </w:p>
    <w:p>
      <w:r>
        <w:t>Positive Marks: 1</w:t>
      </w:r>
    </w:p>
    <w:p>
      <w:r>
        <w:t>Negative Marks: 0.33</w:t>
      </w:r>
    </w:p>
    <w:p>
      <w:r>
        <w:t>Question: Old (&gt;1 month) trach falls out intact with mature tract + breathing okay. Action is:</w:t>
      </w:r>
    </w:p>
    <w:p>
      <w:r>
        <w:t>(a) Panic + oral intubation at once</w:t>
      </w:r>
    </w:p>
    <w:p>
      <w:r>
        <w:t>(b) Insert upside-down to fit</w:t>
      </w:r>
    </w:p>
    <w:p>
      <w:r>
        <w:t>(c) Throw tube away and go for tea</w:t>
      </w:r>
    </w:p>
    <w:p>
      <w:r>
        <w:t>(d) Oxygenate, assess — may reinsert same/clean spare gently if trained + policy, else cover + emergency airway team; mature tract stays open hours</w:t>
      </w:r>
    </w:p>
    <w:p>
      <w:r>
        <w:t>Answer: d</w:t>
      </w:r>
    </w:p>
    <w:p>
      <w:r>
        <w:t>Solution: ✅ Correct Answer: d. Mature = gentle reinsert window.</w:t>
      </w:r>
    </w:p>
    <w:p>
      <w:r>
        <w:t>🧠 Clinical Rationale: Epithelialised tract holds — trained gentle swap restores; difficult = oxygen + experts, not force.</w:t>
      </w:r>
    </w:p>
    <w:p>
      <w:r>
        <w:t>🔍 Old vs fresh rule split.</w:t>
      </w:r>
    </w:p>
    <w:p>
      <w:r>
        <w:t>❌ Why Not Others: (a) over-intubates stable; (c)/(b) discard/invert.</w:t>
      </w:r>
    </w:p>
    <w:p>
      <w:r>
        <w:t>⚡ 5-Second Recall: Old fall + stable = gentle swap window 🕒</w:t>
      </w:r>
    </w:p>
    <w:p>
      <w:r>
        <w:t>Positive Marks: 1</w:t>
      </w:r>
    </w:p>
    <w:p>
      <w:r>
        <w:t>Negative Marks: 0.33</w:t>
      </w:r>
    </w:p>
    <w:p>
      <w:r>
        <w:t>Question: Pilot balloon flat despite inflation means:</w:t>
      </w:r>
    </w:p>
    <w:p>
      <w:r>
        <w:t>(a) Press harder to fix</w:t>
      </w:r>
    </w:p>
    <w:p>
      <w:r>
        <w:t>(b) Perfect seal indicator</w:t>
      </w:r>
    </w:p>
    <w:p>
      <w:r>
        <w:t>(c) Cuff/pilot leak or valve failure — no seal; replace tube/balloon per orders, aspiration precautions till fixed</w:t>
      </w:r>
    </w:p>
    <w:p>
      <w:r>
        <w:t>(d) Ignore; balloon decorative</w:t>
      </w:r>
    </w:p>
    <w:p>
      <w:r>
        <w:t>Answer: c</w:t>
      </w:r>
    </w:p>
    <w:p>
      <w:r>
        <w:t>Solution: ✅ Correct Answer: c. Flat pilot = flat cuff.</w:t>
      </w:r>
    </w:p>
    <w:p>
      <w:r>
        <w:t>🧠 Clinical Rationale: Pilot mirrors cuff — persistent flat leaks air to lungs’ peril.</w:t>
      </w:r>
    </w:p>
    <w:p>
      <w:r>
        <w:t>❌ Why Not Others: (b)/(d) decorate failure; (a) bursts.</w:t>
      </w:r>
    </w:p>
    <w:p>
      <w:r>
        <w:t>⚡ 5-Second Recall: Flat pilot = leak, replace 🎈</w:t>
      </w:r>
    </w:p>
    <w:p>
      <w:r>
        <w:t>Positive Marks: 1</w:t>
      </w:r>
    </w:p>
    <w:p>
      <w:r>
        <w:t>Negative Marks: 0.33</w:t>
      </w:r>
    </w:p>
    <w:p>
      <w:r>
        <w:t>Question: Tension pneumothorax with deviated trachea + hypotension + distended neck veins needs:</w:t>
      </w:r>
    </w:p>
    <w:p>
      <w:r>
        <w:t>(a) High O2 alone and wait</w:t>
      </w:r>
    </w:p>
    <w:p>
      <w:r>
        <w:t>(b) Emergency decompression per team + high O2 + vitals — pressure, not oxygen lack alone</w:t>
      </w:r>
    </w:p>
    <w:p>
      <w:r>
        <w:t>(c) Suction the chest with ward sucker</w:t>
      </w:r>
    </w:p>
    <w:p>
      <w:r>
        <w:t>(d) Lay on affected side tightly</w:t>
      </w:r>
    </w:p>
    <w:p>
      <w:r>
        <w:t>Answer: b</w:t>
      </w:r>
    </w:p>
    <w:p>
      <w:r>
        <w:t>Solution: ✅ Correct Answer: b. Pressure release + O2.</w:t>
      </w:r>
    </w:p>
    <w:p>
      <w:r>
        <w:t>🧠 Clinical Rationale: Trapped air chokes venous return — needle/finger thoracostomy vents while O2 bridges hypoxia.</w:t>
      </w:r>
    </w:p>
    <w:p>
      <w:r>
        <w:t>🚨 Do not wait for X-ray if crashing.</w:t>
      </w:r>
    </w:p>
    <w:p>
      <w:r>
        <w:t>❌ Why Not Others: (a) oxygenates pressure; (c) sucks blindly; (d) splints bad lung.</w:t>
      </w:r>
    </w:p>
    <w:p>
      <w:r>
        <w:t>⚡ 5-Second Recall: Trachea shift + shock = vent NOW 🫁</w:t>
      </w:r>
    </w:p>
    <w:p>
      <w:r>
        <w:t>Positive Marks: 1</w:t>
      </w:r>
    </w:p>
    <w:p>
      <w:r>
        <w:t>Negative Marks: 0.33</w:t>
      </w:r>
    </w:p>
    <w:p>
      <w:r>
        <w:t>Question: Cylinder oxygen runs out mid-transfer. Prevention is:</w:t>
      </w:r>
    </w:p>
    <w:p>
      <w:r>
        <w:t>(a) Disconnect O2 to save gas during lift</w:t>
      </w:r>
    </w:p>
    <w:p>
      <w:r>
        <w:t>(b) Smoke while wheeling to save time</w:t>
      </w:r>
    </w:p>
    <w:p>
      <w:r>
        <w:t>(c) No checking; luck will hold</w:t>
      </w:r>
    </w:p>
    <w:p>
      <w:r>
        <w:t>(d) Check pressure gauge + backup cylinder + full portable with regulator before shifting, plus SpO2 monitoring en route</w:t>
      </w:r>
    </w:p>
    <w:p>
      <w:r>
        <w:t>Answer: d</w:t>
      </w:r>
    </w:p>
    <w:p>
      <w:r>
        <w:t>Solution: ✅ Correct Answer: d. Gauge + backup + monitor.</w:t>
      </w:r>
    </w:p>
    <w:p>
      <w:r>
        <w:t>🧠 Clinical Rationale: Transfers desaturate fast — full math (pressure × factor ÷ flow = minutes) plus spare prevents corridor arrest 🧳.</w:t>
      </w:r>
    </w:p>
    <w:p>
      <w:r>
        <w:t>🩺 Nursing Action: Gauge ➡️ calculate ➡️ spare ➡️ SpO2 on ➡️ handover with O2 status.</w:t>
      </w:r>
    </w:p>
    <w:p>
      <w:r>
        <w:t>❌ Why Not Others: (c)/(a)/(b) gamble, suffocate or ignite.</w:t>
      </w:r>
    </w:p>
    <w:p>
      <w:r>
        <w:t>⚡ 5-Second Recall: Shift on O2 = gauge + spare + sats 🧳</w:t>
      </w:r>
    </w:p>
    <w:p>
      <w:r>
        <w:t>Positive Marks: 1</w:t>
      </w:r>
    </w:p>
    <w:p>
      <w:r>
        <w:t>Negative Marks: 0.33</w:t>
      </w:r>
    </w:p>
    <w:p>
      <w:r>
        <w:t>Question: Wall oxygen suddenly fails (construction cut). First ward action is:</w:t>
      </w:r>
    </w:p>
    <w:p>
      <w:r>
        <w:t>(a) Smoke to stay calm</w:t>
      </w:r>
    </w:p>
    <w:p>
      <w:r>
        <w:t>(b) Wait for engineer while patients desaturate</w:t>
      </w:r>
    </w:p>
    <w:p>
      <w:r>
        <w:t>(c) Switch to backup cylinders immediately, triage highest need, monitor SpO2 and escalate — emergency manifold/cylinder drill</w:t>
      </w:r>
    </w:p>
    <w:p>
      <w:r>
        <w:t>(d) Send all patients outside for air</w:t>
      </w:r>
    </w:p>
    <w:p>
      <w:r>
        <w:t>Answer: c</w:t>
      </w:r>
    </w:p>
    <w:p>
      <w:r>
        <w:t>Solution: ✅ Correct Answer: c. Backup + triage + monitor.</w:t>
      </w:r>
    </w:p>
    <w:p>
      <w:r>
        <w:t>🧠 Clinical Rationale: Pipeline failure empties flows in minutes — cylinders bridge while ICU/ventilated/preterm rank first for rationing 🧳.</w:t>
      </w:r>
    </w:p>
    <w:p>
      <w:r>
        <w:t>🚨 Priority Principle: FIRST secure airway oxygen — highest FiO2/PEEP and lowest sats first.</w:t>
      </w:r>
    </w:p>
    <w:p>
      <w:r>
        <w:t>❌ Why Not Others: (b) watches arrest; (d)/(a) abandon or ignite.</w:t>
      </w:r>
    </w:p>
    <w:p>
      <w:r>
        <w:t>⚡ 5-Second Recall: Pipeline dead = cylinders + triage 🧳</w:t>
      </w:r>
    </w:p>
    <w:p>
      <w:r>
        <w:t>Positive Marks: 1</w:t>
      </w:r>
    </w:p>
    <w:p>
      <w:r>
        <w:t>Negative Marks: 0.33</w:t>
      </w:r>
    </w:p>
    <w:p>
      <w:r>
        <w:t>Question: Oxygen tubing lies across the corridor to the toilet. Correct action is:</w:t>
      </w:r>
    </w:p>
    <w:p>
      <w:r>
        <w:t>(a) Tie tight around neck for grip</w:t>
      </w:r>
    </w:p>
    <w:p>
      <w:r>
        <w:t>(b) Reroute/secure, use adequate length without tension, supervise ambulation with portable supply — fall + disconnection watch</w:t>
      </w:r>
    </w:p>
    <w:p>
      <w:r>
        <w:t>(c) Cut tube short to tidy</w:t>
      </w:r>
    </w:p>
    <w:p>
      <w:r>
        <w:t>(d) Leave as trip hazard; patient needs walk</w:t>
      </w:r>
    </w:p>
    <w:p>
      <w:r>
        <w:t>Answer: b</w:t>
      </w:r>
    </w:p>
    <w:p>
      <w:r>
        <w:t>Solution: ✅ Correct Answer: b. Secure + portable + supervise.</w:t>
      </w:r>
    </w:p>
    <w:p>
      <w:r>
        <w:t>🧠 Clinical Rationale: Long tubes trip hips and yank prongs — clipped routing plus portable cylinders keep sats and skin intact en route 🚶.</w:t>
      </w:r>
    </w:p>
    <w:p>
      <w:r>
        <w:t>🛡️ Safety Link: Fall + hypoxia kill faster than exercise helps.</w:t>
      </w:r>
    </w:p>
    <w:p>
      <w:r>
        <w:t>❌ Why Not Others: (d) invites fall; (c) disconnects; (a) strangles.</w:t>
      </w:r>
    </w:p>
    <w:p>
      <w:r>
        <w:t>⚡ 5-Second Recall: O2 + walk = secure tube + portable 🚶</w:t>
      </w:r>
    </w:p>
    <w:p>
      <w:r>
        <w:t>Positive Marks: 1</w:t>
      </w:r>
    </w:p>
    <w:p>
      <w:r>
        <w:t>Negative Marks: 0.33</w:t>
      </w:r>
    </w:p>
    <w:p>
      <w:r>
        <w:t>Question: COPD patient on Venturi 28% keeps removing it to cough. Correct coaching is:</w:t>
      </w:r>
    </w:p>
    <w:p>
      <w:r>
        <w:t>(a) Tape mask permanently</w:t>
      </w:r>
    </w:p>
    <w:p>
      <w:r>
        <w:t>(b) Remove for the whole day</w:t>
      </w:r>
    </w:p>
    <w:p>
      <w:r>
        <w:t>(c) Brief removal for effective cough + prompt reapply, sputum clearance check — cough clears CO2/mucus, mask returns for O2</w:t>
      </w:r>
    </w:p>
    <w:p>
      <w:r>
        <w:t>(d) Scold and restrain hands</w:t>
      </w:r>
    </w:p>
    <w:p>
      <w:r>
        <w:t>Answer: c</w:t>
      </w:r>
    </w:p>
    <w:p>
      <w:r>
        <w:t>Solution: ✅ Correct Answer: c. Cough out, mask back on.</w:t>
      </w:r>
    </w:p>
    <w:p>
      <w:r>
        <w:t>🧠 Clinical Rationale: Retained secretions worsen V/Q — controlled off for huff-cough then immediate re-oxygenation clears without prolonged desat 🗣️.</w:t>
      </w:r>
    </w:p>
    <w:p>
      <w:r>
        <w:t>🩺 Nursing Action: Sit ➡️ deep breath ➡️ huff/cough ➡️ sputum pot ➡️ mask on ➡️ sats.</w:t>
      </w:r>
    </w:p>
    <w:p>
      <w:r>
        <w:t>❌ Why Not Others: (d)/(a) traumatise; (b) desaturates.</w:t>
      </w:r>
    </w:p>
    <w:p>
      <w:r>
        <w:t>⚡ 5-Second Recall: Venturi + cough = off-cough-ON 🗣️</w:t>
      </w:r>
    </w:p>
    <w:p>
      <w:r>
        <w:t>Positive Marks: 1</w:t>
      </w:r>
    </w:p>
    <w:p>
      <w:r>
        <w:t>Negative Marks: 0.33</w:t>
      </w:r>
    </w:p>
    <w:p>
      <w:r>
        <w:t>Question: Oxygen tubing disconnects unnoticed at night, morning sats 82%. Prevention is:</w:t>
      </w:r>
    </w:p>
    <w:p>
      <w:r>
        <w:t>(a) Hide joints under blanket</w:t>
      </w:r>
    </w:p>
    <w:p>
      <w:r>
        <w:t>(b) No checks till morning</w:t>
      </w:r>
    </w:p>
    <w:p>
      <w:r>
        <w:t>(c) Secure connections, slack-free routing, alarm-enabled oximetry with night rounds and handover of device-flow-sats</w:t>
      </w:r>
    </w:p>
    <w:p>
      <w:r>
        <w:t>(d) Tape joints permanently airtight with glue</w:t>
      </w:r>
    </w:p>
    <w:p>
      <w:r>
        <w:t>Answer: c</w:t>
      </w:r>
    </w:p>
    <w:p>
      <w:r>
        <w:t>Solution: ✅ Correct Answer: c. Secure + alarm + rounds.</w:t>
      </w:r>
    </w:p>
    <w:p>
      <w:r>
        <w:t>🧠 Clinical Rationale: Tugs and sweaty adapters loosen — locked barbs, visible routing plus beeping sats catch silent disconnects.</w:t>
      </w:r>
    </w:p>
    <w:p>
      <w:r>
        <w:t>🛡️ Safety Link: Handover includes device-flow-sats every shift.</w:t>
      </w:r>
    </w:p>
    <w:p>
      <w:r>
        <w:t>❌ Why Not Others: (b)/(a) blind/hide; (d) glues emergency removal.</w:t>
      </w:r>
    </w:p>
    <w:p>
      <w:r>
        <w:t>⚡ 5-Second Recall: Night O2 = secure + alarm + rounds 🌙</w:t>
      </w:r>
    </w:p>
    <w:p>
      <w:r>
        <w:t>Positive Marks: 1</w:t>
      </w:r>
    </w:p>
    <w:p>
      <w:r>
        <w:t>Negative Marks: 0.33</w:t>
      </w:r>
    </w:p>
    <w:p>
      <w:r>
        <w:t>Question: Simple mask smells of vomit after emesis. Action is:</w:t>
      </w:r>
    </w:p>
    <w:p>
      <w:r>
        <w:t>(a) Remove, airway check, clean/replace mask + tubing, reassess sats/distress — aspirated vomit in mask suffocates</w:t>
      </w:r>
    </w:p>
    <w:p>
      <w:r>
        <w:t>(b) Ask patient to re-breathe through vomit</w:t>
      </w:r>
    </w:p>
    <w:p>
      <w:r>
        <w:t>(c) Wipe outside only and continue</w:t>
      </w:r>
    </w:p>
    <w:p>
      <w:r>
        <w:t>(d) Turn flow to zero to dry vomit</w:t>
      </w:r>
    </w:p>
    <w:p>
      <w:r>
        <w:t>Answer: a</w:t>
      </w:r>
    </w:p>
    <w:p>
      <w:r>
        <w:t>Solution: ✅ Correct Answer: a. Vomit + mask = airway emergency.</w:t>
      </w:r>
    </w:p>
    <w:p>
      <w:r>
        <w:t>🧠 Clinical Rationale: Soiled masks rebreath acidic aspirate — clearing airway plus fresh circuit restores clean FiO2.</w:t>
      </w:r>
    </w:p>
    <w:p>
      <w:r>
        <w:t>🚨 Priority Principle: FIRST airway patency.</w:t>
      </w:r>
    </w:p>
    <w:p>
      <w:r>
        <w:t>❌ Why Not Others: (c)/(d)/(b) rebreathe, dry or force aspirate.</w:t>
      </w:r>
    </w:p>
    <w:p>
      <w:r>
        <w:t>⚡ 5-Second Recall: Vomit in mask = fresh circuit + airway 🤮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