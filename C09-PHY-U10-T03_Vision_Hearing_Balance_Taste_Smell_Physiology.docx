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retinal cells convert light into nerve signals?</w:t>
      </w:r>
    </w:p>
    <w:p>
      <w:r>
        <w:t>(a) Ganglion cells only</w:t>
      </w:r>
    </w:p>
    <w:p>
      <w:r>
        <w:t>(b) Photoreceptors — rods and cones</w:t>
      </w:r>
    </w:p>
    <w:p>
      <w:r>
        <w:t>(c) The lens only</w:t>
      </w:r>
    </w:p>
    <w:p>
      <w:r>
        <w:t>(d) Bipolar cells only</w:t>
      </w:r>
    </w:p>
    <w:p>
      <w:r>
        <w:t>Answer: b</w:t>
      </w:r>
    </w:p>
    <w:p>
      <w:r>
        <w:t>Solution: ✅ Correct Answer: b. Photoreceptors — rods and cones.</w:t>
      </w:r>
    </w:p>
    <w:p>
      <w:r>
        <w:t>🧠 Clinical Rationale: Rods and cones (photoreceptors) transduce light into electrical signals; bipolar and ganglion cells then carry the signal to the brain</w:t>
      </w:r>
    </w:p>
    <w:p>
      <w:r>
        <w:t>🔍 Key Clues: Photoreceptors = light sensors</w:t>
      </w:r>
    </w:p>
    <w:p>
      <w:r>
        <w:t>🩺 Nursing Action: Rods handle dim light and peripheral vision; cones handle bright light, color and central vision</w:t>
      </w:r>
    </w:p>
    <w:p>
      <w:r>
        <w:t>❌ Why Not Others: (d) Bipolar cells only — not the best response for this situation; (c) The lens only — not the best response for this situation; (a) Ganglion cells only — not the best response for this situation.</w:t>
      </w:r>
    </w:p>
    <w:p>
      <w:r>
        <w:t>⚠️ Exam Trap: The optic nerve is formed by ganglion cell axons</w:t>
      </w:r>
    </w:p>
    <w:p>
      <w:r>
        <w:t>🌟 PNC Exam Pearl: Damage to photoreceptors (retinitis pigmentosa) causes progressive vision loss</w:t>
      </w:r>
    </w:p>
    <w:p>
      <w:r>
        <w:t>⚡ 5-Second Recall: Rods see in the dark, cones in color</w:t>
      </w:r>
    </w:p>
    <w:p>
      <w:r>
        <w:t>Positive Marks: 1</w:t>
      </w:r>
    </w:p>
    <w:p>
      <w:r>
        <w:t>Negative Marks: 0</w:t>
      </w:r>
    </w:p>
    <w:p>
      <w:r>
        <w:t>Question: What is accommodation?</w:t>
      </w:r>
    </w:p>
    <w:p>
      <w:r>
        <w:t>(a) The retina moving forward</w:t>
      </w:r>
    </w:p>
    <w:p>
      <w:r>
        <w:t>(b) The lens changing shape to focus near and far objects</w:t>
      </w:r>
    </w:p>
    <w:p>
      <w:r>
        <w:t>(c) The pupil staying fixed</w:t>
      </w:r>
    </w:p>
    <w:p>
      <w:r>
        <w:t>(d) The eye moving sideways only</w:t>
      </w:r>
    </w:p>
    <w:p>
      <w:r>
        <w:t>Answer: b</w:t>
      </w:r>
    </w:p>
    <w:p>
      <w:r>
        <w:t>Solution: ✅ Correct Answer: b. The lens changing shape to focus near and far objects.</w:t>
      </w:r>
    </w:p>
    <w:p>
      <w:r>
        <w:t>🧠 Clinical Rationale: Accommodation = the ciliary muscle changing lens curvature — a rounder lens focuses near objects, a flatter lens focuses far</w:t>
      </w:r>
    </w:p>
    <w:p>
      <w:r>
        <w:t>🔍 Key Clues: Accommodation = lens refocusing</w:t>
      </w:r>
    </w:p>
    <w:p>
      <w:r>
        <w:t>🩺 Nursing Action: The lens stiffens with age — presbyopia makes near focus difficult after ~40</w:t>
      </w:r>
    </w:p>
    <w:p>
      <w:r>
        <w:t>❌ Why Not Others: (a) The retina moving forward — not the best response for this situation; (c) The pupil staying fixed — not the best response for this situation; (d) The eye moving sideways only — not the best response for this situation.</w:t>
      </w:r>
    </w:p>
    <w:p>
      <w:r>
        <w:t>⚠️ Exam Trap: Ciliary muscle contraction releases tension on the zonules, letting the lens bulge</w:t>
      </w:r>
    </w:p>
    <w:p>
      <w:r>
        <w:t>🌟 PNC Exam Pearl: Presbyopia explains why older adults hold reading material at arm's length</w:t>
      </w:r>
    </w:p>
    <w:p>
      <w:r>
        <w:t>⚡ 5-Second Recall: Lens shape change = near/far focus</w:t>
      </w:r>
    </w:p>
    <w:p>
      <w:r>
        <w:t>Positive Marks: 1</w:t>
      </w:r>
    </w:p>
    <w:p>
      <w:r>
        <w:t>Negative Marks: 0</w:t>
      </w:r>
    </w:p>
    <w:p>
      <w:r>
        <w:t>Question: What is emmetropia?</w:t>
      </w:r>
    </w:p>
    <w:p>
      <w:r>
        <w:t>(a) Farsightedness only</w:t>
      </w:r>
    </w:p>
    <w:p>
      <w:r>
        <w:t>(b) Normal refraction — the image focuses exactly on the retina</w:t>
      </w:r>
    </w:p>
    <w:p>
      <w:r>
        <w:t>(c) Astigmatism only</w:t>
      </w:r>
    </w:p>
    <w:p>
      <w:r>
        <w:t>(d) Nearsightedness only</w:t>
      </w:r>
    </w:p>
    <w:p>
      <w:r>
        <w:t>Answer: b</w:t>
      </w:r>
    </w:p>
    <w:p>
      <w:r>
        <w:t>Solution: ✅ Correct Answer: b. Normal refraction — the image focuses exactly on the retina.</w:t>
      </w:r>
    </w:p>
    <w:p>
      <w:r>
        <w:t>🧠 Clinical Rationale: Emmetropia = the eye focuses light precisely on the retina — normal vision without correction</w:t>
      </w:r>
    </w:p>
    <w:p>
      <w:r>
        <w:t>🔍 Key Clues: Emmetropia = perfect focus</w:t>
      </w:r>
    </w:p>
    <w:p>
      <w:r>
        <w:t>🩺 Nursing Action: Myopia (nearsighted) focuses images in front of the retina; hyperopia (farsighted) behind it</w:t>
      </w:r>
    </w:p>
    <w:p>
      <w:r>
        <w:t>❌ Why Not Others: (c) Astigmatism only — not the best response for this situation; (a) Farsightedness only — not the best response for this situation; (d) Nearsightedness only — not the best response for this situation.</w:t>
      </w:r>
    </w:p>
    <w:p>
      <w:r>
        <w:t>⚠️ Exam Trap: Astigmatism is an irregular corneal curvature blurring vision at all distances</w:t>
      </w:r>
    </w:p>
    <w:p>
      <w:r>
        <w:t>🌟 PNC Exam Pearl: Refractive errors are corrected with lenses that move the focus onto the retina</w:t>
      </w:r>
    </w:p>
    <w:p>
      <w:r>
        <w:t>⚡ 5-Second Recall: Emmetropia = image on retina</w:t>
      </w:r>
    </w:p>
    <w:p>
      <w:r>
        <w:t>Positive Marks: 1</w:t>
      </w:r>
    </w:p>
    <w:p>
      <w:r>
        <w:t>Negative Marks: 0</w:t>
      </w:r>
    </w:p>
    <w:p>
      <w:r>
        <w:t>Question: How does the eye detect color?</w:t>
      </w:r>
    </w:p>
    <w:p>
      <w:r>
        <w:t>(a) One cone type only</w:t>
      </w:r>
    </w:p>
    <w:p>
      <w:r>
        <w:t>(b) The lens filters colors</w:t>
      </w:r>
    </w:p>
    <w:p>
      <w:r>
        <w:t>(c) Three types of cones sensitive to red, green and blue wavelengths</w:t>
      </w:r>
    </w:p>
    <w:p>
      <w:r>
        <w:t>(d) Rods detect all colors</w:t>
      </w:r>
    </w:p>
    <w:p>
      <w:r>
        <w:t>Answer: c</w:t>
      </w:r>
    </w:p>
    <w:p>
      <w:r>
        <w:t>Solution: ✅ Correct Answer: c. Three types of cones sensitive to red, green and blue wavelengths.</w:t>
      </w:r>
    </w:p>
    <w:p>
      <w:r>
        <w:t>🧠 Clinical Rationale: Color vision uses three cone classes with peak sensitivity to short (blue), medium (green) and long (red) wavelengths — their combined signals create color perception</w:t>
      </w:r>
    </w:p>
    <w:p>
      <w:r>
        <w:t>🔍 Key Clues: Three cones = color vision</w:t>
      </w:r>
    </w:p>
    <w:p>
      <w:r>
        <w:t>🩺 Nursing Action: Color deficiency (red-green) is inherited, X-linked and far more common in males</w:t>
      </w:r>
    </w:p>
    <w:p>
      <w:r>
        <w:t>❌ Why Not Others: (d) Rods detect all colors — not the best response for this situation; (a) One cone type only — not the best response for this situation; (b) The lens filters colors — not the best response for this situation.</w:t>
      </w:r>
    </w:p>
    <w:p>
      <w:r>
        <w:t>⚠️ Exam Trap: It is a cone pigment problem, not an eye-structure problem</w:t>
      </w:r>
    </w:p>
    <w:p>
      <w:r>
        <w:t>🌟 PNC Exam Pearl: Color-blind patients can still see brightness and many hues — "color blind" is often partial</w:t>
      </w:r>
    </w:p>
    <w:p>
      <w:r>
        <w:t>⚡ 5-Second Recall: Three cone types = color spectrum</w:t>
      </w:r>
    </w:p>
    <w:p>
      <w:r>
        <w:t>Positive Marks: 1</w:t>
      </w:r>
    </w:p>
    <w:p>
      <w:r>
        <w:t>Negative Marks: 0</w:t>
      </w:r>
    </w:p>
    <w:p>
      <w:r>
        <w:t>Question: How does sound reach the cochlea?</w:t>
      </w:r>
    </w:p>
    <w:p>
      <w:r>
        <w:t>(a) Directly through the skull only</w:t>
      </w:r>
    </w:p>
    <w:p>
      <w:r>
        <w:t>(b) Through the auditory nerve only</w:t>
      </w:r>
    </w:p>
    <w:p>
      <w:r>
        <w:t>(c) Sound waves → eardrum → ossicles (malleus, incus, stapes) → oval window → cochlear fluid waves</w:t>
      </w:r>
    </w:p>
    <w:p>
      <w:r>
        <w:t>(d) Through the Eustachian tube only</w:t>
      </w:r>
    </w:p>
    <w:p>
      <w:r>
        <w:t>Answer: c</w:t>
      </w:r>
    </w:p>
    <w:p>
      <w:r>
        <w:t>Solution: ✅ Correct Answer: c. Sound waves → eardrum → ossicles (malleus, incus, stapes) → oval window → cochlear fluid waves.</w:t>
      </w:r>
    </w:p>
    <w:p>
      <w:r>
        <w:t>🧠 Clinical Rationale: Sound vibrates the tympanic membrane, the ossicles amplify and transmit the vibration to the oval window, and fluid waves in the cochlea stimulate hair cells</w:t>
      </w:r>
    </w:p>
    <w:p>
      <w:r>
        <w:t>🔍 Key Clues: Eardrum → ossicles → oval window → cochlea</w:t>
      </w:r>
    </w:p>
    <w:p>
      <w:r>
        <w:t>🩺 Nursing Action: The ossicles also match impedance — transferring air vibration into fluid movement</w:t>
      </w:r>
    </w:p>
    <w:p>
      <w:r>
        <w:t>❌ Why Not Others: (d) Through the Eustachian tube only — not the best response for this situation; (a) Directly through the skull only — not the best response for this situation; (b) Through the auditory nerve only — not the best response for this situation.</w:t>
      </w:r>
    </w:p>
    <w:p>
      <w:r>
        <w:t>⚠️ Exam Trap: The round window lets cochlear fluid move</w:t>
      </w:r>
    </w:p>
    <w:p>
      <w:r>
        <w:t>🌟 PNC Exam Pearl: Otosclerosis (stapes fixation) causes conductive hearing loss</w:t>
      </w:r>
    </w:p>
    <w:p>
      <w:r>
        <w:t>⚡ 5-Second Recall: Ossicles bridge air to fluid</w:t>
      </w:r>
    </w:p>
    <w:p>
      <w:r>
        <w:t>Positive Marks: 1</w:t>
      </w:r>
    </w:p>
    <w:p>
      <w:r>
        <w:t>Negative Marks: 0</w:t>
      </w:r>
    </w:p>
    <w:p>
      <w:r>
        <w:t>Question: What is the difference between conductive and sensorineural hearing loss?</w:t>
      </w:r>
    </w:p>
    <w:p>
      <w:r>
        <w:t>(a) Both are always permanent</w:t>
      </w:r>
    </w:p>
    <w:p>
      <w:r>
        <w:t>(b) Conductive = outer/middle ear problem (sound blocked); sensorineural = inner ear/nerve problem (transduction failed)</w:t>
      </w:r>
    </w:p>
    <w:p>
      <w:r>
        <w:t>(c) Conductive involves the brain only</w:t>
      </w:r>
    </w:p>
    <w:p>
      <w:r>
        <w:t>(d) They are identical</w:t>
      </w:r>
    </w:p>
    <w:p>
      <w:r>
        <w:t>Answer: b</w:t>
      </w:r>
    </w:p>
    <w:p>
      <w:r>
        <w:t>Solution: ✅ Correct Answer: b. Conductive = outer/middle ear problem (sound blocked); sensorineural = inner ear/nerve problem (transduction failed).</w:t>
      </w:r>
    </w:p>
    <w:p>
      <w:r>
        <w:t>🧠 Clinical Rationale: Conductive loss: the eardrum/ossicles cannot deliver sound (wax, infection, otosclerosis) — often treatable; sensorineural: the cochlea or nerve fails (noise, aging, ototoxins) — usually permanent</w:t>
      </w:r>
    </w:p>
    <w:p>
      <w:r>
        <w:t>🔍 Key Clues: Conductive = blocked; sensorineural = damaged transducer</w:t>
      </w:r>
    </w:p>
    <w:p>
      <w:r>
        <w:t>🩺 Nursing Action: The Weber and Rinne tuning-fork tests distinguish the two types</w:t>
      </w:r>
    </w:p>
    <w:p>
      <w:r>
        <w:t>❌ Why Not Others: (a) Both are always permanent — not the best response for this situation; (c) Conductive involves the brain only — not the best response for this situation; (d) They are identical — not the best response for this situation.</w:t>
      </w:r>
    </w:p>
    <w:p>
      <w:r>
        <w:t>⚠️ Exam Trap: Conductive loss often improves with treatment; sensorineural rarely does</w:t>
      </w:r>
    </w:p>
    <w:p>
      <w:r>
        <w:t>🌟 PNC Exam Pearl: Sensorineural loss benefits from hearing aids and cochlear implants</w:t>
      </w:r>
    </w:p>
    <w:p>
      <w:r>
        <w:t>⚡ 5-Second Recall: Conductive = treatable blockage</w:t>
      </w:r>
    </w:p>
    <w:p>
      <w:r>
        <w:t>Positive Marks: 1</w:t>
      </w:r>
    </w:p>
    <w:p>
      <w:r>
        <w:t>Negative Marks: 0</w:t>
      </w:r>
    </w:p>
    <w:p>
      <w:r>
        <w:t>Question: What do the semicircular canals detect?</w:t>
      </w:r>
    </w:p>
    <w:p>
      <w:r>
        <w:t>(a) Head rotation — angular acceleration in three planes</w:t>
      </w:r>
    </w:p>
    <w:p>
      <w:r>
        <w:t>(b) Linear acceleration and gravity</w:t>
      </w:r>
    </w:p>
    <w:p>
      <w:r>
        <w:t>(c) Light intensity</w:t>
      </w:r>
    </w:p>
    <w:p>
      <w:r>
        <w:t>(d) Sound pitch</w:t>
      </w:r>
    </w:p>
    <w:p>
      <w:r>
        <w:t>Answer: a</w:t>
      </w:r>
    </w:p>
    <w:p>
      <w:r>
        <w:t>Solution: ✅ Correct Answer: a. Head rotation — angular acceleration in three planes.</w:t>
      </w:r>
    </w:p>
    <w:p>
      <w:r>
        <w:t>🧠 Clinical Rationale: The semicircular canals sense rotational head movement in their respective planes; the otolith organs (utricle/saccule) sense linear acceleration and gravity</w:t>
      </w:r>
    </w:p>
    <w:p>
      <w:r>
        <w:t>🔍 Key Clues: Canals = rotation; otoliths = linear/gravity</w:t>
      </w:r>
    </w:p>
    <w:p>
      <w:r>
        <w:t>🩺 Nursing Action: The vestibular system works with vision and proprioception to maintain balance and gaze</w:t>
      </w:r>
    </w:p>
    <w:p>
      <w:r>
        <w:t>❌ Why Not Others: (c) Light intensity — not the best response for this situation; (b) Linear acceleration and gravity — not the best response for this situation; (d) Sound pitch — not the best response for this situation.</w:t>
      </w:r>
    </w:p>
    <w:p>
      <w:r>
        <w:t>⚠️ Exam Trap: Nystagmus (rhythmic eye movement) accompanies vestibular stimulation</w:t>
      </w:r>
    </w:p>
    <w:p>
      <w:r>
        <w:t>🌟 PNC Exam Pearl: Vestibular disorders cause vertigo, nystagmus and imbalance</w:t>
      </w:r>
    </w:p>
    <w:p>
      <w:r>
        <w:t>⚡ 5-Second Recall: Canals sense turning</w:t>
      </w:r>
    </w:p>
    <w:p>
      <w:r>
        <w:t>Positive Marks: 1</w:t>
      </w:r>
    </w:p>
    <w:p>
      <w:r>
        <w:t>Negative Marks: 0</w:t>
      </w:r>
    </w:p>
    <w:p>
      <w:r>
        <w:t>Question: What are the five basic taste qualities?</w:t>
      </w:r>
    </w:p>
    <w:p>
      <w:r>
        <w:t>(a) Sweet and salty only</w:t>
      </w:r>
    </w:p>
    <w:p>
      <w:r>
        <w:t>(b) There is only one taste</w:t>
      </w:r>
    </w:p>
    <w:p>
      <w:r>
        <w:t>(c) Spicy, minty and metallic</w:t>
      </w:r>
    </w:p>
    <w:p>
      <w:r>
        <w:t>(d) Sweet, salty, sour, bitter and umami (savory)</w:t>
      </w:r>
    </w:p>
    <w:p>
      <w:r>
        <w:t>Answer: d</w:t>
      </w:r>
    </w:p>
    <w:p>
      <w:r>
        <w:t>Solution: ✅ Correct Answer: d. Sweet, salty, sour, bitter and umami (savory).</w:t>
      </w:r>
    </w:p>
    <w:p>
      <w:r>
        <w:t>🧠 Clinical Rationale: The five basic tastes — sweet, salty, sour, bitter, umami — are detected by taste buds, with "spicy" being pain/heat, not taste</w:t>
      </w:r>
    </w:p>
    <w:p>
      <w:r>
        <w:t>🔍 Key Clues: Five tastes: sweet, salty, sour, bitter, umami</w:t>
      </w:r>
    </w:p>
    <w:p>
      <w:r>
        <w:t>🩺 Nursing Action: Taste buds are on the tongue, palate and throat; each bud has receptors for multiple qualities</w:t>
      </w:r>
    </w:p>
    <w:p>
      <w:r>
        <w:t>❌ Why Not Others: (c) Spicy, minty and metallic — not the best response for this situation; (b) There is only one taste — not the best response for this situation; (a) Sweet and salty only — not the best response for this situation.</w:t>
      </w:r>
    </w:p>
    <w:p>
      <w:r>
        <w:t>⚠️ Exam Trap: Smell dramatically shapes flavor — most "taste" loss is actually smell loss</w:t>
      </w:r>
    </w:p>
    <w:p>
      <w:r>
        <w:t>🌟 PNC Exam Pearl: Ageusia (taste loss) is often a smell problem in disguise</w:t>
      </w:r>
    </w:p>
    <w:p>
      <w:r>
        <w:t>⚡ 5-Second Recall: Five basic tastes + smell = flavor</w:t>
      </w:r>
    </w:p>
    <w:p>
      <w:r>
        <w:t>Positive Marks: 1</w:t>
      </w:r>
    </w:p>
    <w:p>
      <w:r>
        <w:t>Negative Marks: 0</w:t>
      </w:r>
    </w:p>
    <w:p>
      <w:r>
        <w:t>Question: Where are the smell receptors located?</w:t>
      </w:r>
    </w:p>
    <w:p>
      <w:r>
        <w:t>(a) In the olfactory epithelium high in the nasal cavity</w:t>
      </w:r>
    </w:p>
    <w:p>
      <w:r>
        <w:t>(b) On the tongue</w:t>
      </w:r>
    </w:p>
    <w:p>
      <w:r>
        <w:t>(c) On the skin</w:t>
      </w:r>
    </w:p>
    <w:p>
      <w:r>
        <w:t>(d) In the throat only</w:t>
      </w:r>
    </w:p>
    <w:p>
      <w:r>
        <w:t>Answer: a</w:t>
      </w:r>
    </w:p>
    <w:p>
      <w:r>
        <w:t>Solution: ✅ Correct Answer: a. In the olfactory epithelium high in the nasal cavity.</w:t>
      </w:r>
    </w:p>
    <w:p>
      <w:r>
        <w:t>🧠 Clinical Rationale: Odor receptors sit in the olfactory epithelium at the roof of the nasal cavity — their axons form the olfactory nerve (cranial nerve I) to the brain</w:t>
      </w:r>
    </w:p>
    <w:p>
      <w:r>
        <w:t>🔍 Key Clues: Olfactory epithelium = smell receptors</w:t>
      </w:r>
    </w:p>
    <w:p>
      <w:r>
        <w:t>🩺 Nursing Action: Odor molecules must reach the roof of the nose — sniffing pulls air up to the receptors</w:t>
      </w:r>
    </w:p>
    <w:p>
      <w:r>
        <w:t>❌ Why Not Others: (d) In the throat only — not the best response for this situation; (b) On the tongue — not the best response for this situation; (c) On the skin — not the best response for this situation.</w:t>
      </w:r>
    </w:p>
    <w:p>
      <w:r>
        <w:t>⚠️ Exam Trap: The olfactory pathway connects to memory and emotion centers (limbic system)</w:t>
      </w:r>
    </w:p>
    <w:p>
      <w:r>
        <w:t>🌟 PNC Exam Pearl: Smell is the only sense that projects directly to the cortex without a thalamic relay</w:t>
      </w:r>
    </w:p>
    <w:p>
      <w:r>
        <w:t>⚡ 5-Second Recall: Smell receptors sit high in the nose</w:t>
      </w:r>
    </w:p>
    <w:p>
      <w:r>
        <w:t>Positive Marks: 1</w:t>
      </w:r>
    </w:p>
    <w:p>
      <w:r>
        <w:t>Negative Marks: 0</w:t>
      </w:r>
    </w:p>
    <w:p>
      <w:r>
        <w:t>Question: What is the difference between rods and cones?</w:t>
      </w:r>
    </w:p>
    <w:p>
      <w:r>
        <w:t>(a) Rods = dim-light, black-and-white, peripheral; cones = bright-light, color, central</w:t>
      </w:r>
    </w:p>
    <w:p>
      <w:r>
        <w:t>(b) They are identical cells</w:t>
      </w:r>
    </w:p>
    <w:p>
      <w:r>
        <w:t>(c) Cones work only at night</w:t>
      </w:r>
    </w:p>
    <w:p>
      <w:r>
        <w:t>(d) Rods see color only</w:t>
      </w:r>
    </w:p>
    <w:p>
      <w:r>
        <w:t>Answer: a</w:t>
      </w:r>
    </w:p>
    <w:p>
      <w:r>
        <w:t>Solution: ✅ Correct Answer: a. Rods = dim-light, black-and-white, peripheral; cones = bright-light, color, central.</w:t>
      </w:r>
    </w:p>
    <w:p>
      <w:r>
        <w:t>🧠 Clinical Rationale: Rods are highly sensitive (night vision, periphery, no color); cones need bright light and mediate color and central (foveal) acuity</w:t>
      </w:r>
    </w:p>
    <w:p>
      <w:r>
        <w:t>🔍 Key Clues: Rods = night; cones = color and detail</w:t>
      </w:r>
    </w:p>
    <w:p>
      <w:r>
        <w:t>🩺 Nursing Action: The fovea is packed with cones — central sharp vision</w:t>
      </w:r>
    </w:p>
    <w:p>
      <w:r>
        <w:t>❌ Why Not Others: (b) They are identical cells — not the best response for this situation; (c) Cones work only at night — not the best response for this situation; (d) Rods see color only — not the best response for this situation.</w:t>
      </w:r>
    </w:p>
    <w:p>
      <w:r>
        <w:t>⚠️ Exam Trap: Night blindness from vitamin A deficiency reflects rod dysfunction</w:t>
      </w:r>
    </w:p>
    <w:p>
      <w:r>
        <w:t>🌟 PNC Exam Pearl: Rod-rich periphery explains why peripheral vision works in dim light</w:t>
      </w:r>
    </w:p>
    <w:p>
      <w:r>
        <w:t>⚡ 5-Second Recall: Rods = night, cones = color/day</w:t>
      </w:r>
    </w:p>
    <w:p>
      <w:r>
        <w:t>Positive Marks: 1</w:t>
      </w:r>
    </w:p>
    <w:p>
      <w:r>
        <w:t>Negative Marks: 0</w:t>
      </w:r>
    </w:p>
    <w:p>
      <w:r>
        <w:t>Question: What happens to the pupil in bright light?</w:t>
      </w:r>
    </w:p>
    <w:p>
      <w:r>
        <w:t>(a) It constricts (miosis) — the pupillary light reflex protects the retina</w:t>
      </w:r>
    </w:p>
    <w:p>
      <w:r>
        <w:t>(b) It stays the same</w:t>
      </w:r>
    </w:p>
    <w:p>
      <w:r>
        <w:t>(c) It closes completely forever</w:t>
      </w:r>
    </w:p>
    <w:p>
      <w:r>
        <w:t>(d) It dilates (mydriasis)</w:t>
      </w:r>
    </w:p>
    <w:p>
      <w:r>
        <w:t>Answer: a</w:t>
      </w:r>
    </w:p>
    <w:p>
      <w:r>
        <w:t>Solution: ✅ Correct Answer: a. It constricts (miosis) — the pupillary light reflex protects the retina.</w:t>
      </w:r>
    </w:p>
    <w:p>
      <w:r>
        <w:t>🧠 Clinical Rationale: Bright light triggers the pupillary light reflex — parasympathetic input constricts the pupil to limit light entering the eye</w:t>
      </w:r>
    </w:p>
    <w:p>
      <w:r>
        <w:t>🔍 Key Clues: Light = pupillary constriction</w:t>
      </w:r>
    </w:p>
    <w:p>
      <w:r>
        <w:t>🩺 Nursing Action: The reflex is consensual — light in one eye constricts both pupils</w:t>
      </w:r>
    </w:p>
    <w:p>
      <w:r>
        <w:t>❌ Why Not Others: (c) It closes completely forever — not the best response for this situation; (b) It stays the same — not the best response for this situation; (d) It dilates (mydriasis) — not the best response for this situation.</w:t>
      </w:r>
    </w:p>
    <w:p>
      <w:r>
        <w:t>⚠️ Exam Trap: A fixed dilated pupil suggests third-nerve compression (brain herniation risk)</w:t>
      </w:r>
    </w:p>
    <w:p>
      <w:r>
        <w:t>🌟 PNC Exam Pearl: Test the light reflex in every neuro assessment — asymmetry is a red flag</w:t>
      </w:r>
    </w:p>
    <w:p>
      <w:r>
        <w:t>⚡ 5-Second Recall: Light in = pupils constrict bilaterally</w:t>
      </w:r>
    </w:p>
    <w:p>
      <w:r>
        <w:t>Positive Marks: 1</w:t>
      </w:r>
    </w:p>
    <w:p>
      <w:r>
        <w:t>Negative Marks: 0</w:t>
      </w:r>
    </w:p>
    <w:p>
      <w:r>
        <w:t>Question: What is myopia and how is it corrected?</w:t>
      </w:r>
    </w:p>
    <w:p>
      <w:r>
        <w:t>(a) Color blindness only</w:t>
      </w:r>
    </w:p>
    <w:p>
      <w:r>
        <w:t>(b) Normal vision needing no correction</w:t>
      </w:r>
    </w:p>
    <w:p>
      <w:r>
        <w:t>(c) Farsightedness corrected with convex lenses</w:t>
      </w:r>
    </w:p>
    <w:p>
      <w:r>
        <w:t>(d) Nearsightedness — the image focuses in front of the retina; corrected with concave (minus) lenses</w:t>
      </w:r>
    </w:p>
    <w:p>
      <w:r>
        <w:t>Answer: d</w:t>
      </w:r>
    </w:p>
    <w:p>
      <w:r>
        <w:t>Solution: ✅ Correct Answer: d. Nearsightedness — the image focuses in front of the retina; corrected with concave (minus) lenses.</w:t>
      </w:r>
    </w:p>
    <w:p>
      <w:r>
        <w:t>🧠 Clinical Rationale: Myopia: the eyeball is too long or the cornea too curved — images focus in front of the retina, so distance is blurry; concave lenses diverge light to push the focus back</w:t>
      </w:r>
    </w:p>
    <w:p>
      <w:r>
        <w:t>🔍 Key Clues: Myopia = concave (minus) lenses</w:t>
      </w:r>
    </w:p>
    <w:p>
      <w:r>
        <w:t>🩺 Nursing Action: Hyperopia = convex (plus) lenses for near blur</w:t>
      </w:r>
    </w:p>
    <w:p>
      <w:r>
        <w:t>❌ Why Not Others: (c) Farsightedness corrected with convex lenses — not the best response for this situation; (a) Color blindness only — not the best response for this situation; (b) Normal vision needing no correction — not the best response for this situation.</w:t>
      </w:r>
    </w:p>
    <w:p>
      <w:r>
        <w:t>⚠️ Exam Trap: Myopia commonly develops in childhood and stabilizes in young adulthood</w:t>
      </w:r>
    </w:p>
    <w:p>
      <w:r>
        <w:t>🌟 PNC Exam Pearl: Contact lenses and laser surgery correct the same focus problem</w:t>
      </w:r>
    </w:p>
    <w:p>
      <w:r>
        <w:t>⚡ 5-Second Recall: Myopia = near clear, far blurry</w:t>
      </w:r>
    </w:p>
    <w:p>
      <w:r>
        <w:t>Positive Marks: 1</w:t>
      </w:r>
    </w:p>
    <w:p>
      <w:r>
        <w:t>Negative Marks: 0</w:t>
      </w:r>
    </w:p>
    <w:p>
      <w:r>
        <w:t>Question: Which cells are responsible for color vision?</w:t>
      </w:r>
    </w:p>
    <w:p>
      <w:r>
        <w:t>(a) Bipolar cells only</w:t>
      </w:r>
    </w:p>
    <w:p>
      <w:r>
        <w:t>(b) Cones — active in bright light with three pigment types</w:t>
      </w:r>
    </w:p>
    <w:p>
      <w:r>
        <w:t>(c) Rods — active in dim light</w:t>
      </w:r>
    </w:p>
    <w:p>
      <w:r>
        <w:t>(d) Ganglion cells only</w:t>
      </w:r>
    </w:p>
    <w:p>
      <w:r>
        <w:t>Answer: b</w:t>
      </w:r>
    </w:p>
    <w:p>
      <w:r>
        <w:t>Solution: ✅ Correct Answer: b. Cones — active in bright light with three pigment types.</w:t>
      </w:r>
    </w:p>
    <w:p>
      <w:r>
        <w:t>🧠 Clinical Rationale: Cones contain three photopigments (S, M, L for blue, green, red) and mediate color perception in bright light</w:t>
      </w:r>
    </w:p>
    <w:p>
      <w:r>
        <w:t>🔍 Key Clues: Cones = color; rods = monochrome night vision</w:t>
      </w:r>
    </w:p>
    <w:p>
      <w:r>
        <w:t>🩺 Nursing Action: Central (foveal) vision is all cones — the periphery is rod-dominated</w:t>
      </w:r>
    </w:p>
    <w:p>
      <w:r>
        <w:t>❌ Why Not Others: (c) Rods — active in dim light — not the best response for this situation; (d) Ganglion cells only — not the best response for this situation; (a) Bipolar cells only — not the best response for this situation.</w:t>
      </w:r>
    </w:p>
    <w:p>
      <w:r>
        <w:t>⚠️ Exam Trap: In dim light, color fades as cone activity falls — "all cats are gray at night"</w:t>
      </w:r>
    </w:p>
    <w:p>
      <w:r>
        <w:t>🌟 PNC Exam Pearl: Test color vision with Ishihara plates to screen for deficiencies</w:t>
      </w:r>
    </w:p>
    <w:p>
      <w:r>
        <w:t>⚡ 5-Second Recall: Cones make color</w:t>
      </w:r>
    </w:p>
    <w:p>
      <w:r>
        <w:t>Positive Marks: 1</w:t>
      </w:r>
    </w:p>
    <w:p>
      <w:r>
        <w:t>Negative Marks: 0</w:t>
      </w:r>
    </w:p>
    <w:p>
      <w:r>
        <w:t>Question: Where does sound transduction (vibration to nerve signal) occur?</w:t>
      </w:r>
    </w:p>
    <w:p>
      <w:r>
        <w:t>(a) In the ossicles only</w:t>
      </w:r>
    </w:p>
    <w:p>
      <w:r>
        <w:t>(b) In the brainstem only</w:t>
      </w:r>
    </w:p>
    <w:p>
      <w:r>
        <w:t>(c) In cochlear hair cells — they bend and generate nerve impulses</w:t>
      </w:r>
    </w:p>
    <w:p>
      <w:r>
        <w:t>(d) In the eardrum only</w:t>
      </w:r>
    </w:p>
    <w:p>
      <w:r>
        <w:t>Answer: c</w:t>
      </w:r>
    </w:p>
    <w:p>
      <w:r>
        <w:t>Solution: ✅ Correct Answer: c. In cochlear hair cells — they bend and generate nerve impulses.</w:t>
      </w:r>
    </w:p>
    <w:p>
      <w:r>
        <w:t>🧠 Clinical Rationale: Cochlear hair cells convert fluid-wave motion into electrical signals — the actual transduction site of hearing</w:t>
      </w:r>
    </w:p>
    <w:p>
      <w:r>
        <w:t>🔍 Key Clues: Hair cells = sound transducers</w:t>
      </w:r>
    </w:p>
    <w:p>
      <w:r>
        <w:t>🩺 Nursing Action: Basilar membrane position encodes pitch — high tones near the base, low tones at the apex</w:t>
      </w:r>
    </w:p>
    <w:p>
      <w:r>
        <w:t>❌ Why Not Others: (d) In the eardrum only — not the best response for this situation; (a) In the ossicles only — not the best response for this situation; (b) In the brainstem only — not the best response for this situation.</w:t>
      </w:r>
    </w:p>
    <w:p>
      <w:r>
        <w:t>⚠️ Exam Trap: Hair cell damage (noise, ototoxins, aging) causes sensorineural hearing loss</w:t>
      </w:r>
    </w:p>
    <w:p>
      <w:r>
        <w:t>🌟 PNC Exam Pearl: Hair cells do not regenerate — protect them from loud noise</w:t>
      </w:r>
    </w:p>
    <w:p>
      <w:r>
        <w:t>⚡ 5-Second Recall: Hair cells transduce sound</w:t>
      </w:r>
    </w:p>
    <w:p>
      <w:r>
        <w:t>Positive Marks: 1</w:t>
      </w:r>
    </w:p>
    <w:p>
      <w:r>
        <w:t>Negative Marks: 0</w:t>
      </w:r>
    </w:p>
    <w:p>
      <w:r>
        <w:t>Question: What does the Rinne test compare?</w:t>
      </w:r>
    </w:p>
    <w:p>
      <w:r>
        <w:t>(a) High vs low pitch only</w:t>
      </w:r>
    </w:p>
    <w:p>
      <w:r>
        <w:t>(b) Speech vs music only</w:t>
      </w:r>
    </w:p>
    <w:p>
      <w:r>
        <w:t>(c) Air conduction vs bone conduction of sound</w:t>
      </w:r>
    </w:p>
    <w:p>
      <w:r>
        <w:t>(d) The right vs left ear only</w:t>
      </w:r>
    </w:p>
    <w:p>
      <w:r>
        <w:t>Answer: c</w:t>
      </w:r>
    </w:p>
    <w:p>
      <w:r>
        <w:t>Solution: ✅ Correct Answer: c. Air conduction vs bone conduction of sound.</w:t>
      </w:r>
    </w:p>
    <w:p>
      <w:r>
        <w:t>🧠 Clinical Rationale: Rinne: a vibrating fork is held on the mastoid (bone conduction) then near the ear canal (air conduction) — normally air &gt; bone; in conductive loss, bone &gt; air</w:t>
      </w:r>
    </w:p>
    <w:p>
      <w:r>
        <w:t>🔍 Key Clues: Rinne = air vs bone conduction</w:t>
      </w:r>
    </w:p>
    <w:p>
      <w:r>
        <w:t>🩺 Nursing Action: Weber: a fork on the forehead lateralizes to the affected ear in conductive loss and away in sensorineural loss</w:t>
      </w:r>
    </w:p>
    <w:p>
      <w:r>
        <w:t>❌ Why Not Others: (a) High vs low pitch only — not the best response for this situation; (d) The right vs left ear only — not the best response for this situation; (b) Speech vs music only — not the best response for this situation.</w:t>
      </w:r>
    </w:p>
    <w:p>
      <w:r>
        <w:t>⚠️ Exam Trap: Tuning forks quickly classify hearing loss type at the bedside</w:t>
      </w:r>
    </w:p>
    <w:p>
      <w:r>
        <w:t>🌟 PNC Exam Pearl: Document both Rinne and Weber for a complete bedside hearing screen</w:t>
      </w:r>
    </w:p>
    <w:p>
      <w:r>
        <w:t>⚡ 5-Second Recall: Rinne compares air and bone routes</w:t>
      </w:r>
    </w:p>
    <w:p>
      <w:r>
        <w:t>Positive Marks: 1</w:t>
      </w:r>
    </w:p>
    <w:p>
      <w:r>
        <w:t>Negative Marks: 0</w:t>
      </w:r>
    </w:p>
    <w:p>
      <w:r>
        <w:t>Question: Which structures sense gravity and linear acceleration?</w:t>
      </w:r>
    </w:p>
    <w:p>
      <w:r>
        <w:t>(a) The utricle and saccule (otolith organs)</w:t>
      </w:r>
    </w:p>
    <w:p>
      <w:r>
        <w:t>(b) The cochlea only</w:t>
      </w:r>
    </w:p>
    <w:p>
      <w:r>
        <w:t>(c) The semicircular canals only</w:t>
      </w:r>
    </w:p>
    <w:p>
      <w:r>
        <w:t>(d) The auditory nerve only</w:t>
      </w:r>
    </w:p>
    <w:p>
      <w:r>
        <w:t>Answer: a</w:t>
      </w:r>
    </w:p>
    <w:p>
      <w:r>
        <w:t>Solution: ✅ Correct Answer: a. The utricle and saccule (otolith organs).</w:t>
      </w:r>
    </w:p>
    <w:p>
      <w:r>
        <w:t>🧠 Clinical Rationale: The otolith organs contain otoconia (calcium crystals) on hair cells — they detect gravity and linear movement (tilting, accelerating)</w:t>
      </w:r>
    </w:p>
    <w:p>
      <w:r>
        <w:t>🔍 Key Clues: Otoliths = gravity + linear motion</w:t>
      </w:r>
    </w:p>
    <w:p>
      <w:r>
        <w:t>🩺 Nursing Action: Benign paroxysmal positional vertigo (BPPV) comes from otoconia dislodged into a canal — treated with repositioning maneuvers</w:t>
      </w:r>
    </w:p>
    <w:p>
      <w:r>
        <w:t>❌ Why Not Others: (d) The auditory nerve only — not the best response for this situation; (b) The cochlea only — not the best response for this situation; (c) The semicircular canals only — not the best response for this situation.</w:t>
      </w:r>
    </w:p>
    <w:p>
      <w:r>
        <w:t>⚠️ Exam Trap: Head tilts and linear motion stimulate the otoliths</w:t>
      </w:r>
    </w:p>
    <w:p>
      <w:r>
        <w:t>🌟 PNC Exam Pearl: BPPV is the most common vestibular disorder — the Epley maneuver treats it</w:t>
      </w:r>
    </w:p>
    <w:p>
      <w:r>
        <w:t>⚡ 5-Second Recall: Otoliths sense tilt and acceleration</w:t>
      </w:r>
    </w:p>
    <w:p>
      <w:r>
        <w:t>Positive Marks: 1</w:t>
      </w:r>
    </w:p>
    <w:p>
      <w:r>
        <w:t>Negative Marks: 0</w:t>
      </w:r>
    </w:p>
    <w:p>
      <w:r>
        <w:t>Question: Which cranial nerves carry taste sensation?</w:t>
      </w:r>
    </w:p>
    <w:p>
      <w:r>
        <w:t>(a) Vagus (X) for everything</w:t>
      </w:r>
    </w:p>
    <w:p>
      <w:r>
        <w:t>(b) Trigeminal (V) only</w:t>
      </w:r>
    </w:p>
    <w:p>
      <w:r>
        <w:t>(c) Optic (II) only</w:t>
      </w:r>
    </w:p>
    <w:p>
      <w:r>
        <w:t>(d) Facial (VII) for the anterior tongue and glossopharyngeal (IX) for the posterior tongue</w:t>
      </w:r>
    </w:p>
    <w:p>
      <w:r>
        <w:t>Answer: d</w:t>
      </w:r>
    </w:p>
    <w:p>
      <w:r>
        <w:t>Solution: ✅ Correct Answer: d. Facial (VII) for the anterior tongue and glossopharyngeal (IX) for the posterior tongue.</w:t>
      </w:r>
    </w:p>
    <w:p>
      <w:r>
        <w:t>🧠 Clinical Rationale: Taste from the anterior two-thirds of the tongue travels via the facial nerve (VII), the posterior third via the glossopharyngeal (IX), and the throat via the vagus (X)</w:t>
      </w:r>
    </w:p>
    <w:p>
      <w:r>
        <w:t>🔍 Key Clues: VII + IX = taste nerves</w:t>
      </w:r>
    </w:p>
    <w:p>
      <w:r>
        <w:t>🩺 Nursing Action: Taste loss helps localize nerve lesions — e.g., Bell's palsy can alter taste on the affected side</w:t>
      </w:r>
    </w:p>
    <w:p>
      <w:r>
        <w:t>❌ Why Not Others: (a) Vagus (X) for everything — not the best response for this situation; (c) Optic (II) only — not the best response for this situation; (b) Trigeminal (V) only — not the best response for this situation.</w:t>
      </w:r>
    </w:p>
    <w:p>
      <w:r>
        <w:t>⚠️ Exam Trap: The chorda tympani branch of VII carries anterior taste</w:t>
      </w:r>
    </w:p>
    <w:p>
      <w:r>
        <w:t>🌟 PNC Exam Pearl: Test taste in cranial nerve assessment when lesions are suspected</w:t>
      </w:r>
    </w:p>
    <w:p>
      <w:r>
        <w:t>⚡ 5-Second Recall: Taste = VII (front), IX (back)</w:t>
      </w:r>
    </w:p>
    <w:p>
      <w:r>
        <w:t>Positive Marks: 1</w:t>
      </w:r>
    </w:p>
    <w:p>
      <w:r>
        <w:t>Negative Marks: 0</w:t>
      </w:r>
    </w:p>
    <w:p>
      <w:r>
        <w:t>Question: What is anosmia?</w:t>
      </w:r>
    </w:p>
    <w:p>
      <w:r>
        <w:t>(a) Loss of taste only</w:t>
      </w:r>
    </w:p>
    <w:p>
      <w:r>
        <w:t>(b) Double vision</w:t>
      </w:r>
    </w:p>
    <w:p>
      <w:r>
        <w:t>(c) Hearing loss</w:t>
      </w:r>
    </w:p>
    <w:p>
      <w:r>
        <w:t>(d) Loss of the sense of smell</w:t>
      </w:r>
    </w:p>
    <w:p>
      <w:r>
        <w:t>Answer: d</w:t>
      </w:r>
    </w:p>
    <w:p>
      <w:r>
        <w:t>Solution: ✅ Correct Answer: d. Loss of the sense of smell.</w:t>
      </w:r>
    </w:p>
    <w:p>
      <w:r>
        <w:t>🧠 Clinical Rationale: Anosmia = smell loss — from nasal blockage, head trauma (shearing olfactory nerves), infections or neurodegeneration</w:t>
      </w:r>
    </w:p>
    <w:p>
      <w:r>
        <w:t>🔍 Key Clues: Anosmia = smell loss</w:t>
      </w:r>
    </w:p>
    <w:p>
      <w:r>
        <w:t>🩺 Nursing Action: Anosmia causes appetite changes and can be dangerous (cannot smell gas or smoke)</w:t>
      </w:r>
    </w:p>
    <w:p>
      <w:r>
        <w:t>❌ Why Not Others: (c) Hearing loss — not the best response for this situation; (b) Double vision — not the best response for this situation; (a) Loss of taste only — not the best response for this situation.</w:t>
      </w:r>
    </w:p>
    <w:p>
      <w:r>
        <w:t>⚠️ Exam Trap: Head trauma and COVID are common causes</w:t>
      </w:r>
    </w:p>
    <w:p>
      <w:r>
        <w:t>🌟 PNC Exam Pearl: Smell loss with age is common but sudden anosmia warrants evaluation</w:t>
      </w:r>
    </w:p>
    <w:p>
      <w:r>
        <w:t>⚡ 5-Second Recall: Anosmia = loss of smell</w:t>
      </w:r>
    </w:p>
    <w:p>
      <w:r>
        <w:t>Positive Marks: 1</w:t>
      </w:r>
    </w:p>
    <w:p>
      <w:r>
        <w:t>Negative Marks: 0</w:t>
      </w:r>
    </w:p>
    <w:p>
      <w:r>
        <w:t>Question: A patient reports difficulty seeing at night but normal daytime vision. Which cells are likely affected?</w:t>
      </w:r>
    </w:p>
    <w:p>
      <w:r>
        <w:t>(a) The optic nerve only</w:t>
      </w:r>
    </w:p>
    <w:p>
      <w:r>
        <w:t>(b) Cones only</w:t>
      </w:r>
    </w:p>
    <w:p>
      <w:r>
        <w:t>(c) Rods — they mediate dim-light vision</w:t>
      </w:r>
    </w:p>
    <w:p>
      <w:r>
        <w:t>(d) The lens only</w:t>
      </w:r>
    </w:p>
    <w:p>
      <w:r>
        <w:t>Answer: c</w:t>
      </w:r>
    </w:p>
    <w:p>
      <w:r>
        <w:t>Solution: ✅ Correct Answer: c. Rods — they mediate dim-light vision.</w:t>
      </w:r>
    </w:p>
    <w:p>
      <w:r>
        <w:t>🧠 Clinical Rationale: Poor night vision with normal day vision points to rod dysfunction — rods handle scotopic (dim) vision; vitamin A deficiency and retinitis pigmentosa are classic causes</w:t>
      </w:r>
    </w:p>
    <w:p>
      <w:r>
        <w:t>🔍 Key Clues: Night blindness = rod problem</w:t>
      </w:r>
    </w:p>
    <w:p>
      <w:r>
        <w:t>🩺 Nursing Action: Ask about vitamin A intake (deficiency causes night blindness) and family history of retinal disease</w:t>
      </w:r>
    </w:p>
    <w:p>
      <w:r>
        <w:t>❌ Why Not Others: (d) The lens only — not the best response for this situation; (b) Cones only — not the best response for this situation; (a) The optic nerve only — not the best response for this situation.</w:t>
      </w:r>
    </w:p>
    <w:p>
      <w:r>
        <w:t>⚠️ Exam Trap: Day vision intact = cones still working</w:t>
      </w:r>
    </w:p>
    <w:p>
      <w:r>
        <w:t>🌟 PNC Exam Pearl: Night-blind patients should avoid driving at dusk and be screened for retinal disease</w:t>
      </w:r>
    </w:p>
    <w:p>
      <w:r>
        <w:t>⚡ 5-Second Recall: Rods fail = night vision fails</w:t>
      </w:r>
    </w:p>
    <w:p>
      <w:r>
        <w:t>Positive Marks: 1</w:t>
      </w:r>
    </w:p>
    <w:p>
      <w:r>
        <w:t>Negative Marks: 0</w:t>
      </w:r>
    </w:p>
    <w:p>
      <w:r>
        <w:t>Question: A patient with a head injury has a fixed, dilated right pupil. What does this indicate?</w:t>
      </w:r>
    </w:p>
    <w:p>
      <w:r>
        <w:t>(a) Retinal detachment only</w:t>
      </w:r>
    </w:p>
    <w:p>
      <w:r>
        <w:t>(b) Normal response to light</w:t>
      </w:r>
    </w:p>
    <w:p>
      <w:r>
        <w:t>(c) Glaucoma only</w:t>
      </w:r>
    </w:p>
    <w:p>
      <w:r>
        <w:t>(d) Compression of the right third cranial nerve — a herniation emergency</w:t>
      </w:r>
    </w:p>
    <w:p>
      <w:r>
        <w:t>Answer: d</w:t>
      </w:r>
    </w:p>
    <w:p>
      <w:r>
        <w:t>Solution: ✅ Correct Answer: d. Compression of the right third cranial nerve — a herniation emergency.</w:t>
      </w:r>
    </w:p>
    <w:p>
      <w:r>
        <w:t>🧠 Clinical Rationale: A fixed dilated pupil from third-nerve compression signals transtentorial herniation — a neurosurgical emergency requiring immediate intervention</w:t>
      </w:r>
    </w:p>
    <w:p>
      <w:r>
        <w:t>🔍 Key Clues: Fixed dilated pupil = herniation warning</w:t>
      </w:r>
    </w:p>
    <w:p>
      <w:r>
        <w:t>🩺 Nursing Action: Call for urgent imaging and neurosurgery; elevate the head and optimize ventilation while waiting</w:t>
      </w:r>
    </w:p>
    <w:p>
      <w:r>
        <w:t>❌ Why Not Others: (a) Retinal detachment only — not the best response for this situation; (b) Normal response to light — not the best response for this situation; (c) Glaucoma only — not the best response for this situation.</w:t>
      </w:r>
    </w:p>
    <w:p>
      <w:r>
        <w:t>⚠️ Exam Trap: Compare pupil size, shape and reactivity every hour after head injury</w:t>
      </w:r>
    </w:p>
    <w:p>
      <w:r>
        <w:t>🌟 PNC Exam Pearl: Document the time of onset — rapid changes escalate urgency</w:t>
      </w:r>
    </w:p>
    <w:p>
      <w:r>
        <w:t>⚡ 5-Second Recall: One blown pupil = brainstem compression until proven otherwise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