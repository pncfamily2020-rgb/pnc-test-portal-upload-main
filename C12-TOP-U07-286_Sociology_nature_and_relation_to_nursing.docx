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focus of sociology as a discipline?</w:t>
      </w:r>
    </w:p>
    <w:p>
      <w:r>
        <w:t>(a) Study of individual psychology</w:t>
      </w:r>
    </w:p>
    <w:p>
      <w:r>
        <w:t>(b) Study of economic theories</w:t>
      </w:r>
    </w:p>
    <w:p>
      <w:r>
        <w:t>(c) Study of human society and social relationships</w:t>
      </w:r>
    </w:p>
    <w:p>
      <w:r>
        <w:t>(d) Study of political systems only</w:t>
      </w:r>
    </w:p>
    <w:p>
      <w:r>
        <w:t>Answer: c</w:t>
      </w:r>
    </w:p>
    <w:p>
      <w:r>
        <w:t>Solution: Sociology is the scientific study of human society, social groups, social institutions, and social relationships. It examines how people interact, organize, and form societies. Option (a) is psychology, (d) is political science, and (b) is economics—all different disciplines with distinct focuses. The core sociological perspective centers on understanding society and human behavior within social contexts.</w:t>
      </w:r>
    </w:p>
    <w:p>
      <w:r>
        <w:t>Positive Marks: 1</w:t>
      </w:r>
    </w:p>
    <w:p>
      <w:r>
        <w:t>Negative Marks: 0</w:t>
      </w:r>
    </w:p>
    <w:p>
      <w:r>
        <w:t>Question: Which statement best describes the nature of sociology in relation to nursing?</w:t>
      </w:r>
    </w:p>
    <w:p>
      <w:r>
        <w:t>(a) It is both a science and an art</w:t>
      </w:r>
    </w:p>
    <w:p>
      <w:r>
        <w:t>(b) It is purely an art without scientific methods</w:t>
      </w:r>
    </w:p>
    <w:p>
      <w:r>
        <w:t>(c) It is exclusively a theoretical discipline</w:t>
      </w:r>
    </w:p>
    <w:p>
      <w:r>
        <w:t>(d) It is only an applied discipline</w:t>
      </w:r>
    </w:p>
    <w:p>
      <w:r>
        <w:t>Answer: a</w:t>
      </w:r>
    </w:p>
    <w:p>
      <w:r>
        <w:t>Solution: Sociology is both a science (uses empirical data, scientific methods, systematic research) and an art (requires interpretation and understanding of human behavior). It combines objective study of social phenomena with subjective understanding of human experiences. This dual nature makes sociology effective for nursing practice. Mnemonic: Science + Art = Holistic Sociology.</w:t>
      </w:r>
    </w:p>
    <w:p>
      <w:r>
        <w:t>Positive Marks: 1</w:t>
      </w:r>
    </w:p>
    <w:p>
      <w:r>
        <w:t>Negative Marks: 0</w:t>
      </w:r>
    </w:p>
    <w:p>
      <w:r>
        <w:t>Question: Why is understanding sociology important for nursing practice?</w:t>
      </w:r>
    </w:p>
    <w:p>
      <w:r>
        <w:t>(a) It replaces clinical nursing skills</w:t>
      </w:r>
    </w:p>
    <w:p>
      <w:r>
        <w:t>(b) It helps nurses become mathematicians</w:t>
      </w:r>
    </w:p>
    <w:p>
      <w:r>
        <w:t>(c) It is only necessary for public health nurses</w:t>
      </w:r>
    </w:p>
    <w:p>
      <w:r>
        <w:t>(d) It enables nurses to understand patients' social contexts, cultures, and behaviors</w:t>
      </w:r>
    </w:p>
    <w:p>
      <w:r>
        <w:t>Answer: d</w:t>
      </w:r>
    </w:p>
    <w:p>
      <w:r>
        <w:t>Solution: Sociology helps nurses understand patients holistically by examining social, cultural, and environmental factors affecting health and illness. All nurses working with diverse populations need sociological knowledge for culturally competent care. Option (d) is irrelevant, (a) is false (sociology complements clinical skills), (c) is incorrect (all nurses benefit). Sociological understanding is fundamental to patient-centered, holistic nursing care.</w:t>
      </w:r>
    </w:p>
    <w:p>
      <w:r>
        <w:t>Positive Marks: 1</w:t>
      </w:r>
    </w:p>
    <w:p>
      <w:r>
        <w:t>Negative Marks: 0</w:t>
      </w:r>
    </w:p>
    <w:p>
      <w:r>
        <w:t>Question: The relationship between sociology and nursing can be best described as:</w:t>
      </w:r>
    </w:p>
    <w:p>
      <w:r>
        <w:t>(a) Nursing has no sociological foundation or basis</w:t>
      </w:r>
    </w:p>
    <w:p>
      <w:r>
        <w:t>(b) Sociology is a subdiscipline of nursing</w:t>
      </w:r>
    </w:p>
    <w:p>
      <w:r>
        <w:t>(c) Completely independent and unrelated disciplines</w:t>
      </w:r>
    </w:p>
    <w:p>
      <w:r>
        <w:t>(d) Complementary—sociology helps nurses provide holistic care</w:t>
      </w:r>
    </w:p>
    <w:p>
      <w:r>
        <w:t>Answer: d</w:t>
      </w:r>
    </w:p>
    <w:p>
      <w:r>
        <w:t>Solution: Sociology and nursing are complementary disciplines that enhance each other. Sociological knowledge enriches nurses' ability to understand patients' social environments, cultural beliefs, family structures, and health behaviors. Option (b) is false, (b) reverses the relationship, (a) contradicts modern nursing theory. Nursing practice fundamentally relies on sociological insights to address social determinants of health. Key insight: Sociology enriches and deepens nursing practice.</w:t>
      </w:r>
    </w:p>
    <w:p>
      <w:r>
        <w:t>Positive Marks: 1</w:t>
      </w:r>
    </w:p>
    <w:p>
      <w:r>
        <w:t>Negative Marks: 0</w:t>
      </w:r>
    </w:p>
    <w:p>
      <w:r>
        <w:t>Question: Which of the following falls within the scope of sociology in relation to nursing?</w:t>
      </w:r>
    </w:p>
    <w:p>
      <w:r>
        <w:t>(a) Exclusively biochemical and physiological processes</w:t>
      </w:r>
    </w:p>
    <w:p>
      <w:r>
        <w:t>(b) Only treatment of individual diseases</w:t>
      </w:r>
    </w:p>
    <w:p>
      <w:r>
        <w:t>(c) Study of family structures, community health, social roles, and health behaviors</w:t>
      </w:r>
    </w:p>
    <w:p>
      <w:r>
        <w:t>(d) Only medication administration and technical skills</w:t>
      </w:r>
    </w:p>
    <w:p>
      <w:r>
        <w:t>Answer: c</w:t>
      </w:r>
    </w:p>
    <w:p>
      <w:r>
        <w:t>Solution: The scope of sociology in nursing includes studying family systems, community structures, social institutions, health behaviors, cultural practices, and social roles affecting health. Options (c), (b), bnd (d) are either outside sociology's scope or too narrowly biological/technical. Sociology provides comprehensive frameworks for understanding health within complex social contexts. Remember: SCOPE = Society + Community + Culture + Social Structures.</w:t>
      </w:r>
    </w:p>
    <w:p>
      <w:r>
        <w:t>Positive Marks: 1</w:t>
      </w:r>
    </w:p>
    <w:p>
      <w:r>
        <w:t>Negative Marks: 0</w:t>
      </w:r>
    </w:p>
    <w:p>
      <w:r>
        <w:t>Question: Which sociological perspective emphasizes understanding human behavior through observation of social interactions and symbolic meanings?</w:t>
      </w:r>
    </w:p>
    <w:p>
      <w:r>
        <w:t>(a) Functionalist perspective</w:t>
      </w:r>
    </w:p>
    <w:p>
      <w:r>
        <w:t>(b) Structural determinism</w:t>
      </w:r>
    </w:p>
    <w:p>
      <w:r>
        <w:t>(c) Conflict theory</w:t>
      </w:r>
    </w:p>
    <w:p>
      <w:r>
        <w:t>(d) Symbolic interactionism</w:t>
      </w:r>
    </w:p>
    <w:p>
      <w:r>
        <w:t>Answer: d</w:t>
      </w:r>
    </w:p>
    <w:p>
      <w:r>
        <w:t>Solution: Symbolic interactionism focuses on how people create meaning through social interaction and interpret each other's actions. It emphasizes small-scale, face-to-face interactions and how symbols convey social meaning. Option (a) views society as an integrated system, (c) focuses on power and conflict, (b) emphasizes large structures. In nursing, symbolic interactionism helps explain patient-nurse communication and social meaning patients assign to illness and treatment.</w:t>
      </w:r>
    </w:p>
    <w:p>
      <w:r>
        <w:t>Positive Marks: 1</w:t>
      </w:r>
    </w:p>
    <w:p>
      <w:r>
        <w:t>Negative Marks: 0</w:t>
      </w:r>
    </w:p>
    <w:p>
      <w:r>
        <w:t>Question: How do social factors influence health outcomes according to sociological perspective?</w:t>
      </w:r>
    </w:p>
    <w:p>
      <w:r>
        <w:t>(a) Only chronological age determines individual health status</w:t>
      </w:r>
    </w:p>
    <w:p>
      <w:r>
        <w:t>(b) Health is determined entirely by individual genetics</w:t>
      </w:r>
    </w:p>
    <w:p>
      <w:r>
        <w:t>(c) Social factors like income, education, environment, and access significantly affect health outcomes</w:t>
      </w:r>
    </w:p>
    <w:p>
      <w:r>
        <w:t>(d) Social factors have minimal or no effect on health</w:t>
      </w:r>
    </w:p>
    <w:p>
      <w:r>
        <w:t>Answer: c</w:t>
      </w:r>
    </w:p>
    <w:p>
      <w:r>
        <w:t>Solution: Sociological analysis recognizes that social determinants—socioeconomic status, educational level, environmental quality, healthcare access, social support, employment—critically influence health and disease patterns. Options (a) and (b) ignore social determinants, (a) is overly reductive. Research consistently demonstrates that social factors shape health disparities and outcomes. Key concept: Social factors often exert stronger influence on health than individual behavior alone.</w:t>
      </w:r>
    </w:p>
    <w:p>
      <w:r>
        <w:t>Positive Marks: 1</w:t>
      </w:r>
    </w:p>
    <w:p>
      <w:r>
        <w:t>Negative Marks: 0</w:t>
      </w:r>
    </w:p>
    <w:p>
      <w:r>
        <w:t>Question: What is the definition of 'society' in sociological terms relevant to nursing practice?</w:t>
      </w:r>
    </w:p>
    <w:p>
      <w:r>
        <w:t>(a) A random group of people without organized patterns or purpose</w:t>
      </w:r>
    </w:p>
    <w:p>
      <w:r>
        <w:t>(b) An organized system of people sharing culture, institutions, and interacting within established social patterns</w:t>
      </w:r>
    </w:p>
    <w:p>
      <w:r>
        <w:t>(c) Consisting of only government structures and political institutions</w:t>
      </w:r>
    </w:p>
    <w:p>
      <w:r>
        <w:t>(d) A collection of individuals living in the same geographic area</w:t>
      </w:r>
    </w:p>
    <w:p>
      <w:r>
        <w:t>Answer: b</w:t>
      </w:r>
    </w:p>
    <w:p>
      <w:r>
        <w:t>Solution: In sociology, society is an organized, enduring group of people sharing common culture, values, institutions, and structured patterns of interaction and relationships. Option (a) includes geography but lacks organizational complexity, (c) is too narrow and institutional, (a) is false. Understanding society helps nurses grasp how social organization affects patient health beliefs and behaviors. Remember: Society = Organization + Culture + Institutions + Patterns of Interaction.</w:t>
      </w:r>
    </w:p>
    <w:p>
      <w:r>
        <w:t>Positive Marks: 1</w:t>
      </w:r>
    </w:p>
    <w:p>
      <w:r>
        <w:t>Negative Marks: 0</w:t>
      </w:r>
    </w:p>
    <w:p>
      <w:r>
        <w:t>Question: In nursing practice, understanding social groups is important because:</w:t>
      </w:r>
    </w:p>
    <w:p>
      <w:r>
        <w:t>(a) Social groups only affect psychological aspects, not health</w:t>
      </w:r>
    </w:p>
    <w:p>
      <w:r>
        <w:t>(b) It has no relevance to patient care outcomes</w:t>
      </w:r>
    </w:p>
    <w:p>
      <w:r>
        <w:t>(c) Groups define patient identity and significantly influence health beliefs, values, and support systems</w:t>
      </w:r>
    </w:p>
    <w:p>
      <w:r>
        <w:t>(d) Only individual characteristics matter in healthcare delivery</w:t>
      </w:r>
    </w:p>
    <w:p>
      <w:r>
        <w:t>Answer: c</w:t>
      </w:r>
    </w:p>
    <w:p>
      <w:r>
        <w:t>Solution: Social groups (family, community, religious, occupational, ethnic) shape individuals' health beliefs, health behaviors, support systems, and personal identity. Nurses work with patients who are group members whose group-influenced values affect health decisions. Option (c) is false, (d) ignores social reality, (a) underestimates group influence on health. Group understanding enables culturally competent nursing care. Application: Understanding group context improves patient assessment and intervention.</w:t>
      </w:r>
    </w:p>
    <w:p>
      <w:r>
        <w:t>Positive Marks: 1</w:t>
      </w:r>
    </w:p>
    <w:p>
      <w:r>
        <w:t>Negative Marks: 0</w:t>
      </w:r>
    </w:p>
    <w:p>
      <w:r>
        <w:t>Question: Which cultural aspect is most important for nurses to understand in sociological terms?</w:t>
      </w:r>
    </w:p>
    <w:p>
      <w:r>
        <w:t>(a) Shared beliefs, values, customs, and traditions that influence health behaviors and interpretations of illness</w:t>
      </w:r>
    </w:p>
    <w:p>
      <w:r>
        <w:t>(b) Religious beliefs and practices only</w:t>
      </w:r>
    </w:p>
    <w:p>
      <w:r>
        <w:t>(c) Language barriers alone</w:t>
      </w:r>
    </w:p>
    <w:p>
      <w:r>
        <w:t>(d) Only food preferences and dietary practices</w:t>
      </w:r>
    </w:p>
    <w:p>
      <w:r>
        <w:t>Answer: a</w:t>
      </w:r>
    </w:p>
    <w:p>
      <w:r>
        <w:t>Solution: Culture encompasses shared beliefs, values, norms, customs, language, traditions, and worldviews that shape how people understand health, interpret illness, and make healthcare decisions. It influences treatment acceptance and health behaviors. Option (b) is too narrow, (c) and (b) are partial cultural aspects. Transcultural nursing requires deep cultural-sociological understanding. Key concept: Culture is the lens through which patients interpret and respond to health and illness.</w:t>
      </w:r>
    </w:p>
    <w:p>
      <w:r>
        <w:t>Positive Marks: 1</w:t>
      </w:r>
    </w:p>
    <w:p>
      <w:r>
        <w:t>Negative Marks: 0</w:t>
      </w:r>
    </w:p>
    <w:p>
      <w:r>
        <w:t>Question: Sociology can be considered an applied science in nursing because:</w:t>
      </w:r>
    </w:p>
    <w:p>
      <w:r>
        <w:t>(a) It is useful only for sociologists and researchers, not clinicians</w:t>
      </w:r>
    </w:p>
    <w:p>
      <w:r>
        <w:t>(b) It provides theoretical frameworks for understanding and improving patient care, health outcomes, and community health</w:t>
      </w:r>
    </w:p>
    <w:p>
      <w:r>
        <w:t>(c) It contradicts and conflicts with nursing practice principles</w:t>
      </w:r>
    </w:p>
    <w:p>
      <w:r>
        <w:t>(d) It has no practical application in clinical settings</w:t>
      </w:r>
    </w:p>
    <w:p>
      <w:r>
        <w:t>Answer: b</w:t>
      </w:r>
    </w:p>
    <w:p>
      <w:r>
        <w:t>Solution: Applied sociology in nursing uses sociological knowledge to understand health problems, patient behaviors, community issues, and develop evidence-based interventions. It bridges theory and practice. Option (c) is false, (a) ignores nursing application, (c) is incorrect. Nurses apply sociological concepts to assess social needs, plan interventions, and advocate for systemic change. Remember: Applied = Theory → Practice → Better Outcomes.</w:t>
      </w:r>
    </w:p>
    <w:p>
      <w:r>
        <w:t>Positive Marks: 1</w:t>
      </w:r>
    </w:p>
    <w:p>
      <w:r>
        <w:t>Negative Marks: 0</w:t>
      </w:r>
    </w:p>
    <w:p>
      <w:r>
        <w:t>Question: The importance of community perspective in nursing can be explained through:</w:t>
      </w:r>
    </w:p>
    <w:p>
      <w:r>
        <w:t>(a) Only hospital-based acute care settings matter in healthcare delivery</w:t>
      </w:r>
    </w:p>
    <w:p>
      <w:r>
        <w:t>(b) Community has no influence on individual health status</w:t>
      </w:r>
    </w:p>
    <w:p>
      <w:r>
        <w:t>(c) Community is a source of social support and context for understanding health and planning nursing interventions</w:t>
      </w:r>
    </w:p>
    <w:p>
      <w:r>
        <w:t>(d) Individual care is sufficient; community context is irrelevant</w:t>
      </w:r>
    </w:p>
    <w:p>
      <w:r>
        <w:t>Answer: c</w:t>
      </w:r>
    </w:p>
    <w:p>
      <w:r>
        <w:t>Solution: Community sociological perspective recognizes that individuals exist within community contexts that provide social support, shape health behaviors, and serve as settings for health promotion. Communities have collective influence on health. Option (a) ignores social reality, (b) is false, (a) is incomplete. Community-based nursing and public health fundamentally rely on understanding community as a social unit. Concept: Community = Support System + Health Context + Resource Network.</w:t>
      </w:r>
    </w:p>
    <w:p>
      <w:r>
        <w:t>Positive Marks: 1</w:t>
      </w:r>
    </w:p>
    <w:p>
      <w:r>
        <w:t>Negative Marks: 0</w:t>
      </w:r>
    </w:p>
    <w:p>
      <w:r>
        <w:t>Question: Providing holistic nursing care requires sociological understanding because:</w:t>
      </w:r>
    </w:p>
    <w:p>
      <w:r>
        <w:t>(a) Only psychological factors matter in addition to medical knowledge</w:t>
      </w:r>
    </w:p>
    <w:p>
      <w:r>
        <w:t>(b) Holism is merely a philosophical concept without practical or evidence-based foundation</w:t>
      </w:r>
    </w:p>
    <w:p>
      <w:r>
        <w:t>(c) Biomedical knowledge and clinical skills are sufficient alone</w:t>
      </w:r>
    </w:p>
    <w:p>
      <w:r>
        <w:t>(d) Social, cultural, economic, and environmental factors interact with biological factors to influence health</w:t>
      </w:r>
    </w:p>
    <w:p>
      <w:r>
        <w:t>Answer: d</w:t>
      </w:r>
    </w:p>
    <w:p>
      <w:r>
        <w:t>Solution: Holistic care addresses biological, psychological, social, cultural, economic, and spiritual dimensions of health. Sociology provides essential frameworks for understanding social and cultural dimensions critical to comprehensive care. Option (a) reflects outdated biomedical model, (a) omits social factors, (b) misunderstands holism's evidence base. The biopsychosocial model integrates sociological perspectives essential for effective patient care.</w:t>
      </w:r>
    </w:p>
    <w:p>
      <w:r>
        <w:t>Positive Marks: 1</w:t>
      </w:r>
    </w:p>
    <w:p>
      <w:r>
        <w:t>Negative Marks: 0</w:t>
      </w:r>
    </w:p>
    <w:p>
      <w:r>
        <w:t>Question: Which social process is most relevant to understanding health behavior development in nursing context?</w:t>
      </w:r>
    </w:p>
    <w:p>
      <w:r>
        <w:t>(a) Social isolation and disconnection promote better health</w:t>
      </w:r>
    </w:p>
    <w:p>
      <w:r>
        <w:t>(b) Only social conflict dynamics between groups</w:t>
      </w:r>
    </w:p>
    <w:p>
      <w:r>
        <w:t>(c) Only social competition between individuals</w:t>
      </w:r>
    </w:p>
    <w:p>
      <w:r>
        <w:t>(d) Socialization—the lifelong process through which people learn cultural norms and health behaviors</w:t>
      </w:r>
    </w:p>
    <w:p>
      <w:r>
        <w:t>Answer: d</w:t>
      </w:r>
    </w:p>
    <w:p>
      <w:r>
        <w:t>Solution: Socialization is the lifelong process where individuals acquire culture, learn social roles, internalize values, and develop behaviors including health behaviors. Health socialization shapes how people understand health and illness, influencing their health practices. Other options either ignore or mischaracterize social processes. Understanding socialization helps nurses recognize how patients' health behaviors developed. Key: Early socialization shapes lifelong health patterns.</w:t>
      </w:r>
    </w:p>
    <w:p>
      <w:r>
        <w:t>Positive Marks: 1</w:t>
      </w:r>
    </w:p>
    <w:p>
      <w:r>
        <w:t>Negative Marks: 0</w:t>
      </w:r>
    </w:p>
    <w:p>
      <w:r>
        <w:t>Question: How does the concept of 'sociological imagination' apply to advanced nursing practice?</w:t>
      </w:r>
    </w:p>
    <w:p>
      <w:r>
        <w:t>(a) Ability to memorize facts from sociology textbooks</w:t>
      </w:r>
    </w:p>
    <w:p>
      <w:r>
        <w:t>(b) Capacity to connect personal health issues to broader social structures and historical contexts</w:t>
      </w:r>
    </w:p>
    <w:p>
      <w:r>
        <w:t>(c) Primarily relevant only for academic sociologists, not clinical nurses</w:t>
      </w:r>
    </w:p>
    <w:p>
      <w:r>
        <w:t>(d) Imaginary or speculative thinking without factual basis</w:t>
      </w:r>
    </w:p>
    <w:p>
      <w:r>
        <w:t>Answer: b</w:t>
      </w:r>
    </w:p>
    <w:p>
      <w:r>
        <w:t>Solution: C.W. Mills' 'sociological imagination' enables practitioners to connect individual circumstances to broader social structures, seeing personal troubles as public issues. In nursing, it helps practitioners understand how individual patient problems reflect broader social inequities, enabling systemic advocacy. Option (a) is superficial, (d) is false, (c) restricts application. Advanced nursing uses this thinking to address root causes. Memory aid: Personal Problem → Social Context → Systemic Solution.</w:t>
      </w:r>
    </w:p>
    <w:p>
      <w:r>
        <w:t>Positive Marks: 1</w:t>
      </w:r>
    </w:p>
    <w:p>
      <w:r>
        <w:t>Negative Marks: 0</w:t>
      </w:r>
    </w:p>
    <w:p>
      <w:r>
        <w:t>Question: A patient's non-adherence to prescribed medication can be sociologically analyzed by examining:</w:t>
      </w:r>
    </w:p>
    <w:p>
      <w:r>
        <w:t>(a) Economic factors, health literacy, social support, cultural beliefs about medicine, and healthcare access barriers</w:t>
      </w:r>
    </w:p>
    <w:p>
      <w:r>
        <w:t>(b) Exclusively disease severity and symptom burden</w:t>
      </w:r>
    </w:p>
    <w:p>
      <w:r>
        <w:t>(c) Only the patient's individual willpower and motivation</w:t>
      </w:r>
    </w:p>
    <w:p>
      <w:r>
        <w:t>(d) Only the nurse's communication style and explanation</w:t>
      </w:r>
    </w:p>
    <w:p>
      <w:r>
        <w:t>Answer: a</w:t>
      </w:r>
    </w:p>
    <w:p>
      <w:r>
        <w:t>Solution: Sociological analysis of health behavior considers multiple social factors: socioeconomic status, education level, family support systems, cultural attitudes toward Western medicine, and access barriers. Option (b) ignores context, (b) is medically reductive, (d) is incomplete. Non-adherence often reflects rational responses to social constraints rather than individual failing. Application: Comprehensive social assessment enables more effective interventions than blaming patients.</w:t>
      </w:r>
    </w:p>
    <w:p>
      <w:r>
        <w:t>Positive Marks: 1</w:t>
      </w:r>
    </w:p>
    <w:p>
      <w:r>
        <w:t>Negative Marks: 0</w:t>
      </w:r>
    </w:p>
    <w:p>
      <w:r>
        <w:t>Question: The relationship between health inequities and sociology in nursing practice demonstrates that:</w:t>
      </w:r>
    </w:p>
    <w:p>
      <w:r>
        <w:t>(a) Health inequities originate purely from biological differences</w:t>
      </w:r>
    </w:p>
    <w:p>
      <w:r>
        <w:t>(b) Social structures, discrimination, and unequal resource distribution create health disparities that nursing must address</w:t>
      </w:r>
    </w:p>
    <w:p>
      <w:r>
        <w:t>(c) Individual behavioral choices alone create all observed health disparities</w:t>
      </w:r>
    </w:p>
    <w:p>
      <w:r>
        <w:t>(d) Health inequities are inevitable and unchangeable</w:t>
      </w:r>
    </w:p>
    <w:p>
      <w:r>
        <w:t>Answer: b</w:t>
      </w:r>
    </w:p>
    <w:p>
      <w:r>
        <w:t>Solution: Sociological analysis reveals that health inequities stem from social determinants: poverty, discrimination, unequal healthcare access, power imbalances in social structures, and systemic barriers. Nursing has ethical responsibility in addressing these. Options (a) and (d) ignore social structures, (d) contradicts evidence and nursing's social mandate. Understanding social roots of inequities enables nurses to advocate for health equity. Concept: Structure → Access → Health Outcomes → Equity or Disparity.</w:t>
      </w:r>
    </w:p>
    <w:p>
      <w:r>
        <w:t>Positive Marks: 1</w:t>
      </w:r>
    </w:p>
    <w:p>
      <w:r>
        <w:t>Negative Marks: 0</w:t>
      </w:r>
    </w:p>
    <w:p>
      <w:r>
        <w:t>Question: In a culturally diverse urban community, understanding sociology helps nurses primarily by:</w:t>
      </w:r>
    </w:p>
    <w:p>
      <w:r>
        <w:t>(a) Enabling assessment of cultural contexts, social networks, and structural barriers affecting different population groups' health</w:t>
      </w:r>
    </w:p>
    <w:p>
      <w:r>
        <w:t>(b) Allowing nurses to assume all patients have similar health beliefs and needs</w:t>
      </w:r>
    </w:p>
    <w:p>
      <w:r>
        <w:t>(c) Replacing individualized care with standardized group interventions</w:t>
      </w:r>
    </w:p>
    <w:p>
      <w:r>
        <w:t>(d) Eliminating the need to learn different languages and communication styles</w:t>
      </w:r>
    </w:p>
    <w:p>
      <w:r>
        <w:t>Answer: a</w:t>
      </w:r>
    </w:p>
    <w:p>
      <w:r>
        <w:t>Solution: Sociological perspective equips nurses to recognize cultural diversity, differing access patterns, variation in social support, and structural barriers across populations. This understanding enables culturally competent and equitable care. Option (c) is unrealistic, (b) contradicts individualization, (c) is false dichotomy. Community nursing requires integrated sociological and individual assessment. Application: Sociology + Individualization = Culturally Competent, Equitable Care.</w:t>
      </w:r>
    </w:p>
    <w:p>
      <w:r>
        <w:t>Positive Marks: 1</w:t>
      </w:r>
    </w:p>
    <w:p>
      <w:r>
        <w:t>Negative Marks: 0</w:t>
      </w:r>
    </w:p>
    <w:p>
      <w:r>
        <w:t>Question: The integration of sociological knowledge in nursing curriculum reflects the understanding that:</w:t>
      </w:r>
    </w:p>
    <w:p>
      <w:r>
        <w:t>(a) Nursing care effectiveness depends fundamentally on understanding society, culture, and social context of health and illness</w:t>
      </w:r>
    </w:p>
    <w:p>
      <w:r>
        <w:t>(b) Sociology should replace clinical sciences in nursing education</w:t>
      </w:r>
    </w:p>
    <w:p>
      <w:r>
        <w:t>(c) Sociological knowledge is irrelevant to clinical nursing practice</w:t>
      </w:r>
    </w:p>
    <w:p>
      <w:r>
        <w:t>(d) Nursing is purely a biological and technical discipline</w:t>
      </w:r>
    </w:p>
    <w:p>
      <w:r>
        <w:t>Answer: a</w:t>
      </w:r>
    </w:p>
    <w:p>
      <w:r>
        <w:t>Solution: Modern nursing curricula include sociology because patient care cannot be effective without understanding social, cultural, environmental, and contextual factors influencing health. The biopsychosocial model central to contemporary nursing integrates sociological perspective. Option (b) reflects outdated biomedical model, (c) is incorrect, (b) is false dichotomy. Competent nursing requires integrated knowledge across disciplines. Remember: Comprehensive Nursing = Clinical Knowledge + Social Understanding + Psychological Insight + Spiritual Awareness.</w:t>
      </w:r>
    </w:p>
    <w:p>
      <w:r>
        <w:t>Positive Marks: 1</w:t>
      </w:r>
    </w:p>
    <w:p>
      <w:r>
        <w:t>Negative Marks: 0</w:t>
      </w:r>
    </w:p>
    <w:p>
      <w:r>
        <w:t>Question: A nurse implementing a health promotion program in a low-income neighborhood should apply sociology by:</w:t>
      </w:r>
    </w:p>
    <w:p>
      <w:r>
        <w:t>(a) Using only individually-focused interventions regardless of community context</w:t>
      </w:r>
    </w:p>
    <w:p>
      <w:r>
        <w:t>(b) Conducting social assessment to identify community resources, barriers, cultural factors, and involving community residents in planning</w:t>
      </w:r>
    </w:p>
    <w:p>
      <w:r>
        <w:t>(c) Assuming the nurse's expertise supersedes community residents' knowledge of their own needs</w:t>
      </w:r>
    </w:p>
    <w:p>
      <w:r>
        <w:t>(d) Ignoring social determinants and focusing exclusively on individual disease prevention</w:t>
      </w:r>
    </w:p>
    <w:p>
      <w:r>
        <w:t>Answer: b</w:t>
      </w:r>
    </w:p>
    <w:p>
      <w:r>
        <w:t>Solution: Sociological approach to community health emphasizes understanding social context, identifying community assets and barriers, respecting cultural factors, ensuring community participation, and addressing social determinants. Option (a) ignores social determinants, (d) is incomplete, (c) violates community partnership principles. Effective, sustainable health promotion integrates sociological assessment with meaningful community engagement. Key principle: Community + Sociology + Partnerships = Sustainable Health Change and Social Justice.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