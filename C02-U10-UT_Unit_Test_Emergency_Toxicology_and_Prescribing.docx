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demonstrates correct understanding of anaphylaxis adrenaline contraindication none in emergency by identifying which response as appropriate?</w:t>
      </w:r>
    </w:p>
    <w:p>
      <w:r>
        <w:t>(a) Heart disease is an absolute rule-out for adrenaline in any situation</w:t>
      </w:r>
    </w:p>
    <w:p>
      <w:r>
        <w:t>(b) Beta blockers should replace adrenaline in all anaphylaxis care</w:t>
      </w:r>
    </w:p>
    <w:p>
      <w:r>
        <w:t>(c) Adrenaline is never used in any patient over fifty years old</w:t>
      </w:r>
    </w:p>
    <w:p>
      <w:r>
        <w:t>(d) Anaphylaxis itself threatens life, and the benefit of adrenaline outweighs cardiac risk in this emergency</w:t>
      </w:r>
    </w:p>
    <w:p>
      <w:r>
        <w:t>Answer: d</w:t>
      </w:r>
    </w:p>
    <w:p>
      <w:r>
        <w:t>Solution: ✅ Correct Answer: d. Anaphylaxis itself threatens life, and the benefit of adrenaline outweighs cardiac risk in this emergency.</w:t>
      </w:r>
    </w:p>
    <w:p>
      <w:r>
        <w:t>🧠 Clinical Rationale: In anaphylaxis, adrenaline's life-saving effect outweighs its cardiac risks, so it is given with monitoring in all patients including those with heart disease</w:t>
      </w:r>
    </w:p>
    <w:p>
      <w:r>
        <w:t>🩺 Nursing Action: Monitor the heart after dosing</w:t>
      </w:r>
    </w:p>
    <w:p>
      <w:r>
        <w:t>❌ Why Not Others: (a) Heart disease is an absolute rule-out for adrenaline in any situation — not the correct answer; (b) Beta blockers should replace adrenaline in all anaphylaxis care — not the correct answer; (c) Adrenaline is never used in any patient over fifty years old — not the correct answer.</w:t>
      </w:r>
    </w:p>
    <w:p>
      <w:r>
        <w:t>⚡ 5-Second Recall: Give adrenaline in anaphylaxis</w:t>
      </w:r>
    </w:p>
    <w:p>
      <w:r>
        <w:t>Positive Marks: 1</w:t>
      </w:r>
    </w:p>
    <w:p>
      <w:r>
        <w:t>Negative Marks: 0.33</w:t>
      </w:r>
    </w:p>
    <w:p>
      <w:r>
        <w:t>Question: Which statement about noradrenaline vasopressor mechanism septic shock is correct?</w:t>
      </w:r>
    </w:p>
    <w:p>
      <w:r>
        <w:t>(a) Muscarinic blockade that speeds the heart alone</w:t>
      </w:r>
    </w:p>
    <w:p>
      <w:r>
        <w:t>(b) Beta-2 dilation that lowers pressure further</w:t>
      </w:r>
    </w:p>
    <w:p>
      <w:r>
        <w:t>(c) Dopamine receptor activation that only affects the kidneys</w:t>
      </w:r>
    </w:p>
    <w:p>
      <w:r>
        <w:t>(d) Alpha-1 vasoconstriction that restores blood pressure and organ perfusion</w:t>
      </w:r>
    </w:p>
    <w:p>
      <w:r>
        <w:t>Answer: d</w:t>
      </w:r>
    </w:p>
    <w:p>
      <w:r>
        <w:t>Solution: ✅ Correct Answer: d. Alpha-1 vasoconstriction that restores blood pressure and organ perfusion.</w:t>
      </w:r>
    </w:p>
    <w:p>
      <w:r>
        <w:t>🧠 Clinical Rationale: Noradrenaline's strong alpha-1 action constricts vessels, raising blood pressure in vasodilated septic shock</w:t>
      </w:r>
    </w:p>
    <w:p>
      <w:r>
        <w:t>🩺 Nursing Action: It restores mean arterial pressure</w:t>
      </w:r>
    </w:p>
    <w:p>
      <w:r>
        <w:t>❌ Why Not Others: (c) Dopamine receptor activation that only affects the kidneys — not the correct answer; (a) Muscarinic blockade that speeds the heart alone — not the correct answer; (b) Beta-2 dilation that lowers pressure further — not the correct answer.</w:t>
      </w:r>
    </w:p>
    <w:p>
      <w:r>
        <w:t>⚡ 5-Second Recall: Alpha-1 vasoconstriction restores the pressure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inotrope vasopressor cardiac monitoring. Which statement by the patient indicates correct understanding?</w:t>
      </w:r>
    </w:p>
    <w:p>
      <w:r>
        <w:t>(a) They act rapidly and can cause arrhythmias or blood pressure swings that need immediate titration</w:t>
      </w:r>
    </w:p>
    <w:p>
      <w:r>
        <w:t>(b) Pumps are only needed to count the drops for documentation</w:t>
      </w:r>
    </w:p>
    <w:p>
      <w:r>
        <w:t>(c) Continuous monitoring is unnecessary for these infusions</w:t>
      </w:r>
    </w:p>
    <w:p>
      <w:r>
        <w:t>(d) These drugs are inert and never change the heart rhythm</w:t>
      </w:r>
    </w:p>
    <w:p>
      <w:r>
        <w:t>Answer: a</w:t>
      </w:r>
    </w:p>
    <w:p>
      <w:r>
        <w:t>Solution: ✅ Correct Answer: a. They act rapidly and can cause arrhythmias or blood pressure swings that need immediate titration.</w:t>
      </w:r>
    </w:p>
    <w:p>
      <w:r>
        <w:t>🧠 Clinical Rationale: Their potency demands controlled infusion rates and continuous cardiac and pressure monitoring to detect and correct arrhythmias and pressure swings quickly</w:t>
      </w:r>
    </w:p>
    <w:p>
      <w:r>
        <w:t>🩺 Nursing Action: Titrate by the response</w:t>
      </w:r>
    </w:p>
    <w:p>
      <w:r>
        <w:t>🛡️ Safety Link: Maintain strict asepsis; verify patient identity (two identifiers) before starting 🛡️</w:t>
      </w:r>
    </w:p>
    <w:p>
      <w:r>
        <w:t>❌ Why Not Others: (b) Pumps are only needed to count the drops for documentation — not the correct answer; (c) Continuous monitoring is unnecessary for these infusions — not the correct answer; (d) These drugs are inert and never change the heart rhythm — not the correct answer.</w:t>
      </w:r>
    </w:p>
    <w:p>
      <w:r>
        <w:t>⚠️ Exam Trap: Watch for arrhythmias constantly</w:t>
      </w:r>
    </w:p>
    <w:p>
      <w:r>
        <w:t>⚡ 5-Second Recall: Emergency drugs need emergency monitoring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vasopressin monitoring ischemia by identifying which response as appropriate?</w:t>
      </w:r>
    </w:p>
    <w:p>
      <w:r>
        <w:t>(a) Rapid hearing loss during the first hour of infusion</w:t>
      </w:r>
    </w:p>
    <w:p>
      <w:r>
        <w:t>(b) Signs of reduced blood flow such as skin mottling, cardiac ischaemia and reduced bowel perfusion</w:t>
      </w:r>
    </w:p>
    <w:p>
      <w:r>
        <w:t>(c) Complete immunity to infection throughout the infusion</w:t>
      </w:r>
    </w:p>
    <w:p>
      <w:r>
        <w:t>(d) Sudden weight loss with increased urine output only</w:t>
      </w:r>
    </w:p>
    <w:p>
      <w:r>
        <w:t>Answer: b</w:t>
      </w:r>
    </w:p>
    <w:p>
      <w:r>
        <w:t>Solution: ✅ Correct Answer: b. Signs of reduced blood flow such as skin mottling, cardiac ischaemia and reduced bowel perfusion.</w:t>
      </w:r>
    </w:p>
    <w:p>
      <w:r>
        <w:t>🧠 Clinical Rationale: Vasopressin constricts vessels widely, so signs of ischaemia in the skin, heart, gut and digits are monitored during infusion</w:t>
      </w:r>
    </w:p>
    <w:p>
      <w:r>
        <w:t>🩺 Nursing Action: Extreme vasoconstriction can starve tissues</w:t>
      </w:r>
    </w:p>
    <w:p>
      <w:r>
        <w:t>❌ Why Not Others: (a) Rapid hearing loss during the first hour of infusion — not the correct answer; (d) Sudden weight loss with increased urine output only — not the correct answer; (c) Complete immunity to infection throughout the infusion — not the correct answer.</w:t>
      </w:r>
    </w:p>
    <w:p>
      <w:r>
        <w:t>⚡ 5-Second Recall: Report chest pain or mottling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atropine emergency bradycardia dose by identifying which response as appropriate?</w:t>
      </w:r>
    </w:p>
    <w:p>
      <w:r>
        <w:t>(a) 5 mg as a single IV bolus immediately</w:t>
      </w:r>
    </w:p>
    <w:p>
      <w:r>
        <w:t>(b) 0.5 mg given once with no repeats ever</w:t>
      </w:r>
    </w:p>
    <w:p>
      <w:r>
        <w:t>(c) 10 mg infused slowly over an hour</w:t>
      </w:r>
    </w:p>
    <w:p>
      <w:r>
        <w:t>(d) 1 mg IV, repeated every 3 to 5 minutes to a maximum of 3 mg</w:t>
      </w:r>
    </w:p>
    <w:p>
      <w:r>
        <w:t>Answer: d</w:t>
      </w:r>
    </w:p>
    <w:p>
      <w:r>
        <w:t>Solution: ✅ Correct Answer: d. 1 mg IV, repeated every 3 to 5 minutes to a maximum of 3 mg.</w:t>
      </w:r>
    </w:p>
    <w:p>
      <w:r>
        <w:t>🧠 Clinical Rationale: Adult bradycardia protocols give atropine 1 mg IV every 3 to 5 minutes up to 3 mg total</w:t>
      </w:r>
    </w:p>
    <w:p>
      <w:r>
        <w:t>🩺 Nursing Action: Repeat every 3 to 5 minutes</w:t>
      </w:r>
    </w:p>
    <w:p>
      <w:r>
        <w:t>❌ Why Not Others: (a) 5 mg as a single IV bolus immediately — not the correct answer; (c) 10 mg infused slowly over an hour — not the correct answer; (b) 0.5 mg given once with no repeats ever — not the correct answer.</w:t>
      </w:r>
    </w:p>
    <w:p>
      <w:r>
        <w:t>⚡ 5-Second Recall: 3 mg is the maximum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amiodarone hypotension after bolus. Which statement by the patient indicates correct understanding?</w:t>
      </w:r>
    </w:p>
    <w:p>
      <w:r>
        <w:t>(a) Reassure that hypotension during arrest never matters</w:t>
      </w:r>
    </w:p>
    <w:p>
      <w:r>
        <w:t>(b) Stop all resuscitation efforts because the drug failed</w:t>
      </w:r>
    </w:p>
    <w:p>
      <w:r>
        <w:t>(c) Hypotension is a known amiodarone effect, managed with fluids and pressor support as needed while continuing resuscitation</w:t>
      </w:r>
    </w:p>
    <w:p>
      <w:r>
        <w:t>(d) Give another amiodarone bolus to correct the pressure immediately</w:t>
      </w:r>
    </w:p>
    <w:p>
      <w:r>
        <w:t>Answer: c</w:t>
      </w:r>
    </w:p>
    <w:p>
      <w:r>
        <w:t>Solution: ✅ Correct Answer: c. Hypotension is a known amiodarone effect, managed with fluids and pressor support as needed while continuing resuscitation.</w:t>
      </w:r>
    </w:p>
    <w:p>
      <w:r>
        <w:t>🧠 Clinical Rationale: IV amiodarone commonly causes hypotension from its solvent and vasodilation, which is managed supportively with fluids and vasopressors during the resuscitation</w:t>
      </w:r>
    </w:p>
    <w:p>
      <w:r>
        <w:t>🩺 Nursing Action: Support the pressure with fluids and pressors</w:t>
      </w:r>
    </w:p>
    <w:p>
      <w:r>
        <w:t>❌ Why Not Others: (b) Stop all resuscitation efforts because the drug failed — not the correct answer; (d) Give another amiodarone bolus to correct the pressure immediately — not the correct answer; (a) Reassure that hypotension during arrest never matters — not the correct answer.</w:t>
      </w:r>
    </w:p>
    <w:p>
      <w:r>
        <w:t>⚠️ Exam Trap: Do not abandon the resuscitation</w:t>
      </w:r>
    </w:p>
    <w:p>
      <w:r>
        <w:t>⚡ 5-Second Recall: Hypotension is a known effect</w:t>
      </w:r>
    </w:p>
    <w:p>
      <w:r>
        <w:t>Positive Marks: 1</w:t>
      </w:r>
    </w:p>
    <w:p>
      <w:r>
        <w:t>Negative Marks: 0.33</w:t>
      </w:r>
    </w:p>
    <w:p>
      <w:r>
        <w:t>Question: A patient asks the nurse about calcium contraindication hypercalcemia digoxin. Which response by the nurse is correct?</w:t>
      </w:r>
    </w:p>
    <w:p>
      <w:r>
        <w:t>(a) Calcium worsens digoxin-induced arrhythmias, so it is avoided in this setting</w:t>
      </w:r>
    </w:p>
    <w:p>
      <w:r>
        <w:t>(b) Calcium neutralises digoxin and protects the heart</w:t>
      </w:r>
    </w:p>
    <w:p>
      <w:r>
        <w:t>(c) Calcium only affects skeletal muscle, never digoxin rhythms</w:t>
      </w:r>
    </w:p>
    <w:p>
      <w:r>
        <w:t>(d) Digoxin toxicity always requires extra calcium immediately</w:t>
      </w:r>
    </w:p>
    <w:p>
      <w:r>
        <w:t>Answer: a</w:t>
      </w:r>
    </w:p>
    <w:p>
      <w:r>
        <w:t>Solution: ✅ Correct Answer: a. Calcium worsens digoxin-induced arrhythmias, so it is avoided in this setting.</w:t>
      </w:r>
    </w:p>
    <w:p>
      <w:r>
        <w:t>🧠 Clinical Rationale: Raising calcium in digoxin toxicity can intensify the arrhythmias, so IV calcium is avoided unless hypocalcemia is severe and monitored</w:t>
      </w:r>
    </w:p>
    <w:p>
      <w:r>
        <w:t>🩺 Nursing Action: Avoid IV calcium in digoxin excess</w:t>
      </w:r>
    </w:p>
    <w:p>
      <w:r>
        <w:t>❌ Why Not Others: (c) Calcium only affects skeletal muscle, never digoxin rhythms — not the correct answer; (d) Digoxin toxicity always requires extra calcium immediately — not the correct answer; (b) Calcium neutralises digoxin and protects the heart — not the correct answer.</w:t>
      </w:r>
    </w:p>
    <w:p>
      <w:r>
        <w:t>⚠️ Exam Trap: Check the digoxin context before calcium</w:t>
      </w:r>
    </w:p>
    <w:p>
      <w:r>
        <w:t>⚡ 5-Second Recall: Cardiac effects worsen</w:t>
      </w:r>
    </w:p>
    <w:p>
      <w:r>
        <w:t>Positive Marks: 1</w:t>
      </w:r>
    </w:p>
    <w:p>
      <w:r>
        <w:t>Negative Marks: 0.33</w:t>
      </w:r>
    </w:p>
    <w:p>
      <w:r>
        <w:t>Question: Why is sodium bicarbonate the treatment for tricyclic antidepressant overdose with QRS widening?</w:t>
      </w:r>
    </w:p>
    <w:p>
      <w:r>
        <w:t>(a) It neutralises the antidepressant chemically in the blood</w:t>
      </w:r>
    </w:p>
    <w:p>
      <w:r>
        <w:t>(b) It removes the drug from the stomach faster</w:t>
      </w:r>
    </w:p>
    <w:p>
      <w:r>
        <w:t>(c) Alkalinisation reverses the sodium channel blockade that widens the QRS and causes arrhythmias</w:t>
      </w:r>
    </w:p>
    <w:p>
      <w:r>
        <w:t>(d) It increases the heart rate through direct stimulation</w:t>
      </w:r>
    </w:p>
    <w:p>
      <w:r>
        <w:t>Answer: c</w:t>
      </w:r>
    </w:p>
    <w:p>
      <w:r>
        <w:t>Solution: ✅ Correct Answer: c. Alkalinisation reverses the sodium channel blockade that widens the QRS and causes arrhythmias.</w:t>
      </w:r>
    </w:p>
    <w:p>
      <w:r>
        <w:t>🧠 Clinical Rationale: Sodium bicarbonate alkalinises the blood, which reverses TCA-induced sodium channel blockade, narrowing the QRS and protecting the heart</w:t>
      </w:r>
    </w:p>
    <w:p>
      <w:r>
        <w:t>🔍 Key Clues: Bicarbonate treats TCA cardiotoxicity</w:t>
      </w:r>
    </w:p>
    <w:p>
      <w:r>
        <w:t>🩺 Nursing Action: QRS widening is the target sign</w:t>
      </w:r>
    </w:p>
    <w:p>
      <w:r>
        <w:t>❌ Why Not Others: (d) It increases the heart rate through direct stimulation — not the correct answer; (b) It removes the drug from the stomach faster — not the correct answer; (a) It neutralises the antidepressant chemically in the blood — not the correct answer.</w:t>
      </w:r>
    </w:p>
    <w:p>
      <w:r>
        <w:t>⚠️ Exam Trap: Give repeated boluses guided by the ECG</w:t>
      </w:r>
    </w:p>
    <w:p>
      <w:r>
        <w:t>⚡ 5-Second Recall: Alkalinisation reverses the block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glucagon hypoglycemia mechanism by identifying which response as appropriate?</w:t>
      </w:r>
    </w:p>
    <w:p>
      <w:r>
        <w:t>(a) Increasing glucose excretion from the kidneys into the blood</w:t>
      </w:r>
    </w:p>
    <w:p>
      <w:r>
        <w:t>(b) Stimulating the liver to release stored glycogen as glucose</w:t>
      </w:r>
    </w:p>
    <w:p>
      <w:r>
        <w:t>(c) Blocking glucose uptake into the muscle cells</w:t>
      </w:r>
    </w:p>
    <w:p>
      <w:r>
        <w:t>(d) Converting protein directly into glucose in the stomach</w:t>
      </w:r>
    </w:p>
    <w:p>
      <w:r>
        <w:t>Answer: b</w:t>
      </w:r>
    </w:p>
    <w:p>
      <w:r>
        <w:t>Solution: ✅ Correct Answer: b. Stimulating the liver to release stored glycogen as glucose.</w:t>
      </w:r>
    </w:p>
    <w:p>
      <w:r>
        <w:t>🧠 Clinical Rationale: Glucagon triggers hepatic glycogen breakdown, releasing glucose into the blood when the patient cannot take sugar orally</w:t>
      </w:r>
    </w:p>
    <w:p>
      <w:r>
        <w:t>🩺 Nursing Action: It rescues severe hypoglycemia without IV access</w:t>
      </w:r>
    </w:p>
    <w:p>
      <w:r>
        <w:t>❌ Why Not Others: (d) Converting protein directly into glucose in the stomach — not the correct answer; (a) Increasing glucose excretion from the kidneys into the blood — not the correct answer; (c) Blocking glucose uptake into the muscle cells — not the correct answer.</w:t>
      </w:r>
    </w:p>
    <w:p>
      <w:r>
        <w:t>⚡ 5-Second Recall: IM glucagon is given by trained caregivers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naloxone opioid overdose mechanism by identifying which response as appropriate?</w:t>
      </w:r>
    </w:p>
    <w:p>
      <w:r>
        <w:t>(a) Absorbing the opioid onto charcoal in the gut</w:t>
      </w:r>
    </w:p>
    <w:p>
      <w:r>
        <w:t>(b) Destroying the opioid molecules in the bloodstream</w:t>
      </w:r>
    </w:p>
    <w:p>
      <w:r>
        <w:t>(c) Speeding opioid metabolism through the liver enzymes</w:t>
      </w:r>
    </w:p>
    <w:p>
      <w:r>
        <w:t>(d) Competing with opioids at their receptors to restore breathing and consciousness</w:t>
      </w:r>
    </w:p>
    <w:p>
      <w:r>
        <w:t>Answer: d</w:t>
      </w:r>
    </w:p>
    <w:p>
      <w:r>
        <w:t>Solution: ✅ Correct Answer: d. Competing with opioids at their receptors to restore breathing and consciousness.</w:t>
      </w:r>
    </w:p>
    <w:p>
      <w:r>
        <w:t>🧠 Clinical Rationale: Naloxone competitively blocks opioid receptors, displacing the opioid and reversing respiratory depression</w:t>
      </w:r>
    </w:p>
    <w:p>
      <w:r>
        <w:t>🩺 Nursing Action: It works within minutes by IV or intranasal routes</w:t>
      </w:r>
    </w:p>
    <w:p>
      <w:r>
        <w:t>❌ Why Not Others: (b) Destroying the opioid molecules in the bloodstream — not the correct answer; (c) Speeding opioid metabolism through the liver enzymes — not the correct answer; (a) Absorbing the opioid onto charcoal in the gut — not the correct answer.</w:t>
      </w:r>
    </w:p>
    <w:p>
      <w:r>
        <w:t>⚡ 5-Second Recall: Receptor competition restores breathing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acetylcysteine side effects anaphylactoid reaction is MOST concerning and requires immediate follow-up?</w:t>
      </w:r>
    </w:p>
    <w:p>
      <w:r>
        <w:t>(a) Stop the infusion forever and discharge the patient without treatment</w:t>
      </w:r>
    </w:p>
    <w:p>
      <w:r>
        <w:t>(b) Manage the anaphylactoid reaction by slowing or pausing the infusion per protocol while continuing treatment</w:t>
      </w:r>
    </w:p>
    <w:p>
      <w:r>
        <w:t>(c) Give another NAC bolus to overcome the reaction</w:t>
      </w:r>
    </w:p>
    <w:p>
      <w:r>
        <w:t>(d) Reassure that wheezing during NAC never needs attention</w:t>
      </w:r>
    </w:p>
    <w:p>
      <w:r>
        <w:t>Answer: b</w:t>
      </w:r>
    </w:p>
    <w:p>
      <w:r>
        <w:t>Solution: ✅ Correct Answer: b. Manage the anaphylactoid reaction by slowing or pausing the infusion per protocol while continuing treatment.</w:t>
      </w:r>
    </w:p>
    <w:p>
      <w:r>
        <w:t>🧠 Clinical Rationale: NAC can cause anaphylactoid reactions such as flushing and bronchospasm, which are managed by rate adjustment and antihistamines while the antidote continues</w:t>
      </w:r>
    </w:p>
    <w:p>
      <w:r>
        <w:t>🔍 Key Clues: Anaphylactoid reactions complicate NAC infusions</w:t>
      </w:r>
    </w:p>
    <w:p>
      <w:r>
        <w:t>🩺 Nursing Action: Slow the rate and treat symptoms</w:t>
      </w:r>
    </w:p>
    <w:p>
      <w:r>
        <w:t>❌ Why Not Others: (c) Give another NAC bolus to overcome the reaction — not the correct answer; (a) Stop the infusion forever and discharge the patient without treatment — not the correct answer; (d) Reassure that wheezing during NAC never needs attention — not the correct answer.</w:t>
      </w:r>
    </w:p>
    <w:p>
      <w:r>
        <w:t>⚡ 5-Second Recall: Continue treatment with monitoring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flumazenil benzodiazepine reversal. Which response is most appropriate?</w:t>
      </w:r>
    </w:p>
    <w:p>
      <w:r>
        <w:t>(a) Benzodiazepines</w:t>
      </w:r>
    </w:p>
    <w:p>
      <w:r>
        <w:t>(b) Paracetamol</w:t>
      </w:r>
    </w:p>
    <w:p>
      <w:r>
        <w:t>(c) Beta blockers</w:t>
      </w:r>
    </w:p>
    <w:p>
      <w:r>
        <w:t>(d) Opioids</w:t>
      </w:r>
    </w:p>
    <w:p>
      <w:r>
        <w:t>Answer: a</w:t>
      </w:r>
    </w:p>
    <w:p>
      <w:r>
        <w:t>Solution: ✅ Correct Answer: a. Benzodiazepines.</w:t>
      </w:r>
    </w:p>
    <w:p>
      <w:r>
        <w:t>🧠 Clinical Rationale: Flumazenil competitively reverses benzodiazepine sedation and respiratory depression</w:t>
      </w:r>
    </w:p>
    <w:p>
      <w:r>
        <w:t>🩺 Nursing Action: Naloxone reverses opioids instead</w:t>
      </w:r>
    </w:p>
    <w:p>
      <w:r>
        <w:t>❌ Why Not Others: (c) Beta blockers — not the correct answer; (d) Opioids — not the correct answer; (b) Paracetamol — not the correct answer.</w:t>
      </w:r>
    </w:p>
    <w:p>
      <w:r>
        <w:t>⚡ 5-Second Recall: Benzodiazepine overdose is its indication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organophosphate poisoning treatment atropine pralidoxime. Which response is most appropriate?</w:t>
      </w:r>
    </w:p>
    <w:p>
      <w:r>
        <w:t>(a) Naloxone and flumazenil together for receptor reversal</w:t>
      </w:r>
    </w:p>
    <w:p>
      <w:r>
        <w:t>(b) Atropine to block the muscarinic effects plus pralidoxime to reactivate the enzyme</w:t>
      </w:r>
    </w:p>
    <w:p>
      <w:r>
        <w:t>(c) Calcium and magnesium for cardiac stabilisation only</w:t>
      </w:r>
    </w:p>
    <w:p>
      <w:r>
        <w:t>(d) Vitamin K and protamine to correct the bleeding risk</w:t>
      </w:r>
    </w:p>
    <w:p>
      <w:r>
        <w:t>Answer: b</w:t>
      </w:r>
    </w:p>
    <w:p>
      <w:r>
        <w:t>Solution: ✅ Correct Answer: b. Atropine to block the muscarinic effects plus pralidoxime to reactivate the enzyme.</w:t>
      </w:r>
    </w:p>
    <w:p>
      <w:r>
        <w:t>🧠 Clinical Rationale: Atropine antagonises the excess acetylcholine while pralidoxime reactivates the inhibited cholinesterase enzyme</w:t>
      </w:r>
    </w:p>
    <w:p>
      <w:r>
        <w:t>🩺 Nursing Action: Atropine is given in large repeated doses</w:t>
      </w:r>
    </w:p>
    <w:p>
      <w:r>
        <w:t>❌ Why Not Others: (d) Vitamin K and protamine to correct the bleeding risk — not the correct answer; (a) Naloxone and flumazenil together for receptor reversal — not the correct answer; (c) Calcium and magnesium for cardiac stabilisation only — not the correct answer.</w:t>
      </w:r>
    </w:p>
    <w:p>
      <w:r>
        <w:t>⚡ 5-Second Recall: Combined antidotes save lives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ethylene glycol poisoning calcium oxalate kidney. Which response is most appropriate?</w:t>
      </w:r>
    </w:p>
    <w:p>
      <w:r>
        <w:t>(a) Liver cirrhosis from direct hepatocyte death</w:t>
      </w:r>
    </w:p>
    <w:p>
      <w:r>
        <w:t>(b) Acute kidney injury from calcium oxalate crystal deposition</w:t>
      </w:r>
    </w:p>
    <w:p>
      <w:r>
        <w:t>(c) Permanent hearing loss from cochlear damage</w:t>
      </w:r>
    </w:p>
    <w:p>
      <w:r>
        <w:t>(d) Bone marrow failure with pancytopenia only</w:t>
      </w:r>
    </w:p>
    <w:p>
      <w:r>
        <w:t>Answer: b</w:t>
      </w:r>
    </w:p>
    <w:p>
      <w:r>
        <w:t>Solution: ✅ Correct Answer: b. Acute kidney injury from calcium oxalate crystal deposition.</w:t>
      </w:r>
    </w:p>
    <w:p>
      <w:r>
        <w:t>🧠 Clinical Rationale: Ethylene glycol metabolises to oxalate, which forms crystals that obstruct and injure the kidneys</w:t>
      </w:r>
    </w:p>
    <w:p>
      <w:r>
        <w:t>🩺 Nursing Action: Fomepizole or ethanol blocks the toxic metabolism</w:t>
      </w:r>
    </w:p>
    <w:p>
      <w:r>
        <w:t>❌ Why Not Others: (c) Permanent hearing loss from cochlear damage — not the correct answer; (a) Liver cirrhosis from direct hepatocyte death — not the correct answer; (d) Bone marrow failure with pancytopenia only — not the correct answer.</w:t>
      </w:r>
    </w:p>
    <w:p>
      <w:r>
        <w:t>⚡ 5-Second Recall: Renal protection is the goal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poisoning supportive care role. Which response is most appropriate?</w:t>
      </w:r>
    </w:p>
    <w:p>
      <w:r>
        <w:t>(a) Antidotes alone cure every poisoning without any support</w:t>
      </w:r>
    </w:p>
    <w:p>
      <w:r>
        <w:t>(b) Poisoning always resolves instantly without any treatment at all</w:t>
      </w:r>
    </w:p>
    <w:p>
      <w:r>
        <w:t>(c) Most poisoned patients recover with organ support while the body clears the poison</w:t>
      </w:r>
    </w:p>
    <w:p>
      <w:r>
        <w:t>(d) Supportive care never changes the outcome of any poisoning</w:t>
      </w:r>
    </w:p>
    <w:p>
      <w:r>
        <w:t>Answer: c</w:t>
      </w:r>
    </w:p>
    <w:p>
      <w:r>
        <w:t>Solution: ✅ Correct Answer: c. Most poisoned patients recover with organ support while the body clears the poison.</w:t>
      </w:r>
    </w:p>
    <w:p>
      <w:r>
        <w:t>🧠 Clinical Rationale: Careful monitoring, airway support, fluids and organ support carry most poisoned patients through while the poison is eliminated</w:t>
      </w:r>
    </w:p>
    <w:p>
      <w:r>
        <w:t>🩺 Nursing Action: Specific antidotes exist for a minority of poisons</w:t>
      </w:r>
    </w:p>
    <w:p>
      <w:r>
        <w:t>❌ Why Not Others: (b) Poisoning always resolves instantly without any treatment at all — not the correct answer; (a) Antidotes alone cure every poisoning without any support — not the correct answer; (d) Supportive care never changes the outcome of any poisoning — not the correct answer.</w:t>
      </w:r>
    </w:p>
    <w:p>
      <w:r>
        <w:t>⚡ 5-Second Recall: Body clearance takes time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activated charcoal timing after ingestion is MOST concerning and requires immediate follow-up?</w:t>
      </w:r>
    </w:p>
    <w:p>
      <w:r>
        <w:t>(a) At any time days after the ingestion</w:t>
      </w:r>
    </w:p>
    <w:p>
      <w:r>
        <w:t>(b) Charcoal is equally effective no matter when it is given</w:t>
      </w:r>
    </w:p>
    <w:p>
      <w:r>
        <w:t>(c) Only after the patient develops symptoms for a week</w:t>
      </w:r>
    </w:p>
    <w:p>
      <w:r>
        <w:t>(d) Within one hour of ingestion, before the poison is fully absorbed</w:t>
      </w:r>
    </w:p>
    <w:p>
      <w:r>
        <w:t>Answer: d</w:t>
      </w:r>
    </w:p>
    <w:p>
      <w:r>
        <w:t>Solution: ✅ Correct Answer: d. Within one hour of ingestion, before the poison is fully absorbed.</w:t>
      </w:r>
    </w:p>
    <w:p>
      <w:r>
        <w:t>🧠 Clinical Rationale: Charcoal is most effective within the first hour of ingestion, before significant absorption occurs</w:t>
      </w:r>
    </w:p>
    <w:p>
      <w:r>
        <w:t>🔍 Key Clues: Give charcoal early for effect</w:t>
      </w:r>
    </w:p>
    <w:p>
      <w:r>
        <w:t>🩺 Nursing Action: Its benefit declines with time</w:t>
      </w:r>
    </w:p>
    <w:p>
      <w:r>
        <w:t>❌ Why Not Others: (c) Only after the patient develops symptoms for a week — not the correct answer; (a) At any time days after the ingestion — not the correct answer; (b) Charcoal is equally effective no matter when it is given — not the correct answer.</w:t>
      </w:r>
    </w:p>
    <w:p>
      <w:r>
        <w:t>⚡ 5-Second Recall: Early charcoal adsorbs the dose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paracetamol toxicity risk factors by identifying which response as appropriate?</w:t>
      </w:r>
    </w:p>
    <w:p>
      <w:r>
        <w:t>(a) Eating a high-protein meal before the overdose</w:t>
      </w:r>
    </w:p>
    <w:p>
      <w:r>
        <w:t>(b) Youth with no other medications at all</w:t>
      </w:r>
    </w:p>
    <w:p>
      <w:r>
        <w:t>(c) Adequate hydration and normal nutrition</w:t>
      </w:r>
    </w:p>
    <w:p>
      <w:r>
        <w:t>(d) Chronic alcohol use, fasting and enzyme-inducing drugs</w:t>
      </w:r>
    </w:p>
    <w:p>
      <w:r>
        <w:t>Answer: d</w:t>
      </w:r>
    </w:p>
    <w:p>
      <w:r>
        <w:t>Solution: ✅ Correct Answer: d. Chronic alcohol use, fasting and enzyme-inducing drugs.</w:t>
      </w:r>
    </w:p>
    <w:p>
      <w:r>
        <w:t>🧠 Clinical Rationale: Alcohol, fasting and enzyme induction increase the toxic metabolite's burden and glutathione depletion, worsening liver risk after overdose</w:t>
      </w:r>
    </w:p>
    <w:p>
      <w:r>
        <w:t>🩺 Nursing Action: Glutathione stores decide the injury</w:t>
      </w:r>
    </w:p>
    <w:p>
      <w:r>
        <w:t>❌ Why Not Others: (c) Adequate hydration and normal nutrition — not the correct answer; (b) Youth with no other medications at all — not the correct answer; (a) Eating a high-protein meal before the overdose — not the correct answer.</w:t>
      </w:r>
    </w:p>
    <w:p>
      <w:r>
        <w:t>⚡ 5-Second Recall: Know the risk factors</w:t>
      </w:r>
    </w:p>
    <w:p>
      <w:r>
        <w:t>Positive Marks: 1</w:t>
      </w:r>
    </w:p>
    <w:p>
      <w:r>
        <w:t>Negative Marks: 0.33</w:t>
      </w:r>
    </w:p>
    <w:p>
      <w:r>
        <w:t>Question: A patient asks the nurse about opioid overdose naloxone and ventilation priority. Which response by the nurse is correct?</w:t>
      </w:r>
    </w:p>
    <w:p>
      <w:r>
        <w:t>(a) Support ventilation with bag-mask breathing and give naloxone per protocol</w:t>
      </w:r>
    </w:p>
    <w:p>
      <w:r>
        <w:t>(b) Give oral stimulants to wake the patient gently</w:t>
      </w:r>
    </w:p>
    <w:p>
      <w:r>
        <w:t>(c) Apply cold water to the face to stimulate respiration</w:t>
      </w:r>
    </w:p>
    <w:p>
      <w:r>
        <w:t>(d) Wait to see if breathing improves on its own</w:t>
      </w:r>
    </w:p>
    <w:p>
      <w:r>
        <w:t>Answer: a</w:t>
      </w:r>
    </w:p>
    <w:p>
      <w:r>
        <w:t>Solution: ✅ Correct Answer: a. Support ventilation with bag-mask breathing and give naloxone per protocol.</w:t>
      </w:r>
    </w:p>
    <w:p>
      <w:r>
        <w:t>🧠 Clinical Rationale: Severe opioid respiratory depression is treated with immediate ventilation support and naloxone, because hypoxia kills before the antidote peaks</w:t>
      </w:r>
    </w:p>
    <w:p>
      <w:r>
        <w:t>🩺 Nursing Action: Bag-mask ventilation buys time</w:t>
      </w:r>
    </w:p>
    <w:p>
      <w:r>
        <w:t>❌ Why Not Others: (c) Apply cold water to the face to stimulate respiration — not the correct answer; (b) Give oral stimulants to wake the patient gently — not the correct answer; (d) Wait to see if breathing improves on its own — not the correct answer.</w:t>
      </w:r>
    </w:p>
    <w:p>
      <w:r>
        <w:t>⚠️ Exam Trap: Naloxone reverses the cause</w:t>
      </w:r>
    </w:p>
    <w:p>
      <w:r>
        <w:t>⚡ 5-Second Recall: Airway support is first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organophosphate atropine dose large requirement is MOST concerning and requires immediate follow-up?</w:t>
      </w:r>
    </w:p>
    <w:p>
      <w:r>
        <w:t>(a) Massive acetylcholine excess demands enough atropine to block the muscarinic receptors</w:t>
      </w:r>
    </w:p>
    <w:p>
      <w:r>
        <w:t>(b) Small doses of atropine are always enough for any poisoning</w:t>
      </w:r>
    </w:p>
    <w:p>
      <w:r>
        <w:t>(c) Large atropine doses speed the poison's metabolism instead</w:t>
      </w:r>
    </w:p>
    <w:p>
      <w:r>
        <w:t>(d) Atropine works only in tiny homeopathic amounts for poisoning</w:t>
      </w:r>
    </w:p>
    <w:p>
      <w:r>
        <w:t>Answer: a</w:t>
      </w:r>
    </w:p>
    <w:p>
      <w:r>
        <w:t>Solution: ✅ Correct Answer: a. Massive acetylcholine excess demands enough atropine to block the muscarinic receptors.</w:t>
      </w:r>
    </w:p>
    <w:p>
      <w:r>
        <w:t>🧠 Clinical Rationale: The flood of acetylcholine from enzyme inhibition requires large, repeated atropine doses until secretions and bradycardia resolve</w:t>
      </w:r>
    </w:p>
    <w:p>
      <w:r>
        <w:t>🔍 Key Clues: Atropine is titrated to drying of secretions</w:t>
      </w:r>
    </w:p>
    <w:p>
      <w:r>
        <w:t>🩺 Nursing Action: Huge doses may be needed</w:t>
      </w:r>
    </w:p>
    <w:p>
      <w:r>
        <w:t>❌ Why Not Others: (b) Small doses of atropine are always enough for any poisoning — not the correct answer; (c) Large atropine doses speed the poison's metabolism instead — not the correct answer; (d) Atropine works only in tiny homeopathic amounts for poisoning — not the correct answer.</w:t>
      </w:r>
    </w:p>
    <w:p>
      <w:r>
        <w:t>⚡ 5-Second Recall: Enzyme block means excess acetylcholine</w:t>
      </w:r>
    </w:p>
    <w:p>
      <w:r>
        <w:t>Positive Marks: 1</w:t>
      </w:r>
    </w:p>
    <w:p>
      <w:r>
        <w:t>Negative Marks: 0.33</w:t>
      </w:r>
    </w:p>
    <w:p>
      <w:r>
        <w:t>Question: Which statement about iron poisoning antidote deferoxamine is correct?</w:t>
      </w:r>
    </w:p>
    <w:p>
      <w:r>
        <w:t>(a) Deferoxamine, which binds and removes iron from the body</w:t>
      </w:r>
    </w:p>
    <w:p>
      <w:r>
        <w:t>(b) Dimercaprol, which only chelates lead and mercury</w:t>
      </w:r>
    </w:p>
    <w:p>
      <w:r>
        <w:t>(c) Penicillamine, which removes copper in Wilson disease</w:t>
      </w:r>
    </w:p>
    <w:p>
      <w:r>
        <w:t>(d) Succimer, which treats lead poisoning in children</w:t>
      </w:r>
    </w:p>
    <w:p>
      <w:r>
        <w:t>Answer: a</w:t>
      </w:r>
    </w:p>
    <w:p>
      <w:r>
        <w:t>Solution: ✅ Correct Answer: a. Deferoxamine, which binds and removes iron from the body.</w:t>
      </w:r>
    </w:p>
    <w:p>
      <w:r>
        <w:t>🧠 Clinical Rationale: Deferoxamine chelates iron, increasing its excretion in severe iron poisoning</w:t>
      </w:r>
    </w:p>
    <w:p>
      <w:r>
        <w:t>🩺 Nursing Action: The urine turns pink-orange as iron is excreted</w:t>
      </w:r>
    </w:p>
    <w:p>
      <w:r>
        <w:t>❌ Why Not Others: (c) Penicillamine, which removes copper in Wilson disease — not the correct answer; (d) Succimer, which treats lead poisoning in children — not the correct answer; (b) Dimercaprol, which only chelates lead and mercury — not the correct answer.</w:t>
      </w:r>
    </w:p>
    <w:p>
      <w:r>
        <w:t>⚡ 5-Second Recall: Chelation removes the iron</w:t>
      </w:r>
    </w:p>
    <w:p>
      <w:r>
        <w:t>Positive Marks: 1</w:t>
      </w:r>
    </w:p>
    <w:p>
      <w:r>
        <w:t>Negative Marks: 0.33</w:t>
      </w:r>
    </w:p>
    <w:p>
      <w:r>
        <w:t>Question: A patient asks the nurse about digoxin toxicity risk factors hypokalemia. Which response by the nurse is correct?</w:t>
      </w:r>
    </w:p>
    <w:p>
      <w:r>
        <w:t>(a) Potassium has no relationship with digoxin at all</w:t>
      </w:r>
    </w:p>
    <w:p>
      <w:r>
        <w:t>(b) Low potassium makes the heart more sensitive to digoxin, provoking arrhythmias</w:t>
      </w:r>
    </w:p>
    <w:p>
      <w:r>
        <w:t>(c) Low potassium always protects the heart from digoxin effects</w:t>
      </w:r>
    </w:p>
    <w:p>
      <w:r>
        <w:t>(d) Hypokalemia increases digoxin excretion and safety</w:t>
      </w:r>
    </w:p>
    <w:p>
      <w:r>
        <w:t>Answer: b</w:t>
      </w:r>
    </w:p>
    <w:p>
      <w:r>
        <w:t>Solution: ✅ Correct Answer: b. Low potassium makes the heart more sensitive to digoxin, provoking arrhythmias.</w:t>
      </w:r>
    </w:p>
    <w:p>
      <w:r>
        <w:t>🧠 Clinical Rationale: Hypokalemia potentiates digoxin's effects on the sodium-potassium pump and the heart, so arrhythmias develop at lower digoxin levels</w:t>
      </w:r>
    </w:p>
    <w:p>
      <w:r>
        <w:t>🩺 Nursing Action: Diuretics can drop potassium and trigger toxicity</w:t>
      </w:r>
    </w:p>
    <w:p>
      <w:r>
        <w:t>❌ Why Not Others: (a) Potassium has no relationship with digoxin at all — not the correct answer; (c) Low potassium always protects the heart from digoxin effects — not the correct answer; (d) Hypokalemia increases digoxin excretion and safety — not the correct answer.</w:t>
      </w:r>
    </w:p>
    <w:p>
      <w:r>
        <w:t>⚠️ Exam Trap: Check potassium with digoxin levels</w:t>
      </w:r>
    </w:p>
    <w:p>
      <w:r>
        <w:t>⚡ 5-Second Recall: Hypokalemia amplifies digoxin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lithium toxicity signs and treatment is MOST concerning and requires immediate follow-up?</w:t>
      </w:r>
    </w:p>
    <w:p>
      <w:r>
        <w:t>(a) Add an NSAID to speed lithium excretion</w:t>
      </w:r>
    </w:p>
    <w:p>
      <w:r>
        <w:t>(b) Double the fluids and observe at home for a week</w:t>
      </w:r>
    </w:p>
    <w:p>
      <w:r>
        <w:t>(c) Stop lithium and prepare for haemodialysis if toxicity is severe</w:t>
      </w:r>
    </w:p>
    <w:p>
      <w:r>
        <w:t>(d) Give another lithium dose to restore the level</w:t>
      </w:r>
    </w:p>
    <w:p>
      <w:r>
        <w:t>Answer: c</w:t>
      </w:r>
    </w:p>
    <w:p>
      <w:r>
        <w:t>Solution: ✅ Correct Answer: c. Stop lithium and prepare for haemodialysis if toxicity is severe.</w:t>
      </w:r>
    </w:p>
    <w:p>
      <w:r>
        <w:t>🧠 Clinical Rationale: Severe lithium toxicity with neuro signs is treated by stopping the drug, supportive care and haemodialysis for very high levels</w:t>
      </w:r>
    </w:p>
    <w:p>
      <w:r>
        <w:t>🔍 Key Clues: Severe lithium toxicity needs dialysis</w:t>
      </w:r>
    </w:p>
    <w:p>
      <w:r>
        <w:t>🩺 Nursing Action: Neurological signs signal danger</w:t>
      </w:r>
    </w:p>
    <w:p>
      <w:r>
        <w:t>❌ Why Not Others: (b) Double the fluids and observe at home for a week — not the correct answer; (d) Give another lithium dose to restore the level — not the correct answer; (a) Add an NSAID to speed lithium excretion — not the correct answer.</w:t>
      </w:r>
    </w:p>
    <w:p>
      <w:r>
        <w:t>⚡ 5-Second Recall: Supportive care accompanies dialysis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ADR classification type A type B. Which response is most appropriate?</w:t>
      </w:r>
    </w:p>
    <w:p>
      <w:r>
        <w:t>(a) Type A reactions are dose related and predictable, while type B are idiosyncratic or allergic and dose independent</w:t>
      </w:r>
    </w:p>
    <w:p>
      <w:r>
        <w:t>(b) Type A reactions are allergic and type B are dose related</w:t>
      </w:r>
    </w:p>
    <w:p>
      <w:r>
        <w:t>(c) Type A and B describe only the drug's colour and shape</w:t>
      </w:r>
    </w:p>
    <w:p>
      <w:r>
        <w:t>(d) Both types are always unpredictable allergic responses</w:t>
      </w:r>
    </w:p>
    <w:p>
      <w:r>
        <w:t>Answer: a</w:t>
      </w:r>
    </w:p>
    <w:p>
      <w:r>
        <w:t>Solution: ✅ Correct Answer: a. Type A reactions are dose related and predictable, while type B are idiosyncratic or allergic and dose independent.</w:t>
      </w:r>
    </w:p>
    <w:p>
      <w:r>
        <w:t>🧠 Clinical Rationale: Type A reactions extend from the drug's known pharmacology and are dose related, while type B reactions are unpredictable allergic or idiosyncratic responses</w:t>
      </w:r>
    </w:p>
    <w:p>
      <w:r>
        <w:t>🩺 Nursing Action: Type B = allergic or idiosyncratic</w:t>
      </w:r>
    </w:p>
    <w:p>
      <w:r>
        <w:t>❌ Why Not Others: (b) Type A reactions are allergic and type B are dose related — not the correct answer; (c) Type A and B describe only the drug's colour and shape — not the correct answer; (d) Both types are always unpredictable allergic responses — not the correct answer.</w:t>
      </w:r>
    </w:p>
    <w:p>
      <w:r>
        <w:t>⚡ 5-Second Recall: Anaphylaxis is type B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pharmacovigilance definition. Which response is most appropriate?</w:t>
      </w:r>
    </w:p>
    <w:p>
      <w:r>
        <w:t>(a) The process of inventing new brand names for drugs</w:t>
      </w:r>
    </w:p>
    <w:p>
      <w:r>
        <w:t>(b) The science of detecting, assessing and preventing adverse effects of medicines</w:t>
      </w:r>
    </w:p>
    <w:p>
      <w:r>
        <w:t>(c) The pricing of medicines across different pharmacies</w:t>
      </w:r>
    </w:p>
    <w:p>
      <w:r>
        <w:t>(d) The study of how drugs are manufactured in factories</w:t>
      </w:r>
    </w:p>
    <w:p>
      <w:r>
        <w:t>Answer: b</w:t>
      </w:r>
    </w:p>
    <w:p>
      <w:r>
        <w:t>Solution: ✅ Correct Answer: b. The science of detecting, assessing and preventing adverse effects of medicines.</w:t>
      </w:r>
    </w:p>
    <w:p>
      <w:r>
        <w:t>🧠 Clinical Rationale: Pharmacovigilance monitors medicine safety across the product's life, detecting and preventing adverse effects</w:t>
      </w:r>
    </w:p>
    <w:p>
      <w:r>
        <w:t>🩺 Nursing Action: It relies on spontaneous reporting of suspected reactions</w:t>
      </w:r>
    </w:p>
    <w:p>
      <w:r>
        <w:t>❌ Why Not Others: (c) The pricing of medicines across different pharmacies — not the correct answer; (d) The study of how drugs are manufactured in factories — not the correct answer; (a) The process of inventing new brand names for drugs — not the correct answer.</w:t>
      </w:r>
    </w:p>
    <w:p>
      <w:r>
        <w:t>⚡ 5-Second Recall: Safety monitoring continues after marketing</w:t>
      </w:r>
    </w:p>
    <w:p>
      <w:r>
        <w:t>Positive Marks: 1</w:t>
      </w:r>
    </w:p>
    <w:p>
      <w:r>
        <w:t>Negative Marks: 0.33</w:t>
      </w:r>
    </w:p>
    <w:p>
      <w:r>
        <w:t>Question: Which statement about causality assessment concepts is correct?</w:t>
      </w:r>
    </w:p>
    <w:p>
      <w:r>
        <w:t>(a) The taste and appearance of the medication taken</w:t>
      </w:r>
    </w:p>
    <w:p>
      <w:r>
        <w:t>(b) Which pharmacy dispensed the suspect medication</w:t>
      </w:r>
    </w:p>
    <w:p>
      <w:r>
        <w:t>(c) The cost of treating the reaction in the hospital</w:t>
      </w:r>
    </w:p>
    <w:p>
      <w:r>
        <w:t>(d) How likely the drug caused the reaction versus other causes</w:t>
      </w:r>
    </w:p>
    <w:p>
      <w:r>
        <w:t>Answer: d</w:t>
      </w:r>
    </w:p>
    <w:p>
      <w:r>
        <w:t>Solution: ✅ Correct Answer: d. How likely the drug caused the reaction versus other causes.</w:t>
      </w:r>
    </w:p>
    <w:p>
      <w:r>
        <w:t>🧠 Clinical Rationale: Causality assessment judges the probability that the drug, rather than another factor, caused the reaction</w:t>
      </w:r>
    </w:p>
    <w:p>
      <w:r>
        <w:t>🩺 Nursing Action: Timing, dechallenge and rechallenge inform it</w:t>
      </w:r>
    </w:p>
    <w:p>
      <w:r>
        <w:t>❌ Why Not Others: (b) Which pharmacy dispensed the suspect medication — not the correct answer; (a) The taste and appearance of the medication taken — not the correct answer; (c) The cost of treating the reaction in the hospital — not the correct answer.</w:t>
      </w:r>
    </w:p>
    <w:p>
      <w:r>
        <w:t>⚡ 5-Second Recall: Assessment guides regulatory action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pediatric drug response skin absorption is MOST concerning and requires immediate follow-up?</w:t>
      </w:r>
    </w:p>
    <w:p>
      <w:r>
        <w:t>(a) Topical drugs only affect adults over sixty years old</w:t>
      </w:r>
    </w:p>
    <w:p>
      <w:r>
        <w:t>(b) Infants need double the adult topical dose to respond</w:t>
      </w:r>
    </w:p>
    <w:p>
      <w:r>
        <w:t>(c) Infant skin blocks all drug absorption completely</w:t>
      </w:r>
    </w:p>
    <w:p>
      <w:r>
        <w:t>(d) Their skin is thin with a large surface area, so drugs absorb more readily and can cause systemic effects</w:t>
      </w:r>
    </w:p>
    <w:p>
      <w:r>
        <w:t>Answer: d</w:t>
      </w:r>
    </w:p>
    <w:p>
      <w:r>
        <w:t>Solution: ✅ Correct Answer: d. Their skin is thin with a large surface area, so drugs absorb more readily and can cause systemic effects.</w:t>
      </w:r>
    </w:p>
    <w:p>
      <w:r>
        <w:t>🧠 Clinical Rationale: Thin infant skin and a high surface-to-weight ratio allow significant systemic absorption of topical drugs, risking toxicity</w:t>
      </w:r>
    </w:p>
    <w:p>
      <w:r>
        <w:t>🔍 Key Clues: Infant skin absorbs easily</w:t>
      </w:r>
    </w:p>
    <w:p>
      <w:r>
        <w:t>🩺 Nursing Action: Use the lowest effective topical amount</w:t>
      </w:r>
    </w:p>
    <w:p>
      <w:r>
        <w:t>❌ Why Not Others: (a) Topical drugs only affect adults over sixty years old — not the correct answer; (b) Infants need double the adult topical dose to respond — not the correct answer; (c) Infant skin blocks all drug absorption completely — not the correct answer.</w:t>
      </w:r>
    </w:p>
    <w:p>
      <w:r>
        <w:t>⚡ 5-Second Recall: Skin absorption is enhanced in babies</w:t>
      </w:r>
    </w:p>
    <w:p>
      <w:r>
        <w:t>Positive Marks: 1</w:t>
      </w:r>
    </w:p>
    <w:p>
      <w:r>
        <w:t>Negative Marks: 0.33</w:t>
      </w:r>
    </w:p>
    <w:p>
      <w:r>
        <w:t>Question: A child weighs 8 kg and the order is 12.5 mg/kg. What is the dose?</w:t>
      </w:r>
    </w:p>
    <w:p>
      <w:r>
        <w:t>(a) 200 mg</w:t>
      </w:r>
    </w:p>
    <w:p>
      <w:r>
        <w:t>(b) 8 mg</w:t>
      </w:r>
    </w:p>
    <w:p>
      <w:r>
        <w:t>(c) 100 mg</w:t>
      </w:r>
    </w:p>
    <w:p>
      <w:r>
        <w:t>(d) 50 mg</w:t>
      </w:r>
    </w:p>
    <w:p>
      <w:r>
        <w:t>Answer: c</w:t>
      </w:r>
    </w:p>
    <w:p>
      <w:r>
        <w:t>Solution: ✅ Correct Answer: c. 100 mg.</w:t>
      </w:r>
    </w:p>
    <w:p>
      <w:r>
        <w:t>🧠 Clinical Rationale: 8 kg x 12.5 mg/kg = 100 mg</w:t>
      </w:r>
    </w:p>
    <w:p>
      <w:r>
        <w:t>🔍 Key Clues: Weight times the per-kilogram dose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12.5 mg for each of 8 kg is 100 mg</w:t>
      </w:r>
    </w:p>
    <w:p>
      <w:r>
        <w:t>❌ Why Not Others: (b) 8 mg — not the correct answer; (a) 200 mg — not the correct answer; (d) 50 mg — not the correct answer.</w:t>
      </w:r>
    </w:p>
    <w:p>
      <w:r>
        <w:t>⚠️ Exam Trap: Half-unit doses need careful multiplication</w:t>
      </w:r>
    </w:p>
    <w:p>
      <w:r>
        <w:t>⚡ 5-Second Recall: 8 x 12.5 = 100 mg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geriatric polypharmacy adverse drug event risk. Which statement by the patient indicates correct understanding?</w:t>
      </w:r>
    </w:p>
    <w:p>
      <w:r>
        <w:t>(a) Multiple medicines, altered drug handling and multiple diseases interact to cause harm</w:t>
      </w:r>
    </w:p>
    <w:p>
      <w:r>
        <w:t>(b) They always tolerate every drug better than younger patients</w:t>
      </w:r>
    </w:p>
    <w:p>
      <w:r>
        <w:t>(c) Adverse events never occur after age seventy-five</w:t>
      </w:r>
    </w:p>
    <w:p>
      <w:r>
        <w:t>(d) Age alone makes all drugs completely harmless</w:t>
      </w:r>
    </w:p>
    <w:p>
      <w:r>
        <w:t>Answer: a</w:t>
      </w:r>
    </w:p>
    <w:p>
      <w:r>
        <w:t>Solution: ✅ Correct Answer: a. Multiple medicines, altered drug handling and multiple diseases interact to cause harm.</w:t>
      </w:r>
    </w:p>
    <w:p>
      <w:r>
        <w:t>🧠 Clinical Rationale: Polypharmacy, changed pharmacokinetics and comorbidity combine to raise adverse drug event risk in older patients</w:t>
      </w:r>
    </w:p>
    <w:p>
      <w:r>
        <w:t>🩺 Nursing Action: Slower clearance raises drug levels</w:t>
      </w:r>
    </w:p>
    <w:p>
      <w:r>
        <w:t>❌ Why Not Others: (b) They always tolerate every drug better than younger patients — not the correct answer; (c) Adverse events never occur after age seventy-five — not the correct answer; (d) Age alone makes all drugs completely harmless — not the correct answer.</w:t>
      </w:r>
    </w:p>
    <w:p>
      <w:r>
        <w:t>⚠️ Exam Trap: Review and simplify the regimen regularly</w:t>
      </w:r>
    </w:p>
    <w:p>
      <w:r>
        <w:t>⚡ 5-Second Recall: Elderly patients are vulnerable</w:t>
      </w:r>
    </w:p>
    <w:p>
      <w:r>
        <w:t>Positive Marks: 1</w:t>
      </w:r>
    </w:p>
    <w:p>
      <w:r>
        <w:t>Negative Marks: 0.33</w:t>
      </w:r>
    </w:p>
    <w:p>
      <w:r>
        <w:t>Question: Which statement about polypharmacy definition and risk is correct?</w:t>
      </w:r>
    </w:p>
    <w:p>
      <w:r>
        <w:t>(a) Stopping all medicines at the same time</w:t>
      </w:r>
    </w:p>
    <w:p>
      <w:r>
        <w:t>(b) The use of multiple medicines, often five or more, with rising risk of harm and interactions</w:t>
      </w:r>
    </w:p>
    <w:p>
      <w:r>
        <w:t>(c) Taking a single medicine for a single condition</w:t>
      </w:r>
    </w:p>
    <w:p>
      <w:r>
        <w:t>(d) Using herbal remedies instead of prescribed drugs</w:t>
      </w:r>
    </w:p>
    <w:p>
      <w:r>
        <w:t>Answer: b</w:t>
      </w:r>
    </w:p>
    <w:p>
      <w:r>
        <w:t>Solution: ✅ Correct Answer: b. The use of multiple medicines, often five or more, with rising risk of harm and interactions.</w:t>
      </w:r>
    </w:p>
    <w:p>
      <w:r>
        <w:t>🧠 Clinical Rationale: Polypharmacy, commonly five or more medicines, increases interactions, adverse events and prescribing cascades</w:t>
      </w:r>
    </w:p>
    <w:p>
      <w:r>
        <w:t>🩺 Nursing Action: Review the whole list regularly</w:t>
      </w:r>
    </w:p>
    <w:p>
      <w:r>
        <w:t>❌ Why Not Others: (c) Taking a single medicine for a single condition — not the correct answer; (a) Stopping all medicines at the same time — not the correct answer; (d) Using herbal remedies instead of prescribed drugs — not the correct answer.</w:t>
      </w:r>
    </w:p>
    <w:p>
      <w:r>
        <w:t>⚡ 5-Second Recall: Simplification reduces risk</w:t>
      </w:r>
    </w:p>
    <w:p>
      <w:r>
        <w:t>Positive Marks: 1</w:t>
      </w:r>
    </w:p>
    <w:p>
      <w:r>
        <w:t>Negative Marks: 0.33</w:t>
      </w:r>
    </w:p>
    <w:p>
      <w:r>
        <w:t>Question: Which principle guides prescribing to a pregnant woman?</w:t>
      </w:r>
    </w:p>
    <w:p>
      <w:r>
        <w:t>(a) Use every available drug to cover all possibilities</w:t>
      </w:r>
    </w:p>
    <w:p>
      <w:r>
        <w:t>(b) Always choose the newest drug regardless of safety data</w:t>
      </w:r>
    </w:p>
    <w:p>
      <w:r>
        <w:t>(c) Avoid treating any condition during pregnancy at all times</w:t>
      </w:r>
    </w:p>
    <w:p>
      <w:r>
        <w:t>(d) Use the safest effective drug at the lowest effective dose for the shortest time</w:t>
      </w:r>
    </w:p>
    <w:p>
      <w:r>
        <w:t>Answer: d</w:t>
      </w:r>
    </w:p>
    <w:p>
      <w:r>
        <w:t>Solution: ✅ Correct Answer: d. Use the safest effective drug at the lowest effective dose for the shortest time.</w:t>
      </w:r>
    </w:p>
    <w:p>
      <w:r>
        <w:t>🧠 Clinical Rationale: Prescribing in pregnancy chooses the safest effective agent at the lowest dose for the shortest duration, with fetal safety data considered</w:t>
      </w:r>
    </w:p>
    <w:p>
      <w:r>
        <w:t>🔍 Key Clues: Use the safest effective option</w:t>
      </w:r>
    </w:p>
    <w:p>
      <w:r>
        <w:t>🩺 Nursing Action: Fetal safety drives drug choice</w:t>
      </w:r>
    </w:p>
    <w:p>
      <w:r>
        <w:t>❌ Why Not Others: (b) Always choose the newest drug regardless of safety data — not the correct answer; (c) Avoid treating any condition during pregnancy at all times — not the correct answer; (a) Use every available drug to cover all possibilities — not the correct answer.</w:t>
      </w:r>
    </w:p>
    <w:p>
      <w:r>
        <w:t>⚠️ Exam Trap: Treat genuine disease, not every symptom</w:t>
      </w:r>
    </w:p>
    <w:p>
      <w:r>
        <w:t>⚡ 5-Second Recall: Consult the latest safety data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lactation safe drug choice is MOST concerning and requires immediate follow-up?</w:t>
      </w:r>
    </w:p>
    <w:p>
      <w:r>
        <w:t>(a) An unlicensed research compound</w:t>
      </w:r>
    </w:p>
    <w:p>
      <w:r>
        <w:t>(b) Paracetamol or ibuprofen at usual doses</w:t>
      </w:r>
    </w:p>
    <w:p>
      <w:r>
        <w:t>(c) An anticancer chemotherapy drug</w:t>
      </w:r>
    </w:p>
    <w:p>
      <w:r>
        <w:t>(d) A long-acting sedative opioid at maximum dose</w:t>
      </w:r>
    </w:p>
    <w:p>
      <w:r>
        <w:t>Answer: b</w:t>
      </w:r>
    </w:p>
    <w:p>
      <w:r>
        <w:t>Solution: ✅ Correct Answer: b. Paracetamol or ibuprofen at usual doses.</w:t>
      </w:r>
    </w:p>
    <w:p>
      <w:r>
        <w:t>🧠 Clinical Rationale: Paracetamol and ibuprofen are generally considered safe in breastfeeding at usual doses</w:t>
      </w:r>
    </w:p>
    <w:p>
      <w:r>
        <w:t>🔍 Key Clues: Choose compatible analgesics in lactation</w:t>
      </w:r>
    </w:p>
    <w:p>
      <w:r>
        <w:t>🩺 Nursing Action: Avoid drugs with long half-lives where alternatives exist</w:t>
      </w:r>
    </w:p>
    <w:p>
      <w:r>
        <w:t>❌ Why Not Others: (d) A long-acting sedative opioid at maximum dose — not the correct answer; (c) An anticancer chemotherapy drug — not the correct answer; (a) An unlicensed research compound — not the correct answer.</w:t>
      </w:r>
    </w:p>
    <w:p>
      <w:r>
        <w:t>⚡ 5-Second Recall: Most common medicines are compatible</w:t>
      </w:r>
    </w:p>
    <w:p>
      <w:r>
        <w:t>Positive Marks: 1</w:t>
      </w:r>
    </w:p>
    <w:p>
      <w:r>
        <w:t>Negative Marks: 0.33</w:t>
      </w:r>
    </w:p>
    <w:p>
      <w:r>
        <w:t>Question: A patient asks the nurse about renal impairment dosing concept why adjust. Which response by the nurse is correct?</w:t>
      </w:r>
    </w:p>
    <w:p>
      <w:r>
        <w:t>(a) Renal impairment makes all drugs safer without change</w:t>
      </w:r>
    </w:p>
    <w:p>
      <w:r>
        <w:t>(b) Renally cleared drugs accumulate, raising toxicity risk, so doses or intervals change</w:t>
      </w:r>
    </w:p>
    <w:p>
      <w:r>
        <w:t>(c) Renal failure speeds the clearance of every drug</w:t>
      </w:r>
    </w:p>
    <w:p>
      <w:r>
        <w:t>(d) The kidneys never remove any drug from the body</w:t>
      </w:r>
    </w:p>
    <w:p>
      <w:r>
        <w:t>Answer: b</w:t>
      </w:r>
    </w:p>
    <w:p>
      <w:r>
        <w:t>Solution: ✅ Correct Answer: b. Renally cleared drugs accumulate, raising toxicity risk, so doses or intervals change.</w:t>
      </w:r>
    </w:p>
    <w:p>
      <w:r>
        <w:t>🧠 Clinical Rationale: Failing kidneys cannot clear renally excreted drugs, so standard doses accumulate to toxic levels and must be reduced or spaced out</w:t>
      </w:r>
    </w:p>
    <w:p>
      <w:r>
        <w:t>🩺 Nursing Action: Accumulation causes toxicity</w:t>
      </w:r>
    </w:p>
    <w:p>
      <w:r>
        <w:t>❌ Why Not Others: (c) Renal failure speeds the clearance of every drug — not the correct answer; (a) Renal impairment makes all drugs safer without change — not the correct answer; (d) The kidneys never remove any drug from the body — not the correct answer.</w:t>
      </w:r>
    </w:p>
    <w:p>
      <w:r>
        <w:t>⚠️ Exam Trap: Check creatinine clearance before dosing</w:t>
      </w:r>
    </w:p>
    <w:p>
      <w:r>
        <w:t>⚡ 5-Second Recall: Adjust dose or interval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hepatic impairment drug examples caution. Which response is most appropriate?</w:t>
      </w:r>
    </w:p>
    <w:p>
      <w:r>
        <w:t>(a) Oral rehydration salts for any patient with liver disease</w:t>
      </w:r>
    </w:p>
    <w:p>
      <w:r>
        <w:t>(b) Penicillins cleared unchanged by the kidneys at any dose</w:t>
      </w:r>
    </w:p>
    <w:p>
      <w:r>
        <w:t>(c) Morphine, benzodiazepines, metformin in severe disease and many anticonvulsants</w:t>
      </w:r>
    </w:p>
    <w:p>
      <w:r>
        <w:t>(d) Most inhaled bronchodilators at normal doses</w:t>
      </w:r>
    </w:p>
    <w:p>
      <w:r>
        <w:t>Answer: c</w:t>
      </w:r>
    </w:p>
    <w:p>
      <w:r>
        <w:t>Solution: ✅ Correct Answer: c. Morphine, benzodiazepines, metformin in severe disease and many anticonvulsants.</w:t>
      </w:r>
    </w:p>
    <w:p>
      <w:r>
        <w:t>🧠 Clinical Rationale: Hepatically metabolised drugs such as opioids, benzodiazepines and some anticonvulsants accumulate in liver failure and need cautious dosing</w:t>
      </w:r>
    </w:p>
    <w:p>
      <w:r>
        <w:t>🩺 Nursing Action: Sedatives can precipitate encephalopathy</w:t>
      </w:r>
    </w:p>
    <w:p>
      <w:r>
        <w:t>❌ Why Not Others: (d) Most inhaled bronchodilators at normal doses — not the correct answer; (a) Oral rehydration salts for any patient with liver disease — not the correct answer; (b) Penicillins cleared unchanged by the kidneys at any dose — not the correct answer.</w:t>
      </w:r>
    </w:p>
    <w:p>
      <w:r>
        <w:t>⚡ 5-Second Recall: Reduce and monitor carefully</w:t>
      </w:r>
    </w:p>
    <w:p>
      <w:r>
        <w:t>Positive Marks: 1</w:t>
      </w:r>
    </w:p>
    <w:p>
      <w:r>
        <w:t>Negative Marks: 0.33</w:t>
      </w:r>
    </w:p>
    <w:p>
      <w:r>
        <w:t>Question: Which limitation applies to most nurse prescribers?</w:t>
      </w:r>
    </w:p>
    <w:p>
      <w:r>
        <w:t>(a) They prescribe only when the physician is on holiday</w:t>
      </w:r>
    </w:p>
    <w:p>
      <w:r>
        <w:t>(b) They can prescribe beyond their training if the drug is popular</w:t>
      </w:r>
    </w:p>
    <w:p>
      <w:r>
        <w:t>(c) They prescribe only medicines within their authorised formulary and competence</w:t>
      </w:r>
    </w:p>
    <w:p>
      <w:r>
        <w:t>(d) They may prescribe any controlled drug without restriction</w:t>
      </w:r>
    </w:p>
    <w:p>
      <w:r>
        <w:t>Answer: c</w:t>
      </w:r>
    </w:p>
    <w:p>
      <w:r>
        <w:t>Solution: ✅ Correct Answer: c. They prescribe only medicines within their authorised formulary and competence.</w:t>
      </w:r>
    </w:p>
    <w:p>
      <w:r>
        <w:t>🧠 Clinical Rationale: Nurse prescribers limit themselves to the medicines and conditions within their approved formulary and competence</w:t>
      </w:r>
    </w:p>
    <w:p>
      <w:r>
        <w:t>🔍 Key Clues: Formulary and competence define the limits</w:t>
      </w:r>
    </w:p>
    <w:p>
      <w:r>
        <w:t>🩺 Nursing Action: Refer outside your scope</w:t>
      </w:r>
    </w:p>
    <w:p>
      <w:r>
        <w:t>❌ Why Not Others: (d) They may prescribe any controlled drug without restriction — not the correct answer; (b) They can prescribe beyond their training if the drug is popular — not the correct answer; (a) They prescribe only when the physician is on holiday — not the correct answer.</w:t>
      </w:r>
    </w:p>
    <w:p>
      <w:r>
        <w:t>⚠️ Exam Trap: Controlled drugs follow extra rules</w:t>
      </w:r>
    </w:p>
    <w:p>
      <w:r>
        <w:t>⚡ 5-Second Recall: Know your prescribing boundaries</w:t>
      </w:r>
    </w:p>
    <w:p>
      <w:r>
        <w:t>Positive Marks: 1</w:t>
      </w:r>
    </w:p>
    <w:p>
      <w:r>
        <w:t>Negative Marks: 0.33</w:t>
      </w:r>
    </w:p>
    <w:p>
      <w:r>
        <w:t>Question: A patient asks the nurse about prescription components required elements. Which response by the nurse is correct?</w:t>
      </w:r>
    </w:p>
    <w:p>
      <w:r>
        <w:t>(a) Only the drug name with no dose or route</w:t>
      </w:r>
    </w:p>
    <w:p>
      <w:r>
        <w:t>(b) The pharmacy name and the patient's address only</w:t>
      </w:r>
    </w:p>
    <w:p>
      <w:r>
        <w:t>(c) The cost of the medicine and the brand preference only</w:t>
      </w:r>
    </w:p>
    <w:p>
      <w:r>
        <w:t>(d) Patient name and age, drug name, dose, route, frequency, prescriber signature and date</w:t>
      </w:r>
    </w:p>
    <w:p>
      <w:r>
        <w:t>Answer: d</w:t>
      </w:r>
    </w:p>
    <w:p>
      <w:r>
        <w:t>Solution: ✅ Correct Answer: d. Patient name and age, drug name, dose, route, frequency, prescriber signature and date.</w:t>
      </w:r>
    </w:p>
    <w:p>
      <w:r>
        <w:t>🧠 Clinical Rationale: A legal prescription includes patient identifiers, drug, dose, route, frequency, prescriber signature and date</w:t>
      </w:r>
    </w:p>
    <w:p>
      <w:r>
        <w:t>🩺 Nursing Action: Clarity prevents errors</w:t>
      </w:r>
    </w:p>
    <w:p>
      <w:r>
        <w:t>❌ Why Not Others: (a) Only the drug name with no dose or route — not the correct answer; (c) The cost of the medicine and the brand preference only — not the correct answer; (b) The pharmacy name and the patient's address only — not the correct answer.</w:t>
      </w:r>
    </w:p>
    <w:p>
      <w:r>
        <w:t>⚠️ Exam Trap: Unsafe abbreviations are avoided</w:t>
      </w:r>
    </w:p>
    <w:p>
      <w:r>
        <w:t>⚡ 5-Second Recall: Sign and date each prescription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prescribing controlled drugs accountability. Which statement by the patient indicates correct understanding?</w:t>
      </w:r>
    </w:p>
    <w:p>
      <w:r>
        <w:t>(a) Reusing prescription pads for personal use</w:t>
      </w:r>
    </w:p>
    <w:p>
      <w:r>
        <w:t>(b) Prescribing controlled drugs without documentation for friends</w:t>
      </w:r>
    </w:p>
    <w:p>
      <w:r>
        <w:t>(c) Accurate records, legitimate medical purpose and compliance with controlled drug regulations</w:t>
      </w:r>
    </w:p>
    <w:p>
      <w:r>
        <w:t>(d) Avoiding all records to protect patient privacy incorrectly</w:t>
      </w:r>
    </w:p>
    <w:p>
      <w:r>
        <w:t>Answer: c</w:t>
      </w:r>
    </w:p>
    <w:p>
      <w:r>
        <w:t>Solution: ✅ Correct Answer: c. Accurate records, legitimate medical purpose and compliance with controlled drug regulations.</w:t>
      </w:r>
    </w:p>
    <w:p>
      <w:r>
        <w:t>🧠 Clinical Rationale: Controlled drug prescribing demands legitimate purpose, accurate documentation and compliance with scheduled drug law</w:t>
      </w:r>
    </w:p>
    <w:p>
      <w:r>
        <w:t>🩺 Nursing Action: Prescribe them only for genuine need</w:t>
      </w:r>
    </w:p>
    <w:p>
      <w:r>
        <w:t>❌ Why Not Others: (d) Avoiding all records to protect patient privacy incorrectly — not the correct answer; (b) Prescribing controlled drugs without documentation for friends — not the correct answer; (a) Reusing prescription pads for personal use — not the correct answer.</w:t>
      </w:r>
    </w:p>
    <w:p>
      <w:r>
        <w:t>⚠️ Exam Trap: Records are auditable</w:t>
      </w:r>
    </w:p>
    <w:p>
      <w:r>
        <w:t>⚡ 5-Second Recall: Diversion is a serious offence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rational drug use essential medicines by identifying which response as appropriate?</w:t>
      </w:r>
    </w:p>
    <w:p>
      <w:r>
        <w:t>(a) Only brand-new unproven drugs belong on essential lists</w:t>
      </w:r>
    </w:p>
    <w:p>
      <w:r>
        <w:t>(b) Essential lists always contain the most expensive brands only</w:t>
      </w:r>
    </w:p>
    <w:p>
      <w:r>
        <w:t>(c) Choosing safe, effective, affordable medicines from a standard list improves quality and access</w:t>
      </w:r>
    </w:p>
    <w:p>
      <w:r>
        <w:t>(d) Standard lists prevent patients from getting any treatment at all</w:t>
      </w:r>
    </w:p>
    <w:p>
      <w:r>
        <w:t>Answer: c</w:t>
      </w:r>
    </w:p>
    <w:p>
      <w:r>
        <w:t>Solution: ✅ Correct Answer: c. Choosing safe, effective, affordable medicines from a standard list improves quality and access.</w:t>
      </w:r>
    </w:p>
    <w:p>
      <w:r>
        <w:t>🧠 Clinical Rationale: Essential medicines lists promote safe, effective, affordable first-line choices and rational use</w:t>
      </w:r>
    </w:p>
    <w:p>
      <w:r>
        <w:t>🩺 Nursing Action: They favour proven value, not profit</w:t>
      </w:r>
    </w:p>
    <w:p>
      <w:r>
        <w:t>❌ Why Not Others: (b) Essential lists always contain the most expensive brands only — not the correct answer; (a) Only brand-new unproven drugs belong on essential lists — not the correct answer; (d) Standard lists prevent patients from getting any treatment at all — not the correct answer.</w:t>
      </w:r>
    </w:p>
    <w:p>
      <w:r>
        <w:t>⚡ 5-Second Recall: Lists promote equity and safety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drug allergy documentation and avoidance by identifying which response as appropriate?</w:t>
      </w:r>
    </w:p>
    <w:p>
      <w:r>
        <w:t>(a) Avoid the class and documented alternatives, and keep the allergy clearly recorded</w:t>
      </w:r>
    </w:p>
    <w:p>
      <w:r>
        <w:t>(b) Prescribe the drug anyway because patients exaggerate allergies</w:t>
      </w:r>
    </w:p>
    <w:p>
      <w:r>
        <w:t>(c) Document the allergy only after the patient has taken the drug safely once</w:t>
      </w:r>
    </w:p>
    <w:p>
      <w:r>
        <w:t>(d) Offer the drug with a note to ignore the allergy</w:t>
      </w:r>
    </w:p>
    <w:p>
      <w:r>
        <w:t>Answer: a</w:t>
      </w:r>
    </w:p>
    <w:p>
      <w:r>
        <w:t>Solution: ✅ Correct Answer: a. Avoid the class and documented alternatives, and keep the allergy clearly recorded.</w:t>
      </w:r>
    </w:p>
    <w:p>
      <w:r>
        <w:t>🧠 Clinical Rationale: A documented severe allergy excludes that drug class, with the allergy recorded and alternatives chosen</w:t>
      </w:r>
    </w:p>
    <w:p>
      <w:r>
        <w:t>🩺 Nursing Action: Severe reactions are contraindications</w:t>
      </w:r>
    </w:p>
    <w:p>
      <w:r>
        <w:t>❌ Why Not Others: (d) Offer the drug with a note to ignore the allergy — not the correct answer; (b) Prescribe the drug anyway because patients exaggerate allergies — not the correct answer; (c) Document the allergy only after the patient has taken the drug safely once — not the correct answer.</w:t>
      </w:r>
    </w:p>
    <w:p>
      <w:r>
        <w:t>⚡ 5-Second Recall: Check the record before every prescription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prescribing objectives patient education. Which statement by the patient indicates correct understanding?</w:t>
      </w:r>
    </w:p>
    <w:p>
      <w:r>
        <w:t>(a) Clear explanation of the treatment plan, expected effects and what the patient should report</w:t>
      </w:r>
    </w:p>
    <w:p>
      <w:r>
        <w:t>(b) Providing the drug list only in technical jargon</w:t>
      </w:r>
    </w:p>
    <w:p>
      <w:r>
        <w:t>(c) Writing the prescription and ending the consultation silently</w:t>
      </w:r>
    </w:p>
    <w:p>
      <w:r>
        <w:t>(d) Avoiding any discussion of side effects to prevent worry</w:t>
      </w:r>
    </w:p>
    <w:p>
      <w:r>
        <w:t>Answer: a</w:t>
      </w:r>
    </w:p>
    <w:p>
      <w:r>
        <w:t>Solution: ✅ Correct Answer: a. Clear explanation of the treatment plan, expected effects and what the patient should report.</w:t>
      </w:r>
    </w:p>
    <w:p>
      <w:r>
        <w:t>🧠 Clinical Rationale: Every prescription is accompanied by explanation, expected outcomes and guidance on when to seek help</w:t>
      </w:r>
    </w:p>
    <w:p>
      <w:r>
        <w:t>🩺 Nursing Action: Explain expected effects and time frames</w:t>
      </w:r>
    </w:p>
    <w:p>
      <w:r>
        <w:t>❌ Why Not Others: (b) Providing the drug list only in technical jargon — not the correct answer; (d) Avoiding any discussion of side effects to prevent worry — not the correct answer; (c) Writing the prescription and ending the consultation silently — not the correct answer.</w:t>
      </w:r>
    </w:p>
    <w:p>
      <w:r>
        <w:t>⚠️ Exam Trap: Tell the patient which symptoms need reporting</w:t>
      </w:r>
    </w:p>
    <w:p>
      <w:r>
        <w:t>⚡ 5-Second Recall: A clear plan supports adherence</w:t>
      </w:r>
    </w:p>
    <w:p>
      <w:r>
        <w:t>Positive Marks: 1</w:t>
      </w:r>
    </w:p>
    <w:p>
      <w:r>
        <w:t>Negative Marks: 0.33</w:t>
      </w:r>
    </w:p>
    <w:p>
      <w:r>
        <w:t>Question: A patient is receiving prescribing competence CPD updating. Which nursing action should the nurse perform FIRST?</w:t>
      </w:r>
    </w:p>
    <w:p>
      <w:r>
        <w:t>(a) Through continuing education, regular practice review and keeping up with new evidence</w:t>
      </w:r>
    </w:p>
    <w:p>
      <w:r>
        <w:t>(b) By relying on drug company promotions alone</w:t>
      </w:r>
    </w:p>
    <w:p>
      <w:r>
        <w:t>(c) By prescribing the same way for the whole career</w:t>
      </w:r>
    </w:p>
    <w:p>
      <w:r>
        <w:t>(d) By avoiding all new safety information</w:t>
      </w:r>
    </w:p>
    <w:p>
      <w:r>
        <w:t>Answer: a</w:t>
      </w:r>
    </w:p>
    <w:p>
      <w:r>
        <w:t>Solution: ✅ Correct Answer: a. Through continuing education, regular practice review and keeping up with new evidence.</w:t>
      </w:r>
    </w:p>
    <w:p>
      <w:r>
        <w:t>🧠 Clinical Rationale: Continuing professional development, evidence updates and reflective review keep prescribing safe and current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Review prescribing practice regularly</w:t>
      </w:r>
    </w:p>
    <w:p>
      <w:r>
        <w:t>❌ Why Not Others: (c) By prescribing the same way for the whole career — not the correct answer; (d) By avoiding all new safety information — not the correct answer; (b) By relying on drug company promotions alone — not the correct answer.</w:t>
      </w:r>
    </w:p>
    <w:p>
      <w:r>
        <w:t>⚡ 5-Second Recall: Competence needs maintenance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affordability and adherence link by identifying which response as appropriate?</w:t>
      </w:r>
    </w:p>
    <w:p>
      <w:r>
        <w:t>(a) Patients who cannot afford medicines skip doses, worsening their disease and overall costs</w:t>
      </w:r>
    </w:p>
    <w:p>
      <w:r>
        <w:t>(b) Prescribers should avoid asking about cost at all times</w:t>
      </w:r>
    </w:p>
    <w:p>
      <w:r>
        <w:t>(c) Affordability never influences whether patients take medicines</w:t>
      </w:r>
    </w:p>
    <w:p>
      <w:r>
        <w:t>(d) Only the brand name decides whether a medicine is taken</w:t>
      </w:r>
    </w:p>
    <w:p>
      <w:r>
        <w:t>Answer: a</w:t>
      </w:r>
    </w:p>
    <w:p>
      <w:r>
        <w:t>Solution: ✅ Correct Answer: a. Patients who cannot afford medicines skip doses, worsening their disease and overall costs.</w:t>
      </w:r>
    </w:p>
    <w:p>
      <w:r>
        <w:t>🧠 Clinical Rationale: Unaffordable medicines go untaken, so prescribers discuss cost and choose affordable effective options</w:t>
      </w:r>
    </w:p>
    <w:p>
      <w:r>
        <w:t>🩺 Nursing Action: Expensive drugs may be abandoned</w:t>
      </w:r>
    </w:p>
    <w:p>
      <w:r>
        <w:t>❌ Why Not Others: (d) Only the brand name decides whether a medicine is taken — not the correct answer; (c) Affordability never influences whether patients take medicines — not the correct answer; (b) Prescribers should avoid asking about cost at all times — not the correct answer.</w:t>
      </w:r>
    </w:p>
    <w:p>
      <w:r>
        <w:t>⚡ 5-Second Recall: Cheaper effective options keep patients treated</w:t>
      </w:r>
    </w:p>
    <w:p>
      <w:r>
        <w:t>Positive Marks: 1</w:t>
      </w:r>
    </w:p>
    <w:p>
      <w:r>
        <w:t>Negative Marks: 0.33</w:t>
      </w:r>
    </w:p>
    <w:p>
      <w:r>
        <w:t>Question: Which factor most often undermines medication adherence, and what helps?</w:t>
      </w:r>
    </w:p>
    <w:p>
      <w:r>
        <w:t>(a) Adherence problems only occur in hospital inpatients</w:t>
      </w:r>
    </w:p>
    <w:p>
      <w:r>
        <w:t>(b) Forgetting and complex regimens, helped by simplification, routines and education</w:t>
      </w:r>
    </w:p>
    <w:p>
      <w:r>
        <w:t>(c) Free medicines are always taken perfectly by every patient</w:t>
      </w:r>
    </w:p>
    <w:p>
      <w:r>
        <w:t>(d) Asking about adherence never changes behaviour</w:t>
      </w:r>
    </w:p>
    <w:p>
      <w:r>
        <w:t>Answer: b</w:t>
      </w:r>
    </w:p>
    <w:p>
      <w:r>
        <w:t>Solution: ✅ Correct Answer: b. Forgetting and complex regimens, helped by simplification, routines and education.</w:t>
      </w:r>
    </w:p>
    <w:p>
      <w:r>
        <w:t>🧠 Clinical Rationale: Forgetfulness and complex schedules reduce adherence; simplification, routine linking and clear education improve it</w:t>
      </w:r>
    </w:p>
    <w:p>
      <w:r>
        <w:t>🔍 Key Clues: Ask how the patient actually takes the medicines</w:t>
      </w:r>
    </w:p>
    <w:p>
      <w:r>
        <w:t>🩺 Nursing Action: Simplify schedules and use pill organisers</w:t>
      </w:r>
    </w:p>
    <w:p>
      <w:r>
        <w:t>❌ Why Not Others: (c) Free medicines are always taken perfectly by every patient — not the correct answer; (a) Adherence problems only occur in hospital inpatients — not the correct answer; (d) Asking about adherence never changes behaviour — not the correct answer.</w:t>
      </w:r>
    </w:p>
    <w:p>
      <w:r>
        <w:t>⚠️ Exam Trap: Explain the purpose of each drug</w:t>
      </w:r>
    </w:p>
    <w:p>
      <w:r>
        <w:t>⚡ 5-Second Recall: Follow up on adherence regularly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medication follow-up and monitoring plan by identifying which response as appropriate?</w:t>
      </w:r>
    </w:p>
    <w:p>
      <w:r>
        <w:t>(a) Review only if the patient becomes seriously ill</w:t>
      </w:r>
    </w:p>
    <w:p>
      <w:r>
        <w:t>(b) A clear plan for review of effectiveness, side effects and any required monitoring tests</w:t>
      </w:r>
    </w:p>
    <w:p>
      <w:r>
        <w:t>(c) No follow-up of any kind after the prescription</w:t>
      </w:r>
    </w:p>
    <w:p>
      <w:r>
        <w:t>(d) A follow-up that happens months after the medicine has run out</w:t>
      </w:r>
    </w:p>
    <w:p>
      <w:r>
        <w:t>Answer: b</w:t>
      </w:r>
    </w:p>
    <w:p>
      <w:r>
        <w:t>Solution: ✅ Correct Answer: b. A clear plan for review of effectiveness, side effects and any required monitoring tests.</w:t>
      </w:r>
    </w:p>
    <w:p>
      <w:r>
        <w:t>🧠 Clinical Rationale: Follow-up reviews response, adverse effects and monitoring needs at an appropriate interval</w:t>
      </w:r>
    </w:p>
    <w:p>
      <w:r>
        <w:t>🩺 Nursing Action: Plan required blood tests in advance</w:t>
      </w:r>
    </w:p>
    <w:p>
      <w:r>
        <w:t>❌ Why Not Others: (d) A follow-up that happens months after the medicine has run out — not the correct answer; (a) Review only if the patient becomes seriously ill — not the correct answer; (c) No follow-up of any kind after the prescription — not the correct answer.</w:t>
      </w:r>
    </w:p>
    <w:p>
      <w:r>
        <w:t>⚡ 5-Second Recall: Close the prescribing loop with follow-up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anaphylaxis adrenaline contraindication none in emergency is MOST concerning and requires immediate follow-up?</w:t>
      </w:r>
    </w:p>
    <w:p>
      <w:r>
        <w:t>(a) Anaphylaxis itself threatens life, and the benefit of adrenaline outweighs cardiac risk in this emergency</w:t>
      </w:r>
    </w:p>
    <w:p>
      <w:r>
        <w:t>(b) Beta blockers should replace adrenaline in all anaphylaxis care</w:t>
      </w:r>
    </w:p>
    <w:p>
      <w:r>
        <w:t>(c) Heart disease is an absolute rule-out for adrenaline in any situation</w:t>
      </w:r>
    </w:p>
    <w:p>
      <w:r>
        <w:t>(d) Adrenaline is never used in any patient over fifty years old</w:t>
      </w:r>
    </w:p>
    <w:p>
      <w:r>
        <w:t>Answer: a</w:t>
      </w:r>
    </w:p>
    <w:p>
      <w:r>
        <w:t>Solution: ✅ Correct Answer: a. Anaphylaxis itself threatens life, and the benefit of adrenaline outweighs cardiac risk in this emergency.</w:t>
      </w:r>
    </w:p>
    <w:p>
      <w:r>
        <w:t>🧠 Clinical Rationale: In anaphylaxis, adrenaline's life-saving effect outweighs its cardiac risks, so it is given with monitoring in all patients including those with heart disease</w:t>
      </w:r>
    </w:p>
    <w:p>
      <w:r>
        <w:t>🔍 Key Clues: Adrenaline saves lives despite cardiac disease</w:t>
      </w:r>
    </w:p>
    <w:p>
      <w:r>
        <w:t>🩺 Nursing Action: Monitor the heart after dosing</w:t>
      </w:r>
    </w:p>
    <w:p>
      <w:r>
        <w:t>❌ Why Not Others: (b) Beta blockers should replace adrenaline in all anaphylaxis care — not the correct answer; (d) Adrenaline is never used in any patient over fifty years old — not the correct answer; (c) Heart disease is an absolute rule-out for adrenaline in any situation — not the correct answer.</w:t>
      </w:r>
    </w:p>
    <w:p>
      <w:r>
        <w:t>⚡ 5-Second Recall: Give adrenaline in anaphylaxis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pressor extravasation tissue necrosis management. Which statement by the patient indicates correct understanding?</w:t>
      </w:r>
    </w:p>
    <w:p>
      <w:r>
        <w:t>(a) Apply a heating pad and continue the infusion</w:t>
      </w:r>
    </w:p>
    <w:p>
      <w:r>
        <w:t>(b) Reassure that pale skin at the site always resolves alone</w:t>
      </w:r>
    </w:p>
    <w:p>
      <w:r>
        <w:t>(c) Increase the infusion rate to flush the drug through</w:t>
      </w:r>
    </w:p>
    <w:p>
      <w:r>
        <w:t>(d) Stop the infusion and manage the extravasation promptly, since pressors can necrose tissue</w:t>
      </w:r>
    </w:p>
    <w:p>
      <w:r>
        <w:t>Answer: d</w:t>
      </w:r>
    </w:p>
    <w:p>
      <w:r>
        <w:t>Solution: ✅ Correct Answer: d. Stop the infusion and manage the extravasation promptly, since pressors can necrose tissue.</w:t>
      </w:r>
    </w:p>
    <w:p>
      <w:r>
        <w:t>🧠 Clinical Rationale: Pressor extravasation causes intense vasoconstriction and tissue necrosis, so the infusion stops and the site is treated urgently per protocol</w:t>
      </w:r>
    </w:p>
    <w:p>
      <w:r>
        <w:t>🩺 Nursing Action: Stop the infusion at once</w:t>
      </w:r>
    </w:p>
    <w:p>
      <w:r>
        <w:t>❌ Why Not Others: (c) Increase the infusion rate to flush the drug through — not the correct answer; (a) Apply a heating pad and continue the infusion — not the correct answer; (b) Reassure that pale skin at the site always resolves alone — not the correct answer.</w:t>
      </w:r>
    </w:p>
    <w:p>
      <w:r>
        <w:t>⚠️ Exam Trap: Notify the provider immediately</w:t>
      </w:r>
    </w:p>
    <w:p>
      <w:r>
        <w:t>⚡ 5-Second Recall: Consider phentolamine locally per protocol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dopamine dose dependent receptor effects. Which response is most appropriate?</w:t>
      </w:r>
    </w:p>
    <w:p>
      <w:r>
        <w:t>(a) Dopamine's effect never changes with the infusion rate</w:t>
      </w:r>
    </w:p>
    <w:p>
      <w:r>
        <w:t>(b) Higher doses switch dopamine off completely</w:t>
      </w:r>
    </w:p>
    <w:p>
      <w:r>
        <w:t>(c) Low doses favour dopamine receptors, then beta-1, then alpha-1 effects as the dose rises</w:t>
      </w:r>
    </w:p>
    <w:p>
      <w:r>
        <w:t>(d) Dopamine only ever acts on alpha receptors at any dose</w:t>
      </w:r>
    </w:p>
    <w:p>
      <w:r>
        <w:t>Answer: c</w:t>
      </w:r>
    </w:p>
    <w:p>
      <w:r>
        <w:t>Solution: ✅ Correct Answer: c. Low doses favour dopamine receptors, then beta-1, then alpha-1 effects as the dose rises.</w:t>
      </w:r>
    </w:p>
    <w:p>
      <w:r>
        <w:t>🧠 Clinical Rationale: Dopamine activates receptors progressively with dose: dopaminergic at low rates, beta-1 at moderate rates and alpha-1 at high rates</w:t>
      </w:r>
    </w:p>
    <w:p>
      <w:r>
        <w:t>🩺 Nursing Action: Low dose supports renal and mesenteric flow</w:t>
      </w:r>
    </w:p>
    <w:p>
      <w:r>
        <w:t>❌ Why Not Others: (a) Dopamine's effect never changes with the infusion rate — not the correct answer; (d) Dopamine only ever acts on alpha receptors at any dose — not the correct answer; (b) Higher doses switch dopamine off completely — not the correct answer.</w:t>
      </w:r>
    </w:p>
    <w:p>
      <w:r>
        <w:t>⚡ 5-Second Recall: Effects scale with the rate</w:t>
      </w:r>
    </w:p>
    <w:p>
      <w:r>
        <w:t>Positive Marks: 1</w:t>
      </w:r>
    </w:p>
    <w:p>
      <w:r>
        <w:t>Negative Marks: 0.33</w:t>
      </w:r>
    </w:p>
    <w:p>
      <w:r>
        <w:t>Question: Which statement about vasopressin ADH antidiuretic hormone actions is correct?</w:t>
      </w:r>
    </w:p>
    <w:p>
      <w:r>
        <w:t>(a) Antidiuretic hormone, which conserves water through the kidneys</w:t>
      </w:r>
    </w:p>
    <w:p>
      <w:r>
        <w:t>(b) Aldosterone, which retains sodium only</w:t>
      </w:r>
    </w:p>
    <w:p>
      <w:r>
        <w:t>(c) Parathyroid hormone, which regulates calcium</w:t>
      </w:r>
    </w:p>
    <w:p>
      <w:r>
        <w:t>(d) Thyroid hormone, which controls metabolism</w:t>
      </w:r>
    </w:p>
    <w:p>
      <w:r>
        <w:t>Answer: a</w:t>
      </w:r>
    </w:p>
    <w:p>
      <w:r>
        <w:t>Solution: ✅ Correct Answer: a. Antidiuretic hormone, which conserves water through the kidneys.</w:t>
      </w:r>
    </w:p>
    <w:p>
      <w:r>
        <w:t>🧠 Clinical Rationale: Vasopressin is antidiuretic hormone, which reduces water loss from the kidneys, and at high doses constricts vessels</w:t>
      </w:r>
    </w:p>
    <w:p>
      <w:r>
        <w:t>🩺 Nursing Action: It concentrates urine and conserves water</w:t>
      </w:r>
    </w:p>
    <w:p>
      <w:r>
        <w:t>❌ Why Not Others: (b) Aldosterone, which retains sodium only — not the correct answer; (d) Thyroid hormone, which controls metabolism — not the correct answer; (c) Parathyroid hormone, which regulates calcium — not the correct answer.</w:t>
      </w:r>
    </w:p>
    <w:p>
      <w:r>
        <w:t>⚡ 5-Second Recall: Water conservation is its daily role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atropine emergency uses overview by identifying which response as appropriate?</w:t>
      </w:r>
    </w:p>
    <w:p>
      <w:r>
        <w:t>(a) Septic shock as a first-line pressor</w:t>
      </w:r>
    </w:p>
    <w:p>
      <w:r>
        <w:t>(b) Hypertensive crisis and stroke management</w:t>
      </w:r>
    </w:p>
    <w:p>
      <w:r>
        <w:t>(c) Pulmonary oedema and asthma attacks</w:t>
      </w:r>
    </w:p>
    <w:p>
      <w:r>
        <w:t>(d) Organophosphate poisoning and as a preanaesthetic to dry secretions</w:t>
      </w:r>
    </w:p>
    <w:p>
      <w:r>
        <w:t>Answer: d</w:t>
      </w:r>
    </w:p>
    <w:p>
      <w:r>
        <w:t>Solution: ✅ Correct Answer: d. Organophosphate poisoning and as a preanaesthetic to dry secretions.</w:t>
      </w:r>
    </w:p>
    <w:p>
      <w:r>
        <w:t>🧠 Clinical Rationale: Atropine treats symptomatic bradycardia, organophosphate poisoning and vagal reflexes during procedures</w:t>
      </w:r>
    </w:p>
    <w:p>
      <w:r>
        <w:t>🩺 Nursing Action: It blocks muscarinic effects in poisonings</w:t>
      </w:r>
    </w:p>
    <w:p>
      <w:r>
        <w:t>❌ Why Not Others: (a) Septic shock as a first-line pressor — not the correct answer; (b) Hypertensive crisis and stroke management — not the correct answer; (c) Pulmonary oedema and asthma attacks — not the correct answer.</w:t>
      </w:r>
    </w:p>
    <w:p>
      <w:r>
        <w:t>⚡ 5-Second Recall: Muscarinic blockade is the common thread</w:t>
      </w:r>
    </w:p>
    <w:p>
      <w:r>
        <w:t>Positive Marks: 1</w:t>
      </w:r>
    </w:p>
    <w:p>
      <w:r>
        <w:t>Negative Marks: 0.33</w:t>
      </w:r>
    </w:p>
    <w:p>
      <w:r>
        <w:t>Question: Which statement about amiodarone cardiac arrest role is correct?</w:t>
      </w:r>
    </w:p>
    <w:p>
      <w:r>
        <w:t>(a) Adenosine</w:t>
      </w:r>
    </w:p>
    <w:p>
      <w:r>
        <w:t>(b) Atropine</w:t>
      </w:r>
    </w:p>
    <w:p>
      <w:r>
        <w:t>(c) Amiodarone</w:t>
      </w:r>
    </w:p>
    <w:p>
      <w:r>
        <w:t>(d) Magnesium by routine protocol</w:t>
      </w:r>
    </w:p>
    <w:p>
      <w:r>
        <w:t>Answer: c</w:t>
      </w:r>
    </w:p>
    <w:p>
      <w:r>
        <w:t>Solution: ✅ Correct Answer: c. Amiodarone.</w:t>
      </w:r>
    </w:p>
    <w:p>
      <w:r>
        <w:t>🧠 Clinical Rationale: Amiodarone is the antiarrhythmic given for ventricular fibrillation or pulseleless VT that persists after defibrillation shocks</w:t>
      </w:r>
    </w:p>
    <w:p>
      <w:r>
        <w:t>🩺 Nursing Action: It follows defibrillation attempts</w:t>
      </w:r>
    </w:p>
    <w:p>
      <w:r>
        <w:t>❌ Why Not Others: (d) Magnesium by routine protocol — not the correct answer; (b) Atropine — not the correct answer; (a) Adenosine — not the correct answer.</w:t>
      </w:r>
    </w:p>
    <w:p>
      <w:r>
        <w:t>⚡ 5-Second Recall: Antiarrhythmic for shock-resistant rhythms</w:t>
      </w:r>
    </w:p>
    <w:p>
      <w:r>
        <w:t>Positive Marks: 1</w:t>
      </w:r>
    </w:p>
    <w:p>
      <w:r>
        <w:t>Negative Marks: 0.33</w:t>
      </w:r>
    </w:p>
    <w:p>
      <w:r>
        <w:t>Question: Why is a calcium infusion stopped immediately if the site swells?</w:t>
      </w:r>
    </w:p>
    <w:p>
      <w:r>
        <w:t>(a) Swelling only means the vein is stretched by the flow</w:t>
      </w:r>
    </w:p>
    <w:p>
      <w:r>
        <w:t>(b) Calcium extravasation causes severe tissue necrosis, so the infusion stops and the site is managed urgently</w:t>
      </w:r>
    </w:p>
    <w:p>
      <w:r>
        <w:t>(c) Calcium leaking into tissue is harmless and self-resolving</w:t>
      </w:r>
    </w:p>
    <w:p>
      <w:r>
        <w:t>(d) The infusion continues to dilute the calcium in the tissue</w:t>
      </w:r>
    </w:p>
    <w:p>
      <w:r>
        <w:t>Answer: b</w:t>
      </w:r>
    </w:p>
    <w:p>
      <w:r>
        <w:t>Solution: ✅ Correct Answer: b. Calcium extravasation causes severe tissue necrosis, so the infusion stops and the site is managed urgently.</w:t>
      </w:r>
    </w:p>
    <w:p>
      <w:r>
        <w:t>🧠 Clinical Rationale: Calcium is a vesicant-like agent that necroses tissue on extravasation, so immediate stopping and site management are essential</w:t>
      </w:r>
    </w:p>
    <w:p>
      <w:r>
        <w:t>🔍 Key Clues: Calcium burns tissue when it leaks</w:t>
      </w:r>
    </w:p>
    <w:p>
      <w:r>
        <w:t>🩺 Nursing Action: Stop at the first sign of swelling</w:t>
      </w:r>
    </w:p>
    <w:p>
      <w:r>
        <w:t>❌ Why Not Others: (d) The infusion continues to dilute the calcium in the tissue — not the correct answer; (c) Calcium leaking into tissue is harmless and self-resolving — not the correct answer; (a) Swelling only means the vein is stretched by the flow — not the correct answer.</w:t>
      </w:r>
    </w:p>
    <w:p>
      <w:r>
        <w:t>⚠️ Exam Trap: Treat the site per the extravasation protocol</w:t>
      </w:r>
    </w:p>
    <w:p>
      <w:r>
        <w:t>⚡ 5-Second Recall: Central lines are safer for calcium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