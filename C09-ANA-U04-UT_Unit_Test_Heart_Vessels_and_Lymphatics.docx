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During a cardiac procedure, a catheter is placed in the coronary sinus for cardioplegia delivery. The nurse should monitor for?</w:t>
      </w:r>
    </w:p>
    <w:p>
      <w:r>
        <w:t>(a) Arrhythmias and coronary sinus pressure changes</w:t>
      </w:r>
    </w:p>
    <w:p>
      <w:r>
        <w:t>(b) Skin integrity only</w:t>
      </w:r>
    </w:p>
    <w:p>
      <w:r>
        <w:t>(c) Urinary output only</w:t>
      </w:r>
    </w:p>
    <w:p>
      <w:r>
        <w:t>(d) Bowel sounds only</w:t>
      </w:r>
    </w:p>
    <w:p>
      <w:r>
        <w:t>Answer: a</w:t>
      </w:r>
    </w:p>
    <w:p>
      <w:r>
        <w:t>Solution: ✅ Correct Answer: a. Arrhythmias and coronary sinus pressure changes.</w:t>
      </w:r>
    </w:p>
    <w:p>
      <w:r>
        <w:t>🧠 Clinical Rationale: Coronary sinus catheterization can irritate the myocardium and cause arrhythmias — continuous rhythm monitoring and pressure monitoring are essential</w:t>
      </w:r>
    </w:p>
    <w:p>
      <w:r>
        <w:t>🔍 Key Clues: Coronary sinus line = monitor rhythm</w:t>
      </w:r>
    </w:p>
    <w:p>
      <w:r>
        <w:t>🩺 Nursing Action: Watch the ECG continuously, note catheter position on X-ray and report arrhythmias immediately</w:t>
      </w:r>
    </w:p>
    <w:p>
      <w:r>
        <w:t>❌ Why Not Others: (b) Skin integrity only — not the best response for this situation; (c) Urinary output only — not the best response for this situation; (d) Bowel sounds only — not the best response for this situation.</w:t>
      </w:r>
    </w:p>
    <w:p>
      <w:r>
        <w:t>⚠️ Exam Trap: The coronary sinus is thin-walled — perforation risk means careful catheter handling and monitoring</w:t>
      </w:r>
    </w:p>
    <w:p>
      <w:r>
        <w:t>🌟 PNC Exam Pearl: Coronary sinus cannulation is used for retrograde cardioplegia during cardiac surgery</w:t>
      </w:r>
    </w:p>
    <w:p>
      <w:r>
        <w:t>⚡ 5-Second Recall: Coronary sinus catheter = arrhythmia risk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pericardial layers and pericardial cavity. Which statement by the patient indicates correct understanding?</w:t>
      </w:r>
    </w:p>
    <w:p>
      <w:r>
        <w:t>(a) Myocardial infarction</w:t>
      </w:r>
    </w:p>
    <w:p>
      <w:r>
        <w:t>(b) Pulmonary embolism only</w:t>
      </w:r>
    </w:p>
    <w:p>
      <w:r>
        <w:t>(c) Aortic dissection only</w:t>
      </w:r>
    </w:p>
    <w:p>
      <w:r>
        <w:t>(d) Acute pericarditis (inflamed pericardial layers)</w:t>
      </w:r>
    </w:p>
    <w:p>
      <w:r>
        <w:t>Answer: d</w:t>
      </w:r>
    </w:p>
    <w:p>
      <w:r>
        <w:t>Solution: ✅ Correct Answer: d. Acute pericarditis (inflamed pericardial layers).</w:t>
      </w:r>
    </w:p>
    <w:p>
      <w:r>
        <w:t>🧠 Clinical Rationale: Pericardial friction rub with chest pain and diffuse ST elevation but normal troponin suggests acute pericarditis — inflammation of the pericardial layers</w:t>
      </w:r>
    </w:p>
    <w:p>
      <w:r>
        <w:t>🩺 Nursing Action: Position the patient sitting forward to hear the rub best; monitor for cardiac tamponade signs</w:t>
      </w:r>
    </w:p>
    <w:p>
      <w:r>
        <w:t>❌ Why Not Others: (b) Pulmonary embolism only — not the best response for this situation; (a) Myocardial infarction — not the best response for this situation; (c) Aortic dissection only — not the best response for this situation.</w:t>
      </w:r>
    </w:p>
    <w:p>
      <w:r>
        <w:t>⚠️ Exam Trap: MI causes troponin rise with regional ECG changes — the friction rub and diffuse changes favor pericarditis</w:t>
      </w:r>
    </w:p>
    <w:p>
      <w:r>
        <w:t>🌟 PNC Exam Pearl: Pericarditis pain improves sitting forward and worsens lying flat</w:t>
      </w:r>
    </w:p>
    <w:p>
      <w:r>
        <w:t>⚡ 5-Second Recall: Pericardial rub = pericarditis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four chambers and internal landmarks by identifying which response as appropriate?</w:t>
      </w:r>
    </w:p>
    <w:p>
      <w:r>
        <w:t>(a) Left ventricle</w:t>
      </w:r>
    </w:p>
    <w:p>
      <w:r>
        <w:t>(b) Left atrium</w:t>
      </w:r>
    </w:p>
    <w:p>
      <w:r>
        <w:t>(c) Right ventricle</w:t>
      </w:r>
    </w:p>
    <w:p>
      <w:r>
        <w:t>(d) Right atrium</w:t>
      </w:r>
    </w:p>
    <w:p>
      <w:r>
        <w:t>Answer: d</w:t>
      </w:r>
    </w:p>
    <w:p>
      <w:r>
        <w:t>Solution: ✅ Correct Answer: d. Right atrium.</w:t>
      </w:r>
    </w:p>
    <w:p>
      <w:r>
        <w:t>🧠 Clinical Rationale: The right atrium forms the right border of the heart and receives deoxygenated blood from the SVC, IVC and coronary sinus</w:t>
      </w:r>
    </w:p>
    <w:p>
      <w:r>
        <w:t>🩺 Nursing Action: Locate the right atrium when interpreting chest X-rays and ECG lead placement</w:t>
      </w:r>
    </w:p>
    <w:p>
      <w:r>
        <w:t>❌ Why Not Others: (b) Left atrium — not the best response for this situation; (a) Left ventricle — not the best response for this situation; (c) Right ventricle — not the best response for this situation.</w:t>
      </w:r>
    </w:p>
    <w:p>
      <w:r>
        <w:t>⚡ 5-Second Recall: Right atrium = right border</w:t>
      </w:r>
    </w:p>
    <w:p>
      <w:r>
        <w:t>Positive Marks: 1</w:t>
      </w:r>
    </w:p>
    <w:p>
      <w:r>
        <w:t>Negative Marks: 0.33</w:t>
      </w:r>
    </w:p>
    <w:p>
      <w:r>
        <w:t>Question: A patient needing care for femoral artery and pulse landmark is admitted to the unit. Which nursing action should the nurse perform FIRST?</w:t>
      </w:r>
    </w:p>
    <w:p>
      <w:r>
        <w:t>(a) Patent ductus arteriosus only</w:t>
      </w:r>
    </w:p>
    <w:p>
      <w:r>
        <w:t>(b) Pulmonary stenosis only</w:t>
      </w:r>
    </w:p>
    <w:p>
      <w:r>
        <w:t>(c) Normal physiology</w:t>
      </w:r>
    </w:p>
    <w:p>
      <w:r>
        <w:t>(d) Coarctation (narrowing of the aorta beyond the arch)</w:t>
      </w:r>
    </w:p>
    <w:p>
      <w:r>
        <w:t>Answer: d</w:t>
      </w:r>
    </w:p>
    <w:p>
      <w:r>
        <w:t>Solution: ✅ Correct Answer: d. Coarctation (narrowing of the aorta beyond the arch).</w:t>
      </w:r>
    </w:p>
    <w:p>
      <w:r>
        <w:t>🧠 Clinical Rationale: Radio-femoral delay with stronger arm pulses and weaker leg pulses is classic for coarctation of the aorta — blood flow to the lower body is obstructed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Compare upper and lower limb pulses and blood pressures; refer for echocardiography</w:t>
      </w:r>
    </w:p>
    <w:p>
      <w:r>
        <w:t>❌ Why Not Others: (a) Patent ductus arteriosus only — not the best response for this situation; (c) Normal physiology — not the best response for this situation; (b) Pulmonary stenosis only — not the best response for this situation.</w:t>
      </w:r>
    </w:p>
    <w:p>
      <w:r>
        <w:t>⚡ 5-Second Recall: Femoral weak + brachial strong = coarctation</w:t>
      </w:r>
    </w:p>
    <w:p>
      <w:r>
        <w:t>Positive Marks: 1</w:t>
      </w:r>
    </w:p>
    <w:p>
      <w:r>
        <w:t>Negative Marks: 0.33</w:t>
      </w:r>
    </w:p>
    <w:p>
      <w:r>
        <w:t>Question: Which statement about popliteal, posterior tibial and dorsalis pedis pulses is correct?</w:t>
      </w:r>
    </w:p>
    <w:p>
      <w:r>
        <w:t>(a) Carotid pulse</w:t>
      </w:r>
    </w:p>
    <w:p>
      <w:r>
        <w:t>(b) Popliteal pulse</w:t>
      </w:r>
    </w:p>
    <w:p>
      <w:r>
        <w:t>(c) Temporal pulse</w:t>
      </w:r>
    </w:p>
    <w:p>
      <w:r>
        <w:t>(d) Radial pulse</w:t>
      </w:r>
    </w:p>
    <w:p>
      <w:r>
        <w:t>Answer: b</w:t>
      </w:r>
    </w:p>
    <w:p>
      <w:r>
        <w:t>Solution: ✅ Correct Answer: b. Popliteal pulse.</w:t>
      </w:r>
    </w:p>
    <w:p>
      <w:r>
        <w:t>🧠 Clinical Rationale: The popliteal pulse is palpated deep in the popliteal fossa with the knee slightly flexed to relax the tissues</w:t>
      </w:r>
    </w:p>
    <w:p>
      <w:r>
        <w:t>🩺 Nursing Action: Use the popliteal pulse to assess circulation below the knee after leg trauma or vascular procedures</w:t>
      </w:r>
    </w:p>
    <w:p>
      <w:r>
        <w:t>❌ Why Not Others: (d) Radial pulse — not the best response for this situation; (c) Temporal pulse — not the best response for this situation; (a) Carotid pulse — not the best response for this situation.</w:t>
      </w:r>
    </w:p>
    <w:p>
      <w:r>
        <w:t>⚡ 5-Second Recall: Popliteal = knee flexed</w:t>
      </w:r>
    </w:p>
    <w:p>
      <w:r>
        <w:t>Positive Marks: 1</w:t>
      </w:r>
    </w:p>
    <w:p>
      <w:r>
        <w:t>Negative Marks: 0.33</w:t>
      </w:r>
    </w:p>
    <w:p>
      <w:r>
        <w:t>Question: Which statement about conducting-system anatomy: SA node, AV node, bundle branches is correct?</w:t>
      </w:r>
    </w:p>
    <w:p>
      <w:r>
        <w:t>(a) Coronary flow to reverse</w:t>
      </w:r>
    </w:p>
    <w:p>
      <w:r>
        <w:t>(b) Atrial contraction to complete before ventricular contraction</w:t>
      </w:r>
    </w:p>
    <w:p>
      <w:r>
        <w:t>(c) Ventricular filling to stop</w:t>
      </w:r>
    </w:p>
    <w:p>
      <w:r>
        <w:t>(d) The SA node to rest</w:t>
      </w:r>
    </w:p>
    <w:p>
      <w:r>
        <w:t>Answer: b</w:t>
      </w:r>
    </w:p>
    <w:p>
      <w:r>
        <w:t>Solution: ✅ Correct Answer: b. Atrial contraction to complete before ventricular contraction.</w:t>
      </w:r>
    </w:p>
    <w:p>
      <w:r>
        <w:t>🧠 Clinical Rationale: The AV node's ~0.1-second delay lets the atria finish contracting (atrial kick) before the ventricles contract, optimizing ventricular filling</w:t>
      </w:r>
    </w:p>
    <w:p>
      <w:r>
        <w:t>🩺 Nursing Action: Understand the PR interval on ECG — the delay is seen between the P wave and QRS</w:t>
      </w:r>
    </w:p>
    <w:p>
      <w:r>
        <w:t>❌ Why Not Others: (d) The SA node to rest — not the best response for this situation; (a) Coronary flow to reverse — not the best response for this situation; (c) Ventricular filling to stop — not the best response for this situation.</w:t>
      </w:r>
    </w:p>
    <w:p>
      <w:r>
        <w:t>⚡ 5-Second Recall: AV delay = atria empty first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lymphatic vessels, thoracic duct and right lymphatic duct. Which statement by the patient indicates correct understanding?</w:t>
      </w:r>
    </w:p>
    <w:p>
      <w:r>
        <w:t>(a) Recurrent laryngeal nerve only</w:t>
      </w:r>
    </w:p>
    <w:p>
      <w:r>
        <w:t>(b) Right lymphatic duct only</w:t>
      </w:r>
    </w:p>
    <w:p>
      <w:r>
        <w:t>(c) Carotid artery only</w:t>
      </w:r>
    </w:p>
    <w:p>
      <w:r>
        <w:t>(d) Thoracic duct (chyle leak)</w:t>
      </w:r>
    </w:p>
    <w:p>
      <w:r>
        <w:t>Answer: d</w:t>
      </w:r>
    </w:p>
    <w:p>
      <w:r>
        <w:t>Solution: ✅ Correct Answer: d. Thoracic duct (chyle leak).</w:t>
      </w:r>
    </w:p>
    <w:p>
      <w:r>
        <w:t>🧠 Clinical Rationale: Milky drainage after LEFT neck surgery indicates thoracic duct injury with chyle leak — the duct crosses the left side of the neck</w:t>
      </w:r>
    </w:p>
    <w:p>
      <w:r>
        <w:t>🩺 Nursing Action: Document the drainage, measure output, and notify the surgeon — chyle leaks need pressure dressing or reoperation</w:t>
      </w:r>
    </w:p>
    <w:p>
      <w:r>
        <w:t>❌ Why Not Others: (c) Carotid artery only — not the best response for this situation; (a) Recurrent laryngeal nerve only — not the best response for this situation; (b) Right lymphatic duct only — not the best response for this situation.</w:t>
      </w:r>
    </w:p>
    <w:p>
      <w:r>
        <w:t>⚠️ Exam Trap: The right lymphatic duct is smaller and on the right — left-sided milky drainage is thoracic duct territory</w:t>
      </w:r>
    </w:p>
    <w:p>
      <w:r>
        <w:t>🌟 PNC Exam Pearl: Chyle leaks cause loss of lymphocytes and fats — monitor for malnutrition and infection</w:t>
      </w:r>
    </w:p>
    <w:p>
      <w:r>
        <w:t>⚡ 5-Second Recall: Chyle leak = thoracic duct injury</w:t>
      </w:r>
    </w:p>
    <w:p>
      <w:r>
        <w:t>Positive Marks: 1</w:t>
      </w:r>
    </w:p>
    <w:p>
      <w:r>
        <w:t>Negative Marks: 0.33</w:t>
      </w:r>
    </w:p>
    <w:p>
      <w:r>
        <w:t>Question: Exchange of gases and nutrients between blood and tissues occurs primarily in?</w:t>
      </w:r>
    </w:p>
    <w:p>
      <w:r>
        <w:t>(a) Venules only as collectors</w:t>
      </w:r>
    </w:p>
    <w:p>
      <w:r>
        <w:t>(b) Arteries</w:t>
      </w:r>
    </w:p>
    <w:p>
      <w:r>
        <w:t>(c) Capillaries</w:t>
      </w:r>
    </w:p>
    <w:p>
      <w:r>
        <w:t>(d) Veins</w:t>
      </w:r>
    </w:p>
    <w:p>
      <w:r>
        <w:t>Answer: c</w:t>
      </w:r>
    </w:p>
    <w:p>
      <w:r>
        <w:t>Solution: ✅ Correct Answer: c. Capillaries.</w:t>
      </w:r>
    </w:p>
    <w:p>
      <w:r>
        <w:t>🧠 Clinical Rationale: Capillaries are one-cell-thick vessels where oxygen, nutrients and waste exchange by diffusion between blood and interstitial fluid</w:t>
      </w:r>
    </w:p>
    <w:p>
      <w:r>
        <w:t>🔍 Key Clues: Capillaries = exchange vessels (one-cell-thick)</w:t>
      </w:r>
    </w:p>
    <w:p>
      <w:r>
        <w:t>🩺 Nursing Action: Understand capillary exchange when explaining edema, oxygen therapy and fluid shifts</w:t>
      </w:r>
    </w:p>
    <w:p>
      <w:r>
        <w:t>❌ Why Not Others: (d) Veins — not the best response for this situation; (b) Arteries — not the best response for this situation; (a) Venules only as collectors — not the best response for this situation.</w:t>
      </w:r>
    </w:p>
    <w:p>
      <w:r>
        <w:t>⚠️ Exam Trap: Arteries deliver and veins collect — only the capillary bed allows diffusion exchange</w:t>
      </w:r>
    </w:p>
    <w:p>
      <w:r>
        <w:t>🌟 PNC Exam Pearl: Capillary hydrostatic pressure drives fluid out; oncotic pressure pulls it back (Starling forces)</w:t>
      </w:r>
    </w:p>
    <w:p>
      <w:r>
        <w:t>⚡ 5-Second Recall: Capillaries = exchange site</w:t>
      </w:r>
    </w:p>
    <w:p>
      <w:r>
        <w:t>Positive Marks: 1</w:t>
      </w:r>
    </w:p>
    <w:p>
      <w:r>
        <w:t>Negative Marks: 0.33</w:t>
      </w:r>
    </w:p>
    <w:p>
      <w:r>
        <w:t>Question: A patient asks the nurse about radial and ulnar arteries; radial pulse landmark. Which response by the nurse is correct?</w:t>
      </w:r>
    </w:p>
    <w:p>
      <w:r>
        <w:t>(a) Digital arteries only</w:t>
      </w:r>
    </w:p>
    <w:p>
      <w:r>
        <w:t>(b) Radial and ulnar arteries</w:t>
      </w:r>
    </w:p>
    <w:p>
      <w:r>
        <w:t>(c) Interosseous arteries only</w:t>
      </w:r>
    </w:p>
    <w:p>
      <w:r>
        <w:t>(d) Brachial and axillary arteries</w:t>
      </w:r>
    </w:p>
    <w:p>
      <w:r>
        <w:t>Answer: b</w:t>
      </w:r>
    </w:p>
    <w:p>
      <w:r>
        <w:t>Solution: ✅ Correct Answer: b. Radial and ulnar arteries.</w:t>
      </w:r>
    </w:p>
    <w:p>
      <w:r>
        <w:t>🧠 Clinical Rationale: The radial and ulnar arteries anastomose in the palm to form the superficial and deep palmar arches, providing collateral hand blood supply</w:t>
      </w:r>
    </w:p>
    <w:p>
      <w:r>
        <w:t>🩺 Nursing Action: Perform the Allen test before radial artery cannulation to confirm ulnar collateral flow</w:t>
      </w:r>
    </w:p>
    <w:p>
      <w:r>
        <w:t>❌ Why Not Others: (a) Digital arteries only — not the best response for this situation; (d) Brachial and axillary arteries — not the best response for this situation; (c) Interosseous arteries only — not the best response for this situation.</w:t>
      </w:r>
    </w:p>
    <w:p>
      <w:r>
        <w:t>⚠️ Exam Trap: The Allen test occludes both arteries and checks that the ulnar alone can supply the hand</w:t>
      </w:r>
    </w:p>
    <w:p>
      <w:r>
        <w:t>⚡ 5-Second Recall: Palmar arches = radial + ulnar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surface auscultation areas vs anatomical valve position is MOST concerning and requires immediate follow-up?</w:t>
      </w:r>
    </w:p>
    <w:p>
      <w:r>
        <w:t>(a) Aortic valve at the 2nd right ICS only</w:t>
      </w:r>
    </w:p>
    <w:p>
      <w:r>
        <w:t>(b) Pulmonic valve at the 2nd left ICS only</w:t>
      </w:r>
    </w:p>
    <w:p>
      <w:r>
        <w:t>(c) Mitral valve (mitral area at the apex)</w:t>
      </w:r>
    </w:p>
    <w:p>
      <w:r>
        <w:t>(d) Tricuspid valve at the lower sternum only</w:t>
      </w:r>
    </w:p>
    <w:p>
      <w:r>
        <w:t>Answer: c</w:t>
      </w:r>
    </w:p>
    <w:p>
      <w:r>
        <w:t>Solution: ✅ Correct Answer: c. Mitral valve (mitral area at the apex).</w:t>
      </w:r>
    </w:p>
    <w:p>
      <w:r>
        <w:t>🧠 Clinical Rationale: The apex is the mitral auscultation area — a diastolic murmur there suggests mitral stenosis; each valve has its own best auscultation site</w:t>
      </w:r>
    </w:p>
    <w:p>
      <w:r>
        <w:t>🔍 Key Clues: Apex = mitral area (diastolic murmur = mitral stenosis)</w:t>
      </w:r>
    </w:p>
    <w:p>
      <w:r>
        <w:t>🩺 Nursing Action: Auscultate all areas in a systematic order and describe murmur timing, location and radiation</w:t>
      </w:r>
    </w:p>
    <w:p>
      <w:r>
        <w:t>❌ Why Not Others: (d) Tricuspid valve at the lower sternum only — not the best response for this situation; (a) Aortic valve at the 2nd right ICS only — not the best response for this situation; (b) Pulmonic valve at the 2nd left ICS only — not the best response for this situation.</w:t>
      </w:r>
    </w:p>
    <w:p>
      <w:r>
        <w:t>⚡ 5-Second Recall: Apex = mitral valve area</w:t>
      </w:r>
    </w:p>
    <w:p>
      <w:r>
        <w:t>Positive Marks: 1</w:t>
      </w:r>
    </w:p>
    <w:p>
      <w:r>
        <w:t>Negative Marks: 0.33</w:t>
      </w:r>
    </w:p>
    <w:p>
      <w:r>
        <w:t>Question: The ascending aorta arises from which chamber?</w:t>
      </w:r>
    </w:p>
    <w:p>
      <w:r>
        <w:t>(a) Right atrium</w:t>
      </w:r>
    </w:p>
    <w:p>
      <w:r>
        <w:t>(b) Right ventricle</w:t>
      </w:r>
    </w:p>
    <w:p>
      <w:r>
        <w:t>(c) Left ventricle</w:t>
      </w:r>
    </w:p>
    <w:p>
      <w:r>
        <w:t>(d) Left atrium</w:t>
      </w:r>
    </w:p>
    <w:p>
      <w:r>
        <w:t>Answer: c</w:t>
      </w:r>
    </w:p>
    <w:p>
      <w:r>
        <w:t>Solution: ✅ Correct Answer: c. Left ventricle.</w:t>
      </w:r>
    </w:p>
    <w:p>
      <w:r>
        <w:t>🧠 Clinical Rationale: The ascending aorta arises from the left ventricle, carrying oxygenated blood to the systemic circulation via its arch and descending parts</w:t>
      </w:r>
    </w:p>
    <w:p>
      <w:r>
        <w:t>🔍 Key Clues: Aorta = from left ventricle</w:t>
      </w:r>
    </w:p>
    <w:p>
      <w:r>
        <w:t>🩺 Nursing Action: Assess for aortic disease (aneurysm, dissection) and auscultate the aortic area</w:t>
      </w:r>
    </w:p>
    <w:p>
      <w:r>
        <w:t>❌ Why Not Others: (b) Right ventricle — not the best response for this situation; (a) Right atrium — not the best response for this situation; (d) Left atrium — not the best response for this situation.</w:t>
      </w:r>
    </w:p>
    <w:p>
      <w:r>
        <w:t>⚠️ Exam Trap: The pulmonary trunk arises from the RIGHT ventricle — the aorta is the left ventricular outflow</w:t>
      </w:r>
    </w:p>
    <w:p>
      <w:r>
        <w:t>🌟 PNC Exam Pearl: The aortic arch gives off the brachiocephalic, left common carotid and left subclavian arteries</w:t>
      </w:r>
    </w:p>
    <w:p>
      <w:r>
        <w:t>⚡ 5-Second Recall: Aorta = LV outflow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carotid arteries and carotid pulse landmark by identifying which response as appropriate?</w:t>
      </w:r>
    </w:p>
    <w:p>
      <w:r>
        <w:t>(a) In the neck, just medial to the sternocleidomastoid muscle at the level of the thyroid cartilage</w:t>
      </w:r>
    </w:p>
    <w:p>
      <w:r>
        <w:t>(b) Behind the knee</w:t>
      </w:r>
    </w:p>
    <w:p>
      <w:r>
        <w:t>(c) In the groin</w:t>
      </w:r>
    </w:p>
    <w:p>
      <w:r>
        <w:t>(d) At the wrist</w:t>
      </w:r>
    </w:p>
    <w:p>
      <w:r>
        <w:t>Answer: a</w:t>
      </w:r>
    </w:p>
    <w:p>
      <w:r>
        <w:t>Solution: ✅ Correct Answer: a. In the neck, just medial to the sternocleidomastoid muscle at the level of the thyroid cartilage.</w:t>
      </w:r>
    </w:p>
    <w:p>
      <w:r>
        <w:t>🧠 Clinical Rationale: The common carotid pulse is felt in the neck between the trachea and the anterior border of the sternocleidomastoid muscle at the level of the thyroid cartilage</w:t>
      </w:r>
    </w:p>
    <w:p>
      <w:r>
        <w:t>🩺 Nursing Action: Palpate one side at a time gently to avoid compressing the carotid sinus (bradycardia risk)</w:t>
      </w:r>
    </w:p>
    <w:p>
      <w:r>
        <w:t>❌ Why Not Others: (d) At the wrist — not the best response for this situation; (c) In the groin — not the best response for this situation; (b) Behind the knee — not the best response for this situation.</w:t>
      </w:r>
    </w:p>
    <w:p>
      <w:r>
        <w:t>⚡ 5-Second Recall: Carotid pulse = medial to SCM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major superficial veins and venous access sites. Which response is most appropriate?</w:t>
      </w:r>
    </w:p>
    <w:p>
      <w:r>
        <w:t>(a) Median cubital vein at the antecubital fossa</w:t>
      </w:r>
    </w:p>
    <w:p>
      <w:r>
        <w:t>(b) Femoral vein at the groin</w:t>
      </w:r>
    </w:p>
    <w:p>
      <w:r>
        <w:t>(c) External jugular vein</w:t>
      </w:r>
    </w:p>
    <w:p>
      <w:r>
        <w:t>(d) Great saphenous vein at the ankle</w:t>
      </w:r>
    </w:p>
    <w:p>
      <w:r>
        <w:t>Answer: a</w:t>
      </w:r>
    </w:p>
    <w:p>
      <w:r>
        <w:t>Solution: ✅ Correct Answer: a. Median cubital vein at the antecubital fossa.</w:t>
      </w:r>
    </w:p>
    <w:p>
      <w:r>
        <w:t>🧠 Clinical Rationale: The median cubital vein in the antecubital fossa is large, superficial and the preferred site for IV cannulation and venepuncture</w:t>
      </w:r>
    </w:p>
    <w:p>
      <w:r>
        <w:t>🩺 Nursing Action: Select the median cubital vein, use a tourniquet and choose the largest suitable vein for the therapy</w:t>
      </w:r>
    </w:p>
    <w:p>
      <w:r>
        <w:t>❌ Why Not Others: (c) External jugular vein — not the best response for this situation; (d) Great saphenous vein at the ankle — not the best response for this situation; (b) Femoral vein at the groin — not the best response for this situation.</w:t>
      </w:r>
    </w:p>
    <w:p>
      <w:r>
        <w:t>⚡ 5-Second Recall: Median cubital = preferred IV vein</w:t>
      </w:r>
    </w:p>
    <w:p>
      <w:r>
        <w:t>Positive Marks: 1</w:t>
      </w:r>
    </w:p>
    <w:p>
      <w:r>
        <w:t>Negative Marks: 0.33</w:t>
      </w:r>
    </w:p>
    <w:p>
      <w:r>
        <w:t>Question: Which statement about spleen and thymus gross anatomy is correct?</w:t>
      </w:r>
    </w:p>
    <w:p>
      <w:r>
        <w:t>(a) In the pelvis, most active in infancy only as a pelvic organ</w:t>
      </w:r>
    </w:p>
    <w:p>
      <w:r>
        <w:t>(b) In the neck, most active in pregnancy</w:t>
      </w:r>
    </w:p>
    <w:p>
      <w:r>
        <w:t>(c) In the abdomen, most active in old age</w:t>
      </w:r>
    </w:p>
    <w:p>
      <w:r>
        <w:t>(d) In the superior mediastinum behind the sternum, most active in childhood</w:t>
      </w:r>
    </w:p>
    <w:p>
      <w:r>
        <w:t>Answer: d</w:t>
      </w:r>
    </w:p>
    <w:p>
      <w:r>
        <w:t>Solution: ✅ Correct Answer: d. In the superior mediastinum behind the sternum, most active in childhood.</w:t>
      </w:r>
    </w:p>
    <w:p>
      <w:r>
        <w:t>🧠 Clinical Rationale: The thymus lies in the superior mediastinum behind the sternum and is largest and most active in childhood, where T lymphocytes mature; it shrinks (involutes) with age</w:t>
      </w:r>
    </w:p>
    <w:p>
      <w:r>
        <w:t>🩺 Nursing Action: Understand thymic role when explaining T-cell immunity in children and after thymectomy in myasthenia gravis</w:t>
      </w:r>
    </w:p>
    <w:p>
      <w:r>
        <w:t>❌ Why Not Others: (b) In the neck, most active in pregnancy — not the best response for this situation; (a) In the pelvis, most active in infancy only as a pelvic organ — not the best response for this situation; (c) In the abdomen, most active in old age — not the best response for this situation.</w:t>
      </w:r>
    </w:p>
    <w:p>
      <w:r>
        <w:t>⚡ 5-Second Recall: Thymus = T-cell maturation in childhood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heart position, surfaces, borders and apex. Which response is most appropriate?</w:t>
      </w:r>
    </w:p>
    <w:p>
      <w:r>
        <w:t>(a) 5th intercostal space, midclavicular line (left)</w:t>
      </w:r>
    </w:p>
    <w:p>
      <w:r>
        <w:t>(b) 2nd intercostal space, right sternal border</w:t>
      </w:r>
    </w:p>
    <w:p>
      <w:r>
        <w:t>(c) 4th intercostal space, left sternal border</w:t>
      </w:r>
    </w:p>
    <w:p>
      <w:r>
        <w:t>(d) Xiphoid process</w:t>
      </w:r>
    </w:p>
    <w:p>
      <w:r>
        <w:t>Answer: a</w:t>
      </w:r>
    </w:p>
    <w:p>
      <w:r>
        <w:t>Solution: ✅ Correct Answer: a. 5th intercostal space, midclavicular line (left).</w:t>
      </w:r>
    </w:p>
    <w:p>
      <w:r>
        <w:t>🧠 Clinical Rationale: The apex of the heart is at the 5th left intercostal space in the midclavicular line — the site of the apical pulse and apex beat</w:t>
      </w:r>
    </w:p>
    <w:p>
      <w:r>
        <w:t>🩺 Nursing Action: Auscultate the apical pulse at the apex for a full minute before giving rate-lowering drugs (e.g., digoxin)</w:t>
      </w:r>
    </w:p>
    <w:p>
      <w:r>
        <w:t>❌ Why Not Others: (c) 4th intercostal space, left sternal border — not the best response for this situation; (b) 2nd intercostal space, right sternal border — not the best response for this situation; (d) Xiphoid process — not the best response for this situation.</w:t>
      </w:r>
    </w:p>
    <w:p>
      <w:r>
        <w:t>⚡ 5-Second Recall: Apex = 5th ICS midclavicular</w:t>
      </w:r>
    </w:p>
    <w:p>
      <w:r>
        <w:t>Positive Marks: 1</w:t>
      </w:r>
    </w:p>
    <w:p>
      <w:r>
        <w:t>Negative Marks: 0.33</w:t>
      </w:r>
    </w:p>
    <w:p>
      <w:r>
        <w:t>Question: A patient asks the nurse about aorta and major branches overview. Which response by the nurse is correct?</w:t>
      </w:r>
    </w:p>
    <w:p>
      <w:r>
        <w:t>(a) Ascending aorta → aortic arch → thoracic aorta → abdominal aorta</w:t>
      </w:r>
    </w:p>
    <w:p>
      <w:r>
        <w:t>(b) Aortic arch → ascending aorta → abdominal → thoracic</w:t>
      </w:r>
    </w:p>
    <w:p>
      <w:r>
        <w:t>(c) Abdominal → thoracic → arch → ascending</w:t>
      </w:r>
    </w:p>
    <w:p>
      <w:r>
        <w:t>(d) Thoracic → ascending → arch → abdominal</w:t>
      </w:r>
    </w:p>
    <w:p>
      <w:r>
        <w:t>Answer: a</w:t>
      </w:r>
    </w:p>
    <w:p>
      <w:r>
        <w:t>Solution: ✅ Correct Answer: a. Ascending aorta → aortic arch → thoracic aorta → abdominal aorta.</w:t>
      </w:r>
    </w:p>
    <w:p>
      <w:r>
        <w:t>🧠 Clinical Rationale: The aorta runs: ascending aorta (from LV), aortic arch, thoracic (descending) aorta, then abdominal aorta below the diaphragm</w:t>
      </w:r>
    </w:p>
    <w:p>
      <w:r>
        <w:t>🩺 Nursing Action: Trace the aortic pathway when interpreting chest/abdominal X-rays and assessing dissection risk</w:t>
      </w:r>
    </w:p>
    <w:p>
      <w:r>
        <w:t>❌ Why Not Others: (c) Abdominal → thoracic → arch → ascending — not the best response for this situation; (b) Aortic arch → ascending aorta → abdominal → thoracic — not the best response for this situation; (d) Thoracic → ascending → arch → abdominal — not the best response for this situation.</w:t>
      </w:r>
    </w:p>
    <w:p>
      <w:r>
        <w:t>⚠️ Exam Trap: The abdominal aorta is BELOW the diaphragm and the thoracic above — the order matters for vascular assessment</w:t>
      </w:r>
    </w:p>
    <w:p>
      <w:r>
        <w:t>⚡ 5-Second Recall: Aorta: ascending → arch → thoracic → abdominal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coronary arteries and major branches. Which response is most appropriate?</w:t>
      </w:r>
    </w:p>
    <w:p>
      <w:r>
        <w:t>(a) Circumflex artery</w:t>
      </w:r>
    </w:p>
    <w:p>
      <w:r>
        <w:t>(b) Left anterior descending artery</w:t>
      </w:r>
    </w:p>
    <w:p>
      <w:r>
        <w:t>(c) Posterior descending artery only as a branch of the left</w:t>
      </w:r>
    </w:p>
    <w:p>
      <w:r>
        <w:t>(d) Right coronary artery</w:t>
      </w:r>
    </w:p>
    <w:p>
      <w:r>
        <w:t>Answer: d</w:t>
      </w:r>
    </w:p>
    <w:p>
      <w:r>
        <w:t>Solution: ✅ Correct Answer: d. Right coronary artery.</w:t>
      </w:r>
    </w:p>
    <w:p>
      <w:r>
        <w:t>🧠 Clinical Rationale: In about 60% of people the SA node is supplied by the right coronary artery (in 40% by the circumflex) — SA nodal ischemia can cause bradyarrhythmias</w:t>
      </w:r>
    </w:p>
    <w:p>
      <w:r>
        <w:t>🩺 Nursing Action: Monitor rhythm closely in right coronary occlusion — bradycardia and AV block are common</w:t>
      </w:r>
    </w:p>
    <w:p>
      <w:r>
        <w:t>❌ Why Not Others: (a) Circumflex artery — not the best response for this situation; (c) Posterior descending artery only as a branch of the left — not the best response for this situation; (b) Left anterior descending artery — not the best response for this situation.</w:t>
      </w:r>
    </w:p>
    <w:p>
      <w:r>
        <w:t>⚡ 5-Second Recall: SA node = right coronary (usually)</w:t>
      </w:r>
    </w:p>
    <w:p>
      <w:r>
        <w:t>Positive Marks: 1</w:t>
      </w:r>
    </w:p>
    <w:p>
      <w:r>
        <w:t>Negative Marks: 0.33</w:t>
      </w:r>
    </w:p>
    <w:p>
      <w:r>
        <w:t>Question: A patient asks the nurse about subclavian/axillary/brachial arterial pathway. Which response by the nurse is correct?</w:t>
      </w:r>
    </w:p>
    <w:p>
      <w:r>
        <w:t>(a) Subclavian artery directly</w:t>
      </w:r>
    </w:p>
    <w:p>
      <w:r>
        <w:t>(b) Axillary artery</w:t>
      </w:r>
    </w:p>
    <w:p>
      <w:r>
        <w:t>(c) Ulnar artery</w:t>
      </w:r>
    </w:p>
    <w:p>
      <w:r>
        <w:t>(d) Radial artery</w:t>
      </w:r>
    </w:p>
    <w:p>
      <w:r>
        <w:t>Answer: b</w:t>
      </w:r>
    </w:p>
    <w:p>
      <w:r>
        <w:t>Solution: ✅ Correct Answer: b. Axillary artery.</w:t>
      </w:r>
    </w:p>
    <w:p>
      <w:r>
        <w:t>🧠 Clinical Rationale: The subclavian artery becomes the axillary artery at the lateral border of the first rib, and the axillary becomes the brachial artery at the lower border of the teres major</w:t>
      </w:r>
    </w:p>
    <w:p>
      <w:r>
        <w:t>🩺 Nursing Action: Trace the pathway when assessing upper-limb perfusion and locating the brachial pulse for BP measurement</w:t>
      </w:r>
    </w:p>
    <w:p>
      <w:r>
        <w:t>❌ Why Not Others: (d) Radial artery — not the best response for this situation; (c) Ulnar artery — not the best response for this situation; (a) Subclavian artery directly — not the best response for this situation.</w:t>
      </w:r>
    </w:p>
    <w:p>
      <w:r>
        <w:t>⚠️ Exam Trap: The radial and ulnar arteries branch from the brachial at the elbow — the brachial is the main arm artery</w:t>
      </w:r>
    </w:p>
    <w:p>
      <w:r>
        <w:t>⚡ 5-Second Recall: Brachial = continuation of axillary</w:t>
      </w:r>
    </w:p>
    <w:p>
      <w:r>
        <w:t>Positive Marks: 1</w:t>
      </w:r>
    </w:p>
    <w:p>
      <w:r>
        <w:t>Negative Marks: 0.33</w:t>
      </w:r>
    </w:p>
    <w:p>
      <w:r>
        <w:t>Question: Which statement about major lymph-node regions: cervical, axillary, inguinal is correct?</w:t>
      </w:r>
    </w:p>
    <w:p>
      <w:r>
        <w:t>(a) Axillary lymph nodes</w:t>
      </w:r>
    </w:p>
    <w:p>
      <w:r>
        <w:t>(b) Mediastinal nodes only</w:t>
      </w:r>
    </w:p>
    <w:p>
      <w:r>
        <w:t>(c) Cervical lymph nodes</w:t>
      </w:r>
    </w:p>
    <w:p>
      <w:r>
        <w:t>(d) Inguinal lymph nodes</w:t>
      </w:r>
    </w:p>
    <w:p>
      <w:r>
        <w:t>Answer: a</w:t>
      </w:r>
    </w:p>
    <w:p>
      <w:r>
        <w:t>Solution: ✅ Correct Answer: a. Axillary lymph nodes.</w:t>
      </w:r>
    </w:p>
    <w:p>
      <w:r>
        <w:t>🧠 Clinical Rationale: The axillary lymph nodes drain the upper limb — an infected hand or arm wound causes ipsilateral axillary lymphadenopathy</w:t>
      </w:r>
    </w:p>
    <w:p>
      <w:r>
        <w:t>🩺 Nursing Action: Palpate the axillary nodes systematically when assessing hand/arm infections and breast disease</w:t>
      </w:r>
    </w:p>
    <w:p>
      <w:r>
        <w:t>❌ Why Not Others: (c) Cervical lymph nodes — not the best response for this situation; (b) Mediastinal nodes only — not the best response for this situation; (d) Inguinal lymph nodes — not the best response for this situation.</w:t>
      </w:r>
    </w:p>
    <w:p>
      <w:r>
        <w:t>⚡ 5-Second Recall: Hand → axillary nodes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heart valves and anatomical positions by identifying which response as appropriate?</w:t>
      </w:r>
    </w:p>
    <w:p>
      <w:r>
        <w:t>(a) Left ventricle and aorta</w:t>
      </w:r>
    </w:p>
    <w:p>
      <w:r>
        <w:t>(b) Right ventricle and pulmonary artery</w:t>
      </w:r>
    </w:p>
    <w:p>
      <w:r>
        <w:t>(c) Right atrium and right ventricle</w:t>
      </w:r>
    </w:p>
    <w:p>
      <w:r>
        <w:t>(d) Left atrium and left ventricle</w:t>
      </w:r>
    </w:p>
    <w:p>
      <w:r>
        <w:t>Answer: d</w:t>
      </w:r>
    </w:p>
    <w:p>
      <w:r>
        <w:t>Solution: ✅ Correct Answer: d. Left atrium and left ventricle.</w:t>
      </w:r>
    </w:p>
    <w:p>
      <w:r>
        <w:t>🧠 Clinical Rationale: The mitral (bicuspid) valve separates the left atrium from the left ventricle; the tricuspid valve separates the right atrium and ventricle</w:t>
      </w:r>
    </w:p>
    <w:p>
      <w:r>
        <w:t>🩺 Nursing Action: Know valve positions when auscultating — the mitral area is at the apex (5th ICS midclavicular)</w:t>
      </w:r>
    </w:p>
    <w:p>
      <w:r>
        <w:t>❌ Why Not Others: (a) Left ventricle and aorta — not the best response for this situation; (c) Right atrium and right ventricle — not the best response for this situation; (b) Right ventricle and pulmonary artery — not the best response for this situation.</w:t>
      </w:r>
    </w:p>
    <w:p>
      <w:r>
        <w:t>⚡ 5-Second Recall: Mitral = left AV valve</w:t>
      </w:r>
    </w:p>
    <w:p>
      <w:r>
        <w:t>Positive Marks: 1</w:t>
      </w:r>
    </w:p>
    <w:p>
      <w:r>
        <w:t>Negative Marks: 0.33</w:t>
      </w:r>
    </w:p>
    <w:p>
      <w:r>
        <w:t>Question: A patient asks the nurse about coronary venous drainage. Which response by the nurse is correct?</w:t>
      </w:r>
    </w:p>
    <w:p>
      <w:r>
        <w:t>(a) Left anterior descending artery (in the anterior interventricular groove)</w:t>
      </w:r>
    </w:p>
    <w:p>
      <w:r>
        <w:t>(b) Right coronary artery only</w:t>
      </w:r>
    </w:p>
    <w:p>
      <w:r>
        <w:t>(c) Posterior descending artery only</w:t>
      </w:r>
    </w:p>
    <w:p>
      <w:r>
        <w:t>(d) Circumflex artery only</w:t>
      </w:r>
    </w:p>
    <w:p>
      <w:r>
        <w:t>Answer: a</w:t>
      </w:r>
    </w:p>
    <w:p>
      <w:r>
        <w:t>Solution: ✅ Correct Answer: a. Left anterior descending artery (in the anterior interventricular groove).</w:t>
      </w:r>
    </w:p>
    <w:p>
      <w:r>
        <w:t>🧠 Clinical Rationale: The great cardiac vein ascends beside the LAD in the anterior interventricular groove and continues to the coronary sinus</w:t>
      </w:r>
    </w:p>
    <w:p>
      <w:r>
        <w:t>🩺 Nursing Action: Use the grooves (sulci) containing the vessels to interpret cardiac imaging and EP studies</w:t>
      </w:r>
    </w:p>
    <w:p>
      <w:r>
        <w:t>❌ Why Not Others: (d) Circumflex artery only — not the best response for this situation; (b) Right coronary artery only — not the best response for this situation; (c) Posterior descending artery only — not the best response for this situation.</w:t>
      </w:r>
    </w:p>
    <w:p>
      <w:r>
        <w:t>⚠️ Exam Trap: The middle cardiac vein runs with the posterior descending artery — the great cardiac vein pairs with the LAD</w:t>
      </w:r>
    </w:p>
    <w:p>
      <w:r>
        <w:t>⚡ 5-Second Recall: Great cardiac vein = anterior groove with LAD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pericardial layers and pericardial cavity is MOST concerning and requires immediate follow-up?</w:t>
      </w:r>
    </w:p>
    <w:p>
      <w:r>
        <w:t>(a) Pulmonary embolism only</w:t>
      </w:r>
    </w:p>
    <w:p>
      <w:r>
        <w:t>(b) Myocardial infarction</w:t>
      </w:r>
    </w:p>
    <w:p>
      <w:r>
        <w:t>(c) Acute pericarditis (inflamed pericardial layers)</w:t>
      </w:r>
    </w:p>
    <w:p>
      <w:r>
        <w:t>(d) Aortic dissection only</w:t>
      </w:r>
    </w:p>
    <w:p>
      <w:r>
        <w:t>Answer: c</w:t>
      </w:r>
    </w:p>
    <w:p>
      <w:r>
        <w:t>Solution: ✅ Correct Answer: c. Acute pericarditis (inflamed pericardial layers).</w:t>
      </w:r>
    </w:p>
    <w:p>
      <w:r>
        <w:t>🧠 Clinical Rationale: Pericardial friction rub with chest pain and diffuse ST elevation but normal troponin suggests acute pericarditis — inflammation of the pericardial layers</w:t>
      </w:r>
    </w:p>
    <w:p>
      <w:r>
        <w:t>🔍 Key Clues: Rub + chest pain + normal troponin = pericarditis</w:t>
      </w:r>
    </w:p>
    <w:p>
      <w:r>
        <w:t>🩺 Nursing Action: Position the patient sitting forward to hear the rub best; monitor for cardiac tamponade signs</w:t>
      </w:r>
    </w:p>
    <w:p>
      <w:r>
        <w:t>❌ Why Not Others: (d) Aortic dissection only — not the best response for this situation; (b) Myocardial infarction — not the best response for this situation; (a) Pulmonary embolism only — not the best response for this situation.</w:t>
      </w:r>
    </w:p>
    <w:p>
      <w:r>
        <w:t>⚡ 5-Second Recall: Pericardial rub = pericarditis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four chambers and internal landmarks. Which statement by the patient indicates correct understanding?</w:t>
      </w:r>
    </w:p>
    <w:p>
      <w:r>
        <w:t>(a) Left atrium only as a passive conduit</w:t>
      </w:r>
    </w:p>
    <w:p>
      <w:r>
        <w:t>(b) Left ventricle</w:t>
      </w:r>
    </w:p>
    <w:p>
      <w:r>
        <w:t>(c) Right atrium</w:t>
      </w:r>
    </w:p>
    <w:p>
      <w:r>
        <w:t>(d) Right ventricle</w:t>
      </w:r>
    </w:p>
    <w:p>
      <w:r>
        <w:t>Answer: b</w:t>
      </w:r>
    </w:p>
    <w:p>
      <w:r>
        <w:t>Solution: ✅ Correct Answer: b. Left ventricle.</w:t>
      </w:r>
    </w:p>
    <w:p>
      <w:r>
        <w:t>🧠 Clinical Rationale: Left ventricular failure raises left atrial and pulmonary venous pressure, causing fluid to back up into the lungs (pulmonary edema)</w:t>
      </w:r>
    </w:p>
    <w:p>
      <w:r>
        <w:t>🩺 Nursing Action: Assess for crackles, dyspnea, orthopnea and pink frothy sputum; position upright and give oxygen</w:t>
      </w:r>
    </w:p>
    <w:p>
      <w:r>
        <w:t>❌ Why Not Others: (c) Right atrium — not the best response for this situation; (a) Left atrium only as a passive conduit — not the best response for this situation; (d) Right ventricle — not the best response for this situation.</w:t>
      </w:r>
    </w:p>
    <w:p>
      <w:r>
        <w:t>⚠️ Exam Trap: Right ventricular failure causes peripheral edema and JVD — LUNG congestion points to the left ventricle</w:t>
      </w:r>
    </w:p>
    <w:p>
      <w:r>
        <w:t>🌟 PNC Exam Pearl: Left-sided failure: lung signs; right-sided failure: peripheral edema and JVD</w:t>
      </w:r>
    </w:p>
    <w:p>
      <w:r>
        <w:t>⚡ 5-Second Recall: Left heart failure = pulmonary edema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femoral artery and pulse landmark. Which statement by the patient indicates correct understanding?</w:t>
      </w:r>
    </w:p>
    <w:p>
      <w:r>
        <w:t>(a) Coarctation (narrowing of the aorta beyond the arch)</w:t>
      </w:r>
    </w:p>
    <w:p>
      <w:r>
        <w:t>(b) Pulmonary stenosis only</w:t>
      </w:r>
    </w:p>
    <w:p>
      <w:r>
        <w:t>(c) Normal physiology</w:t>
      </w:r>
    </w:p>
    <w:p>
      <w:r>
        <w:t>(d) Patent ductus arteriosus only</w:t>
      </w:r>
    </w:p>
    <w:p>
      <w:r>
        <w:t>Answer: a</w:t>
      </w:r>
    </w:p>
    <w:p>
      <w:r>
        <w:t>Solution: ✅ Correct Answer: a. Coarctation (narrowing of the aorta beyond the arch).</w:t>
      </w:r>
    </w:p>
    <w:p>
      <w:r>
        <w:t>🧠 Clinical Rationale: Radio-femoral delay with stronger arm pulses and weaker leg pulses is classic for coarctation of the aorta — blood flow to the lower body is obstructed</w:t>
      </w:r>
    </w:p>
    <w:p>
      <w:r>
        <w:t>🩺 Nursing Action: Compare upper and lower limb pulses and blood pressures; refer for echocardiography</w:t>
      </w:r>
    </w:p>
    <w:p>
      <w:r>
        <w:t>❌ Why Not Others: (c) Normal physiology — not the best response for this situation; (d) Patent ductus arteriosus only — not the best response for this situation; (b) Pulmonary stenosis only — not the best response for this situation.</w:t>
      </w:r>
    </w:p>
    <w:p>
      <w:r>
        <w:t>⚠️ Exam Trap: In coarctation the obstruction is distal to the arch branches — upper-body pressure is high while femoral flow is reduced</w:t>
      </w:r>
    </w:p>
    <w:p>
      <w:r>
        <w:t>🌟 PNC Exam Pearl: Coarctation causes hypertension in the arms and hypotension in the legs</w:t>
      </w:r>
    </w:p>
    <w:p>
      <w:r>
        <w:t>⚡ 5-Second Recall: Femoral weak + brachial strong = coarctation</w:t>
      </w:r>
    </w:p>
    <w:p>
      <w:r>
        <w:t>Positive Marks: 1</w:t>
      </w:r>
    </w:p>
    <w:p>
      <w:r>
        <w:t>Negative Marks: 0.33</w:t>
      </w:r>
    </w:p>
    <w:p>
      <w:r>
        <w:t>Question: A patient asks the nurse about popliteal, posterior tibial and dorsalis pedis pulses. Which response by the nurse is correct?</w:t>
      </w:r>
    </w:p>
    <w:p>
      <w:r>
        <w:t>(a) Femoral pulse</w:t>
      </w:r>
    </w:p>
    <w:p>
      <w:r>
        <w:t>(b) Popliteal pulse</w:t>
      </w:r>
    </w:p>
    <w:p>
      <w:r>
        <w:t>(c) Dorsalis pedis pulse</w:t>
      </w:r>
    </w:p>
    <w:p>
      <w:r>
        <w:t>(d) Posterior tibial pulse</w:t>
      </w:r>
    </w:p>
    <w:p>
      <w:r>
        <w:t>Answer: c</w:t>
      </w:r>
    </w:p>
    <w:p>
      <w:r>
        <w:t>Solution: ✅ Correct Answer: c. Dorsalis pedis pulse.</w:t>
      </w:r>
    </w:p>
    <w:p>
      <w:r>
        <w:t>🧠 Clinical Rationale: The dorsalis pedis pulse is felt on the dorsum of the foot, lateral to the extensor hallucis longus tendon</w:t>
      </w:r>
    </w:p>
    <w:p>
      <w:r>
        <w:t>🩺 Nursing Action: Palpate the DP pulse during peripheral vascular checks and document its presence/absence</w:t>
      </w:r>
    </w:p>
    <w:p>
      <w:r>
        <w:t>❌ Why Not Others: (b) Popliteal pulse — not the best response for this situation; (a) Femoral pulse — not the best response for this situation; (d) Posterior tibial pulse — not the best response for this situation.</w:t>
      </w:r>
    </w:p>
    <w:p>
      <w:r>
        <w:t>⚠️ Exam Trap: The posterior tibial pulse is behind the medial malleolus — the DP pulse is on the foot's dorsum</w:t>
      </w:r>
    </w:p>
    <w:p>
      <w:r>
        <w:t>⚡ 5-Second Recall: DP pulse = foot dorsum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conducting-system anatomy: SA node, AV node, bundle branches is MOST concerning and requires immediate follow-up?</w:t>
      </w:r>
    </w:p>
    <w:p>
      <w:r>
        <w:t>(a) SA node at 60-100</w:t>
      </w:r>
    </w:p>
    <w:p>
      <w:r>
        <w:t>(b) Bundle branches at 40-60 only</w:t>
      </w:r>
    </w:p>
    <w:p>
      <w:r>
        <w:t>(c) Purkinje system (ventricular escape, 20-40 bpm)</w:t>
      </w:r>
    </w:p>
    <w:p>
      <w:r>
        <w:t>(d) AV node at 40-60</w:t>
      </w:r>
    </w:p>
    <w:p>
      <w:r>
        <w:t>Answer: c</w:t>
      </w:r>
    </w:p>
    <w:p>
      <w:r>
        <w:t>Solution: ✅ Correct Answer: c. Purkinje system (ventricular escape, 20-40 bpm).</w:t>
      </w:r>
    </w:p>
    <w:p>
      <w:r>
        <w:t>🧠 Clinical Rationale: In complete heart block the atria and ventricles are dissociated; the slow ventricular escape rhythm arises from the Purkinje network (20-40 bpm), often too slow to maintain cardiac output — pacing is needed</w:t>
      </w:r>
    </w:p>
    <w:p>
      <w:r>
        <w:t>🔍 Key Clues: Complete heart block = Purkinje escape at 20-40</w:t>
      </w:r>
    </w:p>
    <w:p>
      <w:r>
        <w:t>🩺 Nursing Action: Prepare the patient for temporary pacing and give atropine/transcutaneous pacing if unstable</w:t>
      </w:r>
    </w:p>
    <w:p>
      <w:r>
        <w:t>❌ Why Not Others: (a) SA node at 60-100 — not the best response for this situation; (d) AV node at 40-60 — not the best response for this situation; (b) Bundle branches at 40-60 only — not the best response for this situation.</w:t>
      </w:r>
    </w:p>
    <w:p>
      <w:r>
        <w:t>⚡ 5-Second Recall: Purkinje escape = 20-40 bpm</w:t>
      </w:r>
    </w:p>
    <w:p>
      <w:r>
        <w:t>Positive Marks: 1</w:t>
      </w:r>
    </w:p>
    <w:p>
      <w:r>
        <w:t>Negative Marks: 0.33</w:t>
      </w:r>
    </w:p>
    <w:p>
      <w:r>
        <w:t>Question: Which statement about lymphatic vessels, thoracic duct and right lymphatic duct is correct?</w:t>
      </w:r>
    </w:p>
    <w:p>
      <w:r>
        <w:t>(a) Only the left arm</w:t>
      </w:r>
    </w:p>
    <w:p>
      <w:r>
        <w:t>(b) Whole body except the right upper quadrant (right head/neck/arm and right thorax)</w:t>
      </w:r>
    </w:p>
    <w:p>
      <w:r>
        <w:t>(c) Only the abdomen</w:t>
      </w:r>
    </w:p>
    <w:p>
      <w:r>
        <w:t>(d) Only the legs</w:t>
      </w:r>
    </w:p>
    <w:p>
      <w:r>
        <w:t>Answer: b</w:t>
      </w:r>
    </w:p>
    <w:p>
      <w:r>
        <w:t>Solution: ✅ Correct Answer: b. Whole body except the right upper quadrant (right head/neck/arm and right thorax).</w:t>
      </w:r>
    </w:p>
    <w:p>
      <w:r>
        <w:t>🧠 Clinical Rationale: The thoracic duct drains lymph from the entire body EXCEPT the right upper quadrant, which drains into the right lymphatic duct — it empties into the left venous angle</w:t>
      </w:r>
    </w:p>
    <w:p>
      <w:r>
        <w:t>🩺 Nursing Action: Know lymphatic drainage patterns when assessing edema after mastectomy (ipsilateral arm) and thoracic surgery</w:t>
      </w:r>
    </w:p>
    <w:p>
      <w:r>
        <w:t>❌ Why Not Others: (c) Only the abdomen — not the best response for this situation; (a) Only the left arm — not the best response for this situation; (d) Only the legs — not the best response for this situation.</w:t>
      </w:r>
    </w:p>
    <w:p>
      <w:r>
        <w:t>⚡ 5-Second Recall: Thoracic duct = body minus right upper quadrant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artery, vein and capillary wall structure. Which response is most appropriate?</w:t>
      </w:r>
    </w:p>
    <w:p>
      <w:r>
        <w:t>(a) Thick muscular walls like arteries</w:t>
      </w:r>
    </w:p>
    <w:p>
      <w:r>
        <w:t>(b) One-cell-thick endothelium only</w:t>
      </w:r>
    </w:p>
    <w:p>
      <w:r>
        <w:t>(c) Large lumen and distensible thin walls</w:t>
      </w:r>
    </w:p>
    <w:p>
      <w:r>
        <w:t>(d) Valves that pump blood actively</w:t>
      </w:r>
    </w:p>
    <w:p>
      <w:r>
        <w:t>Answer: c</w:t>
      </w:r>
    </w:p>
    <w:p>
      <w:r>
        <w:t>Solution: ✅ Correct Answer: c. Large lumen and distensible thin walls.</w:t>
      </w:r>
    </w:p>
    <w:p>
      <w:r>
        <w:t>🧠 Clinical Rationale: Veins are thin-walled, distensible, large-lumen vessels that act as capacitance (volume) reservoirs — they hold about 60% of blood volume</w:t>
      </w:r>
    </w:p>
    <w:p>
      <w:r>
        <w:t>🩺 Nursing Action: Use this when explaining why venodilators lower preload and why veins collapse during hypovolemia</w:t>
      </w:r>
    </w:p>
    <w:p>
      <w:r>
        <w:t>❌ Why Not Others: (a) Thick muscular walls like arteries — not the best response for this situation; (d) Valves that pump blood actively — not the best response for this situation; (b) One-cell-thick endothelium only — not the best response for this situation.</w:t>
      </w:r>
    </w:p>
    <w:p>
      <w:r>
        <w:t>⚡ 5-Second Recall: Veins = blood reservoir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radial and ulnar arteries; radial pulse landmark is MOST concerning and requires immediate follow-up?</w:t>
      </w:r>
    </w:p>
    <w:p>
      <w:r>
        <w:t>(a) No color change at all</w:t>
      </w:r>
    </w:p>
    <w:p>
      <w:r>
        <w:t>(b) Fingers become cyanotic</w:t>
      </w:r>
    </w:p>
    <w:p>
      <w:r>
        <w:t>(c) Hand flushes pink within 5-15 seconds of releasing the ulnar artery, while the radial stays occluded</w:t>
      </w:r>
    </w:p>
    <w:p>
      <w:r>
        <w:t>(d) Hand stays pale for more than 15 seconds</w:t>
      </w:r>
    </w:p>
    <w:p>
      <w:r>
        <w:t>Answer: c</w:t>
      </w:r>
    </w:p>
    <w:p>
      <w:r>
        <w:t>Solution: ✅ Correct Answer: c. Hand flushes pink within 5-15 seconds of releasing the ulnar artery, while the radial stays occluded.</w:t>
      </w:r>
    </w:p>
    <w:p>
      <w:r>
        <w:t>🧠 Clinical Rationale: The Allen test confirms ulnar collateral circulation — if the hand flushes pink within 5-15 seconds after ulnar release (radial still occluded), radial cannulation is safe</w:t>
      </w:r>
    </w:p>
    <w:p>
      <w:r>
        <w:t>🔍 Key Clues: Allen test: pink flush in &lt;15 s = adequate ulnar collateral flow</w:t>
      </w:r>
    </w:p>
    <w:p>
      <w:r>
        <w:t>🩺 Nursing Action: Explain the test, occlude both arteries, ask the patient to open the hand, release the ulnar side and time the color return</w:t>
      </w:r>
    </w:p>
    <w:p>
      <w:r>
        <w:t>❌ Why Not Others: (a) No color change at all — not the best response for this situation; (d) Hand stays pale for more than 15 seconds — not the best response for this situation; (b) Fingers become cyanotic — not the best response for this situation.</w:t>
      </w:r>
    </w:p>
    <w:p>
      <w:r>
        <w:t>⚡ 5-Second Recall: Allen test positive (pink) = safe radial line</w:t>
      </w:r>
    </w:p>
    <w:p>
      <w:r>
        <w:t>Positive Marks: 1</w:t>
      </w:r>
    </w:p>
    <w:p>
      <w:r>
        <w:t>Negative Marks: 0.33</w:t>
      </w:r>
    </w:p>
    <w:p>
      <w:r>
        <w:t>Question: Which statement about surface auscultation areas vs anatomical valve position is correct?</w:t>
      </w:r>
    </w:p>
    <w:p>
      <w:r>
        <w:t>(a) 4th intercostal space, left sternal border</w:t>
      </w:r>
    </w:p>
    <w:p>
      <w:r>
        <w:t>(b) 5th intercostal space midclavicular</w:t>
      </w:r>
    </w:p>
    <w:p>
      <w:r>
        <w:t>(c) 2nd left intercostal space</w:t>
      </w:r>
    </w:p>
    <w:p>
      <w:r>
        <w:t>(d) 2nd right intercostal space</w:t>
      </w:r>
    </w:p>
    <w:p>
      <w:r>
        <w:t>Answer: a</w:t>
      </w:r>
    </w:p>
    <w:p>
      <w:r>
        <w:t>Solution: ✅ Correct Answer: a. 4th intercostal space, left sternal border.</w:t>
      </w:r>
    </w:p>
    <w:p>
      <w:r>
        <w:t>🧠 Clinical Rationale: The tricuspid valve area is the 4th-5th intercostal space at the LEFT lower sternal border, where tricuspid sounds are best heard</w:t>
      </w:r>
    </w:p>
    <w:p>
      <w:r>
        <w:t>🩺 Nursing Action: Auscultate the four valve areas systematically: aortic (2nd RICS), pulmonic (2nd LICS), tricuspid (4th LICS) and mitral (apex)</w:t>
      </w:r>
    </w:p>
    <w:p>
      <w:r>
        <w:t>❌ Why Not Others: (d) 2nd right intercostal space — not the best response for this situation; (c) 2nd left intercostal space — not the best response for this situation; (b) 5th intercostal space midclavicular — not the best response for this situation.</w:t>
      </w:r>
    </w:p>
    <w:p>
      <w:r>
        <w:t>⚡ 5-Second Recall: Tricuspid = 4th LICS</w:t>
      </w:r>
    </w:p>
    <w:p>
      <w:r>
        <w:t>Positive Marks: 1</w:t>
      </w:r>
    </w:p>
    <w:p>
      <w:r>
        <w:t>Negative Marks: 0.33</w:t>
      </w:r>
    </w:p>
    <w:p>
      <w:r>
        <w:t>Question: A patient asks the nurse about great vessels attached to heart. Which response by the nurse is correct?</w:t>
      </w:r>
    </w:p>
    <w:p>
      <w:r>
        <w:t>(a) Superior vena cava</w:t>
      </w:r>
    </w:p>
    <w:p>
      <w:r>
        <w:t>(b) Pulmonary trunk (artery)</w:t>
      </w:r>
    </w:p>
    <w:p>
      <w:r>
        <w:t>(c) Pulmonary veins</w:t>
      </w:r>
    </w:p>
    <w:p>
      <w:r>
        <w:t>(d) Aorta</w:t>
      </w:r>
    </w:p>
    <w:p>
      <w:r>
        <w:t>Answer: b</w:t>
      </w:r>
    </w:p>
    <w:p>
      <w:r>
        <w:t>Solution: ✅ Correct Answer: b. Pulmonary trunk (artery).</w:t>
      </w:r>
    </w:p>
    <w:p>
      <w:r>
        <w:t>🧠 Clinical Rationale: The pulmonary trunk arises from the right ventricle and carries deoxygenated blood to the lungs; the pulmonary veins return oxygenated blood to the left atrium</w:t>
      </w:r>
    </w:p>
    <w:p>
      <w:r>
        <w:t>🩺 Nursing Action: Know the reversal — the pulmonary artery is the ONLY artery carrying deoxygenated blood</w:t>
      </w:r>
    </w:p>
    <w:p>
      <w:r>
        <w:t>❌ Why Not Others: (a) Superior vena cava — not the best response for this situation; (d) Aorta — not the best response for this situation; (c) Pulmonary veins — not the best response for this situation.</w:t>
      </w:r>
    </w:p>
    <w:p>
      <w:r>
        <w:t>⚠️ Exam Trap: The aorta carries oxygenated blood and the SVC brings deoxygenated blood to the right atrium — the pulmonary trunk is the artery to the lungs</w:t>
      </w:r>
    </w:p>
    <w:p>
      <w:r>
        <w:t>⚡ 5-Second Recall: Pulmonary artery = deoxygenated</w:t>
      </w:r>
    </w:p>
    <w:p>
      <w:r>
        <w:t>Positive Marks: 1</w:t>
      </w:r>
    </w:p>
    <w:p>
      <w:r>
        <w:t>Negative Marks: 0.33</w:t>
      </w:r>
    </w:p>
    <w:p>
      <w:r>
        <w:t>Question: Which arteries join to form the basilar artery at the base of the brain?</w:t>
      </w:r>
    </w:p>
    <w:p>
      <w:r>
        <w:t>(a) Two internal carotids only</w:t>
      </w:r>
    </w:p>
    <w:p>
      <w:r>
        <w:t>(b) Middle cerebral arteries only</w:t>
      </w:r>
    </w:p>
    <w:p>
      <w:r>
        <w:t>(c) Two vertebral arteries</w:t>
      </w:r>
    </w:p>
    <w:p>
      <w:r>
        <w:t>(d) Anterior communicating artery only</w:t>
      </w:r>
    </w:p>
    <w:p>
      <w:r>
        <w:t>Answer: c</w:t>
      </w:r>
    </w:p>
    <w:p>
      <w:r>
        <w:t>Solution: ✅ Correct Answer: c. Two vertebral arteries.</w:t>
      </w:r>
    </w:p>
    <w:p>
      <w:r>
        <w:t>🧠 Clinical Rationale: The right and left vertebral arteries (branches of the subclavians) ascend through the cervical transverse foramina and unite to form the basilar artery</w:t>
      </w:r>
    </w:p>
    <w:p>
      <w:r>
        <w:t>🔍 Key Clues: Vertebrals join = basilar artery</w:t>
      </w:r>
    </w:p>
    <w:p>
      <w:r>
        <w:t>🩺 Nursing Action: Know the vertebrobasilar system when assessing posterior circulation stroke (vertigo, ataxia, diplopia)</w:t>
      </w:r>
    </w:p>
    <w:p>
      <w:r>
        <w:t>❌ Why Not Others: (a) Two internal carotids only — not the best response for this situation; (d) Anterior communicating artery only — not the best response for this situation; (b) Middle cerebral arteries only — not the best response for this situation.</w:t>
      </w:r>
    </w:p>
    <w:p>
      <w:r>
        <w:t>⚠️ Exam Trap: The internal carotids form the anterior/middle cerebral circulation — the basilar comes from the vertebral union</w:t>
      </w:r>
    </w:p>
    <w:p>
      <w:r>
        <w:t>🌟 PNC Exam Pearl: The basilar artery and its branches supply the brainstem and cerebellum</w:t>
      </w:r>
    </w:p>
    <w:p>
      <w:r>
        <w:t>⚡ 5-Second Recall: Vertebral + vertebral = basilar</w:t>
      </w:r>
    </w:p>
    <w:p>
      <w:r>
        <w:t>Positive Marks: 1</w:t>
      </w:r>
    </w:p>
    <w:p>
      <w:r>
        <w:t>Negative Marks: 0.33</w:t>
      </w:r>
    </w:p>
    <w:p>
      <w:r>
        <w:t>Question: Which statement about major superficial veins and venous access sites is correct?</w:t>
      </w:r>
    </w:p>
    <w:p>
      <w:r>
        <w:t>(a) Median cubital vein at the antecubital fossa</w:t>
      </w:r>
    </w:p>
    <w:p>
      <w:r>
        <w:t>(b) Great saphenous vein at the ankle</w:t>
      </w:r>
    </w:p>
    <w:p>
      <w:r>
        <w:t>(c) Femoral vein at the groin</w:t>
      </w:r>
    </w:p>
    <w:p>
      <w:r>
        <w:t>(d) External jugular vein</w:t>
      </w:r>
    </w:p>
    <w:p>
      <w:r>
        <w:t>Answer: a</w:t>
      </w:r>
    </w:p>
    <w:p>
      <w:r>
        <w:t>Solution: ✅ Correct Answer: a. Median cubital vein at the antecubital fossa.</w:t>
      </w:r>
    </w:p>
    <w:p>
      <w:r>
        <w:t>🧠 Clinical Rationale: The median cubital vein in the antecubital fossa is large, superficial and the preferred site for IV cannulation and venepuncture</w:t>
      </w:r>
    </w:p>
    <w:p>
      <w:r>
        <w:t>🩺 Nursing Action: Select the median cubital vein, use a tourniquet and choose the largest suitable vein for the therapy</w:t>
      </w:r>
    </w:p>
    <w:p>
      <w:r>
        <w:t>❌ Why Not Others: (d) External jugular vein — not the best response for this situation; (c) Femoral vein at the groin — not the best response for this situation; (b) Great saphenous vein at the ankle — not the best response for this situation.</w:t>
      </w:r>
    </w:p>
    <w:p>
      <w:r>
        <w:t>⚡ 5-Second Recall: Median cubital = preferred IV vein</w:t>
      </w:r>
    </w:p>
    <w:p>
      <w:r>
        <w:t>Positive Marks: 1</w:t>
      </w:r>
    </w:p>
    <w:p>
      <w:r>
        <w:t>Negative Marks: 0.33</w:t>
      </w:r>
    </w:p>
    <w:p>
      <w:r>
        <w:t>Question: A patient with infectious mononucleosis develops sudden severe left upper quadrant pain and hypotension. The nurse suspects?</w:t>
      </w:r>
    </w:p>
    <w:p>
      <w:r>
        <w:t>(a) Renal colic only</w:t>
      </w:r>
    </w:p>
    <w:p>
      <w:r>
        <w:t>(b) Cholecystitis</w:t>
      </w:r>
    </w:p>
    <w:p>
      <w:r>
        <w:t>(c) Splenic rupture (spontaneous, from splenomegaly)</w:t>
      </w:r>
    </w:p>
    <w:p>
      <w:r>
        <w:t>(d) Appendicitis</w:t>
      </w:r>
    </w:p>
    <w:p>
      <w:r>
        <w:t>Answer: c</w:t>
      </w:r>
    </w:p>
    <w:p>
      <w:r>
        <w:t>Solution: ✅ Correct Answer: c. Splenic rupture (spontaneous, from splenomegaly).</w:t>
      </w:r>
    </w:p>
    <w:p>
      <w:r>
        <w:t>🧠 Clinical Rationale: Infectious mononucleosis causes splenomegaly — sudden LUQ pain with hypotension suggests splenic rupture, a life-threatening emergency</w:t>
      </w:r>
    </w:p>
    <w:p>
      <w:r>
        <w:t>🔍 Key Clues: Splenomegaly + sudden LUQ pain = splenic rupture</w:t>
      </w:r>
    </w:p>
    <w:p>
      <w:r>
        <w:t>🩺 Nursing Action: Position the patient, start IV access, monitor vitals and notify surgery for emergency splenectomy</w:t>
      </w:r>
    </w:p>
    <w:p>
      <w:r>
        <w:t>❌ Why Not Others: (d) Appendicitis — not the best response for this situation; (a) Renal colic only — not the best response for this situation; (b) Cholecystitis — not the best response for this situation.</w:t>
      </w:r>
    </w:p>
    <w:p>
      <w:r>
        <w:t>⚠️ Exam Trap: Ruptured spleen causes intra-abdominal bleeding and shock — pain localizes to the LUQ where the spleen lies</w:t>
      </w:r>
    </w:p>
    <w:p>
      <w:r>
        <w:t>🌟 PNC Exam Pearl: Contact sports are avoided for weeks after mononucleosis due to splenic rupture risk</w:t>
      </w:r>
    </w:p>
    <w:p>
      <w:r>
        <w:t>⚡ 5-Second Recall: Splenic rupture = LUQ pain + shock</w:t>
      </w:r>
    </w:p>
    <w:p>
      <w:r>
        <w:t>Positive Marks: 1</w:t>
      </w:r>
    </w:p>
    <w:p>
      <w:r>
        <w:t>Negative Marks: 0.33</w:t>
      </w:r>
    </w:p>
    <w:p>
      <w:r>
        <w:t>Question: A patient asks the nurse about heart position, surfaces, borders and apex. Which response by the nurse is correct?</w:t>
      </w:r>
    </w:p>
    <w:p>
      <w:r>
        <w:t>(a) Left side</w:t>
      </w:r>
    </w:p>
    <w:p>
      <w:r>
        <w:t>(b) Alternating sides with breathing</w:t>
      </w:r>
    </w:p>
    <w:p>
      <w:r>
        <w:t>(c) Right side</w:t>
      </w:r>
    </w:p>
    <w:p>
      <w:r>
        <w:t>(d) Exactly on the midline</w:t>
      </w:r>
    </w:p>
    <w:p>
      <w:r>
        <w:t>Answer: a</w:t>
      </w:r>
    </w:p>
    <w:p>
      <w:r>
        <w:t>Solution: ✅ Correct Answer: a. Left side.</w:t>
      </w:r>
    </w:p>
    <w:p>
      <w:r>
        <w:t>🧠 Clinical Rationale: About two-thirds of the heart mass lies to the LEFT of the midline; the right border is formed by the right atrium</w:t>
      </w:r>
    </w:p>
    <w:p>
      <w:r>
        <w:t>🩺 Nursing Action: Understand heart position when interpreting chest X-rays (cardiothoracic ratio) and locating precordial landmarks</w:t>
      </w:r>
    </w:p>
    <w:p>
      <w:r>
        <w:t>❌ Why Not Others: (b) Alternating sides with breathing — not the best response for this situation; (c) Right side — not the best response for this situation; (d) Exactly on the midline — not the best response for this situation.</w:t>
      </w:r>
    </w:p>
    <w:p>
      <w:r>
        <w:t>⚠️ Exam Trap: The right border of the heart is the right atrium — the bulk of the ventricles lies left of the midline</w:t>
      </w:r>
    </w:p>
    <w:p>
      <w:r>
        <w:t>⚡ 5-Second Recall: Heart is mostly left-sided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aorta and major branches overview. Which statement by the patient indicates correct understanding?</w:t>
      </w:r>
    </w:p>
    <w:p>
      <w:r>
        <w:t>(a) Peptic ulcer only</w:t>
      </w:r>
    </w:p>
    <w:p>
      <w:r>
        <w:t>(b) Abdominal aortic aneurysm (AAA)</w:t>
      </w:r>
    </w:p>
    <w:p>
      <w:r>
        <w:t>(c) Gallstones only</w:t>
      </w:r>
    </w:p>
    <w:p>
      <w:r>
        <w:t>(d) Inguinal hernia</w:t>
      </w:r>
    </w:p>
    <w:p>
      <w:r>
        <w:t>Answer: b</w:t>
      </w:r>
    </w:p>
    <w:p>
      <w:r>
        <w:t>Solution: ✅ Correct Answer: b. Abdominal aortic aneurysm (AAA).</w:t>
      </w:r>
    </w:p>
    <w:p>
      <w:r>
        <w:t>🧠 Clinical Rationale: A pulsatile abdominal mass with back-radiating epigastric pain suggests an abdominal aortic aneurysm — a life-threatening emergency at risk of rupture</w:t>
      </w:r>
    </w:p>
    <w:p>
      <w:r>
        <w:t>🩺 Nursing Action: Avoid deep palpation, keep the patient NPO, monitor BP carefully and notify vascular surgery urgently</w:t>
      </w:r>
    </w:p>
    <w:p>
      <w:r>
        <w:t>❌ Why Not Others: (d) Inguinal hernia — not the best response for this situation; (c) Gallstones only — not the best response for this situation; (a) Peptic ulcer only — not the best response for this situation.</w:t>
      </w:r>
    </w:p>
    <w:p>
      <w:r>
        <w:t>⚠️ Exam Trap: Ruptured AAA presents with sudden severe pain, hypotension and collapse — the pulsatile mass is the classic finding</w:t>
      </w:r>
    </w:p>
    <w:p>
      <w:r>
        <w:t>🌟 PNC Exam Pearl: AAA rupture has high mortality — early detection via screening ultrasound saves lives</w:t>
      </w:r>
    </w:p>
    <w:p>
      <w:r>
        <w:t>⚡ 5-Second Recall: Pulsatile mass = AAA risk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coronary arteries and major branches. Which statement by the patient indicates correct understanding?</w:t>
      </w:r>
    </w:p>
    <w:p>
      <w:r>
        <w:t>(a) Left anterior descending artery</w:t>
      </w:r>
    </w:p>
    <w:p>
      <w:r>
        <w:t>(b) Circumflex artery only as a lateral vessel</w:t>
      </w:r>
    </w:p>
    <w:p>
      <w:r>
        <w:t>(c) Right coronary artery</w:t>
      </w:r>
    </w:p>
    <w:p>
      <w:r>
        <w:t>(d) Left main artery only</w:t>
      </w:r>
    </w:p>
    <w:p>
      <w:r>
        <w:t>Answer: c</w:t>
      </w:r>
    </w:p>
    <w:p>
      <w:r>
        <w:t>Solution: ✅ Correct Answer: c. Right coronary artery.</w:t>
      </w:r>
    </w:p>
    <w:p>
      <w:r>
        <w:t>🧠 Clinical Rationale: The right coronary artery supplies the inferior wall and the AV node in most people — inferior MI with bradycardia/AV block points to RCA occlusion</w:t>
      </w:r>
    </w:p>
    <w:p>
      <w:r>
        <w:t>🩺 Nursing Action: Monitor rhythm continuously, keep atropine ready and notify cardiology for early reperfusion</w:t>
      </w:r>
    </w:p>
    <w:p>
      <w:r>
        <w:t>❌ Why Not Others: (a) Left anterior descending artery — not the best response for this situation; (b) Circumflex artery only as a lateral vessel — not the best response for this situation; (d) Left main artery only — not the best response for this situation.</w:t>
      </w:r>
    </w:p>
    <w:p>
      <w:r>
        <w:t>⚠️ Exam Trap: The LAD causes anterior MI without the same AV-node risk — the inferior location pairs with the RCA</w:t>
      </w:r>
    </w:p>
    <w:p>
      <w:r>
        <w:t>🌟 PNC Exam Pearl: The RCA gives the posterior descending artery in 70% of hearts (right-dominant circulation)</w:t>
      </w:r>
    </w:p>
    <w:p>
      <w:r>
        <w:t>⚡ 5-Second Recall: RCA = inferior wall + AV node</w:t>
      </w:r>
    </w:p>
    <w:p>
      <w:r>
        <w:t>Positive Marks: 1</w:t>
      </w:r>
    </w:p>
    <w:p>
      <w:r>
        <w:t>Negative Marks: 0.33</w:t>
      </w:r>
    </w:p>
    <w:p>
      <w:r>
        <w:t>Question: Which statement about subclavian/axillary/brachial arterial pathway is correct?</w:t>
      </w:r>
    </w:p>
    <w:p>
      <w:r>
        <w:t>(a) Subclavian artery directly</w:t>
      </w:r>
    </w:p>
    <w:p>
      <w:r>
        <w:t>(b) Radial artery</w:t>
      </w:r>
    </w:p>
    <w:p>
      <w:r>
        <w:t>(c) Ulnar artery</w:t>
      </w:r>
    </w:p>
    <w:p>
      <w:r>
        <w:t>(d) Axillary artery</w:t>
      </w:r>
    </w:p>
    <w:p>
      <w:r>
        <w:t>Answer: d</w:t>
      </w:r>
    </w:p>
    <w:p>
      <w:r>
        <w:t>Solution: ✅ Correct Answer: d. Axillary artery.</w:t>
      </w:r>
    </w:p>
    <w:p>
      <w:r>
        <w:t>🧠 Clinical Rationale: The subclavian artery becomes the axillary artery at the lateral border of the first rib, and the axillary becomes the brachial artery at the lower border of the teres major</w:t>
      </w:r>
    </w:p>
    <w:p>
      <w:r>
        <w:t>🩺 Nursing Action: Trace the pathway when assessing upper-limb perfusion and locating the brachial pulse for BP measurement</w:t>
      </w:r>
    </w:p>
    <w:p>
      <w:r>
        <w:t>❌ Why Not Others: (a) Subclavian artery directly — not the best response for this situation; (c) Ulnar artery — not the best response for this situation; (b) Radial artery — not the best response for this situation.</w:t>
      </w:r>
    </w:p>
    <w:p>
      <w:r>
        <w:t>⚡ 5-Second Recall: Brachial = continuation of axillary</w:t>
      </w:r>
    </w:p>
    <w:p>
      <w:r>
        <w:t>Positive Marks: 1</w:t>
      </w:r>
    </w:p>
    <w:p>
      <w:r>
        <w:t>Negative Marks: 0.33</w:t>
      </w:r>
    </w:p>
    <w:p>
      <w:r>
        <w:t>Question: A patient needing care for major lymph-node regions: cervical, axillary, inguinal is admitted to the unit. Which nursing action should the nurse perform FIRST?</w:t>
      </w:r>
    </w:p>
    <w:p>
      <w:r>
        <w:t>(a) Inguinal lymph nodes</w:t>
      </w:r>
    </w:p>
    <w:p>
      <w:r>
        <w:t>(b) Axillary lymph nodes only as arm nodes</w:t>
      </w:r>
    </w:p>
    <w:p>
      <w:r>
        <w:t>(c) Cervical lymph nodes</w:t>
      </w:r>
    </w:p>
    <w:p>
      <w:r>
        <w:t>(d) Popliteal nodes only</w:t>
      </w:r>
    </w:p>
    <w:p>
      <w:r>
        <w:t>Answer: c</w:t>
      </w:r>
    </w:p>
    <w:p>
      <w:r>
        <w:t>Solution: ✅ Correct Answer: c. Cervical lymph nodes.</w:t>
      </w:r>
    </w:p>
    <w:p>
      <w:r>
        <w:t>🧠 Clinical Rationale: Sore throat and ear pain with tender neck swelling indicate reactive cervical lymphadenopathy — the cervical nodes drain the throat and ears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Palpate cervical nodes in a systematic order (submandibular, tonsillar, deep cervical) and document size, tenderness and mobility</w:t>
      </w:r>
    </w:p>
    <w:p>
      <w:r>
        <w:t>❌ Why Not Others: (a) Inguinal lymph nodes — not the best response for this situation; (d) Popliteal nodes only — not the best response for this situation; (b) Axillary lymph nodes only as arm nodes — not the best response for this situation.</w:t>
      </w:r>
    </w:p>
    <w:p>
      <w:r>
        <w:t>⚡ 5-Second Recall: Sore throat = cervical lymphadenopathy</w:t>
      </w:r>
    </w:p>
    <w:p>
      <w:r>
        <w:t>Positive Marks: 1</w:t>
      </w:r>
    </w:p>
    <w:p>
      <w:r>
        <w:t>Negative Marks: 0.33</w:t>
      </w:r>
    </w:p>
    <w:p>
      <w:r>
        <w:t>Question: A patient needing care for heart valves and anatomical positions is admitted to the unit. Which nursing action should the nurse perform FIRST?</w:t>
      </w:r>
    </w:p>
    <w:p>
      <w:r>
        <w:t>(a) Pulmonary valve</w:t>
      </w:r>
    </w:p>
    <w:p>
      <w:r>
        <w:t>(b) Tricuspid valve</w:t>
      </w:r>
    </w:p>
    <w:p>
      <w:r>
        <w:t>(c) Mitral valve</w:t>
      </w:r>
    </w:p>
    <w:p>
      <w:r>
        <w:t>(d) Aortic valve</w:t>
      </w:r>
    </w:p>
    <w:p>
      <w:r>
        <w:t>Answer: d</w:t>
      </w:r>
    </w:p>
    <w:p>
      <w:r>
        <w:t>Solution: ✅ Correct Answer: d. Aortic valve.</w:t>
      </w:r>
    </w:p>
    <w:p>
      <w:r>
        <w:t>🧠 Clinical Rationale: Aortic stenosis produces a systolic ejection murmur best heard at the aortic area — the 2nd right intercostal space, radiating to the carotids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Auscultate all valve areas systematically and note murmur timing, location and radiation</w:t>
      </w:r>
    </w:p>
    <w:p>
      <w:r>
        <w:t>❌ Why Not Others: (c) Mitral valve — not the best response for this situation; (a) Pulmonary valve — not the best response for this situation; (b) Tricuspid valve — not the best response for this situation.</w:t>
      </w:r>
    </w:p>
    <w:p>
      <w:r>
        <w:t>⚡ 5-Second Recall: Aortic valve = 2nd right ICS</w:t>
      </w:r>
    </w:p>
    <w:p>
      <w:r>
        <w:t>Positive Marks: 1</w:t>
      </w:r>
    </w:p>
    <w:p>
      <w:r>
        <w:t>Negative Marks: 0.33</w:t>
      </w:r>
    </w:p>
    <w:p>
      <w:r>
        <w:t>Question: Which statement about coronary venous drainage is correct?</w:t>
      </w:r>
    </w:p>
    <w:p>
      <w:r>
        <w:t>(a) Circumflex artery only</w:t>
      </w:r>
    </w:p>
    <w:p>
      <w:r>
        <w:t>(b) Left anterior descending artery (in the anterior interventricular groove)</w:t>
      </w:r>
    </w:p>
    <w:p>
      <w:r>
        <w:t>(c) Right coronary artery only</w:t>
      </w:r>
    </w:p>
    <w:p>
      <w:r>
        <w:t>(d) Posterior descending artery only</w:t>
      </w:r>
    </w:p>
    <w:p>
      <w:r>
        <w:t>Answer: b</w:t>
      </w:r>
    </w:p>
    <w:p>
      <w:r>
        <w:t>Solution: ✅ Correct Answer: b. Left anterior descending artery (in the anterior interventricular groove).</w:t>
      </w:r>
    </w:p>
    <w:p>
      <w:r>
        <w:t>🧠 Clinical Rationale: The great cardiac vein ascends beside the LAD in the anterior interventricular groove and continues to the coronary sinus</w:t>
      </w:r>
    </w:p>
    <w:p>
      <w:r>
        <w:t>🩺 Nursing Action: Use the grooves (sulci) containing the vessels to interpret cardiac imaging and EP studies</w:t>
      </w:r>
    </w:p>
    <w:p>
      <w:r>
        <w:t>❌ Why Not Others: (a) Circumflex artery only — not the best response for this situation; (c) Right coronary artery only — not the best response for this situation; (d) Posterior descending artery only — not the best response for this situation.</w:t>
      </w:r>
    </w:p>
    <w:p>
      <w:r>
        <w:t>⚡ 5-Second Recall: Great cardiac vein = anterior groove with LAD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pericardial layers and pericardial cavity by identifying which response as appropriate?</w:t>
      </w:r>
    </w:p>
    <w:p>
      <w:r>
        <w:t>(a) Parietal → fibrous → cavity → visceral</w:t>
      </w:r>
    </w:p>
    <w:p>
      <w:r>
        <w:t>(b) Epicardium → fibrous → cavity → parietal</w:t>
      </w:r>
    </w:p>
    <w:p>
      <w:r>
        <w:t>(c) Fibrous pericardium → parietal serous pericardium → pericardial cavity → visceral serous pericardium (epicardium)</w:t>
      </w:r>
    </w:p>
    <w:p>
      <w:r>
        <w:t>(d) Visceral → cavity → parietal → fibrous</w:t>
      </w:r>
    </w:p>
    <w:p>
      <w:r>
        <w:t>Answer: c</w:t>
      </w:r>
    </w:p>
    <w:p>
      <w:r>
        <w:t>Solution: ✅ Correct Answer: c. Fibrous pericardium → parietal serous pericardium → pericardial cavity → visceral serous pericardium (epicardium).</w:t>
      </w:r>
    </w:p>
    <w:p>
      <w:r>
        <w:t>🧠 Clinical Rationale: The pericardium from outside in: fibrous pericardium, parietal serous layer, pericardial cavity (with serous fluid), then visceral serous layer (epicardium) on the heart surface</w:t>
      </w:r>
    </w:p>
    <w:p>
      <w:r>
        <w:t>🩺 Nursing Action: Assess for pericardial friction rub (grating sound) in pericarditis as layers rub together</w:t>
      </w:r>
    </w:p>
    <w:p>
      <w:r>
        <w:t>❌ Why Not Others: (b) Epicardium → fibrous → cavity → parietal — not the best response for this situation; (d) Visceral → cavity → parietal → fibrous — not the best response for this situation; (a) Parietal → fibrous → cavity → visceral — not the best response for this situation.</w:t>
      </w:r>
    </w:p>
    <w:p>
      <w:r>
        <w:t>⚡ 5-Second Recall: Epicardium = visceral pericardium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four chambers and internal landmarks is MOST concerning and requires immediate follow-up?</w:t>
      </w:r>
    </w:p>
    <w:p>
      <w:r>
        <w:t>(a) Right atrium</w:t>
      </w:r>
    </w:p>
    <w:p>
      <w:r>
        <w:t>(b) Left ventricle</w:t>
      </w:r>
    </w:p>
    <w:p>
      <w:r>
        <w:t>(c) Right ventricle</w:t>
      </w:r>
    </w:p>
    <w:p>
      <w:r>
        <w:t>(d) Left atrium only as a passive conduit</w:t>
      </w:r>
    </w:p>
    <w:p>
      <w:r>
        <w:t>Answer: b</w:t>
      </w:r>
    </w:p>
    <w:p>
      <w:r>
        <w:t>Solution: ✅ Correct Answer: b. Left ventricle.</w:t>
      </w:r>
    </w:p>
    <w:p>
      <w:r>
        <w:t>🧠 Clinical Rationale: Left ventricular failure raises left atrial and pulmonary venous pressure, causing fluid to back up into the lungs (pulmonary edema)</w:t>
      </w:r>
    </w:p>
    <w:p>
      <w:r>
        <w:t>🔍 Key Clues: Pulmonary edema = left ventricular failure</w:t>
      </w:r>
    </w:p>
    <w:p>
      <w:r>
        <w:t>🩺 Nursing Action: Assess for crackles, dyspnea, orthopnea and pink frothy sputum; position upright and give oxygen</w:t>
      </w:r>
    </w:p>
    <w:p>
      <w:r>
        <w:t>❌ Why Not Others: (d) Left atrium only as a passive conduit — not the best response for this situation; (a) Right atrium — not the best response for this situation; (c) Right ventricle — not the best response for this situation.</w:t>
      </w:r>
    </w:p>
    <w:p>
      <w:r>
        <w:t>⚡ 5-Second Recall: Left heart failure = pulmonary edema</w:t>
      </w:r>
    </w:p>
    <w:p>
      <w:r>
        <w:t>Positive Marks: 1</w:t>
      </w:r>
    </w:p>
    <w:p>
      <w:r>
        <w:t>Negative Marks: 0.33</w:t>
      </w:r>
    </w:p>
    <w:p>
      <w:r>
        <w:t>Question: Which statement about femoral artery and pulse landmark is correct?</w:t>
      </w:r>
    </w:p>
    <w:p>
      <w:r>
        <w:t>(a) Inguinal ligament (at the mid-inguinal point)</w:t>
      </w:r>
    </w:p>
    <w:p>
      <w:r>
        <w:t>(b) Poupart's line only at the groin crease</w:t>
      </w:r>
    </w:p>
    <w:p>
      <w:r>
        <w:t>(c) Sartorius muscle only</w:t>
      </w:r>
    </w:p>
    <w:p>
      <w:r>
        <w:t>(d) Adductor hiatus</w:t>
      </w:r>
    </w:p>
    <w:p>
      <w:r>
        <w:t>Answer: a</w:t>
      </w:r>
    </w:p>
    <w:p>
      <w:r>
        <w:t>Solution: ✅ Correct Answer: a. Inguinal ligament (at the mid-inguinal point).</w:t>
      </w:r>
    </w:p>
    <w:p>
      <w:r>
        <w:t>🧠 Clinical Rationale: The femoral artery is palpated just below the inguinal ligament at the mid-inguinal point (midway between the ASIS and pubic symphysis)</w:t>
      </w:r>
    </w:p>
    <w:p>
      <w:r>
        <w:t>🩺 Nursing Action: Palpate the femoral pulse in the groin for vascular assessment and before femoral catheterization</w:t>
      </w:r>
    </w:p>
    <w:p>
      <w:r>
        <w:t>❌ Why Not Others: (b) Poupart's line only at the groin crease — not the best response for this situation; (d) Adductor hiatus — not the best response for this situation; (c) Sartorius muscle only — not the best response for this situation.</w:t>
      </w:r>
    </w:p>
    <w:p>
      <w:r>
        <w:t>⚡ 5-Second Recall: Femoral = mid-inguinal point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popliteal, posterior tibial and dorsalis pedis pulses is MOST concerning and requires immediate follow-up?</w:t>
      </w:r>
    </w:p>
    <w:p>
      <w:r>
        <w:t>(a) Discharge the patient</w:t>
      </w:r>
    </w:p>
    <w:p>
      <w:r>
        <w:t>(b) Notify the provider urgently — popliteal artery injury is limb-threatening</w:t>
      </w:r>
    </w:p>
    <w:p>
      <w:r>
        <w:t>(c) Apply a cold pack and recheck later</w:t>
      </w:r>
    </w:p>
    <w:p>
      <w:r>
        <w:t>(d) Start physiotherapy</w:t>
      </w:r>
    </w:p>
    <w:p>
      <w:r>
        <w:t>Answer: b</w:t>
      </w:r>
    </w:p>
    <w:p>
      <w:r>
        <w:t>Solution: ✅ Correct Answer: b. Notify the provider urgently — popliteal artery injury is limb-threatening.</w:t>
      </w:r>
    </w:p>
    <w:p>
      <w:r>
        <w:t>🧠 Clinical Rationale: Knee dislocation commonly injures the popliteal artery — an absent popliteal pulse is a limb-threatening emergency requiring urgent vascular evaluation and possible surgery</w:t>
      </w:r>
    </w:p>
    <w:p>
      <w:r>
        <w:t>🔍 Key Clues: Absent popliteal pulse after knee dislocation = emergency</w:t>
      </w:r>
    </w:p>
    <w:p>
      <w:r>
        <w:t>🩺 Nursing Action: Keep the knee in the position found, monitor distal perfusion and notify vascular surgery immediately</w:t>
      </w:r>
    </w:p>
    <w:p>
      <w:r>
        <w:t>❌ Why Not Others: (d) Start physiotherapy — not the best response for this situation; (c) Apply a cold pack and recheck later — not the best response for this situation; (a) Discharge the patient — not the best response for this situation.</w:t>
      </w:r>
    </w:p>
    <w:p>
      <w:r>
        <w:t>⚡ 5-Second Recall: Knee dislocation = popliteal artery check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conducting-system anatomy: SA node, AV node, bundle branches. Which response is most appropriate?</w:t>
      </w:r>
    </w:p>
    <w:p>
      <w:r>
        <w:t>(a) Bundle of His</w:t>
      </w:r>
    </w:p>
    <w:p>
      <w:r>
        <w:t>(b) Purkinje fibers</w:t>
      </w:r>
    </w:p>
    <w:p>
      <w:r>
        <w:t>(c) Atrioventricular (AV) node</w:t>
      </w:r>
    </w:p>
    <w:p>
      <w:r>
        <w:t>(d) Sinoatrial (SA) node</w:t>
      </w:r>
    </w:p>
    <w:p>
      <w:r>
        <w:t>Answer: d</w:t>
      </w:r>
    </w:p>
    <w:p>
      <w:r>
        <w:t>Solution: ✅ Correct Answer: d. Sinoatrial (SA) node.</w:t>
      </w:r>
    </w:p>
    <w:p>
      <w:r>
        <w:t>🧠 Clinical Rationale: The SA node in the right atrial wall is the primary pacemaker at 60-100 bpm; the AV node (40-60) and Purkinje system (20-40) are backup pacemakers</w:t>
      </w:r>
    </w:p>
    <w:p>
      <w:r>
        <w:t>🩺 Nursing Action: Assess the pulse and ECG knowing SA node failure causes junctional or ventricular escape rhythms</w:t>
      </w:r>
    </w:p>
    <w:p>
      <w:r>
        <w:t>❌ Why Not Others: (a) Bundle of His — not the best response for this situation; (c) Atrioventricular (AV) node — not the best response for this situation; (b) Purkinje fibers — not the best response for this situation.</w:t>
      </w:r>
    </w:p>
    <w:p>
      <w:r>
        <w:t>⚡ 5-Second Recall: SA node = primary pacemaker</w:t>
      </w:r>
    </w:p>
    <w:p>
      <w:r>
        <w:t>Positive Marks: 1</w:t>
      </w:r>
    </w:p>
    <w:p>
      <w:r>
        <w:t>Negative Marks: 0.33</w:t>
      </w:r>
    </w:p>
    <w:p>
      <w:r>
        <w:t>Question: A patient asks the nurse about lymphatic vessels, thoracic duct and right lymphatic duct. Which response by the nurse is correct?</w:t>
      </w:r>
    </w:p>
    <w:p>
      <w:r>
        <w:t>(a) Only the abdomen</w:t>
      </w:r>
    </w:p>
    <w:p>
      <w:r>
        <w:t>(b) Only the left arm</w:t>
      </w:r>
    </w:p>
    <w:p>
      <w:r>
        <w:t>(c) Only the legs</w:t>
      </w:r>
    </w:p>
    <w:p>
      <w:r>
        <w:t>(d) Whole body except the right upper quadrant (right head/neck/arm and right thorax)</w:t>
      </w:r>
    </w:p>
    <w:p>
      <w:r>
        <w:t>Answer: d</w:t>
      </w:r>
    </w:p>
    <w:p>
      <w:r>
        <w:t>Solution: ✅ Correct Answer: d. Whole body except the right upper quadrant (right head/neck/arm and right thorax).</w:t>
      </w:r>
    </w:p>
    <w:p>
      <w:r>
        <w:t>🧠 Clinical Rationale: The thoracic duct drains lymph from the entire body EXCEPT the right upper quadrant, which drains into the right lymphatic duct — it empties into the left venous angle</w:t>
      </w:r>
    </w:p>
    <w:p>
      <w:r>
        <w:t>🩺 Nursing Action: Know lymphatic drainage patterns when assessing edema after mastectomy (ipsilateral arm) and thoracic surgery</w:t>
      </w:r>
    </w:p>
    <w:p>
      <w:r>
        <w:t>❌ Why Not Others: (a) Only the abdomen — not the best response for this situation; (c) Only the legs — not the best response for this situation; (b) Only the left arm — not the best response for this situation.</w:t>
      </w:r>
    </w:p>
    <w:p>
      <w:r>
        <w:t>⚠️ Exam Trap: The right lymphatic duct drains the right head, neck, right arm and right thorax — the thoracic duct does the rest</w:t>
      </w:r>
    </w:p>
    <w:p>
      <w:r>
        <w:t>⚡ 5-Second Recall: Thoracic duct = body minus right upper quadrant</w:t>
      </w:r>
    </w:p>
    <w:p>
      <w:r>
        <w:t>Positive Marks: 1</w:t>
      </w:r>
    </w:p>
    <w:p>
      <w:r>
        <w:t>Negative Marks: 0.33</w:t>
      </w:r>
    </w:p>
    <w:p>
      <w:r>
        <w:t>Question: A patient asks the nurse about artery, vein and capillary wall structure. Which response by the nurse is correct?</w:t>
      </w:r>
    </w:p>
    <w:p>
      <w:r>
        <w:t>(a) Lymphatic vessels</w:t>
      </w:r>
    </w:p>
    <w:p>
      <w:r>
        <w:t>(b) Arteries</w:t>
      </w:r>
    </w:p>
    <w:p>
      <w:r>
        <w:t>(c) Capillaries</w:t>
      </w:r>
    </w:p>
    <w:p>
      <w:r>
        <w:t>(d) Veins</w:t>
      </w:r>
    </w:p>
    <w:p>
      <w:r>
        <w:t>Answer: b</w:t>
      </w:r>
    </w:p>
    <w:p>
      <w:r>
        <w:t>Solution: ✅ Correct Answer: b. Arteries.</w:t>
      </w:r>
    </w:p>
    <w:p>
      <w:r>
        <w:t>🧠 Clinical Rationale: Arteries have a thick tunica media with elastic and smooth muscle to withstand high pressure from the heart and regulate blood flow</w:t>
      </w:r>
    </w:p>
    <w:p>
      <w:r>
        <w:t>🩺 Nursing Action: Appreciate arterial wall structure when explaining hypertension, arteriosclerosis and pulse assessment</w:t>
      </w:r>
    </w:p>
    <w:p>
      <w:r>
        <w:t>❌ Why Not Others: (d) Veins — not the best response for this situation; (c) Capillaries — not the best response for this situation; (a) Lymphatic vessels — not the best response for this situation.</w:t>
      </w:r>
    </w:p>
    <w:p>
      <w:r>
        <w:t>⚠️ Exam Trap: Veins have thinner walls and larger lumens — the thick muscular media is the artery's hallmark</w:t>
      </w:r>
    </w:p>
    <w:p>
      <w:r>
        <w:t>⚡ 5-Second Recall: Arteries = thick media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radial and ulnar arteries; radial pulse landmark by identifying which response as appropriate?</w:t>
      </w:r>
    </w:p>
    <w:p>
      <w:r>
        <w:t>(a) Medial (little-finger) side</w:t>
      </w:r>
    </w:p>
    <w:p>
      <w:r>
        <w:t>(b) Midline dorsal wrist</w:t>
      </w:r>
    </w:p>
    <w:p>
      <w:r>
        <w:t>(c) Posterior wrist</w:t>
      </w:r>
    </w:p>
    <w:p>
      <w:r>
        <w:t>(d) Lateral (thumb) side, just proximal to the wrist crease</w:t>
      </w:r>
    </w:p>
    <w:p>
      <w:r>
        <w:t>Answer: d</w:t>
      </w:r>
    </w:p>
    <w:p>
      <w:r>
        <w:t>Solution: ✅ Correct Answer: d. Lateral (thumb) side, just proximal to the wrist crease.</w:t>
      </w:r>
    </w:p>
    <w:p>
      <w:r>
        <w:t>🧠 Clinical Rationale: The radial artery pulse is felt on the lateral (thumb) side of the anterior wrist, just proximal to the wrist crease — the most common pulse site</w:t>
      </w:r>
    </w:p>
    <w:p>
      <w:r>
        <w:t>🩺 Nursing Action: Use 2-3 fingertips to palpate the radial pulse and compare both sides for rate, rhythm and strength</w:t>
      </w:r>
    </w:p>
    <w:p>
      <w:r>
        <w:t>❌ Why Not Others: (b) Midline dorsal wrist — not the best response for this situation; (c) Posterior wrist — not the best response for this situation; (a) Medial (little-finger) side — not the best response for this situation.</w:t>
      </w:r>
    </w:p>
    <w:p>
      <w:r>
        <w:t>⚡ 5-Second Recall: Radial = thumb side wrist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surface auscultation areas vs anatomical valve position. Which response is most appropriate?</w:t>
      </w:r>
    </w:p>
    <w:p>
      <w:r>
        <w:t>(a) 2nd left intercostal space</w:t>
      </w:r>
    </w:p>
    <w:p>
      <w:r>
        <w:t>(b) 2nd right intercostal space</w:t>
      </w:r>
    </w:p>
    <w:p>
      <w:r>
        <w:t>(c) 5th intercostal space midclavicular</w:t>
      </w:r>
    </w:p>
    <w:p>
      <w:r>
        <w:t>(d) 4th intercostal space, left sternal border</w:t>
      </w:r>
    </w:p>
    <w:p>
      <w:r>
        <w:t>Answer: d</w:t>
      </w:r>
    </w:p>
    <w:p>
      <w:r>
        <w:t>Solution: ✅ Correct Answer: d. 4th intercostal space, left sternal border.</w:t>
      </w:r>
    </w:p>
    <w:p>
      <w:r>
        <w:t>🧠 Clinical Rationale: The tricuspid valve area is the 4th-5th intercostal space at the LEFT lower sternal border, where tricuspid sounds are best heard</w:t>
      </w:r>
    </w:p>
    <w:p>
      <w:r>
        <w:t>🩺 Nursing Action: Auscultate the four valve areas systematically: aortic (2nd RICS), pulmonic (2nd LICS), tricuspid (4th LICS) and mitral (apex)</w:t>
      </w:r>
    </w:p>
    <w:p>
      <w:r>
        <w:t>❌ Why Not Others: (a) 2nd left intercostal space — not the best response for this situation; (c) 5th intercostal space midclavicular — not the best response for this situation; (b) 2nd right intercostal space — not the best response for this situation.</w:t>
      </w:r>
    </w:p>
    <w:p>
      <w:r>
        <w:t>⚡ 5-Second Recall: Tricuspid = 4th LICS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