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community nurse reflects on community, community health and public health concepts. Which insight is correct?</w:t>
      </w:r>
    </w:p>
    <w:p>
      <w:r>
        <w:t>(a) Secondary prevention means rehabilitation after disability</w:t>
      </w:r>
    </w:p>
    <w:p>
      <w:r>
        <w:t>(b) Secondary prevention is only health education of the general public</w:t>
      </w:r>
    </w:p>
    <w:p>
      <w:r>
        <w:t>(c) Secondary prevention means early diagnosis and prompt treatment, as in screening and case finding</w:t>
      </w:r>
    </w:p>
    <w:p>
      <w:r>
        <w:t>(d) Secondary prevention prevents risk factors from emerging</w:t>
      </w:r>
    </w:p>
    <w:p>
      <w:r>
        <w:t>Answer: c</w:t>
      </w:r>
    </w:p>
    <w:p>
      <w:r>
        <w:t>Solution: ✅ Correct Answer: c. Secondary prevention means early diagnosis and prompt treatment, as in screening and case finding.</w:t>
      </w:r>
    </w:p>
    <w:p>
      <w:r>
        <w:t>🧠 Clinical Rationale: Secondary prevention catches disease early (screening, contact tracing, early treatment) to halt progress</w:t>
      </w:r>
    </w:p>
    <w:p>
      <w:r>
        <w:t>🩺 Nursing Action: Mobilize eligible adults for screening camps and follow up positives within a week</w:t>
      </w:r>
    </w:p>
    <w:p>
      <w:r>
        <w:t>❌ Why Not Others: (b) Secondary prevention is only health education of the general public -- does not match the key point that Secondary = screen early, treat early; (d) Secondary prevention prevents risk factors from emerging -- does not match the key point that Secondary = screen early, treat early; (a) Secondary prevention means rehabilitation after disability -- does not match the key point that Secondary = screen early, treat early.</w:t>
      </w:r>
    </w:p>
    <w:p>
      <w:r>
        <w:t>⚡ 5-Second Recall: Secondary = screen early, treat early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determinants of health: social, economic, environmental and behavioral?</w:t>
      </w:r>
    </w:p>
    <w:p>
      <w:r>
        <w:t>(a) Secondary prevention</w:t>
      </w:r>
    </w:p>
    <w:p>
      <w:r>
        <w:t>(b) Primordial prevention</w:t>
      </w:r>
    </w:p>
    <w:p>
      <w:r>
        <w:t>(c) Primary prevention</w:t>
      </w:r>
    </w:p>
    <w:p>
      <w:r>
        <w:t>(d) Tertiary prevention</w:t>
      </w:r>
    </w:p>
    <w:p>
      <w:r>
        <w:t>Answer: d</w:t>
      </w:r>
    </w:p>
    <w:p>
      <w:r>
        <w:t>Solution: ✅ Correct Answer: d. Tertiary prevention.</w:t>
      </w:r>
    </w:p>
    <w:p>
      <w:r>
        <w:t>🧠 Clinical Rationale: Tertiary prevention limits disability and restores function through treatment, rehabilitation and follow-up</w:t>
      </w:r>
    </w:p>
    <w:p>
      <w:r>
        <w:t>🩺 Nursing Action: Arrange physiotherapy, assistive devices and home-based follow-up for the client</w:t>
      </w:r>
    </w:p>
    <w:p>
      <w:r>
        <w:t>❌ Why Not Others: (a) Secondary prevention -- does not match the key point that Tertiary = limit disability, restore function; (b) Primordial prevention -- does not match the key point that Tertiary = limit disability, restore function; (c) Primary prevention -- does not match the key point that Tertiary = limit disability, restore function.</w:t>
      </w:r>
    </w:p>
    <w:p>
      <w:r>
        <w:t>⚡ 5-Second Recall: Tertiary = limit disability, restore function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health-illness continuum and community perspective. Which choice is most appropriate?</w:t>
      </w:r>
    </w:p>
    <w:p>
      <w:r>
        <w:t>(a) Health is a dynamic state of complete physical, mental and social wellbeing, not merely absence of disease</w:t>
      </w:r>
    </w:p>
    <w:p>
      <w:r>
        <w:t>(b) Community perspective ignores social and mental wellbeing</w:t>
      </w:r>
    </w:p>
    <w:p>
      <w:r>
        <w:t>(c) Illness and health are fixed states that never change</w:t>
      </w:r>
    </w:p>
    <w:p>
      <w:r>
        <w:t>(d) Health means only absence of symptoms on the day of visit</w:t>
      </w:r>
    </w:p>
    <w:p>
      <w:r>
        <w:t>Answer: a</w:t>
      </w:r>
    </w:p>
    <w:p>
      <w:r>
        <w:t>Solution: ✅ Correct Answer: a. Health is a dynamic state of complete physical, mental and social wellbeing, not merely absence of disease.</w:t>
      </w:r>
    </w:p>
    <w:p>
      <w:r>
        <w:t>🧠 Clinical Rationale: WHO 1948 defined health positively and dynamically; the community view adds social and environmental wellbeing</w:t>
      </w:r>
    </w:p>
    <w:p>
      <w:r>
        <w:t>🩺 Nursing Action: Assess physical, mental and social dimensions and promote positive health, not only treatment</w:t>
      </w:r>
    </w:p>
    <w:p>
      <w:r>
        <w:t>❌ Why Not Others: (b) Community perspective ignores social and mental wellbeing -- does not match the key point that Health is dynamic complete wellbeing; (c) Illness and health are fixed states that never change -- does not match the key point that Health is dynamic complete wellbeing; (d) Health means only absence of symptoms on the day of visit -- does not match the key point that Health is dynamic complete wellbeing.</w:t>
      </w:r>
    </w:p>
    <w:p>
      <w:r>
        <w:t>⚡ 5-Second Recall: Health is dynamic complete wellbeing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primary health care principles in the community?</w:t>
      </w:r>
    </w:p>
    <w:p>
      <w:r>
        <w:t>(a) Primary prevention</w:t>
      </w:r>
    </w:p>
    <w:p>
      <w:r>
        <w:t>(b) Tertiary prevention</w:t>
      </w:r>
    </w:p>
    <w:p>
      <w:r>
        <w:t>(c) Secondary prevention</w:t>
      </w:r>
    </w:p>
    <w:p>
      <w:r>
        <w:t>(d) Primordial prevention</w:t>
      </w:r>
    </w:p>
    <w:p>
      <w:r>
        <w:t>Answer: d</w:t>
      </w:r>
    </w:p>
    <w:p>
      <w:r>
        <w:t>Solution: ✅ Correct Answer: d. Primordial prevention.</w:t>
      </w:r>
    </w:p>
    <w:p>
      <w:r>
        <w:t>🧠 Clinical Rationale: Primordial prevention stops risk factors from emerging in the first place, as in preventing tobacco uptake or unhealthy habits in children</w:t>
      </w:r>
    </w:p>
    <w:p>
      <w:r>
        <w:t>🩺 Nursing Action: Counsel schoolchildren on refusing tobacco and reward tobacco-free pledges</w:t>
      </w:r>
    </w:p>
    <w:p>
      <w:r>
        <w:t>❌ Why Not Others: (a) Primary prevention -- does not match the key point that Primordial = stop risk from emerging; (c) Secondary prevention -- does not match the key point that Primordial = stop risk from emerging; (b) Tertiary prevention -- does not match the key point that Primordial = stop risk from emerging.</w:t>
      </w:r>
    </w:p>
    <w:p>
      <w:r>
        <w:t>⚡ 5-Second Recall: Primordial = stop risk from emerging</w:t>
      </w:r>
    </w:p>
    <w:p>
      <w:r>
        <w:t>Positive Marks: 1</w:t>
      </w:r>
    </w:p>
    <w:p>
      <w:r>
        <w:t>Negative Marks: 0.33</w:t>
      </w:r>
    </w:p>
    <w:p>
      <w:r>
        <w:t>Question: A family member asks about levels of prevention: primordial, primary, secondary and tertiary. Which response by the nurse is BEST?</w:t>
      </w:r>
    </w:p>
    <w:p>
      <w:r>
        <w:t>(a) Primary prevention</w:t>
      </w:r>
    </w:p>
    <w:p>
      <w:r>
        <w:t>(b) Primordial prevention</w:t>
      </w:r>
    </w:p>
    <w:p>
      <w:r>
        <w:t>(c) Tertiary prevention</w:t>
      </w:r>
    </w:p>
    <w:p>
      <w:r>
        <w:t>(d) Secondary prevention</w:t>
      </w:r>
    </w:p>
    <w:p>
      <w:r>
        <w:t>Answer: c</w:t>
      </w:r>
    </w:p>
    <w:p>
      <w:r>
        <w:t>Solution: ✅ Correct Answer: c. Tertiary prevention.</w:t>
      </w:r>
    </w:p>
    <w:p>
      <w:r>
        <w:t>🧠 Clinical Rationale: Tertiary prevention limits disability and restores function through treatment, rehabilitation and follow-up</w:t>
      </w:r>
    </w:p>
    <w:p>
      <w:r>
        <w:t>🩺 Nursing Action: Arrange physiotherapy, assistive devices and home-based follow-up for the client</w:t>
      </w:r>
    </w:p>
    <w:p>
      <w:r>
        <w:t>❌ Why Not Others: (b) Primordial prevention -- does not match the key point that Tertiary = limit disability, restore function; (a) Primary prevention -- does not match the key point that Tertiary = limit disability, restore function; (d) Secondary prevention -- does not match the key point that Tertiary = limit disability, restore function.</w:t>
      </w:r>
    </w:p>
    <w:p>
      <w:r>
        <w:t>⚡ 5-Second Recall: Tertiary = limit disability, restore function</w:t>
      </w:r>
    </w:p>
    <w:p>
      <w:r>
        <w:t>Positive Marks: 1</w:t>
      </w:r>
    </w:p>
    <w:p>
      <w:r>
        <w:t>Negative Marks: 0.33</w:t>
      </w:r>
    </w:p>
    <w:p>
      <w:r>
        <w:t>Question: A family member asks about levels of care: primary, secondary and tertiary. Which response by the nurse is BEST?</w:t>
      </w:r>
    </w:p>
    <w:p>
      <w:r>
        <w:t>(a) Assess felt needs with the community and let the community participate in setting priorities</w:t>
      </w:r>
    </w:p>
    <w:p>
      <w:r>
        <w:t>(b) Order supplies before talking to the community</w:t>
      </w:r>
    </w:p>
    <w:p>
      <w:r>
        <w:t>(c) Evaluate the programme before implementing it</w:t>
      </w:r>
    </w:p>
    <w:p>
      <w:r>
        <w:t>(d) Start the activity the nurse prefers without asking the village</w:t>
      </w:r>
    </w:p>
    <w:p>
      <w:r>
        <w:t>Answer: a</w:t>
      </w:r>
    </w:p>
    <w:p>
      <w:r>
        <w:t>Solution: ✅ Correct Answer: a. Assess felt needs with the community and let the community participate in setting priorities.</w:t>
      </w:r>
    </w:p>
    <w:p>
      <w:r>
        <w:t>🧠 Clinical Rationale: Community participation means the community shares planning, action and evaluation, starting from felt needs</w:t>
      </w:r>
    </w:p>
    <w:p>
      <w:r>
        <w:t>🩺 Nursing Action: Conduct a village meeting, list needs with VHSNC and agree on one priority action</w:t>
      </w:r>
    </w:p>
    <w:p>
      <w:r>
        <w:t>❌ Why Not Others: (b) Order supplies before talking to the community -- does not match the key point that Participation starts from felt needs; (d) Start the activity the nurse prefers without asking the village -- does not match the key point that Participation starts from felt needs; (c) Evaluate the programme before implementing it -- does not match the key point that Participation starts from felt needs.</w:t>
      </w:r>
    </w:p>
    <w:p>
      <w:r>
        <w:t>⚡ 5-Second Recall: Participation starts from felt needs</w:t>
      </w:r>
    </w:p>
    <w:p>
      <w:r>
        <w:t>Positive Marks: 1</w:t>
      </w:r>
    </w:p>
    <w:p>
      <w:r>
        <w:t>Negative Marks: 0.33</w:t>
      </w:r>
    </w:p>
    <w:p>
      <w:r>
        <w:t>Question: The community nurse reflects on universal health coverage and equity concepts. Which insight is correct?</w:t>
      </w:r>
    </w:p>
    <w:p>
      <w:r>
        <w:t>(a) Secondary prevention is only health education of the general public</w:t>
      </w:r>
    </w:p>
    <w:p>
      <w:r>
        <w:t>(b) Secondary prevention means rehabilitation after disability</w:t>
      </w:r>
    </w:p>
    <w:p>
      <w:r>
        <w:t>(c) Secondary prevention means early diagnosis and prompt treatment, as in screening and case finding</w:t>
      </w:r>
    </w:p>
    <w:p>
      <w:r>
        <w:t>(d) Secondary prevention prevents risk factors from emerging</w:t>
      </w:r>
    </w:p>
    <w:p>
      <w:r>
        <w:t>Answer: c</w:t>
      </w:r>
    </w:p>
    <w:p>
      <w:r>
        <w:t>Solution: ✅ Correct Answer: c. Secondary prevention means early diagnosis and prompt treatment, as in screening and case finding.</w:t>
      </w:r>
    </w:p>
    <w:p>
      <w:r>
        <w:t>🧠 Clinical Rationale: Secondary prevention catches disease early (screening, contact tracing, early treatment) to halt progress</w:t>
      </w:r>
    </w:p>
    <w:p>
      <w:r>
        <w:t>🩺 Nursing Action: Mobilize eligible adults for screening camps and follow up positives within a week</w:t>
      </w:r>
    </w:p>
    <w:p>
      <w:r>
        <w:t>❌ Why Not Others: (a) Secondary prevention is only health education of the general public -- does not match the key point that Secondary = screen early, treat early; (b) Secondary prevention means rehabilitation after disability -- does not match the key point that Secondary = screen early, treat early; (d) Secondary prevention prevents risk factors from emerging -- does not match the key point that Secondary = screen early, treat early.</w:t>
      </w:r>
    </w:p>
    <w:p>
      <w:r>
        <w:t>⚡ 5-Second Recall: Secondary = screen early, treat early</w:t>
      </w:r>
    </w:p>
    <w:p>
      <w:r>
        <w:t>Positive Marks: 1</w:t>
      </w:r>
    </w:p>
    <w:p>
      <w:r>
        <w:t>Negative Marks: 0.33</w:t>
      </w:r>
    </w:p>
    <w:p>
      <w:r>
        <w:t>Question: The community nurse reflects on community participation and intersectoral coordination. Which insight is correct?</w:t>
      </w:r>
    </w:p>
    <w:p>
      <w:r>
        <w:t>(a) Universal Health Coverage means free care only for government staff</w:t>
      </w:r>
    </w:p>
    <w:p>
      <w:r>
        <w:t>(b) Universal Health Coverage means everyone receives needed quality services without financial hardship</w:t>
      </w:r>
    </w:p>
    <w:p>
      <w:r>
        <w:t>(c) Universal Health Coverage means insurance for hospital admission only</w:t>
      </w:r>
    </w:p>
    <w:p>
      <w:r>
        <w:t>(d) Universal Health Coverage excludes preventive services</w:t>
      </w:r>
    </w:p>
    <w:p>
      <w:r>
        <w:t>Answer: b</w:t>
      </w:r>
    </w:p>
    <w:p>
      <w:r>
        <w:t>Solution: ✅ Correct Answer: b. Universal Health Coverage means everyone receives needed quality services without financial hardship.</w:t>
      </w:r>
    </w:p>
    <w:p>
      <w:r>
        <w:t>🧠 Clinical Rationale: UHC covers promotive, preventive, curative, rehabilitative and palliative care with financial protection</w:t>
      </w:r>
    </w:p>
    <w:p>
      <w:r>
        <w:t>🩺 Nursing Action: Link the family with JSSK entitlements, PM-JAY cover and free drugs and diagnostics</w:t>
      </w:r>
    </w:p>
    <w:p>
      <w:r>
        <w:t>❌ Why Not Others: (c) Universal Health Coverage means insurance for hospital admission only -- does not match the key point that UHC = needed care without financial hardship; (d) Universal Health Coverage excludes preventive services -- does not match the key point that UHC = needed care without financial hardship; (a) Universal Health Coverage means free care only for government staff -- does not match the key point that UHC = needed care without financial hardship.</w:t>
      </w:r>
    </w:p>
    <w:p>
      <w:r>
        <w:t>⚡ 5-Second Recall: UHC = needed care without financial hardship</w:t>
      </w:r>
    </w:p>
    <w:p>
      <w:r>
        <w:t>Positive Marks: 1</w:t>
      </w:r>
    </w:p>
    <w:p>
      <w:r>
        <w:t>Negative Marks: 0.33</w:t>
      </w:r>
    </w:p>
    <w:p>
      <w:r>
        <w:t>Question: Which view of the health-illness continuum correctly guides work on equity, accessibility, affordability, acceptability and quality?</w:t>
      </w:r>
    </w:p>
    <w:p>
      <w:r>
        <w:t>(a) Illness and health are fixed states that never change</w:t>
      </w:r>
    </w:p>
    <w:p>
      <w:r>
        <w:t>(b) Health is a dynamic state of complete physical, mental and social wellbeing, not merely absence of disease</w:t>
      </w:r>
    </w:p>
    <w:p>
      <w:r>
        <w:t>(c) Community perspective ignores social and mental wellbeing</w:t>
      </w:r>
    </w:p>
    <w:p>
      <w:r>
        <w:t>(d) Health means only absence of symptoms on the day of visit</w:t>
      </w:r>
    </w:p>
    <w:p>
      <w:r>
        <w:t>Answer: b</w:t>
      </w:r>
    </w:p>
    <w:p>
      <w:r>
        <w:t>Solution: ✅ Correct Answer: b. Health is a dynamic state of complete physical, mental and social wellbeing, not merely absence of disease.</w:t>
      </w:r>
    </w:p>
    <w:p>
      <w:r>
        <w:t>🧠 Clinical Rationale: WHO 1948 defined health positively and dynamically; the community view adds social and environmental wellbeing</w:t>
      </w:r>
    </w:p>
    <w:p>
      <w:r>
        <w:t>🔍 Key Clues: Health = dynamic complete wellbeing, per WHO 1948</w:t>
      </w:r>
    </w:p>
    <w:p>
      <w:r>
        <w:t>🩺 Nursing Action: Assess physical, mental and social dimensions and promote positive health, not only treatment</w:t>
      </w:r>
    </w:p>
    <w:p>
      <w:r>
        <w:t>❌ Why Not Others: (a) Illness and health are fixed states that never change -- does not match the key point that Health is dynamic complete wellbeing; (d) Health means only absence of symptoms on the day of visit -- does not match the key point that Health is dynamic complete wellbeing; (c) Community perspective ignores social and mental wellbeing -- does not match the key point that Health is dynamic complete wellbeing.</w:t>
      </w:r>
    </w:p>
    <w:p>
      <w:r>
        <w:t>⚠️ Exam Trap: Absence of disease alone is NOT health under the WHO definition</w:t>
      </w:r>
    </w:p>
    <w:p>
      <w:r>
        <w:t>🌟 PNC Exam Pearl: Positive health is promoted through lifestyle, environment and social support</w:t>
      </w:r>
    </w:p>
    <w:p>
      <w:r>
        <w:t>⚡ 5-Second Recall: Health is dynamic complete wellbeing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community health nursing roles and functions. Which choice is most appropriate?</w:t>
      </w:r>
    </w:p>
    <w:p>
      <w:r>
        <w:t>(a) Community diagnosis needs no data support</w:t>
      </w:r>
    </w:p>
    <w:p>
      <w:r>
        <w:t>(b) Community diagnosis and medical diagnosis are identical</w:t>
      </w:r>
    </w:p>
    <w:p>
      <w:r>
        <w:t>(c) A community diagnosis states an aggregate health problem with the affected group, as in high anemia among adolescent girls of village X</w:t>
      </w:r>
    </w:p>
    <w:p>
      <w:r>
        <w:t>(d) Community diagnosis lists only one sick person name</w:t>
      </w:r>
    </w:p>
    <w:p>
      <w:r>
        <w:t>Answer: c</w:t>
      </w:r>
    </w:p>
    <w:p>
      <w:r>
        <w:t>Solution: ✅ Correct Answer: c. A community diagnosis states an aggregate health problem with the affected group, as in high anemia among adolescent girls of village X.</w:t>
      </w:r>
    </w:p>
    <w:p>
      <w:r>
        <w:t>🧠 Clinical Rationale: Community diagnosis names the problem, population, place and time using assessment data</w:t>
      </w:r>
    </w:p>
    <w:p>
      <w:r>
        <w:t>🩺 Nursing Action: Write the diagnosis from data, then set objectives for that group</w:t>
      </w:r>
    </w:p>
    <w:p>
      <w:r>
        <w:t>❌ Why Not Others: (d) Community diagnosis lists only one sick person name -- does not match the key point that Diagnosis is aggregate and data-based; (a) Community diagnosis needs no data support -- does not match the key point that Diagnosis is aggregate and data-based; (b) Community diagnosis and medical diagnosis are identical -- does not match the key point that Diagnosis is aggregate and data-based.</w:t>
      </w:r>
    </w:p>
    <w:p>
      <w:r>
        <w:t>⚡ 5-Second Recall: Diagnosis is aggregate and data-based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community assessment: sources and methods. Which choice is most appropriate?</w:t>
      </w:r>
    </w:p>
    <w:p>
      <w:r>
        <w:t>(a) Only the sick member needs any attention</w:t>
      </w:r>
    </w:p>
    <w:p>
      <w:r>
        <w:t>(b) Family history and dynamics never affect health</w:t>
      </w:r>
    </w:p>
    <w:p>
      <w:r>
        <w:t>(c) Community nursing treats individuals in isolation from families</w:t>
      </w:r>
    </w:p>
    <w:p>
      <w:r>
        <w:t>(d) The family is the basic unit of community care because health decisions, feeding, hygiene and care-seeking happen in the family</w:t>
      </w:r>
    </w:p>
    <w:p>
      <w:r>
        <w:t>Answer: d</w:t>
      </w:r>
    </w:p>
    <w:p>
      <w:r>
        <w:t>Solution: ✅ Correct Answer: d. The family is the basic unit of community care because health decisions, feeding, hygiene and care-seeking happen in the family.</w:t>
      </w:r>
    </w:p>
    <w:p>
      <w:r>
        <w:t>🧠 Clinical Rationale: Family shapes exposure, beliefs, resources and support, so assessment and teaching address the whole household</w:t>
      </w:r>
    </w:p>
    <w:p>
      <w:r>
        <w:t>🩺 Nursing Action: Assess structure, roles, income, beliefs and environment with a genogram</w:t>
      </w:r>
    </w:p>
    <w:p>
      <w:r>
        <w:t>❌ Why Not Others: (c) Community nursing treats individuals in isolation from families -- does not match the key point that Family is the unit of care; (b) Family history and dynamics never affect health -- does not match the key point that Family is the unit of care; (a) Only the sick member needs any attention -- does not match the key point that Family is the unit of care.</w:t>
      </w:r>
    </w:p>
    <w:p>
      <w:r>
        <w:t>⚡ 5-Second Recall: Family is the unit of care</w:t>
      </w:r>
    </w:p>
    <w:p>
      <w:r>
        <w:t>Positive Marks: 1</w:t>
      </w:r>
    </w:p>
    <w:p>
      <w:r>
        <w:t>Negative Marks: 0.33</w:t>
      </w:r>
    </w:p>
    <w:p>
      <w:r>
        <w:t>Question: Which finding related to community diagnosis and priority-setting is MOST concerning and needs immediate follow-up?</w:t>
      </w:r>
    </w:p>
    <w:p>
      <w:r>
        <w:t>(a) A migrant household with aLBW newborn, an anemic pregnant woman and an elderly member living alone</w:t>
      </w:r>
    </w:p>
    <w:p>
      <w:r>
        <w:t>(b) A household that completed all immunization on time</w:t>
      </w:r>
    </w:p>
    <w:p>
      <w:r>
        <w:t>(c) A household with all adults healthy, literate and food-secure</w:t>
      </w:r>
    </w:p>
    <w:p>
      <w:r>
        <w:t>(d) A household with safe water, toilet and regular income</w:t>
      </w:r>
    </w:p>
    <w:p>
      <w:r>
        <w:t>Answer: a</w:t>
      </w:r>
    </w:p>
    <w:p>
      <w:r>
        <w:t>Solution: ✅ Correct Answer: a. A migrant household with aLBW newborn, an anemic pregnant woman and an elderly member living alone.</w:t>
      </w:r>
    </w:p>
    <w:p>
      <w:r>
        <w:t>🧠 Clinical Rationale: Risk families carry overlapping vulnerabilities: LBW, anemia, elderly alone, chronic illness, poverty, migration or disability</w:t>
      </w:r>
    </w:p>
    <w:p>
      <w:r>
        <w:t>🔍 Key Clues: Clustered vulnerability = high risk</w:t>
      </w:r>
    </w:p>
    <w:p>
      <w:r>
        <w:t>🩺 Nursing Action: List high-risk families in the diary and visit them first every month</w:t>
      </w:r>
    </w:p>
    <w:p>
      <w:r>
        <w:t>❌ Why Not Others: (c) A household with all adults healthy, literate and food-secure -- does not match the key point that Clustered risks flag extra visits; (d) A household with safe water, toilet and regular income -- does not match the key point that Clustered risks flag extra visits; (b) A household that completed all immunization on time -- does not match the key point that Clustered risks flag extra visits.</w:t>
      </w:r>
    </w:p>
    <w:p>
      <w:r>
        <w:t>⚡ 5-Second Recall: Clustered risks flag extra visits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community nursing care plan?</w:t>
      </w:r>
    </w:p>
    <w:p>
      <w:r>
        <w:t>(a) Evaluation happens before implementation</w:t>
      </w:r>
    </w:p>
    <w:p>
      <w:r>
        <w:t>(b) Community diagnosis is made for one patient only</w:t>
      </w:r>
    </w:p>
    <w:p>
      <w:r>
        <w:t>(c) The community health nurse uses the nursing process for the whole community: assess, diagnose, plan, implement and evaluate</w:t>
      </w:r>
    </w:p>
    <w:p>
      <w:r>
        <w:t>(d) Community nursing skips assessment and starts with treatment</w:t>
      </w:r>
    </w:p>
    <w:p>
      <w:r>
        <w:t>Answer: c</w:t>
      </w:r>
    </w:p>
    <w:p>
      <w:r>
        <w:t>Solution: ✅ Correct Answer: c. The community health nurse uses the nursing process for the whole community: assess, diagnose, plan, implement and evaluate.</w:t>
      </w:r>
    </w:p>
    <w:p>
      <w:r>
        <w:t>🧠 Clinical Rationale: The nursing process applies to aggregates: community assessment, community diagnosis, planning, action and evaluation</w:t>
      </w:r>
    </w:p>
    <w:p>
      <w:r>
        <w:t>🩺 Nursing Action: Keep family folders updated and review due lists every week</w:t>
      </w:r>
    </w:p>
    <w:p>
      <w:r>
        <w:t>❌ Why Not Others: (d) Community nursing skips assessment and starts with treatment -- does not match the key point that Nursing process fits aggregates too; (a) Evaluation happens before implementation -- does not match the key point that Nursing process fits aggregates too; (b) Community diagnosis is made for one patient only -- does not match the key point that Nursing process fits aggregates too.</w:t>
      </w:r>
    </w:p>
    <w:p>
      <w:r>
        <w:t>⚡ 5-Second Recall: Nursing process fits aggregates too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family as unit of care shows correct understanding?</w:t>
      </w:r>
    </w:p>
    <w:p>
      <w:r>
        <w:t>(a) Skip feasibility because all problems are equally easy</w:t>
      </w:r>
    </w:p>
    <w:p>
      <w:r>
        <w:t>(b) Rank problems by magnitude, severity, feasibility and community concern, then act on the top rank</w:t>
      </w:r>
    </w:p>
    <w:p>
      <w:r>
        <w:t>(c) Always pick the problem the nurse finds most interesting</w:t>
      </w:r>
    </w:p>
    <w:p>
      <w:r>
        <w:t>(d) Always pick the rarest disease first</w:t>
      </w:r>
    </w:p>
    <w:p>
      <w:r>
        <w:t>Answer: b</w:t>
      </w:r>
    </w:p>
    <w:p>
      <w:r>
        <w:t>Solution: ✅ Correct Answer: b. Rank problems by magnitude, severity, feasibility and community concern, then act on the top rank.</w:t>
      </w:r>
    </w:p>
    <w:p>
      <w:r>
        <w:t>🧠 Clinical Rationale: Priority grids balance burden, seriousness, solvability and community acceptance</w:t>
      </w:r>
    </w:p>
    <w:p>
      <w:r>
        <w:t>🩺 Nursing Action: Score each problem with the VHSNC and document why the top one was chosen</w:t>
      </w:r>
    </w:p>
    <w:p>
      <w:r>
        <w:t>❌ Why Not Others: (a) Skip feasibility because all problems are equally easy -- does not match the key point that Set priorities with data and community; (d) Always pick the rarest disease first -- does not match the key point that Set priorities with data and community; (c) Always pick the problem the nurse finds most interesting -- does not match the key point that Set priorities with data and community.</w:t>
      </w:r>
    </w:p>
    <w:p>
      <w:r>
        <w:t>⚡ 5-Second Recall: Set priorities with data and community</w:t>
      </w:r>
    </w:p>
    <w:p>
      <w:r>
        <w:t>Positive Marks: 1</w:t>
      </w:r>
    </w:p>
    <w:p>
      <w:r>
        <w:t>Negative Marks: 0.33</w:t>
      </w:r>
    </w:p>
    <w:p>
      <w:r>
        <w:t>Question: A family member asks about risk-family and vulnerable-family identification. Which response by the nurse is BEST?</w:t>
      </w:r>
    </w:p>
    <w:p>
      <w:r>
        <w:t>(a) A migrant household with aLBW newborn, an anemic pregnant woman and an elderly member living alone</w:t>
      </w:r>
    </w:p>
    <w:p>
      <w:r>
        <w:t>(b) A household with safe water, toilet and regular income</w:t>
      </w:r>
    </w:p>
    <w:p>
      <w:r>
        <w:t>(c) A household with all adults healthy, literate and food-secure</w:t>
      </w:r>
    </w:p>
    <w:p>
      <w:r>
        <w:t>(d) A household that completed all immunization on time</w:t>
      </w:r>
    </w:p>
    <w:p>
      <w:r>
        <w:t>Answer: a</w:t>
      </w:r>
    </w:p>
    <w:p>
      <w:r>
        <w:t>Solution: ✅ Correct Answer: a. A migrant household with aLBW newborn, an anemic pregnant woman and an elderly member living alone.</w:t>
      </w:r>
    </w:p>
    <w:p>
      <w:r>
        <w:t>🧠 Clinical Rationale: Risk families carry overlapping vulnerabilities: LBW, anemia, elderly alone, chronic illness, poverty, migration or disability</w:t>
      </w:r>
    </w:p>
    <w:p>
      <w:r>
        <w:t>🩺 Nursing Action: List high-risk families in the diary and visit them first every month</w:t>
      </w:r>
    </w:p>
    <w:p>
      <w:r>
        <w:t>❌ Why Not Others: (d) A household that completed all immunization on time -- does not match the key point that Clustered risks flag extra visits; (b) A household with safe water, toilet and regular income -- does not match the key point that Clustered risks flag extra visits; (c) A household with all adults healthy, literate and food-secure -- does not match the key point that Clustered risks flag extra visits.</w:t>
      </w:r>
    </w:p>
    <w:p>
      <w:r>
        <w:t>⚡ 5-Second Recall: Clustered risks flag extra visits</w:t>
      </w:r>
    </w:p>
    <w:p>
      <w:r>
        <w:t>Positive Marks: 1</w:t>
      </w:r>
    </w:p>
    <w:p>
      <w:r>
        <w:t>Negative Marks: 0.33</w:t>
      </w:r>
    </w:p>
    <w:p>
      <w:r>
        <w:t>Question: A family member asks about community resources and resource mapping. Which response by the nurse is BEST?</w:t>
      </w:r>
    </w:p>
    <w:p>
      <w:r>
        <w:t>(a) Community nursing skips assessment and starts with treatment</w:t>
      </w:r>
    </w:p>
    <w:p>
      <w:r>
        <w:t>(b) Community diagnosis is made for one patient only</w:t>
      </w:r>
    </w:p>
    <w:p>
      <w:r>
        <w:t>(c) Evaluation happens before implementation</w:t>
      </w:r>
    </w:p>
    <w:p>
      <w:r>
        <w:t>(d) The community health nurse uses the nursing process for the whole community: assess, diagnose, plan, implement and evaluate</w:t>
      </w:r>
    </w:p>
    <w:p>
      <w:r>
        <w:t>Answer: d</w:t>
      </w:r>
    </w:p>
    <w:p>
      <w:r>
        <w:t>Solution: ✅ Correct Answer: d. The community health nurse uses the nursing process for the whole community: assess, diagnose, plan, implement and evaluate.</w:t>
      </w:r>
    </w:p>
    <w:p>
      <w:r>
        <w:t>🧠 Clinical Rationale: The nursing process applies to aggregates: community assessment, community diagnosis, planning, action and evaluation</w:t>
      </w:r>
    </w:p>
    <w:p>
      <w:r>
        <w:t>🩺 Nursing Action: Keep family folders updated and review due lists every week</w:t>
      </w:r>
    </w:p>
    <w:p>
      <w:r>
        <w:t>❌ Why Not Others: (c) Evaluation happens before implementation -- does not match the key point that Nursing process fits aggregates too; (b) Community diagnosis is made for one patient only -- does not match the key point that Nursing process fits aggregates too; (a) Community nursing skips assessment and starts with treatment -- does not match the key point that Nursing process fits aggregates too.</w:t>
      </w:r>
    </w:p>
    <w:p>
      <w:r>
        <w:t>⚡ 5-Second Recall: Nursing process fits aggregates too</w:t>
      </w:r>
    </w:p>
    <w:p>
      <w:r>
        <w:t>Positive Marks: 1</w:t>
      </w:r>
    </w:p>
    <w:p>
      <w:r>
        <w:t>Negative Marks: 0.33</w:t>
      </w:r>
    </w:p>
    <w:p>
      <w:r>
        <w:t>Question: A family member asks about community participation in planning and evaluation. Which response by the nurse is BEST?</w:t>
      </w:r>
    </w:p>
    <w:p>
      <w:r>
        <w:t>(a) Rank problems by magnitude, severity, feasibility and community concern, then act on the top rank</w:t>
      </w:r>
    </w:p>
    <w:p>
      <w:r>
        <w:t>(b) Always pick the rarest disease first</w:t>
      </w:r>
    </w:p>
    <w:p>
      <w:r>
        <w:t>(c) Skip feasibility because all problems are equally easy</w:t>
      </w:r>
    </w:p>
    <w:p>
      <w:r>
        <w:t>(d) Always pick the problem the nurse finds most interesting</w:t>
      </w:r>
    </w:p>
    <w:p>
      <w:r>
        <w:t>Answer: a</w:t>
      </w:r>
    </w:p>
    <w:p>
      <w:r>
        <w:t>Solution: ✅ Correct Answer: a. Rank problems by magnitude, severity, feasibility and community concern, then act on the top rank.</w:t>
      </w:r>
    </w:p>
    <w:p>
      <w:r>
        <w:t>🧠 Clinical Rationale: Priority grids balance burden, seriousness, solvability and community acceptance</w:t>
      </w:r>
    </w:p>
    <w:p>
      <w:r>
        <w:t>🩺 Nursing Action: Score each problem with the VHSNC and document why the top one was chosen</w:t>
      </w:r>
    </w:p>
    <w:p>
      <w:r>
        <w:t>❌ Why Not Others: (c) Skip feasibility because all problems are equally easy -- does not match the key point that Set priorities with data and community; (b) Always pick the rarest disease first -- does not match the key point that Set priorities with data and community; (d) Always pick the problem the nurse finds most interesting -- does not match the key point that Set priorities with data and community.</w:t>
      </w:r>
    </w:p>
    <w:p>
      <w:r>
        <w:t>⚡ 5-Second Recall: Set priorities with data and community</w:t>
      </w:r>
    </w:p>
    <w:p>
      <w:r>
        <w:t>Positive Marks: 1</w:t>
      </w:r>
    </w:p>
    <w:p>
      <w:r>
        <w:t>Negative Marks: 0.33</w:t>
      </w:r>
    </w:p>
    <w:p>
      <w:r>
        <w:t>Question: Which principle about community, community health and public health concepts should guide the community nurse?</w:t>
      </w:r>
    </w:p>
    <w:p>
      <w:r>
        <w:t>(a) Secondary prevention means early diagnosis and prompt treatment, as in screening and case finding</w:t>
      </w:r>
    </w:p>
    <w:p>
      <w:r>
        <w:t>(b) Secondary prevention is only health education of the general public</w:t>
      </w:r>
    </w:p>
    <w:p>
      <w:r>
        <w:t>(c) Secondary prevention means rehabilitation after disability</w:t>
      </w:r>
    </w:p>
    <w:p>
      <w:r>
        <w:t>(d) Secondary prevention prevents risk factors from emerging</w:t>
      </w:r>
    </w:p>
    <w:p>
      <w:r>
        <w:t>Answer: a</w:t>
      </w:r>
    </w:p>
    <w:p>
      <w:r>
        <w:t>Solution: ✅ Correct Answer: a. Secondary prevention means early diagnosis and prompt treatment, as in screening and case finding.</w:t>
      </w:r>
    </w:p>
    <w:p>
      <w:r>
        <w:t>🧠 Clinical Rationale: Secondary prevention catches disease early (screening, contact tracing, early treatment) to halt progress</w:t>
      </w:r>
    </w:p>
    <w:p>
      <w:r>
        <w:t>🩺 Nursing Action: Mobilize eligible adults for screening camps and follow up positives within a week</w:t>
      </w:r>
    </w:p>
    <w:p>
      <w:r>
        <w:t>❌ Why Not Others: (b) Secondary prevention is only health education of the general public -- does not match the key point that Secondary = screen early, treat early; (c) Secondary prevention means rehabilitation after disability -- does not match the key point that Secondary = screen early, treat early; (d) Secondary prevention prevents risk factors from emerging -- does not match the key point that Secondary = screen early, treat early.</w:t>
      </w:r>
    </w:p>
    <w:p>
      <w:r>
        <w:t>⚠️ Exam Trap: Rehabilitation is TERTIARY, not secondary</w:t>
      </w:r>
    </w:p>
    <w:p>
      <w:r>
        <w:t>⚡ 5-Second Recall: Secondary = screen early, treat early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determinants of health: social, economic, environmental and behavioral. Which action is MOST appropriate?</w:t>
      </w:r>
    </w:p>
    <w:p>
      <w:r>
        <w:t>(a) Primary level gives first-contact care, secondary level gives specialist care at CHC or district hospital, tertiary level gives super-specialist care</w:t>
      </w:r>
    </w:p>
    <w:p>
      <w:r>
        <w:t>(b) Primary level means only home visits</w:t>
      </w:r>
    </w:p>
    <w:p>
      <w:r>
        <w:t>(c) Secondary level means village sub-centres</w:t>
      </w:r>
    </w:p>
    <w:p>
      <w:r>
        <w:t>(d) All three levels are provided only at medical colleges</w:t>
      </w:r>
    </w:p>
    <w:p>
      <w:r>
        <w:t>Answer: a</w:t>
      </w:r>
    </w:p>
    <w:p>
      <w:r>
        <w:t>Solution: ✅ Correct Answer: a. Primary level gives first-contact care, secondary level gives specialist care at CHC or district hospital, tertiary level gives super-specialist care.</w:t>
      </w:r>
    </w:p>
    <w:p>
      <w:r>
        <w:t>🧠 Clinical Rationale: Levels of care form a pyramid: AAM-SHC and PHC at the base, CHC and district hospital in the middle, medical college at the top</w:t>
      </w:r>
    </w:p>
    <w:p>
      <w:r>
        <w:t>🩺 Nursing Action: Refer upward with a slip and stabilization, and accept back-referrals for follow-up</w:t>
      </w:r>
    </w:p>
    <w:p>
      <w:r>
        <w:t>❌ Why Not Others: (c) Secondary level means village sub-centres -- does not match the key point that Care pyramid: PHC base, district middle, medical college top; (d) All three levels are provided only at medical colleges -- does not match the key point that Care pyramid: PHC base, district middle, medical college top; (b) Primary level means only home visits -- does not match the key point that Care pyramid: PHC base, district middle, medical college top.</w:t>
      </w:r>
    </w:p>
    <w:p>
      <w:r>
        <w:t>⚠️ Exam Trap: Primary health CARE (approach) is wider than primary LEVEL (first contact)</w:t>
      </w:r>
    </w:p>
    <w:p>
      <w:r>
        <w:t>⚡ 5-Second Recall: Care pyramid: PHC base, district middle, medical college top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health-illness continuum and community perspective. Which response is correct?</w:t>
      </w:r>
    </w:p>
    <w:p>
      <w:r>
        <w:t>(a) Start the activity the nurse prefers without asking the village</w:t>
      </w:r>
    </w:p>
    <w:p>
      <w:r>
        <w:t>(b) Order supplies before talking to the community</w:t>
      </w:r>
    </w:p>
    <w:p>
      <w:r>
        <w:t>(c) Evaluate the programme before implementing it</w:t>
      </w:r>
    </w:p>
    <w:p>
      <w:r>
        <w:t>(d) Assess felt needs with the community and let the community participate in setting priorities</w:t>
      </w:r>
    </w:p>
    <w:p>
      <w:r>
        <w:t>Answer: d</w:t>
      </w:r>
    </w:p>
    <w:p>
      <w:r>
        <w:t>Solution: ✅ Correct Answer: d. Assess felt needs with the community and let the community participate in setting priorities.</w:t>
      </w:r>
    </w:p>
    <w:p>
      <w:r>
        <w:t>🧠 Clinical Rationale: Community participation means the community shares planning, action and evaluation, starting from felt needs</w:t>
      </w:r>
    </w:p>
    <w:p>
      <w:r>
        <w:t>🩺 Nursing Action: Conduct a village meeting, list needs with VHSNC and agree on one priority action</w:t>
      </w:r>
    </w:p>
    <w:p>
      <w:r>
        <w:t>❌ Why Not Others: (b) Order supplies before talking to the community -- does not match the key point that Participation starts from felt needs; (c) Evaluate the programme before implementing it -- does not match the key point that Participation starts from felt needs; (a) Start the activity the nurse prefers without asking the village -- does not match the key point that Participation starts from felt needs.</w:t>
      </w:r>
    </w:p>
    <w:p>
      <w:r>
        <w:t>⚠️ Exam Trap: Provider-decided priorities without community input fail and waste trust</w:t>
      </w:r>
    </w:p>
    <w:p>
      <w:r>
        <w:t>⚡ 5-Second Recall: Participation starts from felt needs</w:t>
      </w:r>
    </w:p>
    <w:p>
      <w:r>
        <w:t>Positive Marks: 1</w:t>
      </w:r>
    </w:p>
    <w:p>
      <w:r>
        <w:t>Negative Marks: 0.33</w:t>
      </w:r>
    </w:p>
    <w:p>
      <w:r>
        <w:t>Question: Which principle about primary health care principles should guide the community nurse?</w:t>
      </w:r>
    </w:p>
    <w:p>
      <w:r>
        <w:t>(a) Secondary prevention prevents risk factors from emerging</w:t>
      </w:r>
    </w:p>
    <w:p>
      <w:r>
        <w:t>(b) Secondary prevention means rehabilitation after disability</w:t>
      </w:r>
    </w:p>
    <w:p>
      <w:r>
        <w:t>(c) Secondary prevention means early diagnosis and prompt treatment, as in screening and case finding</w:t>
      </w:r>
    </w:p>
    <w:p>
      <w:r>
        <w:t>(d) Secondary prevention is only health education of the general public</w:t>
      </w:r>
    </w:p>
    <w:p>
      <w:r>
        <w:t>Answer: c</w:t>
      </w:r>
    </w:p>
    <w:p>
      <w:r>
        <w:t>Solution: ✅ Correct Answer: c. Secondary prevention means early diagnosis and prompt treatment, as in screening and case finding.</w:t>
      </w:r>
    </w:p>
    <w:p>
      <w:r>
        <w:t>🧠 Clinical Rationale: Secondary prevention catches disease early (screening, contact tracing, early treatment) to halt progress</w:t>
      </w:r>
    </w:p>
    <w:p>
      <w:r>
        <w:t>🩺 Nursing Action: Mobilize eligible adults for screening camps and follow up positives within a week</w:t>
      </w:r>
    </w:p>
    <w:p>
      <w:r>
        <w:t>❌ Why Not Others: (a) Secondary prevention prevents risk factors from emerging -- does not match the key point that Secondary = screen early, treat early; (d) Secondary prevention is only health education of the general public -- does not match the key point that Secondary = screen early, treat early; (b) Secondary prevention means rehabilitation after disability -- does not match the key point that Secondary = screen early, treat early.</w:t>
      </w:r>
    </w:p>
    <w:p>
      <w:r>
        <w:t>⚠️ Exam Trap: Rehabilitation is TERTIARY, not secondary</w:t>
      </w:r>
    </w:p>
    <w:p>
      <w:r>
        <w:t>⚡ 5-Second Recall: Secondary = screen early, treat early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levels of prevention: primordial, primary, secondary and tertiary?</w:t>
      </w:r>
    </w:p>
    <w:p>
      <w:r>
        <w:t>(a) Primary level means only home visits</w:t>
      </w:r>
    </w:p>
    <w:p>
      <w:r>
        <w:t>(b) All three levels are provided only at medical colleges</w:t>
      </w:r>
    </w:p>
    <w:p>
      <w:r>
        <w:t>(c) Secondary level means village sub-centres</w:t>
      </w:r>
    </w:p>
    <w:p>
      <w:r>
        <w:t>(d) Primary level gives first-contact care, secondary level gives specialist care at CHC or district hospital, tertiary level gives super-specialist care</w:t>
      </w:r>
    </w:p>
    <w:p>
      <w:r>
        <w:t>Answer: d</w:t>
      </w:r>
    </w:p>
    <w:p>
      <w:r>
        <w:t>Solution: ✅ Correct Answer: d. Primary level gives first-contact care, secondary level gives specialist care at CHC or district hospital, tertiary level gives super-specialist care.</w:t>
      </w:r>
    </w:p>
    <w:p>
      <w:r>
        <w:t>🧠 Clinical Rationale: Levels of care form a pyramid: AAM-SHC and PHC at the base, CHC and district hospital in the middle, medical college at the top</w:t>
      </w:r>
    </w:p>
    <w:p>
      <w:r>
        <w:t>🔍 Key Clues: First contact = primary; specialist = secondary; super-specialist = tertiary</w:t>
      </w:r>
    </w:p>
    <w:p>
      <w:r>
        <w:t>🩺 Nursing Action: Refer upward with a slip and stabilization, and accept back-referrals for follow-up</w:t>
      </w:r>
    </w:p>
    <w:p>
      <w:r>
        <w:t>❌ Why Not Others: (b) All three levels are provided only at medical colleges -- does not match the key point that Care pyramid: PHC base, district middle, medical college top; (a) Primary level means only home visits -- does not match the key point that Care pyramid: PHC base, district middle, medical college top; (c) Secondary level means village sub-centres -- does not match the key point that Care pyramid: PHC base, district middle, medical college top.</w:t>
      </w:r>
    </w:p>
    <w:p>
      <w:r>
        <w:t>⚡ 5-Second Recall: Care pyramid: PHC base, district middle, medical college top</w:t>
      </w:r>
    </w:p>
    <w:p>
      <w:r>
        <w:t>Positive Marks: 1</w:t>
      </w:r>
    </w:p>
    <w:p>
      <w:r>
        <w:t>Negative Marks: 0.33</w:t>
      </w:r>
    </w:p>
    <w:p>
      <w:r>
        <w:t>Question: Which step is essential when applying levels of care: primary, secondary and tertiary in the community?</w:t>
      </w:r>
    </w:p>
    <w:p>
      <w:r>
        <w:t>(a) Health depends only on hospitals and doctors</w:t>
      </w:r>
    </w:p>
    <w:p>
      <w:r>
        <w:t>(b) Behavior has no effect on community health</w:t>
      </w:r>
    </w:p>
    <w:p>
      <w:r>
        <w:t>(c) Income, education, water, housing, nutrition and behavior interact to shape community health</w:t>
      </w:r>
    </w:p>
    <w:p>
      <w:r>
        <w:t>(d) Environmental factors do not affect disease</w:t>
      </w:r>
    </w:p>
    <w:p>
      <w:r>
        <w:t>Answer: c</w:t>
      </w:r>
    </w:p>
    <w:p>
      <w:r>
        <w:t>Solution: ✅ Correct Answer: c. Income, education, water, housing, nutrition and behavior interact to shape community health.</w:t>
      </w:r>
    </w:p>
    <w:p>
      <w:r>
        <w:t>🧠 Clinical Rationale: Social, economic, environmental and behavioral determinants interact; nursing action spans sectors, not clinics alone</w:t>
      </w:r>
    </w:p>
    <w:p>
      <w:r>
        <w:t>🩺 Nursing Action: Map housing, water, income and habits during family assessment and counsel accordingly</w:t>
      </w:r>
    </w:p>
    <w:p>
      <w:r>
        <w:t>❌ Why Not Others: (b) Behavior has no effect on community health -- does not match the key point that Determinants interact; act across sectors; (a) Health depends only on hospitals and doctors -- does not match the key point that Determinants interact; act across sectors; (d) Environmental factors do not affect disease -- does not match the key point that Determinants interact; act across sectors.</w:t>
      </w:r>
    </w:p>
    <w:p>
      <w:r>
        <w:t>⚡ 5-Second Recall: Determinants interact; act across sectors</w:t>
      </w:r>
    </w:p>
    <w:p>
      <w:r>
        <w:t>Positive Marks: 1</w:t>
      </w:r>
    </w:p>
    <w:p>
      <w:r>
        <w:t>Negative Marks: 0.33</w:t>
      </w:r>
    </w:p>
    <w:p>
      <w:r>
        <w:t>Question: Which statement about secondary prevention correctly guides work on universal health coverage and equity concepts?</w:t>
      </w:r>
    </w:p>
    <w:p>
      <w:r>
        <w:t>(a) Secondary prevention is only health education of the general public</w:t>
      </w:r>
    </w:p>
    <w:p>
      <w:r>
        <w:t>(b) Secondary prevention means early diagnosis and prompt treatment, as in screening and case finding</w:t>
      </w:r>
    </w:p>
    <w:p>
      <w:r>
        <w:t>(c) Secondary prevention prevents risk factors from emerging</w:t>
      </w:r>
    </w:p>
    <w:p>
      <w:r>
        <w:t>(d) Secondary prevention means rehabilitation after disability</w:t>
      </w:r>
    </w:p>
    <w:p>
      <w:r>
        <w:t>Answer: b</w:t>
      </w:r>
    </w:p>
    <w:p>
      <w:r>
        <w:t>Solution: ✅ Correct Answer: b. Secondary prevention means early diagnosis and prompt treatment, as in screening and case finding.</w:t>
      </w:r>
    </w:p>
    <w:p>
      <w:r>
        <w:t>🧠 Clinical Rationale: Secondary prevention catches disease early (screening, contact tracing, early treatment) to halt progress</w:t>
      </w:r>
    </w:p>
    <w:p>
      <w:r>
        <w:t>🔍 Key Clues: Early detection + prompt treatment = secondary</w:t>
      </w:r>
    </w:p>
    <w:p>
      <w:r>
        <w:t>🩺 Nursing Action: Mobilize eligible adults for screening camps and follow up positives within a week</w:t>
      </w:r>
    </w:p>
    <w:p>
      <w:r>
        <w:t>❌ Why Not Others: (a) Secondary prevention is only health education of the general public -- does not match the key point that Secondary = screen early, treat early; (c) Secondary prevention prevents risk factors from emerging -- does not match the key point that Secondary = screen early, treat early; (d) Secondary prevention means rehabilitation after disability -- does not match the key point that Secondary = screen early, treat early.</w:t>
      </w:r>
    </w:p>
    <w:p>
      <w:r>
        <w:t>⚠️ Exam Trap: Rehabilitation is TERTIARY, not secondary</w:t>
      </w:r>
    </w:p>
    <w:p>
      <w:r>
        <w:t>🌟 PNC Exam Pearl: Cervical screening with VIA and NCD screening at AAM are secondary prevention</w:t>
      </w:r>
    </w:p>
    <w:p>
      <w:r>
        <w:t>⚡ 5-Second Recall: Secondary = screen early, treat early</w:t>
      </w:r>
    </w:p>
    <w:p>
      <w:r>
        <w:t>Positive Marks: 1</w:t>
      </w:r>
    </w:p>
    <w:p>
      <w:r>
        <w:t>Negative Marks: 0.33</w:t>
      </w:r>
    </w:p>
    <w:p>
      <w:r>
        <w:t>Question: In a situation involving community participation and intersectoral coordination, what should the community nurse do FIRST?</w:t>
      </w:r>
    </w:p>
    <w:p>
      <w:r>
        <w:t>(a) Universal Health Coverage excludes preventive services</w:t>
      </w:r>
    </w:p>
    <w:p>
      <w:r>
        <w:t>(b) Universal Health Coverage means insurance for hospital admission only</w:t>
      </w:r>
    </w:p>
    <w:p>
      <w:r>
        <w:t>(c) Universal Health Coverage means everyone receives needed quality services without financial hardship</w:t>
      </w:r>
    </w:p>
    <w:p>
      <w:r>
        <w:t>(d) Universal Health Coverage means free care only for government staff</w:t>
      </w:r>
    </w:p>
    <w:p>
      <w:r>
        <w:t>Answer: c</w:t>
      </w:r>
    </w:p>
    <w:p>
      <w:r>
        <w:t>Solution: ✅ Correct Answer: c. Universal Health Coverage means everyone receives needed quality services without financial hardship.</w:t>
      </w:r>
    </w:p>
    <w:p>
      <w:r>
        <w:t>🧠 Clinical Rationale: UHC covers promotive, preventive, curative, rehabilitative and palliative care with financial protection</w:t>
      </w:r>
    </w:p>
    <w:p>
      <w:r>
        <w:t>🚨 Priority Principle: Assess ABC first, act on the life threat, notify the provider, document and reassess</w:t>
      </w:r>
    </w:p>
    <w:p>
      <w:r>
        <w:t>🩺 Nursing Action: Link the family with JSSK entitlements, PM-JAY cover and free drugs and diagnostics</w:t>
      </w:r>
    </w:p>
    <w:p>
      <w:r>
        <w:t>❌ Why Not Others: (a) Universal Health Coverage excludes preventive services -- does not match the key point that UHC = needed care without financial hardship; (d) Universal Health Coverage means free care only for government staff -- does not match the key point that UHC = needed care without financial hardship; (b) Universal Health Coverage means insurance for hospital admission only -- does not match the key point that UHC = needed care without financial hardship.</w:t>
      </w:r>
    </w:p>
    <w:p>
      <w:r>
        <w:t>⚡ 5-Second Recall: UHC = needed care without financial hardship</w:t>
      </w:r>
    </w:p>
    <w:p>
      <w:r>
        <w:t>Positive Marks: 1</w:t>
      </w:r>
    </w:p>
    <w:p>
      <w:r>
        <w:t>Negative Marks: 0.33</w:t>
      </w:r>
    </w:p>
    <w:p>
      <w:r>
        <w:t>Question: In a situation involving equity, accessibility, affordability, acceptability and quality, what should the community nurse do FIRST?</w:t>
      </w:r>
    </w:p>
    <w:p>
      <w:r>
        <w:t>(a) Health is a dynamic state of complete physical, mental and social wellbeing, not merely absence of disease</w:t>
      </w:r>
    </w:p>
    <w:p>
      <w:r>
        <w:t>(b) Community perspective ignores social and mental wellbeing</w:t>
      </w:r>
    </w:p>
    <w:p>
      <w:r>
        <w:t>(c) Health means only absence of symptoms on the day of visit</w:t>
      </w:r>
    </w:p>
    <w:p>
      <w:r>
        <w:t>(d) Illness and health are fixed states that never change</w:t>
      </w:r>
    </w:p>
    <w:p>
      <w:r>
        <w:t>Answer: a</w:t>
      </w:r>
    </w:p>
    <w:p>
      <w:r>
        <w:t>Solution: ✅ Correct Answer: a. Health is a dynamic state of complete physical, mental and social wellbeing, not merely absence of disease.</w:t>
      </w:r>
    </w:p>
    <w:p>
      <w:r>
        <w:t>🧠 Clinical Rationale: WHO 1948 defined health positively and dynamically; the community view adds social and environmental wellbeing</w:t>
      </w:r>
    </w:p>
    <w:p>
      <w:r>
        <w:t>🚨 Priority Principle: Assess ABC first, act on the life threat, notify the provider, document and reassess</w:t>
      </w:r>
    </w:p>
    <w:p>
      <w:r>
        <w:t>🩺 Nursing Action: Assess physical, mental and social dimensions and promote positive health, not only treatment</w:t>
      </w:r>
    </w:p>
    <w:p>
      <w:r>
        <w:t>❌ Why Not Others: (d) Illness and health are fixed states that never change -- does not match the key point that Health is dynamic complete wellbeing; (b) Community perspective ignores social and mental wellbeing -- does not match the key point that Health is dynamic complete wellbeing; (c) Health means only absence of symptoms on the day of visit -- does not match the key point that Health is dynamic complete wellbeing.</w:t>
      </w:r>
    </w:p>
    <w:p>
      <w:r>
        <w:t>⚡ 5-Second Recall: Health is dynamic complete wellbeing</w:t>
      </w:r>
    </w:p>
    <w:p>
      <w:r>
        <w:t>Positive Marks: 1</w:t>
      </w:r>
    </w:p>
    <w:p>
      <w:r>
        <w:t>Negative Marks: 0.33</w:t>
      </w:r>
    </w:p>
    <w:p>
      <w:r>
        <w:t>Question: A colleague asks for advice on community health nursing roles and functions. Which reply is correct?</w:t>
      </w:r>
    </w:p>
    <w:p>
      <w:r>
        <w:t>(a) Community diagnosis and medical diagnosis are identical</w:t>
      </w:r>
    </w:p>
    <w:p>
      <w:r>
        <w:t>(b) Community diagnosis needs no data support</w:t>
      </w:r>
    </w:p>
    <w:p>
      <w:r>
        <w:t>(c) A community diagnosis states an aggregate health problem with the affected group, as in high anemia among adolescent girls of village X</w:t>
      </w:r>
    </w:p>
    <w:p>
      <w:r>
        <w:t>(d) Community diagnosis lists only one sick person name</w:t>
      </w:r>
    </w:p>
    <w:p>
      <w:r>
        <w:t>Answer: c</w:t>
      </w:r>
    </w:p>
    <w:p>
      <w:r>
        <w:t>Solution: ✅ Correct Answer: c. A community diagnosis states an aggregate health problem with the affected group, as in high anemia among adolescent girls of village X.</w:t>
      </w:r>
    </w:p>
    <w:p>
      <w:r>
        <w:t>🧠 Clinical Rationale: Community diagnosis names the problem, population, place and time using assessment data</w:t>
      </w:r>
    </w:p>
    <w:p>
      <w:r>
        <w:t>🩺 Nursing Action: Write the diagnosis from data, then set objectives for that group</w:t>
      </w:r>
    </w:p>
    <w:p>
      <w:r>
        <w:t>❌ Why Not Others: (b) Community diagnosis needs no data support -- does not match the key point that Diagnosis is aggregate and data-based; (a) Community diagnosis and medical diagnosis are identical -- does not match the key point that Diagnosis is aggregate and data-based; (d) Community diagnosis lists only one sick person name -- does not match the key point that Diagnosis is aggregate and data-based.</w:t>
      </w:r>
    </w:p>
    <w:p>
      <w:r>
        <w:t>⚡ 5-Second Recall: Diagnosis is aggregate and data-based</w:t>
      </w:r>
    </w:p>
    <w:p>
      <w:r>
        <w:t>Positive Marks: 1</w:t>
      </w:r>
    </w:p>
    <w:p>
      <w:r>
        <w:t>Negative Marks: 0.33</w:t>
      </w:r>
    </w:p>
    <w:p>
      <w:r>
        <w:t>Question: The community nurse reflects on community assessment: sources and methods. Which insight is correct?</w:t>
      </w:r>
    </w:p>
    <w:p>
      <w:r>
        <w:t>(a) Only the sick member needs any attention</w:t>
      </w:r>
    </w:p>
    <w:p>
      <w:r>
        <w:t>(b) The family is the basic unit of community care because health decisions, feeding, hygiene and care-seeking happen in the family</w:t>
      </w:r>
    </w:p>
    <w:p>
      <w:r>
        <w:t>(c) Family history and dynamics never affect health</w:t>
      </w:r>
    </w:p>
    <w:p>
      <w:r>
        <w:t>(d) Community nursing treats individuals in isolation from families</w:t>
      </w:r>
    </w:p>
    <w:p>
      <w:r>
        <w:t>Answer: b</w:t>
      </w:r>
    </w:p>
    <w:p>
      <w:r>
        <w:t>Solution: ✅ Correct Answer: b. The family is the basic unit of community care because health decisions, feeding, hygiene and care-seeking happen in the family.</w:t>
      </w:r>
    </w:p>
    <w:p>
      <w:r>
        <w:t>🧠 Clinical Rationale: Family shapes exposure, beliefs, resources and support, so assessment and teaching address the whole household</w:t>
      </w:r>
    </w:p>
    <w:p>
      <w:r>
        <w:t>🩺 Nursing Action: Assess structure, roles, income, beliefs and environment with a genogram</w:t>
      </w:r>
    </w:p>
    <w:p>
      <w:r>
        <w:t>❌ Why Not Others: (a) Only the sick member needs any attention -- does not match the key point that Family is the unit of care; (c) Family history and dynamics never affect health -- does not match the key point that Family is the unit of care; (d) Community nursing treats individuals in isolation from families -- does not match the key point that Family is the unit of care.</w:t>
      </w:r>
    </w:p>
    <w:p>
      <w:r>
        <w:t>⚡ 5-Second Recall: Family is the unit of care</w:t>
      </w:r>
    </w:p>
    <w:p>
      <w:r>
        <w:t>Positive Marks: 1</w:t>
      </w:r>
    </w:p>
    <w:p>
      <w:r>
        <w:t>Negative Marks: 0.33</w:t>
      </w:r>
    </w:p>
    <w:p>
      <w:r>
        <w:t>Question: Which action related to community diagnosis and priority-setting should the community nurse AVOID?</w:t>
      </w:r>
    </w:p>
    <w:p>
      <w:r>
        <w:t>(a) A household that completed all immunization on time</w:t>
      </w:r>
    </w:p>
    <w:p>
      <w:r>
        <w:t>(b) A migrant household with aLBW newborn, an anemic pregnant woman and an elderly member living alone</w:t>
      </w:r>
    </w:p>
    <w:p>
      <w:r>
        <w:t>(c) A household with all adults healthy, literate and food-secure</w:t>
      </w:r>
    </w:p>
    <w:p>
      <w:r>
        <w:t>(d) A household with safe water, toilet and regular income</w:t>
      </w:r>
    </w:p>
    <w:p>
      <w:r>
        <w:t>Answer: b</w:t>
      </w:r>
    </w:p>
    <w:p>
      <w:r>
        <w:t>Solution: ✅ Correct Answer: b. A migrant household with aLBW newborn, an anemic pregnant woman and an elderly member living alone.</w:t>
      </w:r>
    </w:p>
    <w:p>
      <w:r>
        <w:t>🧠 Clinical Rationale: Risk families carry overlapping vulnerabilities: LBW, anemia, elderly alone, chronic illness, poverty, migration or disability</w:t>
      </w:r>
    </w:p>
    <w:p>
      <w:r>
        <w:t>🩺 Nursing Action: List high-risk families in the diary and visit them first every month</w:t>
      </w:r>
    </w:p>
    <w:p>
      <w:r>
        <w:t>❌ Why Not Others: (c) A household with all adults healthy, literate and food-secure -- does not match the key point that Clustered risks flag extra visits; (a) A household that completed all immunization on time -- does not match the key point that Clustered risks flag extra visits; (d) A household with safe water, toilet and regular income -- does not match the key point that Clustered risks flag extra visits.</w:t>
      </w:r>
    </w:p>
    <w:p>
      <w:r>
        <w:t>⚡ 5-Second Recall: Clustered risks flag extra visits</w:t>
      </w:r>
    </w:p>
    <w:p>
      <w:r>
        <w:t>Positive Marks: 1</w:t>
      </w:r>
    </w:p>
    <w:p>
      <w:r>
        <w:t>Negative Marks: 0.33</w:t>
      </w:r>
    </w:p>
    <w:p>
      <w:r>
        <w:t>Question: Which principle about community nursing care plan should guide the community nurse?</w:t>
      </w:r>
    </w:p>
    <w:p>
      <w:r>
        <w:t>(a) Community diagnosis and medical diagnosis are identical</w:t>
      </w:r>
    </w:p>
    <w:p>
      <w:r>
        <w:t>(b) A community diagnosis states an aggregate health problem with the affected group, as in high anemia among adolescent girls of village X</w:t>
      </w:r>
    </w:p>
    <w:p>
      <w:r>
        <w:t>(c) Community diagnosis lists only one sick person name</w:t>
      </w:r>
    </w:p>
    <w:p>
      <w:r>
        <w:t>(d) Community diagnosis needs no data support</w:t>
      </w:r>
    </w:p>
    <w:p>
      <w:r>
        <w:t>Answer: b</w:t>
      </w:r>
    </w:p>
    <w:p>
      <w:r>
        <w:t>Solution: ✅ Correct Answer: b. A community diagnosis states an aggregate health problem with the affected group, as in high anemia among adolescent girls of village X.</w:t>
      </w:r>
    </w:p>
    <w:p>
      <w:r>
        <w:t>🧠 Clinical Rationale: Community diagnosis names the problem, population, place and time using assessment data</w:t>
      </w:r>
    </w:p>
    <w:p>
      <w:r>
        <w:t>🩺 Nursing Action: Write the diagnosis from data, then set objectives for that group</w:t>
      </w:r>
    </w:p>
    <w:p>
      <w:r>
        <w:t>❌ Why Not Others: (c) Community diagnosis lists only one sick person name -- does not match the key point that Diagnosis is aggregate and data-based; (d) Community diagnosis needs no data support -- does not match the key point that Diagnosis is aggregate and data-based; (a) Community diagnosis and medical diagnosis are identical -- does not match the key point that Diagnosis is aggregate and data-based.</w:t>
      </w:r>
    </w:p>
    <w:p>
      <w:r>
        <w:t>⚠️ Exam Trap: Medical diagnosis is individual; community diagnosis is aggregate</w:t>
      </w:r>
    </w:p>
    <w:p>
      <w:r>
        <w:t>⚡ 5-Second Recall: Diagnosis is aggregate and data-based</w:t>
      </w:r>
    </w:p>
    <w:p>
      <w:r>
        <w:t>Positive Marks: 1</w:t>
      </w:r>
    </w:p>
    <w:p>
      <w:r>
        <w:t>Negative Marks: 0.33</w:t>
      </w:r>
    </w:p>
    <w:p>
      <w:r>
        <w:t>Question: In a situation involving family as unit of care, what should the community nurse do FIRST?</w:t>
      </w:r>
    </w:p>
    <w:p>
      <w:r>
        <w:t>(a) Community nursing treats individuals in isolation from families</w:t>
      </w:r>
    </w:p>
    <w:p>
      <w:r>
        <w:t>(b) The family is the basic unit of community care because health decisions, feeding, hygiene and care-seeking happen in the family</w:t>
      </w:r>
    </w:p>
    <w:p>
      <w:r>
        <w:t>(c) Only the sick member needs any attention</w:t>
      </w:r>
    </w:p>
    <w:p>
      <w:r>
        <w:t>(d) Family history and dynamics never affect health</w:t>
      </w:r>
    </w:p>
    <w:p>
      <w:r>
        <w:t>Answer: b</w:t>
      </w:r>
    </w:p>
    <w:p>
      <w:r>
        <w:t>Solution: ✅ Correct Answer: b. The family is the basic unit of community care because health decisions, feeding, hygiene and care-seeking happen in the family.</w:t>
      </w:r>
    </w:p>
    <w:p>
      <w:r>
        <w:t>🧠 Clinical Rationale: Family shapes exposure, beliefs, resources and support, so assessment and teaching address the whole household</w:t>
      </w:r>
    </w:p>
    <w:p>
      <w:r>
        <w:t>🚨 Priority Principle: Assess ABC first, act on the life threat, notify the provider, document and reassess</w:t>
      </w:r>
    </w:p>
    <w:p>
      <w:r>
        <w:t>🩺 Nursing Action: Assess structure, roles, income, beliefs and environment with a genogram</w:t>
      </w:r>
    </w:p>
    <w:p>
      <w:r>
        <w:t>❌ Why Not Others: (d) Family history and dynamics never affect health -- does not match the key point that Family is the unit of care; (c) Only the sick member needs any attention -- does not match the key point that Family is the unit of care; (a) Community nursing treats individuals in isolation from families -- does not match the key point that Family is the unit of care.</w:t>
      </w:r>
    </w:p>
    <w:p>
      <w:r>
        <w:t>⚡ 5-Second Recall: Family is the unit of care</w:t>
      </w:r>
    </w:p>
    <w:p>
      <w:r>
        <w:t>Positive Marks: 1</w:t>
      </w:r>
    </w:p>
    <w:p>
      <w:r>
        <w:t>Negative Marks: 0.33</w:t>
      </w:r>
    </w:p>
    <w:p>
      <w:r>
        <w:t>Question: The community nurse is evaluating practice related to risk-family and vulnerable-family identification. Which choice is most appropriate?</w:t>
      </w:r>
    </w:p>
    <w:p>
      <w:r>
        <w:t>(a) Count only the nurse personal effort hours</w:t>
      </w:r>
    </w:p>
    <w:p>
      <w:r>
        <w:t>(b) Evaluate by intention without any records</w:t>
      </w:r>
    </w:p>
    <w:p>
      <w:r>
        <w:t>(c) Ask only one leader in private</w:t>
      </w:r>
    </w:p>
    <w:p>
      <w:r>
        <w:t>(d) Compare before-after coverage and behavior indicators with community feedback on what changed</w:t>
      </w:r>
    </w:p>
    <w:p>
      <w:r>
        <w:t>Answer: d</w:t>
      </w:r>
    </w:p>
    <w:p>
      <w:r>
        <w:t>Solution: ✅ Correct Answer: d. Compare before-after coverage and behavior indicators with community feedback on what changed.</w:t>
      </w:r>
    </w:p>
    <w:p>
      <w:r>
        <w:t>🧠 Clinical Rationale: Evaluation checks objectives against indicators plus community views, then feeds the next plan</w:t>
      </w:r>
    </w:p>
    <w:p>
      <w:r>
        <w:t>🩺 Nursing Action: Review HMIS trends, due-list completion and beneficiary views each quarter</w:t>
      </w:r>
    </w:p>
    <w:p>
      <w:r>
        <w:t>❌ Why Not Others: (a) Count only the nurse personal effort hours -- does not match the key point that Evaluate with indicators and voices; (b) Evaluate by intention without any records -- does not match the key point that Evaluate with indicators and voices; (c) Ask only one leader in private -- does not match the key point that Evaluate with indicators and voices.</w:t>
      </w:r>
    </w:p>
    <w:p>
      <w:r>
        <w:t>⚡ 5-Second Recall: Evaluate with indicators and voices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community resources and resource mapping. Which action is MOST appropriate?</w:t>
      </w:r>
    </w:p>
    <w:p>
      <w:r>
        <w:t>(a) Only one neighbor opinion</w:t>
      </w:r>
    </w:p>
    <w:p>
      <w:r>
        <w:t>(b) Census data, clinic records, surveys, observation, key informants and focus groups</w:t>
      </w:r>
    </w:p>
    <w:p>
      <w:r>
        <w:t>(c) Only hospital admission data</w:t>
      </w:r>
    </w:p>
    <w:p>
      <w:r>
        <w:t>(d) Only the nurse personal impression</w:t>
      </w:r>
    </w:p>
    <w:p>
      <w:r>
        <w:t>Answer: b</w:t>
      </w:r>
    </w:p>
    <w:p>
      <w:r>
        <w:t>Solution: ✅ Correct Answer: b. Census data, clinic records, surveys, observation, key informants and focus groups.</w:t>
      </w:r>
    </w:p>
    <w:p>
      <w:r>
        <w:t>🧠 Clinical Rationale: Triangulation across secondary data, records, observation and community voices gives a valid picture</w:t>
      </w:r>
    </w:p>
    <w:p>
      <w:r>
        <w:t>🩺 Nursing Action: Collect data from ANM registers, AWC records and a transect walk before planning</w:t>
      </w:r>
    </w:p>
    <w:p>
      <w:r>
        <w:t>❌ Why Not Others: (c) Only hospital admission data -- does not match the key point that Triangulate records, observation and voices; (d) Only the nurse personal impression -- does not match the key point that Triangulate records, observation and voices; (a) Only one neighbor opinion -- does not match the key point that Triangulate records, observation and voices.</w:t>
      </w:r>
    </w:p>
    <w:p>
      <w:r>
        <w:t>⚠️ Exam Trap: Single-source impressions mislead; always triangulate</w:t>
      </w:r>
    </w:p>
    <w:p>
      <w:r>
        <w:t>⚡ 5-Second Recall: Triangulate records, observation and voices</w:t>
      </w:r>
    </w:p>
    <w:p>
      <w:r>
        <w:t>Positive Marks: 1</w:t>
      </w:r>
    </w:p>
    <w:p>
      <w:r>
        <w:t>Negative Marks: 0.33</w:t>
      </w:r>
    </w:p>
    <w:p>
      <w:r>
        <w:t>Question: Which point about community participation in planning and evaluation is MOST important to emphasise to the community?</w:t>
      </w:r>
    </w:p>
    <w:p>
      <w:r>
        <w:t>(a) Do something for anemia</w:t>
      </w:r>
    </w:p>
    <w:p>
      <w:r>
        <w:t>(b) Teach everyone everything</w:t>
      </w:r>
    </w:p>
    <w:p>
      <w:r>
        <w:t>(c) Improve health in general someday</w:t>
      </w:r>
    </w:p>
    <w:p>
      <w:r>
        <w:t>(d) Increase IFA compliance among pregnant women from 40 percent to 70 percent in 6 months</w:t>
      </w:r>
    </w:p>
    <w:p>
      <w:r>
        <w:t>Answer: d</w:t>
      </w:r>
    </w:p>
    <w:p>
      <w:r>
        <w:t>Solution: ✅ Correct Answer: d. Increase IFA compliance among pregnant women from 40 percent to 70 percent in 6 months.</w:t>
      </w:r>
    </w:p>
    <w:p>
      <w:r>
        <w:t>🧠 Clinical Rationale: Good objectives are SMART: specific, measurable, achievable, relevant and time-bound</w:t>
      </w:r>
    </w:p>
    <w:p>
      <w:r>
        <w:t>🚨 Priority Principle: Assess ABC first, act on the life threat, notify the provider, document and reassess</w:t>
      </w:r>
    </w:p>
    <w:p>
      <w:r>
        <w:t>🩺 Nursing Action: Track the indicator monthly on the HMIS and review with ASHA</w:t>
      </w:r>
    </w:p>
    <w:p>
      <w:r>
        <w:t>❌ Why Not Others: (a) Do something for anemia -- does not match the key point that Write SMART objectives; (c) Improve health in general someday -- does not match the key point that Write SMART objectives; (b) Teach everyone everything -- does not match the key point that Write SMART objectives.</w:t>
      </w:r>
    </w:p>
    <w:p>
      <w:r>
        <w:t>⚡ 5-Second Recall: Write SMART objectives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community, community health and public health concepts. Which response is correct?</w:t>
      </w:r>
    </w:p>
    <w:p>
      <w:r>
        <w:t>(a) Primary health care excludes community participation</w:t>
      </w:r>
    </w:p>
    <w:p>
      <w:r>
        <w:t>(b) Primary health care is limited to urban hospitals</w:t>
      </w:r>
    </w:p>
    <w:p>
      <w:r>
        <w:t>(c) Primary health care is essential health care based on equity, community participation, intersectoral coordination and appropriate technology</w:t>
      </w:r>
    </w:p>
    <w:p>
      <w:r>
        <w:t>(d) Primary health care means only curative care at medical colleges</w:t>
      </w:r>
    </w:p>
    <w:p>
      <w:r>
        <w:t>Answer: c</w:t>
      </w:r>
    </w:p>
    <w:p>
      <w:r>
        <w:t>Solution: ✅ Correct Answer: c. Primary health care is essential health care based on equity, community participation, intersectoral coordination and appropriate technology.</w:t>
      </w:r>
    </w:p>
    <w:p>
      <w:r>
        <w:t>🧠 Clinical Rationale: Alma-Ata 1978 defined PHC with equity, participation, intersectoral action and appropriate technology as pillars</w:t>
      </w:r>
    </w:p>
    <w:p>
      <w:r>
        <w:t>🩺 Nursing Action: Apply PHC pillars when planning any community activity and involve the village committee</w:t>
      </w:r>
    </w:p>
    <w:p>
      <w:r>
        <w:t>❌ Why Not Others: (a) Primary health care excludes community participation -- does not match the key point that PHC pillars: equity, participation, intersectoral, appropriate technology; (d) Primary health care means only curative care at medical colleges -- does not match the key point that PHC pillars: equity, participation, intersectoral, appropriate technology; (b) Primary health care is limited to urban hospitals -- does not match the key point that PHC pillars: equity, participation, intersectoral, appropriate technology.</w:t>
      </w:r>
    </w:p>
    <w:p>
      <w:r>
        <w:t>⚠️ Exam Trap: Do not confuse primary health CARE (approach) with primary LEVEL of care (first contact)</w:t>
      </w:r>
    </w:p>
    <w:p>
      <w:r>
        <w:t>⚡ 5-Second Recall: PHC pillars: equity, participation, intersectoral, appropriate technology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determinants of health: social, economic, environmental and behavioral is BEST?</w:t>
      </w:r>
    </w:p>
    <w:p>
      <w:r>
        <w:t>(a) Primary level means only home visits</w:t>
      </w:r>
    </w:p>
    <w:p>
      <w:r>
        <w:t>(b) Primary level gives first-contact care, secondary level gives specialist care at CHC or district hospital, tertiary level gives super-specialist care</w:t>
      </w:r>
    </w:p>
    <w:p>
      <w:r>
        <w:t>(c) Secondary level means village sub-centres</w:t>
      </w:r>
    </w:p>
    <w:p>
      <w:r>
        <w:t>(d) All three levels are provided only at medical colleges</w:t>
      </w:r>
    </w:p>
    <w:p>
      <w:r>
        <w:t>Answer: b</w:t>
      </w:r>
    </w:p>
    <w:p>
      <w:r>
        <w:t>Solution: ✅ Correct Answer: b. Primary level gives first-contact care, secondary level gives specialist care at CHC or district hospital, tertiary level gives super-specialist care.</w:t>
      </w:r>
    </w:p>
    <w:p>
      <w:r>
        <w:t>🧠 Clinical Rationale: Levels of care form a pyramid: AAM-SHC and PHC at the base, CHC and district hospital in the middle, medical college at the top</w:t>
      </w:r>
    </w:p>
    <w:p>
      <w:r>
        <w:t>🩺 Nursing Action: Refer upward with a slip and stabilization, and accept back-referrals for follow-up</w:t>
      </w:r>
    </w:p>
    <w:p>
      <w:r>
        <w:t>❌ Why Not Others: (d) All three levels are provided only at medical colleges -- does not match the key point that Care pyramid: PHC base, district middle, medical college top; (a) Primary level means only home visits -- does not match the key point that Care pyramid: PHC base, district middle, medical college top; (c) Secondary level means village sub-centres -- does not match the key point that Care pyramid: PHC base, district middle, medical college top.</w:t>
      </w:r>
    </w:p>
    <w:p>
      <w:r>
        <w:t>⚡ 5-Second Recall: Care pyramid: PHC base, district middle, medical college top</w:t>
      </w:r>
    </w:p>
    <w:p>
      <w:r>
        <w:t>Positive Marks: 1</w:t>
      </w:r>
    </w:p>
    <w:p>
      <w:r>
        <w:t>Negative Marks: 0.33</w:t>
      </w:r>
    </w:p>
    <w:p>
      <w:r>
        <w:t>Question: A family member asks about health-illness continuum and community perspective. Which response by the nurse is BEST?</w:t>
      </w:r>
    </w:p>
    <w:p>
      <w:r>
        <w:t>(a) Assess felt needs with the community and let the community participate in setting priorities</w:t>
      </w:r>
    </w:p>
    <w:p>
      <w:r>
        <w:t>(b) Start the activity the nurse prefers without asking the village</w:t>
      </w:r>
    </w:p>
    <w:p>
      <w:r>
        <w:t>(c) Evaluate the programme before implementing it</w:t>
      </w:r>
    </w:p>
    <w:p>
      <w:r>
        <w:t>(d) Order supplies before talking to the community</w:t>
      </w:r>
    </w:p>
    <w:p>
      <w:r>
        <w:t>Answer: a</w:t>
      </w:r>
    </w:p>
    <w:p>
      <w:r>
        <w:t>Solution: ✅ Correct Answer: a. Assess felt needs with the community and let the community participate in setting priorities.</w:t>
      </w:r>
    </w:p>
    <w:p>
      <w:r>
        <w:t>🧠 Clinical Rationale: Community participation means the community shares planning, action and evaluation, starting from felt needs</w:t>
      </w:r>
    </w:p>
    <w:p>
      <w:r>
        <w:t>🩺 Nursing Action: Conduct a village meeting, list needs with VHSNC and agree on one priority action</w:t>
      </w:r>
    </w:p>
    <w:p>
      <w:r>
        <w:t>❌ Why Not Others: (d) Order supplies before talking to the community -- does not match the key point that Participation starts from felt needs; (c) Evaluate the programme before implementing it -- does not match the key point that Participation starts from felt needs; (b) Start the activity the nurse prefers without asking the village -- does not match the key point that Participation starts from felt needs.</w:t>
      </w:r>
    </w:p>
    <w:p>
      <w:r>
        <w:t>⚡ 5-Second Recall: Participation starts from felt needs</w:t>
      </w:r>
    </w:p>
    <w:p>
      <w:r>
        <w:t>Positive Marks: 1</w:t>
      </w:r>
    </w:p>
    <w:p>
      <w:r>
        <w:t>Negative Marks: 0.33</w:t>
      </w:r>
    </w:p>
    <w:p>
      <w:r>
        <w:t>Question: Which action related to primary health care principles should the community nurse AVOID?</w:t>
      </w:r>
    </w:p>
    <w:p>
      <w:r>
        <w:t>(a) Primary health care excludes community participation</w:t>
      </w:r>
    </w:p>
    <w:p>
      <w:r>
        <w:t>(b) Primary health care means only curative care at medical colleges</w:t>
      </w:r>
    </w:p>
    <w:p>
      <w:r>
        <w:t>(c) Primary health care is limited to urban hospitals</w:t>
      </w:r>
    </w:p>
    <w:p>
      <w:r>
        <w:t>(d) Primary health care is essential health care based on equity, community participation, intersectoral coordination and appropriate technology</w:t>
      </w:r>
    </w:p>
    <w:p>
      <w:r>
        <w:t>Answer: d</w:t>
      </w:r>
    </w:p>
    <w:p>
      <w:r>
        <w:t>Solution: ✅ Correct Answer: d. Primary health care is essential health care based on equity, community participation, intersectoral coordination and appropriate technology.</w:t>
      </w:r>
    </w:p>
    <w:p>
      <w:r>
        <w:t>🧠 Clinical Rationale: Alma-Ata 1978 defined PHC with equity, participation, intersectoral action and appropriate technology as pillars</w:t>
      </w:r>
    </w:p>
    <w:p>
      <w:r>
        <w:t>🩺 Nursing Action: Apply PHC pillars when planning any community activity and involve the village committee</w:t>
      </w:r>
    </w:p>
    <w:p>
      <w:r>
        <w:t>❌ Why Not Others: (a) Primary health care excludes community participation -- does not match the key point that PHC pillars: equity, participation, intersectoral, appropriate technology; (b) Primary health care means only curative care at medical colleges -- does not match the key point that PHC pillars: equity, participation, intersectoral, appropriate technology; (c) Primary health care is limited to urban hospitals -- does not match the key point that PHC pillars: equity, participation, intersectoral, appropriate technology.</w:t>
      </w:r>
    </w:p>
    <w:p>
      <w:r>
        <w:t>⚡ 5-Second Recall: PHC pillars: equity, participation, intersectoral, appropriate technology</w:t>
      </w:r>
    </w:p>
    <w:p>
      <w:r>
        <w:t>Positive Marks: 1</w:t>
      </w:r>
    </w:p>
    <w:p>
      <w:r>
        <w:t>Negative Marks: 0.33</w:t>
      </w:r>
    </w:p>
    <w:p>
      <w:r>
        <w:t>Question: A colleague asks for advice on levels of prevention: primordial, primary, secondary and tertiary. Which reply is correct?</w:t>
      </w:r>
    </w:p>
    <w:p>
      <w:r>
        <w:t>(a) Universal Health Coverage means everyone receives needed quality services without financial hardship</w:t>
      </w:r>
    </w:p>
    <w:p>
      <w:r>
        <w:t>(b) Universal Health Coverage means free care only for government staff</w:t>
      </w:r>
    </w:p>
    <w:p>
      <w:r>
        <w:t>(c) Universal Health Coverage means insurance for hospital admission only</w:t>
      </w:r>
    </w:p>
    <w:p>
      <w:r>
        <w:t>(d) Universal Health Coverage excludes preventive services</w:t>
      </w:r>
    </w:p>
    <w:p>
      <w:r>
        <w:t>Answer: a</w:t>
      </w:r>
    </w:p>
    <w:p>
      <w:r>
        <w:t>Solution: ✅ Correct Answer: a. Universal Health Coverage means everyone receives needed quality services without financial hardship.</w:t>
      </w:r>
    </w:p>
    <w:p>
      <w:r>
        <w:t>🧠 Clinical Rationale: UHC covers promotive, preventive, curative, rehabilitative and palliative care with financial protection</w:t>
      </w:r>
    </w:p>
    <w:p>
      <w:r>
        <w:t>🩺 Nursing Action: Link the family with JSSK entitlements, PM-JAY cover and free drugs and diagnostics</w:t>
      </w:r>
    </w:p>
    <w:p>
      <w:r>
        <w:t>❌ Why Not Others: (b) Universal Health Coverage means free care only for government staff -- does not match the key point that UHC = needed care without financial hardship; (d) Universal Health Coverage excludes preventive services -- does not match the key point that UHC = needed care without financial hardship; (c) Universal Health Coverage means insurance for hospital admission only -- does not match the key point that UHC = needed care without financial hardship.</w:t>
      </w:r>
    </w:p>
    <w:p>
      <w:r>
        <w:t>⚡ 5-Second Recall: UHC = needed care without financial hardship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levels of care: primary, secondary and tertiary shows correct understanding?</w:t>
      </w:r>
    </w:p>
    <w:p>
      <w:r>
        <w:t>(a) Start the activity the nurse prefers without asking the village</w:t>
      </w:r>
    </w:p>
    <w:p>
      <w:r>
        <w:t>(b) Evaluate the programme before implementing it</w:t>
      </w:r>
    </w:p>
    <w:p>
      <w:r>
        <w:t>(c) Assess felt needs with the community and let the community participate in setting priorities</w:t>
      </w:r>
    </w:p>
    <w:p>
      <w:r>
        <w:t>(d) Order supplies before talking to the community</w:t>
      </w:r>
    </w:p>
    <w:p>
      <w:r>
        <w:t>Answer: c</w:t>
      </w:r>
    </w:p>
    <w:p>
      <w:r>
        <w:t>Solution: ✅ Correct Answer: c. Assess felt needs with the community and let the community participate in setting priorities.</w:t>
      </w:r>
    </w:p>
    <w:p>
      <w:r>
        <w:t>🧠 Clinical Rationale: Community participation means the community shares planning, action and evaluation, starting from felt needs</w:t>
      </w:r>
    </w:p>
    <w:p>
      <w:r>
        <w:t>🩺 Nursing Action: Conduct a village meeting, list needs with VHSNC and agree on one priority action</w:t>
      </w:r>
    </w:p>
    <w:p>
      <w:r>
        <w:t>❌ Why Not Others: (a) Start the activity the nurse prefers without asking the village -- does not match the key point that Participation starts from felt needs; (d) Order supplies before talking to the community -- does not match the key point that Participation starts from felt needs; (b) Evaluate the programme before implementing it -- does not match the key point that Participation starts from felt needs.</w:t>
      </w:r>
    </w:p>
    <w:p>
      <w:r>
        <w:t>⚡ 5-Second Recall: Participation starts from felt needs</w:t>
      </w:r>
    </w:p>
    <w:p>
      <w:r>
        <w:t>Positive Marks: 1</w:t>
      </w:r>
    </w:p>
    <w:p>
      <w:r>
        <w:t>Negative Marks: 0.33</w:t>
      </w:r>
    </w:p>
    <w:p>
      <w:r>
        <w:t>Question: A colleague asks for advice on universal health coverage and equity concepts. Which reply is correct?</w:t>
      </w:r>
    </w:p>
    <w:p>
      <w:r>
        <w:t>(a) Secondary prevention means early diagnosis and prompt treatment, as in screening and case finding</w:t>
      </w:r>
    </w:p>
    <w:p>
      <w:r>
        <w:t>(b) Secondary prevention is only health education of the general public</w:t>
      </w:r>
    </w:p>
    <w:p>
      <w:r>
        <w:t>(c) Secondary prevention prevents risk factors from emerging</w:t>
      </w:r>
    </w:p>
    <w:p>
      <w:r>
        <w:t>(d) Secondary prevention means rehabilitation after disability</w:t>
      </w:r>
    </w:p>
    <w:p>
      <w:r>
        <w:t>Answer: a</w:t>
      </w:r>
    </w:p>
    <w:p>
      <w:r>
        <w:t>Solution: ✅ Correct Answer: a. Secondary prevention means early diagnosis and prompt treatment, as in screening and case finding.</w:t>
      </w:r>
    </w:p>
    <w:p>
      <w:r>
        <w:t>🧠 Clinical Rationale: Secondary prevention catches disease early (screening, contact tracing, early treatment) to halt progress</w:t>
      </w:r>
    </w:p>
    <w:p>
      <w:r>
        <w:t>🩺 Nursing Action: Mobilize eligible adults for screening camps and follow up positives within a week</w:t>
      </w:r>
    </w:p>
    <w:p>
      <w:r>
        <w:t>❌ Why Not Others: (c) Secondary prevention prevents risk factors from emerging -- does not match the key point that Secondary = screen early, treat early; (d) Secondary prevention means rehabilitation after disability -- does not match the key point that Secondary = screen early, treat early; (b) Secondary prevention is only health education of the general public -- does not match the key point that Secondary = screen early, treat early.</w:t>
      </w:r>
    </w:p>
    <w:p>
      <w:r>
        <w:t>⚡ 5-Second Recall: Secondary = screen early, treat early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community participation and intersectoral coordination?</w:t>
      </w:r>
    </w:p>
    <w:p>
      <w:r>
        <w:t>(a) Secondary level means village sub-centres</w:t>
      </w:r>
    </w:p>
    <w:p>
      <w:r>
        <w:t>(b) Primary level gives first-contact care, secondary level gives specialist care at CHC or district hospital, tertiary level gives super-specialist care</w:t>
      </w:r>
    </w:p>
    <w:p>
      <w:r>
        <w:t>(c) All three levels are provided only at medical colleges</w:t>
      </w:r>
    </w:p>
    <w:p>
      <w:r>
        <w:t>(d) Primary level means only home visits</w:t>
      </w:r>
    </w:p>
    <w:p>
      <w:r>
        <w:t>Answer: b</w:t>
      </w:r>
    </w:p>
    <w:p>
      <w:r>
        <w:t>Solution: ✅ Correct Answer: b. Primary level gives first-contact care, secondary level gives specialist care at CHC or district hospital, tertiary level gives super-specialist care.</w:t>
      </w:r>
    </w:p>
    <w:p>
      <w:r>
        <w:t>🧠 Clinical Rationale: Levels of care form a pyramid: AAM-SHC and PHC at the base, CHC and district hospital in the middle, medical college at the top</w:t>
      </w:r>
    </w:p>
    <w:p>
      <w:r>
        <w:t>🔍 Key Clues: First contact = primary; specialist = secondary; super-specialist = tertiary</w:t>
      </w:r>
    </w:p>
    <w:p>
      <w:r>
        <w:t>🩺 Nursing Action: Refer upward with a slip and stabilization, and accept back-referrals for follow-up</w:t>
      </w:r>
    </w:p>
    <w:p>
      <w:r>
        <w:t>❌ Why Not Others: (d) Primary level means only home visits -- does not match the key point that Care pyramid: PHC base, district middle, medical college top; (a) Secondary level means village sub-centres -- does not match the key point that Care pyramid: PHC base, district middle, medical college top; (c) All three levels are provided only at medical colleges -- does not match the key point that Care pyramid: PHC base, district middle, medical college top.</w:t>
      </w:r>
    </w:p>
    <w:p>
      <w:r>
        <w:t>⚡ 5-Second Recall: Care pyramid: PHC base, district middle, medical college top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equity, accessibility, affordability, acceptability and quality?</w:t>
      </w:r>
    </w:p>
    <w:p>
      <w:r>
        <w:t>(a) Evaluate the programme before implementing it</w:t>
      </w:r>
    </w:p>
    <w:p>
      <w:r>
        <w:t>(b) Start the activity the nurse prefers without asking the village</w:t>
      </w:r>
    </w:p>
    <w:p>
      <w:r>
        <w:t>(c) Order supplies before talking to the community</w:t>
      </w:r>
    </w:p>
    <w:p>
      <w:r>
        <w:t>(d) Assess felt needs with the community and let the community participate in setting priorities</w:t>
      </w:r>
    </w:p>
    <w:p>
      <w:r>
        <w:t>Answer: d</w:t>
      </w:r>
    </w:p>
    <w:p>
      <w:r>
        <w:t>Solution: ✅ Correct Answer: d. Assess felt needs with the community and let the community participate in setting priorities.</w:t>
      </w:r>
    </w:p>
    <w:p>
      <w:r>
        <w:t>🧠 Clinical Rationale: Community participation means the community shares planning, action and evaluation, starting from felt needs</w:t>
      </w:r>
    </w:p>
    <w:p>
      <w:r>
        <w:t>🩺 Nursing Action: Conduct a village meeting, list needs with VHSNC and agree on one priority action</w:t>
      </w:r>
    </w:p>
    <w:p>
      <w:r>
        <w:t>❌ Why Not Others: (b) Start the activity the nurse prefers without asking the village -- does not match the key point that Participation starts from felt needs; (a) Evaluate the programme before implementing it -- does not match the key point that Participation starts from felt needs; (c) Order supplies before talking to the community -- does not match the key point that Participation starts from felt needs.</w:t>
      </w:r>
    </w:p>
    <w:p>
      <w:r>
        <w:t>⚡ 5-Second Recall: Participation starts from felt needs</w:t>
      </w:r>
    </w:p>
    <w:p>
      <w:r>
        <w:t>Positive Marks: 1</w:t>
      </w:r>
    </w:p>
    <w:p>
      <w:r>
        <w:t>Negative Marks: 0.33</w:t>
      </w:r>
    </w:p>
    <w:p>
      <w:r>
        <w:t>Question: Which principle about community health nursing roles and functions should guide the community nurse?</w:t>
      </w:r>
    </w:p>
    <w:p>
      <w:r>
        <w:t>(a) Community diagnosis lists only one sick person name</w:t>
      </w:r>
    </w:p>
    <w:p>
      <w:r>
        <w:t>(b) A community diagnosis states an aggregate health problem with the affected group, as in high anemia among adolescent girls of village X</w:t>
      </w:r>
    </w:p>
    <w:p>
      <w:r>
        <w:t>(c) Community diagnosis needs no data support</w:t>
      </w:r>
    </w:p>
    <w:p>
      <w:r>
        <w:t>(d) Community diagnosis and medical diagnosis are identical</w:t>
      </w:r>
    </w:p>
    <w:p>
      <w:r>
        <w:t>Answer: b</w:t>
      </w:r>
    </w:p>
    <w:p>
      <w:r>
        <w:t>Solution: ✅ Correct Answer: b. A community diagnosis states an aggregate health problem with the affected group, as in high anemia among adolescent girls of village X.</w:t>
      </w:r>
    </w:p>
    <w:p>
      <w:r>
        <w:t>🧠 Clinical Rationale: Community diagnosis names the problem, population, place and time using assessment data</w:t>
      </w:r>
    </w:p>
    <w:p>
      <w:r>
        <w:t>🩺 Nursing Action: Write the diagnosis from data, then set objectives for that group</w:t>
      </w:r>
    </w:p>
    <w:p>
      <w:r>
        <w:t>❌ Why Not Others: (c) Community diagnosis needs no data support -- does not match the key point that Diagnosis is aggregate and data-based; (d) Community diagnosis and medical diagnosis are identical -- does not match the key point that Diagnosis is aggregate and data-based; (a) Community diagnosis lists only one sick person name -- does not match the key point that Diagnosis is aggregate and data-based.</w:t>
      </w:r>
    </w:p>
    <w:p>
      <w:r>
        <w:t>⚠️ Exam Trap: Medical diagnosis is individual; community diagnosis is aggregate</w:t>
      </w:r>
    </w:p>
    <w:p>
      <w:r>
        <w:t>⚡ 5-Second Recall: Diagnosis is aggregate and data-based</w:t>
      </w:r>
    </w:p>
    <w:p>
      <w:r>
        <w:t>Positive Marks: 1</w:t>
      </w:r>
    </w:p>
    <w:p>
      <w:r>
        <w:t>Negative Marks: 0.33</w:t>
      </w:r>
    </w:p>
    <w:p>
      <w:r>
        <w:t>Question: Which action related to community assessment: sources and methods should the community nurse AVOID?</w:t>
      </w:r>
    </w:p>
    <w:p>
      <w:r>
        <w:t>(a) Skip feasibility because all problems are equally easy</w:t>
      </w:r>
    </w:p>
    <w:p>
      <w:r>
        <w:t>(b) Rank problems by magnitude, severity, feasibility and community concern, then act on the top rank</w:t>
      </w:r>
    </w:p>
    <w:p>
      <w:r>
        <w:t>(c) Always pick the problem the nurse finds most interesting</w:t>
      </w:r>
    </w:p>
    <w:p>
      <w:r>
        <w:t>(d) Always pick the rarest disease first</w:t>
      </w:r>
    </w:p>
    <w:p>
      <w:r>
        <w:t>Answer: b</w:t>
      </w:r>
    </w:p>
    <w:p>
      <w:r>
        <w:t>Solution: ✅ Correct Answer: b. Rank problems by magnitude, severity, feasibility and community concern, then act on the top rank.</w:t>
      </w:r>
    </w:p>
    <w:p>
      <w:r>
        <w:t>🧠 Clinical Rationale: Priority grids balance burden, seriousness, solvability and community acceptance</w:t>
      </w:r>
    </w:p>
    <w:p>
      <w:r>
        <w:t>🩺 Nursing Action: Score each problem with the VHSNC and document why the top one was chosen</w:t>
      </w:r>
    </w:p>
    <w:p>
      <w:r>
        <w:t>❌ Why Not Others: (c) Always pick the problem the nurse finds most interesting -- does not match the key point that Set priorities with data and community; (a) Skip feasibility because all problems are equally easy -- does not match the key point that Set priorities with data and community; (d) Always pick the rarest disease first -- does not match the key point that Set priorities with data and community.</w:t>
      </w:r>
    </w:p>
    <w:p>
      <w:r>
        <w:t>⚡ 5-Second Recall: Set priorities with data and community</w:t>
      </w:r>
    </w:p>
    <w:p>
      <w:r>
        <w:t>Positive Marks: 1</w:t>
      </w:r>
    </w:p>
    <w:p>
      <w:r>
        <w:t>Negative Marks: 0.33</w:t>
      </w:r>
    </w:p>
    <w:p>
      <w:r>
        <w:t>Question: In a situation involving community diagnosis and priority-setting, what should the community nurse do FIRST?</w:t>
      </w:r>
    </w:p>
    <w:p>
      <w:r>
        <w:t>(a) Compare before-after coverage and behavior indicators with community feedback on what changed</w:t>
      </w:r>
    </w:p>
    <w:p>
      <w:r>
        <w:t>(b) Ask only one leader in private</w:t>
      </w:r>
    </w:p>
    <w:p>
      <w:r>
        <w:t>(c) Evaluate by intention without any records</w:t>
      </w:r>
    </w:p>
    <w:p>
      <w:r>
        <w:t>(d) Count only the nurse personal effort hours</w:t>
      </w:r>
    </w:p>
    <w:p>
      <w:r>
        <w:t>Answer: a</w:t>
      </w:r>
    </w:p>
    <w:p>
      <w:r>
        <w:t>Solution: ✅ Correct Answer: a. Compare before-after coverage and behavior indicators with community feedback on what changed.</w:t>
      </w:r>
    </w:p>
    <w:p>
      <w:r>
        <w:t>🧠 Clinical Rationale: Evaluation checks objectives against indicators plus community views, then feeds the next plan</w:t>
      </w:r>
    </w:p>
    <w:p>
      <w:r>
        <w:t>🚨 Priority Principle: Assess ABC first, act on the life threat, notify the provider, document and reassess</w:t>
      </w:r>
    </w:p>
    <w:p>
      <w:r>
        <w:t>🩺 Nursing Action: Review HMIS trends, due-list completion and beneficiary views each quarter</w:t>
      </w:r>
    </w:p>
    <w:p>
      <w:r>
        <w:t>❌ Why Not Others: (c) Evaluate by intention without any records -- does not match the key point that Evaluate with indicators and voices; (b) Ask only one leader in private -- does not match the key point that Evaluate with indicators and voices; (d) Count only the nurse personal effort hours -- does not match the key point that Evaluate with indicators and voices.</w:t>
      </w:r>
    </w:p>
    <w:p>
      <w:r>
        <w:t>⚡ 5-Second Recall: Evaluate with indicators and voices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community nursing care plan is BEST?</w:t>
      </w:r>
    </w:p>
    <w:p>
      <w:r>
        <w:t>(a) Only hospital admission data</w:t>
      </w:r>
    </w:p>
    <w:p>
      <w:r>
        <w:t>(b) Only one neighbor opinion</w:t>
      </w:r>
    </w:p>
    <w:p>
      <w:r>
        <w:t>(c) Only the nurse personal impression</w:t>
      </w:r>
    </w:p>
    <w:p>
      <w:r>
        <w:t>(d) Census data, clinic records, surveys, observation, key informants and focus groups</w:t>
      </w:r>
    </w:p>
    <w:p>
      <w:r>
        <w:t>Answer: d</w:t>
      </w:r>
    </w:p>
    <w:p>
      <w:r>
        <w:t>Solution: ✅ Correct Answer: d. Census data, clinic records, surveys, observation, key informants and focus groups.</w:t>
      </w:r>
    </w:p>
    <w:p>
      <w:r>
        <w:t>🧠 Clinical Rationale: Triangulation across secondary data, records, observation and community voices gives a valid picture</w:t>
      </w:r>
    </w:p>
    <w:p>
      <w:r>
        <w:t>🩺 Nursing Action: Collect data from ANM registers, AWC records and a transect walk before planning</w:t>
      </w:r>
    </w:p>
    <w:p>
      <w:r>
        <w:t>❌ Why Not Others: (a) Only hospital admission data -- does not match the key point that Triangulate records, observation and voices; (b) Only one neighbor opinion -- does not match the key point that Triangulate records, observation and voices; (c) Only the nurse personal impression -- does not match the key point that Triangulate records, observation and voices.</w:t>
      </w:r>
    </w:p>
    <w:p>
      <w:r>
        <w:t>⚡ 5-Second Recall: Triangulate records, observation and voices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family as unit of care?</w:t>
      </w:r>
    </w:p>
    <w:p>
      <w:r>
        <w:t>(a) Increase IFA compliance among pregnant women from 40 percent to 70 percent in 6 months</w:t>
      </w:r>
    </w:p>
    <w:p>
      <w:r>
        <w:t>(b) Teach everyone everything</w:t>
      </w:r>
    </w:p>
    <w:p>
      <w:r>
        <w:t>(c) Do something for anemia</w:t>
      </w:r>
    </w:p>
    <w:p>
      <w:r>
        <w:t>(d) Improve health in general someday</w:t>
      </w:r>
    </w:p>
    <w:p>
      <w:r>
        <w:t>Answer: a</w:t>
      </w:r>
    </w:p>
    <w:p>
      <w:r>
        <w:t>Solution: ✅ Correct Answer: a. Increase IFA compliance among pregnant women from 40 percent to 70 percent in 6 months.</w:t>
      </w:r>
    </w:p>
    <w:p>
      <w:r>
        <w:t>🧠 Clinical Rationale: Good objectives are SMART: specific, measurable, achievable, relevant and time-bound</w:t>
      </w:r>
    </w:p>
    <w:p>
      <w:r>
        <w:t>🩺 Nursing Action: Track the indicator monthly on the HMIS and review with ASHA</w:t>
      </w:r>
    </w:p>
    <w:p>
      <w:r>
        <w:t>❌ Why Not Others: (d) Improve health in general someday -- does not match the key point that Write SMART objectives; (b) Teach everyone everything -- does not match the key point that Write SMART objectives; (c) Do something for anemia -- does not match the key point that Write SMART objectives.</w:t>
      </w:r>
    </w:p>
    <w:p>
      <w:r>
        <w:t>⚡ 5-Second Recall: Write SMART objectives</w:t>
      </w:r>
    </w:p>
    <w:p>
      <w:r>
        <w:t>Positive Marks: 1</w:t>
      </w:r>
    </w:p>
    <w:p>
      <w:r>
        <w:t>Negative Marks: 0.33</w:t>
      </w:r>
    </w:p>
    <w:p>
      <w:r>
        <w:t>Question: The community nurse reflects on risk-family and vulnerable-family identification. Which insight is correct?</w:t>
      </w:r>
    </w:p>
    <w:p>
      <w:r>
        <w:t>(a) Evaluate by intention without any records</w:t>
      </w:r>
    </w:p>
    <w:p>
      <w:r>
        <w:t>(b) Ask only one leader in private</w:t>
      </w:r>
    </w:p>
    <w:p>
      <w:r>
        <w:t>(c) Count only the nurse personal effort hours</w:t>
      </w:r>
    </w:p>
    <w:p>
      <w:r>
        <w:t>(d) Compare before-after coverage and behavior indicators with community feedback on what changed</w:t>
      </w:r>
    </w:p>
    <w:p>
      <w:r>
        <w:t>Answer: d</w:t>
      </w:r>
    </w:p>
    <w:p>
      <w:r>
        <w:t>Solution: ✅ Correct Answer: d. Compare before-after coverage and behavior indicators with community feedback on what changed.</w:t>
      </w:r>
    </w:p>
    <w:p>
      <w:r>
        <w:t>🧠 Clinical Rationale: Evaluation checks objectives against indicators plus community views, then feeds the next plan</w:t>
      </w:r>
    </w:p>
    <w:p>
      <w:r>
        <w:t>🩺 Nursing Action: Review HMIS trends, due-list completion and beneficiary views each quarter</w:t>
      </w:r>
    </w:p>
    <w:p>
      <w:r>
        <w:t>❌ Why Not Others: (c) Count only the nurse personal effort hours -- does not match the key point that Evaluate with indicators and voices; (a) Evaluate by intention without any records -- does not match the key point that Evaluate with indicators and voices; (b) Ask only one leader in private -- does not match the key point that Evaluate with indicators and voices.</w:t>
      </w:r>
    </w:p>
    <w:p>
      <w:r>
        <w:t>⚡ 5-Second Recall: Evaluate with indicators and voices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community resources and resource mapping?</w:t>
      </w:r>
    </w:p>
    <w:p>
      <w:r>
        <w:t>(a) Only hospital admission data</w:t>
      </w:r>
    </w:p>
    <w:p>
      <w:r>
        <w:t>(b) Only one neighbor opinion</w:t>
      </w:r>
    </w:p>
    <w:p>
      <w:r>
        <w:t>(c) Census data, clinic records, surveys, observation, key informants and focus groups</w:t>
      </w:r>
    </w:p>
    <w:p>
      <w:r>
        <w:t>(d) Only the nurse personal impression</w:t>
      </w:r>
    </w:p>
    <w:p>
      <w:r>
        <w:t>Answer: c</w:t>
      </w:r>
    </w:p>
    <w:p>
      <w:r>
        <w:t>Solution: ✅ Correct Answer: c. Census data, clinic records, surveys, observation, key informants and focus groups.</w:t>
      </w:r>
    </w:p>
    <w:p>
      <w:r>
        <w:t>🧠 Clinical Rationale: Triangulation across secondary data, records, observation and community voices gives a valid picture</w:t>
      </w:r>
    </w:p>
    <w:p>
      <w:r>
        <w:t>🩺 Nursing Action: Collect data from ANM registers, AWC records and a transect walk before planning</w:t>
      </w:r>
    </w:p>
    <w:p>
      <w:r>
        <w:t>❌ Why Not Others: (a) Only hospital admission data -- does not match the key point that Triangulate records, observation and voices; (b) Only one neighbor opinion -- does not match the key point that Triangulate records, observation and voices; (d) Only the nurse personal impression -- does not match the key point that Triangulate records, observation and voices.</w:t>
      </w:r>
    </w:p>
    <w:p>
      <w:r>
        <w:t>⚡ 5-Second Recall: Triangulate records, observation and voices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