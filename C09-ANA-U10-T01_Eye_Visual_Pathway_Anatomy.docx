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orbit is formed by which bones?</w:t>
      </w:r>
    </w:p>
    <w:p>
      <w:r>
        <w:t>(a) Only the temporal and occipital</w:t>
      </w:r>
    </w:p>
    <w:p>
      <w:r>
        <w:t>(b) Only the nasal and vomer</w:t>
      </w:r>
    </w:p>
    <w:p>
      <w:r>
        <w:t>(c) Only the frontal and maxilla</w:t>
      </w:r>
    </w:p>
    <w:p>
      <w:r>
        <w:t>(d) Seven bones: frontal, zygomatic, maxilla, sphenoid, ethmoid, lacrimal and palatine</w:t>
      </w:r>
    </w:p>
    <w:p>
      <w:r>
        <w:t>Answer: d</w:t>
      </w:r>
    </w:p>
    <w:p>
      <w:r>
        <w:t>Solution: ✅ Correct Answer: d. Seven bones: frontal, zygomatic, maxilla, sphenoid, ethmoid, lacrimal and palatine.</w:t>
      </w:r>
    </w:p>
    <w:p>
      <w:r>
        <w:t>🧠 Clinical Rationale: The bony orbit is formed by seven bones: frontal, zygomatic, maxilla, sphenoid, ethmoid, lacrimal and palatine — enclosing and protecting the eye</w:t>
      </w:r>
    </w:p>
    <w:p>
      <w:r>
        <w:t>🔍 Key Clues: Orbit = 7 bones (frontal, zygomatic, maxilla, sphenoid, ethmoid, lacrimal, palatine)</w:t>
      </w:r>
    </w:p>
    <w:p>
      <w:r>
        <w:t>🩺 Nursing Action: Know the orbit when assessing orbital fractures (blow-out) and eye trauma</w:t>
      </w:r>
    </w:p>
    <w:p>
      <w:r>
        <w:t>❌ Why Not Others: (a) Only the temporal and occipital — not the best response for this situation; (b) Only the nasal and vomer — not the best response for this situation; (c) Only the frontal and maxilla — not the best response for this situation.</w:t>
      </w:r>
    </w:p>
    <w:p>
      <w:r>
        <w:t>⚠️ Exam Trap: The orbit is not formed by the temporal or occipital bones — the seven listed bones create the socket</w:t>
      </w:r>
    </w:p>
    <w:p>
      <w:r>
        <w:t>🌟 PNC Exam Pearl: Blow-out fractures of the orbital floor trap the inferior rectus, causing double vision</w:t>
      </w:r>
    </w:p>
    <w:p>
      <w:r>
        <w:t>⚡ 5-Second Recall: Orbit = 7 bones</w:t>
      </w:r>
    </w:p>
    <w:p>
      <w:r>
        <w:t>Positive Marks: 1</w:t>
      </w:r>
    </w:p>
    <w:p>
      <w:r>
        <w:t>Negative Marks: 0</w:t>
      </w:r>
    </w:p>
    <w:p>
      <w:r>
        <w:t>Question: Which is the correct order of the eyeball coats from outer to inner?</w:t>
      </w:r>
    </w:p>
    <w:p>
      <w:r>
        <w:t>(a) Neural → vascular → fibrous</w:t>
      </w:r>
    </w:p>
    <w:p>
      <w:r>
        <w:t>(b) Retina → sclera → choroid only as a reversed order</w:t>
      </w:r>
    </w:p>
    <w:p>
      <w:r>
        <w:t>(c) Fibrous (sclera/cornea) → vascular (uvea: choroid, ciliary body, iris) → neural (retina)</w:t>
      </w:r>
    </w:p>
    <w:p>
      <w:r>
        <w:t>(d) Vascular → fibrous → neural</w:t>
      </w:r>
    </w:p>
    <w:p>
      <w:r>
        <w:t>Answer: c</w:t>
      </w:r>
    </w:p>
    <w:p>
      <w:r>
        <w:t>Solution: ✅ Correct Answer: c. Fibrous (sclera/cornea) → vascular (uvea: choroid, ciliary body, iris) → neural (retina).</w:t>
      </w:r>
    </w:p>
    <w:p>
      <w:r>
        <w:t>🧠 Clinical Rationale: The eyeball has three coats: outer fibrous (sclera and cornea), middle vascular (uvea — choroid, ciliary body, iris) and inner neural (retina)</w:t>
      </w:r>
    </w:p>
    <w:p>
      <w:r>
        <w:t>🔍 Key Clues: Eyeball coats = fibrous → vascular → neural</w:t>
      </w:r>
    </w:p>
    <w:p>
      <w:r>
        <w:t>🩺 Nursing Action: Know the layers when explaining eye anatomy and disease (uveitis = middle coat)</w:t>
      </w:r>
    </w:p>
    <w:p>
      <w:r>
        <w:t>❌ Why Not Others: (b) Retina → sclera → choroid only as a reversed order — not the best response for this situation; (d) Vascular → fibrous → neural — not the best response for this situation; (a) Neural → vascular → fibrous — not the best response for this situation.</w:t>
      </w:r>
    </w:p>
    <w:p>
      <w:r>
        <w:t>⚠️ Exam Trap: The retina is the INNERMOST neural layer — the outer coat is the fibrous sclera/cornea</w:t>
      </w:r>
    </w:p>
    <w:p>
      <w:r>
        <w:t>🌟 PNC Exam Pearl: Uveitis is inflammation of the middle (vascular) coat</w:t>
      </w:r>
    </w:p>
    <w:p>
      <w:r>
        <w:t>⚡ 5-Second Recall: Coats = fibrous, vascular, neural</w:t>
      </w:r>
    </w:p>
    <w:p>
      <w:r>
        <w:t>Positive Marks: 1</w:t>
      </w:r>
    </w:p>
    <w:p>
      <w:r>
        <w:t>Negative Marks: 0</w:t>
      </w:r>
    </w:p>
    <w:p>
      <w:r>
        <w:t>Question: Which structure is transparent and allows light to enter the eye?</w:t>
      </w:r>
    </w:p>
    <w:p>
      <w:r>
        <w:t>(a) Choroid</w:t>
      </w:r>
    </w:p>
    <w:p>
      <w:r>
        <w:t>(b) Iris</w:t>
      </w:r>
    </w:p>
    <w:p>
      <w:r>
        <w:t>(c) Sclera</w:t>
      </w:r>
    </w:p>
    <w:p>
      <w:r>
        <w:t>(d) Cornea</w:t>
      </w:r>
    </w:p>
    <w:p>
      <w:r>
        <w:t>Answer: d</w:t>
      </w:r>
    </w:p>
    <w:p>
      <w:r>
        <w:t>Solution: ✅ Correct Answer: d. Cornea.</w:t>
      </w:r>
    </w:p>
    <w:p>
      <w:r>
        <w:t>🧠 Clinical Rationale: The cornea is the transparent anterior part of the fibrous coat — it refracts light and allows it to enter the eye; the sclera is the opaque white part</w:t>
      </w:r>
    </w:p>
    <w:p>
      <w:r>
        <w:t>🔍 Key Clues: Cornea = transparent window of the eye</w:t>
      </w:r>
    </w:p>
    <w:p>
      <w:r>
        <w:t>🩺 Nursing Action: Assess the cornea for clarity, ulcers and foreign bodies (fluorescein staining)</w:t>
      </w:r>
    </w:p>
    <w:p>
      <w:r>
        <w:t>❌ Why Not Others: (a) Choroid — not the best response for this situation; (c) Sclera — not the best response for this situation; (b) Iris — not the best response for this situation.</w:t>
      </w:r>
    </w:p>
    <w:p>
      <w:r>
        <w:t>⚠️ Exam Trap: The sclera is OPAQUE white — transparency is the cornea's defining feature</w:t>
      </w:r>
    </w:p>
    <w:p>
      <w:r>
        <w:t>🌟 PNC Exam Pearl: The cornea is avascular — it receives oxygen from tears and aqueous humor</w:t>
      </w:r>
    </w:p>
    <w:p>
      <w:r>
        <w:t>⚡ 5-Second Recall: Cornea = transparent</w:t>
      </w:r>
    </w:p>
    <w:p>
      <w:r>
        <w:t>Positive Marks: 1</w:t>
      </w:r>
    </w:p>
    <w:p>
      <w:r>
        <w:t>Negative Marks: 0</w:t>
      </w:r>
    </w:p>
    <w:p>
      <w:r>
        <w:t>Question: Which structure focuses light by changing its shape (accommodation)?</w:t>
      </w:r>
    </w:p>
    <w:p>
      <w:r>
        <w:t>(a) Vitreous body only</w:t>
      </w:r>
    </w:p>
    <w:p>
      <w:r>
        <w:t>(b) Retina only</w:t>
      </w:r>
    </w:p>
    <w:p>
      <w:r>
        <w:t>(c) Lens</w:t>
      </w:r>
    </w:p>
    <w:p>
      <w:r>
        <w:t>(d) Cornea only</w:t>
      </w:r>
    </w:p>
    <w:p>
      <w:r>
        <w:t>Answer: c</w:t>
      </w:r>
    </w:p>
    <w:p>
      <w:r>
        <w:t>Solution: ✅ Correct Answer: c. Lens.</w:t>
      </w:r>
    </w:p>
    <w:p>
      <w:r>
        <w:t>🧠 Clinical Rationale: The lens changes shape (accommodation) to focus light on the retina for near and distant vision — its opacity causes cataracts</w:t>
      </w:r>
    </w:p>
    <w:p>
      <w:r>
        <w:t>🔍 Key Clues: Lens = accommodation (focusing)</w:t>
      </w:r>
    </w:p>
    <w:p>
      <w:r>
        <w:t>🩺 Nursing Action: Teach that cataracts (lens opacity) cause painless progressive blurring and glare</w:t>
      </w:r>
    </w:p>
    <w:p>
      <w:r>
        <w:t>❌ Why Not Others: (b) Retina only — not the best response for this situation; (a) Vitreous body only — not the best response for this situation; (d) Cornea only — not the best response for this situation.</w:t>
      </w:r>
    </w:p>
    <w:p>
      <w:r>
        <w:t>⚠️ Exam Trap: The cornea has fixed curvature — the LENS adjusts focus by changing shape</w:t>
      </w:r>
    </w:p>
    <w:p>
      <w:r>
        <w:t>🌟 PNC Exam Pearl: Presbyopia (age-related loss of accommodation) affects near vision after age 40</w:t>
      </w:r>
    </w:p>
    <w:p>
      <w:r>
        <w:t>⚡ 5-Second Recall: Lens = focusing organ</w:t>
      </w:r>
    </w:p>
    <w:p>
      <w:r>
        <w:t>Positive Marks: 1</w:t>
      </w:r>
    </w:p>
    <w:p>
      <w:r>
        <w:t>Negative Marks: 0</w:t>
      </w:r>
    </w:p>
    <w:p>
      <w:r>
        <w:t>Question: The macula lutea, responsible for sharp central vision, is located?</w:t>
      </w:r>
    </w:p>
    <w:p>
      <w:r>
        <w:t>(a) At the center of the retina (temporal to the optic disc)</w:t>
      </w:r>
    </w:p>
    <w:p>
      <w:r>
        <w:t>(b) At the optic disc only</w:t>
      </w:r>
    </w:p>
    <w:p>
      <w:r>
        <w:t>(c) Behind the lens only</w:t>
      </w:r>
    </w:p>
    <w:p>
      <w:r>
        <w:t>(d) At the peripheral retina only</w:t>
      </w:r>
    </w:p>
    <w:p>
      <w:r>
        <w:t>Answer: a</w:t>
      </w:r>
    </w:p>
    <w:p>
      <w:r>
        <w:t>Solution: ✅ Correct Answer: a. At the center of the retina (temporal to the optic disc).</w:t>
      </w:r>
    </w:p>
    <w:p>
      <w:r>
        <w:t>🧠 Clinical Rationale: The macula lutea is the central retinal area for sharp color vision; its center, the fovea, has the densest cone concentration for detailed central vision</w:t>
      </w:r>
    </w:p>
    <w:p>
      <w:r>
        <w:t>🔍 Key Clues: Macula = central sharp vision (fovea = cones)</w:t>
      </w:r>
    </w:p>
    <w:p>
      <w:r>
        <w:t>🩺 Nursing Action: Test central vision (visual acuity) and Amsler grid for macular disease</w:t>
      </w:r>
    </w:p>
    <w:p>
      <w:r>
        <w:t>❌ Why Not Others: (c) Behind the lens only — not the best response for this situation; (d) At the peripheral retina only — not the best response for this situation; (b) At the optic disc only — not the best response for this situation.</w:t>
      </w:r>
    </w:p>
    <w:p>
      <w:r>
        <w:t>⚠️ Exam Trap: The optic disc is the blind spot — the macula is temporal to it and is the vision center</w:t>
      </w:r>
    </w:p>
    <w:p>
      <w:r>
        <w:t>🌟 PNC Exam Pearl: Age-related macular degeneration (AMD) affects the macula, causing central vision loss</w:t>
      </w:r>
    </w:p>
    <w:p>
      <w:r>
        <w:t>⚡ 5-Second Recall: Macula = central vision</w:t>
      </w:r>
    </w:p>
    <w:p>
      <w:r>
        <w:t>Positive Marks: 1</w:t>
      </w:r>
    </w:p>
    <w:p>
      <w:r>
        <w:t>Negative Marks: 0</w:t>
      </w:r>
    </w:p>
    <w:p>
      <w:r>
        <w:t>Question: Which nerve innervates the lateral rectus muscle?</w:t>
      </w:r>
    </w:p>
    <w:p>
      <w:r>
        <w:t>(a) Facial nerve (VII)</w:t>
      </w:r>
    </w:p>
    <w:p>
      <w:r>
        <w:t>(b) Trochlear nerve (IV)</w:t>
      </w:r>
    </w:p>
    <w:p>
      <w:r>
        <w:t>(c) Oculomotor nerve (III)</w:t>
      </w:r>
    </w:p>
    <w:p>
      <w:r>
        <w:t>(d) Abducens nerve (CN VI)</w:t>
      </w:r>
    </w:p>
    <w:p>
      <w:r>
        <w:t>Answer: d</w:t>
      </w:r>
    </w:p>
    <w:p>
      <w:r>
        <w:t>Solution: ✅ Correct Answer: d. Abducens nerve (CN VI).</w:t>
      </w:r>
    </w:p>
    <w:p>
      <w:r>
        <w:t>🧠 Clinical Rationale: The lateral rectus is innervated by the abducens nerve (CN VI) — CN VI palsy prevents eye abduction</w:t>
      </w:r>
    </w:p>
    <w:p>
      <w:r>
        <w:t>🔍 Key Clues: Lateral rectus = CN VI</w:t>
      </w:r>
    </w:p>
    <w:p>
      <w:r>
        <w:t>🩺 Nursing Action: Test lateral gaze to screen CN VI</w:t>
      </w:r>
    </w:p>
    <w:p>
      <w:r>
        <w:t>❌ Why Not Others: (b) Trochlear nerve (IV) — not the best response for this situation; (a) Facial nerve (VII) — not the best response for this situation; (c) Oculomotor nerve (III) — not the best response for this situation.</w:t>
      </w:r>
    </w:p>
    <w:p>
      <w:r>
        <w:t>⚠️ Exam Trap: The superior oblique is CN IV and the rest are CN III — lateral rectus pairs with CN VI</w:t>
      </w:r>
    </w:p>
    <w:p>
      <w:r>
        <w:t>🌟 PNC Exam Pearl: 'LR6' — Lateral Rectus = CN 6; 'SO4' — Superior Oblique = CN 4</w:t>
      </w:r>
    </w:p>
    <w:p>
      <w:r>
        <w:t>⚡ 5-Second Recall: Lateral rectus = CN VI</w:t>
      </w:r>
    </w:p>
    <w:p>
      <w:r>
        <w:t>Positive Marks: 1</w:t>
      </w:r>
    </w:p>
    <w:p>
      <w:r>
        <w:t>Negative Marks: 0</w:t>
      </w:r>
    </w:p>
    <w:p>
      <w:r>
        <w:t>Question: Tears are produced by which gland?</w:t>
      </w:r>
    </w:p>
    <w:p>
      <w:r>
        <w:t>(a) Lacrimal gland (upper outer orbit)</w:t>
      </w:r>
    </w:p>
    <w:p>
      <w:r>
        <w:t>(b) Salivary gland only</w:t>
      </w:r>
    </w:p>
    <w:p>
      <w:r>
        <w:t>(c) Meibomian glands only</w:t>
      </w:r>
    </w:p>
    <w:p>
      <w:r>
        <w:t>(d) Ciliary body only</w:t>
      </w:r>
    </w:p>
    <w:p>
      <w:r>
        <w:t>Answer: a</w:t>
      </w:r>
    </w:p>
    <w:p>
      <w:r>
        <w:t>Solution: ✅ Correct Answer: a. Lacrimal gland (upper outer orbit).</w:t>
      </w:r>
    </w:p>
    <w:p>
      <w:r>
        <w:t>🧠 Clinical Rationale: The lacrimal gland in the upper outer orbit produces tears, which drain via the puncta, canaliculi, lacrimal sac and nasolacrimal duct into the nose</w:t>
      </w:r>
    </w:p>
    <w:p>
      <w:r>
        <w:t>🔍 Key Clues: Lacrimal gland = tear production</w:t>
      </w:r>
    </w:p>
    <w:p>
      <w:r>
        <w:t>🩺 Nursing Action: Assess for dry eyes and tearing disorders and teach artificial tear use</w:t>
      </w:r>
    </w:p>
    <w:p>
      <w:r>
        <w:t>❌ Why Not Others: (d) Ciliary body only — not the best response for this situation; (b) Salivary gland only — not the best response for this situation; (c) Meibomian glands only — not the best response for this situation.</w:t>
      </w:r>
    </w:p>
    <w:p>
      <w:r>
        <w:t>⚠️ Exam Trap: Meibomian glands produce the oily layer of the tear film — the aqueous tears come from the lacrimal gland</w:t>
      </w:r>
    </w:p>
    <w:p>
      <w:r>
        <w:t>🌟 PNC Exam Pearl: Blocked nasolacrimal duct causes persistent tearing (epiphora)</w:t>
      </w:r>
    </w:p>
    <w:p>
      <w:r>
        <w:t>⚡ 5-Second Recall: Lacrimal gland = tears</w:t>
      </w:r>
    </w:p>
    <w:p>
      <w:r>
        <w:t>Positive Marks: 1</w:t>
      </w:r>
    </w:p>
    <w:p>
      <w:r>
        <w:t>Negative Marks: 0</w:t>
      </w:r>
    </w:p>
    <w:p>
      <w:r>
        <w:t>Question: Which is the correct visual pathway?</w:t>
      </w:r>
    </w:p>
    <w:p>
      <w:r>
        <w:t>(a) Retina → cerebellum → cortex only</w:t>
      </w:r>
    </w:p>
    <w:p>
      <w:r>
        <w:t>(b) Optic chiasm → retina → cortex only as a reverse order</w:t>
      </w:r>
    </w:p>
    <w:p>
      <w:r>
        <w:t>(c) Retina → visual cortex directly</w:t>
      </w:r>
    </w:p>
    <w:p>
      <w:r>
        <w:t>(d) Retina → optic nerve → optic chiasm → optic tract → lateral geniculate nucleus → optic radiation → visual cortex</w:t>
      </w:r>
    </w:p>
    <w:p>
      <w:r>
        <w:t>Answer: d</w:t>
      </w:r>
    </w:p>
    <w:p>
      <w:r>
        <w:t>Solution: ✅ Correct Answer: d. Retina → optic nerve → optic chiasm → optic tract → lateral geniculate nucleus → optic radiation → visual cortex.</w:t>
      </w:r>
    </w:p>
    <w:p>
      <w:r>
        <w:t>🧠 Clinical Rationale: The visual pathway: retinal ganglion cells → optic nerve → optic chiasm (nasal fibers cross) → optic tract → lateral geniculate nucleus (thalamus) → optic radiation → primary visual cortex (occipital)</w:t>
      </w:r>
    </w:p>
    <w:p>
      <w:r>
        <w:t>🔍 Key Clues: Visual pathway = retina → nerve → chiasm → tract → LGN → radiation → cortex</w:t>
      </w:r>
    </w:p>
    <w:p>
      <w:r>
        <w:t>🩺 Nursing Action: Know the pathway when localizing visual field defects (pre- vs post-chiasmal)</w:t>
      </w:r>
    </w:p>
    <w:p>
      <w:r>
        <w:t>❌ Why Not Others: (c) Retina → visual cortex directly — not the best response for this situation; (b) Optic chiasm → retina → cortex only as a reverse order — not the best response for this situation; (a) Retina → cerebellum → cortex only — not the best response for this situation.</w:t>
      </w:r>
    </w:p>
    <w:p>
      <w:r>
        <w:t>⚠️ Exam Trap: The lateral geniculate nucleus in the THALAMUS is the relay — vision does not bypass it</w:t>
      </w:r>
    </w:p>
    <w:p>
      <w:r>
        <w:t>🌟 PNC Exam Pearl: A right optic tract lesion causes left homonymous hemianopia</w:t>
      </w:r>
    </w:p>
    <w:p>
      <w:r>
        <w:t>⚡ 5-Second Recall: Visual pathway = retina to occipital cortex via LGN</w:t>
      </w:r>
    </w:p>
    <w:p>
      <w:r>
        <w:t>Positive Marks: 1</w:t>
      </w:r>
    </w:p>
    <w:p>
      <w:r>
        <w:t>Negative Marks: 0</w:t>
      </w:r>
    </w:p>
    <w:p>
      <w:r>
        <w:t>Question: The pupillary light reflex pathway involves which cranial nerves?</w:t>
      </w:r>
    </w:p>
    <w:p>
      <w:r>
        <w:t>(a) CN II (afferent — optic) and CN III (efferent — oculomotor, pupil constriction)</w:t>
      </w:r>
    </w:p>
    <w:p>
      <w:r>
        <w:t>(b) CN IV and CN VI</w:t>
      </w:r>
    </w:p>
    <w:p>
      <w:r>
        <w:t>(c) CN V and CN VII</w:t>
      </w:r>
    </w:p>
    <w:p>
      <w:r>
        <w:t>(d) CN IX and CN X</w:t>
      </w:r>
    </w:p>
    <w:p>
      <w:r>
        <w:t>Answer: a</w:t>
      </w:r>
    </w:p>
    <w:p>
      <w:r>
        <w:t>Solution: ✅ Correct Answer: a. CN II (afferent — optic) and CN III (efferent — oculomotor, pupil constriction).</w:t>
      </w:r>
    </w:p>
    <w:p>
      <w:r>
        <w:t>🧠 Clinical Rationale: The light reflex: light enters via CN II (afferent) and the efferent response constricts the pupil via the parasympathetic fibers of CN III</w:t>
      </w:r>
    </w:p>
    <w:p>
      <w:r>
        <w:t>🔍 Key Clues: Light reflex = CN II (in) + CN III (out)</w:t>
      </w:r>
    </w:p>
    <w:p>
      <w:r>
        <w:t>🩺 Nursing Action: Test the light reflex bilaterally (direct and consensual) in neurological examination</w:t>
      </w:r>
    </w:p>
    <w:p>
      <w:r>
        <w:t>❌ Why Not Others: (d) CN IX and CN X — not the best response for this situation; (b) CN IV and CN VI — not the best response for this situation; (c) CN V and CN VII — not the best response for this situation.</w:t>
      </w:r>
    </w:p>
    <w:p>
      <w:r>
        <w:t>⚠️ Exam Trap: The consensual response (both pupils constrict to one light) confirms the CN II-CN III pathway</w:t>
      </w:r>
    </w:p>
    <w:p>
      <w:r>
        <w:t>🌟 PNC Exam Pearl: A Marcus Gunn pupil (RAPD) indicates an afferent CN II defect</w:t>
      </w:r>
    </w:p>
    <w:p>
      <w:r>
        <w:t>⚡ 5-Second Recall: Light reflex = CN II + CN III</w:t>
      </w:r>
    </w:p>
    <w:p>
      <w:r>
        <w:t>Positive Marks: 1</w:t>
      </w:r>
    </w:p>
    <w:p>
      <w:r>
        <w:t>Negative Marks: 0</w:t>
      </w:r>
    </w:p>
    <w:p>
      <w:r>
        <w:t>Question: The optic canal transmits which structures?</w:t>
      </w:r>
    </w:p>
    <w:p>
      <w:r>
        <w:t>(a) Mandibular nerve only</w:t>
      </w:r>
    </w:p>
    <w:p>
      <w:r>
        <w:t>(b) Optic nerve (CN II) and ophthalmic artery</w:t>
      </w:r>
    </w:p>
    <w:p>
      <w:r>
        <w:t>(c) Facial nerve and vein</w:t>
      </w:r>
    </w:p>
    <w:p>
      <w:r>
        <w:t>(d) Maxillary artery only</w:t>
      </w:r>
    </w:p>
    <w:p>
      <w:r>
        <w:t>Answer: b</w:t>
      </w:r>
    </w:p>
    <w:p>
      <w:r>
        <w:t>Solution: ✅ Correct Answer: b. Optic nerve (CN II) and ophthalmic artery.</w:t>
      </w:r>
    </w:p>
    <w:p>
      <w:r>
        <w:t>🧠 Clinical Rationale: The optic canal (in the sphenoid lesser wing) transmits the optic nerve and the ophthalmic artery into the orbit</w:t>
      </w:r>
    </w:p>
    <w:p>
      <w:r>
        <w:t>🔍 Key Clues: Optic canal = CN II + ophthalmic artery</w:t>
      </w:r>
    </w:p>
    <w:p>
      <w:r>
        <w:t>🩺 Nursing Action: Know the canal when assessing visual loss after head trauma and orbital fractures</w:t>
      </w:r>
    </w:p>
    <w:p>
      <w:r>
        <w:t>❌ Why Not Others: (c) Facial nerve and vein — not the best response for this situation; (a) Mandibular nerve only — not the best response for this situation; (d) Maxillary artery only — not the best response for this situation.</w:t>
      </w:r>
    </w:p>
    <w:p>
      <w:r>
        <w:t>⚠️ Exam Trap: The superior orbital fissure transmits CN III, IV, V1 and VI — the optic canal carries CN II and the ophthalmic artery</w:t>
      </w:r>
    </w:p>
    <w:p>
      <w:r>
        <w:t>🌟 PNC Exam Pearl: Fractures involving the optic canal can cause blindness</w:t>
      </w:r>
    </w:p>
    <w:p>
      <w:r>
        <w:t>⚡ 5-Second Recall: Optic canal = optic nerve + artery</w:t>
      </w:r>
    </w:p>
    <w:p>
      <w:r>
        <w:t>Positive Marks: 1</w:t>
      </w:r>
    </w:p>
    <w:p>
      <w:r>
        <w:t>Negative Marks: 0</w:t>
      </w:r>
    </w:p>
    <w:p>
      <w:r>
        <w:t>Question: The 'uvea' refers to which structures?</w:t>
      </w:r>
    </w:p>
    <w:p>
      <w:r>
        <w:t>(a) Lens and vitreous only</w:t>
      </w:r>
    </w:p>
    <w:p>
      <w:r>
        <w:t>(b) Retina and optic nerve only</w:t>
      </w:r>
    </w:p>
    <w:p>
      <w:r>
        <w:t>(c) Choroid, ciliary body and iris (the vascular coat)</w:t>
      </w:r>
    </w:p>
    <w:p>
      <w:r>
        <w:t>(d) Sclera and cornea only</w:t>
      </w:r>
    </w:p>
    <w:p>
      <w:r>
        <w:t>Answer: c</w:t>
      </w:r>
    </w:p>
    <w:p>
      <w:r>
        <w:t>Solution: ✅ Correct Answer: c. Choroid, ciliary body and iris (the vascular coat).</w:t>
      </w:r>
    </w:p>
    <w:p>
      <w:r>
        <w:t>🧠 Clinical Rationale: The uvea is the middle vascular coat — the choroid, ciliary body and iris</w:t>
      </w:r>
    </w:p>
    <w:p>
      <w:r>
        <w:t>🔍 Key Clues: Uvea = choroid + ciliary body + iris</w:t>
      </w:r>
    </w:p>
    <w:p>
      <w:r>
        <w:t>🩺 Nursing Action: Recognize uveitis symptoms (red eye, pain, photophobia, floaters) and refer promptly</w:t>
      </w:r>
    </w:p>
    <w:p>
      <w:r>
        <w:t>❌ Why Not Others: (b) Retina and optic nerve only — not the best response for this situation; (d) Sclera and cornea only — not the best response for this situation; (a) Lens and vitreous only — not the best response for this situation.</w:t>
      </w:r>
    </w:p>
    <w:p>
      <w:r>
        <w:t>⚠️ Exam Trap: The sclera/cornea are the FIBROUS coat and the retina the neural — the uvea is the vascular middle layer</w:t>
      </w:r>
    </w:p>
    <w:p>
      <w:r>
        <w:t>🌟 PNC Exam Pearl: Anterior uveitis (iritis) presents with a red painful eye and a constricted pupil</w:t>
      </w:r>
    </w:p>
    <w:p>
      <w:r>
        <w:t>⚡ 5-Second Recall: Uvea = vascular middle coat</w:t>
      </w:r>
    </w:p>
    <w:p>
      <w:r>
        <w:t>Positive Marks: 1</w:t>
      </w:r>
    </w:p>
    <w:p>
      <w:r>
        <w:t>Negative Marks: 0</w:t>
      </w:r>
    </w:p>
    <w:p>
      <w:r>
        <w:t>Question: The colored part of the eye that controls pupil size is the?</w:t>
      </w:r>
    </w:p>
    <w:p>
      <w:r>
        <w:t>(a) Retina</w:t>
      </w:r>
    </w:p>
    <w:p>
      <w:r>
        <w:t>(b) Iris</w:t>
      </w:r>
    </w:p>
    <w:p>
      <w:r>
        <w:t>(c) Sclera</w:t>
      </w:r>
    </w:p>
    <w:p>
      <w:r>
        <w:t>(d) Cornea</w:t>
      </w:r>
    </w:p>
    <w:p>
      <w:r>
        <w:t>Answer: b</w:t>
      </w:r>
    </w:p>
    <w:p>
      <w:r>
        <w:t>Solution: ✅ Correct Answer: b. Iris.</w:t>
      </w:r>
    </w:p>
    <w:p>
      <w:r>
        <w:t>🧠 Clinical Rationale: The iris is the colored, muscular diaphragm that controls the pupil size via its sphincter and dilator muscles</w:t>
      </w:r>
    </w:p>
    <w:p>
      <w:r>
        <w:t>🔍 Key Clues: Iris = colored pupil-control diaphragm</w:t>
      </w:r>
    </w:p>
    <w:p>
      <w:r>
        <w:t>🩺 Nursing Action: Assess pupil size, equality and reactivity (PERRLA) in neurological examination</w:t>
      </w:r>
    </w:p>
    <w:p>
      <w:r>
        <w:t>❌ Why Not Others: (c) Sclera — not the best response for this situation; (a) Retina — not the best response for this situation; (d) Cornea — not the best response for this situation.</w:t>
      </w:r>
    </w:p>
    <w:p>
      <w:r>
        <w:t>⚠️ Exam Trap: The cornea is the clear window and the sclera is white — the iris is the visible colored ring</w:t>
      </w:r>
    </w:p>
    <w:p>
      <w:r>
        <w:t>🌟 PNC Exam Pearl: The iris has circular (constrict) and radial (dilate) muscle fibers</w:t>
      </w:r>
    </w:p>
    <w:p>
      <w:r>
        <w:t>⚡ 5-Second Recall: Iris = pupil control</w:t>
      </w:r>
    </w:p>
    <w:p>
      <w:r>
        <w:t>Positive Marks: 1</w:t>
      </w:r>
    </w:p>
    <w:p>
      <w:r>
        <w:t>Negative Marks: 0</w:t>
      </w:r>
    </w:p>
    <w:p>
      <w:r>
        <w:t>Question: The anterior chamber of the eye lies between which structures?</w:t>
      </w:r>
    </w:p>
    <w:p>
      <w:r>
        <w:t>(a) Cornea and iris (filled with aqueous humor)</w:t>
      </w:r>
    </w:p>
    <w:p>
      <w:r>
        <w:t>(b) Sclera and choroid</w:t>
      </w:r>
    </w:p>
    <w:p>
      <w:r>
        <w:t>(c) Vitreous and retina only</w:t>
      </w:r>
    </w:p>
    <w:p>
      <w:r>
        <w:t>(d) Lens and retina</w:t>
      </w:r>
    </w:p>
    <w:p>
      <w:r>
        <w:t>Answer: a</w:t>
      </w:r>
    </w:p>
    <w:p>
      <w:r>
        <w:t>Solution: ✅ Correct Answer: a. Cornea and iris (filled with aqueous humor).</w:t>
      </w:r>
    </w:p>
    <w:p>
      <w:r>
        <w:t>🧠 Clinical Rationale: The anterior chamber is between the cornea and the iris, filled with aqueous humor; the posterior chamber lies between the iris and the lens</w:t>
      </w:r>
    </w:p>
    <w:p>
      <w:r>
        <w:t>🔍 Key Clues: Anterior chamber = cornea-iris space (aqueous)</w:t>
      </w:r>
    </w:p>
    <w:p>
      <w:r>
        <w:t>🩺 Nursing Action: Understand aqueous flow when teaching about glaucoma and angle-closure attacks</w:t>
      </w:r>
    </w:p>
    <w:p>
      <w:r>
        <w:t>❌ Why Not Others: (c) Vitreous and retina only — not the best response for this situation; (d) Lens and retina — not the best response for this situation; (b) Sclera and choroid — not the best response for this situation.</w:t>
      </w:r>
    </w:p>
    <w:p>
      <w:r>
        <w:t>⚠️ Exam Trap: The vitreous fills the space behind the lens — the anterior chamber is in front of the iris</w:t>
      </w:r>
    </w:p>
    <w:p>
      <w:r>
        <w:t>🌟 PNC Exam Pearl: A shallow anterior chamber predisposes to angle-closure glaucoma</w:t>
      </w:r>
    </w:p>
    <w:p>
      <w:r>
        <w:t>⚡ 5-Second Recall: Anterior chamber = cornea to iris</w:t>
      </w:r>
    </w:p>
    <w:p>
      <w:r>
        <w:t>Positive Marks: 1</w:t>
      </w:r>
    </w:p>
    <w:p>
      <w:r>
        <w:t>Negative Marks: 0</w:t>
      </w:r>
    </w:p>
    <w:p>
      <w:r>
        <w:t>Question: The optic disc is also known as the?</w:t>
      </w:r>
    </w:p>
    <w:p>
      <w:r>
        <w:t>(a) Macula lutea</w:t>
      </w:r>
    </w:p>
    <w:p>
      <w:r>
        <w:t>(b) Lens equator</w:t>
      </w:r>
    </w:p>
    <w:p>
      <w:r>
        <w:t>(c) Fovea centralis</w:t>
      </w:r>
    </w:p>
    <w:p>
      <w:r>
        <w:t>(d) Blind spot (no photoreceptors where the optic nerve exits)</w:t>
      </w:r>
    </w:p>
    <w:p>
      <w:r>
        <w:t>Answer: d</w:t>
      </w:r>
    </w:p>
    <w:p>
      <w:r>
        <w:t>Solution: ✅ Correct Answer: d. Blind spot (no photoreceptors where the optic nerve exits).</w:t>
      </w:r>
    </w:p>
    <w:p>
      <w:r>
        <w:t>🧠 Clinical Rationale: The optic disc is the point where the optic nerve leaves the eye — it has no photoreceptors, creating the physiological blind spot</w:t>
      </w:r>
    </w:p>
    <w:p>
      <w:r>
        <w:t>🔍 Key Clues: Optic disc = blind spot (no photoreceptors)</w:t>
      </w:r>
    </w:p>
    <w:p>
      <w:r>
        <w:t>🩺 Nursing Action: Visualize the disc during fundoscopy — papilledema appears as disc swelling</w:t>
      </w:r>
    </w:p>
    <w:p>
      <w:r>
        <w:t>❌ Why Not Others: (a) Macula lutea — not the best response for this situation; (b) Lens equator — not the best response for this situation; (c) Fovea centralis — not the best response for this situation.</w:t>
      </w:r>
    </w:p>
    <w:p>
      <w:r>
        <w:t>⚠️ Exam Trap: The fovea has the densest cones for sharp vision — the disc has NO photoreceptors</w:t>
      </w:r>
    </w:p>
    <w:p>
      <w:r>
        <w:t>🌟 PNC Exam Pearl: Papilledema (disc swelling) indicates raised intracranial pressure</w:t>
      </w:r>
    </w:p>
    <w:p>
      <w:r>
        <w:t>⚡ 5-Second Recall: Optic disc = blind spot</w:t>
      </w:r>
    </w:p>
    <w:p>
      <w:r>
        <w:t>Positive Marks: 1</w:t>
      </w:r>
    </w:p>
    <w:p>
      <w:r>
        <w:t>Negative Marks: 0</w:t>
      </w:r>
    </w:p>
    <w:p>
      <w:r>
        <w:t>Question: How many extraocular muscles move each eye?</w:t>
      </w:r>
    </w:p>
    <w:p>
      <w:r>
        <w:t>(a) 6 muscles (4 recti + 2 oblique)</w:t>
      </w:r>
    </w:p>
    <w:p>
      <w:r>
        <w:t>(b) 3 muscles</w:t>
      </w:r>
    </w:p>
    <w:p>
      <w:r>
        <w:t>(c) 8 muscles</w:t>
      </w:r>
    </w:p>
    <w:p>
      <w:r>
        <w:t>(d) 4 muscles</w:t>
      </w:r>
    </w:p>
    <w:p>
      <w:r>
        <w:t>Answer: a</w:t>
      </w:r>
    </w:p>
    <w:p>
      <w:r>
        <w:t>Solution: ✅ Correct Answer: a. 6 muscles (4 recti + 2 oblique).</w:t>
      </w:r>
    </w:p>
    <w:p>
      <w:r>
        <w:t>🧠 Clinical Rationale: Each eye has six extraocular muscles: four recti (superior, inferior, medial, lateral) and two obliques (superior, inferior) — controlling eye movement</w:t>
      </w:r>
    </w:p>
    <w:p>
      <w:r>
        <w:t>🔍 Key Clues: Extraocular muscles = 6 per eye</w:t>
      </w:r>
    </w:p>
    <w:p>
      <w:r>
        <w:t>🩺 Nursing Action: Test eye movements in six cardinal directions during cranial nerve assessment</w:t>
      </w:r>
    </w:p>
    <w:p>
      <w:r>
        <w:t>❌ Why Not Others: (b) 3 muscles — not the best response for this situation; (c) 8 muscles — not the best response for this situation; (d) 4 muscles — not the best response for this situation.</w:t>
      </w:r>
    </w:p>
    <w:p>
      <w:r>
        <w:t>⚠️ Exam Trap: The levator palpebrae (CN III) lifts the eyelid but is not an extraocular muscle of the eyeball itself</w:t>
      </w:r>
    </w:p>
    <w:p>
      <w:r>
        <w:t>🌟 PNC Exam Pearl: The medial rectus is the largest extraocular muscle, supplied by CN III</w:t>
      </w:r>
    </w:p>
    <w:p>
      <w:r>
        <w:t>⚡ 5-Second Recall: 6 muscles move the eye</w:t>
      </w:r>
    </w:p>
    <w:p>
      <w:r>
        <w:t>Positive Marks: 1</w:t>
      </w:r>
    </w:p>
    <w:p>
      <w:r>
        <w:t>Negative Marks: 0</w:t>
      </w:r>
    </w:p>
    <w:p>
      <w:r>
        <w:t>Question: The nasolacrimal duct drains tears into which structure?</w:t>
      </w:r>
    </w:p>
    <w:p>
      <w:r>
        <w:t>(a) Eustachian tube</w:t>
      </w:r>
    </w:p>
    <w:p>
      <w:r>
        <w:t>(b) Frontal sinus</w:t>
      </w:r>
    </w:p>
    <w:p>
      <w:r>
        <w:t>(c) Inferior nasal meatus (nose)</w:t>
      </w:r>
    </w:p>
    <w:p>
      <w:r>
        <w:t>(d) Oral cavity</w:t>
      </w:r>
    </w:p>
    <w:p>
      <w:r>
        <w:t>Answer: c</w:t>
      </w:r>
    </w:p>
    <w:p>
      <w:r>
        <w:t>Solution: ✅ Correct Answer: c. Inferior nasal meatus (nose).</w:t>
      </w:r>
    </w:p>
    <w:p>
      <w:r>
        <w:t>🧠 Clinical Rationale: The nasolacrimal duct opens into the inferior meatus of the nasal cavity — which is why crying makes the nose run</w:t>
      </w:r>
    </w:p>
    <w:p>
      <w:r>
        <w:t>🔍 Key Clues: Nasolacrimal duct → inferior nasal meatus</w:t>
      </w:r>
    </w:p>
    <w:p>
      <w:r>
        <w:t>🩺 Nursing Action: Explain the tearing-nose connection when teaching about nasolacrimal duct obstruction</w:t>
      </w:r>
    </w:p>
    <w:p>
      <w:r>
        <w:t>❌ Why Not Others: (d) Oral cavity — not the best response for this situation; (a) Eustachian tube — not the best response for this situation; (b) Frontal sinus — not the best response for this situation.</w:t>
      </w:r>
    </w:p>
    <w:p>
      <w:r>
        <w:t>⚠️ Exam Trap: The duct drains into the NOSE, not the ear or mouth — the inferior meatus is the endpoint</w:t>
      </w:r>
    </w:p>
    <w:p>
      <w:r>
        <w:t>🌟 PNC Exam Pearl: Congenital nasolacrimal duct obstruction causes tearing and sticky eyes in infants</w:t>
      </w:r>
    </w:p>
    <w:p>
      <w:r>
        <w:t>⚡ 5-Second Recall: Nasolacrimal = tears to the nose</w:t>
      </w:r>
    </w:p>
    <w:p>
      <w:r>
        <w:t>Positive Marks: 1</w:t>
      </w:r>
    </w:p>
    <w:p>
      <w:r>
        <w:t>Negative Marks: 0</w:t>
      </w:r>
    </w:p>
    <w:p>
      <w:r>
        <w:t>Question: Which fibers cross at the optic chiasm?</w:t>
      </w:r>
    </w:p>
    <w:p>
      <w:r>
        <w:t>(a) No fibers cross</w:t>
      </w:r>
    </w:p>
    <w:p>
      <w:r>
        <w:t>(b) Nasal retinal fibers (from each eye)</w:t>
      </w:r>
    </w:p>
    <w:p>
      <w:r>
        <w:t>(c) Temporal retinal fibers</w:t>
      </w:r>
    </w:p>
    <w:p>
      <w:r>
        <w:t>(d) All fibers from one eye only</w:t>
      </w:r>
    </w:p>
    <w:p>
      <w:r>
        <w:t>Answer: b</w:t>
      </w:r>
    </w:p>
    <w:p>
      <w:r>
        <w:t>Solution: ✅ Correct Answer: b. Nasal retinal fibers (from each eye).</w:t>
      </w:r>
    </w:p>
    <w:p>
      <w:r>
        <w:t>🧠 Clinical Rationale: At the optic chiasm the NASAL retinal fibers cross to the opposite side; temporal fibers stay ipsilateral — allowing each hemisphere to see the opposite visual field</w:t>
      </w:r>
    </w:p>
    <w:p>
      <w:r>
        <w:t>🔍 Key Clues: Nasal fibers cross at the chiasm</w:t>
      </w:r>
    </w:p>
    <w:p>
      <w:r>
        <w:t>🩺 Nursing Action: Understand the crossing when explaining bitemporal hemianopia in chiasmal lesions</w:t>
      </w:r>
    </w:p>
    <w:p>
      <w:r>
        <w:t>❌ Why Not Others: (a) No fibers cross — not the best response for this situation; (d) All fibers from one eye only — not the best response for this situation; (c) Temporal retinal fibers — not the best response for this situation.</w:t>
      </w:r>
    </w:p>
    <w:p>
      <w:r>
        <w:t>⚠️ Exam Trap: Temporal fibers remain ipsilateral — only the nasal half crosses</w:t>
      </w:r>
    </w:p>
    <w:p>
      <w:r>
        <w:t>🌟 PNC Exam Pearl: A pituitary tumor compressing the chiasm causes bitemporal hemianopia</w:t>
      </w:r>
    </w:p>
    <w:p>
      <w:r>
        <w:t>⚡ 5-Second Recall: Nasal fibers cross at the chiasm</w:t>
      </w:r>
    </w:p>
    <w:p>
      <w:r>
        <w:t>Positive Marks: 1</w:t>
      </w:r>
    </w:p>
    <w:p>
      <w:r>
        <w:t>Negative Marks: 0</w:t>
      </w:r>
    </w:p>
    <w:p>
      <w:r>
        <w:t>Question: A patient has a right dilated pupil with no direct or consensual light response on the right, but the left pupil constricts when the right eye is lit. Which structure is affected?</w:t>
      </w:r>
    </w:p>
    <w:p>
      <w:r>
        <w:t>(a) Left optic nerve</w:t>
      </w:r>
    </w:p>
    <w:p>
      <w:r>
        <w:t>(b) Right oculomotor nerve (CN III — efferent)</w:t>
      </w:r>
    </w:p>
    <w:p>
      <w:r>
        <w:t>(c) Right optic nerve (CN II)</w:t>
      </w:r>
    </w:p>
    <w:p>
      <w:r>
        <w:t>(d) Left oculomotor nerve</w:t>
      </w:r>
    </w:p>
    <w:p>
      <w:r>
        <w:t>Answer: b</w:t>
      </w:r>
    </w:p>
    <w:p>
      <w:r>
        <w:t>Solution: ✅ Correct Answer: b. Right oculomotor nerve (CN III — efferent).</w:t>
      </w:r>
    </w:p>
    <w:p>
      <w:r>
        <w:t>🧠 Clinical Rationale: Light to the RIGHT eye constricts the LEFT pupil (intact afferent CN II on the right and efferent CN III on the left) — the right pupil's failure to constrict indicates a RIGHT CN III (efferent) lesion</w:t>
      </w:r>
    </w:p>
    <w:p>
      <w:r>
        <w:t>🔍 Key Clues: Right pupil no response + left responds = right CN III lesion</w:t>
      </w:r>
    </w:p>
    <w:p>
      <w:r>
        <w:t>🩺 Nursing Action: Assess for ptosis and 'down and out' eye to confirm CN III palsy and exclude herniation</w:t>
      </w:r>
    </w:p>
    <w:p>
      <w:r>
        <w:t>❌ Why Not Others: (c) Right optic nerve (CN II) — not the best response for this situation; (a) Left optic nerve — not the best response for this situation; (d) Left oculomotor nerve — not the best response for this situation.</w:t>
      </w:r>
    </w:p>
    <w:p>
      <w:r>
        <w:t>⚠️ Exam Trap: An afferent (CN II) lesion would fail to constrict BOTH pupils when the right eye is lit — the isolated right pupil loss is efferent CN III</w:t>
      </w:r>
    </w:p>
    <w:p>
      <w:r>
        <w:t>🌟 PNC Exam Pearl: A blown pupil with coma suggests uncal herniation compressing CN III</w:t>
      </w:r>
    </w:p>
    <w:p>
      <w:r>
        <w:t>⚡ 5-Second Recall: Dilated pupil = CN III efferent lesion</w:t>
      </w:r>
    </w:p>
    <w:p>
      <w:r>
        <w:t>Positive Marks: 1</w:t>
      </w:r>
    </w:p>
    <w:p>
      <w:r>
        <w:t>Negative Marks: 0</w:t>
      </w:r>
    </w:p>
    <w:p>
      <w:r>
        <w:t>Question: A patient sustains a blow to the eye and has double vision looking up with an inability to elevate the eye. Which structure is most likely entrapped?</w:t>
      </w:r>
    </w:p>
    <w:p>
      <w:r>
        <w:t>(a) Superior oblique muscle only</w:t>
      </w:r>
    </w:p>
    <w:p>
      <w:r>
        <w:t>(b) Inferior rectus muscle (inferior orbital blow-out fracture)</w:t>
      </w:r>
    </w:p>
    <w:p>
      <w:r>
        <w:t>(c) Lacrimal gland only</w:t>
      </w:r>
    </w:p>
    <w:p>
      <w:r>
        <w:t>(d) Optic nerve only</w:t>
      </w:r>
    </w:p>
    <w:p>
      <w:r>
        <w:t>Answer: b</w:t>
      </w:r>
    </w:p>
    <w:p>
      <w:r>
        <w:t>Solution: ✅ Correct Answer: b. Inferior rectus muscle (inferior orbital blow-out fracture).</w:t>
      </w:r>
    </w:p>
    <w:p>
      <w:r>
        <w:t>🧠 Clinical Rationale: A blow-out fracture of the orbital floor can entrap the inferior rectus — restricting upward gaze and causing diplopia</w:t>
      </w:r>
    </w:p>
    <w:p>
      <w:r>
        <w:t>🔍 Key Clues: Blow-out fracture = inferior rectus entrapment (diplopia on upgaze)</w:t>
      </w:r>
    </w:p>
    <w:p>
      <w:r>
        <w:t>🩺 Nursing Action: Assess EOMs, advise no nose-blowing and refer for orbital evaluation</w:t>
      </w:r>
    </w:p>
    <w:p>
      <w:r>
        <w:t>❌ Why Not Others: (d) Optic nerve only — not the best response for this situation; (a) Superior oblique muscle only — not the best response for this situation; (c) Lacrimal gland only — not the best response for this situation.</w:t>
      </w:r>
    </w:p>
    <w:p>
      <w:r>
        <w:t>⚠️ Exam Trap: Entrapment of the inferior rectus in the fractured floor limits elevation — the classic blow-out sign</w:t>
      </w:r>
    </w:p>
    <w:p>
      <w:r>
        <w:t>🌟 PNC Exam Pearl: Patients with orbital fractures should avoid nose-blowing to prevent orbital emphysema</w:t>
      </w:r>
    </w:p>
    <w:p>
      <w:r>
        <w:t>⚡ 5-Second Recall: Blow-out fracture = inferior rectus trap</w:t>
      </w:r>
    </w:p>
    <w:p>
      <w:r>
        <w:t>Positive Marks: 1</w:t>
      </w:r>
    </w:p>
    <w:p>
      <w:r>
        <w:t>Negative Marks: 0</w:t>
      </w:r>
    </w:p>
    <w:p>
      <w:r>
        <w:t>Question: A patient has a painful red eye with photophobia, a small pupil and ciliary flush. Which condition is indicated?</w:t>
      </w:r>
    </w:p>
    <w:p>
      <w:r>
        <w:t>(a) Glaucoma only as a painless pressure rise</w:t>
      </w:r>
    </w:p>
    <w:p>
      <w:r>
        <w:t>(b) Conjunctivitis only</w:t>
      </w:r>
    </w:p>
    <w:p>
      <w:r>
        <w:t>(c) Anterior uveitis (iritis)</w:t>
      </w:r>
    </w:p>
    <w:p>
      <w:r>
        <w:t>(d) Cataract only</w:t>
      </w:r>
    </w:p>
    <w:p>
      <w:r>
        <w:t>Answer: c</w:t>
      </w:r>
    </w:p>
    <w:p>
      <w:r>
        <w:t>Solution: ✅ Correct Answer: c. Anterior uveitis (iritis).</w:t>
      </w:r>
    </w:p>
    <w:p>
      <w:r>
        <w:t>🧠 Clinical Rationale: Anterior uveitis (iritis) presents with a red, painful, photophobic eye, ciliary flush and a small (miotic) pupil — inflammation of the uvea</w:t>
      </w:r>
    </w:p>
    <w:p>
      <w:r>
        <w:t>🔍 Key Clues: Red painful eye + photophobia + small pupil = anterior uveitis</w:t>
      </w:r>
    </w:p>
    <w:p>
      <w:r>
        <w:t>🩺 Nursing Action: Assess visual acuity, refer to ophthalmology promptly and arrange analgesia</w:t>
      </w:r>
    </w:p>
    <w:p>
      <w:r>
        <w:t>❌ Why Not Others: (d) Cataract only — not the best response for this situation; (a) Glaucoma only as a painless pressure rise — not the best response for this situation; (b) Conjunctivitis only — not the best response for this situation.</w:t>
      </w:r>
    </w:p>
    <w:p>
      <w:r>
        <w:t>⚠️ Exam Trap: Conjunctivitis is usually painless with discharge — the painful photophobic red eye is uveitis</w:t>
      </w:r>
    </w:p>
    <w:p>
      <w:r>
        <w:t>🌟 PNC Exam Pearl: Uveitis is associated with autoimmune diseases (ankylosing spondylitis, sarcoidosis)</w:t>
      </w:r>
    </w:p>
    <w:p>
      <w:r>
        <w:t>⚡ 5-Second Recall: Anterior uveitis = red painful miotic eye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