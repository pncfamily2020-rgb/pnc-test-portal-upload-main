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statements best distinguishes leadership from management?</w:t>
      </w:r>
    </w:p>
    <w:p>
      <w:r>
        <w:t>(a) Leadership is about setting vision and influencing people toward common goals, while management focuses on planning, organizing, and controlling resources</w:t>
      </w:r>
    </w:p>
    <w:p>
      <w:r>
        <w:t>(b) Leadership is temporary, while management is permanent in organizations</w:t>
      </w:r>
    </w:p>
    <w:p>
      <w:r>
        <w:t>(c) Leadership is concerned with establishing order and consistency, while management is about setting direction and vision</w:t>
      </w:r>
    </w:p>
    <w:p>
      <w:r>
        <w:t>(d) Leadership requires formal authority, while management relies on informal influence</w:t>
      </w:r>
    </w:p>
    <w:p>
      <w:r>
        <w:t>Answer: a</w:t>
      </w:r>
    </w:p>
    <w:p>
      <w:r>
        <w:t>Solution: Management creates order through planning, organizing, staffing, and controlling to achieve efficiency and maintain organizational stability. Leadership inspires and motivates people, creates vision, and drives change. Leadership is people-oriented and future-focused; management is process-oriented and present-focused. Option c is reversed. Option d is incorrect because leadership uses informal influence while management uses formal authority. Option b is false because both are necessary ongoing functions.</w:t>
      </w:r>
    </w:p>
    <w:p>
      <w:r>
        <w:t>Positive Marks: 1</w:t>
      </w:r>
    </w:p>
    <w:p>
      <w:r>
        <w:t>Negative Marks: 0</w:t>
      </w:r>
    </w:p>
    <w:p>
      <w:r>
        <w:t>Question: A nurse manager implementing new protocols and ensuring compliance with existing policies demonstrates which function?</w:t>
      </w:r>
    </w:p>
    <w:p>
      <w:r>
        <w:t>(a) Both leadership and management equally</w:t>
      </w:r>
    </w:p>
    <w:p>
      <w:r>
        <w:t>(b) Management</w:t>
      </w:r>
    </w:p>
    <w:p>
      <w:r>
        <w:t>(c) Leadership</w:t>
      </w:r>
    </w:p>
    <w:p>
      <w:r>
        <w:t>(d) Supervision only</w:t>
      </w:r>
    </w:p>
    <w:p>
      <w:r>
        <w:t>Answer: b</w:t>
      </w:r>
    </w:p>
    <w:p>
      <w:r>
        <w:t>Solution: Implementing protocols and ensuring compliance represents management functions of organizing and controlling—maintaining order and efficiency in operations. Leadership would involve inspiring the team to adopt changes enthusiastically or envisioning better care delivery methods. This scenario focuses on execution of established procedures, which is quintessentially managerial, not transformational leadership.</w:t>
      </w:r>
    </w:p>
    <w:p>
      <w:r>
        <w:t>Positive Marks: 1</w:t>
      </w:r>
    </w:p>
    <w:p>
      <w:r>
        <w:t>Negative Marks: 0</w:t>
      </w:r>
    </w:p>
    <w:p>
      <w:r>
        <w:t>Question: Leadership is best described as:</w:t>
      </w:r>
    </w:p>
    <w:p>
      <w:r>
        <w:t>(a) Establishing hierarchical structure and chain of command</w:t>
      </w:r>
    </w:p>
    <w:p>
      <w:r>
        <w:t>(b) Directing and controlling resources to achieve predetermined objectives</w:t>
      </w:r>
    </w:p>
    <w:p>
      <w:r>
        <w:t>(c) Influencing others to move toward a shared vision and goals</w:t>
      </w:r>
    </w:p>
    <w:p>
      <w:r>
        <w:t>(d) Monitoring performance against established standards</w:t>
      </w:r>
    </w:p>
    <w:p>
      <w:r>
        <w:t>Answer: c</w:t>
      </w:r>
    </w:p>
    <w:p>
      <w:r>
        <w:t>Solution: Leadership is fundamentally about influence—inspiring people toward shared vision and goals through personal influence rather than formal authority. Option b describes management functions. Option a is structural/organizational hierarchy. Option d is a controlling/monitoring function. Leadership creates direction; management ensures the direction is followed efficiently.</w:t>
      </w:r>
    </w:p>
    <w:p>
      <w:r>
        <w:t>Positive Marks: 1</w:t>
      </w:r>
    </w:p>
    <w:p>
      <w:r>
        <w:t>Negative Marks: 0</w:t>
      </w:r>
    </w:p>
    <w:p>
      <w:r>
        <w:t>Question: Which characteristic is primarily associated with management in healthcare?</w:t>
      </w:r>
    </w:p>
    <w:p>
      <w:r>
        <w:t>(a) Creating organizational vision and culture</w:t>
      </w:r>
    </w:p>
    <w:p>
      <w:r>
        <w:t>(b) Inspiring change and innovation</w:t>
      </w:r>
    </w:p>
    <w:p>
      <w:r>
        <w:t>(c) Developing transformational change initiatives</w:t>
      </w:r>
    </w:p>
    <w:p>
      <w:r>
        <w:t>(d) Planning, organizing, and controlling to maintain stability and efficiency</w:t>
      </w:r>
    </w:p>
    <w:p>
      <w:r>
        <w:t>Answer: d</w:t>
      </w:r>
    </w:p>
    <w:p>
      <w:r>
        <w:t>Solution: Management ensures daily operations run smoothly through planning (budgets, schedules), organizing (resources, staff), and controlling (monitoring compliance, quality). This maintains stability and efficiency—essential for healthcare operations. Options b, a, bnd d are leadership functions focused on change, vision, and inspiration, not day-to-day operational management.</w:t>
      </w:r>
    </w:p>
    <w:p>
      <w:r>
        <w:t>Positive Marks: 1</w:t>
      </w:r>
    </w:p>
    <w:p>
      <w:r>
        <w:t>Negative Marks: 0</w:t>
      </w:r>
    </w:p>
    <w:p>
      <w:r>
        <w:t>Question: A new nursing educator wants to improve patient education outcomes. She develops an inspiring vision, involves staff in planning new methods, and motivates the team to embrace innovation. Which primary role is she demonstrating?</w:t>
      </w:r>
    </w:p>
    <w:p>
      <w:r>
        <w:t>(a) Only leadership role</w:t>
      </w:r>
    </w:p>
    <w:p>
      <w:r>
        <w:t>(b) Primarily leadership with management components</w:t>
      </w:r>
    </w:p>
    <w:p>
      <w:r>
        <w:t>(c) Equal balance of management and leadership</w:t>
      </w:r>
    </w:p>
    <w:p>
      <w:r>
        <w:t>(d) Only management role</w:t>
      </w:r>
    </w:p>
    <w:p>
      <w:r>
        <w:t>Answer: b</w:t>
      </w:r>
    </w:p>
    <w:p>
      <w:r>
        <w:t>Solution: She is primarily demonstrating leadership through vision creation, motivation, and innovation inspiration. However, implementing the plan involves management functions. True nurse leaders must also manage—planning involves organizing resources (management), but the emphasis here is on visioning and inspiring change (leadership). Effective nursing leaders combine both; this scenario emphasizes the leadership dimension.</w:t>
      </w:r>
    </w:p>
    <w:p>
      <w:r>
        <w:t>Positive Marks: 1</w:t>
      </w:r>
    </w:p>
    <w:p>
      <w:r>
        <w:t>Negative Marks: 0</w:t>
      </w:r>
    </w:p>
    <w:p>
      <w:r>
        <w:t>Question: The basis of authority differs fundamentally between leadership and management. Which statement is correct?</w:t>
      </w:r>
    </w:p>
    <w:p>
      <w:r>
        <w:t>(a) Management derives authority from formal position; leadership derives influence from personal qualities and competence</w:t>
      </w:r>
    </w:p>
    <w:p>
      <w:r>
        <w:t>(b) Both leadership and management derive authority from formal organizational position</w:t>
      </w:r>
    </w:p>
    <w:p>
      <w:r>
        <w:t>(c) Leadership derives authority from position; management from personal influence</w:t>
      </w:r>
    </w:p>
    <w:p>
      <w:r>
        <w:t>(d) Neither leadership nor management requires formal authority</w:t>
      </w:r>
    </w:p>
    <w:p>
      <w:r>
        <w:t>Answer: a</w:t>
      </w:r>
    </w:p>
    <w:p>
      <w:r>
        <w:t>Solution: Managers hold formal authority granted by organizational hierarchy—they can command compliance. Leaders gain influence through personal qualities, expertise, and respect—people follow them by choice. A manager without leadership skills relies on authority; a leader without formal position can still influence others. This is a fundamental distinction in organizational behavior.</w:t>
      </w:r>
    </w:p>
    <w:p>
      <w:r>
        <w:t>Positive Marks: 1</w:t>
      </w:r>
    </w:p>
    <w:p>
      <w:r>
        <w:t>Negative Marks: 0</w:t>
      </w:r>
    </w:p>
    <w:p>
      <w:r>
        <w:t>Question: When a nursing leader encounters organizational resistance to a new evidence-based practice initiative, which approach would differentiate leadership from management?</w:t>
      </w:r>
    </w:p>
    <w:p>
      <w:r>
        <w:t>(a) Creating a compelling vision of improved patient outcomes and engaging staff in the change process</w:t>
      </w:r>
    </w:p>
    <w:p>
      <w:r>
        <w:t>(b) Scheduling meetings to review current policies and procedures</w:t>
      </w:r>
    </w:p>
    <w:p>
      <w:r>
        <w:t>(c) Documenting non-compliance and implementing disciplinary measures</w:t>
      </w:r>
    </w:p>
    <w:p>
      <w:r>
        <w:t>(d) Issuing a directive making the change mandatory for all staff</w:t>
      </w:r>
    </w:p>
    <w:p>
      <w:r>
        <w:t>Answer: a</w:t>
      </w:r>
    </w:p>
    <w:p>
      <w:r>
        <w:t>Solution: This leadership approach focuses on vision, engagement, and inspiration to overcome resistance through internal motivation. Option d is directive management using authority. Option b is routine management (organizing). Option c is management control/discipline. Leaders transform resistance through inspiration; managers enforce compliance through authority. Sustainable change requires leadership.</w:t>
      </w:r>
    </w:p>
    <w:p>
      <w:r>
        <w:t>Positive Marks: 1</w:t>
      </w:r>
    </w:p>
    <w:p>
      <w:r>
        <w:t>Negative Marks: 0</w:t>
      </w:r>
    </w:p>
    <w:p>
      <w:r>
        <w:t>Question: Which pair of characteristics most accurately represents the fundamental difference between leadership and management orientations?</w:t>
      </w:r>
    </w:p>
    <w:p>
      <w:r>
        <w:t>(a) Leadership: requires formal education; Management: requires experience only</w:t>
      </w:r>
    </w:p>
    <w:p>
      <w:r>
        <w:t>(b) Leadership: process-focused; Management: people-focused</w:t>
      </w:r>
    </w:p>
    <w:p>
      <w:r>
        <w:t>(c) Leadership: short-term; Management: long-term</w:t>
      </w:r>
    </w:p>
    <w:p>
      <w:r>
        <w:t>(d) Leadership: vision and change-oriented; Management: efficiency and stability-oriented</w:t>
      </w:r>
    </w:p>
    <w:p>
      <w:r>
        <w:t>Answer: d</w:t>
      </w:r>
    </w:p>
    <w:p>
      <w:r>
        <w:t>Solution: Leadership looks ahead to create and communicate vision, driving organizational change and transformation. Management focuses on maintaining operations efficiently and ensuring stability through established processes. Option c is reversed (leaders think long-term, managers focus present). Option b is reversed (management is structural/process, leadership is people-focused). Option a is incorrect regarding education requirements.</w:t>
      </w:r>
    </w:p>
    <w:p>
      <w:r>
        <w:t>Positive Marks: 1</w:t>
      </w:r>
    </w:p>
    <w:p>
      <w:r>
        <w:t>Negative Marks: 0</w:t>
      </w:r>
    </w:p>
    <w:p>
      <w:r>
        <w:t>Question: A head nurse must both maintain current operational standards AND inspire her team toward innovation in patient care. What does this scenario illustrate?</w:t>
      </w:r>
    </w:p>
    <w:p>
      <w:r>
        <w:t>(a) That organizations need separate individuals for leadership and management</w:t>
      </w:r>
    </w:p>
    <w:p>
      <w:r>
        <w:t>(b) That modern nursing leaders must integrate both management and leadership competencies</w:t>
      </w:r>
    </w:p>
    <w:p>
      <w:r>
        <w:t>(c) That leadership is less important than management in nursing</w:t>
      </w:r>
    </w:p>
    <w:p>
      <w:r>
        <w:t>(d) The impossibility of combining leadership and management functions</w:t>
      </w:r>
    </w:p>
    <w:p>
      <w:r>
        <w:t>Answer: b</w:t>
      </w:r>
    </w:p>
    <w:p>
      <w:r>
        <w:t>Solution: Effective nurse leaders must perform both functions—maintaining operations (management) while inspiring improvement (leadership). This integration is essential in healthcare. Option d is false; they're complementary. Option a is inefficient; one person can and should combine both. Option c is incorrect; both are vital. Today's healthcare demands integrated leader-managers.</w:t>
      </w:r>
    </w:p>
    <w:p>
      <w:r>
        <w:t>Positive Marks: 1</w:t>
      </w:r>
    </w:p>
    <w:p>
      <w:r>
        <w:t>Negative Marks: 0</w:t>
      </w:r>
    </w:p>
    <w:p>
      <w:r>
        <w:t>Question: Which statement about decision-making most clearly differentiates leadership from management?</w:t>
      </w:r>
    </w:p>
    <w:p>
      <w:r>
        <w:t>(a) Managers make faster decisions; leaders make slower decisions</w:t>
      </w:r>
    </w:p>
    <w:p>
      <w:r>
        <w:t>(b) Managers follow established protocols; leaders may challenge existing paradigms</w:t>
      </w:r>
    </w:p>
    <w:p>
      <w:r>
        <w:t>(c) Managers consult staff; leaders make unilateral decisions</w:t>
      </w:r>
    </w:p>
    <w:p>
      <w:r>
        <w:t>(d) Leaders make emergency decisions; managers make routine decisions</w:t>
      </w:r>
    </w:p>
    <w:p>
      <w:r>
        <w:t>Answer: b</w:t>
      </w:r>
    </w:p>
    <w:p>
      <w:r>
        <w:t>Solution: Managers typically make decisions within existing frameworks and established procedures (executing known solutions). Leaders may question current paradigms, envision new approaches, and make decisions that reshape how things are done. Option a, d, c describe speed or urgency rather than fundamental decision-making philosophy. Leadership is about challenging status quo; management is about maintaining it.</w:t>
      </w:r>
    </w:p>
    <w:p>
      <w:r>
        <w:t>Positive Marks: 1</w:t>
      </w:r>
    </w:p>
    <w:p>
      <w:r>
        <w:t>Negative Marks: 0</w:t>
      </w:r>
    </w:p>
    <w:p>
      <w:r>
        <w:t>Question: In the INC B.Sc Nursing curriculum, understanding the difference between leadership and management is critical because:</w:t>
      </w:r>
    </w:p>
    <w:p>
      <w:r>
        <w:t>(a) Management and leadership are identical concepts with different names</w:t>
      </w:r>
    </w:p>
    <w:p>
      <w:r>
        <w:t>(b) All nurses will work as managers in their careers</w:t>
      </w:r>
    </w:p>
    <w:p>
      <w:r>
        <w:t>(c) Nurses need only leadership skills for patient care</w:t>
      </w:r>
    </w:p>
    <w:p>
      <w:r>
        <w:t>(d) Nurses require both competencies—management for organizing work and leadership for quality outcomes and team motivation</w:t>
      </w:r>
    </w:p>
    <w:p>
      <w:r>
        <w:t>Answer: d</w:t>
      </w:r>
    </w:p>
    <w:p>
      <w:r>
        <w:t>Solution: Modern nursing practice requires integrated leader-managers. Nurses manage time, resources, and processes while leading teams toward excellence in patient care. Option b is false (not all nurses are managers). Option c ignores necessary organizational skills. Option a is false (they're distinct but complementary). The curriculum emphasizes this integration because healthcare demands both operational efficiency and inspirational leadership.</w:t>
      </w:r>
    </w:p>
    <w:p>
      <w:r>
        <w:t>Positive Marks: 1</w:t>
      </w:r>
    </w:p>
    <w:p>
      <w:r>
        <w:t>Negative Marks: 0</w:t>
      </w:r>
    </w:p>
    <w:p>
      <w:r>
        <w:t>Question: A nursing unit experiences low morale and resistance despite management systems working efficiently. This situation best demonstrates:</w:t>
      </w:r>
    </w:p>
    <w:p>
      <w:r>
        <w:t>(a) That morale is unrelated to organizational functions</w:t>
      </w:r>
    </w:p>
    <w:p>
      <w:r>
        <w:t>(b) That leadership is unnecessary if management is effective</w:t>
      </w:r>
    </w:p>
    <w:p>
      <w:r>
        <w:t>(c) That management alone is insufficient; leadership is needed</w:t>
      </w:r>
    </w:p>
    <w:p>
      <w:r>
        <w:t>(d) That efficiency automatically generates staff satisfaction</w:t>
      </w:r>
    </w:p>
    <w:p>
      <w:r>
        <w:t>Answer: c</w:t>
      </w:r>
    </w:p>
    <w:p>
      <w:r>
        <w:t>Solution: Efficient operations (management functions) don't guarantee engagement, motivation, or morale (leadership outcomes). Staff need vision, recognition, and inspiration—leadership functions. This illustrates why organizations need both: management keeps operations running, but leadership inspires people to care about their work. Without leadership, efficiency can feel meaningless and demotivating to staff.</w:t>
      </w:r>
    </w:p>
    <w:p>
      <w:r>
        <w:t>Positive Marks: 1</w:t>
      </w:r>
    </w:p>
    <w:p>
      <w:r>
        <w:t>Negative Marks: 0</w:t>
      </w:r>
    </w:p>
    <w:p>
      <w:r>
        <w:t>Question: Which approach best represents leadership rather than management in nursing education?</w:t>
      </w:r>
    </w:p>
    <w:p>
      <w:r>
        <w:t>(a) Monitoring adherence to curriculum guidelines and academic standards</w:t>
      </w:r>
    </w:p>
    <w:p>
      <w:r>
        <w:t>(b) Recording attendance and managing course prerequisites</w:t>
      </w:r>
    </w:p>
    <w:p>
      <w:r>
        <w:t>(c) Scheduling clinical rotations and ensuring competency evaluation documentation</w:t>
      </w:r>
    </w:p>
    <w:p>
      <w:r>
        <w:t>(d) Creating a learning environment where students feel inspired to develop as nurse leaders and mentoring their growth</w:t>
      </w:r>
    </w:p>
    <w:p>
      <w:r>
        <w:t>Answer: d</w:t>
      </w:r>
    </w:p>
    <w:p>
      <w:r>
        <w:t>Solution: Inspiring students, mentoring growth, and creating developmental environments represent leadership in education. Options c, a, cnd d are management functions: scheduling, monitoring standards, and record-keeping maintain order and compliance. Leadership develops people and their potential; management ensures systems function properly. A great nursing educator combines both.</w:t>
      </w:r>
    </w:p>
    <w:p>
      <w:r>
        <w:t>Positive Marks: 1</w:t>
      </w:r>
    </w:p>
    <w:p>
      <w:r>
        <w:t>Negative Marks: 0</w:t>
      </w:r>
    </w:p>
    <w:p>
      <w:r>
        <w:t>Question: The concept that leadership creates the vision while management implements the vision reflects which core principle?</w:t>
      </w:r>
    </w:p>
    <w:p>
      <w:r>
        <w:t>(a) Management is superior to leadership in healthcare</w:t>
      </w:r>
    </w:p>
    <w:p>
      <w:r>
        <w:t>(b) Vision development doesn't require implementation</w:t>
      </w:r>
    </w:p>
    <w:p>
      <w:r>
        <w:t>(c) Both functions are necessary but serve different purposes in organizations</w:t>
      </w:r>
    </w:p>
    <w:p>
      <w:r>
        <w:t>(d) Leadership and management are antagonistic forces</w:t>
      </w:r>
    </w:p>
    <w:p>
      <w:r>
        <w:t>Answer: c</w:t>
      </w:r>
    </w:p>
    <w:p>
      <w:r>
        <w:t>Solution: This reflects the complementary nature: leadership establishes direction (where to go), management creates systems (how to get there). Neither is superior; they serve different essential functions. Option d is false (they're complementary). Option b is unrealistic (vision without implementation is fantasy). Option a is false (both are essential). Organizations need visionary leaders and efficient managers.</w:t>
      </w:r>
    </w:p>
    <w:p>
      <w:r>
        <w:t>Positive Marks: 1</w:t>
      </w:r>
    </w:p>
    <w:p>
      <w:r>
        <w:t>Negative Marks: 0</w:t>
      </w:r>
    </w:p>
    <w:p>
      <w:r>
        <w:t>Question: A nursing administrator must address patient safety concerns while creating a culture where staff actively suggest improvements. Which scenario best illustrates the integration of both management and leadership?</w:t>
      </w:r>
    </w:p>
    <w:p>
      <w:r>
        <w:t>(a) Leaving safety management entirely to individual nurses</w:t>
      </w:r>
    </w:p>
    <w:p>
      <w:r>
        <w:t>(b) Implementing strict protocols with penalties for non-compliance</w:t>
      </w:r>
    </w:p>
    <w:p>
      <w:r>
        <w:t>(c) Establishing safety standards (management) and fostering psychological safety where staff feel empowered to contribute ideas (leadership)</w:t>
      </w:r>
    </w:p>
    <w:p>
      <w:r>
        <w:t>(d) Removing safety protocols to encourage staff autonomy and creativity</w:t>
      </w:r>
    </w:p>
    <w:p>
      <w:r>
        <w:t>Answer: c</w:t>
      </w:r>
    </w:p>
    <w:p>
      <w:r>
        <w:t>Solution: This integrates management (structural systems, protocols, compliance monitoring) with leadership (inspiring engagement, psychological safety, empowering voices). Option b is pure management without leadership. Option d removes necessary structure. Option a abdicates responsibility. Effective nursing administration requires both: clear systems AND a culture that invites participation—this is manager-leader integration.</w:t>
      </w:r>
    </w:p>
    <w:p>
      <w:r>
        <w:t>Positive Marks: 1</w:t>
      </w:r>
    </w:p>
    <w:p>
      <w:r>
        <w:t>Negative Marks: 0</w:t>
      </w:r>
    </w:p>
    <w:p>
      <w:r>
        <w:t>Question: In contrast to leaders, managers primarily derive their power to influence others from:</w:t>
      </w:r>
    </w:p>
    <w:p>
      <w:r>
        <w:t>(a) Personal charisma and vision</w:t>
      </w:r>
    </w:p>
    <w:p>
      <w:r>
        <w:t>(b) Ability to create organizational culture</w:t>
      </w:r>
    </w:p>
    <w:p>
      <w:r>
        <w:t>(c) Emotional intelligence and interpersonal skills</w:t>
      </w:r>
    </w:p>
    <w:p>
      <w:r>
        <w:t>(d) Formal authority granted by the organizational hierarchy</w:t>
      </w:r>
    </w:p>
    <w:p>
      <w:r>
        <w:t>Answer: d</w:t>
      </w:r>
    </w:p>
    <w:p>
      <w:r>
        <w:t>Solution: Managers exercise power through formal authority—position, role, and organizational structure grant them power to make decisions and demand compliance. Leaders influence through personal qualities and vision (options a, c). Option b is a leadership function. This distinction is critical: managers CAN enforce; leaders INSPIRE. Different sources of power lead to different effectiveness mechanisms.</w:t>
      </w:r>
    </w:p>
    <w:p>
      <w:r>
        <w:t>Positive Marks: 1</w:t>
      </w:r>
    </w:p>
    <w:p>
      <w:r>
        <w:t>Negative Marks: 0</w:t>
      </w:r>
    </w:p>
    <w:p>
      <w:r>
        <w:t>Question: A nursing leader notices that a well-managed unit with all systems functioning efficiently is experiencing stagnation and resistance to improvement. What does this suggest about the leadership-management relationship?</w:t>
      </w:r>
    </w:p>
    <w:p>
      <w:r>
        <w:t>(a) Management alone maintains the status quo; leadership is needed to drive positive change</w:t>
      </w:r>
    </w:p>
    <w:p>
      <w:r>
        <w:t>(b) Management systems prevent leadership effectiveness</w:t>
      </w:r>
    </w:p>
    <w:p>
      <w:r>
        <w:t>(c) Patient outcomes depend only on management, not leadership</w:t>
      </w:r>
    </w:p>
    <w:p>
      <w:r>
        <w:t>(d) Efficiency and improvement are incompatible goals</w:t>
      </w:r>
    </w:p>
    <w:p>
      <w:r>
        <w:t>Answer: a</w:t>
      </w:r>
    </w:p>
    <w:p>
      <w:r>
        <w:t>Solution: While management maintains existing operations efficiently, leadership drives change and improvement. This scenario shows the necessity of both: management prevents chaos, but leadership moves organizations forward. Stagnation with good systems indicates leadership deficit. Option b is false (they complement). Option d is false (they're compatible). Option c is incomplete; both affect outcomes.</w:t>
      </w:r>
    </w:p>
    <w:p>
      <w:r>
        <w:t>Positive Marks: 1</w:t>
      </w:r>
    </w:p>
    <w:p>
      <w:r>
        <w:t>Negative Marks: 0</w:t>
      </w:r>
    </w:p>
    <w:p>
      <w:r>
        <w:t>Question: Which nursing activity BEST exemplifies a pure leadership function as distinct from management?</w:t>
      </w:r>
    </w:p>
    <w:p>
      <w:r>
        <w:t>(a) Scheduling staff shifts to ensure adequate coverage</w:t>
      </w:r>
    </w:p>
    <w:p>
      <w:r>
        <w:t>(b) Documenting patient outcomes and maintaining records</w:t>
      </w:r>
    </w:p>
    <w:p>
      <w:r>
        <w:t>(c) Inspiring a demoralized team toward a vision of excellent patient-centered care despite current constraints</w:t>
      </w:r>
    </w:p>
    <w:p>
      <w:r>
        <w:t>(d) Enforcing hospital policies and procedures</w:t>
      </w:r>
    </w:p>
    <w:p>
      <w:r>
        <w:t>Answer: c</w:t>
      </w:r>
    </w:p>
    <w:p>
      <w:r>
        <w:t>Solution: This involves inspiration, vision-setting, and motivating change—purely leadership functions. It's about influence through personal qualities and vision, not authority. Option a is scheduling/management. Option b is documentation/management. Option d is enforcement/management. Pure leadership operates through inspiration and influence toward a better future, not through authority or processes.</w:t>
      </w:r>
    </w:p>
    <w:p>
      <w:r>
        <w:t>Positive Marks: 1</w:t>
      </w:r>
    </w:p>
    <w:p>
      <w:r>
        <w:t>Negative Marks: 0</w:t>
      </w:r>
    </w:p>
    <w:p>
      <w:r>
        <w:t>Question: According to nursing management theory, a nurse leader who combines both leadership and management competencies would MOST likely demonstrate:</w:t>
      </w:r>
    </w:p>
    <w:p>
      <w:r>
        <w:t>(a) Alternating between leadership and management without integration</w:t>
      </w:r>
    </w:p>
    <w:p>
      <w:r>
        <w:t>(b) Efficient operations with engaged, motivated staff driving continuous improvement</w:t>
      </w:r>
    </w:p>
    <w:p>
      <w:r>
        <w:t>(c) Emphasis on efficiency only, regardless of staff engagement</w:t>
      </w:r>
    </w:p>
    <w:p>
      <w:r>
        <w:t>(d) Emphasis on staff satisfaction only, without regard for operational efficiency</w:t>
      </w:r>
    </w:p>
    <w:p>
      <w:r>
        <w:t>Answer: b</w:t>
      </w:r>
    </w:p>
    <w:p>
      <w:r>
        <w:t>Solution: Integrated leader-managers achieve both: management ensures efficient, well-organized operations; leadership ensures staff engagement and motivation toward improvement. This synergy creates high-performing units. Option c misses leadership. Option d misses management needs. Option a suggests they're separate rather than integrated. The ideal combines both for optimal outcomes—efficiency with purpose, structure with inspiration.</w:t>
      </w:r>
    </w:p>
    <w:p>
      <w:r>
        <w:t>Positive Marks: 1</w:t>
      </w:r>
    </w:p>
    <w:p>
      <w:r>
        <w:t>Negative Marks: 0</w:t>
      </w:r>
    </w:p>
    <w:p>
      <w:r>
        <w:t>Question: A nursing manager has successfully implemented new sterile technique protocols for central line care. All staff members follow the procedures correctly, documentation is complete, and there have been zero cases of catheter-related infections. However, many nurses express feeling frustrated and micromanaged. What does this scenario best illustrate about the difference between management and leadership in nursing?</w:t>
      </w:r>
    </w:p>
    <w:p>
      <w:r>
        <w:t>(a) Management ensures compliance and operational efficiency while leadership builds trust and commitment</w:t>
      </w:r>
    </w:p>
    <w:p>
      <w:r>
        <w:t>(b) Management derives authority from formal position while leadership derives authority from personal credibility</w:t>
      </w:r>
    </w:p>
    <w:p>
      <w:r>
        <w:t>(c) Managers maintain current operations and ensure consistency while leaders inspire transformation and growth</w:t>
      </w:r>
    </w:p>
    <w:p>
      <w:r>
        <w:t>(d) Managers implement procedures and systems while leaders focus on people and culture development</w:t>
      </w:r>
    </w:p>
    <w:p>
      <w:r>
        <w:t>Answer: a</w:t>
      </w:r>
    </w:p>
    <w:p>
      <w:r>
        <w:t>Solution: This scenario demonstrates successful management (protocol adherence, zero infections) but leadership failure (staff frustration, micromanagement perception). Management is task-oriented and ensures compliance and efficiency through systems and procedures, while leadership is people-oriented and builds trust and commitment. Option c is partially correct but too vague; option b describes authority sources but doesn't address this scenario; option d oversimplifies by treating implementation as the key difference. The core insight: management alone creates compliance without engagement. KEY AID: Management = 'Do Things Right' (efficiency, procedures); Leadership = 'Do Right Things' (inspire, commit).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