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Effective communication patterns in nursing groups involve multiple channels and regular feedback loops. Which communication structure is most likely to enhance group effectiveness and member satisfaction simultaneously?</w:t>
      </w:r>
    </w:p>
    <w:p>
      <w:r>
        <w:t>(a) Circle or all-channel communication where all members can communicate directly</w:t>
      </w:r>
    </w:p>
    <w:p>
      <w:r>
        <w:t>(b) Star or wheel communication where all messages flow through the leader</w:t>
      </w:r>
    </w:p>
    <w:p>
      <w:r>
        <w:t>(c) Chain communication where information flows through a hierarchical line only</w:t>
      </w:r>
    </w:p>
    <w:p>
      <w:r>
        <w:t>(d) Y-shaped communication with selective information sharing</w:t>
      </w:r>
    </w:p>
    <w:p>
      <w:r>
        <w:t>Answer: a</w:t>
      </w:r>
    </w:p>
    <w:p>
      <w:r>
        <w:t>Solution: Circle or all-channel communication enables every member to communicate with every other member, promoting both task effectiveness and member satisfaction by fostering inclusion and collaboration. Chain communication (option C) is slow and distorts messages. Star communication (option B) centralizes information and may create dependency. Y-shaped (option D) is intermediate. Nursing teams benefit from open communication channels that prevent information silos and encourage collaborative problem-solving.</w:t>
      </w:r>
    </w:p>
    <w:p>
      <w:r>
        <w:t>Positive Marks: 1</w:t>
      </w:r>
    </w:p>
    <w:p>
      <w:r>
        <w:t>Negative Marks: 0.33</w:t>
      </w:r>
    </w:p>
    <w:p>
      <w:r>
        <w:t>Question: A counsellor maintains strict confidentiality except for self-harm risk, stays non-judgmental with an HIV-positive adolescent confessing risky behaviour, and avoids moralizing. This upholds:</w:t>
      </w:r>
    </w:p>
    <w:p>
      <w:r>
        <w:t>(a) Moral superiority of counsellor</w:t>
      </w:r>
    </w:p>
    <w:p>
      <w:r>
        <w:t>(b) Ethical principles of confidentiality with limits, non-judgmental acceptance and client dignity</w:t>
      </w:r>
    </w:p>
    <w:p>
      <w:r>
        <w:t>(c) Principle of avoiding documentation</w:t>
      </w:r>
    </w:p>
    <w:p>
      <w:r>
        <w:t>(d) Principle of giving direct orders</w:t>
      </w:r>
    </w:p>
    <w:p>
      <w:r>
        <w:t>Answer: b</w:t>
      </w:r>
    </w:p>
    <w:p>
      <w:r>
        <w:t>Solution: ✅ Correct Answer: b. Ethical principles of confidentiality with limits, non-judgmental acceptance and client dignity.</w:t>
      </w:r>
    </w:p>
    <w:p>
      <w:r>
        <w:t>🧠 Clinical Rationale: Trust + ethics = disclose limits upfront, accept person not behaviour, protect privacy 🔒; enables honest risk disclosure and harm reduction.</w:t>
      </w:r>
    </w:p>
    <w:p>
      <w:r>
        <w:t>🔍 Key Clues: HIV + risky behaviour + no moralizing + confidentiality = ethics in action.</w:t>
      </w:r>
    </w:p>
    <w:p>
      <w:r>
        <w:t>❌ Why Not Others: (a) judgment destroys rapport; (d) orders kill autonomy; (c) documentation remains mandatory.</w:t>
      </w:r>
    </w:p>
    <w:p>
      <w:r>
        <w:t>⚡ 5-Second Recall: Confidential + non-judgmental = trust to tell truth 🔐</w:t>
      </w:r>
    </w:p>
    <w:p>
      <w:r>
        <w:t>Positive Marks: 1</w:t>
      </w:r>
    </w:p>
    <w:p>
      <w:r>
        <w:t>Negative Marks: 0.33</w:t>
      </w:r>
    </w:p>
    <w:p>
      <w:r>
        <w:t>Question: Which Freudian concept best explains why an adult client who experienced severe toilet training struggles might develop perfectionism and hoarding behaviors?</w:t>
      </w:r>
    </w:p>
    <w:p>
      <w:r>
        <w:t>(a) Regression to the genital stage</w:t>
      </w:r>
    </w:p>
    <w:p>
      <w:r>
        <w:t>(b) Failure to develop superego during the latency period</w:t>
      </w:r>
    </w:p>
    <w:p>
      <w:r>
        <w:t>(c) Fixation at the anal stage due to excessive frustration during toilet training</w:t>
      </w:r>
    </w:p>
    <w:p>
      <w:r>
        <w:t>(d) Persistence of Oedipus complex unresolved in adulthood</w:t>
      </w:r>
    </w:p>
    <w:p>
      <w:r>
        <w:t>Answer: c</w:t>
      </w:r>
    </w:p>
    <w:p>
      <w:r>
        <w:t>Solution: Anal stage fixation, particularly from harsh or overly strict toilet training, produces anal-retentive personality traits including perfectionism, control, rigidity, and hoarding behaviors (retention/accumulation). The individual controls emotions and possessions as they learned to control bowel/bladder function. Option A represents pathological regression; option B involves moral development; option D is specific to phallic stage. Understanding this helps nurses approach such clients with sensitivity to their need for control.</w:t>
      </w:r>
    </w:p>
    <w:p>
      <w:r>
        <w:t>Positive Marks: 1</w:t>
      </w:r>
    </w:p>
    <w:p>
      <w:r>
        <w:t>Negative Marks: 0.33</w:t>
      </w:r>
    </w:p>
    <w:p>
      <w:r>
        <w:t>Question: A postnatal mother refuses iron tablets saying hot foods and medicines harm breastfeeding. The nurse responds using culture and socialization. Which nursing response is most appropriate?</w:t>
      </w:r>
    </w:p>
    <w:p>
      <w:r>
        <w:t>(a) Share the patients personal and family information with neighbours and community members</w:t>
      </w:r>
    </w:p>
    <w:p>
      <w:r>
        <w:t>(b) Negotiate a culturally acceptable diet plus supplements, involving elders whose approval decides adherence in this situation of culture and socialization</w:t>
      </w:r>
    </w:p>
    <w:p>
      <w:r>
        <w:t>(c) Scold the patient for holding traditional beliefs and refuse further discussion</w:t>
      </w:r>
    </w:p>
    <w:p>
      <w:r>
        <w:t>(d) Impose the nurses own values and customs on the patient and family</w:t>
      </w:r>
    </w:p>
    <w:p>
      <w:r>
        <w:t>Answer: b</w:t>
      </w:r>
    </w:p>
    <w:p>
      <w:r>
        <w:t>Solution: ✅ Correct Answer: b. Negotiate a culturally acceptable diet plus supplements, involving elders whose approval decides adherence in this situation of culture and socialization.</w:t>
      </w:r>
    </w:p>
    <w:p>
      <w:r>
        <w:t>🧠 Clinical Rationale: Adult health behaviour therefore carries a strong cultural fingerprint</w:t>
      </w:r>
    </w:p>
    <w:p>
      <w:r>
        <w:t>🔍 Key Clues: Look for partnership with the family and community rather than orders</w:t>
      </w:r>
    </w:p>
    <w:p>
      <w:r>
        <w:t>🩺 Nursing Action: Assess cultural beliefs about diet, pregnancy and illness, respect the protective intent, negotiate safe alternatives, and teach with demonstrations</w:t>
      </w:r>
    </w:p>
    <w:p>
      <w:r>
        <w:t>❌ Why Not Others: (a) Share the patients personal and family information with neighbours and community members — not the best response for this situation; (d) Impose the nurses own values and customs on the patient and family — not the best response for this situation; (c)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Culture teaches children how to live and heal</w:t>
      </w:r>
    </w:p>
    <w:p>
      <w:r>
        <w:t>Positive Marks: 1</w:t>
      </w:r>
    </w:p>
    <w:p>
      <w:r>
        <w:t>Negative Marks: 0.33</w:t>
      </w:r>
    </w:p>
    <w:p>
      <w:r>
        <w:t>Question: Which assessment finding in a patient with family as unit of health and health services is MOST concerning and requires immediate follow-up?</w:t>
      </w:r>
    </w:p>
    <w:p>
      <w:r>
        <w:t>(a) Negotiate sleeping, ventilation and sputum-disposal arrangements with the whole family instead of instructing the patient alone in this situation of family as unit of health and health services</w:t>
      </w:r>
    </w:p>
    <w:p>
      <w:r>
        <w:t>(b) Mock the patients customs in front of ward staff and other patients</w:t>
      </w:r>
    </w:p>
    <w:p>
      <w:r>
        <w:t>(c) Delay or deny care because the patients background differs from the nurses own</w:t>
      </w:r>
    </w:p>
    <w:p>
      <w:r>
        <w:t>(d) Send the patient away without assessing barriers or arranging any follow-up</w:t>
      </w:r>
    </w:p>
    <w:p>
      <w:r>
        <w:t>Answer: a</w:t>
      </w:r>
    </w:p>
    <w:p>
      <w:r>
        <w:t>Solution: ✅ Correct Answer: a. Negotiate sleeping, ventilation and sputum-disposal arrangements with the whole family instead of instructing the patient alone in this situation of family as unit of health and health services.</w:t>
      </w:r>
    </w:p>
    <w:p>
      <w:r>
        <w:t>🧠 Clinical Rationale: Nurses therefore assess, teach and follow up with the family, not only the patient</w:t>
      </w:r>
    </w:p>
    <w:p>
      <w:r>
        <w:t>🔍 Key Clues: Look for partnership with the family and community rather than orders</w:t>
      </w:r>
    </w:p>
    <w:p>
      <w:r>
        <w:t>🩺 Nursing Action: Assess family type, functions and relationships, involve key members in the care plan, and use family strengths for supervision and support</w:t>
      </w:r>
    </w:p>
    <w:p>
      <w:r>
        <w:t>❌ Why Not Others: (d) Send the patient away without assessing barriers or arranging any follow-up — not the best response for this situation; (b) Mock the patients customs in front of ward staff and other patients — not the best response for this situation; (c) Delay or deny care because the patients background differs from the nurses own — not the best response for this situation.</w:t>
      </w:r>
    </w:p>
    <w:p>
      <w:r>
        <w:t>⚡ 5-Second Recall: Family is the unit of health services</w:t>
      </w:r>
    </w:p>
    <w:p>
      <w:r>
        <w:t>Positive Marks: 1</w:t>
      </w:r>
    </w:p>
    <w:p>
      <w:r>
        <w:t>Negative Marks: 0.33</w:t>
      </w:r>
    </w:p>
    <w:p>
      <w:r>
        <w:t>Question: A psychiatric nurse prepares a detailed life-history of a 19-year-old with dissociative episodes — birth history, family, school, trauma, hospital records and interviews. This is an example of:</w:t>
      </w:r>
    </w:p>
    <w:p>
      <w:r>
        <w:t>(a) Correlational method</w:t>
      </w:r>
    </w:p>
    <w:p>
      <w:r>
        <w:t>(b) Experimental method</w:t>
      </w:r>
    </w:p>
    <w:p>
      <w:r>
        <w:t>(c) Case-study method</w:t>
      </w:r>
    </w:p>
    <w:p>
      <w:r>
        <w:t>(d) Cross-sectional survey</w:t>
      </w:r>
    </w:p>
    <w:p>
      <w:r>
        <w:t>Answer: c</w:t>
      </w:r>
    </w:p>
    <w:p>
      <w:r>
        <w:t>Solution: ✅ Correct Answer: c. Case-study method.</w:t>
      </w:r>
    </w:p>
    <w:p>
      <w:r>
        <w:t>🧠 Clinical Rationale: Case study = intensive, longitudinal study of single individual/unit 📂 integrating multiple sources — gold for rare disorders, guides individualised care 🤲.</w:t>
      </w:r>
    </w:p>
    <w:p>
      <w:r>
        <w:t>🔍 Key Clues: One rare case + all sources + depth = case study.</w:t>
      </w:r>
    </w:p>
    <w:p>
      <w:r>
        <w:t>❌ Why Not Others: (b) manipulates variables; (d) one-time large sample; (a) only measures correlation between variables.</w:t>
      </w:r>
    </w:p>
    <w:p>
      <w:r>
        <w:t>⚠️ Exam Trap: Case study = deep, NOT generalisable — cannot apply to all!</w:t>
      </w:r>
    </w:p>
    <w:p>
      <w:r>
        <w:t>⚡ 5-Second Recall: One unique case in depth = case study 🔎</w:t>
      </w:r>
    </w:p>
    <w:p>
      <w:r>
        <w:t>Positive Marks: 1</w:t>
      </w:r>
    </w:p>
    <w:p>
      <w:r>
        <w:t>Negative Marks: 0.33</w:t>
      </w:r>
    </w:p>
    <w:p>
      <w:r>
        <w:t>Question: A patient needing care for cultural practices influencing diet, pregnancy, illness and care is admitted to the unit. Which nursing action should the nurse perform FIRST?</w:t>
      </w:r>
    </w:p>
    <w:p>
      <w:r>
        <w:t>(a) Mock the patients customs in front of ward staff and other patients</w:t>
      </w:r>
    </w:p>
    <w:p>
      <w:r>
        <w:t>(b) Explore the cultural logic behind the food belief, affirm the protective intent, then explain with simple demonstrations why iron is safe and needed in this situation of cultural practices influencing diet, pregnancy, illness and care</w:t>
      </w:r>
    </w:p>
    <w:p>
      <w:r>
        <w:t>(c) Delay or deny care because the patients background differs from the nurses own</w:t>
      </w:r>
    </w:p>
    <w:p>
      <w:r>
        <w:t>(d) Decide for the patient without asking consent or consulting the family</w:t>
      </w:r>
    </w:p>
    <w:p>
      <w:r>
        <w:t>Answer: b</w:t>
      </w:r>
    </w:p>
    <w:p>
      <w:r>
        <w:t>Solution: ✅ Correct Answer: b. Explore the cultural logic behind the food belief, affirm the protective intent, then explain with simple demonstrations why iron is safe and needed in this situation of cultural practices influencing diet, pregnancy, illness and care.</w:t>
      </w:r>
    </w:p>
    <w:p>
      <w:r>
        <w:t>🧠 Clinical Rationale: Some protect health while others delay care, so nurses sort helpful from harmful practices</w:t>
      </w:r>
    </w:p>
    <w:p>
      <w:r>
        <w:t>🚨 Priority Principle: Assess ABC first ➡️ act on the life threat ➡️ notify the provider ➡️ document and reassess 🚨</w:t>
      </w:r>
    </w:p>
    <w:p>
      <w:r>
        <w:t>🩺 Nursing Action: Assess cultural beliefs about diet, pregnancy and illness, respect the protective intent, negotiate safe alternatives, and teach with demonstrations</w:t>
      </w:r>
    </w:p>
    <w:p>
      <w:r>
        <w:t>❌ Why Not Others: (d) Decide for the patient without asking consent or consulting the family — not the best response for this situation; (a) Mock the patients customs in front of ward staff and other patients — not the best response for this situation; (c) Delay or deny care because the patients background differs from the nurses own — not the best response for this situation.</w:t>
      </w:r>
    </w:p>
    <w:p>
      <w:r>
        <w:t>⚡ 5-Second Recall: Customs shape diet, birth and care-seeking</w:t>
      </w:r>
    </w:p>
    <w:p>
      <w:r>
        <w:t>Positive Marks: 1</w:t>
      </w:r>
    </w:p>
    <w:p>
      <w:r>
        <w:t>Negative Marks: 0.33</w:t>
      </w:r>
    </w:p>
    <w:p>
      <w:r>
        <w:t>Question: Which assessment finding in a patient with concept and characteristics of family is MOST concerning and requires immediate follow-up?</w:t>
      </w:r>
    </w:p>
    <w:p>
      <w:r>
        <w:t>(a) Ignore the social background and give the same rigid instructions to everyone</w:t>
      </w:r>
    </w:p>
    <w:p>
      <w:r>
        <w:t>(b) Impose the nurses own values and customs on the patient and family</w:t>
      </w:r>
    </w:p>
    <w:p>
      <w:r>
        <w:t>(c) Share the patients personal and family information with neighbours and community members</w:t>
      </w:r>
    </w:p>
    <w:p>
      <w:r>
        <w:t>(d) Assess the family structure, roles and daily routine, then assign a reliable treatment supporter within the household in this situation of concept and characteristics of family</w:t>
      </w:r>
    </w:p>
    <w:p>
      <w:r>
        <w:t>Answer: d</w:t>
      </w:r>
    </w:p>
    <w:p>
      <w:r>
        <w:t>Solution: ✅ Correct Answer: d. Assess the family structure, roles and daily routine, then assign a reliable treatment supporter within the household in this situation of concept and characteristics of family.</w:t>
      </w:r>
    </w:p>
    <w:p>
      <w:r>
        <w:t>🧠 Clinical Rationale: It is the first school of socialization and the main unit of health care</w:t>
      </w:r>
    </w:p>
    <w:p>
      <w:r>
        <w:t>🔍 Key Clues: Focus on respect, consent and participation of the patient and family</w:t>
      </w:r>
    </w:p>
    <w:p>
      <w:r>
        <w:t>🩺 Nursing Action: Assess family type, functions and relationships, involve key members in the care plan, and use family strengths for supervision and support</w:t>
      </w:r>
    </w:p>
    <w:p>
      <w:r>
        <w:t>❌ Why Not Others: (a) Ignore the social background and give the same rigid instructions to everyone — not the best response for this situation; (c) Share the patients personal and family information with neighbours and community members — not the best response for this situation; (b) Impose the nurses own values and customs on the patient and family — not the best response for this situation.</w:t>
      </w:r>
    </w:p>
    <w:p>
      <w:r>
        <w:t>⚡ 5-Second Recall: Family is the basic unit of kinship and care</w:t>
      </w:r>
    </w:p>
    <w:p>
      <w:r>
        <w:t>Positive Marks: 1</w:t>
      </w:r>
    </w:p>
    <w:p>
      <w:r>
        <w:t>Negative Marks: 0.33</w:t>
      </w:r>
    </w:p>
    <w:p>
      <w:r>
        <w:t>Question: A nurse assesses a patient with dorsal column syndrome and finds preserved crude touch despite loss of fine touch discrimination. This is explained by which fact?</w:t>
      </w:r>
    </w:p>
    <w:p>
      <w:r>
        <w:t>(a) Crude touch involves bilateral pathways while fine touch is unilateral</w:t>
      </w:r>
    </w:p>
    <w:p>
      <w:r>
        <w:t>(b) Crude touch uses spinothalamic tract while fine touch uses dorsal columns</w:t>
      </w:r>
    </w:p>
    <w:p>
      <w:r>
        <w:t>(c) Crude touch receptors are less affected by spinal cord lesions</w:t>
      </w:r>
    </w:p>
    <w:p>
      <w:r>
        <w:t>(d) Crude touch is processed at the spinal cord level without ascending</w:t>
      </w:r>
    </w:p>
    <w:p>
      <w:r>
        <w:t>Answer: b</w:t>
      </w:r>
    </w:p>
    <w:p>
      <w:r>
        <w:t>Solution: Crude touch (coarse, pressure-based tactile sensation) is transmitted via the spinothalamic tract, which is separate and parallel to the dorsal column-medial lemniscus pathway that carries fine touch, vibration, and proprioception. Dorsal column syndrome damages the fine touch pathway while the spinothalamic tract (crude touch) remains functional. This anatomical separation of sensory pathways is clinically important for localizing spinal cord lesions. Crude touch is processed at multiple levels including the spinal cord. The intact spinothalamic tract preserves basic tactile awareness. Key principle: Crude touch = Spinothalamic tract; Fine touch = Dorsal columns.</w:t>
      </w:r>
    </w:p>
    <w:p>
      <w:r>
        <w:t>Positive Marks: 1</w:t>
      </w:r>
    </w:p>
    <w:p>
      <w:r>
        <w:t>Negative Marks: 0.33</w:t>
      </w:r>
    </w:p>
    <w:p>
      <w:r>
        <w:t>Question: A patient needing care for role of local leaders and influencers is admitted to the unit. Which nursing action should the nurse perform FIRST?</w:t>
      </w:r>
    </w:p>
    <w:p>
      <w:r>
        <w:t>(a) Map households, influencers and resistors, then hold a village meeting where residents set the session plan themselves in this situation of role of local leaders and influencers</w:t>
      </w:r>
    </w:p>
    <w:p>
      <w:r>
        <w:t>(b) Ignore the social background and give the same rigid instructions to everyone</w:t>
      </w:r>
    </w:p>
    <w:p>
      <w:r>
        <w:t>(c) Share the patients personal and family information with neighbours and community members</w:t>
      </w:r>
    </w:p>
    <w:p>
      <w:r>
        <w:t>(d) Impose the nurses own values and customs on the patient and family</w:t>
      </w:r>
    </w:p>
    <w:p>
      <w:r>
        <w:t>Answer: a</w:t>
      </w:r>
    </w:p>
    <w:p>
      <w:r>
        <w:t>Solution: ✅ Correct Answer: a. Map households, influencers and resistors, then hold a village meeting where residents set the session plan themselves in this situation of role of local leaders and influencers.</w:t>
      </w:r>
    </w:p>
    <w:p>
      <w:r>
        <w:t>🧠 Clinical Rationale: Nurses earn and use this endorsement ethically</w:t>
      </w:r>
    </w:p>
    <w:p>
      <w:r>
        <w:t>🚨 Priority Principle: Assess ABC first ➡️ act on the life threat ➡️ notify the provider ➡️ document and reassess 🚨</w:t>
      </w:r>
    </w:p>
    <w:p>
      <w:r>
        <w:t>🩺 Nursing Action: Map people and resources, activate leaders and groups, hand over ownership to the community, and follow up visibly</w:t>
      </w:r>
    </w:p>
    <w:p>
      <w:r>
        <w:t>❌ Why Not Others: (c) Share the patients personal and family information with neighbours and community members — not the best response for this situation; (b) Ignore the social background and give the same rigid instructions to everyone — not the best response for this situation; (d) Impose the nurses own values and customs on the patient and family — not the best response for this situation.</w:t>
      </w:r>
    </w:p>
    <w:p>
      <w:r>
        <w:t>⚡ 5-Second Recall: Leaders endorsement opens community doors</w:t>
      </w:r>
    </w:p>
    <w:p>
      <w:r>
        <w:t>Positive Marks: 1</w:t>
      </w:r>
    </w:p>
    <w:p>
      <w:r>
        <w:t>Negative Marks: 0.33</w:t>
      </w:r>
    </w:p>
    <w:p>
      <w:r>
        <w:t>Question: A patient needing care for population ageing and social care needs is admitted to the unit. Which nursing action should the nurse perform FIRST?</w:t>
      </w:r>
    </w:p>
    <w:p>
      <w:r>
        <w:t>(a) Mock the patients customs in front of ward staff and other patients</w:t>
      </w:r>
    </w:p>
    <w:p>
      <w:r>
        <w:t>(b) Delay or deny care because the patients background differs from the nurses own</w:t>
      </w:r>
    </w:p>
    <w:p>
      <w:r>
        <w:t>(c) Map the migrant settlement, schedule evening or site-based services, and keep portable records for continuity across moves in this situation of population ageing and social care needs</w:t>
      </w:r>
    </w:p>
    <w:p>
      <w:r>
        <w:t>(d) Decide for the patient without asking consent or consulting the family</w:t>
      </w:r>
    </w:p>
    <w:p>
      <w:r>
        <w:t>Answer: c</w:t>
      </w:r>
    </w:p>
    <w:p>
      <w:r>
        <w:t>Solution: ✅ Correct Answer: c. Map the migrant settlement, schedule evening or site-based services, and keep portable records for continuity across moves in this situation of population ageing and social care needs.</w:t>
      </w:r>
    </w:p>
    <w:p>
      <w:r>
        <w:t>🧠 Clinical Rationale: Families and services must both adapt to longer lives with fewer young carers</w:t>
      </w:r>
    </w:p>
    <w:p>
      <w:r>
        <w:t>🚨 Priority Principle: Assess ABC first ➡️ act on the life threat ➡️ notify the provider ➡️ document and reassess 🚨</w:t>
      </w:r>
    </w:p>
    <w:p>
      <w:r>
        <w:t>🩺 Nursing Action: Track mobile populations with flexible timings, site-based camps and portable records, and coordinate across agencies for continuity</w:t>
      </w:r>
    </w:p>
    <w:p>
      <w:r>
        <w:t>❌ Why Not Others: (a) Mock the patients customs in front of ward staff and other patients — not the best response for this situation; (b) Delay or deny care because the patients background differs from the nurses own — not the best response for this situation; (d) Decide for the patient without asking consent or consulting the family — not the best response for this situation.</w:t>
      </w:r>
    </w:p>
    <w:p>
      <w:r>
        <w:t>⚡ 5-Second Recall: Ageing raises chronic and elder-care demand</w:t>
      </w:r>
    </w:p>
    <w:p>
      <w:r>
        <w:t>Positive Marks: 1</w:t>
      </w:r>
    </w:p>
    <w:p>
      <w:r>
        <w:t>Negative Marks: 0.33</w:t>
      </w:r>
    </w:p>
    <w:p>
      <w:r>
        <w:t>Question: A woman with repeated injuries gives changing explanations and her partner never leaves her side in the casualty. The nurse applies domestic/intimate partner violence. Which nursing response is most appropriate?</w:t>
      </w:r>
    </w:p>
    <w:p>
      <w:r>
        <w:t>(a) Scold the patient for holding traditional beliefs and refuse further discussion</w:t>
      </w:r>
    </w:p>
    <w:p>
      <w:r>
        <w:t>(b) Share the patients personal and family information with neighbours and community members</w:t>
      </w:r>
    </w:p>
    <w:p>
      <w:r>
        <w:t>(c) Create a private moment using a routine procedure as pretext, then ask about safety gently and offer choices without pressure in this situation of domestic/intimate partner violence</w:t>
      </w:r>
    </w:p>
    <w:p>
      <w:r>
        <w:t>(d) Decide for the patient without asking consent or consulting the family</w:t>
      </w:r>
    </w:p>
    <w:p>
      <w:r>
        <w:t>Answer: c</w:t>
      </w:r>
    </w:p>
    <w:p>
      <w:r>
        <w:t>Solution: ✅ Correct Answer: c. Create a private moment using a routine procedure as pretext, then ask about safety gently and offer choices without pressure in this situation of domestic/intimate partner violence.</w:t>
      </w:r>
    </w:p>
    <w:p>
      <w:r>
        <w:t>🧠 Clinical Rationale: Power and control, not provocation, drive it, so the victim is never at fault</w:t>
      </w:r>
    </w:p>
    <w:p>
      <w:r>
        <w:t>🔍 Key Clues: Focus on respect, consent and participation of the patient and family</w:t>
      </w:r>
    </w:p>
    <w:p>
      <w:r>
        <w:t>🩺 Nursing Action: Secure privacy, screen for abuse gently, believe the survivor, assess immediate danger, document exactly, and refer with consent per protocol</w:t>
      </w:r>
    </w:p>
    <w:p>
      <w:r>
        <w:t>❌ Why Not Others: (d) Decide for the patient without asking consent or consulting the family — not the best response for this situation; (a) Scold the patient for holding traditional beliefs and refuse further discussion — not the best response for this situation; (b)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Domestic violence is patterned control through abuse</w:t>
      </w:r>
    </w:p>
    <w:p>
      <w:r>
        <w:t>Positive Marks: 1</w:t>
      </w:r>
    </w:p>
    <w:p>
      <w:r>
        <w:t>Negative Marks: 0.33</w:t>
      </w:r>
    </w:p>
    <w:p>
      <w:r>
        <w:t>Question: Substance abuse in response to chronic stress is classified as which coping?</w:t>
      </w:r>
    </w:p>
    <w:p>
      <w:r>
        <w:t>(a) Mature defense mechanism</w:t>
      </w:r>
    </w:p>
    <w:p>
      <w:r>
        <w:t>(b) Adaptive emotion-focused coping</w:t>
      </w:r>
    </w:p>
    <w:p>
      <w:r>
        <w:t>(c) Maladaptive (avoidance) coping mechanism</w:t>
      </w:r>
    </w:p>
    <w:p>
      <w:r>
        <w:t>(d) Problem-focused coping strategy</w:t>
      </w:r>
    </w:p>
    <w:p>
      <w:r>
        <w:t>Answer: c</w:t>
      </w:r>
    </w:p>
    <w:p>
      <w:r>
        <w:t>Solution: Substance abuse temporarily avoids stress but creates additional psychological and medical problems, making it maladaptive. It is not problem-focused (doesn't address stressor) or truly emotion-focused (provides false relief). Not a mature mechanism. Nursing assessment should recognize substance use as red flag for inadequate coping and address underlying stressors.</w:t>
      </w:r>
    </w:p>
    <w:p>
      <w:r>
        <w:t>Positive Marks: 1</w:t>
      </w:r>
    </w:p>
    <w:p>
      <w:r>
        <w:t>Negative Marks: 0.33</w:t>
      </w:r>
    </w:p>
    <w:p>
      <w:r>
        <w:t>Question: Two lines of equal length with arrowheads pointing outward vs inward appear unequal in length. This classic diagram used in psychology textbooks is:</w:t>
      </w:r>
    </w:p>
    <w:p>
      <w:r>
        <w:t>(a) Phi phenomenon</w:t>
      </w:r>
    </w:p>
    <w:p>
      <w:r>
        <w:t>(b) Muller-Lyer illusion</w:t>
      </w:r>
    </w:p>
    <w:p>
      <w:r>
        <w:t>(c) Autokinetic illusion</w:t>
      </w:r>
    </w:p>
    <w:p>
      <w:r>
        <w:t>(d) Moon illusion</w:t>
      </w:r>
    </w:p>
    <w:p>
      <w:r>
        <w:t>Answer: b</w:t>
      </w:r>
    </w:p>
    <w:p>
      <w:r>
        <w:t>Solution: ✅ Correct Answer: b. Muller-Lyer illusion.</w:t>
      </w:r>
    </w:p>
    <w:p>
      <w:r>
        <w:t>🧠 Clinical Rationale: Contextual arrow fins distort length judgement — proves perception is not exact measurement; teaches nurses to use scales, not eye estimate, for wounds, fundal height 📐.</w:t>
      </w:r>
    </w:p>
    <w:p>
      <w:r>
        <w:t>❌ Why Not Others: (d) moon looks larger at horizon; (c) stationary light seems to move in dark; (a) phi is apparent motion in cinema lights.</w:t>
      </w:r>
    </w:p>
    <w:p>
      <w:r>
        <w:t>⚡ 5-Second Recall: Muller-Lyer = arrows fool length ↔️</w:t>
      </w:r>
    </w:p>
    <w:p>
      <w:r>
        <w:t>Positive Marks: 1</w:t>
      </w:r>
    </w:p>
    <w:p>
      <w:r>
        <w:t>Negative Marks: 0.33</w:t>
      </w:r>
    </w:p>
    <w:p>
      <w:r>
        <w:t>Question: Carl Rogers emphasized which of the following as essential for healthy personality development?</w:t>
      </w:r>
    </w:p>
    <w:p>
      <w:r>
        <w:t>(a) Resolution of Oedipal complex</w:t>
      </w:r>
    </w:p>
    <w:p>
      <w:r>
        <w:t>(b) Strict superego development</w:t>
      </w:r>
    </w:p>
    <w:p>
      <w:r>
        <w:t>(c) Achievement of ego defense</w:t>
      </w:r>
    </w:p>
    <w:p>
      <w:r>
        <w:t>(d) Unconditional positive regard</w:t>
      </w:r>
    </w:p>
    <w:p>
      <w:r>
        <w:t>Answer: d</w:t>
      </w:r>
    </w:p>
    <w:p>
      <w:r>
        <w:t>Solution: Rogers' person-centered theory emphasizes unconditional positive regard (acceptance without judgment) as essential for healthy personality development and self-actualization. Strict superego development relates to Freud's theory. Oedipal resolution is a Freudian concept irrelevant to Rogers' theory. Ego defense mechanisms are defensive responses, not developmental essentials. Rogers believed conditional love creates psychological problems.</w:t>
      </w:r>
    </w:p>
    <w:p>
      <w:r>
        <w:t>Positive Marks: 1</w:t>
      </w:r>
    </w:p>
    <w:p>
      <w:r>
        <w:t>Negative Marks: 0.33</w:t>
      </w:r>
    </w:p>
    <w:p>
      <w:r>
        <w:t>Question: According to Selye's General Adaptation Syndrome (GAS), what occurs during the resistance stage?</w:t>
      </w:r>
    </w:p>
    <w:p>
      <w:r>
        <w:t>(a) Complete exhaustion occurs and the body loses capacity to respond</w:t>
      </w:r>
    </w:p>
    <w:p>
      <w:r>
        <w:t>(b) The individual returns to normal baseline functioning</w:t>
      </w:r>
    </w:p>
    <w:p>
      <w:r>
        <w:t>(c) The body mobilizes resources to cope with the stressor, and stress hormones remain elevated</w:t>
      </w:r>
    </w:p>
    <w:p>
      <w:r>
        <w:t>(d) The stressor is first recognized and the alarm reaction initiates</w:t>
      </w:r>
    </w:p>
    <w:p>
      <w:r>
        <w:t>Answer: c</w:t>
      </w:r>
    </w:p>
    <w:p>
      <w:r>
        <w:t>Solution: The resistance stage is when the body actively adapts to the stressor through hormonal adjustments (cortisol, adrenaline remain high) and physiological changes to maintain homeostasis. Option d describes the alarm stage (initial response), option a describes exhaustion stage (breakdown), and option b is recovery. GAS stages: Alarm → Resistance → Exhaustion.</w:t>
      </w:r>
    </w:p>
    <w:p>
      <w:r>
        <w:t>Positive Marks: 1</w:t>
      </w:r>
    </w:p>
    <w:p>
      <w:r>
        <w:t>Negative Marks: 0.33</w:t>
      </w:r>
    </w:p>
    <w:p>
      <w:r>
        <w:t>Question: A nurse questions a routine of giving sedatives to all anxious pre-operative patients, checks recent evidence, considers patient preferences, and suggests relaxation therapy first. This demonstrates:</w:t>
      </w:r>
    </w:p>
    <w:p>
      <w:r>
        <w:t>(a) Autistic thinking based on wishes</w:t>
      </w:r>
    </w:p>
    <w:p>
      <w:r>
        <w:t>(b) Emotional thinking driven by fear</w:t>
      </w:r>
    </w:p>
    <w:p>
      <w:r>
        <w:t>(c) Critical thinking that is purposeful, reasoned and evidence-based</w:t>
      </w:r>
    </w:p>
    <w:p>
      <w:r>
        <w:t>(d) Habitual thinking without reflection</w:t>
      </w:r>
    </w:p>
    <w:p>
      <w:r>
        <w:t>Answer: c</w:t>
      </w:r>
    </w:p>
    <w:p>
      <w:r>
        <w:t>Solution: ✅ Correct Answer: c. Critical thinking that is purposeful, reasoned and evidence-based.</w:t>
      </w:r>
    </w:p>
    <w:p>
      <w:r>
        <w:t>🧠 Clinical Rationale: Critical thinking = analysis + evaluation + inference + reflection 🔎✅ — questions assumptions, weighs evidence, considers context before acting.</w:t>
      </w:r>
    </w:p>
    <w:p>
      <w:r>
        <w:t>❌ Why Not Others: (a) ignores reality; (d) repeats without thought; (b) is affect-driven.</w:t>
      </w:r>
    </w:p>
    <w:p>
      <w:r>
        <w:t>🌟 PNC Exam Pearl: Critical thinking underpins nursing process + EBP 📚.</w:t>
      </w:r>
    </w:p>
    <w:p>
      <w:r>
        <w:t>⚡ 5-Second Recall: Critical = QUESTION + EVIDENCE + REFLECT 🔎</w:t>
      </w:r>
    </w:p>
    <w:p>
      <w:r>
        <w:t>Positive Marks: 1</w:t>
      </w:r>
    </w:p>
    <w:p>
      <w:r>
        <w:t>Negative Marks: 0.33</w:t>
      </w:r>
    </w:p>
    <w:p>
      <w:r>
        <w:t>Question: Parents hide a child with hearing loss at home and refuse school admission from shame. The nurse counsels using stigma and discrimination in disability. Which nursing response is most appropriate?</w:t>
      </w:r>
    </w:p>
    <w:p>
      <w:r>
        <w:t>(a) Share the patients personal and family information with neighbours and community members</w:t>
      </w:r>
    </w:p>
    <w:p>
      <w:r>
        <w:t>(b) Impose the nurses own values and customs on the patient and family</w:t>
      </w:r>
    </w:p>
    <w:p>
      <w:r>
        <w:t>(c) Affirm the childs abilities, explain schooling and hearing-aid options, and connect the family with a support group of thriving parents in this situation of stigma and discrimination in disability</w:t>
      </w:r>
    </w:p>
    <w:p>
      <w:r>
        <w:t>(d) Ignore the social background and give the same rigid instructions to everyone</w:t>
      </w:r>
    </w:p>
    <w:p>
      <w:r>
        <w:t>Answer: c</w:t>
      </w:r>
    </w:p>
    <w:p>
      <w:r>
        <w:t>Solution: ✅ Correct Answer: c. Affirm the childs abilities, explain schooling and hearing-aid options, and connect the family with a support group of thriving parents in this situation of stigma and discrimination in disability.</w:t>
      </w:r>
    </w:p>
    <w:p>
      <w:r>
        <w:t>🧠 Clinical Rationale: Community attitudes, not impairments, cause most exclusion</w:t>
      </w:r>
    </w:p>
    <w:p>
      <w:r>
        <w:t>🔍 Key Clues: Focus on respect, consent and participation of the patient and family</w:t>
      </w:r>
    </w:p>
    <w:p>
      <w:r>
        <w:t>🩺 Nursing Action: Challenge stigma with facts, use person-first language, link families with rehabilitation and schooling, and advocate inclusion</w:t>
      </w:r>
    </w:p>
    <w:p>
      <w:r>
        <w:t>❌ Why Not Others: (d) Ignore the social background and give the same rigid instructions to everyone — not the best response for this situation; (b) Impose the nurses own values and customs on the patient and family — not the best response for this situation; (a)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Stigma blocks schooling, work and care</w:t>
      </w:r>
    </w:p>
    <w:p>
      <w:r>
        <w:t>Positive Marks: 1</w:t>
      </w:r>
    </w:p>
    <w:p>
      <w:r>
        <w:t>Negative Marks: 0.33</w:t>
      </w:r>
    </w:p>
    <w:p>
      <w:r>
        <w:t>Question: Which assessment finding in a patient with marriage/family influence on health practices is MOST concerning and requires immediate follow-up?</w:t>
      </w:r>
    </w:p>
    <w:p>
      <w:r>
        <w:t>(a) Teach parenting and family-life skills to both partners and link them with counselling and legal aid if coercion continues in this situation of marriage/family influence on health practices</w:t>
      </w:r>
    </w:p>
    <w:p>
      <w:r>
        <w:t>(b) Mock the patients customs in front of ward staff and other patients</w:t>
      </w:r>
    </w:p>
    <w:p>
      <w:r>
        <w:t>(c) Delay or deny care because the patients background differs from the nurses own</w:t>
      </w:r>
    </w:p>
    <w:p>
      <w:r>
        <w:t>(d) Send the patient away without assessing barriers or arranging any follow-up</w:t>
      </w:r>
    </w:p>
    <w:p>
      <w:r>
        <w:t>Answer: a</w:t>
      </w:r>
    </w:p>
    <w:p>
      <w:r>
        <w:t>Solution: ✅ Correct Answer: a. Teach parenting and family-life skills to both partners and link them with counselling and legal aid if coercion continues in this situation of marriage/family influence on health practices.</w:t>
      </w:r>
    </w:p>
    <w:p>
      <w:r>
        <w:t>🧠 Clinical Rationale: Supportive families promote adherence while controlling ones delay care</w:t>
      </w:r>
    </w:p>
    <w:p>
      <w:r>
        <w:t>🔍 Key Clues: Look for partnership with the family and community rather than orders</w:t>
      </w:r>
    </w:p>
    <w:p>
      <w:r>
        <w:t>🩺 Nursing Action: Assess marriage and family pressures, counsel the couple jointly, engage elders with respect, and refer for counselling or protection when needed</w:t>
      </w:r>
    </w:p>
    <w:p>
      <w:r>
        <w:t>❌ Why Not Others: (b) Mock the patients customs in front of ward staff and other patients — not the best response for this situation; (c) Delay or deny care because the patients background differs from the nurses own — not the best response for this situation; (d) Send the patient away without assessing barriers or arranging any follow-up — not the best response for this situation.</w:t>
      </w:r>
    </w:p>
    <w:p>
      <w:r>
        <w:t>⚡ 5-Second Recall: Family climate decides health practices</w:t>
      </w:r>
    </w:p>
    <w:p>
      <w:r>
        <w:t>Positive Marks: 1</w:t>
      </w:r>
    </w:p>
    <w:p>
      <w:r>
        <w:t>Negative Marks: 0.33</w:t>
      </w:r>
    </w:p>
    <w:p>
      <w:r>
        <w:t>Question: According to Spearman's two-factor theory of intelligence, performance on any cognitive task depends on:</w:t>
      </w:r>
    </w:p>
    <w:p>
      <w:r>
        <w:t>(a) A general factor (g) common to all tasks plus a specific factor (s) unique to each task</w:t>
      </w:r>
    </w:p>
    <w:p>
      <w:r>
        <w:t>(b) Emotional quotient alone, with no cognitive component</w:t>
      </w:r>
    </w:p>
    <w:p>
      <w:r>
        <w:t>(c) Seven independent primary mental abilities with no common factor</w:t>
      </w:r>
    </w:p>
    <w:p>
      <w:r>
        <w:t>(d) Only fluid intelligence, with no role for learned knowledge</w:t>
      </w:r>
    </w:p>
    <w:p>
      <w:r>
        <w:t>Answer: a</w:t>
      </w:r>
    </w:p>
    <w:p>
      <w:r>
        <w:t>Solution: ✅ Correct Answer: a. Spearman = g (general) + s (specific).</w:t>
      </w:r>
    </w:p>
    <w:p>
      <w:r>
        <w:t>🧠 Clinical Rationale: g explains why patients good in one reasoning task often do fairly well in others — helps nurse predict learning transfer in health teaching 📚.</w:t>
      </w:r>
    </w:p>
    <w:p>
      <w:r>
        <w:t>❌ Why Not Others: (c) is Thurstone, not Spearman; (d) is Cattell; (b) confuses EQ with IQ.</w:t>
      </w:r>
    </w:p>
    <w:p>
      <w:r>
        <w:t>⚡ 5-Second Recall: Spearman = g + s; g = common, s = specific ⭐</w:t>
      </w:r>
    </w:p>
    <w:p>
      <w:r>
        <w:t>Positive Marks: 1</w:t>
      </w:r>
    </w:p>
    <w:p>
      <w:r>
        <w:t>Negative Marks: 0.33</w:t>
      </w:r>
    </w:p>
    <w:p>
      <w:r>
        <w:t>Question: The nurse is teaching a patient about illness behaviour. Which statement by the patient indicates correct understanding?</w:t>
      </w:r>
    </w:p>
    <w:p>
      <w:r>
        <w:t>(a) Explore cost, distance and trust barriers behind the delay and remove them with reassurance and practical help in this situation of illness behaviour</w:t>
      </w:r>
    </w:p>
    <w:p>
      <w:r>
        <w:t>(b) Delay or deny care because the patients background differs from the nurses own</w:t>
      </w:r>
    </w:p>
    <w:p>
      <w:r>
        <w:t>(c) Send the patient away without assessing barriers or arranging any follow-up</w:t>
      </w:r>
    </w:p>
    <w:p>
      <w:r>
        <w:t>(d) Mock the patients customs in front of ward staff and other patients</w:t>
      </w:r>
    </w:p>
    <w:p>
      <w:r>
        <w:t>Answer: a</w:t>
      </w:r>
    </w:p>
    <w:p>
      <w:r>
        <w:t>Solution: ✅ Correct Answer: a. Explore cost, distance and trust barriers behind the delay and remove them with reassurance and practical help in this situation of illness behaviour.</w:t>
      </w:r>
    </w:p>
    <w:p>
      <w:r>
        <w:t>🧠 Clinical Rationale: It explains why two patients with the same pain act so differently</w:t>
      </w:r>
    </w:p>
    <w:p>
      <w:r>
        <w:t>🩺 Nursing Action: Respect beliefs, teach danger signs, negotiate timely examination, and remove cost, distance and trust barriers to care</w:t>
      </w:r>
    </w:p>
    <w:p>
      <w:r>
        <w:t>❌ Why Not Others: (c) Send the patient away without assessing barriers or arranging any follow-up — not the best response for this situation; (b) Delay or deny care because the patients background differs from the nurses own — not the best response for this situation; (d) Mock the patients customs in front of ward staff and other patients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Illness behaviour decides response to symptoms</w:t>
      </w:r>
    </w:p>
    <w:p>
      <w:r>
        <w:t>Positive Marks: 1</w:t>
      </w:r>
    </w:p>
    <w:p>
      <w:r>
        <w:t>Negative Marks: 0.33</w:t>
      </w:r>
    </w:p>
    <w:p>
      <w:r>
        <w:t>Question: Which assessment finding in a patient with socialization and health behaviour is MOST concerning and requires immediate follow-up?</w:t>
      </w:r>
    </w:p>
    <w:p>
      <w:r>
        <w:t>(a) Ignore the social background and give the same rigid instructions to everyone</w:t>
      </w:r>
    </w:p>
    <w:p>
      <w:r>
        <w:t>(b) Use knowledge of socialization and health behaviour to reinforce healthy learning through family members, peers and trusted community voices in this situation of socialization and health behaviour</w:t>
      </w:r>
    </w:p>
    <w:p>
      <w:r>
        <w:t>(c) Impose the nurses own values and customs on the patient and family</w:t>
      </w:r>
    </w:p>
    <w:p>
      <w:r>
        <w:t>(d) Send the patient away without assessing barriers or arranging any follow-up</w:t>
      </w:r>
    </w:p>
    <w:p>
      <w:r>
        <w:t>Answer: b</w:t>
      </w:r>
    </w:p>
    <w:p>
      <w:r>
        <w:t>Solution: ✅ Correct Answer: b. Use knowledge of socialization and health behaviour to reinforce healthy learning through family members, peers and trusted community voices in this situation of socialization and health behaviour.</w:t>
      </w:r>
    </w:p>
    <w:p>
      <w:r>
        <w:t>🧠 Clinical Rationale: Nurses can therefore trace many adult health habits back to early social learning</w:t>
      </w:r>
    </w:p>
    <w:p>
      <w:r>
        <w:t>🔍 Key Clues: Look for partnership with the family and community rather than orders</w:t>
      </w:r>
    </w:p>
    <w:p>
      <w:r>
        <w:t>🩺 Nursing Action: Assess agents and factors of socialization influencing the patient, then use family, peers and community channels to support behaviour change</w:t>
      </w:r>
    </w:p>
    <w:p>
      <w:r>
        <w:t>❌ Why Not Others: (a) Ignore the social background and give the same rigid instructions to everyone — not the best response for this situation; (c) Impose the nurses own values and customs on the patient and family — not the best response for this situation; (d) Send the patient away without assessing barriers or arranging any follow-up — not the best response for this situation.</w:t>
      </w:r>
    </w:p>
    <w:p>
      <w:r>
        <w:t>⚡ 5-Second Recall: Health habits are learned through socialization</w:t>
      </w:r>
    </w:p>
    <w:p>
      <w:r>
        <w:t>Positive Marks: 1</w:t>
      </w:r>
    </w:p>
    <w:p>
      <w:r>
        <w:t>Negative Marks: 0.33</w:t>
      </w:r>
    </w:p>
    <w:p>
      <w:r>
        <w:t>Question: Which assessment finding in a patient with family assessment concepts is MOST concerning and requires immediate follow-up?</w:t>
      </w:r>
    </w:p>
    <w:p>
      <w:r>
        <w:t>(a) Draw a brief genogram with the family to clarify relationships and supports, then plan referrals for rehabilitation and counselling in this situation of family assessment concepts</w:t>
      </w:r>
    </w:p>
    <w:p>
      <w:r>
        <w:t>(b) Impose the nurses own values and customs on the patient and family</w:t>
      </w:r>
    </w:p>
    <w:p>
      <w:r>
        <w:t>(c) Send the patient away without assessing barriers or arranging any follow-up</w:t>
      </w:r>
    </w:p>
    <w:p>
      <w:r>
        <w:t>(d) Ignore the social background and give the same rigid instructions to everyone</w:t>
      </w:r>
    </w:p>
    <w:p>
      <w:r>
        <w:t>Answer: a</w:t>
      </w:r>
    </w:p>
    <w:p>
      <w:r>
        <w:t>Solution: ✅ Correct Answer: a. Draw a brief genogram with the family to clarify relationships and supports, then plan referrals for rehabilitation and counselling in this situation of family assessment concepts.</w:t>
      </w:r>
    </w:p>
    <w:p>
      <w:r>
        <w:t>🧠 Clinical Rationale: It turns a vague household picture into a clear plan for nursing action</w:t>
      </w:r>
    </w:p>
    <w:p>
      <w:r>
        <w:t>🔍 Key Clues: Look for partnership with the family and community rather than orders</w:t>
      </w:r>
    </w:p>
    <w:p>
      <w:r>
        <w:t>🩺 Nursing Action: Assess family roles, burden and coping, protect vulnerable members, and link the family with rehabilitation and support services</w:t>
      </w:r>
    </w:p>
    <w:p>
      <w:r>
        <w:t>❌ Why Not Others: (c) Send the patient away without assessing barriers or arranging any follow-up — not the best response for this situation; (b) Impose the nurses own values and customs on the patient and family — not the best response for this situation; (d) Ignore the social background and give the same rigid instructions to everyone — not the best response for this situation.</w:t>
      </w:r>
    </w:p>
    <w:p>
      <w:r>
        <w:t>⚡ 5-Second Recall: Family assessment maps strengths and risks</w:t>
      </w:r>
    </w:p>
    <w:p>
      <w:r>
        <w:t>Positive Marks: 1</w:t>
      </w:r>
    </w:p>
    <w:p>
      <w:r>
        <w:t>Negative Marks: 0.33</w:t>
      </w:r>
    </w:p>
    <w:p>
      <w:r>
        <w:t>Question: A patient with newly detected HIV says "Reports are wrong, I have no disease" and refuses treatment despite counselling. The nurse's best initial understanding is:</w:t>
      </w:r>
    </w:p>
    <w:p>
      <w:r>
        <w:t>(a) Delirium requiring sedation</w:t>
      </w:r>
    </w:p>
    <w:p>
      <w:r>
        <w:t>(b) Normal acceptance stage</w:t>
      </w:r>
    </w:p>
    <w:p>
      <w:r>
        <w:t>(c) Willful non-compliance requiring discharge</w:t>
      </w:r>
    </w:p>
    <w:p>
      <w:r>
        <w:t>(d) Denial as initial protective adjustment needing empathetic exploration, not confrontation</w:t>
      </w:r>
    </w:p>
    <w:p>
      <w:r>
        <w:t>Answer: d</w:t>
      </w:r>
    </w:p>
    <w:p>
      <w:r>
        <w:t>Solution: ✅ Denial buffers overwhelming threat; confront harshly = rupture, explore gently + give facts gradually. 🧠 New life-threatening diagnosis + "not me" = denial. ❌ (c) punitive; (a) misdiagnoses; (b) mis-stages. ⚡ Don't argue denial → Acknowledge fear → Revisit info.</w:t>
      </w:r>
    </w:p>
    <w:p>
      <w:r>
        <w:t>Positive Marks: 1</w:t>
      </w:r>
    </w:p>
    <w:p>
      <w:r>
        <w:t>Negative Marks: 0.33</w:t>
      </w:r>
    </w:p>
    <w:p>
      <w:r>
        <w:t>Question: A hypertensive patient who values "being strong and not depending on medicines" skips antihypertensives when feeling well. The nurse's BEST value-sensitive intervention is:</w:t>
      </w:r>
    </w:p>
    <w:p>
      <w:r>
        <w:t>(a) Stop all health teaching until he asks</w:t>
      </w:r>
    </w:p>
    <w:p>
      <w:r>
        <w:t>(b) Increase the dose to compensate for missed doses</w:t>
      </w:r>
    </w:p>
    <w:p>
      <w:r>
        <w:t>(c) Link medicine-taking to his core value — staying strong for family by preventing stroke</w:t>
      </w:r>
    </w:p>
    <w:p>
      <w:r>
        <w:t>(d) Scold the patient for non-compliance</w:t>
      </w:r>
    </w:p>
    <w:p>
      <w:r>
        <w:t>Answer: c</w:t>
      </w:r>
    </w:p>
    <w:p>
      <w:r>
        <w:t>Solution: ✅ Correct Answer: c. Reframe adherence to align with patient's own value (strength/responsibility), not fight it.</w:t>
      </w:r>
    </w:p>
    <w:p>
      <w:r>
        <w:t>🧠 Clinical Rationale: Health behaviour changes when new action fits existing values; confrontation increases resistance.</w:t>
      </w:r>
    </w:p>
    <w:p>
      <w:r>
        <w:t>🔍 Key Clues: "Being strong" + skips when well = asymptomatic disease + value clash — align, don't attack.</w:t>
      </w:r>
    </w:p>
    <w:p>
      <w:r>
        <w:t>❌ Why Not Others: (d) breaks rapport; (b) is unsafe prescribing; (a) abandons duty to educate.</w:t>
      </w:r>
    </w:p>
    <w:p>
      <w:r>
        <w:t>⚡ 5-Second Recall: Don't fight values — HITCH to them 🎯</w:t>
      </w:r>
    </w:p>
    <w:p>
      <w:r>
        <w:t>Positive Marks: 1</w:t>
      </w:r>
    </w:p>
    <w:p>
      <w:r>
        <w:t>Negative Marks: 0.33</w:t>
      </w:r>
    </w:p>
    <w:p>
      <w:r>
        <w:t>Question: Village elders oppose institutional deliveries saying home birth worked for generations. The nurse works as change agent drawing on modernization and changing family/health practices. Which nursing response is most appropriate?</w:t>
      </w:r>
    </w:p>
    <w:p>
      <w:r>
        <w:t>(a) Introduce change in small acceptable steps with full community involvement instead of ordering or mocking traditional views in this situation of modernization and changing family/health practices</w:t>
      </w:r>
    </w:p>
    <w:p>
      <w:r>
        <w:t>(b) Delay or deny care because the patients background differs from the nurses own</w:t>
      </w:r>
    </w:p>
    <w:p>
      <w:r>
        <w:t>(c) Scold the patient for holding traditional beliefs and refuse further discussion</w:t>
      </w:r>
    </w:p>
    <w:p>
      <w:r>
        <w:t>(d) Decide for the patient without asking consent or consulting the family</w:t>
      </w:r>
    </w:p>
    <w:p>
      <w:r>
        <w:t>Answer: a</w:t>
      </w:r>
    </w:p>
    <w:p>
      <w:r>
        <w:t>Solution: ✅ Correct Answer: a. Introduce change in small acceptable steps with full community involvement instead of ordering or mocking traditional views in this situation of modernization and changing family/health practices.</w:t>
      </w:r>
    </w:p>
    <w:p>
      <w:r>
        <w:t>🧠 Clinical Rationale: It opens health opportunities while weakening traditional support</w:t>
      </w:r>
    </w:p>
    <w:p>
      <w:r>
        <w:t>🔍 Key Clues: Look for partnership with the family and community rather than orders</w:t>
      </w:r>
    </w:p>
    <w:p>
      <w:r>
        <w:t>🩺 Nursing Action: Respect existing views, demonstrate benefits through trusted voices, start small, involve stakeholders, and sustain follow-up</w:t>
      </w:r>
    </w:p>
    <w:p>
      <w:r>
        <w:t>❌ Why Not Others: (c) Scold the patient for holding traditional beliefs and refuse further discussion — not the best response for this situation; (d) Decide for the patient without asking consent or consulting the family — not the best response for this situation; (b)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Modernization scientizes and nuclearizes families</w:t>
      </w:r>
    </w:p>
    <w:p>
      <w:r>
        <w:t>Positive Marks: 1</w:t>
      </w:r>
    </w:p>
    <w:p>
      <w:r>
        <w:t>Negative Marks: 0.33</w:t>
      </w:r>
    </w:p>
    <w:p>
      <w:r>
        <w:t>Question: Which of the following BEST defines an emotion in the context of psychology?</w:t>
      </w:r>
    </w:p>
    <w:p>
      <w:r>
        <w:t>(a) A permanent personality trait that does not change over time</w:t>
      </w:r>
    </w:p>
    <w:p>
      <w:r>
        <w:t>(b) A subjective experience accompanied by physiological changes and behavioral responses</w:t>
      </w:r>
    </w:p>
    <w:p>
      <w:r>
        <w:t>(c) A conscious thought process that occurs without physical manifestation</w:t>
      </w:r>
    </w:p>
    <w:p>
      <w:r>
        <w:t>(d) A cognitive process independent of environmental stimuli</w:t>
      </w:r>
    </w:p>
    <w:p>
      <w:r>
        <w:t>Answer: b</w:t>
      </w:r>
    </w:p>
    <w:p>
      <w:r>
        <w:t>Solution: An emotion is defined as a subjective feeling state with three components: cognitive (appraisal), physiological (bodily changes), and behavioral (expression). Option c is incorrect as emotions always involve physiological changes. Option a confuses emotions with personality traits. Option d fails to account for emotions being responses to stimuli. Key point: emotions are multidimensional experiences combining thought, feeling, and action.</w:t>
      </w:r>
    </w:p>
    <w:p>
      <w:r>
        <w:t>Positive Marks: 1</w:t>
      </w:r>
    </w:p>
    <w:p>
      <w:r>
        <w:t>Negative Marks: 0.33</w:t>
      </w:r>
    </w:p>
    <w:p>
      <w:r>
        <w:t>Question: A newly diagnosed cancer patient cries "I will never see my children grow". The nurse sits close, says "You are feeling devastated thinking about your children's future". This response demonstrates:</w:t>
      </w:r>
    </w:p>
    <w:p>
      <w:r>
        <w:t>(a) Apathy and emotional detachment</w:t>
      </w:r>
    </w:p>
    <w:p>
      <w:r>
        <w:t>(b) Giving advice and moralizing</w:t>
      </w:r>
    </w:p>
    <w:p>
      <w:r>
        <w:t>(c) Sympathy with over-identification and pity</w:t>
      </w:r>
    </w:p>
    <w:p>
      <w:r>
        <w:t>(d) Empathy — accurate understanding and communication of patient's felt world without losing objectivity</w:t>
      </w:r>
    </w:p>
    <w:p>
      <w:r>
        <w:t>Answer: d</w:t>
      </w:r>
    </w:p>
    <w:p>
      <w:r>
        <w:t>Solution: ✅ Correct Answer: d. Empathy — accurate understanding and communication of patient's felt world without losing objectivity.</w:t>
      </w:r>
    </w:p>
    <w:p>
      <w:r>
        <w:t>🧠 Clinical Rationale: Empathy = "I understand your feelings" vs sympathy = "I feel sorry for you" 💙; empathy preserves boundaries, encourages ventilation and trust.</w:t>
      </w:r>
    </w:p>
    <w:p>
      <w:r>
        <w:t>🔍 Key Clues: Reflects feeling + content, stays with patient, no pity/advice = empathy.</w:t>
      </w:r>
    </w:p>
    <w:p>
      <w:r>
        <w:t>❌ Why Not Others: (c) sympathy adds pity "poor you"; (a) apathy ignores; (b) advice prematurely closes emotion.</w:t>
      </w:r>
    </w:p>
    <w:p>
      <w:r>
        <w:t>⚡ 5-Second Recall: Empathy understands, sympathy pities — nurse empathizes 🤲</w:t>
      </w:r>
    </w:p>
    <w:p>
      <w:r>
        <w:t>Positive Marks: 1</w:t>
      </w:r>
    </w:p>
    <w:p>
      <w:r>
        <w:t>Negative Marks: 0.33</w:t>
      </w:r>
    </w:p>
    <w:p>
      <w:r>
        <w:t>Question: A hospitalized patient simultaneously expresses relief at receiving medical care and anxiety about being in the hospital. The nurse understands this ambivalence reflects conflict between which psychological constructs?</w:t>
      </w:r>
    </w:p>
    <w:p>
      <w:r>
        <w:t>(a) Id (primitive needs) versus superego (internalized morality)</w:t>
      </w:r>
    </w:p>
    <w:p>
      <w:r>
        <w:t>(b) Approach-avoidance conflict and competing needs for autonomy and safety</w:t>
      </w:r>
    </w:p>
    <w:p>
      <w:r>
        <w:t>(c) Cognitive dissonance between illness beliefs and need for medical help</w:t>
      </w:r>
    </w:p>
    <w:p>
      <w:r>
        <w:t>(d) All of the above represent overlapping psychological explanations</w:t>
      </w:r>
    </w:p>
    <w:p>
      <w:r>
        <w:t>Answer: d</w:t>
      </w:r>
    </w:p>
    <w:p>
      <w:r>
        <w:t>Solution: (b) explains mixed feelings (wants help but fears loss of control), (c) explains the conflict between different belief systems both having validity, (a) is a psychoanalytic framing of internal conflict. Ambivalence is multifactorial, and understanding multiple psychological frameworks enriches the nurse's ability to normalize the patient's mixed feelings and provide support without judgment.</w:t>
      </w:r>
    </w:p>
    <w:p>
      <w:r>
        <w:t>Positive Marks: 1</w:t>
      </w:r>
    </w:p>
    <w:p>
      <w:r>
        <w:t>Negative Marks: 0.33</w:t>
      </w:r>
    </w:p>
    <w:p>
      <w:r>
        <w:t>Question: A patient needing care for meaning and characteristics of culture is admitted to the unit. Which nursing action should the nurse perform FIRST?</w:t>
      </w:r>
    </w:p>
    <w:p>
      <w:r>
        <w:t>(a) Share the patients personal and family information with neighbours and community members</w:t>
      </w:r>
    </w:p>
    <w:p>
      <w:r>
        <w:t>(b) Impose the nurses own values and customs on the patient and family</w:t>
      </w:r>
    </w:p>
    <w:p>
      <w:r>
        <w:t>(c) Explore the cultural logic behind the food belief, affirm the protective intent, then explain with simple demonstrations why iron is safe and needed in this situation of meaning and characteristics of culture</w:t>
      </w:r>
    </w:p>
    <w:p>
      <w:r>
        <w:t>(d) Ignore the social background and give the same rigid instructions to everyone</w:t>
      </w:r>
    </w:p>
    <w:p>
      <w:r>
        <w:t>Answer: c</w:t>
      </w:r>
    </w:p>
    <w:p>
      <w:r>
        <w:t>Solution: ✅ Correct Answer: c. Explore the cultural logic behind the food belief, affirm the protective intent, then explain with simple demonstrations why iron is safe and needed in this situation of meaning and characteristics of culture.</w:t>
      </w:r>
    </w:p>
    <w:p>
      <w:r>
        <w:t>🧠 Clinical Rationale: It guides how groups eat, heal, mourn and care, so nurses must read culture to be effective</w:t>
      </w:r>
    </w:p>
    <w:p>
      <w:r>
        <w:t>🚨 Priority Principle: Assess ABC first ➡️ act on the life threat ➡️ notify the provider ➡️ document and reassess 🚨</w:t>
      </w:r>
    </w:p>
    <w:p>
      <w:r>
        <w:t>🩺 Nursing Action: Assess cultural beliefs about diet, pregnancy and illness, respect the protective intent, negotiate safe alternatives, and teach with demonstrations</w:t>
      </w:r>
    </w:p>
    <w:p>
      <w:r>
        <w:t>❌ Why Not Others: (b) Impose the nurses own values and customs on the patient and family — not the best response for this situation; (d) Ignore the social background and give the same rigid instructions to everyone — not the best response for this situation; (a) Share the patients personal and family information with neighbours and community members — not the best response for this situation.</w:t>
      </w:r>
    </w:p>
    <w:p>
      <w:r>
        <w:t>⚡ 5-Second Recall: Culture is learned shared values and customs</w:t>
      </w:r>
    </w:p>
    <w:p>
      <w:r>
        <w:t>Positive Marks: 1</w:t>
      </w:r>
    </w:p>
    <w:p>
      <w:r>
        <w:t>Negative Marks: 0.33</w:t>
      </w:r>
    </w:p>
    <w:p>
      <w:r>
        <w:t>Question: A Dalit woman is made to wait longer and is spoken to rudely at a clinic. The nurse witnesses this discrimination related to caste system. Which nursing response is most appropriate?</w:t>
      </w:r>
    </w:p>
    <w:p>
      <w:r>
        <w:t>(a) Delay or deny care because the patients background differs from the nurses own</w:t>
      </w:r>
    </w:p>
    <w:p>
      <w:r>
        <w:t>(b) Decide for the patient without asking consent or consulting the family</w:t>
      </w:r>
    </w:p>
    <w:p>
      <w:r>
        <w:t>(c) Scold the patient for holding traditional beliefs and refuse further discussion</w:t>
      </w:r>
    </w:p>
    <w:p>
      <w:r>
        <w:t>(d) Audit own behaviour for bias and advocate standard triage and respectful communication for every patient in this situation of caste system</w:t>
      </w:r>
    </w:p>
    <w:p>
      <w:r>
        <w:t>Answer: d</w:t>
      </w:r>
    </w:p>
    <w:p>
      <w:r>
        <w:t>Solution: ✅ Correct Answer: d. Audit own behaviour for bias and advocate standard triage and respectful communication for every patient in this situation of caste system.</w:t>
      </w:r>
    </w:p>
    <w:p>
      <w:r>
        <w:t>🧠 Clinical Rationale: though now legally abolished for discrimination</w:t>
      </w:r>
    </w:p>
    <w:p>
      <w:r>
        <w:t>🔍 Key Clues: Look for partnership with the family and community rather than orders</w:t>
      </w:r>
    </w:p>
    <w:p>
      <w:r>
        <w:t>🩺 Nursing Action: Treat every patient with equal respect, follow need-based triage, confront discrimination politely, and report bias through proper channels</w:t>
      </w:r>
    </w:p>
    <w:p>
      <w:r>
        <w:t>❌ Why Not Others: (a) Delay or deny care because the patients background differs from the nurses own — not the best response for this situation; (b) Decide for the patient without asking consent or consulting the family — not the best response for this situation; (c)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Caste still influences marriage, networks and access despite constitutional equality</w:t>
      </w:r>
    </w:p>
    <w:p>
      <w:r>
        <w:t>Positive Marks: 1</w:t>
      </w:r>
    </w:p>
    <w:p>
      <w:r>
        <w:t>Negative Marks: 0.33</w:t>
      </w:r>
    </w:p>
    <w:p>
      <w:r>
        <w:t>Question: A patient needing care for religion, rituals and health practices is admitted to the unit. Which nursing action should the nurse perform FIRST?</w:t>
      </w:r>
    </w:p>
    <w:p>
      <w:r>
        <w:t>(a) Decide for the patient without asking consent or consulting the family</w:t>
      </w:r>
    </w:p>
    <w:p>
      <w:r>
        <w:t>(b) Scold the patient for holding traditional beliefs and refuse further discussion</w:t>
      </w:r>
    </w:p>
    <w:p>
      <w:r>
        <w:t>(c) Delay or deny care because the patients background differs from the nurses own</w:t>
      </w:r>
    </w:p>
    <w:p>
      <w:r>
        <w:t>(d) Involve the religious leader with consent to find an observance-compatible solution that does not compromise surgical safety in this situation of religion, rituals and health practices</w:t>
      </w:r>
    </w:p>
    <w:p>
      <w:r>
        <w:t>Answer: d</w:t>
      </w:r>
    </w:p>
    <w:p>
      <w:r>
        <w:t>Solution: ✅ Correct Answer: d. Involve the religious leader with consent to find an observance-compatible solution that does not compromise surgical safety in this situation of religion, rituals and health practices.</w:t>
      </w:r>
    </w:p>
    <w:p>
      <w:r>
        <w:t>🧠 Clinical Rationale: These practices often support coping and must be accommodated where safe</w:t>
      </w:r>
    </w:p>
    <w:p>
      <w:r>
        <w:t>🚨 Priority Principle: Assess ABC first ➡️ act on the life threat ➡️ notify the provider ➡️ document and reassess 🚨</w:t>
      </w:r>
    </w:p>
    <w:p>
      <w:r>
        <w:t>🩺 Nursing Action: Assess religious needs, explain safety limits honestly, negotiate alternatives with patient, family and team, and protect dignity and safety together</w:t>
      </w:r>
    </w:p>
    <w:p>
      <w:r>
        <w:t>❌ Why Not Others: (b) Scold the patient for holding traditional beliefs and refuse further discussion — not the best response for this situation; (a) Decide for the patient without asking consent or consulting the family — not the best response for this situation; (c) Delay or deny care because the patients background differs from the nurses own — not the best response for this situation.</w:t>
      </w:r>
    </w:p>
    <w:p>
      <w:r>
        <w:t>⚡ 5-Second Recall: Rituals comfort and support coping</w:t>
      </w:r>
    </w:p>
    <w:p>
      <w:r>
        <w:t>Positive Marks: 1</w:t>
      </w:r>
    </w:p>
    <w:p>
      <w:r>
        <w:t>Negative Marks: 0.33</w:t>
      </w:r>
    </w:p>
    <w:p>
      <w:r>
        <w:t>Question: Which assessment finding in a patient with stigma-related care avoidance is MOST concerning and requires immediate follow-up?</w:t>
      </w:r>
    </w:p>
    <w:p>
      <w:r>
        <w:t>(a) Respect the belief, explain danger signs plainly, and negotiate immediate examination while prayers continue alongside treatment in this situation of stigma-related care avoidance</w:t>
      </w:r>
    </w:p>
    <w:p>
      <w:r>
        <w:t>(b) Mock the patients customs in front of ward staff and other patients</w:t>
      </w:r>
    </w:p>
    <w:p>
      <w:r>
        <w:t>(c) Decide for the patient without asking consent or consulting the family</w:t>
      </w:r>
    </w:p>
    <w:p>
      <w:r>
        <w:t>(d) Delay or deny care because the patients background differs from the nurses own</w:t>
      </w:r>
    </w:p>
    <w:p>
      <w:r>
        <w:t>Answer: a</w:t>
      </w:r>
    </w:p>
    <w:p>
      <w:r>
        <w:t>Solution: ✅ Correct Answer: a. Respect the belief, explain danger signs plainly, and negotiate immediate examination while prayers continue alongside treatment in this situation of stigma-related care avoidance.</w:t>
      </w:r>
    </w:p>
    <w:p>
      <w:r>
        <w:t>🧠 Clinical Rationale: Confidential respectful services bring them back</w:t>
      </w:r>
    </w:p>
    <w:p>
      <w:r>
        <w:t>🔍 Key Clues: Focus on respect, consent and participation of the patient and family</w:t>
      </w:r>
    </w:p>
    <w:p>
      <w:r>
        <w:t>🩺 Nursing Action: Respect beliefs, teach danger signs, negotiate timely examination, and remove cost, distance and trust barriers to care</w:t>
      </w:r>
    </w:p>
    <w:p>
      <w:r>
        <w:t>❌ Why Not Others: (d) Delay or deny care because the patients background differs from the nurses own — not the best response for this situation; (b) Mock the patients customs in front of ward staff and other patients — not the best response for this situation; (c) Decide for the patient without asking consent or consulting the family — not the best response for this situation.</w:t>
      </w:r>
    </w:p>
    <w:p>
      <w:r>
        <w:t>⚡ 5-Second Recall: Stigma drives patients away from clinics</w:t>
      </w:r>
    </w:p>
    <w:p>
      <w:r>
        <w:t>Positive Marks: 1</w:t>
      </w:r>
    </w:p>
    <w:p>
      <w:r>
        <w:t>Negative Marks: 0.33</w:t>
      </w:r>
    </w:p>
    <w:p>
      <w:r>
        <w:t>Question: Which statement BEST explains the role of the hippocampus in memory consolidation based on current neuroscience research?</w:t>
      </w:r>
    </w:p>
    <w:p>
      <w:r>
        <w:t>(a) It permanently stores all long-term memories without requiring other brain regions</w:t>
      </w:r>
    </w:p>
    <w:p>
      <w:r>
        <w:t>(b) It selectively deletes memories deemed unimportant by prefrontal control</w:t>
      </w:r>
    </w:p>
    <w:p>
      <w:r>
        <w:t>(c) It temporarily processes and consolidates new memories before gradual transfer to cortical areas for storage</w:t>
      </w:r>
    </w:p>
    <w:p>
      <w:r>
        <w:t>(d) It manages emotional memories exclusively while other regions handle factual information</w:t>
      </w:r>
    </w:p>
    <w:p>
      <w:r>
        <w:t>Answer: c</w:t>
      </w:r>
    </w:p>
    <w:p>
      <w:r>
        <w:t>Solution: The hippocampus acts as a 'memory gateway' temporarily receiving and processing new declarative (factual and personal) memories through mechanisms like long-term potentiation before their gradual consolidation and redistribution to cortical regions for permanent storage. This systems-consolidation process involves repeated reactivation and rehearsal over time, particularly during sleep. The hippocampus doesn't permanently store memories (most storage is in cortex) and doesn't delete memories. It handles both emotional and factual information, though the amygdala modulates emotional intensity. Understanding hippocampal function explains anterograde amnesia after hippocampal damage and why sleep enhances memory consolidation—critical knowledge for nursing care of patients with brain injuries and stroke.</w:t>
      </w:r>
    </w:p>
    <w:p>
      <w:r>
        <w:t>Positive Marks: 1</w:t>
      </w:r>
    </w:p>
    <w:p>
      <w:r>
        <w:t>Negative Marks: 0.33</w:t>
      </w:r>
    </w:p>
    <w:p>
      <w:r>
        <w:t>Question: A patient needing care for nurse role in partnership and mobilization is admitted to the unit. Which nursing action should the nurse perform FIRST?</w:t>
      </w:r>
    </w:p>
    <w:p>
      <w:r>
        <w:t>(a) Impose the nurses own values and customs on the patient and family</w:t>
      </w:r>
    </w:p>
    <w:p>
      <w:r>
        <w:t>(b) Ignore the social background and give the same rigid instructions to everyone</w:t>
      </w:r>
    </w:p>
    <w:p>
      <w:r>
        <w:t>(c) Form mothers groups and youth volunteers to track due children and celebrate full immunization publicly in this situation of nurse role in partnership and mobilization</w:t>
      </w:r>
    </w:p>
    <w:p>
      <w:r>
        <w:t>(d) Send the patient away without assessing barriers or arranging any follow-up</w:t>
      </w:r>
    </w:p>
    <w:p>
      <w:r>
        <w:t>Answer: c</w:t>
      </w:r>
    </w:p>
    <w:p>
      <w:r>
        <w:t>Solution: ✅ Correct Answer: c. Form mothers groups and youth volunteers to track due children and celebrate full immunization publicly in this situation of nurse role in partnership and mobilization.</w:t>
      </w:r>
    </w:p>
    <w:p>
      <w:r>
        <w:t>🧠 Clinical Rationale: Facilitation outlasts domination</w:t>
      </w:r>
    </w:p>
    <w:p>
      <w:r>
        <w:t>🚨 Priority Principle: Assess ABC first ➡️ act on the life threat ➡️ notify the provider ➡️ document and reassess 🚨</w:t>
      </w:r>
    </w:p>
    <w:p>
      <w:r>
        <w:t>🩺 Nursing Action: Map people and resources, activate leaders and groups, hand over ownership to the community, and follow up visibly</w:t>
      </w:r>
    </w:p>
    <w:p>
      <w:r>
        <w:t>❌ Why Not Others: (a) Impose the nurses own values and customs on the patient and family — not the best response for this situation; (d) Send the patient away without assessing barriers or arranging any follow-up — not the best response for this situation; (b) Ignore the social background and give the same rigid instructions to everyone — not the best response for this situation.</w:t>
      </w:r>
    </w:p>
    <w:p>
      <w:r>
        <w:t>⚡ 5-Second Recall: Nurses facilitate, communities lead</w:t>
      </w:r>
    </w:p>
    <w:p>
      <w:r>
        <w:t>Positive Marks: 1</w:t>
      </w:r>
    </w:p>
    <w:p>
      <w:r>
        <w:t>Negative Marks: 0.33</w:t>
      </w:r>
    </w:p>
    <w:p>
      <w:r>
        <w:t>Question: Immunization coverage in a village stays low despite repeated nurse visits. The nurse restarts work guided by community mobilization for health campaigns. Which nursing response is most appropriate?</w:t>
      </w:r>
    </w:p>
    <w:p>
      <w:r>
        <w:t>(a) Form mothers groups and youth volunteers to track due children and celebrate full immunization publicly in this situation of community mobilization for health campaigns</w:t>
      </w:r>
    </w:p>
    <w:p>
      <w:r>
        <w:t>(b) Scold the patient for holding traditional beliefs and refuse further discussion</w:t>
      </w:r>
    </w:p>
    <w:p>
      <w:r>
        <w:t>(c) Impose the nurses own values and customs on the patient and family</w:t>
      </w:r>
    </w:p>
    <w:p>
      <w:r>
        <w:t>(d) Share the patients personal and family information with neighbours and community members</w:t>
      </w:r>
    </w:p>
    <w:p>
      <w:r>
        <w:t>Answer: a</w:t>
      </w:r>
    </w:p>
    <w:p>
      <w:r>
        <w:t>Solution: ✅ Correct Answer: a. Form mothers groups and youth volunteers to track due children and celebrate full immunization publicly in this situation of community mobilization for health campaigns.</w:t>
      </w:r>
    </w:p>
    <w:p>
      <w:r>
        <w:t>🧠 Clinical Rationale: Pulse polio rounds show its power</w:t>
      </w:r>
    </w:p>
    <w:p>
      <w:r>
        <w:t>🔍 Key Clues: Look for partnership with the family and community rather than orders</w:t>
      </w:r>
    </w:p>
    <w:p>
      <w:r>
        <w:t>🩺 Nursing Action: Map people and resources, activate leaders and groups, hand over ownership to the community, and follow up visibly</w:t>
      </w:r>
    </w:p>
    <w:p>
      <w:r>
        <w:t>❌ Why Not Others: (b) Scold the patient for holding traditional beliefs and refuse further discussion — not the best response for this situation; (d) Share the patients personal and family information with neighbours and community members — not the best response for this situation; (c)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Mobilization rallies people for health goals</w:t>
      </w:r>
    </w:p>
    <w:p>
      <w:r>
        <w:t>Positive Marks: 1</w:t>
      </w:r>
    </w:p>
    <w:p>
      <w:r>
        <w:t>Negative Marks: 0.33</w:t>
      </w:r>
    </w:p>
    <w:p>
      <w:r>
        <w:t>Question: A Dalit woman is made to wait longer and is spoken to rudely at a clinic. The nurse witnesses this discrimination related to social mobility. Which nursing response is most appropriate?</w:t>
      </w:r>
    </w:p>
    <w:p>
      <w:r>
        <w:t>(a) Impose the nurses own values and customs on the patient and family</w:t>
      </w:r>
    </w:p>
    <w:p>
      <w:r>
        <w:t>(b) Send the patient away without assessing barriers or arranging any follow-up</w:t>
      </w:r>
    </w:p>
    <w:p>
      <w:r>
        <w:t>(c) Ignore the social background and give the same rigid instructions to everyone</w:t>
      </w:r>
    </w:p>
    <w:p>
      <w:r>
        <w:t>(d) Audit own behaviour for bias and advocate standard triage and respectful communication for every patient in this situation of social mobility</w:t>
      </w:r>
    </w:p>
    <w:p>
      <w:r>
        <w:t>Answer: d</w:t>
      </w:r>
    </w:p>
    <w:p>
      <w:r>
        <w:t>Solution: ✅ Correct Answer: d. Audit own behaviour for bias and advocate standard triage and respectful communication for every patient in this situation of social mobility.</w:t>
      </w:r>
    </w:p>
    <w:p>
      <w:r>
        <w:t>🧠 Clinical Rationale: Upward mobility usually improves health access while downward mobility worsens it</w:t>
      </w:r>
    </w:p>
    <w:p>
      <w:r>
        <w:t>🔍 Key Clues: Look for partnership with the family and community rather than orders</w:t>
      </w:r>
    </w:p>
    <w:p>
      <w:r>
        <w:t>🩺 Nursing Action: Treat every patient with equal respect, follow need-based triage, confront discrimination politely, and report bias through proper channels</w:t>
      </w:r>
    </w:p>
    <w:p>
      <w:r>
        <w:t>❌ Why Not Others: (c) Ignore the social background and give the same rigid instructions to everyone — not the best response for this situation; (b) Send the patient away without assessing barriers or arranging any follow-up — not the best response for this situation; (a)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Mobility is movement up or down the ladder</w:t>
      </w:r>
    </w:p>
    <w:p>
      <w:r>
        <w:t>Positive Marks: 1</w:t>
      </w:r>
    </w:p>
    <w:p>
      <w:r>
        <w:t>Negative Marks: 0.33</w:t>
      </w:r>
    </w:p>
    <w:p>
      <w:r>
        <w:t>Question: Educational psychology would be most relevant to nurses in which scenario?</w:t>
      </w:r>
    </w:p>
    <w:p>
      <w:r>
        <w:t>(a) Assessment of criminal behavior</w:t>
      </w:r>
    </w:p>
    <w:p>
      <w:r>
        <w:t>(b) Treatment of severe depression</w:t>
      </w:r>
    </w:p>
    <w:p>
      <w:r>
        <w:t>(c) Management of workplace conflicts</w:t>
      </w:r>
    </w:p>
    <w:p>
      <w:r>
        <w:t>(d) Patient health education programs and teaching strategies for health literacy</w:t>
      </w:r>
    </w:p>
    <w:p>
      <w:r>
        <w:t>Answer: d</w:t>
      </w:r>
    </w:p>
    <w:p>
      <w:r>
        <w:t>Solution: Educational psychology studies learning processes, teaching methods, and human development in educational contexts. Nurses apply this when conducting patient education, health promotion classes, and teaching health behaviors. Option b relates to clinical psychology; option a to forensic psychology; option c to organizational psychology.</w:t>
      </w:r>
    </w:p>
    <w:p>
      <w:r>
        <w:t>Positive Marks: 1</w:t>
      </w:r>
    </w:p>
    <w:p>
      <w:r>
        <w:t>Negative Marks: 0.33</w:t>
      </w:r>
    </w:p>
    <w:p>
      <w:r>
        <w:t>Question: A patient needing care for social support and social capital is admitted to the unit. Which nursing action should the nurse perform FIRST?</w:t>
      </w:r>
    </w:p>
    <w:p>
      <w:r>
        <w:t>(a) Share the patients personal and family information with neighbours and community members</w:t>
      </w:r>
    </w:p>
    <w:p>
      <w:r>
        <w:t>(b) Record social barriers in the family register and review them in team meetings until the gap closes in this situation of social support and social capital</w:t>
      </w:r>
    </w:p>
    <w:p>
      <w:r>
        <w:t>(c) Impose the nurses own values and customs on the patient and family</w:t>
      </w:r>
    </w:p>
    <w:p>
      <w:r>
        <w:t>(d) Scold the patient for holding traditional beliefs and refuse further discussion</w:t>
      </w:r>
    </w:p>
    <w:p>
      <w:r>
        <w:t>Answer: b</w:t>
      </w:r>
    </w:p>
    <w:p>
      <w:r>
        <w:t>Solution: ✅ Correct Answer: b. Record social barriers in the family register and review them in team meetings until the gap closes in this situation of social support and social capital.</w:t>
      </w:r>
    </w:p>
    <w:p>
      <w:r>
        <w:t>🧠 Clinical Rationale: Connected neighbourhoods recover faster from illness and shocks</w:t>
      </w:r>
    </w:p>
    <w:p>
      <w:r>
        <w:t>🚨 Priority Principle: Assess ABC first ➡️ act on the life threat ➡️ notify the provider ➡️ document and reassess 🚨</w:t>
      </w:r>
    </w:p>
    <w:p>
      <w:r>
        <w:t>🩺 Nursing Action: Assess social determinants systematically in every family, record barriers, tailor outreach, and advocate for equity in team planning</w:t>
      </w:r>
    </w:p>
    <w:p>
      <w:r>
        <w:t>❌ Why Not Others: (c) Impose the nurses own values and customs on the patient and family — not the best response for this situation; (d) Scold the patient for holding traditional beliefs and refuse further discussion — not the best response for this situation; (a) Share the patients personal and family information with neighbours and community members — not the best response for this situation.</w:t>
      </w:r>
    </w:p>
    <w:p>
      <w:r>
        <w:t>⚡ 5-Second Recall: Networks and trust buffer stress</w:t>
      </w:r>
    </w:p>
    <w:p>
      <w:r>
        <w:t>Positive Marks: 1</w:t>
      </w:r>
    </w:p>
    <w:p>
      <w:r>
        <w:t>Negative Marks: 0.33</w:t>
      </w:r>
    </w:p>
    <w:p>
      <w:r>
        <w:t>Question: Village elders oppose institutional deliveries saying home birth worked for generations. The nurse works as change agent drawing on meaning and characteristics of social change. Which nursing response is most appropriate?</w:t>
      </w:r>
    </w:p>
    <w:p>
      <w:r>
        <w:t>(a) Scold the patient for holding traditional beliefs and refuse further discussion</w:t>
      </w:r>
    </w:p>
    <w:p>
      <w:r>
        <w:t>(b) Share the patients personal and family information with neighbours and community members</w:t>
      </w:r>
    </w:p>
    <w:p>
      <w:r>
        <w:t>(c) Decide for the patient without asking consent or consulting the family</w:t>
      </w:r>
    </w:p>
    <w:p>
      <w:r>
        <w:t>(d) Listen to elders concerns, demonstrate safe delivery benefits with local success stories, and invite a respected early adopter to speak in this situation of meaning and characteristics of social change</w:t>
      </w:r>
    </w:p>
    <w:p>
      <w:r>
        <w:t>Answer: d</w:t>
      </w:r>
    </w:p>
    <w:p>
      <w:r>
        <w:t>Solution: ✅ Correct Answer: d. Listen to elders concerns, demonstrate safe delivery benefits with local success stories, and invite a respected early adopter to speak in this situation of meaning and characteristics of social change.</w:t>
      </w:r>
    </w:p>
    <w:p>
      <w:r>
        <w:t>🧠 Clinical Rationale: It can be planned or unplanned, fast or slow, and always disturbs routine before settling</w:t>
      </w:r>
    </w:p>
    <w:p>
      <w:r>
        <w:t>🔍 Key Clues: Focus on respect, consent and participation of the patient and family</w:t>
      </w:r>
    </w:p>
    <w:p>
      <w:r>
        <w:t>🩺 Nursing Action: Respect existing views, demonstrate benefits through trusted voices, start small, involve stakeholders, and sustain follow-up</w:t>
      </w:r>
    </w:p>
    <w:p>
      <w:r>
        <w:t>❌ Why Not Others: (b) Share the patients personal and family information with neighbours and community members — not the best response for this situation; (a) Scold the patient for holding traditional beliefs and refuse further discussion — not the best response for this situation; (c)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Social change alters structure and norms</w:t>
      </w:r>
    </w:p>
    <w:p>
      <w:r>
        <w:t>Positive Marks: 1</w:t>
      </w:r>
    </w:p>
    <w:p>
      <w:r>
        <w:t>Negative Marks: 0.33</w:t>
      </w:r>
    </w:p>
    <w:p>
      <w:r>
        <w:t>Question: A patient needing care for sociology vs psychology vs anthropology is admitted to the unit. Which nursing action should the nurse perform FIRST?</w:t>
      </w:r>
    </w:p>
    <w:p>
      <w:r>
        <w:t>(a) Delay or deny care because the patients background differs from the nurses own</w:t>
      </w:r>
    </w:p>
    <w:p>
      <w:r>
        <w:t>(b) Show how knowledge of sociology vs psychology vs anthropology guides communication, teaching and discharge planning for patients from diverse backgrounds in this situation of sociology vs psychology vs anthropology</w:t>
      </w:r>
    </w:p>
    <w:p>
      <w:r>
        <w:t>(c) Decide for the patient without asking consent or consulting the family</w:t>
      </w:r>
    </w:p>
    <w:p>
      <w:r>
        <w:t>(d) Scold the patient for holding traditional beliefs and refuse further discussion</w:t>
      </w:r>
    </w:p>
    <w:p>
      <w:r>
        <w:t>Answer: b</w:t>
      </w:r>
    </w:p>
    <w:p>
      <w:r>
        <w:t>Solution: ✅ Correct Answer: b. Show how knowledge of sociology vs psychology vs anthropology guides communication, teaching and discharge planning for patients from diverse backgrounds in this situation of sociology vs psychology vs anthropology.</w:t>
      </w:r>
    </w:p>
    <w:p>
      <w:r>
        <w:t>🧠 Clinical Rationale: The three disciplines differ in focus and unit of study even though all of them help explain human behaviour</w:t>
      </w:r>
    </w:p>
    <w:p>
      <w:r>
        <w:t>🚨 Priority Principle: Assess ABC first ➡️ act on the life threat ➡️ notify the provider ➡️ document and reassess 🚨</w:t>
      </w:r>
    </w:p>
    <w:p>
      <w:r>
        <w:t>🩺 Nursing Action: Use sociological insight to assess patient behaviour and family context, then adapt communication and teaching to the social situation</w:t>
      </w:r>
    </w:p>
    <w:p>
      <w:r>
        <w:t>❌ Why Not Others: (a) Delay or deny care because the patients background differs from the nurses own — not the best response for this situation; (d) Scold the patient for holding traditional beliefs and refuse further discussion — not the best response for this situation; (c) Decide for the patient without asking consent or consulting the family — not the best response for this situation.</w:t>
      </w:r>
    </w:p>
    <w:p>
      <w:r>
        <w:t>⚡ 5-Second Recall: Sociology studies groups, psychology studies mind, anthropology studies culture</w:t>
      </w:r>
    </w:p>
    <w:p>
      <w:r>
        <w:t>Positive Marks: 1</w:t>
      </w:r>
    </w:p>
    <w:p>
      <w:r>
        <w:t>Negative Marks: 0.33</w:t>
      </w:r>
    </w:p>
    <w:p>
      <w:r>
        <w:t>Question: Which assessment finding in a patient with commercial sex work and social vulnerability is MOST concerning and requires immediate follow-up?</w:t>
      </w:r>
    </w:p>
    <w:p>
      <w:r>
        <w:t>(a) Delay or deny care because the patients background differs from the nurses own</w:t>
      </w:r>
    </w:p>
    <w:p>
      <w:r>
        <w:t>(b) Coordinate with social workers and NGOs for shelter, nutrition, immunization and school linkage with gentle follow-up in this situation of commercial sex work and social vulnerability</w:t>
      </w:r>
    </w:p>
    <w:p>
      <w:r>
        <w:t>(c) Decide for the patient without asking consent or consulting the family</w:t>
      </w:r>
    </w:p>
    <w:p>
      <w:r>
        <w:t>(d) Scold the patient for holding traditional beliefs and refuse further discussion</w:t>
      </w:r>
    </w:p>
    <w:p>
      <w:r>
        <w:t>Answer: b</w:t>
      </w:r>
    </w:p>
    <w:p>
      <w:r>
        <w:t>Solution: ✅ Correct Answer: b. Coordinate with social workers and NGOs for shelter, nutrition, immunization and school linkage with gentle follow-up in this situation of commercial sex work and social vulnerability.</w:t>
      </w:r>
    </w:p>
    <w:p>
      <w:r>
        <w:t>🧠 Clinical Rationale: Respectful STI care and condom access protect workers and community</w:t>
      </w:r>
    </w:p>
    <w:p>
      <w:r>
        <w:t>🔍 Key Clues: Look for partnership with the family and community rather than orders</w:t>
      </w:r>
    </w:p>
    <w:p>
      <w:r>
        <w:t>🩺 Nursing Action: Give nonjudgmental care, assess protection and health needs, document factually, and activate referrals and NGO coordination</w:t>
      </w:r>
    </w:p>
    <w:p>
      <w:r>
        <w:t>❌ Why Not Others: (a) Delay or deny care because the patients background differs from the nurses own — not the best response for this situation; (d) Scold the patient for holding traditional beliefs and refuse further discussion — not the best response for this situation; (c) Decide for the patient without asking consent or consulting the family — not the best response for this situation.</w:t>
      </w:r>
    </w:p>
    <w:p>
      <w:r>
        <w:t>⚡ 5-Second Recall: Sex work brings infection and violence risk</w:t>
      </w:r>
    </w:p>
    <w:p>
      <w:r>
        <w:t>Positive Marks: 1</w:t>
      </w:r>
    </w:p>
    <w:p>
      <w:r>
        <w:t>Negative Marks: 0.33</w:t>
      </w:r>
    </w:p>
    <w:p>
      <w:r>
        <w:t>Question: A patient with tuberculosis lives with eight relatives in two rooms and treatment supervision is difficult. The nurse uses blended/single-parent/other contemporary family forms to plan DOT support. Which nursing response is most appropriate?</w:t>
      </w:r>
    </w:p>
    <w:p>
      <w:r>
        <w:t>(a) Scold the patient for holding traditional beliefs and refuse further discussion</w:t>
      </w:r>
    </w:p>
    <w:p>
      <w:r>
        <w:t>(b) Negotiate sleeping, ventilation and sputum-disposal arrangements with the whole family instead of instructing the patient alone in this situation of blended/single-parent/other contemporary family forms</w:t>
      </w:r>
    </w:p>
    <w:p>
      <w:r>
        <w:t>(c) Share the patients personal and family information with neighbours and community members</w:t>
      </w:r>
    </w:p>
    <w:p>
      <w:r>
        <w:t>(d) Impose the nurses own values and customs on the patient and family</w:t>
      </w:r>
    </w:p>
    <w:p>
      <w:r>
        <w:t>Answer: b</w:t>
      </w:r>
    </w:p>
    <w:p>
      <w:r>
        <w:t>Solution: ✅ Correct Answer: b. Negotiate sleeping, ventilation and sputum-disposal arrangements with the whole family instead of instructing the patient alone in this situation of blended/single-parent/other contemporary family forms.</w:t>
      </w:r>
    </w:p>
    <w:p>
      <w:r>
        <w:t>🧠 Clinical Rationale: Nurses accept all lawful forms and assess support rather than judging structure</w:t>
      </w:r>
    </w:p>
    <w:p>
      <w:r>
        <w:t>🔍 Key Clues: Look for partnership with the family and community rather than orders</w:t>
      </w:r>
    </w:p>
    <w:p>
      <w:r>
        <w:t>🩺 Nursing Action: Assess family type, functions and relationships, involve key members in the care plan, and use family strengths for supervision and support</w:t>
      </w:r>
    </w:p>
    <w:p>
      <w:r>
        <w:t>❌ Why Not Others: (a) Scold the patient for holding traditional beliefs and refuse further discussion — not the best response for this situation; (c) Share the patients personal and family information with neighbours and community members — not the best response for this situation; (d)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Modern families take several valid forms</w:t>
      </w:r>
    </w:p>
    <w:p>
      <w:r>
        <w:t>Positive Marks: 1</w:t>
      </w:r>
    </w:p>
    <w:p>
      <w:r>
        <w:t>Negative Marks: 0.33</w:t>
      </w:r>
    </w:p>
    <w:p>
      <w:r>
        <w:t>Question: Which assessment finding in a patient with social mapping and community-resource identification is MOST concerning and requires immediate follow-up?</w:t>
      </w:r>
    </w:p>
    <w:p>
      <w:r>
        <w:t>(a) Mock the patients customs in front of ward staff and other patients</w:t>
      </w:r>
    </w:p>
    <w:p>
      <w:r>
        <w:t>(b) Send the patient away without assessing barriers or arranging any follow-up</w:t>
      </w:r>
    </w:p>
    <w:p>
      <w:r>
        <w:t>(c) Map households, influencers and resistors, then hold a village meeting where residents set the session plan themselves in this situation of social mapping and community-resource identification</w:t>
      </w:r>
    </w:p>
    <w:p>
      <w:r>
        <w:t>(d) Ignore the social background and give the same rigid instructions to everyone</w:t>
      </w:r>
    </w:p>
    <w:p>
      <w:r>
        <w:t>Answer: c</w:t>
      </w:r>
    </w:p>
    <w:p>
      <w:r>
        <w:t>Solution: ✅ Correct Answer: c. Map households, influencers and resistors, then hold a village meeting where residents set the session plan themselves in this situation of social mapping and community-resource identification.</w:t>
      </w:r>
    </w:p>
    <w:p>
      <w:r>
        <w:t>🧠 Clinical Rationale: The map focuses effort where need is greatest</w:t>
      </w:r>
    </w:p>
    <w:p>
      <w:r>
        <w:t>🔍 Key Clues: Focus on respect, consent and participation of the patient and family</w:t>
      </w:r>
    </w:p>
    <w:p>
      <w:r>
        <w:t>🩺 Nursing Action: Map people and resources, activate leaders and groups, hand over ownership to the community, and follow up visibly</w:t>
      </w:r>
    </w:p>
    <w:p>
      <w:r>
        <w:t>❌ Why Not Others: (a) Mock the patients customs in front of ward staff and other patients — not the best response for this situation; (b) Send the patient away without assessing barriers or arranging any follow-up — not the best response for this situation; (d) Ignore the social background and give the same rigid instructions to everyone — not the best response for this situation.</w:t>
      </w:r>
    </w:p>
    <w:p>
      <w:r>
        <w:t>⚡ 5-Second Recall: Maps focus effort where need is greatest</w:t>
      </w:r>
    </w:p>
    <w:p>
      <w:r>
        <w:t>Positive Marks: 1</w:t>
      </w:r>
    </w:p>
    <w:p>
      <w:r>
        <w:t>Negative Marks: 0.33</w:t>
      </w:r>
    </w:p>
    <w:p>
      <w:r>
        <w:t>Question: Which assessment finding in a patient with resistance to social change is MOST concerning and requires immediate follow-up?</w:t>
      </w:r>
    </w:p>
    <w:p>
      <w:r>
        <w:t>(a) Mock the patients customs in front of ward staff and other patients</w:t>
      </w:r>
    </w:p>
    <w:p>
      <w:r>
        <w:t>(b) Send the patient away without assessing barriers or arranging any follow-up</w:t>
      </w:r>
    </w:p>
    <w:p>
      <w:r>
        <w:t>(c) Ignore the social background and give the same rigid instructions to everyone</w:t>
      </w:r>
    </w:p>
    <w:p>
      <w:r>
        <w:t>(d) Listen to elders concerns, demonstrate safe delivery benefits with local success stories, and invite a respected early adopter to speak in this situation of resistance to social change</w:t>
      </w:r>
    </w:p>
    <w:p>
      <w:r>
        <w:t>Answer: d</w:t>
      </w:r>
    </w:p>
    <w:p>
      <w:r>
        <w:t>Solution: ✅ Correct Answer: d. Listen to elders concerns, demonstrate safe delivery benefits with local success stories, and invite a respected early adopter to speak in this situation of resistance to social change.</w:t>
      </w:r>
    </w:p>
    <w:p>
      <w:r>
        <w:t>🧠 Clinical Rationale: Arguing increases resistance while demonstration and participation melt it</w:t>
      </w:r>
    </w:p>
    <w:p>
      <w:r>
        <w:t>🔍 Key Clues: Focus on respect, consent and participation of the patient and family</w:t>
      </w:r>
    </w:p>
    <w:p>
      <w:r>
        <w:t>🩺 Nursing Action: Respect existing views, demonstrate benefits through trusted voices, start small, involve stakeholders, and sustain follow-up</w:t>
      </w:r>
    </w:p>
    <w:p>
      <w:r>
        <w:t>❌ Why Not Others: (a) Mock the patients customs in front of ward staff and other patients — not the best response for this situation; (b) Send the patient away without assessing barriers or arranging any follow-up — not the best response for this situation; (c) Ignore the social background and give the same rigid instructions to everyone — not the best response for this situation.</w:t>
      </w:r>
    </w:p>
    <w:p>
      <w:r>
        <w:t>⚡ 5-Second Recall: Habit, fear and distrust block change</w:t>
      </w:r>
    </w:p>
    <w:p>
      <w:r>
        <w:t>Positive Marks: 1</w:t>
      </w:r>
    </w:p>
    <w:p>
      <w:r>
        <w:t>Negative Marks: 0.33</w:t>
      </w:r>
    </w:p>
    <w:p>
      <w:r>
        <w:t>Question: A daughter whose mother has end-stage ALS says "I cry seeing her fade each day, I have started planning funeral and saying goodbyes". This is best termed:</w:t>
      </w:r>
    </w:p>
    <w:p>
      <w:r>
        <w:t>(a) Anticipatory grief — mourning begun before death, involving past-present-future losses</w:t>
      </w:r>
    </w:p>
    <w:p>
      <w:r>
        <w:t>(b) Prolonged grief disorder</w:t>
      </w:r>
    </w:p>
    <w:p>
      <w:r>
        <w:t>(c) Adjustment disorder unrelated to loss</w:t>
      </w:r>
    </w:p>
    <w:p>
      <w:r>
        <w:t>(d) Absence of love and premature detachment</w:t>
      </w:r>
    </w:p>
    <w:p>
      <w:r>
        <w:t>Answer: a</w:t>
      </w:r>
    </w:p>
    <w:p>
      <w:r>
        <w:t>Solution: ✅ Correct Answer: a. Anticipatory grief — mourning begun before death, involving past-present-future losses.</w:t>
      </w:r>
    </w:p>
    <w:p>
      <w:r>
        <w:t>🧠 Clinical Rationale: Forewarning allows gradual processing, farewells and practical prep 🍁; includes mourning person-as-was, current suffering and future without them.</w:t>
      </w:r>
    </w:p>
    <w:p>
      <w:r>
        <w:t>❌ Why Not Others: (d) caring, not coldness; (b) post-loss diagnosis; (c) grief-specific, not generic adjustment.</w:t>
      </w:r>
    </w:p>
    <w:p>
      <w:r>
        <w:t>⚡ 5-Second Recall: Mourning before death = anticipatory grief 🌅</w:t>
      </w:r>
    </w:p>
    <w:p>
      <w:r>
        <w:t>Positive Marks: 1</w:t>
      </w:r>
    </w:p>
    <w:p>
      <w:r>
        <w:t>Negative Marks: 0.33</w:t>
      </w:r>
    </w:p>
    <w:p>
      <w:r>
        <w:t>Question: A patient needing care for meaning of community participation is admitted to the unit. Which nursing action should the nurse perform FIRST?</w:t>
      </w:r>
    </w:p>
    <w:p>
      <w:r>
        <w:t>(a) Map households, influencers and resistors, then hold a village meeting where residents set the session plan themselves in this situation of meaning of community participation</w:t>
      </w:r>
    </w:p>
    <w:p>
      <w:r>
        <w:t>(b) Share the patients personal and family information with neighbours and community members</w:t>
      </w:r>
    </w:p>
    <w:p>
      <w:r>
        <w:t>(c) Decide for the patient without asking consent or consulting the family</w:t>
      </w:r>
    </w:p>
    <w:p>
      <w:r>
        <w:t>(d) Scold the patient for holding traditional beliefs and refuse further discussion</w:t>
      </w:r>
    </w:p>
    <w:p>
      <w:r>
        <w:t>Answer: a</w:t>
      </w:r>
    </w:p>
    <w:p>
      <w:r>
        <w:t>Solution: ✅ Correct Answer: a. Map households, influencers and resistors, then hold a village meeting where residents set the session plan themselves in this situation of meaning of community participation.</w:t>
      </w:r>
    </w:p>
    <w:p>
      <w:r>
        <w:t>🧠 Clinical Rationale: It converts beneficiaries into owners</w:t>
      </w:r>
    </w:p>
    <w:p>
      <w:r>
        <w:t>🚨 Priority Principle: Assess ABC first ➡️ act on the life threat ➡️ notify the provider ➡️ document and reassess 🚨</w:t>
      </w:r>
    </w:p>
    <w:p>
      <w:r>
        <w:t>🩺 Nursing Action: Map people and resources, activate leaders and groups, hand over ownership to the community, and follow up visibly</w:t>
      </w:r>
    </w:p>
    <w:p>
      <w:r>
        <w:t>❌ Why Not Others: (d) Scold the patient for holding traditional beliefs and refuse further discussion — not the best response for this situation; (b) Share the patients personal and family information with neighbours and community members — not the best response for this situation; (c) Decide for the patient without asking consent or consulting the family — not the best response for this situation.</w:t>
      </w:r>
    </w:p>
    <w:p>
      <w:r>
        <w:t>⚡ 5-Second Recall: Participation turns beneficiaries into owners</w:t>
      </w:r>
    </w:p>
    <w:p>
      <w:r>
        <w:t>Positive Marks: 1</w:t>
      </w:r>
    </w:p>
    <w:p>
      <w:r>
        <w:t>Negative Marks: 0.33</w:t>
      </w:r>
    </w:p>
    <w:p>
      <w:r>
        <w:t>Question: A nurse observes that a patient's blood pressure remains elevated despite medication. Instead of assuming medication failure, the nurse considers dietary sodium intake, stress levels, and medication adherence. This demonstrates:</w:t>
      </w:r>
    </w:p>
    <w:p>
      <w:r>
        <w:t>(a) a) Convergent thinking only</w:t>
      </w:r>
    </w:p>
    <w:p>
      <w:r>
        <w:t>(b) b) Critical thinking with multiple perspectives</w:t>
      </w:r>
    </w:p>
    <w:p>
      <w:r>
        <w:t>(c) d) Rote memorization of causes</w:t>
      </w:r>
    </w:p>
    <w:p>
      <w:r>
        <w:t>(d) c) Intuitive decision-making</w:t>
      </w:r>
    </w:p>
    <w:p>
      <w:r>
        <w:t>Answer: b</w:t>
      </w:r>
    </w:p>
    <w:p>
      <w:r>
        <w:t>Solution: Critical thinking involves analyzing multiple factors, questioning assumptions, and considering alternative explanations before reaching conclusions. The nurse demonstrates this by exploring multiple contributing factors rather than jumping to conclusions. Convergent thinking alone leads to narrow solutions. Intuitive reasoning skips systematic analysis. Rote memorization cannot account for variable patient presentations. This exemplifies the depth of thinking required in clinical nursing.</w:t>
      </w:r>
    </w:p>
    <w:p>
      <w:r>
        <w:t>Positive Marks: 1</w:t>
      </w:r>
    </w:p>
    <w:p>
      <w:r>
        <w:t>Negative Marks: 0.33</w:t>
      </w:r>
    </w:p>
    <w:p>
      <w:r>
        <w:t>Question: Which assessment finding in a patient with food access and nutrition is MOST concerning and requires immediate follow-up?</w:t>
      </w:r>
    </w:p>
    <w:p>
      <w:r>
        <w:t>(a) Send the patient away without assessing barriers or arranging any follow-up</w:t>
      </w:r>
    </w:p>
    <w:p>
      <w:r>
        <w:t>(b) Assess education, income, housing, transport and trust differences between the colonies, then target the lagging one with tailored outreach in this situation of food access and nutrition</w:t>
      </w:r>
    </w:p>
    <w:p>
      <w:r>
        <w:t>(c) Ignore the social background and give the same rigid instructions to everyone</w:t>
      </w:r>
    </w:p>
    <w:p>
      <w:r>
        <w:t>(d) Mock the patients customs in front of ward staff and other patients</w:t>
      </w:r>
    </w:p>
    <w:p>
      <w:r>
        <w:t>Answer: b</w:t>
      </w:r>
    </w:p>
    <w:p>
      <w:r>
        <w:t>Solution: ✅ Correct Answer: b. Assess education, income, housing, transport and trust differences between the colonies, then target the lagging one with tailored outreach in this situation of food access and nutrition.</w:t>
      </w:r>
    </w:p>
    <w:p>
      <w:r>
        <w:t>🧠 Clinical Rationale: Unequal food access writes inequality into bodies</w:t>
      </w:r>
    </w:p>
    <w:p>
      <w:r>
        <w:t>🔍 Key Clues: Focus on respect, consent and participation of the patient and family</w:t>
      </w:r>
    </w:p>
    <w:p>
      <w:r>
        <w:t>🩺 Nursing Action: Assess social determinants systematically in every family, record barriers, tailor outreach, and advocate for equity in team planning</w:t>
      </w:r>
    </w:p>
    <w:p>
      <w:r>
        <w:t>❌ Why Not Others: (d) Mock the patients customs in front of ward staff and other patients — not the best response for this situation; (a) Send the patient away without assessing barriers or arranging any follow-up — not the best response for this situation; (c) Ignore the social background and give the same rigid instructions to everyone — not the best response for this situation.</w:t>
      </w:r>
    </w:p>
    <w:p>
      <w:r>
        <w:t>⚡ 5-Second Recall: Food access writes health into bodies</w:t>
      </w:r>
    </w:p>
    <w:p>
      <w:r>
        <w:t>Positive Marks: 1</w:t>
      </w:r>
    </w:p>
    <w:p>
      <w:r>
        <w:t>Negative Marks: 0.33</w:t>
      </w:r>
    </w:p>
    <w:p>
      <w:r>
        <w:t>Question: A nurse motivates an obese adolescent to walk daily by jointly setting a small achievable step target and praising progress. This adherence technique is based on:</w:t>
      </w:r>
    </w:p>
    <w:p>
      <w:r>
        <w:t>(a) Goal-setting with feedback and positive reinforcement</w:t>
      </w:r>
    </w:p>
    <w:p>
      <w:r>
        <w:t>(b) Ignoring behaviour until it changes itself</w:t>
      </w:r>
    </w:p>
    <w:p>
      <w:r>
        <w:t>(c) Punishment and fear arousal</w:t>
      </w:r>
    </w:p>
    <w:p>
      <w:r>
        <w:t>(d) Imposing nurse's goals without patient input</w:t>
      </w:r>
    </w:p>
    <w:p>
      <w:r>
        <w:t>Answer: a</w:t>
      </w:r>
    </w:p>
    <w:p>
      <w:r>
        <w:t>Solution: ✅ Correct Answer: a. Specific achievable goals + feedback + praise build self-efficacy and adherence.</w:t>
      </w:r>
    </w:p>
    <w:p>
      <w:r>
        <w:t>🧠 Clinical Rationale: Small wins + reinforcement increase competence belief — core of behaviour-change counselling.</w:t>
      </w:r>
    </w:p>
    <w:p>
      <w:r>
        <w:t>❌ Why Not Others: (c) fear causes resistance; (b) ignoring extinguishes change; (d) imposed goals reduce autonomy.</w:t>
      </w:r>
    </w:p>
    <w:p>
      <w:r>
        <w:t>⚡ 5-Second Recall: Adherence formula: Small GOAL + FEEDBACK + PRAISE ✅</w:t>
      </w:r>
    </w:p>
    <w:p>
      <w:r>
        <w:t>Positive Marks: 1</w:t>
      </w:r>
    </w:p>
    <w:p>
      <w:r>
        <w:t>Negative Marks: 0.33</w:t>
      </w:r>
    </w:p>
    <w:p>
      <w:r>
        <w:t>Question: Aptitude is defined as</w:t>
      </w:r>
    </w:p>
    <w:p>
      <w:r>
        <w:t>(a) The potential or capacity to learn and perform a specific skill</w:t>
      </w:r>
    </w:p>
    <w:p>
      <w:r>
        <w:t>(b) A personality trait</w:t>
      </w:r>
    </w:p>
    <w:p>
      <w:r>
        <w:t>(c) What has already been learned</w:t>
      </w:r>
    </w:p>
    <w:p>
      <w:r>
        <w:t>(d) Physical strength</w:t>
      </w:r>
    </w:p>
    <w:p>
      <w:r>
        <w:t>Answer: a</w:t>
      </w:r>
    </w:p>
    <w:p>
      <w:r>
        <w:t>Solution: Aptitude reflects an individual's potential for future learning or performance.</w:t>
      </w:r>
    </w:p>
    <w:p>
      <w:r>
        <w:t>Positive Marks: 1</w:t>
      </w:r>
    </w:p>
    <w:p>
      <w:r>
        <w:t>Negative Marks: 0.33</w:t>
      </w:r>
    </w:p>
    <w:p>
      <w:r>
        <w:t>Question: Which assessment finding in a patient with culturally sensitive nursing care is MOST concerning and requires immediate follow-up?</w:t>
      </w:r>
    </w:p>
    <w:p>
      <w:r>
        <w:t>(a) Delay or deny care because the patients background differs from the nurses own</w:t>
      </w:r>
    </w:p>
    <w:p>
      <w:r>
        <w:t>(b) Negotiate a culturally acceptable diet plus supplements, involving elders whose approval decides adherence in this situation of culturally sensitive nursing care</w:t>
      </w:r>
    </w:p>
    <w:p>
      <w:r>
        <w:t>(c) Send the patient away without assessing barriers or arranging any follow-up</w:t>
      </w:r>
    </w:p>
    <w:p>
      <w:r>
        <w:t>(d) Mock the patients customs in front of ward staff and other patients</w:t>
      </w:r>
    </w:p>
    <w:p>
      <w:r>
        <w:t>Answer: b</w:t>
      </w:r>
    </w:p>
    <w:p>
      <w:r>
        <w:t>Solution: ✅ Correct Answer: b. Negotiate a culturally acceptable diet plus supplements, involving elders whose approval decides adherence in this situation of culturally sensitive nursing care.</w:t>
      </w:r>
    </w:p>
    <w:p>
      <w:r>
        <w:t>🧠 Clinical Rationale: Sensitivity raises trust, disclosure and adherence</w:t>
      </w:r>
    </w:p>
    <w:p>
      <w:r>
        <w:t>🔍 Key Clues: Look for partnership with the family and community rather than orders</w:t>
      </w:r>
    </w:p>
    <w:p>
      <w:r>
        <w:t>🩺 Nursing Action: Assess cultural beliefs about diet, pregnancy and illness, respect the protective intent, negotiate safe alternatives, and teach with demonstrations</w:t>
      </w:r>
    </w:p>
    <w:p>
      <w:r>
        <w:t>❌ Why Not Others: (c) Send the patient away without assessing barriers or arranging any follow-up — not the best response for this situation; (d) Mock the patients customs in front of ward staff and other patients — not the best response for this situation; (a) Delay or deny care because the patients background differs from the nurses own — not the best response for this situation.</w:t>
      </w:r>
    </w:p>
    <w:p>
      <w:r>
        <w:t>⚡ 5-Second Recall: Sensitive care assesses, respects and negotiates</w:t>
      </w:r>
    </w:p>
    <w:p>
      <w:r>
        <w:t>Positive Marks: 1</w:t>
      </w:r>
    </w:p>
    <w:p>
      <w:r>
        <w:t>Negative Marks: 0.33</w:t>
      </w:r>
    </w:p>
    <w:p>
      <w:r>
        <w:t>Question: Which assessment finding in a patient with community ownership and empowerment is MOST concerning and requires immediate follow-up?</w:t>
      </w:r>
    </w:p>
    <w:p>
      <w:r>
        <w:t>(a) Mock the patients customs in front of ward staff and other patients</w:t>
      </w:r>
    </w:p>
    <w:p>
      <w:r>
        <w:t>(b) Delay or deny care because the patients background differs from the nurses own</w:t>
      </w:r>
    </w:p>
    <w:p>
      <w:r>
        <w:t>(c) Form mothers groups and youth volunteers to track due children and celebrate full immunization publicly in this situation of community ownership and empowerment</w:t>
      </w:r>
    </w:p>
    <w:p>
      <w:r>
        <w:t>(d) Send the patient away without assessing barriers or arranging any follow-up</w:t>
      </w:r>
    </w:p>
    <w:p>
      <w:r>
        <w:t>Answer: c</w:t>
      </w:r>
    </w:p>
    <w:p>
      <w:r>
        <w:t>Solution: ✅ Correct Answer: c. Form mothers groups and youth volunteers to track due children and celebrate full immunization publicly in this situation of community ownership and empowerment.</w:t>
      </w:r>
    </w:p>
    <w:p>
      <w:r>
        <w:t>🧠 Clinical Rationale: Owned programmes survive after outsiders leave</w:t>
      </w:r>
    </w:p>
    <w:p>
      <w:r>
        <w:t>🔍 Key Clues: Look for partnership with the family and community rather than orders</w:t>
      </w:r>
    </w:p>
    <w:p>
      <w:r>
        <w:t>🩺 Nursing Action: Map people and resources, activate leaders and groups, hand over ownership to the community, and follow up visibly</w:t>
      </w:r>
    </w:p>
    <w:p>
      <w:r>
        <w:t>❌ Why Not Others: (b) Delay or deny care because the patients background differs from the nurses own — not the best response for this situation; (a) Mock the patients customs in front of ward staff and other patients — not the best response for this situation; (d) Send the patient away without assessing barriers or arranging any follow-up — not the best response for this situation.</w:t>
      </w:r>
    </w:p>
    <w:p>
      <w:r>
        <w:t>⚡ 5-Second Recall: Ownership sustains programmes after exit</w:t>
      </w:r>
    </w:p>
    <w:p>
      <w:r>
        <w:t>Positive Marks: 1</w:t>
      </w:r>
    </w:p>
    <w:p>
      <w:r>
        <w:t>Negative Marks: 0.33</w:t>
      </w:r>
    </w:p>
    <w:p>
      <w:r>
        <w:t>Question: Thorndike's cat in a puzzle box gradually reduced useless clawing and pressed the lever faster over trials. This learning is best explained by:</w:t>
      </w:r>
    </w:p>
    <w:p>
      <w:r>
        <w:t>(a) Classical generalization</w:t>
      </w:r>
    </w:p>
    <w:p>
      <w:r>
        <w:t>(b) Sudden insight</w:t>
      </w:r>
    </w:p>
    <w:p>
      <w:r>
        <w:t>(c) Trial-and-error with Law of Effect</w:t>
      </w:r>
    </w:p>
    <w:p>
      <w:r>
        <w:t>(d) Observational imitation</w:t>
      </w:r>
    </w:p>
    <w:p>
      <w:r>
        <w:t>Answer: c</w:t>
      </w:r>
    </w:p>
    <w:p>
      <w:r>
        <w:t>Solution: ✅ Correct Answer: c. Trial-and-error — satisfying effect stamps in correct response.</w:t>
      </w:r>
    </w:p>
    <w:p>
      <w:r>
        <w:t>🧠 Clinical Rationale: Random attempts + success gradually fix correct act; explains skill learning like IV cannulation improving with supervised trials 🐈📦.</w:t>
      </w:r>
    </w:p>
    <w:p>
      <w:r>
        <w:t>🌟 PNC Exam Pearl: Thorndike — puzzle box, Law of Effect, Law of Exercise, Law of Readiness.</w:t>
      </w:r>
    </w:p>
    <w:p>
      <w:r>
        <w:t>❌ Why Not Others: (b) Kohler's sudden Aha!, not gradual; (d) needs model, absent here; (a) is Pavlovian stimulus spread.</w:t>
      </w:r>
    </w:p>
    <w:p>
      <w:r>
        <w:t>⚡ 5-Second Recall: Thorndike = try, err, succeed, repeat 🔧</w:t>
      </w:r>
    </w:p>
    <w:p>
      <w:r>
        <w:t>Positive Marks: 1</w:t>
      </w:r>
    </w:p>
    <w:p>
      <w:r>
        <w:t>Negative Marks: 0.33</w:t>
      </w:r>
    </w:p>
    <w:p>
      <w:r>
        <w:t>Question: A 28-year-old woman needs elective caesarean section. The obstetrician explains risks, benefits and alternatives, checks understanding, and takes voluntary consent without coercion. This is:</w:t>
      </w:r>
    </w:p>
    <w:p>
      <w:r>
        <w:t>(a) Delaying necessary care by over-discussion</w:t>
      </w:r>
    </w:p>
    <w:p>
      <w:r>
        <w:t>(b) Paternalistic decision by doctor alone</w:t>
      </w:r>
    </w:p>
    <w:p>
      <w:r>
        <w:t>(c) Shared decision making with informed consent respecting autonomy</w:t>
      </w:r>
    </w:p>
    <w:p>
      <w:r>
        <w:t>(d) Forced compliance without information</w:t>
      </w:r>
    </w:p>
    <w:p>
      <w:r>
        <w:t>Answer: c</w:t>
      </w:r>
    </w:p>
    <w:p>
      <w:r>
        <w:t>Solution: ✅ Correct Answer: c. Shared decision making with informed consent respecting autonomy.</w:t>
      </w:r>
    </w:p>
    <w:p>
      <w:r>
        <w:t>🧠 Clinical Rationale: Shared decision = clinician expertise + patient values 🤝📋 — disclose, ensure comprehension, voluntariness; valid consent protects autonomy and safety.</w:t>
      </w:r>
    </w:p>
    <w:p>
      <w:r>
        <w:t>❌ Why Not Others: (b) excludes patient; (d) violates autonomy; (a) mislabels required process.</w:t>
      </w:r>
    </w:p>
    <w:p>
      <w:r>
        <w:t>🌟 PNC Exam Pearl: Consent needs disclosure + understanding + voluntariness + competence 📝.</w:t>
      </w:r>
    </w:p>
    <w:p>
      <w:r>
        <w:t>⚡ 5-Second Recall: INFORMED consent = info + understand + FREE choice 🤝</w:t>
      </w:r>
    </w:p>
    <w:p>
      <w:r>
        <w:t>Positive Marks: 1</w:t>
      </w:r>
    </w:p>
    <w:p>
      <w:r>
        <w:t>Negative Marks: 0.33</w:t>
      </w:r>
    </w:p>
    <w:p>
      <w:r>
        <w:t>Question: Which assessment finding in a patient with association and institution concepts is MOST concerning and requires immediate follow-up?</w:t>
      </w:r>
    </w:p>
    <w:p>
      <w:r>
        <w:t>(a) Impose the nurses own values and customs on the patient and family</w:t>
      </w:r>
    </w:p>
    <w:p>
      <w:r>
        <w:t>(b) Share the patients personal and family information with neighbours and community members</w:t>
      </w:r>
    </w:p>
    <w:p>
      <w:r>
        <w:t>(c) Map community identity and common interests, then involve them in planning and running the health activity in this situation of association and institution concepts</w:t>
      </w:r>
    </w:p>
    <w:p>
      <w:r>
        <w:t>(d) Scold the patient for holding traditional beliefs and refuse further discussion</w:t>
      </w:r>
    </w:p>
    <w:p>
      <w:r>
        <w:t>Answer: c</w:t>
      </w:r>
    </w:p>
    <w:p>
      <w:r>
        <w:t>Solution: ✅ Correct Answer: c. Map community identity and common interests, then involve them in planning and running the health activity in this situation of association and institution concepts.</w:t>
      </w:r>
    </w:p>
    <w:p>
      <w:r>
        <w:t>🧠 Clinical Rationale: Family and marriage are institutions, while a youth club or self-help group is an association</w:t>
      </w:r>
    </w:p>
    <w:p>
      <w:r>
        <w:t>🔍 Key Clues: Look for partnership with the family and community rather than orders</w:t>
      </w:r>
    </w:p>
    <w:p>
      <w:r>
        <w:t>🩺 Nursing Action: Identify community bonds, associations and institutions, then build participation so services match local identity and needs</w:t>
      </w:r>
    </w:p>
    <w:p>
      <w:r>
        <w:t>❌ Why Not Others: (b) Share the patients personal and family information with neighbours and community members — not the best response for this situation; (d) Scold the patient for holding traditional beliefs and refuse further discussion — not the best response for this situation; (a) Impose the nurses own values and customs on the patient and family — not the best response for this situation.</w:t>
      </w:r>
    </w:p>
    <w:p>
      <w:r>
        <w:t>⚡ 5-Second Recall: Associations serve purposes, institutions serve basic needs</w:t>
      </w:r>
    </w:p>
    <w:p>
      <w:r>
        <w:t>Positive Marks: 1</w:t>
      </w:r>
    </w:p>
    <w:p>
      <w:r>
        <w:t>Negative Marks: 0.33</w:t>
      </w:r>
    </w:p>
    <w:p>
      <w:r>
        <w:t>Question: Immediately after learning two similar trade names — Dopamine and Dobutamine — a nurse confuses their doses. This forgetting is best explained by:</w:t>
      </w:r>
    </w:p>
    <w:p>
      <w:r>
        <w:t>(a) Interference due to similarity</w:t>
      </w:r>
    </w:p>
    <w:p>
      <w:r>
        <w:t>(b) Decay alone</w:t>
      </w:r>
    </w:p>
    <w:p>
      <w:r>
        <w:t>(c) Repression into unconscious</w:t>
      </w:r>
    </w:p>
    <w:p>
      <w:r>
        <w:t>(d) Retroactive facilitation</w:t>
      </w:r>
    </w:p>
    <w:p>
      <w:r>
        <w:t>Answer: a</w:t>
      </w:r>
    </w:p>
    <w:p>
      <w:r>
        <w:t>Solution: ✅ Correct Answer: a. Similar material competes — interference blocks clean retrieval.</w:t>
      </w:r>
    </w:p>
    <w:p>
      <w:r>
        <w:t>🧠 Clinical Rationale: Look-alike sound-alike (LASA) drugs interfere; distinct cues (indication, mnemonic, separate storage) reduce error — critical safety issue.</w:t>
      </w:r>
    </w:p>
    <w:p>
      <w:r>
        <w:t>🛡️ Safety Link: LASA confusion kills — verify with indication + dose + label, never guess.</w:t>
      </w:r>
    </w:p>
    <w:p>
      <w:r>
        <w:t>❌ Why Not Others: (b) decay needs long time, here immediate confusion; (d) motivated forgetting of distressing content, not this; (a) opposite.</w:t>
      </w:r>
    </w:p>
    <w:p>
      <w:r>
        <w:t>⚠️ Exam Trap: Similar names + immediate confusion = INTERFERENCE, not decay.</w:t>
      </w:r>
    </w:p>
    <w:p>
      <w:r>
        <w:t>⚡ 5-Second Recall: SIMILAR = INTERFERENCE ⚔️</w:t>
      </w:r>
    </w:p>
    <w:p>
      <w:r>
        <w:t>Positive Marks: 1</w:t>
      </w:r>
    </w:p>
    <w:p>
      <w:r>
        <w:t>Negative Marks: 0.33</w:t>
      </w:r>
    </w:p>
    <w:p>
      <w:r>
        <w:t>Question: A young patient refuses a recommended lifestyle change and says nobody in the family has ever done such things. The nurse considers primary vs secondary socialization before counselling. Which nursing response is most appropriate?</w:t>
      </w:r>
    </w:p>
    <w:p>
      <w:r>
        <w:t>(a) Use knowledge of primary vs secondary socialization to reinforce healthy learning through family members, peers and trusted community voices in this situation of primary vs secondary socialization</w:t>
      </w:r>
    </w:p>
    <w:p>
      <w:r>
        <w:t>(b) Scold the patient for holding traditional beliefs and refuse further discussion</w:t>
      </w:r>
    </w:p>
    <w:p>
      <w:r>
        <w:t>(c) Share the patients personal and family information with neighbours and community members</w:t>
      </w:r>
    </w:p>
    <w:p>
      <w:r>
        <w:t>(d) Impose the nurses own values and customs on the patient and family</w:t>
      </w:r>
    </w:p>
    <w:p>
      <w:r>
        <w:t>Answer: a</w:t>
      </w:r>
    </w:p>
    <w:p>
      <w:r>
        <w:t>Solution: ✅ Correct Answer: a. Use knowledge of primary vs secondary socialization to reinforce healthy learning through family members, peers and trusted community voices in this situation of primary vs secondary socialization.</w:t>
      </w:r>
    </w:p>
    <w:p>
      <w:r>
        <w:t>🧠 Clinical Rationale: Primary learning is deep and emotional, secondary learning is formal and role-specific</w:t>
      </w:r>
    </w:p>
    <w:p>
      <w:r>
        <w:t>🔍 Key Clues: Look for partnership with the family and community rather than orders</w:t>
      </w:r>
    </w:p>
    <w:p>
      <w:r>
        <w:t>🩺 Nursing Action: Assess agents and factors of socialization influencing the patient, then use family, peers and community channels to support behaviour change</w:t>
      </w:r>
    </w:p>
    <w:p>
      <w:r>
        <w:t>❌ Why Not Others: (b) Scold the patient for holding traditional beliefs and refuse further discussion — not the best response for this situation; (c) Share the patients personal and family information with neighbours and community members — not the best response for this situation; (d)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Primary is early family learning, secondary is later formal learning</w:t>
      </w:r>
    </w:p>
    <w:p>
      <w:r>
        <w:t>Positive Marks: 1</w:t>
      </w:r>
    </w:p>
    <w:p>
      <w:r>
        <w:t>Negative Marks: 0.33</w:t>
      </w:r>
    </w:p>
    <w:p>
      <w:r>
        <w:t>Question: According to Freud's psychosexual theory, which stage is associated with ages 6-12 years?</w:t>
      </w:r>
    </w:p>
    <w:p>
      <w:r>
        <w:t>(a) Genital stage</w:t>
      </w:r>
    </w:p>
    <w:p>
      <w:r>
        <w:t>(b) Anal stage</w:t>
      </w:r>
    </w:p>
    <w:p>
      <w:r>
        <w:t>(c) Phallic stage</w:t>
      </w:r>
    </w:p>
    <w:p>
      <w:r>
        <w:t>(d) Latency stage</w:t>
      </w:r>
    </w:p>
    <w:p>
      <w:r>
        <w:t>Answer: d</w:t>
      </w:r>
    </w:p>
    <w:p>
      <w:r>
        <w:t>Solution: The latency stage (6-12 years) is characterized by repression of sexual impulses and focus on social and intellectual development. Option C (phallic) occurs 3-6 years. Option B (anal) occurs 1-3 years. Option A (genital) begins at puberty. During latency, school-age children channel energy into academics, friendships, and skill development. Understanding this helps nurses recognize normal peer interaction and academic focus in this age group.</w:t>
      </w:r>
    </w:p>
    <w:p>
      <w:r>
        <w:t>Positive Marks: 1</w:t>
      </w:r>
    </w:p>
    <w:p>
      <w:r>
        <w:t>Negative Marks: 0.33</w:t>
      </w:r>
    </w:p>
    <w:p>
      <w:r>
        <w:t>Question: An adolescent with facial burns hides face with sheet and refuses school, fearing ridicule. The MOST therapeutic nursing goal is:</w:t>
      </w:r>
    </w:p>
    <w:p>
      <w:r>
        <w:t>(a) Tell him others' reactions do not matter so ignore them</w:t>
      </w:r>
    </w:p>
    <w:p>
      <w:r>
        <w:t>(b) Promise plastic surgery will restore exact old face</w:t>
      </w:r>
    </w:p>
    <w:p>
      <w:r>
        <w:t>(c) Agree he should never attend school again</w:t>
      </w:r>
    </w:p>
    <w:p>
      <w:r>
        <w:t>(d) Facilitate gradual social reintegration, rehearse responses to stares/questions, build coping and peer support while treating grief</w:t>
      </w:r>
    </w:p>
    <w:p>
      <w:r>
        <w:t>Answer: d</w:t>
      </w:r>
    </w:p>
    <w:p>
      <w:r>
        <w:t>Solution: ✅ Correct Answer: d. Facilitate gradual social reintegration, rehearse responses to stares/questions, build coping and peer support while treating grief.</w:t>
      </w:r>
    </w:p>
    <w:p>
      <w:r>
        <w:t>🧠 Clinical Rationale: Disfigurement triggers stigma anxiety + avoidance maintains fear 😶‍🌫️; graded exposure + social skills + support group rebuild confidence — false guarantees break trust.</w:t>
      </w:r>
    </w:p>
    <w:p>
      <w:r>
        <w:t>❌ Why Not Others: (c) avoidance cements isolation; (b) unrealistic promise; (a) invalidates real stigma pain.</w:t>
      </w:r>
    </w:p>
    <w:p>
      <w:r>
        <w:t>⚡ 5-Second Recall: Burns on face = heal shame + skills, not just skin 🪞</w:t>
      </w:r>
    </w:p>
    <w:p>
      <w:r>
        <w:t>Positive Marks: 1</w:t>
      </w:r>
    </w:p>
    <w:p>
      <w:r>
        <w:t>Negative Marks: 0.33</w:t>
      </w:r>
    </w:p>
    <w:p>
      <w:r>
        <w:t>Question: A 6-month-old infant smiles at the mother but cries when a stranger tries to hold him. The nurse documents normal development of:</w:t>
      </w:r>
    </w:p>
    <w:p>
      <w:r>
        <w:t>(a) Stranger anxiety and attachment around 6–8 months</w:t>
      </w:r>
    </w:p>
    <w:p>
      <w:r>
        <w:t>(b) Despair of old age</w:t>
      </w:r>
    </w:p>
    <w:p>
      <w:r>
        <w:t>(c) Industry failure of school age</w:t>
      </w:r>
    </w:p>
    <w:p>
      <w:r>
        <w:t>(d) Identity confusion of adolescence</w:t>
      </w:r>
    </w:p>
    <w:p>
      <w:r>
        <w:t>Answer: a</w:t>
      </w:r>
    </w:p>
    <w:p>
      <w:r>
        <w:t>Solution: ✅ Correct Answer: a. Stranger anxiety signals healthy attachment.</w:t>
      </w:r>
    </w:p>
    <w:p>
      <w:r>
        <w:t>🧠 Clinical Rationale: Indicates bonding and object permanence 👩‍👦 — nurse advises parents this is normal, minimises separations during hospitalisation.</w:t>
      </w:r>
    </w:p>
    <w:p>
      <w:r>
        <w:t>🔍 Key Clues: 6 months + cries with stranger + smiles at mother = stranger anxiety 👀</w:t>
      </w:r>
    </w:p>
    <w:p>
      <w:r>
        <w:t>❌ Why Not Others: (d), (c), (b) are crises of entirely different ages.</w:t>
      </w:r>
    </w:p>
    <w:p>
      <w:r>
        <w:t>⚡ 5-Second Recall: 6–8 months = stranger anxiety = good attachment 🧸</w:t>
      </w:r>
    </w:p>
    <w:p>
      <w:r>
        <w:t>Positive Marks: 1</w:t>
      </w:r>
    </w:p>
    <w:p>
      <w:r>
        <w:t>Negative Marks: 0.33</w:t>
      </w:r>
    </w:p>
    <w:p>
      <w:r>
        <w:t>Question: A nurse says "I have been through your exact pain, I know exactly how you feel" and cries uncontrollably with the grieving mother. The concern is:</w:t>
      </w:r>
    </w:p>
    <w:p>
      <w:r>
        <w:t>(a) Proof of superior nursing skill</w:t>
      </w:r>
    </w:p>
    <w:p>
      <w:r>
        <w:t>(b) Ideal empathy that should always be shown</w:t>
      </w:r>
    </w:p>
    <w:p>
      <w:r>
        <w:t>(c) Perfect professionalism</w:t>
      </w:r>
    </w:p>
    <w:p>
      <w:r>
        <w:t>(d) Over-identification — losing therapeutic boundary, shifting focus from patient to nurse's emotions</w:t>
      </w:r>
    </w:p>
    <w:p>
      <w:r>
        <w:t>Answer: d</w:t>
      </w:r>
    </w:p>
    <w:p>
      <w:r>
        <w:t>Solution: ✅ Correct Answer: d. Over-identification — losing therapeutic boundary, shifting focus from patient to nurse's emotions.</w:t>
      </w:r>
    </w:p>
    <w:p>
      <w:r>
        <w:t>🧠 Clinical Rationale: "I know exactly" claims impossible sameness + uncontrolled tears burden griever 🫠; empathy needs resonance WITH regulation — feel with, not drown in.</w:t>
      </w:r>
    </w:p>
    <w:p>
      <w:r>
        <w:t>❌ Why Not Others: (b) excess harms; (c) boundary crossed; (a) skill is regulated compassion.</w:t>
      </w:r>
    </w:p>
    <w:p>
      <w:r>
        <w:t>⚡ 5-Second Recall: Feel WITH, don't fuse — stay anchor ⚓</w:t>
      </w:r>
    </w:p>
    <w:p>
      <w:r>
        <w:t>Positive Marks: 1</w:t>
      </w:r>
    </w:p>
    <w:p>
      <w:r>
        <w:t>Negative Marks: 0.33</w:t>
      </w:r>
    </w:p>
    <w:p>
      <w:r>
        <w:t>Question: A child raised by deaf parents develops normal hearing ability but shows delayed speech development initially. This scenario best exemplifies which concept?</w:t>
      </w:r>
    </w:p>
    <w:p>
      <w:r>
        <w:t>(a) Environmental factors completely overriding genetic potential</w:t>
      </w:r>
    </w:p>
    <w:p>
      <w:r>
        <w:t>(b) Genetic determination of all behavioral traits</w:t>
      </w:r>
    </w:p>
    <w:p>
      <w:r>
        <w:t>(c) The absence of any heritability influence on language development</w:t>
      </w:r>
    </w:p>
    <w:p>
      <w:r>
        <w:t>(d) Gene-environment interaction, where hereditary capacity requires environmental stimulation</w:t>
      </w:r>
    </w:p>
    <w:p>
      <w:r>
        <w:t>Answer: d</w:t>
      </w:r>
    </w:p>
    <w:p>
      <w:r>
        <w:t>Solution: This illustrates gene-environment interaction: the child inherited hearing capability (heredity) but lacked environmental auditory input and speech models crucial for language development (environment). Option B is wrong because environment clearly matters here. Option A is incorrect—the genetic capacity for hearing exists. Option C contradicts that heritability influences language capacity. The key principle: genes provide potential; environment actualizes or hinders that potential.</w:t>
      </w:r>
    </w:p>
    <w:p>
      <w:r>
        <w:t>Positive Marks: 1</w:t>
      </w:r>
    </w:p>
    <w:p>
      <w:r>
        <w:t>Negative Marks: 0.33</w:t>
      </w:r>
    </w:p>
    <w:p>
      <w:r>
        <w:t>Question: A researcher studies patient coping mechanisms by asking individuals to describe their strategies for dealing with surgical stress. This approach best represents which combination of methods?</w:t>
      </w:r>
    </w:p>
    <w:p>
      <w:r>
        <w:t>(a) Experimental method with case studies</w:t>
      </w:r>
    </w:p>
    <w:p>
      <w:r>
        <w:t>(b) Interview method with qualitative approach</w:t>
      </w:r>
    </w:p>
    <w:p>
      <w:r>
        <w:t>(c) Observation combined with psychological testing</w:t>
      </w:r>
    </w:p>
    <w:p>
      <w:r>
        <w:t>(d) Survey method with statistical correlation</w:t>
      </w:r>
    </w:p>
    <w:p>
      <w:r>
        <w:t>Answer: b</w:t>
      </w:r>
    </w:p>
    <w:p>
      <w:r>
        <w:t>Solution: Asking patients to describe coping strategies uses interviews to gather qualitative, descriptive data. This is not experimental; doesn't involve formal testing or statistics; combines open-ended questioning (interview) with descriptive analysis. Such methods help nurses understand individual coping patterns essential for personalized stress-management interventions.</w:t>
      </w:r>
    </w:p>
    <w:p>
      <w:r>
        <w:t>Positive Marks: 1</w:t>
      </w:r>
    </w:p>
    <w:p>
      <w:r>
        <w:t>Negative Marks: 0.33</w:t>
      </w:r>
    </w:p>
    <w:p>
      <w:r>
        <w:t>Question: A nursing student faints at the sight of blood during her first dressing. The tutor explains the integrated sequence as:</w:t>
      </w:r>
    </w:p>
    <w:p>
      <w:r>
        <w:t>(a) Only low haemoglobin in the student causes fainting</w:t>
      </w:r>
    </w:p>
    <w:p>
      <w:r>
        <w:t>(b) Blood sight directly fractures leg bones</w:t>
      </w:r>
    </w:p>
    <w:p>
      <w:r>
        <w:t>(c) Perception of blood ➡️ emotional fear ➡️ parasympathetic vasovagal response ➡️ bradycardia + hypotension ➡️ faint, with recovery on lying down</w:t>
      </w:r>
    </w:p>
    <w:p>
      <w:r>
        <w:t>(d) Fainting is voluntary misbehaviour to avoid duty</w:t>
      </w:r>
    </w:p>
    <w:p>
      <w:r>
        <w:t>Answer: c</w:t>
      </w:r>
    </w:p>
    <w:p>
      <w:r>
        <w:t>Solution: ✅ Correct Answer: c. Fear ➡️ vasovagal ➡️ bradycardia/hypotension ➡️ faint.</w:t>
      </w:r>
    </w:p>
    <w:p>
      <w:r>
        <w:t>🧠 Clinical Rationale: Emotion ➡️ vagal surge 🌀 ➡️ vessels dilate + heart slows ➡️ cerebral hypoperfusion ➡️ syncope; supine + legs raised restores flow — classic integrated neuro-cardio-muscular response 🛏️.</w:t>
      </w:r>
    </w:p>
    <w:p>
      <w:r>
        <w:t>🩺 Nursing Action: Lay flat ➡️ elevate legs ➡️ loosen clothes ➡️ reassure ➡️ fluids, then desensitise gradually 🌱</w:t>
      </w:r>
    </w:p>
    <w:p>
      <w:r>
        <w:t>❌ Why Not Others: (b) absurd mechanism; (d) blames student; (a) ignores acute vasovagal trigger.</w:t>
      </w:r>
    </w:p>
    <w:p>
      <w:r>
        <w:t>⚠️ Exam Trap: Blood-injury faint = parasympathetic (slow), NOT sympathetic (fast)!</w:t>
      </w:r>
    </w:p>
    <w:p>
      <w:r>
        <w:t>⚡ 5-Second Recall: Blood faint = vagal: slow + low ➡️ fall 🩸⬇️</w:t>
      </w:r>
    </w:p>
    <w:p>
      <w:r>
        <w:t>Positive Marks: 1</w:t>
      </w:r>
    </w:p>
    <w:p>
      <w:r>
        <w:t>Negative Marks: 0.33</w:t>
      </w:r>
    </w:p>
    <w:p>
      <w:r>
        <w:t>Question: A patient needing care for population concepts and demographic characteristics is admitted to the unit. Which nursing action should the nurse perform FIRST?</w:t>
      </w:r>
    </w:p>
    <w:p>
      <w:r>
        <w:t>(a) Share the patients personal and family information with neighbours and community members</w:t>
      </w:r>
    </w:p>
    <w:p>
      <w:r>
        <w:t>(b) Decide for the patient without asking consent or consulting the family</w:t>
      </w:r>
    </w:p>
    <w:p>
      <w:r>
        <w:t>(c) Scold the patient for holding traditional beliefs and refuse further discussion</w:t>
      </w:r>
    </w:p>
    <w:p>
      <w:r>
        <w:t>(d) Map the migrant settlement, schedule evening or site-based services, and keep portable records for continuity across moves in this situation of population concepts and demographic characteristics</w:t>
      </w:r>
    </w:p>
    <w:p>
      <w:r>
        <w:t>Answer: d</w:t>
      </w:r>
    </w:p>
    <w:p>
      <w:r>
        <w:t>Solution: ✅ Correct Answer: d. Map the migrant settlement, schedule evening or site-based services, and keep portable records for continuity across moves in this situation of population concepts and demographic characteristics.</w:t>
      </w:r>
    </w:p>
    <w:p>
      <w:r>
        <w:t>🧠 Clinical Rationale: Demographic characteristics guide where nurses post camps and what services to stress</w:t>
      </w:r>
    </w:p>
    <w:p>
      <w:r>
        <w:t>🚨 Priority Principle: Assess ABC first ➡️ act on the life threat ➡️ notify the provider ➡️ document and reassess 🚨</w:t>
      </w:r>
    </w:p>
    <w:p>
      <w:r>
        <w:t>🩺 Nursing Action: Track mobile populations with flexible timings, site-based camps and portable records, and coordinate across agencies for continuity</w:t>
      </w:r>
    </w:p>
    <w:p>
      <w:r>
        <w:t>❌ Why Not Others: (a) Share the patients personal and family information with neighbours and community members — not the best response for this situation; (c) Scold the patient for holding traditional beliefs and refuse further discussion — not the best response for this situation; (b) Decide for the patient without asking consent or consulting the family — not the best response for this situation.</w:t>
      </w:r>
    </w:p>
    <w:p>
      <w:r>
        <w:t>⚡ 5-Second Recall: Demography describes size, structure and change</w:t>
      </w:r>
    </w:p>
    <w:p>
      <w:r>
        <w:t>Positive Marks: 1</w:t>
      </w:r>
    </w:p>
    <w:p>
      <w:r>
        <w:t>Negative Marks: 0.33</w:t>
      </w:r>
    </w:p>
    <w:p>
      <w:r>
        <w:t>Question: Two postnatal mothers are taught breastfeeding — one learns best by watching a video, the other by hands-on practice. This difference reflects:</w:t>
      </w:r>
    </w:p>
    <w:p>
      <w:r>
        <w:t>(a) Same motivation level</w:t>
      </w:r>
    </w:p>
    <w:p>
      <w:r>
        <w:t>(b) Zero readiness in both</w:t>
      </w:r>
    </w:p>
    <w:p>
      <w:r>
        <w:t>(c) Individual differences in learning style and prior experience</w:t>
      </w:r>
    </w:p>
    <w:p>
      <w:r>
        <w:t>(d) Negative transfer in both</w:t>
      </w:r>
    </w:p>
    <w:p>
      <w:r>
        <w:t>Answer: b</w:t>
      </w:r>
    </w:p>
    <w:p>
      <w:r>
        <w:t>Solution: ✅ Correct Answer: b. Individual differences — visual vs kinesthetic learners need matched methods.</w:t>
      </w:r>
    </w:p>
    <w:p>
      <w:r>
        <w:t>🧠 Clinical Rationale: Learners differ in sensory preference, intelligence, experience and culture; matching method to style improves retention and transfer.</w:t>
      </w:r>
    </w:p>
    <w:p>
      <w:r>
        <w:t>🔍 Key Clues: "one by watching, other by doing" = learning-style difference.</w:t>
      </w:r>
    </w:p>
    <w:p>
      <w:r>
        <w:t>❌ Why Not Others: (a) motivation is not the issue; (c) both are willing; (d) no interference shown.</w:t>
      </w:r>
    </w:p>
    <w:p>
      <w:r>
        <w:t>⚠️ Exam Trap: If options confuse, remember — same teaching ≠ same learning; tailor the method.</w:t>
      </w:r>
    </w:p>
    <w:p>
      <w:r>
        <w:t>⚡ 5-Second Recall: Different LEARNERS = different METHODS 🎨🤲</w:t>
      </w:r>
    </w:p>
    <w:p>
      <w:r>
        <w:t>Positive Marks: 1</w:t>
      </w:r>
    </w:p>
    <w:p>
      <w:r>
        <w:t>Negative Marks: 0.33</w:t>
      </w:r>
    </w:p>
    <w:p>
      <w:r>
        <w:t>Question: A patient needing care for monogamy, polygamy and other forms is admitted to the unit. Which nursing action should the nurse perform FIRST?</w:t>
      </w:r>
    </w:p>
    <w:p>
      <w:r>
        <w:t>(a) Teach parenting and family-life skills to both partners and link them with counselling and legal aid if coercion continues in this situation of monogamy, polygamy and other forms</w:t>
      </w:r>
    </w:p>
    <w:p>
      <w:r>
        <w:t>(b) Decide for the patient without asking consent or consulting the family</w:t>
      </w:r>
    </w:p>
    <w:p>
      <w:r>
        <w:t>(c) Scold the patient for holding traditional beliefs and refuse further discussion</w:t>
      </w:r>
    </w:p>
    <w:p>
      <w:r>
        <w:t>(d) Delay or deny care because the patients background differs from the nurses own</w:t>
      </w:r>
    </w:p>
    <w:p>
      <w:r>
        <w:t>Answer: a</w:t>
      </w:r>
    </w:p>
    <w:p>
      <w:r>
        <w:t>Solution: ✅ Correct Answer: a. Teach parenting and family-life skills to both partners and link them with counselling and legal aid if coercion continues in this situation of monogamy, polygamy and other forms.</w:t>
      </w:r>
    </w:p>
    <w:p>
      <w:r>
        <w:t>🧠 Clinical Rationale: Indian law permits only monogamy for most citizens today</w:t>
      </w:r>
    </w:p>
    <w:p>
      <w:r>
        <w:t>🚨 Priority Principle: Assess ABC first ➡️ act on the life threat ➡️ notify the provider ➡️ document and reassess 🚨</w:t>
      </w:r>
    </w:p>
    <w:p>
      <w:r>
        <w:t>🩺 Nursing Action: Assess marriage and family pressures, counsel the couple jointly, engage elders with respect, and refer for counselling or protection when needed</w:t>
      </w:r>
    </w:p>
    <w:p>
      <w:r>
        <w:t>❌ Why Not Others: (b) Decide for the patient without asking consent or consulting the family — not the best response for this situation; (c) Scold the patient for holding traditional beliefs and refuse further discussion — not the best response for this situation; (d) Delay or deny care because the patients background differs from the nurses own — not the best response for this situation.</w:t>
      </w:r>
    </w:p>
    <w:p>
      <w:r>
        <w:t>⚡ 5-Second Recall: Monogamy is one spouse, polygamy is several</w:t>
      </w:r>
    </w:p>
    <w:p>
      <w:r>
        <w:t>Positive Marks: 1</w:t>
      </w:r>
    </w:p>
    <w:p>
      <w:r>
        <w:t>Negative Marks: 0.33</w:t>
      </w:r>
    </w:p>
    <w:p>
      <w:r>
        <w:t>Question: In a newly formed stroke rehabilitation team, the physiotherapist leads exercises, the nurse coordinates care, and the counsellor handles emotions. These expected behaviour patterns are called:</w:t>
      </w:r>
    </w:p>
    <w:p>
      <w:r>
        <w:t>(a) Norms</w:t>
      </w:r>
    </w:p>
    <w:p>
      <w:r>
        <w:t>(b) Status symbols</w:t>
      </w:r>
    </w:p>
    <w:p>
      <w:r>
        <w:t>(c) Roles</w:t>
      </w:r>
    </w:p>
    <w:p>
      <w:r>
        <w:t>(d) Crowd behaviours</w:t>
      </w:r>
    </w:p>
    <w:p>
      <w:r>
        <w:t>Answer: c</w:t>
      </w:r>
    </w:p>
    <w:p>
      <w:r>
        <w:t>Solution: ✅ Correct Answer: c. Roles = expected behaviours attached to a position in group structure.</w:t>
      </w:r>
    </w:p>
    <w:p>
      <w:r>
        <w:t>🧠 Clinical Rationale: Clear roles prevent conflict and omission in nursing teams; role ambiguity causes stress and error.</w:t>
      </w:r>
    </w:p>
    <w:p>
      <w:r>
        <w:t>❌ Why Not Others: (a) norms are shared rules for all; (b) status is rank/prestige; (d) is unorganised collective.</w:t>
      </w:r>
    </w:p>
    <w:p>
      <w:r>
        <w:t>⚡ 5-Second Recall: Role = "who does WHAT" 🎭</w:t>
      </w:r>
    </w:p>
    <w:p>
      <w:r>
        <w:t>Positive Marks: 1</w:t>
      </w:r>
    </w:p>
    <w:p>
      <w:r>
        <w:t>Negative Marks: 0.33</w:t>
      </w:r>
    </w:p>
    <w:p>
      <w:r>
        <w:t>Question: The process of selecting appropriate personality assessment tools requires that clinicians carefully consider multiple factors. Which combination of factors is most important for appropriate test selection?</w:t>
      </w:r>
    </w:p>
    <w:p>
      <w:r>
        <w:t>(a) Only the cost of the test and time required for administration</w:t>
      </w:r>
    </w:p>
    <w:p>
      <w:r>
        <w:t>(b) The nurse's personal preference regardless of test properties</w:t>
      </w:r>
    </w:p>
    <w:p>
      <w:r>
        <w:t>(c) The most recently published test regardless of its relevance to the clinical question</w:t>
      </w:r>
    </w:p>
    <w:p>
      <w:r>
        <w:t>(d) The construct being measured, psychometric properties (validity and reliability), cultural appropriateness, client's educational level and language, and the specific clinical question</w:t>
      </w:r>
    </w:p>
    <w:p>
      <w:r>
        <w:t>Answer: d</w:t>
      </w:r>
    </w:p>
    <w:p>
      <w:r>
        <w:t>Solution: Appropriate test selection requires comprehensive consideration of: what is being assessed, whether the test has adequate psychometric properties, cultural sensitivity and fairness, client characteristics (literacy, language, sensory abilities), and relevance to the specific clinical purpose. Option a ignores assessment validity and reliability. Option b is unethical and clinically inappropriate. Option c confuses recency with relevance and appropriateness. Professional guidelines emphasize that test selection must match the clinical question and client characteristics. Using an inappropriate test wastes resources and may harm clients by providing invalid data that misleads clinical decision-making.</w:t>
      </w:r>
    </w:p>
    <w:p>
      <w:r>
        <w:t>Positive Marks: 1</w:t>
      </w:r>
    </w:p>
    <w:p>
      <w:r>
        <w:t>Negative Marks: 0.33</w:t>
      </w:r>
    </w:p>
    <w:p>
      <w:r>
        <w:t>Question: Which assessment finding in a patient with personal disorganization and family disruption is MOST concerning and requires immediate follow-up?</w:t>
      </w:r>
    </w:p>
    <w:p>
      <w:r>
        <w:t>(a) Impose the nurses own values and customs on the patient and family</w:t>
      </w:r>
    </w:p>
    <w:p>
      <w:r>
        <w:t>(b) Scold the patient for holding traditional beliefs and refuse further discussion</w:t>
      </w:r>
    </w:p>
    <w:p>
      <w:r>
        <w:t>(c) Protect the patient from exclusion while rebuilding social ties through home visits and community meetings in this situation of personal disorganization and family disruption</w:t>
      </w:r>
    </w:p>
    <w:p>
      <w:r>
        <w:t>(d) Share the patients personal and family information with neighbours and community members</w:t>
      </w:r>
    </w:p>
    <w:p>
      <w:r>
        <w:t>Answer: c</w:t>
      </w:r>
    </w:p>
    <w:p>
      <w:r>
        <w:t>Solution: ✅ Correct Answer: c. Protect the patient from exclusion while rebuilding social ties through home visits and community meetings in this situation of personal disorganization and family disruption.</w:t>
      </w:r>
    </w:p>
    <w:p>
      <w:r>
        <w:t>🧠 Clinical Rationale: Nurses meet them as neglected children, elders or patients</w:t>
      </w:r>
    </w:p>
    <w:p>
      <w:r>
        <w:t>🔍 Key Clues: Look for partnership with the family and community rather than orders</w:t>
      </w:r>
    </w:p>
    <w:p>
      <w:r>
        <w:t>🩺 Nursing Action: Counter stigma with facts and trusted voices, protect the affected person, and rebuild inclusion through community dialogue</w:t>
      </w:r>
    </w:p>
    <w:p>
      <w:r>
        <w:t>❌ Why Not Others: (d) Share the patients personal and family information with neighbours and community members — not the best response for this situation; (b) Scold the patient for holding traditional beliefs and refuse further discussion — not the best response for this situation; (a) Impose the nurses own values and customs on the patient and family — not the best response for this situation.</w:t>
      </w:r>
    </w:p>
    <w:p>
      <w:r>
        <w:t>⚡ 5-Second Recall: Disruption breaks family roles and care</w:t>
      </w:r>
    </w:p>
    <w:p>
      <w:r>
        <w:t>Positive Marks: 1</w:t>
      </w:r>
    </w:p>
    <w:p>
      <w:r>
        <w:t>Negative Marks: 0.33</w:t>
      </w:r>
    </w:p>
    <w:p>
      <w:r>
        <w:t>Question: A patient needing care for trust, communication and health-service utilization is admitted to the unit. Which nursing action should the nurse perform FIRST?</w:t>
      </w:r>
    </w:p>
    <w:p>
      <w:r>
        <w:t>(a) Send the patient away without assessing barriers or arranging any follow-up</w:t>
      </w:r>
    </w:p>
    <w:p>
      <w:r>
        <w:t>(b) Ignore the social background and give the same rigid instructions to everyone</w:t>
      </w:r>
    </w:p>
    <w:p>
      <w:r>
        <w:t>(c) Impose the nurses own values and customs on the patient and family</w:t>
      </w:r>
    </w:p>
    <w:p>
      <w:r>
        <w:t>(d) Explore cost, distance and trust barriers behind the delay and remove them with reassurance and practical help in this situation of trust, communication and health-service utilization</w:t>
      </w:r>
    </w:p>
    <w:p>
      <w:r>
        <w:t>Answer: d</w:t>
      </w:r>
    </w:p>
    <w:p>
      <w:r>
        <w:t>Solution: ✅ Correct Answer: d. Explore cost, distance and trust barriers behind the delay and remove them with reassurance and practical help in this situation of trust, communication and health-service utilization.</w:t>
      </w:r>
    </w:p>
    <w:p>
      <w:r>
        <w:t>🧠 Clinical Rationale: Every encounter either builds or breaks future use</w:t>
      </w:r>
    </w:p>
    <w:p>
      <w:r>
        <w:t>🚨 Priority Principle: Assess ABC first ➡️ act on the life threat ➡️ notify the provider ➡️ document and reassess 🚨</w:t>
      </w:r>
    </w:p>
    <w:p>
      <w:r>
        <w:t>🩺 Nursing Action: Respect beliefs, teach danger signs, negotiate timely examination, and remove cost, distance and trust barriers to care</w:t>
      </w:r>
    </w:p>
    <w:p>
      <w:r>
        <w:t>❌ Why Not Others: (b) Ignore the social background and give the same rigid instructions to everyone — not the best response for this situation; (c) Impose the nurses own values and customs on the patient and family — not the best response for this situation; (a) Send the patient away without assessing barriers or arranging any follow-up — not the best response for this situation.</w:t>
      </w:r>
    </w:p>
    <w:p>
      <w:r>
        <w:t>⚡ 5-Second Recall: Respectful talk brings patients back</w:t>
      </w:r>
    </w:p>
    <w:p>
      <w:r>
        <w:t>Positive Marks: 1</w:t>
      </w:r>
    </w:p>
    <w:p>
      <w:r>
        <w:t>Negative Marks: 0.33</w:t>
      </w:r>
    </w:p>
    <w:p>
      <w:r>
        <w:t>Question: A nurse must teach insulin self-injection to a newly diagnosed anxious adult with low literacy. The best strategy to gain and hold attention is to:</w:t>
      </w:r>
    </w:p>
    <w:p>
      <w:r>
        <w:t>(a) Give a 30-minute lecture with medical terms in a noisy corridor</w:t>
      </w:r>
    </w:p>
    <w:p>
      <w:r>
        <w:t>(b) Hand a booklet and ask to read alone without explanation</w:t>
      </w:r>
    </w:p>
    <w:p>
      <w:r>
        <w:t>(c) Teach when pain and anxiety are at peak to save time</w:t>
      </w:r>
    </w:p>
    <w:p>
      <w:r>
        <w:t>(d) Ensure comfort and privacy, use patient's name, maintain eye contact, use simple language, demo with real pen, then return-demo in short steps</w:t>
      </w:r>
    </w:p>
    <w:p>
      <w:r>
        <w:t>Answer: d</w:t>
      </w:r>
    </w:p>
    <w:p>
      <w:r>
        <w:t>Solution: ✅ Correct Answer: d. Ensure comfort and privacy, use patient's name, maintain eye contact, use simple language, demo with real pen, then return-demo in short steps.</w:t>
      </w:r>
    </w:p>
    <w:p>
      <w:r>
        <w:t>🧠 Clinical Rationale: Gain attention (name, eye contact, comfort) ➡️ hold it (simple, demo, involve) 👁️🤝💉; chunking + return-demo proves learning — gold standard for skill teaching.</w:t>
      </w:r>
    </w:p>
    <w:p>
      <w:r>
        <w:t>🩺 Nursing Action: Comfort ➡️ name/eye contact ➡️ simple demo ➡️ small steps ➡️ return-demo ➡️ booklet ✅</w:t>
      </w:r>
    </w:p>
    <w:p>
      <w:r>
        <w:t>❌ Why Not Others: (a) noisy + long + jargon = overload; (b) low literacy fails; (c) pain/anxiety block learning.</w:t>
      </w:r>
    </w:p>
    <w:p>
      <w:r>
        <w:t>⚡ 5-Second Recall: Teach skill = COMFORT + DEMO + DO — short steps 👩‍⚕️➡️🤲</w:t>
      </w:r>
    </w:p>
    <w:p>
      <w:r>
        <w:t>Positive Marks: 1</w:t>
      </w:r>
    </w:p>
    <w:p>
      <w:r>
        <w:t>Negative Marks: 0.33</w:t>
      </w:r>
    </w:p>
    <w:p>
      <w:r>
        <w:t>Question: A patient harboring unconscious hostility toward her mother constantly expresses excessive love and gratitude, claiming 'I have the best mother in the world.' This exemplifies:</w:t>
      </w:r>
    </w:p>
    <w:p>
      <w:r>
        <w:t>(a) Identification</w:t>
      </w:r>
    </w:p>
    <w:p>
      <w:r>
        <w:t>(b) Undoing</w:t>
      </w:r>
    </w:p>
    <w:p>
      <w:r>
        <w:t>(c) Sublimation</w:t>
      </w:r>
    </w:p>
    <w:p>
      <w:r>
        <w:t>(d) Reaction formation</w:t>
      </w:r>
    </w:p>
    <w:p>
      <w:r>
        <w:t>Answer: d</w:t>
      </w:r>
    </w:p>
    <w:p>
      <w:r>
        <w:t>Solution: Reaction formation transforms unacceptable impulses into their consciously opposite behavior or emotion; unconscious hostility becomes exaggerated affection. Sublimation redirects emotional energy into productive activities. Identification means modeling after someone. Undoing attempts to reverse effects of unacceptable behavior. The conscious expression of opposite emotion to manage unconscious hostility is the defining feature of reaction formation.</w:t>
      </w:r>
    </w:p>
    <w:p>
      <w:r>
        <w:t>Positive Marks: 1</w:t>
      </w:r>
    </w:p>
    <w:p>
      <w:r>
        <w:t>Negative Marks: 0.33</w:t>
      </w:r>
    </w:p>
    <w:p>
      <w:r>
        <w:t>Question: Immediate physiological stress response ("fight or flight") is coordinated by:</w:t>
      </w:r>
    </w:p>
    <w:p>
      <w:r>
        <w:t>(a) Hypothalamus → sympathetic nervous system + adrenal medulla (epinephrine) and HPA axis (cortisol)</w:t>
      </w:r>
    </w:p>
    <w:p>
      <w:r>
        <w:t>(b) Parasympathetic activation causing bradycardia and digestion increase</w:t>
      </w:r>
    </w:p>
    <w:p>
      <w:r>
        <w:t>(c) Only voluntary motor cortex without autonomic role</w:t>
      </w:r>
    </w:p>
    <w:p>
      <w:r>
        <w:t>(d) Cerebellum alone</w:t>
      </w:r>
    </w:p>
    <w:p>
      <w:r>
        <w:t>Answer: a</w:t>
      </w:r>
    </w:p>
    <w:p>
      <w:r>
        <w:t>Solution: ✅ Hypothalamus drives SAM (fast adrenaline) + HPA (CRH-ACTH-cortisol, slower) for energy mobilization. 🧠 Rapid HR/sweat = SAM; sustained glucose/immune shift = HPA. ❌ (b) is rest-digest; (c)/(d) miss neuroendocrine axis. ⚡ SAM = Seconds, HPA = Sustained.</w:t>
      </w:r>
    </w:p>
    <w:p>
      <w:r>
        <w:t>Positive Marks: 1</w:t>
      </w:r>
    </w:p>
    <w:p>
      <w:r>
        <w:t>Negative Marks: 0.33</w:t>
      </w:r>
    </w:p>
    <w:p>
      <w:r>
        <w:t>Question: Which assessment finding in a patient with sociological assessment of patient/family is MOST concerning and requires immediate follow-up?</w:t>
      </w:r>
    </w:p>
    <w:p>
      <w:r>
        <w:t>(a) Share the patients personal and family information with neighbours and community members</w:t>
      </w:r>
    </w:p>
    <w:p>
      <w:r>
        <w:t>(b) Scold the patient for holding traditional beliefs and refuse further discussion</w:t>
      </w:r>
    </w:p>
    <w:p>
      <w:r>
        <w:t>(c) Decide for the patient without asking consent or consulting the family</w:t>
      </w:r>
    </w:p>
    <w:p>
      <w:r>
        <w:t>(d) Take a brief social and cultural history with consent, note barriers to adherence, and share only need-to-know information with the team in this situation of sociological assessment of patient/family</w:t>
      </w:r>
    </w:p>
    <w:p>
      <w:r>
        <w:t>Answer: d</w:t>
      </w:r>
    </w:p>
    <w:p>
      <w:r>
        <w:t>Solution: ✅ Correct Answer: d. Take a brief social and cultural history with consent, note barriers to adherence, and share only need-to-know information with the team in this situation of sociological assessment of patient/family.</w:t>
      </w:r>
    </w:p>
    <w:p>
      <w:r>
        <w:t>🧠 Clinical Rationale: It explains adherence and guides realistic planning</w:t>
      </w:r>
    </w:p>
    <w:p>
      <w:r>
        <w:t>🔍 Key Clues: Focus on respect, consent and participation of the patient and family</w:t>
      </w:r>
    </w:p>
    <w:p>
      <w:r>
        <w:t>🩺 Nursing Action: Take a social and cultural history, assess barriers, involve family with consent, ensure stigma-free care, refer, and hand over social context</w:t>
      </w:r>
    </w:p>
    <w:p>
      <w:r>
        <w:t>❌ Why Not Others: (a) Share the patients personal and family information with neighbours and community members — not the best response for this situation; (b) Scold the patient for holding traditional beliefs and refuse further discussion — not the best response for this situation; (c) Decide for the patient without asking consent or consulting the family — not the best response for this situation.</w:t>
      </w:r>
    </w:p>
    <w:p>
      <w:r>
        <w:t>⚡ 5-Second Recall: Assess social background with clinical facts</w:t>
      </w:r>
    </w:p>
    <w:p>
      <w:r>
        <w:t>Positive Marks: 1</w:t>
      </w:r>
    </w:p>
    <w:p>
      <w:r>
        <w:t>Negative Marks: 0.33</w:t>
      </w:r>
    </w:p>
    <w:p>
      <w:r>
        <w:t>Question: Which assessment finding in a patient with group cohesion and social support is MOST concerning and requires immediate follow-up?</w:t>
      </w:r>
    </w:p>
    <w:p>
      <w:r>
        <w:t>(a) Mock the patients customs in front of ward staff and other patients</w:t>
      </w:r>
    </w:p>
    <w:p>
      <w:r>
        <w:t>(b) Send the patient away without assessing barriers or arranging any follow-up</w:t>
      </w:r>
    </w:p>
    <w:p>
      <w:r>
        <w:t>(c) Strengthen positive group support around the patient while teaching refusal skills against harmful peer pressure in this situation of group cohesion and social support</w:t>
      </w:r>
    </w:p>
    <w:p>
      <w:r>
        <w:t>(d) Delay or deny care because the patients background differs from the nurses own</w:t>
      </w:r>
    </w:p>
    <w:p>
      <w:r>
        <w:t>Answer: c</w:t>
      </w:r>
    </w:p>
    <w:p>
      <w:r>
        <w:t>Solution: ✅ Correct Answer: c. Strengthen positive group support around the patient while teaching refusal skills against harmful peer pressure in this situation of group cohesion and social support.</w:t>
      </w:r>
    </w:p>
    <w:p>
      <w:r>
        <w:t>🧠 Clinical Rationale: Supportive ward groups and self-help groups show this healing effect clearly</w:t>
      </w:r>
    </w:p>
    <w:p>
      <w:r>
        <w:t>🔍 Key Clues: Look for partnership with the family and community rather than orders</w:t>
      </w:r>
    </w:p>
    <w:p>
      <w:r>
        <w:t>🩺 Nursing Action: Map the groups influencing the patient, engage supportive members, and convert group pressure into support for treatment</w:t>
      </w:r>
    </w:p>
    <w:p>
      <w:r>
        <w:t>❌ Why Not Others: (d) Delay or deny care because the patients background differs from the nurses own — not the best response for this situation; (b) Send the patient away without assessing barriers or arranging any follow-up — not the best response for this situation; (a) Mock the patients customs in front of ward staff and other patients — not the best response for this situation.</w:t>
      </w:r>
    </w:p>
    <w:p>
      <w:r>
        <w:t>⚡ 5-Second Recall: Cohesive groups give healing social support</w:t>
      </w:r>
    </w:p>
    <w:p>
      <w:r>
        <w:t>Positive Marks: 1</w:t>
      </w:r>
    </w:p>
    <w:p>
      <w:r>
        <w:t>Negative Marks: 0.33</w:t>
      </w:r>
    </w:p>
    <w:p>
      <w:r>
        <w:t>Question: The nurse is teaching a patient about nursing assessment of social determinants. Which statement by the patient indicates correct understanding?</w:t>
      </w:r>
    </w:p>
    <w:p>
      <w:r>
        <w:t>(a) Assess education, income, housing, transport and trust differences between the colonies, then target the lagging one with tailored outreach in this situation of nursing assessment of social determinants</w:t>
      </w:r>
    </w:p>
    <w:p>
      <w:r>
        <w:t>(b) Scold the patient for holding traditional beliefs and refuse further discussion</w:t>
      </w:r>
    </w:p>
    <w:p>
      <w:r>
        <w:t>(c) Share the patients personal and family information with neighbours and community members</w:t>
      </w:r>
    </w:p>
    <w:p>
      <w:r>
        <w:t>(d) Decide for the patient without asking consent or consulting the family</w:t>
      </w:r>
    </w:p>
    <w:p>
      <w:r>
        <w:t>Answer: a</w:t>
      </w:r>
    </w:p>
    <w:p>
      <w:r>
        <w:t>Solution: ✅ Correct Answer: a. Assess education, income, housing, transport and trust differences between the colonies, then target the lagging one with tailored outreach in this situation of nursing assessment of social determinants.</w:t>
      </w:r>
    </w:p>
    <w:p>
      <w:r>
        <w:t>🧠 Clinical Rationale: What is recorded gets acted upon</w:t>
      </w:r>
    </w:p>
    <w:p>
      <w:r>
        <w:t>🩺 Nursing Action: Assess social determinants systematically in every family, record barriers, tailor outreach, and advocate for equity in team planning</w:t>
      </w:r>
    </w:p>
    <w:p>
      <w:r>
        <w:t>❌ Why Not Others: (d) Decide for the patient without asking consent or consulting the family — not the best response for this situation; (c) Share the patients personal and family information with neighbours and community members — not the best response for this situation; (b) Scold the patient for holding traditional beliefs and refuse further discussion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Assess social conditions in every history</w:t>
      </w:r>
    </w:p>
    <w:p>
      <w:r>
        <w:t>Positive Marks: 1</w:t>
      </w:r>
    </w:p>
    <w:p>
      <w:r>
        <w:t>Negative Marks: 0.33</w:t>
      </w:r>
    </w:p>
    <w:p>
      <w:r>
        <w:t>Question: The nurse is teaching a patient about formal vs informal groups. Which statement by the patient indicates correct understanding?</w:t>
      </w:r>
    </w:p>
    <w:p>
      <w:r>
        <w:t>(a) Mock the patients customs in front of ward staff and other patients</w:t>
      </w:r>
    </w:p>
    <w:p>
      <w:r>
        <w:t>(b) Assess the peer and group pressures acting on the patient, then use trusted group members and role models to support adherence in this situation of formal vs informal groups</w:t>
      </w:r>
    </w:p>
    <w:p>
      <w:r>
        <w:t>(c) Ignore the social background and give the same rigid instructions to everyone</w:t>
      </w:r>
    </w:p>
    <w:p>
      <w:r>
        <w:t>(d) Send the patient away without assessing barriers or arranging any follow-up</w:t>
      </w:r>
    </w:p>
    <w:p>
      <w:r>
        <w:t>Answer: b</w:t>
      </w:r>
    </w:p>
    <w:p>
      <w:r>
        <w:t>Solution: ✅ Correct Answer: b. Assess the peer and group pressures acting on the patient, then use trusted group members and role models to support adherence in this situation of formal vs informal groups.</w:t>
      </w:r>
    </w:p>
    <w:p>
      <w:r>
        <w:t>🧠 Clinical Rationale: Wards contain both, such as the duty roster team and the friendship circle of patients</w:t>
      </w:r>
    </w:p>
    <w:p>
      <w:r>
        <w:t>🩺 Nursing Action: Map the groups influencing the patient, engage supportive members, and convert group pressure into support for treatment</w:t>
      </w:r>
    </w:p>
    <w:p>
      <w:r>
        <w:t>❌ Why Not Others: (d) Send the patient away without assessing barriers or arranging any follow-up — not the best response for this situation; (a) Mock the patients customs in front of ward staff and other patients — not the best response for this situation; (c)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Formal groups run on rules, informal on friendship</w:t>
      </w:r>
    </w:p>
    <w:p>
      <w:r>
        <w:t>Positive Marks: 1</w:t>
      </w:r>
    </w:p>
    <w:p>
      <w:r>
        <w:t>Negative Marks: 0.33</w:t>
      </w:r>
    </w:p>
    <w:p>
      <w:r>
        <w:t>Question: A post-stroke rehabilitation nurse initially reinforces any swallowing attempt, then only water swallowing, then soft food swallowing, and finally normal diet swallowing. This sequential approach exemplifies:</w:t>
      </w:r>
    </w:p>
    <w:p>
      <w:r>
        <w:t>(a) Chaining with positive reinforcement</w:t>
      </w:r>
    </w:p>
    <w:p>
      <w:r>
        <w:t>(b) Generalization with discrimination training</w:t>
      </w:r>
    </w:p>
    <w:p>
      <w:r>
        <w:t>(c) Fading with stimulus control</w:t>
      </w:r>
    </w:p>
    <w:p>
      <w:r>
        <w:t>(d) Shaping with progressive task difficulty</w:t>
      </w:r>
    </w:p>
    <w:p>
      <w:r>
        <w:t>Answer: d</w:t>
      </w:r>
    </w:p>
    <w:p>
      <w:r>
        <w:t>Solution: This combines shaping (reinforcing successive approximations toward normal swallowing) with progressive task difficulty modification. Each step represents progress toward the final goal (normal diet), requiring discrimination between food consistencies while maintaining motivation through reinforcement at each level. Chaining links together separate already-learned behaviors. Fading reduces external prompts/cues. Generalization is responding to similar stimuli. This is an excellent evidence-based rehabilitation technique ensuring success and confidence at each stage. Shaping with graduated difficulty prevents frustration and failure while building toward functional independence—a core principle in rehabilitation nursing.</w:t>
      </w:r>
    </w:p>
    <w:p>
      <w:r>
        <w:t>Positive Marks: 1</w:t>
      </w:r>
    </w:p>
    <w:p>
      <w:r>
        <w:t>Negative Marks: 0.33</w:t>
      </w:r>
    </w:p>
    <w:p>
      <w:r>
        <w:t>Question: The nurse is teaching a patient about competition. Which statement by the patient indicates correct understanding?</w:t>
      </w:r>
    </w:p>
    <w:p>
      <w:r>
        <w:t>(a) Ignore the social background and give the same rigid instructions to everyone</w:t>
      </w:r>
    </w:p>
    <w:p>
      <w:r>
        <w:t>(b) Send the patient away without assessing barriers or arranging any follow-up</w:t>
      </w:r>
    </w:p>
    <w:p>
      <w:r>
        <w:t>(c) Mock the patients customs in front of ward staff and other patients</w:t>
      </w:r>
    </w:p>
    <w:p>
      <w:r>
        <w:t>(d) Identify whether the situation needs cooperation, negotiation or firm limit-setting, then guide the groups toward a workable agreement in this situation of competition</w:t>
      </w:r>
    </w:p>
    <w:p>
      <w:r>
        <w:t>Answer: d</w:t>
      </w:r>
    </w:p>
    <w:p>
      <w:r>
        <w:t>Solution: ✅ Correct Answer: d. Identify whether the situation needs cooperation, negotiation or firm limit-setting, then guide the groups toward a workable agreement in this situation of competition.</w:t>
      </w:r>
    </w:p>
    <w:p>
      <w:r>
        <w:t>🧠 Clinical Rationale: Healthy competition can motivate, but unfair competition over scarce resources creates stress and conflict</w:t>
      </w:r>
    </w:p>
    <w:p>
      <w:r>
        <w:t>🩺 Nursing Action: Assess the social process at work, protect care delivery, and steer interaction toward cooperation using dialogue and clear unit norms</w:t>
      </w:r>
    </w:p>
    <w:p>
      <w:r>
        <w:t>❌ Why Not Others: (c) Mock the patients customs in front of ward staff and other patients — not the best response for this situation; (a) Ignore the social background and give the same rigid instructions to everyone — not the best response for this situation; (b) Send the patient away without assessing barriers or arranging any follow-up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Competition is rule-bound struggle for scarce goals</w:t>
      </w:r>
    </w:p>
    <w:p>
      <w:r>
        <w:t>Positive Marks: 1</w:t>
      </w:r>
    </w:p>
    <w:p>
      <w:r>
        <w:t>Negative Marks: 0.33</w:t>
      </w:r>
    </w:p>
    <w:p>
      <w:r>
        <w:t>Question: Which pair best distinguishes objective vs projective psychological tests?</w:t>
      </w:r>
    </w:p>
    <w:p>
      <w:r>
        <w:t>(a) Objective = standardized items with fixed scoring (e.g., MMPI, Beck inventories); Projective = ambiguous stimuli with open responses revealing unconscious processes (e.g., Rorschach, TAT)</w:t>
      </w:r>
    </w:p>
    <w:p>
      <w:r>
        <w:t>(b) Objective = always invalid; Projective = always perfectly reliable</w:t>
      </w:r>
    </w:p>
    <w:p>
      <w:r>
        <w:t>(c) Objective = no scoring rules; Projective = only yes/no answers</w:t>
      </w:r>
    </w:p>
    <w:p>
      <w:r>
        <w:t>(d) Both are identical and interchangeable</w:t>
      </w:r>
    </w:p>
    <w:p>
      <w:r>
        <w:t>Answer: a</w:t>
      </w:r>
    </w:p>
    <w:p>
      <w:r>
        <w:t>Solution: ✅ Correct Answer: a. Objective = structured + scorable; Projective = ambiguous + interpretive.</w:t>
      </w:r>
    </w:p>
    <w:p>
      <w:r>
        <w:t>🧠 Clinical Rationale: Nurse selects objective scales for ward screening (fast, reliable) and refers projective testing to clinical psychologist 🧪.</w:t>
      </w:r>
    </w:p>
    <w:p>
      <w:r>
        <w:t>❌ Why Not Others: (b) absolute and false; (c) reverses features; (d) denies difference.</w:t>
      </w:r>
    </w:p>
    <w:p>
      <w:r>
        <w:t>⚡ 5-Second Recall: Objective = FIXED; Projective = AMBIGUOUS 🎭</w:t>
      </w:r>
    </w:p>
    <w:p>
      <w:r>
        <w:t>Positive Marks: 1</w:t>
      </w:r>
    </w:p>
    <w:p>
      <w:r>
        <w:t>Negative Marks: 0.33</w:t>
      </w:r>
    </w:p>
    <w:p>
      <w:r>
        <w:t>Question: The nurse is teaching a patient about reproductive decision-making and family power. Which statement by the patient indicates correct understanding?</w:t>
      </w:r>
    </w:p>
    <w:p>
      <w:r>
        <w:t>(a) Delay or deny care because the patients background differs from the nurses own</w:t>
      </w:r>
    </w:p>
    <w:p>
      <w:r>
        <w:t>(b) See the woman privately using a safe pretext, assess safety and offer choices, and never confront the partner in her presence in this situation of reproductive decision-making and family power</w:t>
      </w:r>
    </w:p>
    <w:p>
      <w:r>
        <w:t>(c) Decide for the patient without asking consent or consulting the family</w:t>
      </w:r>
    </w:p>
    <w:p>
      <w:r>
        <w:t>(d) Mock the patients customs in front of ward staff and other patients</w:t>
      </w:r>
    </w:p>
    <w:p>
      <w:r>
        <w:t>Answer: b</w:t>
      </w:r>
    </w:p>
    <w:p>
      <w:r>
        <w:t>Solution: ✅ Correct Answer: b. See the woman privately using a safe pretext, assess safety and offer choices, and never confront the partner in her presence in this situation of reproductive decision-making and family power.</w:t>
      </w:r>
    </w:p>
    <w:p>
      <w:r>
        <w:t>🧠 Clinical Rationale: Nurses counsel couples jointly and privately to restore informed choice</w:t>
      </w:r>
    </w:p>
    <w:p>
      <w:r>
        <w:t>🩺 Nursing Action: Ensure privacy and safety first, assess violence gently, believe and support the woman, document objectively, and refer with consent</w:t>
      </w:r>
    </w:p>
    <w:p>
      <w:r>
        <w:t>❌ Why Not Others: (a) Delay or deny care because the patients background differs from the nurses own — not the best response for this situation; (d) Mock the patients customs in front of ward staff and other patients — not the best response for this situation; (c)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Family power shapes reproductive choice</w:t>
      </w:r>
    </w:p>
    <w:p>
      <w:r>
        <w:t>Positive Marks: 1</w:t>
      </w:r>
    </w:p>
    <w:p>
      <w:r>
        <w:t>Negative Marks: 0.33</w:t>
      </w:r>
    </w:p>
    <w:p>
      <w:r>
        <w:t>Question: Which of the following is a basic characteristic of behaviourally altered individuals?</w:t>
      </w:r>
    </w:p>
    <w:p>
      <w:r>
        <w:t>(a) Always exhibits aggressive or violent behaviour</w:t>
      </w:r>
    </w:p>
    <w:p>
      <w:r>
        <w:t>(b) Permanently loses all adaptive coping mechanisms</w:t>
      </w:r>
    </w:p>
    <w:p>
      <w:r>
        <w:t>(c) Shows deviation from expected patterns with associated distress</w:t>
      </w:r>
    </w:p>
    <w:p>
      <w:r>
        <w:t>(d) Cannot distinguish reality from fantasy in any situation</w:t>
      </w:r>
    </w:p>
    <w:p>
      <w:r>
        <w:t>Answer: c</w:t>
      </w:r>
    </w:p>
    <w:p>
      <w:r>
        <w:t>Solution: Altered behaviour shows deviation from expected patterns AND is associated with distress or dysfunction for the individual. Option a is false—altered behaviour isn't always aggressive (depression, anxiety, phobias exist). Option d is too extreme—only psychotic disorders involve significant reality distortion. Option b is false—individuals retain some coping ability even in severe illness. The core characteristic is pattern deviation plus distress.</w:t>
      </w:r>
    </w:p>
    <w:p>
      <w:r>
        <w:t>Positive Marks: 1</w:t>
      </w:r>
    </w:p>
    <w:p>
      <w:r>
        <w:t>Negative Marks: 0.33</w:t>
      </w:r>
    </w:p>
    <w:p>
      <w:r>
        <w:t>Question: A nurse wants promotion (higher pay/status) but fears increased responsibility and transfer away from family. The nurse's vacillation when the interview nears is explained by:</w:t>
      </w:r>
    </w:p>
    <w:p>
      <w:r>
        <w:t>(a) Approach-approach ease of decision</w:t>
      </w:r>
    </w:p>
    <w:p>
      <w:r>
        <w:t>(b) Avoidance gradient rising faster than approach gradient near the goal</w:t>
      </w:r>
    </w:p>
    <w:p>
      <w:r>
        <w:t>(c) Primary physiological drive</w:t>
      </w:r>
    </w:p>
    <w:p>
      <w:r>
        <w:t>(d) Absence of any motivation</w:t>
      </w:r>
    </w:p>
    <w:p>
      <w:r>
        <w:t>Answer: b</w:t>
      </w:r>
    </w:p>
    <w:p>
      <w:r>
        <w:t>Solution: ✅ Correct Answer: b. Near feared goal, avoidance rises steeper than approach ➡️ hovering/withdrawal.</w:t>
      </w:r>
    </w:p>
    <w:p>
      <w:r>
        <w:t>🧠 Clinical Rationale: Classic Miller's gradients — approach rises gradually, avoidance spikes close — explains last-minute cold feet.</w:t>
      </w:r>
    </w:p>
    <w:p>
      <w:r>
        <w:t>❌ Why Not Others: (d) motivation exists; (a) opposite — not easy; (c) promotion is social, not hunger/thirst.</w:t>
      </w:r>
    </w:p>
    <w:p>
      <w:r>
        <w:t>⚡ 5-Second Recall: Close to goal + FEAR spikes = Step BACK 📉</w:t>
      </w:r>
    </w:p>
    <w:p>
      <w:r>
        <w:t>Positive Marks: 1</w:t>
      </w:r>
    </w:p>
    <w:p>
      <w:r>
        <w:t>Negative Marks: 0.33</w:t>
      </w:r>
    </w:p>
    <w:p>
      <w:r>
        <w:t>Question: Which of the following neurobiological structures is MOST critical in the initiation and regulation of primary drives such as hunger, thirst, and sexual behavior?</w:t>
      </w:r>
    </w:p>
    <w:p>
      <w:r>
        <w:t>(a) Hypothalamus</w:t>
      </w:r>
    </w:p>
    <w:p>
      <w:r>
        <w:t>(b) Cerebral cortex</w:t>
      </w:r>
    </w:p>
    <w:p>
      <w:r>
        <w:t>(c) Cerebellum</w:t>
      </w:r>
    </w:p>
    <w:p>
      <w:r>
        <w:t>(d) Hippocampus</w:t>
      </w:r>
    </w:p>
    <w:p>
      <w:r>
        <w:t>Answer: a</w:t>
      </w:r>
    </w:p>
    <w:p>
      <w:r>
        <w:t>Solution: The hypothalamus contains specific nuclei regulating hunger (lateral and ventromedial nuclei), thirst, body temperature, and sexual behavior. It responds to hormonal and metabolic signals. The cerebral cortex (Option B) processes hunger consciously but doesn't initiate drives. The hippocampus (Option D) is for memory. The cerebellum (Option C) coordinates movement. Key: Hypothalamus = the body's 'drive center'—even small lesions disrupt eating and reproductive behavior.</w:t>
      </w:r>
    </w:p>
    <w:p>
      <w:r>
        <w:t>Positive Marks: 1</w:t>
      </w:r>
    </w:p>
    <w:p>
      <w:r>
        <w:t>Negative Marks: 0.33</w:t>
      </w:r>
    </w:p>
    <w:p>
      <w:r>
        <w:t>Question: Which assessment finding in a patient with social-resource referral and intersectoral coordination is MOST concerning and requires immediate follow-up?</w:t>
      </w:r>
    </w:p>
    <w:p>
      <w:r>
        <w:t>(a) Share the patients personal and family information with neighbours and community members</w:t>
      </w:r>
    </w:p>
    <w:p>
      <w:r>
        <w:t>(b) Invite the family in with the patients permission, plan stigma-free ward care, and arrange referral and continuity notes for follow-up in this situation of social-resource referral and intersectoral coordination</w:t>
      </w:r>
    </w:p>
    <w:p>
      <w:r>
        <w:t>(c) Impose the nurses own values and customs on the patient and family</w:t>
      </w:r>
    </w:p>
    <w:p>
      <w:r>
        <w:t>(d) Scold the patient for holding traditional beliefs and refuse further discussion</w:t>
      </w:r>
    </w:p>
    <w:p>
      <w:r>
        <w:t>Answer: b</w:t>
      </w:r>
    </w:p>
    <w:p>
      <w:r>
        <w:t>Solution: ✅ Correct Answer: b. Invite the family in with the patients permission, plan stigma-free ward care, and arrange referral and continuity notes for follow-up in this situation of social-resource referral and intersectoral coordination.</w:t>
      </w:r>
    </w:p>
    <w:p>
      <w:r>
        <w:t>🧠 Clinical Rationale: Health needs partners outside health</w:t>
      </w:r>
    </w:p>
    <w:p>
      <w:r>
        <w:t>🔍 Key Clues: Look for partnership with the family and community rather than orders</w:t>
      </w:r>
    </w:p>
    <w:p>
      <w:r>
        <w:t>🩺 Nursing Action: Take a social and cultural history, assess barriers, involve family with consent, ensure stigma-free care, refer, and hand over social context</w:t>
      </w:r>
    </w:p>
    <w:p>
      <w:r>
        <w:t>❌ Why Not Others: (d) Scold the patient for holding traditional beliefs and refuse further discussion — not the best response for this situation; (c) Impose the nurses own values and customs on the patient and family — not the best response for this situation; (a) Share the patients personal and family information with neighbours and community members — not the best response for this situation.</w:t>
      </w:r>
    </w:p>
    <w:p>
      <w:r>
        <w:t>⚡ 5-Second Recall: Link patients beyond medicines</w:t>
      </w:r>
    </w:p>
    <w:p>
      <w:r>
        <w:t>Positive Marks: 1</w:t>
      </w:r>
    </w:p>
    <w:p>
      <w:r>
        <w:t>Negative Marks: 0.33</w:t>
      </w:r>
    </w:p>
    <w:p>
      <w:r>
        <w:t>Question: Which assessment finding in a patient with population growth and social implications is MOST concerning and requires immediate follow-up?</w:t>
      </w:r>
    </w:p>
    <w:p>
      <w:r>
        <w:t>(a) Delay or deny care because the patients background differs from the nurses own</w:t>
      </w:r>
    </w:p>
    <w:p>
      <w:r>
        <w:t>(b) Send the patient away without assessing barriers or arranging any follow-up</w:t>
      </w:r>
    </w:p>
    <w:p>
      <w:r>
        <w:t>(c) Mock the patients customs in front of ward staff and other patients</w:t>
      </w:r>
    </w:p>
    <w:p>
      <w:r>
        <w:t>(d) Coordinate with employers and NGOs to track pregnancies and children and complete due services before the group moves in this situation of population growth and social implications</w:t>
      </w:r>
    </w:p>
    <w:p>
      <w:r>
        <w:t>Answer: d</w:t>
      </w:r>
    </w:p>
    <w:p>
      <w:r>
        <w:t>Solution: ✅ Correct Answer: d. Coordinate with employers and NGOs to track pregnancies and children and complete due services before the group moves in this situation of population growth and social implications.</w:t>
      </w:r>
    </w:p>
    <w:p>
      <w:r>
        <w:t>🧠 Clinical Rationale: Family welfare and maternal-child services answer this pressure directly</w:t>
      </w:r>
    </w:p>
    <w:p>
      <w:r>
        <w:t>🔍 Key Clues: Look for partnership with the family and community rather than orders</w:t>
      </w:r>
    </w:p>
    <w:p>
      <w:r>
        <w:t>🩺 Nursing Action: Track mobile populations with flexible timings, site-based camps and portable records, and coordinate across agencies for continuity</w:t>
      </w:r>
    </w:p>
    <w:p>
      <w:r>
        <w:t>❌ Why Not Others: (a) Delay or deny care because the patients background differs from the nurses own — not the best response for this situation; (c) Mock the patients customs in front of ward staff and other patients — not the best response for this situation; (b) Send the patient away without assessing barriers or arranging any follow-up — not the best response for this situation.</w:t>
      </w:r>
    </w:p>
    <w:p>
      <w:r>
        <w:t>⚡ 5-Second Recall: Rapid growth strains services and resources</w:t>
      </w:r>
    </w:p>
    <w:p>
      <w:r>
        <w:t>Positive Marks: 1</w:t>
      </w:r>
    </w:p>
    <w:p>
      <w:r>
        <w:t>Negative Marks: 0.33</w:t>
      </w:r>
    </w:p>
    <w:p>
      <w:r>
        <w:t>Question: Which of the following nursing approaches would be MOST appropriate for a 7-year-old child in the Industry vs Inferiority stage who is hospitalized and anxious about medical procedures?</w:t>
      </w:r>
    </w:p>
    <w:p>
      <w:r>
        <w:t>(a) Explain procedures in age-appropriate language, involve the child in planning care, and praise efforts and cooperation</w:t>
      </w:r>
    </w:p>
    <w:p>
      <w:r>
        <w:t>(b) Involve only parents in decision-making to reduce the child's stress</w:t>
      </w:r>
    </w:p>
    <w:p>
      <w:r>
        <w:t>(c) Assure the child that everything will be fine and complete procedures quickly</w:t>
      </w:r>
    </w:p>
    <w:p>
      <w:r>
        <w:t>(d) Keep the child busy with entertainment to distract from anxiety</w:t>
      </w:r>
    </w:p>
    <w:p>
      <w:r>
        <w:t>Answer: a</w:t>
      </w:r>
    </w:p>
    <w:p>
      <w:r>
        <w:t>Solution: Children in Industry vs Inferiority stage (5-12 years) develop competence through achieving tasks and receiving recognition. Explaining procedures, involving them in planning, and praising efforts supports the development of competence and industry. Option c ignores their cognitive need for information. Option d uses distraction without addressing underlying anxiety. Option b excludes child participation, hindering competence development. CLINICAL APPLICATION: Industry stage children need to feel CAPABLE and achieve meaningful tasks.</w:t>
      </w:r>
    </w:p>
    <w:p>
      <w:r>
        <w:t>Positive Marks: 1</w:t>
      </w:r>
    </w:p>
    <w:p>
      <w:r>
        <w:t>Negative Marks: 0.33</w:t>
      </w:r>
    </w:p>
    <w:p>
      <w:r>
        <w:t>Question: The ward in-charge labels patients as either "Type A — always rushing, hostile" or "Type B — relaxed, patient." This classification best represents:</w:t>
      </w:r>
    </w:p>
    <w:p>
      <w:r>
        <w:t>(a) Social learning theory</w:t>
      </w:r>
    </w:p>
    <w:p>
      <w:r>
        <w:t>(b) Type theory — grouping individuals into distinct categories</w:t>
      </w:r>
    </w:p>
    <w:p>
      <w:r>
        <w:t>(c) Trait theory of Cattell</w:t>
      </w:r>
    </w:p>
    <w:p>
      <w:r>
        <w:t>(d) Humanistic self-concept theory</w:t>
      </w:r>
    </w:p>
    <w:p>
      <w:r>
        <w:t>Answer: b</w:t>
      </w:r>
    </w:p>
    <w:p>
      <w:r>
        <w:t>Solution: ✅ Correct Answer: b. Type A vs Type B is a classic type classification.</w:t>
      </w:r>
    </w:p>
    <w:p>
      <w:r>
        <w:t>🧠 Clinical Rationale: Type theory sorts people into discrete boxes 🗂️ — Type A is linked with stress and coronary risk ❤️, relevant for cardiac nursing education.</w:t>
      </w:r>
    </w:p>
    <w:p>
      <w:r>
        <w:t>❌ Why Not Others: (c) trait theory uses 16 PF / Big Five dimensions, not A/B boxes; (a) and (d) explain learning and growth, not A/B typing.</w:t>
      </w:r>
    </w:p>
    <w:p>
      <w:r>
        <w:t>⚡ 5-Second Recall: Type A = hurried + hostile + heart risk ⏰❤️</w:t>
      </w:r>
    </w:p>
    <w:p>
      <w:r>
        <w:t>Positive Marks: 1</w:t>
      </w:r>
    </w:p>
    <w:p>
      <w:r>
        <w:t>Negative Marks: 0.33</w:t>
      </w:r>
    </w:p>
    <w:p>
      <w:r>
        <w:t>Question: A newly blind post-surgical patient is anxious about moving in the ward. The most appropriate nursing action for altered visual sensation is:</w:t>
      </w:r>
    </w:p>
    <w:p>
      <w:r>
        <w:t>(a) Speak loudly without introduction to test hearing</w:t>
      </w:r>
    </w:p>
    <w:p>
      <w:r>
        <w:t>(b) Orient to room layout, keep call bell in same place, use touch and verbal cues, do not move belongings without informing</w:t>
      </w:r>
    </w:p>
    <w:p>
      <w:r>
        <w:t>(c) Restrict ambulation completely to prevent falls</w:t>
      </w:r>
    </w:p>
    <w:p>
      <w:r>
        <w:t>(d) Rearrange furniture daily to stimulate adaptation</w:t>
      </w:r>
    </w:p>
    <w:p>
      <w:r>
        <w:t>Answer: b</w:t>
      </w:r>
    </w:p>
    <w:p>
      <w:r>
        <w:t>Solution: ✅ Correct Answer: b. Orient to room layout, keep call bell in same place, use touch and verbal cues, do not move belongings without informing.</w:t>
      </w:r>
    </w:p>
    <w:p>
      <w:r>
        <w:t>🧠 Clinical Rationale: Compensate vision loss with other senses + consistency 🧭🤝; announce self, explain procedures before touch, keep environment stable to build confidence and safety.</w:t>
      </w:r>
    </w:p>
    <w:p>
      <w:r>
        <w:t>🩺 Nursing Action: Introduce self ➡️ orient ➡️ fixed placement ➡️ call bell in hand ➡️ guided ambulation 🦯</w:t>
      </w:r>
    </w:p>
    <w:p>
      <w:r>
        <w:t>❌ Why Not Others: (d) rearrangement causes falls/fear; (a) loud voice disrespectful; (c) total restriction causes deconditioning.</w:t>
      </w:r>
    </w:p>
    <w:p>
      <w:r>
        <w:t>⚡ 5-Second Recall: Blind care = ORIENT + FIXED place + ANNOUNCE + GUIDE 🔔</w:t>
      </w:r>
    </w:p>
    <w:p>
      <w:r>
        <w:t>Positive Marks: 1</w:t>
      </w:r>
    </w:p>
    <w:p>
      <w:r>
        <w:t>Negative Marks: 0.33</w:t>
      </w:r>
    </w:p>
    <w:p>
      <w:r>
        <w:t>Question: In the context of chronic illness, which coping mechanism involves the patient temporarily ignoring the reality of their condition to attend to immediate physical and psychological needs?</w:t>
      </w:r>
    </w:p>
    <w:p>
      <w:r>
        <w:t>(a) Suppression—consciously postponing dealing with difficult emotions until ready</w:t>
      </w:r>
    </w:p>
    <w:p>
      <w:r>
        <w:t>(b) Repression—unconsciously forgetting trauma related to diagnosis</w:t>
      </w:r>
    </w:p>
    <w:p>
      <w:r>
        <w:t>(c) Avoidance—refusing any medical treatment</w:t>
      </w:r>
    </w:p>
    <w:p>
      <w:r>
        <w:t>(d) Displacement—redirecting emotions toward healthcare providers</w:t>
      </w:r>
    </w:p>
    <w:p>
      <w:r>
        <w:t>Answer: a</w:t>
      </w:r>
    </w:p>
    <w:p>
      <w:r>
        <w:t>Solution: Suppression is conscious, deliberate postponement of dealing with stressful thoughts and emotions—adaptive when allowing temporary functioning but problematic if prolonged. Option b (repression) is unconscious; option c (avoidance) is harmful; option d (displacement) involves transferring emotions to others. Suppression can be healthy in acute phases but requires eventual processing to prevent long-term maladaptive outcomes. This differs from pathological denial.</w:t>
      </w:r>
    </w:p>
    <w:p>
      <w:r>
        <w:t>Positive Marks: 1</w:t>
      </w:r>
    </w:p>
    <w:p>
      <w:r>
        <w:t>Negative Marks: 0.33</w:t>
      </w:r>
    </w:p>
    <w:p>
      <w:r>
        <w:t>Question: According to Piaget, which cognitive ability first emerges during the sensorimotor stage and represents a major milestone in infant development?</w:t>
      </w:r>
    </w:p>
    <w:p>
      <w:r>
        <w:t>(a) Logical reasoning</w:t>
      </w:r>
    </w:p>
    <w:p>
      <w:r>
        <w:t>(b) Language comprehension</w:t>
      </w:r>
    </w:p>
    <w:p>
      <w:r>
        <w:t>(c) Object permanence</w:t>
      </w:r>
    </w:p>
    <w:p>
      <w:r>
        <w:t>(d) Symbolic representation</w:t>
      </w:r>
    </w:p>
    <w:p>
      <w:r>
        <w:t>Answer: c</w:t>
      </w:r>
    </w:p>
    <w:p>
      <w:r>
        <w:t>Solution: Object permanence (the understanding that objects exist even when out of sight) emerges gradually during the sensorimotor stage, with major development occurring around 8-12 months. This is considered one of the most important cognitive achievements of infancy. Language comprehension and symbolic representation emerge toward the end of sensorimotor/beginning of preoperational. Logical reasoning develops in concrete operational stage. Object permanence is foundational for all later cognitive development.</w:t>
      </w:r>
    </w:p>
    <w:p>
      <w:r>
        <w:t>Positive Marks: 1</w:t>
      </w:r>
    </w:p>
    <w:p>
      <w:r>
        <w:t>Negative Marks: 0.33</w:t>
      </w:r>
    </w:p>
    <w:p>
      <w:r>
        <w:t>Question: The nurse is teaching a patient about role of nurse as change agent. Which statement by the patient indicates correct understanding?</w:t>
      </w:r>
    </w:p>
    <w:p>
      <w:r>
        <w:t>(a) Listen to elders concerns, demonstrate safe delivery benefits with local success stories, and invite a respected early adopter to speak in this situation of role of nurse as change agent</w:t>
      </w:r>
    </w:p>
    <w:p>
      <w:r>
        <w:t>(b) Delay or deny care because the patients background differs from the nurses own</w:t>
      </w:r>
    </w:p>
    <w:p>
      <w:r>
        <w:t>(c) Decide for the patient without asking consent or consulting the family</w:t>
      </w:r>
    </w:p>
    <w:p>
      <w:r>
        <w:t>(d) Mock the patients customs in front of ward staff and other patients</w:t>
      </w:r>
    </w:p>
    <w:p>
      <w:r>
        <w:t>Answer: a</w:t>
      </w:r>
    </w:p>
    <w:p>
      <w:r>
        <w:t>Solution: ✅ Correct Answer: a. Listen to elders concerns, demonstrate safe delivery benefits with local success stories, and invite a respected early adopter to speak in this situation of role of nurse as change agent.</w:t>
      </w:r>
    </w:p>
    <w:p>
      <w:r>
        <w:t>🧠 Clinical Rationale: Credibility and patience matter more than orders</w:t>
      </w:r>
    </w:p>
    <w:p>
      <w:r>
        <w:t>🩺 Nursing Action: Respect existing views, demonstrate benefits through trusted voices, start small, involve stakeholders, and sustain follow-up</w:t>
      </w:r>
    </w:p>
    <w:p>
      <w:r>
        <w:t>❌ Why Not Others: (c) Decide for the patient without asking consent or consulting the family — not the best response for this situation; (b) Delay or deny care because the patients background differs from the nurses own — not the best response for this situation; (d)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Nurses guide change through trust and demo</w:t>
      </w:r>
    </w:p>
    <w:p>
      <w:r>
        <w:t>Positive Marks: 1</w:t>
      </w:r>
    </w:p>
    <w:p>
      <w:r>
        <w:t>Negative Marks: 0.33</w:t>
      </w:r>
    </w:p>
    <w:p>
      <w:r>
        <w:t>Question: A patient with spinal cord injury initially demonstrates high motivation for rehabilitation but gradually loses motivation over several weeks despite consistent physical progress. Which factor most likely explains this pattern according to motivation theories?</w:t>
      </w:r>
    </w:p>
    <w:p>
      <w:r>
        <w:t>(a) The patient's physiological needs are no longer being met</w:t>
      </w:r>
    </w:p>
    <w:p>
      <w:r>
        <w:t>(b) The patient's self-actualization needs have been fully satisfied</w:t>
      </w:r>
    </w:p>
    <w:p>
      <w:r>
        <w:t>(c) Expectancy has declined because progress is not meeting the patient's ideal timeline</w:t>
      </w:r>
    </w:p>
    <w:p>
      <w:r>
        <w:t>(d) Affiliation motivation has replaced achievement motivation</w:t>
      </w:r>
    </w:p>
    <w:p>
      <w:r>
        <w:t>Answer: c</w:t>
      </w:r>
    </w:p>
    <w:p>
      <w:r>
        <w:t>Solution: When initial progress doesn't match the patient's timeline or expectations for full recovery, expectancy (belief that continued effort will lead to desired goals like walking independently) may decline, reducing motivation despite objective progress. The patient may feel the current trajectory won't achieve their ideal outcome. This is a common pattern in rehabilitation psychology. Option A is unlikely as needs are met. Option D doesn't explain decline. Option B is unrealistic post-injury. Nurses must help patients recalibrate expectations to maintain motivation.</w:t>
      </w:r>
    </w:p>
    <w:p>
      <w:r>
        <w:t>Positive Marks: 1</w:t>
      </w:r>
    </w:p>
    <w:p>
      <w:r>
        <w:t>Negative Marks: 0.33</w:t>
      </w:r>
    </w:p>
    <w:p>
      <w:r>
        <w:t>Question: A patient needing care for child abuse and neglect is admitted to the unit. Which nursing action should the nurse perform FIRST?</w:t>
      </w:r>
    </w:p>
    <w:p>
      <w:r>
        <w:t>(a) Mock the patients customs in front of ward staff and other patients</w:t>
      </w:r>
    </w:p>
    <w:p>
      <w:r>
        <w:t>(b) Document injuries in her exact words with body-map notes, assess immediate danger, and arrange protection referral with her consent in this situation of child abuse and neglect</w:t>
      </w:r>
    </w:p>
    <w:p>
      <w:r>
        <w:t>(c) Send the patient away without assessing barriers or arranging any follow-up</w:t>
      </w:r>
    </w:p>
    <w:p>
      <w:r>
        <w:t>(d) Delay or deny care because the patients background differs from the nurses own</w:t>
      </w:r>
    </w:p>
    <w:p>
      <w:r>
        <w:t>Answer: b</w:t>
      </w:r>
    </w:p>
    <w:p>
      <w:r>
        <w:t>Solution: ✅ Correct Answer: b. Document injuries in her exact words with body-map notes, assess immediate danger, and arrange protection referral with her consent in this situation of child abuse and neglect.</w:t>
      </w:r>
    </w:p>
    <w:p>
      <w:r>
        <w:t>🧠 Clinical Rationale: Unexplained injuries, fear and poor growth are red flags nurses must not ignore</w:t>
      </w:r>
    </w:p>
    <w:p>
      <w:r>
        <w:t>🚨 Priority Principle: Assess ABC first ➡️ act on the life threat ➡️ notify the provider ➡️ document and reassess 🚨</w:t>
      </w:r>
    </w:p>
    <w:p>
      <w:r>
        <w:t>🩺 Nursing Action: Secure privacy, screen for abuse gently, believe the survivor, assess immediate danger, document exactly, and refer with consent per protocol</w:t>
      </w:r>
    </w:p>
    <w:p>
      <w:r>
        <w:t>❌ Why Not Others: (d) Delay or deny care because the patients background differs from the nurses own — not the best response for this situation; (a) Mock the patients customs in front of ward staff and other patients — not the best response for this situation; (c) Send the patient away without assessing barriers or arranging any follow-up — not the best response for this situation.</w:t>
      </w:r>
    </w:p>
    <w:p>
      <w:r>
        <w:t>⚡ 5-Second Recall: Child abuse is harm or neglect of a child</w:t>
      </w:r>
    </w:p>
    <w:p>
      <w:r>
        <w:t>Positive Marks: 1</w:t>
      </w:r>
    </w:p>
    <w:p>
      <w:r>
        <w:t>Negative Marks: 0.33</w:t>
      </w:r>
    </w:p>
    <w:p>
      <w:r>
        <w:t>Question: A patient needing care for meaning of social control is admitted to the unit. Which nursing action should the nurse perform FIRST?</w:t>
      </w:r>
    </w:p>
    <w:p>
      <w:r>
        <w:t>(a) Decide for the patient without asking consent or consulting the family</w:t>
      </w:r>
    </w:p>
    <w:p>
      <w:r>
        <w:t>(b) Share the patients personal and family information with neighbours and community members</w:t>
      </w:r>
    </w:p>
    <w:p>
      <w:r>
        <w:t>(c) Scold the patient for holding traditional beliefs and refuse further discussion</w:t>
      </w:r>
    </w:p>
    <w:p>
      <w:r>
        <w:t>(d) Correct the stigma with facts about non-infectivity after treatment, using a respected local voice to endorse inclusion in this situation of meaning of social control</w:t>
      </w:r>
    </w:p>
    <w:p>
      <w:r>
        <w:t>Answer: d</w:t>
      </w:r>
    </w:p>
    <w:p>
      <w:r>
        <w:t>Solution: ✅ Correct Answer: d. Correct the stigma with facts about non-infectivity after treatment, using a respected local voice to endorse inclusion in this situation of meaning of social control.</w:t>
      </w:r>
    </w:p>
    <w:p>
      <w:r>
        <w:t>🧠 Clinical Rationale: Without it, orderly cooperation in wards and villages would collapse</w:t>
      </w:r>
    </w:p>
    <w:p>
      <w:r>
        <w:t>🚨 Priority Principle: Assess ABC first ➡️ act on the life threat ➡️ notify the provider ➡️ document and reassess 🚨</w:t>
      </w:r>
    </w:p>
    <w:p>
      <w:r>
        <w:t>🩺 Nursing Action: Counter stigma with facts and trusted voices, protect the affected person, and rebuild inclusion through community dialogue</w:t>
      </w:r>
    </w:p>
    <w:p>
      <w:r>
        <w:t>❌ Why Not Others: (a) Decide for the patient without asking consent or consulting the family — not the best response for this situation; (b) Share the patients personal and family information with neighbours and community members — not the best response for this situation; (c) Scold the patient for holding traditional beliefs and refuse further discussion — not the best response for this situation.</w:t>
      </w:r>
    </w:p>
    <w:p>
      <w:r>
        <w:t>⚡ 5-Second Recall: Social control keeps behaviour within norms</w:t>
      </w:r>
    </w:p>
    <w:p>
      <w:r>
        <w:t>Positive Marks: 1</w:t>
      </w:r>
    </w:p>
    <w:p>
      <w:r>
        <w:t>Negative Marks: 0.33</w:t>
      </w:r>
    </w:p>
    <w:p>
      <w:r>
        <w:t>Question: A patient needing care for locality, common interest and community identity is admitted to the unit. Which nursing action should the nurse perform FIRST?</w:t>
      </w:r>
    </w:p>
    <w:p>
      <w:r>
        <w:t>(a) Delay or deny care because the patients background differs from the nurses own</w:t>
      </w:r>
    </w:p>
    <w:p>
      <w:r>
        <w:t>(b) Work through local associations and respected residents so the community feels ownership of the health facility in this situation of locality, common interest and community identity</w:t>
      </w:r>
    </w:p>
    <w:p>
      <w:r>
        <w:t>(c) Mock the patients customs in front of ward staff and other patients</w:t>
      </w:r>
    </w:p>
    <w:p>
      <w:r>
        <w:t>(d) Decide for the patient without asking consent or consulting the family</w:t>
      </w:r>
    </w:p>
    <w:p>
      <w:r>
        <w:t>Answer: b</w:t>
      </w:r>
    </w:p>
    <w:p>
      <w:r>
        <w:t>Solution: ✅ Correct Answer: b. Work through local associations and respected residents so the community feels ownership of the health facility in this situation of locality, common interest and community identity.</w:t>
      </w:r>
    </w:p>
    <w:p>
      <w:r>
        <w:t>🧠 Clinical Rationale: Health programmes succeed when they appeal to this shared identity instead of treating people as strangers</w:t>
      </w:r>
    </w:p>
    <w:p>
      <w:r>
        <w:t>🚨 Priority Principle: Assess ABC first ➡️ act on the life threat ➡️ notify the provider ➡️ document and reassess 🚨</w:t>
      </w:r>
    </w:p>
    <w:p>
      <w:r>
        <w:t>🩺 Nursing Action: Identify community bonds, associations and institutions, then build participation so services match local identity and needs</w:t>
      </w:r>
    </w:p>
    <w:p>
      <w:r>
        <w:t>❌ Why Not Others: (d) Decide for the patient without asking consent or consulting the family — not the best response for this situation; (a) Delay or deny care because the patients background differs from the nurses own — not the best response for this situation; (c) Mock the patients customs in front of ward staff and other patients — not the best response for this situation.</w:t>
      </w:r>
    </w:p>
    <w:p>
      <w:r>
        <w:t>⚡ 5-Second Recall: Locality and shared interest build community identity</w:t>
      </w:r>
    </w:p>
    <w:p>
      <w:r>
        <w:t>Positive Marks: 1</w:t>
      </w:r>
    </w:p>
    <w:p>
      <w:r>
        <w:t>Negative Marks: 0.33</w:t>
      </w:r>
    </w:p>
    <w:p>
      <w:r>
        <w:t>Question: IQ (Intelligence Quotient) is calculated using which formula in traditional Stanford-Binet test?</w:t>
      </w:r>
    </w:p>
    <w:p>
      <w:r>
        <w:t>(a) IQ = (Chronological Age / Mental Age) × 100</w:t>
      </w:r>
    </w:p>
    <w:p>
      <w:r>
        <w:t>(b) IQ = (Mental Age / Chronological Age) × 100</w:t>
      </w:r>
    </w:p>
    <w:p>
      <w:r>
        <w:t>(c) IQ = (Mental Age - Chronological Age) × 100</w:t>
      </w:r>
    </w:p>
    <w:p>
      <w:r>
        <w:t>(d) IQ = (Mental Age + Chronological Age) / 2</w:t>
      </w:r>
    </w:p>
    <w:p>
      <w:r>
        <w:t>Answer: b</w:t>
      </w:r>
    </w:p>
    <w:p>
      <w:r>
        <w:t>Solution: The classic IQ formula is Mental Age divided by Chronological Age, multiplied by 100. This produces an average IQ of 100 when mental age equals chronological age. Option a reverses the formula incorrectly. Options c and d use subtraction or addition, which don't yield the standardized IQ scale. Modern Wechsler tests use deviation IQ instead, but this classical formula remains educationally important for nursing psychology.</w:t>
      </w:r>
    </w:p>
    <w:p>
      <w:r>
        <w:t>Positive Marks: 1</w:t>
      </w:r>
    </w:p>
    <w:p>
      <w:r>
        <w:t>Negative Marks: 0.33</w:t>
      </w:r>
    </w:p>
    <w:p>
      <w:r>
        <w:t>Question: Parents hide a child with hearing loss at home and refuse school admission from shame. The nurse counsels using nurse advocacy for inclusion. Which nursing response is most appropriate?</w:t>
      </w:r>
    </w:p>
    <w:p>
      <w:r>
        <w:t>(a) Impose the nurses own values and customs on the patient and family</w:t>
      </w:r>
    </w:p>
    <w:p>
      <w:r>
        <w:t>(b) Ignore the social background and give the same rigid instructions to everyone</w:t>
      </w:r>
    </w:p>
    <w:p>
      <w:r>
        <w:t>(c) Use person-first respectful language throughout and plan small inclusion steps with the school and neighbours in this situation of nurse advocacy for inclusion</w:t>
      </w:r>
    </w:p>
    <w:p>
      <w:r>
        <w:t>(d) Send the patient away without assessing barriers or arranging any follow-up</w:t>
      </w:r>
    </w:p>
    <w:p>
      <w:r>
        <w:t>Answer: c</w:t>
      </w:r>
    </w:p>
    <w:p>
      <w:r>
        <w:t>Solution: ✅ Correct Answer: c. Use person-first respectful language throughout and plan small inclusion steps with the school and neighbours in this situation of nurse advocacy for inclusion.</w:t>
      </w:r>
    </w:p>
    <w:p>
      <w:r>
        <w:t>🧠 Clinical Rationale: Advocacy turns policy into practice at the bedside</w:t>
      </w:r>
    </w:p>
    <w:p>
      <w:r>
        <w:t>🔍 Key Clues: Look for partnership with the family and community rather than orders</w:t>
      </w:r>
    </w:p>
    <w:p>
      <w:r>
        <w:t>🩺 Nursing Action: Challenge stigma with facts, use person-first language, link families with rehabilitation and schooling, and advocate inclusion</w:t>
      </w:r>
    </w:p>
    <w:p>
      <w:r>
        <w:t>❌ Why Not Others: (d) Send the patient away without assessing barriers or arranging any follow-up — not the best response for this situation; (b) Ignore the social background and give the same rigid instructions to everyone — not the best response for this situation; (a)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Nurses defend inclusion in wards and schools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