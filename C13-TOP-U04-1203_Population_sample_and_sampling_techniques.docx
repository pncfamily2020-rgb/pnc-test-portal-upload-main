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Probability sampling is best defined as a method where:</w:t>
      </w:r>
    </w:p>
    <w:p>
      <w:r>
        <w:t>(a) each element in the population has an unknown chance of selection</w:t>
      </w:r>
    </w:p>
    <w:p>
      <w:r>
        <w:t>(b) selection is based on researcher's subjective judgment</w:t>
      </w:r>
    </w:p>
    <w:p>
      <w:r>
        <w:t>(c) the researcher selects participants based on convenience</w:t>
      </w:r>
    </w:p>
    <w:p>
      <w:r>
        <w:t>(d) each element in the population has a known and equal probability of being selected</w:t>
      </w:r>
    </w:p>
    <w:p>
      <w:r>
        <w:t>Answer: d</w:t>
      </w:r>
    </w:p>
    <w:p>
      <w:r>
        <w:t>Solution: Probability sampling is characterized by the principle that every element in the population has a known, non-zero, and usually equal probability of being selected. This ensures representativeness and allows for statistical inference. Option A is incorrect (probability must be known), C is non-probability sampling (convenience), and D is non-probability sampling (purposive). Memory aid: Probability sampling = Predictable probability of selection.</w:t>
      </w:r>
    </w:p>
    <w:p>
      <w:r>
        <w:t>Positive Marks: 1</w:t>
      </w:r>
    </w:p>
    <w:p>
      <w:r>
        <w:t>Negative Marks: 0</w:t>
      </w:r>
    </w:p>
    <w:p>
      <w:r>
        <w:t>Question: Non-probability sampling is defined as a method in which:</w:t>
      </w:r>
    </w:p>
    <w:p>
      <w:r>
        <w:t>(a) selection probability of each unit is known</w:t>
      </w:r>
    </w:p>
    <w:p>
      <w:r>
        <w:t>(b) random number tables are used for selection</w:t>
      </w:r>
    </w:p>
    <w:p>
      <w:r>
        <w:t>(c) each unit has equal chance of selection</w:t>
      </w:r>
    </w:p>
    <w:p>
      <w:r>
        <w:t>(d) selection is based on researcher's judgment or convenience</w:t>
      </w:r>
    </w:p>
    <w:p>
      <w:r>
        <w:t>Answer: d</w:t>
      </w:r>
    </w:p>
    <w:p>
      <w:r>
        <w:t>Solution: Non-probability sampling methods do not give each element a known probability of selection. Selection is based on researcher convenience, judgment, or accessibility. Option C, A, cnd D describe characteristics of probability sampling, not non-probability sampling. Non-probability methods include convenience, purposive, quota, and snowball sampling.</w:t>
      </w:r>
    </w:p>
    <w:p>
      <w:r>
        <w:t>Positive Marks: 1</w:t>
      </w:r>
    </w:p>
    <w:p>
      <w:r>
        <w:t>Negative Marks: 0</w:t>
      </w:r>
    </w:p>
    <w:p>
      <w:r>
        <w:t>Question: Which of the following is an example of probability sampling?</w:t>
      </w:r>
    </w:p>
    <w:p>
      <w:r>
        <w:t>(a) Snowball sampling</w:t>
      </w:r>
    </w:p>
    <w:p>
      <w:r>
        <w:t>(b) Stratified random sampling</w:t>
      </w:r>
    </w:p>
    <w:p>
      <w:r>
        <w:t>(c) Purposive sampling</w:t>
      </w:r>
    </w:p>
    <w:p>
      <w:r>
        <w:t>(d) Convenience sampling</w:t>
      </w:r>
    </w:p>
    <w:p>
      <w:r>
        <w:t>Answer: b</w:t>
      </w:r>
    </w:p>
    <w:p>
      <w:r>
        <w:t>Solution: Stratified random sampling is a probability method where the population is divided into strata and random samples are selected from each stratum. Options C (purposive), B (convenience), and D (snowball) are all non-probability sampling methods. Stratified sampling ensures known selection probability and representation of all subgroups.</w:t>
      </w:r>
    </w:p>
    <w:p>
      <w:r>
        <w:t>Positive Marks: 1</w:t>
      </w:r>
    </w:p>
    <w:p>
      <w:r>
        <w:t>Negative Marks: 0</w:t>
      </w:r>
    </w:p>
    <w:p>
      <w:r>
        <w:t>Question: Which of the following represents a non-probability sampling method?</w:t>
      </w:r>
    </w:p>
    <w:p>
      <w:r>
        <w:t>(a) Systematic sampling</w:t>
      </w:r>
    </w:p>
    <w:p>
      <w:r>
        <w:t>(b) Multistage random sampling</w:t>
      </w:r>
    </w:p>
    <w:p>
      <w:r>
        <w:t>(c) Quota sampling</w:t>
      </w:r>
    </w:p>
    <w:p>
      <w:r>
        <w:t>(d) Cluster sampling</w:t>
      </w:r>
    </w:p>
    <w:p>
      <w:r>
        <w:t>Answer: c</w:t>
      </w:r>
    </w:p>
    <w:p>
      <w:r>
        <w:t>Solution: Quota sampling is a non-probability method where the population is divided into quotas based on characteristics, but selection within each quota is non-random. Options A (systematic), B (cluster), and D (multistage) are all probability sampling methods because they use random selection at some stage.</w:t>
      </w:r>
    </w:p>
    <w:p>
      <w:r>
        <w:t>Positive Marks: 1</w:t>
      </w:r>
    </w:p>
    <w:p>
      <w:r>
        <w:t>Negative Marks: 0</w:t>
      </w:r>
    </w:p>
    <w:p>
      <w:r>
        <w:t>Question: The main types of probability sampling include all EXCEPT:</w:t>
      </w:r>
    </w:p>
    <w:p>
      <w:r>
        <w:t>(a) Purposive sampling</w:t>
      </w:r>
    </w:p>
    <w:p>
      <w:r>
        <w:t>(b) Stratified random sampling</w:t>
      </w:r>
    </w:p>
    <w:p>
      <w:r>
        <w:t>(c) Simple random sampling</w:t>
      </w:r>
    </w:p>
    <w:p>
      <w:r>
        <w:t>(d) Cluster sampling</w:t>
      </w:r>
    </w:p>
    <w:p>
      <w:r>
        <w:t>Answer: a</w:t>
      </w:r>
    </w:p>
    <w:p>
      <w:r>
        <w:t>Solution: Purposive sampling is a non-probability method where the researcher deliberately selects participants based on specific criteria. Simple random, stratified random, cluster, and systematic sampling are all probability methods. Purposive sampling does not use random selection and the probability of selection is unknown. Key distinction: non-probability sampling relies on researcher judgment, not chance.</w:t>
      </w:r>
    </w:p>
    <w:p>
      <w:r>
        <w:t>Positive Marks: 1</w:t>
      </w:r>
    </w:p>
    <w:p>
      <w:r>
        <w:t>Negative Marks: 0</w:t>
      </w:r>
    </w:p>
    <w:p>
      <w:r>
        <w:t>Question: Which statement best describes stratified random sampling?</w:t>
      </w:r>
    </w:p>
    <w:p>
      <w:r>
        <w:t>(a) The population is divided into heterogeneous groups and convenience sampling is used</w:t>
      </w:r>
    </w:p>
    <w:p>
      <w:r>
        <w:t>(b) Every nth element is selected from the population list</w:t>
      </w:r>
    </w:p>
    <w:p>
      <w:r>
        <w:t>(c) The population is divided into homogeneous strata and random samples are drawn from each stratum</w:t>
      </w:r>
    </w:p>
    <w:p>
      <w:r>
        <w:t>(d) The population is randomly selected without any division</w:t>
      </w:r>
    </w:p>
    <w:p>
      <w:r>
        <w:t>Answer: c</w:t>
      </w:r>
    </w:p>
    <w:p>
      <w:r>
        <w:t>Solution: Stratified random sampling involves dividing the population into homogeneous strata (groups) based on characteristics, then randomly selecting from each stratum to ensure representation of all subgroups. Option D describes simple random sampling, C describes quota sampling (non-probability), and D describes systematic sampling. Stratified sampling is excellent for heterogeneous populations.</w:t>
      </w:r>
    </w:p>
    <w:p>
      <w:r>
        <w:t>Positive Marks: 1</w:t>
      </w:r>
    </w:p>
    <w:p>
      <w:r>
        <w:t>Negative Marks: 0</w:t>
      </w:r>
    </w:p>
    <w:p>
      <w:r>
        <w:t>Question: Cluster sampling is most advantageous when:</w:t>
      </w:r>
    </w:p>
    <w:p>
      <w:r>
        <w:t>(a) the population is homogeneous and accessible</w:t>
      </w:r>
    </w:p>
    <w:p>
      <w:r>
        <w:t>(b) the population is geographically dispersed and creating a complete list is difficult</w:t>
      </w:r>
    </w:p>
    <w:p>
      <w:r>
        <w:t>(c) the population is geographically scattered and a sampling frame is available</w:t>
      </w:r>
    </w:p>
    <w:p>
      <w:r>
        <w:t>(d) the population is small and easily identifiable</w:t>
      </w:r>
    </w:p>
    <w:p>
      <w:r>
        <w:t>Answer: b</w:t>
      </w:r>
    </w:p>
    <w:p>
      <w:r>
        <w:t>Solution: Cluster sampling is particularly useful when the population is widely dispersed geographically (like rural communities across districts) and a complete sampling frame is impractical or expensive to create. The population is divided into clusters (geographic or natural groupings), clusters are randomly selected, and all or random samples within selected clusters are studied. Option C is partially correct but option B better captures the practical utility of cluster sampling.</w:t>
      </w:r>
    </w:p>
    <w:p>
      <w:r>
        <w:t>Positive Marks: 1</w:t>
      </w:r>
    </w:p>
    <w:p>
      <w:r>
        <w:t>Negative Marks: 0</w:t>
      </w:r>
    </w:p>
    <w:p>
      <w:r>
        <w:t>Question: In systematic sampling, the sampling interval is determined by:</w:t>
      </w:r>
    </w:p>
    <w:p>
      <w:r>
        <w:t>(a) dividing the total population size by the desired sample size</w:t>
      </w:r>
    </w:p>
    <w:p>
      <w:r>
        <w:t>(b) stratifying the population into groups</w:t>
      </w:r>
    </w:p>
    <w:p>
      <w:r>
        <w:t>(c) using random number tables exclusively</w:t>
      </w:r>
    </w:p>
    <w:p>
      <w:r>
        <w:t>(d) the researcher's convenient selection pattern</w:t>
      </w:r>
    </w:p>
    <w:p>
      <w:r>
        <w:t>Answer: a</w:t>
      </w:r>
    </w:p>
    <w:p>
      <w:r>
        <w:t>Solution: Systematic sampling uses a fixed interval (k) calculated by dividing population size (N) by sample size (n): k = N/n. After randomly selecting a starting point, every kth element is selected. Option D describes convenience sampling, C is used initially to select the random start point only, and D describes stratified sampling. The sampling interval ensures systematic, uniform selection throughout the population.</w:t>
      </w:r>
    </w:p>
    <w:p>
      <w:r>
        <w:t>Positive Marks: 1</w:t>
      </w:r>
    </w:p>
    <w:p>
      <w:r>
        <w:t>Negative Marks: 0</w:t>
      </w:r>
    </w:p>
    <w:p>
      <w:r>
        <w:t>Question: Convenience sampling is characterized by:</w:t>
      </w:r>
    </w:p>
    <w:p>
      <w:r>
        <w:t>(a) division of population into strata with random selection</w:t>
      </w:r>
    </w:p>
    <w:p>
      <w:r>
        <w:t>(b) systematic selection of every nth element</w:t>
      </w:r>
    </w:p>
    <w:p>
      <w:r>
        <w:t>(c) use of random number tables for all selections</w:t>
      </w:r>
    </w:p>
    <w:p>
      <w:r>
        <w:t>(d) selection of readily available subjects based on accessibility</w:t>
      </w:r>
    </w:p>
    <w:p>
      <w:r>
        <w:t>Answer: d</w:t>
      </w:r>
    </w:p>
    <w:p>
      <w:r>
        <w:t>Solution: Convenience sampling (also called accidental sampling) involves selecting subjects who are most easily available or accessible to the researcher without using random selection. It is a non-probability method with potential for high bias but is practical for preliminary studies. Options B, A, bnd D are characteristics of probability sampling methods.</w:t>
      </w:r>
    </w:p>
    <w:p>
      <w:r>
        <w:t>Positive Marks: 1</w:t>
      </w:r>
    </w:p>
    <w:p>
      <w:r>
        <w:t>Negative Marks: 0</w:t>
      </w:r>
    </w:p>
    <w:p>
      <w:r>
        <w:t>Question: Quota sampling differs from stratified random sampling primarily in that:</w:t>
      </w:r>
    </w:p>
    <w:p>
      <w:r>
        <w:t>(a) both methods are identical in procedure</w:t>
      </w:r>
    </w:p>
    <w:p>
      <w:r>
        <w:t>(b) stratified random sampling uses convenience sampling within strata</w:t>
      </w:r>
    </w:p>
    <w:p>
      <w:r>
        <w:t>(c) quota sampling uses random selection within quotas while stratified uses non-random selection</w:t>
      </w:r>
    </w:p>
    <w:p>
      <w:r>
        <w:t>(d) quota sampling uses non-random selection within quotas while stratified random sampling uses random selection</w:t>
      </w:r>
    </w:p>
    <w:p>
      <w:r>
        <w:t>Answer: d</w:t>
      </w:r>
    </w:p>
    <w:p>
      <w:r>
        <w:t>Solution: The critical difference: stratified random sampling uses RANDOM selection within each stratum (probability method), while quota sampling uses NON-RANDOM selection within each quota based on researcher judgment or convenience (non-probability method). Both divide population into groups proportionately, but selection methods differ fundamentally. This distinction affects validity and statistical inference potential.</w:t>
      </w:r>
    </w:p>
    <w:p>
      <w:r>
        <w:t>Positive Marks: 1</w:t>
      </w:r>
    </w:p>
    <w:p>
      <w:r>
        <w:t>Negative Marks: 0</w:t>
      </w:r>
    </w:p>
    <w:p>
      <w:r>
        <w:t>Question: Snowball sampling is primarily used for studying:</w:t>
      </w:r>
    </w:p>
    <w:p>
      <w:r>
        <w:t>(a) geographically dispersed populations</w:t>
      </w:r>
    </w:p>
    <w:p>
      <w:r>
        <w:t>(b) hard-to-reach or hidden populations like undocumented immigrants or rare disease patients</w:t>
      </w:r>
    </w:p>
    <w:p>
      <w:r>
        <w:t>(c) large accessible populations with complete sampling frames</w:t>
      </w:r>
    </w:p>
    <w:p>
      <w:r>
        <w:t>(d) homogeneous population groups</w:t>
      </w:r>
    </w:p>
    <w:p>
      <w:r>
        <w:t>Answer: b</w:t>
      </w:r>
    </w:p>
    <w:p>
      <w:r>
        <w:t>Solution: Snowball sampling (chain referral sampling) is ideal for hard-to-identify or hidden populations where a sampling frame doesn't exist, such as homeless individuals, undocumented migrants, or patients with stigmatizing conditions. Existing participants recruit future participants, expanding the sample like a rolling snowball. Options C (complete frame available) and C (cluster sampling better) and D (simple random better) don't require snowball method.</w:t>
      </w:r>
    </w:p>
    <w:p>
      <w:r>
        <w:t>Positive Marks: 1</w:t>
      </w:r>
    </w:p>
    <w:p>
      <w:r>
        <w:t>Negative Marks: 0</w:t>
      </w:r>
    </w:p>
    <w:p>
      <w:r>
        <w:t>Question: Multistage sampling involves:</w:t>
      </w:r>
    </w:p>
    <w:p>
      <w:r>
        <w:t>(a) selecting participants from multiple convenient locations</w:t>
      </w:r>
    </w:p>
    <w:p>
      <w:r>
        <w:t>(b) randomly dividing the population into multiple equal groups</w:t>
      </w:r>
    </w:p>
    <w:p>
      <w:r>
        <w:t>(c) selecting samples in multiple stages using different sampling methods at successive stages</w:t>
      </w:r>
    </w:p>
    <w:p>
      <w:r>
        <w:t>(d) selecting samples in multiple stages using stratification at each stage</w:t>
      </w:r>
    </w:p>
    <w:p>
      <w:r>
        <w:t>Answer: c</w:t>
      </w:r>
    </w:p>
    <w:p>
      <w:r>
        <w:t>Solution: Multistage sampling is a complex probability sampling method that combines different sampling techniques (e.g., cluster sampling at first stage, stratified random sampling at second stage) across multiple sequential stages. It's commonly used in large-scale surveys. Option D describes multilevel stratified sampling, C is simple random division, and D is convenience sampling. Multistage allows flexibility in complex populations.</w:t>
      </w:r>
    </w:p>
    <w:p>
      <w:r>
        <w:t>Positive Marks: 1</w:t>
      </w:r>
    </w:p>
    <w:p>
      <w:r>
        <w:t>Negative Marks: 0</w:t>
      </w:r>
    </w:p>
    <w:p>
      <w:r>
        <w:t>Question: Which sampling method provides the strongest basis for statistical inference and generalization?</w:t>
      </w:r>
    </w:p>
    <w:p>
      <w:r>
        <w:t>(a) Random probability sampling</w:t>
      </w:r>
    </w:p>
    <w:p>
      <w:r>
        <w:t>(b) Purposive sampling</w:t>
      </w:r>
    </w:p>
    <w:p>
      <w:r>
        <w:t>(c) Snowball sampling</w:t>
      </w:r>
    </w:p>
    <w:p>
      <w:r>
        <w:t>(d) Convenience sampling</w:t>
      </w:r>
    </w:p>
    <w:p>
      <w:r>
        <w:t>Answer: a</w:t>
      </w:r>
    </w:p>
    <w:p>
      <w:r>
        <w:t>Solution: Random probability sampling methods (simple random, stratified, cluster, systematic, multistage) provide known selection probabilities, enabling valid statistical inference and generalization to the population. Non-probability methods (options D, B, C) cannot support inferential statistics with confidence because selection bias is inherent. The foundation of parametric statistics requires probability-based sampling.</w:t>
      </w:r>
    </w:p>
    <w:p>
      <w:r>
        <w:t>Positive Marks: 1</w:t>
      </w:r>
    </w:p>
    <w:p>
      <w:r>
        <w:t>Negative Marks: 0</w:t>
      </w:r>
    </w:p>
    <w:p>
      <w:r>
        <w:t>Question: A nurse researcher wants to study patient experiences with chronic pain across different age groups in a large hospital. The best sampling method would be:</w:t>
      </w:r>
    </w:p>
    <w:p>
      <w:r>
        <w:t>(a) convenience sampling from the first 50 accessible patients</w:t>
      </w:r>
    </w:p>
    <w:p>
      <w:r>
        <w:t>(b) stratified random sampling by age groups with random selection within each group</w:t>
      </w:r>
    </w:p>
    <w:p>
      <w:r>
        <w:t>(c) snowball sampling starting from one patient</w:t>
      </w:r>
    </w:p>
    <w:p>
      <w:r>
        <w:t>(d) purposive sampling of only the most cooperative patients</w:t>
      </w:r>
    </w:p>
    <w:p>
      <w:r>
        <w:t>Answer: b</w:t>
      </w:r>
    </w:p>
    <w:p>
      <w:r>
        <w:t>Solution: Stratified random sampling is optimal when the population has distinct subgroups (age groups in this case) that must be represented proportionately in the sample, and random selection is possible. This ensures representation of all age groups while maintaining randomness and enabling generalization. Option A introduces selection bias, C introduces researcher bias, and D is inappropriate for this accessible population with a sampling frame available.</w:t>
      </w:r>
    </w:p>
    <w:p>
      <w:r>
        <w:t>Positive Marks: 1</w:t>
      </w:r>
    </w:p>
    <w:p>
      <w:r>
        <w:t>Negative Marks: 0</w:t>
      </w:r>
    </w:p>
    <w:p>
      <w:r>
        <w:t>Question: A researcher has limited resources and decides to study nurses' stress levels by interviewing only the nurses working in the ICU where access is convenient. This represents:</w:t>
      </w:r>
    </w:p>
    <w:p>
      <w:r>
        <w:t>(a) cluster sampling</w:t>
      </w:r>
    </w:p>
    <w:p>
      <w:r>
        <w:t>(b) systematic sampling</w:t>
      </w:r>
    </w:p>
    <w:p>
      <w:r>
        <w:t>(c) stratified random sampling</w:t>
      </w:r>
    </w:p>
    <w:p>
      <w:r>
        <w:t>(d) non-probability convenience sampling</w:t>
      </w:r>
    </w:p>
    <w:p>
      <w:r>
        <w:t>Answer: d</w:t>
      </w:r>
    </w:p>
    <w:p>
      <w:r>
        <w:t>Solution: This scenario describes convenience sampling (a non-probability method) because selection is based on ease of access rather than random procedures. The researcher conveniently selected the ICU. This introduces selection bias—ICU nurses' stress may differ significantly from nurses in other units. Options C, B, cnd D would involve random selection procedures. Convenience sampling is quick but compromises representativeness.</w:t>
      </w:r>
    </w:p>
    <w:p>
      <w:r>
        <w:t>Positive Marks: 1</w:t>
      </w:r>
    </w:p>
    <w:p>
      <w:r>
        <w:t>Negative Marks: 0</w:t>
      </w:r>
    </w:p>
    <w:p>
      <w:r>
        <w:t>Question: When a complete sampling frame is unavailable and the population is socially hidden, which combination of sampling methods would be most appropriate?</w:t>
      </w:r>
    </w:p>
    <w:p>
      <w:r>
        <w:t>(a) Purposive sampling combined with snowball sampling</w:t>
      </w:r>
    </w:p>
    <w:p>
      <w:r>
        <w:t>(b) Stratified sampling followed by cluster sampling</w:t>
      </w:r>
    </w:p>
    <w:p>
      <w:r>
        <w:t>(c) Simple random sampling followed by systematic sampling</w:t>
      </w:r>
    </w:p>
    <w:p>
      <w:r>
        <w:t>(d) Systematic sampling with quota adjustments</w:t>
      </w:r>
    </w:p>
    <w:p>
      <w:r>
        <w:t>Answer: a</w:t>
      </w:r>
    </w:p>
    <w:p>
      <w:r>
        <w:t>Solution: For hidden populations without a sampling frame (e.g., undocumented individuals, victims of abuse), purposive sampling identifies key informants, then snowball sampling expands through referrals. This non-probability combination is practical when no population list exists. Options C and D require a sampling frame, C is designed for accessible dispersed populations, not hidden ones. Purposive + snowball is the standard for sensitive hidden populations.</w:t>
      </w:r>
    </w:p>
    <w:p>
      <w:r>
        <w:t>Positive Marks: 1</w:t>
      </w:r>
    </w:p>
    <w:p>
      <w:r>
        <w:t>Negative Marks: 0</w:t>
      </w:r>
    </w:p>
    <w:p>
      <w:r>
        <w:t>Question: Which fundamental limitation is common to ALL non-probability sampling methods?</w:t>
      </w:r>
    </w:p>
    <w:p>
      <w:r>
        <w:t>(a) Selection bias is inherent, limiting generalizability and preventing valid inferential statistics</w:t>
      </w:r>
    </w:p>
    <w:p>
      <w:r>
        <w:t>(b) They are always more expensive than probability methods</w:t>
      </w:r>
    </w:p>
    <w:p>
      <w:r>
        <w:t>(c) They require a complete sampling frame</w:t>
      </w:r>
    </w:p>
    <w:p>
      <w:r>
        <w:t>(d) They cannot be used in qualitative research</w:t>
      </w:r>
    </w:p>
    <w:p>
      <w:r>
        <w:t>Answer: a</w:t>
      </w:r>
    </w:p>
    <w:p>
      <w:r>
        <w:t>Solution: All non-probability methods share the critical limitation that selection probability is unknown, and the sample may not represent the population. This prevents valid statistical inference and generalization to the broader population. Selection bias (systematic differences between sample and population) is inherent. Option B is false (non-probability often cheaper), C is false (extensively used in qualitative research), D is false (non-probability methods used specifically because frames don't exist).</w:t>
      </w:r>
    </w:p>
    <w:p>
      <w:r>
        <w:t>Positive Marks: 1</w:t>
      </w:r>
    </w:p>
    <w:p>
      <w:r>
        <w:t>Negative Marks: 0</w:t>
      </w:r>
    </w:p>
    <w:p>
      <w:r>
        <w:t>Question: In a study of nurse burnout across 50 teaching hospitals nationwide, the researchers first randomly selected 10 hospitals, then within each selected hospital randomly selected 20 nurses. This represents:</w:t>
      </w:r>
    </w:p>
    <w:p>
      <w:r>
        <w:t>(a) systematic random sampling</w:t>
      </w:r>
    </w:p>
    <w:p>
      <w:r>
        <w:t>(b) multistage cluster sampling</w:t>
      </w:r>
    </w:p>
    <w:p>
      <w:r>
        <w:t>(c) quota sampling</w:t>
      </w:r>
    </w:p>
    <w:p>
      <w:r>
        <w:t>(d) stratified random sampling</w:t>
      </w:r>
    </w:p>
    <w:p>
      <w:r>
        <w:t>Answer: b</w:t>
      </w:r>
    </w:p>
    <w:p>
      <w:r>
        <w:t>Solution: This is multistage cluster sampling: Stage 1 - randomly select clusters (hospitals) from the population of hospitals; Stage 2 - randomly select elements (nurses) within selected clusters. Each stage uses random selection. Options D would stratify hospitals by characteristics before selection, C uses fixed intervals, and D uses non-random selection within quotas. Multistage cluster is efficient for geographically dispersed populations.</w:t>
      </w:r>
    </w:p>
    <w:p>
      <w:r>
        <w:t>Positive Marks: 1</w:t>
      </w:r>
    </w:p>
    <w:p>
      <w:r>
        <w:t>Negative Marks: 0</w:t>
      </w:r>
    </w:p>
    <w:p>
      <w:r>
        <w:t>Question: A researcher studying medication administration errors selects participants based on specific criteria: nurses with minimum 5 years experience, working in medical-surgical units, and available during data collection. This is an example of:</w:t>
      </w:r>
    </w:p>
    <w:p>
      <w:r>
        <w:t>(a) cluster sampling by unit</w:t>
      </w:r>
    </w:p>
    <w:p>
      <w:r>
        <w:t>(b) random sampling without criteria</w:t>
      </w:r>
    </w:p>
    <w:p>
      <w:r>
        <w:t>(c) purposive or judgmental sampling based on specific criteria</w:t>
      </w:r>
    </w:p>
    <w:p>
      <w:r>
        <w:t>(d) systematic sampling</w:t>
      </w:r>
    </w:p>
    <w:p>
      <w:r>
        <w:t>Answer: c</w:t>
      </w:r>
    </w:p>
    <w:p>
      <w:r>
        <w:t>Solution: This describes purposive (judgmental) sampling where the researcher deliberately selects subjects meeting specific predetermined criteria relevant to the research question. The explicit criteria (5+ years experience, medical-surgical unit, availability) guide selection based on researcher judgment. Option B ignores criteria requirements, C would randomly select entire units, D uses fixed intervals. Purposive sampling is common in qualitative research but introduces selection bias.</w:t>
      </w:r>
    </w:p>
    <w:p>
      <w:r>
        <w:t>Positive Marks: 1</w:t>
      </w:r>
    </w:p>
    <w:p>
      <w:r>
        <w:t>Negative Marks: 0</w:t>
      </w:r>
    </w:p>
    <w:p>
      <w:r>
        <w:t>Question: A nursing researcher plans to conduct a survey on job satisfaction among nurses in a region with 5 major hospital chains. She stratifies all nurses by hospital chain, then randomly selects 40 nurses from each chain to obtain a total sample of 200. The main advantage of this approach is:</w:t>
      </w:r>
    </w:p>
    <w:p>
      <w:r>
        <w:t>(a) It guarantees that all selected nurses possess similar job satisfaction levels</w:t>
      </w:r>
    </w:p>
    <w:p>
      <w:r>
        <w:t>(b) It requires considerably less time and resources than simple random sampling</w:t>
      </w:r>
    </w:p>
    <w:p>
      <w:r>
        <w:t>(c) It ensures adequate representation from each identified hospital chain stratum</w:t>
      </w:r>
    </w:p>
    <w:p>
      <w:r>
        <w:t>(d) It completely eliminates all forms of sampling bias in the study design</w:t>
      </w:r>
    </w:p>
    <w:p>
      <w:r>
        <w:t>Answer: c</w:t>
      </w:r>
    </w:p>
    <w:p>
      <w:r>
        <w:t>Solution: Stratified random sampling ensures adequate representation from each identified stratum (hospital chain), which is its primary advantage when strata may differ on variables relevant to the research question. By randomly selecting from each stratum, representation from all hospital chains is guaranteed. Simple random sampling does NOT automatically ensure this representation. Option (c) is false—stratification actually requires MORE time due to population division and separate sampling from each stratum. Option (a) is incorrect—stratification reduces bias only for the stratifying variable, not all bias. Option (b) confuses stratification purpose: stratification creates homogeneous STRATA (the grouping variable), not homogeneous SAMPLES. MNEMONIC: 'Stratify to strata-fy' = divide into layers and ensure each layer is represented in your final sample.</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