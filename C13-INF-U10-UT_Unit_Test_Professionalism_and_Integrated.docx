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role of the nurse in the HIS includes</w:t>
      </w:r>
    </w:p>
    <w:p>
      <w:r>
        <w:t>(a) Ignoring the system</w:t>
      </w:r>
    </w:p>
    <w:p>
      <w:r>
        <w:t>(b) Sharing passwords</w:t>
      </w:r>
    </w:p>
    <w:p>
      <w:r>
        <w:t>(c) Deleting records</w:t>
      </w:r>
    </w:p>
    <w:p>
      <w:r>
        <w:t>(d) Recording care, verifying orders and updating patient status in the system</w:t>
      </w:r>
    </w:p>
    <w:p>
      <w:r>
        <w:t>Answer: d</w:t>
      </w:r>
    </w:p>
    <w:p>
      <w:r>
        <w:t>Solution: Nurses enter assessments and care documentation, verify medication orders, and update patient status in the HIS.</w:t>
      </w:r>
    </w:p>
    <w:p>
      <w:r>
        <w:t>Positive Marks: 1</w:t>
      </w:r>
    </w:p>
    <w:p>
      <w:r>
        <w:t>Negative Marks: 0.33</w:t>
      </w:r>
    </w:p>
    <w:p>
      <w:r>
        <w:t>Question: The main ethical issue in telemedicine is</w:t>
      </w:r>
    </w:p>
    <w:p>
      <w:r>
        <w:t>(a) Faster consultation</w:t>
      </w:r>
    </w:p>
    <w:p>
      <w:r>
        <w:t>(b) Wider reach</w:t>
      </w:r>
    </w:p>
    <w:p>
      <w:r>
        <w:t>(c) Ensuring privacy, confidentiality and informed consent</w:t>
      </w:r>
    </w:p>
    <w:p>
      <w:r>
        <w:t>(d) Lower cost</w:t>
      </w:r>
    </w:p>
    <w:p>
      <w:r>
        <w:t>Answer: c</w:t>
      </w:r>
    </w:p>
    <w:p>
      <w:r>
        <w:t>Solution: Protecting patient data, obtaining consent, and maintaining boundaries are key ethical concerns in remote care.</w:t>
      </w:r>
    </w:p>
    <w:p>
      <w:r>
        <w:t>Positive Marks: 1</w:t>
      </w:r>
    </w:p>
    <w:p>
      <w:r>
        <w:t>Negative Marks: 0.33</w:t>
      </w:r>
    </w:p>
    <w:p>
      <w:r>
        <w:t>Question: 'Netiquette' refers to</w:t>
      </w:r>
    </w:p>
    <w:p>
      <w:r>
        <w:t>(a) A virus</w:t>
      </w:r>
    </w:p>
    <w:p>
      <w:r>
        <w:t>(b) A browser</w:t>
      </w:r>
    </w:p>
    <w:p>
      <w:r>
        <w:t>(c) A type of network cable</w:t>
      </w:r>
    </w:p>
    <w:p>
      <w:r>
        <w:t>(d) Proper etiquette and manners while using the Internet</w:t>
      </w:r>
    </w:p>
    <w:p>
      <w:r>
        <w:t>Answer: d</w:t>
      </w:r>
    </w:p>
    <w:p>
      <w:r>
        <w:t>Solution: Netiquette is the set of social rules for courteous and respectful online communication, such as not typing in ALL CAPS.</w:t>
      </w:r>
    </w:p>
    <w:p>
      <w:r>
        <w:t>Positive Marks: 1</w:t>
      </w:r>
    </w:p>
    <w:p>
      <w:r>
        <w:t>Negative Marks: 0.33</w:t>
      </w:r>
    </w:p>
    <w:p>
      <w:r>
        <w:t>Question: 'Informed consent' for using patient data in research requires</w:t>
      </w:r>
    </w:p>
    <w:p>
      <w:r>
        <w:t>(a) Taking data without asking</w:t>
      </w:r>
    </w:p>
    <w:p>
      <w:r>
        <w:t>(b) Explaining the purpose and obtaining voluntary agreement</w:t>
      </w:r>
    </w:p>
    <w:p>
      <w:r>
        <w:t>(c) Using data from any source</w:t>
      </w:r>
    </w:p>
    <w:p>
      <w:r>
        <w:t>(d) Only verbal permission from relatives</w:t>
      </w:r>
    </w:p>
    <w:p>
      <w:r>
        <w:t>Answer: b</w:t>
      </w:r>
    </w:p>
    <w:p>
      <w:r>
        <w:t>Solution: Informed consent means the patient understands how their data will be used and agrees voluntarily before data are collected or shared.</w:t>
      </w:r>
    </w:p>
    <w:p>
      <w:r>
        <w:t>Positive Marks: 1</w:t>
      </w:r>
    </w:p>
    <w:p>
      <w:r>
        <w:t>Negative Marks: 0.33</w:t>
      </w:r>
    </w:p>
    <w:p>
      <w:r>
        <w:t>Question: 'Nursing interventions' are defined as</w:t>
      </w:r>
    </w:p>
    <w:p>
      <w:r>
        <w:t>(a) Only medications</w:t>
      </w:r>
    </w:p>
    <w:p>
      <w:r>
        <w:t>(b) Any treatment based on clinical judgment that a nurse performs to enhance patient outcomes</w:t>
      </w:r>
    </w:p>
    <w:p>
      <w:r>
        <w:t>(c) Only doctor's orders</w:t>
      </w:r>
    </w:p>
    <w:p>
      <w:r>
        <w:t>(d) Only surgery</w:t>
      </w:r>
    </w:p>
    <w:p>
      <w:r>
        <w:t>Answer: b</w:t>
      </w:r>
    </w:p>
    <w:p>
      <w:r>
        <w:t>Solution: Nursing interventions are actions nurses take — direct care, education, coordination — based on clinical judgment to achieve patient outcomes.</w:t>
      </w:r>
    </w:p>
    <w:p>
      <w:r>
        <w:t>Positive Marks: 1</w:t>
      </w:r>
    </w:p>
    <w:p>
      <w:r>
        <w:t>Negative Marks: 0.33</w:t>
      </w:r>
    </w:p>
    <w:p>
      <w:r>
        <w:t>Question: The role of the nurse in EHR includes</w:t>
      </w:r>
    </w:p>
    <w:p>
      <w:r>
        <w:t>(a) Sharing login credentials</w:t>
      </w:r>
    </w:p>
    <w:p>
      <w:r>
        <w:t>(b) Ignoring the system</w:t>
      </w:r>
    </w:p>
    <w:p>
      <w:r>
        <w:t>(c) Accurate data entry, protecting confidentiality, and using the system for safe care</w:t>
      </w:r>
    </w:p>
    <w:p>
      <w:r>
        <w:t>(d) Altering records</w:t>
      </w:r>
    </w:p>
    <w:p>
      <w:r>
        <w:t>Answer: c</w:t>
      </w:r>
    </w:p>
    <w:p>
      <w:r>
        <w:t>Solution: Nurses are key EHR users — entering accurate data, safeguarding access, and leveraging decision support for safe care.</w:t>
      </w:r>
    </w:p>
    <w:p>
      <w:r>
        <w:t>Positive Marks: 1</w:t>
      </w:r>
    </w:p>
    <w:p>
      <w:r>
        <w:t>Negative Marks: 0.33</w:t>
      </w:r>
    </w:p>
    <w:p>
      <w:r>
        <w:t>Question: A colleague asks to use your EHR login to complete her documentation quickly. You should</w:t>
      </w:r>
    </w:p>
    <w:p>
      <w:r>
        <w:t>(a) share the password if the supervisor is absent</w:t>
      </w:r>
    </w:p>
    <w:p>
      <w:r>
        <w:t>(b) write your password on the monitor</w:t>
      </w:r>
    </w:p>
    <w:p>
      <w:r>
        <w:t>(c) refuse, because each entry must be traceable to the person who made it</w:t>
      </w:r>
    </w:p>
    <w:p>
      <w:r>
        <w:t>(d) share the password once</w:t>
      </w:r>
    </w:p>
    <w:p>
      <w:r>
        <w:t>Answer: c</w:t>
      </w:r>
    </w:p>
    <w:p>
      <w:r>
        <w:t>Solution: Login credentials are personal and act as an electronic signature. Sharing them breaks accountability and security.</w:t>
      </w:r>
    </w:p>
    <w:p>
      <w:r>
        <w:t>Positive Marks: 1</w:t>
      </w:r>
    </w:p>
    <w:p>
      <w:r>
        <w:t>Negative Marks: 0.33</w:t>
      </w:r>
    </w:p>
    <w:p>
      <w:r>
        <w:t>Question: The main ethical issue in health informatics is</w:t>
      </w:r>
    </w:p>
    <w:p>
      <w:r>
        <w:t>(a) Using too little data</w:t>
      </w:r>
    </w:p>
    <w:p>
      <w:r>
        <w:t>(b) Printing records</w:t>
      </w:r>
    </w:p>
    <w:p>
      <w:r>
        <w:t>(c) Slow internet</w:t>
      </w:r>
    </w:p>
    <w:p>
      <w:r>
        <w:t>(d) Balancing data use for care with patient privacy and consent</w:t>
      </w:r>
    </w:p>
    <w:p>
      <w:r>
        <w:t>Answer: d</w:t>
      </w:r>
    </w:p>
    <w:p>
      <w:r>
        <w:t>Solution: Informatics must balance the benefits of data use with privacy, confidentiality, consent, and equity.</w:t>
      </w:r>
    </w:p>
    <w:p>
      <w:r>
        <w:t>Positive Marks: 1</w:t>
      </w:r>
    </w:p>
    <w:p>
      <w:r>
        <w:t>Negative Marks: 0.33</w:t>
      </w:r>
    </w:p>
    <w:p>
      <w:r>
        <w:t>Question: The main purpose of generating reports from a HIS is to</w:t>
      </w:r>
    </w:p>
    <w:p>
      <w:r>
        <w:t>(a) Decorate offices</w:t>
      </w:r>
    </w:p>
    <w:p>
      <w:r>
        <w:t>(b) Support decision making, quality improvement and research</w:t>
      </w:r>
    </w:p>
    <w:p>
      <w:r>
        <w:t>(c) Increase storage</w:t>
      </w:r>
    </w:p>
    <w:p>
      <w:r>
        <w:t>(d) Slow the system</w:t>
      </w:r>
    </w:p>
    <w:p>
      <w:r>
        <w:t>Answer: b</w:t>
      </w:r>
    </w:p>
    <w:p>
      <w:r>
        <w:t>Solution: HIS reports on admissions, mortality, infections, and resource use support management, accreditation, and research.</w:t>
      </w:r>
    </w:p>
    <w:p>
      <w:r>
        <w:t>Positive Marks: 1</w:t>
      </w:r>
    </w:p>
    <w:p>
      <w:r>
        <w:t>Negative Marks: 0.33</w:t>
      </w:r>
    </w:p>
    <w:p>
      <w:r>
        <w:t>Question: The ethical principle that protects a patient's right to control their personal health information is</w:t>
      </w:r>
    </w:p>
    <w:p>
      <w:r>
        <w:t>(a) Veracity only</w:t>
      </w:r>
    </w:p>
    <w:p>
      <w:r>
        <w:t>(b) Justice only</w:t>
      </w:r>
    </w:p>
    <w:p>
      <w:r>
        <w:t>(c) Privacy</w:t>
      </w:r>
    </w:p>
    <w:p>
      <w:r>
        <w:t>(d) Beneficence only</w:t>
      </w:r>
    </w:p>
    <w:p>
      <w:r>
        <w:t>Answer: c</w:t>
      </w:r>
    </w:p>
    <w:p>
      <w:r>
        <w:t>Solution: Privacy respects the patient's right to control access to their personal and health information.</w:t>
      </w:r>
    </w:p>
    <w:p>
      <w:r>
        <w:t>Positive Marks: 1</w:t>
      </w:r>
    </w:p>
    <w:p>
      <w:r>
        <w:t>Negative Marks: 0.33</w:t>
      </w:r>
    </w:p>
    <w:p>
      <w:r>
        <w:t>Question: The audit trail in an EHR</w:t>
      </w:r>
    </w:p>
    <w:p>
      <w:r>
        <w:t>(a) Records who accessed or changed the record and when</w:t>
      </w:r>
    </w:p>
    <w:p>
      <w:r>
        <w:t>(b) Prints reports only</w:t>
      </w:r>
    </w:p>
    <w:p>
      <w:r>
        <w:t>(c) Is used only for billing</w:t>
      </w:r>
    </w:p>
    <w:p>
      <w:r>
        <w:t>(d) Deletes access logs</w:t>
      </w:r>
    </w:p>
    <w:p>
      <w:r>
        <w:t>Answer: a</w:t>
      </w:r>
    </w:p>
    <w:p>
      <w:r>
        <w:t>Solution: The audit trail logs every access and modification, enabling accountability and detection of unauthorized use.</w:t>
      </w:r>
    </w:p>
    <w:p>
      <w:r>
        <w:t>Positive Marks: 1</w:t>
      </w:r>
    </w:p>
    <w:p>
      <w:r>
        <w:t>Negative Marks: 0.33</w:t>
      </w:r>
    </w:p>
    <w:p>
      <w:r>
        <w:t>Question: A nurse opens the electronic record of a neighbour admitted to another ward, out of curiosity. This is</w:t>
      </w:r>
    </w:p>
    <w:p>
      <w:r>
        <w:t>(a) acceptable if the nurse does not print anything</w:t>
      </w:r>
    </w:p>
    <w:p>
      <w:r>
        <w:t>(b) acceptable because the nurse works in the hospital</w:t>
      </w:r>
    </w:p>
    <w:p>
      <w:r>
        <w:t>(c) unauthorised access and a breach of confidentiality, even if nothing is disclosed</w:t>
      </w:r>
    </w:p>
    <w:p>
      <w:r>
        <w:t>(d) allowed during night duty</w:t>
      </w:r>
    </w:p>
    <w:p>
      <w:r>
        <w:t>Answer: c</w:t>
      </w:r>
    </w:p>
    <w:p>
      <w:r>
        <w:t>Solution: Access is allowed only when needed for the patient's care. Audit trails record every access.</w:t>
      </w:r>
    </w:p>
    <w:p>
      <w:r>
        <w:t>Positive Marks: 1</w:t>
      </w:r>
    </w:p>
    <w:p>
      <w:r>
        <w:t>Negative Marks: 0.33</w:t>
      </w:r>
    </w:p>
    <w:p>
      <w:r>
        <w:t>Question: Nursing informatics is best defined as</w:t>
      </w:r>
    </w:p>
    <w:p>
      <w:r>
        <w:t>(a) The specialty that integrates nursing science with information science to manage and communicate data in nursing practice</w:t>
      </w:r>
    </w:p>
    <w:p>
      <w:r>
        <w:t>(b) Only computer repairs</w:t>
      </w:r>
    </w:p>
    <w:p>
      <w:r>
        <w:t>(c) Teaching nurses to type</w:t>
      </w:r>
    </w:p>
    <w:p>
      <w:r>
        <w:t>(d) Replacing nurses with computers</w:t>
      </w:r>
    </w:p>
    <w:p>
      <w:r>
        <w:t>Answer: a</w:t>
      </w:r>
    </w:p>
    <w:p>
      <w:r>
        <w:t>Solution: Nursing informatics is a specialty that combines nursing science, computer science, and information science to support nursing practice, education, and research.</w:t>
      </w:r>
    </w:p>
    <w:p>
      <w:r>
        <w:t>Positive Marks: 1</w:t>
      </w:r>
    </w:p>
    <w:p>
      <w:r>
        <w:t>Negative Marks: 0.33</w:t>
      </w:r>
    </w:p>
    <w:p>
      <w:r>
        <w:t>Question: An 'audit trail' in an EHR is</w:t>
      </w:r>
    </w:p>
    <w:p>
      <w:r>
        <w:t>(a) a nursing care plan</w:t>
      </w:r>
    </w:p>
    <w:p>
      <w:r>
        <w:t>(b) a list of patients waiting for surgery</w:t>
      </w:r>
    </w:p>
    <w:p>
      <w:r>
        <w:t>(c) the hospital's financial audit</w:t>
      </w:r>
    </w:p>
    <w:p>
      <w:r>
        <w:t>(d) an automatic record of who accessed or changed data and when</w:t>
      </w:r>
    </w:p>
    <w:p>
      <w:r>
        <w:t>Answer: d</w:t>
      </w:r>
    </w:p>
    <w:p>
      <w:r>
        <w:t>Solution: Audit trails support accountability and help detect unauthorised access or changes.</w:t>
      </w:r>
    </w:p>
    <w:p>
      <w:r>
        <w:t>Positive Marks: 1</w:t>
      </w:r>
    </w:p>
    <w:p>
      <w:r>
        <w:t>Negative Marks: 0.33</w:t>
      </w:r>
    </w:p>
    <w:p>
      <w:r>
        <w:t>Question: The role of the nurse informaticist includes</w:t>
      </w:r>
    </w:p>
    <w:p>
      <w:r>
        <w:t>(a) Designing, implementing, and evaluating health information systems</w:t>
      </w:r>
    </w:p>
    <w:p>
      <w:r>
        <w:t>(b) Only bedside care</w:t>
      </w:r>
    </w:p>
    <w:p>
      <w:r>
        <w:t>(c) Only typing records</w:t>
      </w:r>
    </w:p>
    <w:p>
      <w:r>
        <w:t>(d) Only cleaning equipment</w:t>
      </w:r>
    </w:p>
    <w:p>
      <w:r>
        <w:t>Answer: a</w:t>
      </w:r>
    </w:p>
    <w:p>
      <w:r>
        <w:t>Solution: Nurse informaticists bridge clinical practice and IT — selecting systems, training staff, optimizing workflows, and evaluating outcomes.</w:t>
      </w:r>
    </w:p>
    <w:p>
      <w:r>
        <w:t>Positive Marks: 1</w:t>
      </w:r>
    </w:p>
    <w:p>
      <w:r>
        <w:t>Negative Marks: 0.33</w:t>
      </w:r>
    </w:p>
    <w:p>
      <w:r>
        <w:t>Question: Using hospital EHR data to measure monthly compliance with a pressure ulcer care bundle is an example of</w:t>
      </w:r>
    </w:p>
    <w:p>
      <w:r>
        <w:t>(a) data encryption</w:t>
      </w:r>
    </w:p>
    <w:p>
      <w:r>
        <w:t>(b) digital quality improvement and audit</w:t>
      </w:r>
    </w:p>
    <w:p>
      <w:r>
        <w:t>(c) telemedicine</w:t>
      </w:r>
    </w:p>
    <w:p>
      <w:r>
        <w:t>(d) cyber crime</w:t>
      </w:r>
    </w:p>
    <w:p>
      <w:r>
        <w:t>Answer: b</w:t>
      </w:r>
    </w:p>
    <w:p>
      <w:r>
        <w:t>Solution: Routinely collected electronic data can be used to audit practice and drive quality improvement.</w:t>
      </w:r>
    </w:p>
    <w:p>
      <w:r>
        <w:t>Positive Marks: 1</w:t>
      </w:r>
    </w:p>
    <w:p>
      <w:r>
        <w:t>Negative Marks: 0.33</w:t>
      </w:r>
    </w:p>
    <w:p>
      <w:r>
        <w:t>Question: The primary goal of nursing informatics is to</w:t>
      </w:r>
    </w:p>
    <w:p>
      <w:r>
        <w:t>(a) Increase paperwork</w:t>
      </w:r>
    </w:p>
    <w:p>
      <w:r>
        <w:t>(b) Reduce nurse-patient contact</w:t>
      </w:r>
    </w:p>
    <w:p>
      <w:r>
        <w:t>(c) Automate all care</w:t>
      </w:r>
    </w:p>
    <w:p>
      <w:r>
        <w:t>(d) Improve patient outcomes by optimizing information management</w:t>
      </w:r>
    </w:p>
    <w:p>
      <w:r>
        <w:t>Answer: d</w:t>
      </w:r>
    </w:p>
    <w:p>
      <w:r>
        <w:t>Solution: Nursing informatics aims to improve the quality, safety, and efficiency of care through better use of information and technology.</w:t>
      </w:r>
    </w:p>
    <w:p>
      <w:r>
        <w:t>Positive Marks: 1</w:t>
      </w:r>
    </w:p>
    <w:p>
      <w:r>
        <w:t>Negative Marks: 0.33</w:t>
      </w:r>
    </w:p>
    <w:p>
      <w:r>
        <w:t>Question: The TIGER initiative in nursing informatics stands for</w:t>
      </w:r>
    </w:p>
    <w:p>
      <w:r>
        <w:t>(a) Training In General Electronic Records</w:t>
      </w:r>
    </w:p>
    <w:p>
      <w:r>
        <w:t>(b) Technical Information Group for Emergency Rescue</w:t>
      </w:r>
    </w:p>
    <w:p>
      <w:r>
        <w:t>(c) Telehealth Integrated Global Emergency Response</w:t>
      </w:r>
    </w:p>
    <w:p>
      <w:r>
        <w:t>(d) Technology Informatics Guiding Education Reform</w:t>
      </w:r>
    </w:p>
    <w:p>
      <w:r>
        <w:t>Answer: d</w:t>
      </w:r>
    </w:p>
    <w:p>
      <w:r>
        <w:t>Solution: TIGER promotes informatics competencies for nurses in education and practice.</w:t>
      </w:r>
    </w:p>
    <w:p>
      <w:r>
        <w:t>Positive Marks: 1</w:t>
      </w:r>
    </w:p>
    <w:p>
      <w:r>
        <w:t>Negative Marks: 0.33</w:t>
      </w:r>
    </w:p>
    <w:p>
      <w:r>
        <w:t>Question: The nursing informatics competencies for all nurses include</w:t>
      </w:r>
    </w:p>
    <w:p>
      <w:r>
        <w:t>(a) Basic computer literacy, information literacy and informatics skills</w:t>
      </w:r>
    </w:p>
    <w:p>
      <w:r>
        <w:t>(b) Only typing speed</w:t>
      </w:r>
    </w:p>
    <w:p>
      <w:r>
        <w:t>(c) Advanced programming only</w:t>
      </w:r>
    </w:p>
    <w:p>
      <w:r>
        <w:t>(d) No computer skills</w:t>
      </w:r>
    </w:p>
    <w:p>
      <w:r>
        <w:t>Answer: a</w:t>
      </w:r>
    </w:p>
    <w:p>
      <w:r>
        <w:t>Solution: Every nurse needs competencies in computer use, information literacy (finding and evaluating evidence), and using informatics tools for care.</w:t>
      </w:r>
    </w:p>
    <w:p>
      <w:r>
        <w:t>Positive Marks: 1</w:t>
      </w:r>
    </w:p>
    <w:p>
      <w:r>
        <w:t>Negative Marks: 0.33</w:t>
      </w:r>
    </w:p>
    <w:p>
      <w:r>
        <w:t>Question: 'Digital literacy' for nurses means the ability to</w:t>
      </w:r>
    </w:p>
    <w:p>
      <w:r>
        <w:t>(a) repair computer hardware</w:t>
      </w:r>
    </w:p>
    <w:p>
      <w:r>
        <w:t>(b) type faster than 60 words per minute</w:t>
      </w:r>
    </w:p>
    <w:p>
      <w:r>
        <w:t>(c) write computer programs</w:t>
      </w:r>
    </w:p>
    <w:p>
      <w:r>
        <w:t>(d) find, evaluate, use and communicate information safely through digital technologies</w:t>
      </w:r>
    </w:p>
    <w:p>
      <w:r>
        <w:t>Answer: d</w:t>
      </w:r>
    </w:p>
    <w:p>
      <w:r>
        <w:t>Solution: Digital literacy includes searching, judging the credibility of information and using digital tools safely and ethically.</w:t>
      </w:r>
    </w:p>
    <w:p>
      <w:r>
        <w:t>Positive Marks: 1</w:t>
      </w:r>
    </w:p>
    <w:p>
      <w:r>
        <w:t>Negative Marks: 0.33</w:t>
      </w:r>
    </w:p>
    <w:p>
      <w:r>
        <w:t>Question: Documentation entered hours after the care was given should be</w:t>
      </w:r>
    </w:p>
    <w:p>
      <w:r>
        <w:t>(a) back-dated to appear on time</w:t>
      </w:r>
    </w:p>
    <w:p>
      <w:r>
        <w:t>(b) left out of the record</w:t>
      </w:r>
    </w:p>
    <w:p>
      <w:r>
        <w:t>(c) entered under another nurse's name</w:t>
      </w:r>
    </w:p>
    <w:p>
      <w:r>
        <w:t>(d) labelled as a 'late entry' with the current date and time, referring to when the event occurred</w:t>
      </w:r>
    </w:p>
    <w:p>
      <w:r>
        <w:t>Answer: d</w:t>
      </w:r>
    </w:p>
    <w:p>
      <w:r>
        <w:t>Solution: Honest labelling of late entries protects the legal integrity of the record.</w:t>
      </w:r>
    </w:p>
    <w:p>
      <w:r>
        <w:t>Positive Marks: 1</w:t>
      </w:r>
    </w:p>
    <w:p>
      <w:r>
        <w:t>Negative Marks: 0.33</w:t>
      </w:r>
    </w:p>
    <w:p>
      <w:r>
        <w:t>Question: SWAYAM in India is</w:t>
      </w:r>
    </w:p>
    <w:p>
      <w:r>
        <w:t>(a) a government platform offering free online courses (MOOCs)</w:t>
      </w:r>
    </w:p>
    <w:p>
      <w:r>
        <w:t>(b) an electronic health record for rural areas</w:t>
      </w:r>
    </w:p>
    <w:p>
      <w:r>
        <w:t>(c) a nursing registration portal</w:t>
      </w:r>
    </w:p>
    <w:p>
      <w:r>
        <w:t>(d) a hospital information system</w:t>
      </w:r>
    </w:p>
    <w:p>
      <w:r>
        <w:t>Answer: a</w:t>
      </w:r>
    </w:p>
    <w:p>
      <w:r>
        <w:t>Solution: SWAYAM is the Government of India's MOOC platform, including courses useful for nurses' continuing education.</w:t>
      </w:r>
    </w:p>
    <w:p>
      <w:r>
        <w:t>Positive Marks: 1</w:t>
      </w:r>
    </w:p>
    <w:p>
      <w:r>
        <w:t>Negative Marks: 0.33</w:t>
      </w:r>
    </w:p>
    <w:p>
      <w:r>
        <w:t>Question: When judging the credibility of a health website, the nurse should check</w:t>
      </w:r>
    </w:p>
    <w:p>
      <w:r>
        <w:t>(a) how many images it has</w:t>
      </w:r>
    </w:p>
    <w:p>
      <w:r>
        <w:t>(b) the colour of the web page</w:t>
      </w:r>
    </w:p>
    <w:p>
      <w:r>
        <w:t>(c) the author's credentials, the date of update and the source's reputation</w:t>
      </w:r>
    </w:p>
    <w:p>
      <w:r>
        <w:t>(d) the number of advertisements</w:t>
      </w:r>
    </w:p>
    <w:p>
      <w:r>
        <w:t>Answer: c</w:t>
      </w:r>
    </w:p>
    <w:p>
      <w:r>
        <w:t>Solution: Reliable sources show clear authorship, current dates, references and a reputable organisation, such as government or academic sites.</w:t>
      </w:r>
    </w:p>
    <w:p>
      <w:r>
        <w:t>Positive Marks: 1</w:t>
      </w:r>
    </w:p>
    <w:p>
      <w:r>
        <w:t>Negative Marks: 0.33</w:t>
      </w:r>
    </w:p>
    <w:p>
      <w:r>
        <w:t>Question: A patient asks for a copy of their electronic health record. The nurse should</w:t>
      </w:r>
    </w:p>
    <w:p>
      <w:r>
        <w:t>(a) refuse, because records belong only to the hospital</w:t>
      </w:r>
    </w:p>
    <w:p>
      <w:r>
        <w:t>(b) help the patient through the hospital's procedure, since patients have a right to access their records</w:t>
      </w:r>
    </w:p>
    <w:p>
      <w:r>
        <w:t>(c) email the full record to the patient's relatives</w:t>
      </w:r>
    </w:p>
    <w:p>
      <w:r>
        <w:t>(d) tell the patient that electronic records cannot be copied</w:t>
      </w:r>
    </w:p>
    <w:p>
      <w:r>
        <w:t>Answer: b</w:t>
      </w:r>
    </w:p>
    <w:p>
      <w:r>
        <w:t>Solution: Patients have the right to access their records. Requests are handled through the hospital's records process.</w:t>
      </w:r>
    </w:p>
    <w:p>
      <w:r>
        <w:t>Positive Marks: 1</w:t>
      </w:r>
    </w:p>
    <w:p>
      <w:r>
        <w:t>Negative Marks: 0.33</w:t>
      </w:r>
    </w:p>
    <w:p>
      <w:r>
        <w:t>Question: To correct an error in an electronic nursing record, the nurse should</w:t>
      </w:r>
    </w:p>
    <w:p>
      <w:r>
        <w:t>(a) add an amendment or addendum with the date, time and reason, keeping the original entry</w:t>
      </w:r>
    </w:p>
    <w:p>
      <w:r>
        <w:t>(b) leave the error uncorrected</w:t>
      </w:r>
    </w:p>
    <w:p>
      <w:r>
        <w:t>(c) delete the wrong entry completely</w:t>
      </w:r>
    </w:p>
    <w:p>
      <w:r>
        <w:t>(d) ask IT staff to erase the record</w:t>
      </w:r>
    </w:p>
    <w:p>
      <w:r>
        <w:t>Answer: a</w:t>
      </w:r>
    </w:p>
    <w:p>
      <w:r>
        <w:t>Solution: Electronic records keep the original entry. Corrections are added as amendments so the history remains visible.</w:t>
      </w:r>
    </w:p>
    <w:p>
      <w:r>
        <w:t>Positive Marks: 1</w:t>
      </w:r>
    </w:p>
    <w:p>
      <w:r>
        <w:t>Negative Marks: 0.33</w:t>
      </w:r>
    </w:p>
    <w:p>
      <w:r>
        <w:t>Question: When clinical information must be shared through messaging apps, the nurse should</w:t>
      </w:r>
    </w:p>
    <w:p>
      <w:r>
        <w:t>(a) post full patient details in open groups</w:t>
      </w:r>
    </w:p>
    <w:p>
      <w:r>
        <w:t>(b) share patient images on a personal account</w:t>
      </w:r>
    </w:p>
    <w:p>
      <w:r>
        <w:t>(c) use approved secure channels and share only the minimum necessary, de-identified information</w:t>
      </w:r>
    </w:p>
    <w:p>
      <w:r>
        <w:t>(d) forward reports to anyone who asks</w:t>
      </w:r>
    </w:p>
    <w:p>
      <w:r>
        <w:t>Answer: c</w:t>
      </w:r>
    </w:p>
    <w:p>
      <w:r>
        <w:t>Solution: Minimum necessary disclosure through approved, secure channels protects confidentiality.</w:t>
      </w:r>
    </w:p>
    <w:p>
      <w:r>
        <w:t>Positive Marks: 1</w:t>
      </w:r>
    </w:p>
    <w:p>
      <w:r>
        <w:t>Negative Marks: 0.33</w:t>
      </w:r>
    </w:p>
    <w:p>
      <w:r>
        <w:t>Question: A recently discharged patient sends a friend request to a nurse on social media. The most appropriate action is to</w:t>
      </w:r>
    </w:p>
    <w:p>
      <w:r>
        <w:t>(a) politely decline to maintain professional boundaries</w:t>
      </w:r>
    </w:p>
    <w:p>
      <w:r>
        <w:t>(b) accept and share personal contact numbers</w:t>
      </w:r>
    </w:p>
    <w:p>
      <w:r>
        <w:t>(c) report the patient to the police</w:t>
      </w:r>
    </w:p>
    <w:p>
      <w:r>
        <w:t>(d) accept and discuss the treatment online</w:t>
      </w:r>
    </w:p>
    <w:p>
      <w:r>
        <w:t>Answer: a</w:t>
      </w:r>
    </w:p>
    <w:p>
      <w:r>
        <w:t>Solution: Maintaining professional boundaries online protects both the patient and the nurse.</w:t>
      </w:r>
    </w:p>
    <w:p>
      <w:r>
        <w:t>Positive Marks: 1</w:t>
      </w:r>
    </w:p>
    <w:p>
      <w:r>
        <w:t>Negative Marks: 0.33</w:t>
      </w:r>
    </w:p>
    <w:p>
      <w:r>
        <w:t>Question: PDSA in digital quality improvement stands for</w:t>
      </w:r>
    </w:p>
    <w:p>
      <w:r>
        <w:t>(a) Prepare–Document–Submit–Audit</w:t>
      </w:r>
    </w:p>
    <w:p>
      <w:r>
        <w:t>(b) Plan–Do–Study–Act</w:t>
      </w:r>
    </w:p>
    <w:p>
      <w:r>
        <w:t>(c) Plan–Develop–Store–Access</w:t>
      </w:r>
    </w:p>
    <w:p>
      <w:r>
        <w:t>(d) Patient–Doctor–Staff–Administrator</w:t>
      </w:r>
    </w:p>
    <w:p>
      <w:r>
        <w:t>Answer: b</w:t>
      </w:r>
    </w:p>
    <w:p>
      <w:r>
        <w:t>Solution: PDSA is a cycle for testing changes on a small scale, using data (often from electronic systems) to study results.</w:t>
      </w:r>
    </w:p>
    <w:p>
      <w:r>
        <w:t>Positive Marks: 1</w:t>
      </w:r>
    </w:p>
    <w:p>
      <w:r>
        <w:t>Negative Marks: 0.33</w:t>
      </w:r>
    </w:p>
    <w:p>
      <w:r>
        <w:t>Question: In email netiquette, typing a message entirely in CAPITAL LETTERS is considered</w:t>
      </w:r>
    </w:p>
    <w:p>
      <w:r>
        <w:t>(a) required for official emails</w:t>
      </w:r>
    </w:p>
    <w:p>
      <w:r>
        <w:t>(b) shouting and impolite</w:t>
      </w:r>
    </w:p>
    <w:p>
      <w:r>
        <w:t>(c) the most professional style</w:t>
      </w:r>
    </w:p>
    <w:p>
      <w:r>
        <w:t>(d) a security feature</w:t>
      </w:r>
    </w:p>
    <w:p>
      <w:r>
        <w:t>Answer: b</w:t>
      </w:r>
    </w:p>
    <w:p>
      <w:r>
        <w:t>Solution: Writing in all capitals is read as shouting and should be avoided in professional communication.</w:t>
      </w:r>
    </w:p>
    <w:p>
      <w:r>
        <w:t>Positive Marks: 1</w:t>
      </w:r>
    </w:p>
    <w:p>
      <w:r>
        <w:t>Negative Marks: 0.33</w:t>
      </w:r>
    </w:p>
    <w:p>
      <w:r>
        <w:t>Question: A nurse posts a photo of a patient's wound on social media without the patient's name. This is</w:t>
      </w:r>
    </w:p>
    <w:p>
      <w:r>
        <w:t>(a) a breach of confidentiality unless written consent has been obtained</w:t>
      </w:r>
    </w:p>
    <w:p>
      <w:r>
        <w:t>(b) acceptable because the name is hidden</w:t>
      </w:r>
    </w:p>
    <w:p>
      <w:r>
        <w:t>(c) acceptable if the post is for education</w:t>
      </w:r>
    </w:p>
    <w:p>
      <w:r>
        <w:t>(d) allowed after the patient is discharged</w:t>
      </w:r>
    </w:p>
    <w:p>
      <w:r>
        <w:t>Answer: a</w:t>
      </w:r>
    </w:p>
    <w:p>
      <w:r>
        <w:t>Solution: Images can identify a patient through tattoos, surroundings or metadata. Posting patient images without consent breaches confidentiality and professional standards.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