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normal physiological changes of aging. Which response by the nurse is correct?</w:t>
      </w:r>
    </w:p>
    <w:p>
      <w:r>
        <w:t>(a) Decreased renal clearance with reduced thirst perception</w:t>
      </w:r>
    </w:p>
    <w:p>
      <w:r>
        <w:t>(b) Acute weight loss</w:t>
      </w:r>
    </w:p>
    <w:p>
      <w:r>
        <w:t>(c) Sudden onset confusion</w:t>
      </w:r>
    </w:p>
    <w:p>
      <w:r>
        <w:t>(d) New focal weakness</w:t>
      </w:r>
    </w:p>
    <w:p>
      <w:r>
        <w:t>Answer: a</w:t>
      </w:r>
    </w:p>
    <w:p>
      <w:r>
        <w:t>Solution: ✅ Correct Answer: a. Decreased renal clearance with reduced thirst perception.</w:t>
      </w:r>
    </w:p>
    <w:p>
      <w:r>
        <w:t>🧠 Clinical Rationale: Aging reduces renal function and thirst raising dehydration and drug toxicity risk</w:t>
      </w:r>
    </w:p>
    <w:p>
      <w:r>
        <w:t>🩺 Nursing Action: Monitor hydration, renal function and drug doses in older adults</w:t>
      </w:r>
    </w:p>
    <w:p>
      <w:r>
        <w:t>❌ Why Not Others: (b) Acute weight loss — not the best response for this situation; (c) Sudden onset confusion — not the best response for this situation; (d) New focal weakness — not the best response for this situation.</w:t>
      </w:r>
    </w:p>
    <w:p>
      <w:r>
        <w:t>⚠️ Exam Trap: Confusion and weight loss are not normal aging and need evaluation</w:t>
      </w:r>
    </w:p>
    <w:p>
      <w:r>
        <w:t>⚡ 5-Second Recall: Aging lowers renal clearance and thirst</w:t>
      </w:r>
    </w:p>
    <w:p>
      <w:r>
        <w:t>Positive Marks: 1</w:t>
      </w:r>
    </w:p>
    <w:p>
      <w:r>
        <w:t>Negative Marks: 0.33</w:t>
      </w:r>
    </w:p>
    <w:p>
      <w:r>
        <w:t>Question: A patient with comprehensive geriatric assessment is admitted to the unit. Which nursing action should the nurse perform FIRST?</w:t>
      </w:r>
    </w:p>
    <w:p>
      <w:r>
        <w:t>(a) Only the medication list</w:t>
      </w:r>
    </w:p>
    <w:p>
      <w:r>
        <w:t>(b) Only dietary recall</w:t>
      </w:r>
    </w:p>
    <w:p>
      <w:r>
        <w:t>(c) Only blood pressure</w:t>
      </w:r>
    </w:p>
    <w:p>
      <w:r>
        <w:t>(d) Medical, functional, cognitive, psychological and social domains</w:t>
      </w:r>
    </w:p>
    <w:p>
      <w:r>
        <w:t>Answer: d</w:t>
      </w:r>
    </w:p>
    <w:p>
      <w:r>
        <w:t>Solution: ✅ Correct Answer: d. Medical, functional, cognitive, psychological and social domains.</w:t>
      </w:r>
    </w:p>
    <w:p>
      <w:r>
        <w:t>🧠 Clinical Rationale: Multidimensional assessment identifies problems and guides coordinated care for older adults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function, cognition, mood, nutrition, falls and social support</w:t>
      </w:r>
    </w:p>
    <w:p>
      <w:r>
        <w:t>❌ Why Not Others: (a) Only the medication list — not the best response for this situation; (c) Only blood pressure — not the best response for this situation; (b) Only dietary recall — not the best response for this situation.</w:t>
      </w:r>
    </w:p>
    <w:p>
      <w:r>
        <w:t>⚡ 5-Second Recall: Geriatric assessment is multidimensional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frailty, mobility and fall-risk assessment. Which entry is most appropriate?</w:t>
      </w:r>
    </w:p>
    <w:p>
      <w:r>
        <w:t>(a) Avoiding all exercise</w:t>
      </w:r>
    </w:p>
    <w:p>
      <w:r>
        <w:t>(b) Unsteady high heeled shoes</w:t>
      </w:r>
    </w:p>
    <w:p>
      <w:r>
        <w:t>(c) Removing grab bars</w:t>
      </w:r>
    </w:p>
    <w:p>
      <w:r>
        <w:t>(d) A hip protector, safe footwear and a falls prevention plan with strength exercise</w:t>
      </w:r>
    </w:p>
    <w:p>
      <w:r>
        <w:t>Answer: d</w:t>
      </w:r>
    </w:p>
    <w:p>
      <w:r>
        <w:t>Solution: ✅ Correct Answer: d. A hip protector, safe footwear and a falls prevention plan with strength exercise.</w:t>
      </w:r>
    </w:p>
    <w:p>
      <w:r>
        <w:t>🧠 Clinical Rationale: Safe footwear, hip protectors and exercise with hazard control reduce fall injuries</w:t>
      </w:r>
    </w:p>
    <w:p>
      <w:r>
        <w:t>🩺 Nursing Action: Assess footwear, install aids and encourage strength and balance exercise</w:t>
      </w:r>
    </w:p>
    <w:p>
      <w:r>
        <w:t>🛡️ Safety Link: Maintain strict asepsis; verify patient identity (two identifiers) before starting 🛡️</w:t>
      </w:r>
    </w:p>
    <w:p>
      <w:r>
        <w:t>❌ Why Not Others: (a) Avoiding all exercise — not the best response for this situation; (b) Unsteady high heeled shoes — not the best response for this situation; (c) Removing grab bars — not the best response for this situation.</w:t>
      </w:r>
    </w:p>
    <w:p>
      <w:r>
        <w:t>⚡ 5-Second Recall: Safe footwear and exercise reduce fall injuries</w:t>
      </w:r>
    </w:p>
    <w:p>
      <w:r>
        <w:t>Positive Marks: 1</w:t>
      </w:r>
    </w:p>
    <w:p>
      <w:r>
        <w:t>Negative Marks: 0.33</w:t>
      </w:r>
    </w:p>
    <w:p>
      <w:r>
        <w:t>Question: An older adult is prescribed a sedative that increases confusion. What is the priority action?</w:t>
      </w:r>
    </w:p>
    <w:p>
      <w:r>
        <w:t>(a) Ignore the confusion</w:t>
      </w:r>
    </w:p>
    <w:p>
      <w:r>
        <w:t>(b) Add another sedative</w:t>
      </w:r>
    </w:p>
    <w:p>
      <w:r>
        <w:t>(c) Review the drug for appropriateness and report the adverse effect to the prescriber</w:t>
      </w:r>
    </w:p>
    <w:p>
      <w:r>
        <w:t>(d) Increase the dose</w:t>
      </w:r>
    </w:p>
    <w:p>
      <w:r>
        <w:t>Answer: c</w:t>
      </w:r>
    </w:p>
    <w:p>
      <w:r>
        <w:t>Solution: ✅ Correct Answer: c. Review the drug for appropriateness and report the adverse effect to the prescriber.</w:t>
      </w:r>
    </w:p>
    <w:p>
      <w:r>
        <w:t>🧠 Clinical Rationale: Sedating drugs cause confusion and falls in older adults and should be reviewed for benefit and safer options</w:t>
      </w:r>
    </w:p>
    <w:p>
      <w:r>
        <w:t>🔍 Key Clues: Sedative causing confusion equals review the drug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cause, review the drug and liaise with the prescriber and pharmacy</w:t>
      </w:r>
    </w:p>
    <w:p>
      <w:r>
        <w:t>❌ Why Not Others: (d) Increase the dose — not the best response for this situation; (a) Ignore the confusion — not the best response for this situation; (b) Add another sedative — not the best response for this situation.</w:t>
      </w:r>
    </w:p>
    <w:p>
      <w:r>
        <w:t>⚠️ Exam Trap: Beers criteria list drugs to avoid in older adults</w:t>
      </w:r>
    </w:p>
    <w:p>
      <w:r>
        <w:t>🌟 PNC Exam Pearl: Consider non drug measures for sleep</w:t>
      </w:r>
    </w:p>
    <w:p>
      <w:r>
        <w:t>⚡ 5-Second Recall: Review sedating drugs causing confusion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delirium, dementia and depression differentiation is MOST concerning and requires immediate follow-up?</w:t>
      </w:r>
    </w:p>
    <w:p>
      <w:r>
        <w:t>(a) Physical restraints</w:t>
      </w:r>
    </w:p>
    <w:p>
      <w:r>
        <w:t>(b) Sedation at night</w:t>
      </w:r>
    </w:p>
    <w:p>
      <w:r>
        <w:t>(c) Orientation, hydration, pain control, mobility and sleep promotion</w:t>
      </w:r>
    </w:p>
    <w:p>
      <w:r>
        <w:t>(d) Keeping the room dark all day</w:t>
      </w:r>
    </w:p>
    <w:p>
      <w:r>
        <w:t>Answer: c</w:t>
      </w:r>
    </w:p>
    <w:p>
      <w:r>
        <w:t>Solution: ✅ Correct Answer: c. Orientation, hydration, pain control, mobility and sleep promotion.</w:t>
      </w:r>
    </w:p>
    <w:p>
      <w:r>
        <w:t>🧠 Clinical Rationale: Delirium prevention bundles address orientation, hydration, pain, mobility and sleep</w:t>
      </w:r>
    </w:p>
    <w:p>
      <w:r>
        <w:t>🔍 Key Clues: Delirium prevention equals orientation plus hydration plus mobility</w:t>
      </w:r>
    </w:p>
    <w:p>
      <w:r>
        <w:t>🩺 Nursing Action: Maintain orientation, hydration, comfort and mobility and promote sleep</w:t>
      </w:r>
    </w:p>
    <w:p>
      <w:r>
        <w:t>❌ Why Not Others: (b) Sedation at night — not the best response for this situation; (d) Keeping the room dark all day — not the best response for this situation; (a) Physical restraints — not the best response for this situation.</w:t>
      </w:r>
    </w:p>
    <w:p>
      <w:r>
        <w:t>⚡ 5-Second Recall: Delirium prevention is multifactorial</w:t>
      </w:r>
    </w:p>
    <w:p>
      <w:r>
        <w:t>Positive Marks: 1</w:t>
      </w:r>
    </w:p>
    <w:p>
      <w:r>
        <w:t>Negative Marks: 0.33</w:t>
      </w:r>
    </w:p>
    <w:p>
      <w:r>
        <w:t>Question: The nurse observes a patient with nutrition, dehydration and constipation in older adults. Which observation is the priority concern?</w:t>
      </w:r>
    </w:p>
    <w:p>
      <w:r>
        <w:t>(a) Prolonged bed rest</w:t>
      </w:r>
    </w:p>
    <w:p>
      <w:r>
        <w:t>(b) Fluid restriction</w:t>
      </w:r>
    </w:p>
    <w:p>
      <w:r>
        <w:t>(c) Ignoring the urge to defecate</w:t>
      </w:r>
    </w:p>
    <w:p>
      <w:r>
        <w:t>(d) Adequate fluid and fibre with mobility and a toileting routine</w:t>
      </w:r>
    </w:p>
    <w:p>
      <w:r>
        <w:t>Answer: d</w:t>
      </w:r>
    </w:p>
    <w:p>
      <w:r>
        <w:t>Solution: ✅ Correct Answer: d. Adequate fluid and fibre with mobility and a toileting routine.</w:t>
      </w:r>
    </w:p>
    <w:p>
      <w:r>
        <w:t>🧠 Clinical Rationale: Fluid, fibre, activity and routine promote bowel regularity</w:t>
      </w:r>
    </w:p>
    <w:p>
      <w:r>
        <w:t>🔍 Key Clues: Fluids plus fibre plus mobility equals constipation prevention</w:t>
      </w:r>
    </w:p>
    <w:p>
      <w:r>
        <w:t>🩺 Nursing Action: Encourage fluids, fibre, activity and privacy for toileting</w:t>
      </w:r>
    </w:p>
    <w:p>
      <w:r>
        <w:t>❌ Why Not Others: (b) Fluid restriction — not the best response for this situation; (c) Ignoring the urge to defecate — not the best response for this situation; (a) Prolonged bed rest — not the best response for this situation.</w:t>
      </w:r>
    </w:p>
    <w:p>
      <w:r>
        <w:t>⚡ 5-Second Recall: Fluids, fibre and mobility prevent constipation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pressure injury and skin fragility. Which action reflects best practice?</w:t>
      </w:r>
    </w:p>
    <w:p>
      <w:r>
        <w:t>(a) Reposition every two hours with skin inspection and moisture control</w:t>
      </w:r>
    </w:p>
    <w:p>
      <w:r>
        <w:t>(b) Keep skin wet and soiled</w:t>
      </w:r>
    </w:p>
    <w:p>
      <w:r>
        <w:t>(c) Massage reddened areas firmly</w:t>
      </w:r>
    </w:p>
    <w:p>
      <w:r>
        <w:t>(d) Leave the patient in one position</w:t>
      </w:r>
    </w:p>
    <w:p>
      <w:r>
        <w:t>Answer: a</w:t>
      </w:r>
    </w:p>
    <w:p>
      <w:r>
        <w:t>Solution: ✅ Correct Answer: a. Reposition every two hours with skin inspection and moisture control.</w:t>
      </w:r>
    </w:p>
    <w:p>
      <w:r>
        <w:t>🧠 Clinical Rationale: Regular repositioning with skin care and moisture management prevents pressure injury</w:t>
      </w:r>
    </w:p>
    <w:p>
      <w:r>
        <w:t>🩺 Nursing Action: Turn regularly, keep skin clean and dry and use support surfaces</w:t>
      </w:r>
    </w:p>
    <w:p>
      <w:r>
        <w:t>🛡️ Safety Link: Maintain strict asepsis; verify patient identity (two identifiers) before starting 🛡️</w:t>
      </w:r>
    </w:p>
    <w:p>
      <w:r>
        <w:t>❌ Why Not Others: (b) Keep skin wet and soiled — not the best response for this situation; (c) Massage reddened areas firmly — not the best response for this situation; (d) Leave the patient in one position — not the best response for this situation.</w:t>
      </w:r>
    </w:p>
    <w:p>
      <w:r>
        <w:t>⚡ 5-Second Recall: Reposition and keep skin clean and dry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incontinence and functional decline. Which statement by the patient indicates correct understanding?</w:t>
      </w:r>
    </w:p>
    <w:p>
      <w:r>
        <w:t>(a) Improved independence</w:t>
      </w:r>
    </w:p>
    <w:p>
      <w:r>
        <w:t>(b) Loss of ability to perform usual daily activities leading to dependency</w:t>
      </w:r>
    </w:p>
    <w:p>
      <w:r>
        <w:t>(c) Only a skin problem</w:t>
      </w:r>
    </w:p>
    <w:p>
      <w:r>
        <w:t>(d) Normal aging without impact</w:t>
      </w:r>
    </w:p>
    <w:p>
      <w:r>
        <w:t>Answer: b</w:t>
      </w:r>
    </w:p>
    <w:p>
      <w:r>
        <w:t>Solution: ✅ Correct Answer: b. Loss of ability to perform usual daily activities leading to dependency.</w:t>
      </w:r>
    </w:p>
    <w:p>
      <w:r>
        <w:t>🧠 Clinical Rationale: Functional decline reduces independence and predicts poor outcomes needing rehabilitation</w:t>
      </w:r>
    </w:p>
    <w:p>
      <w:r>
        <w:t>🩺 Nursing Action: Assess ADLs, encourage mobility and link rehabilitation services</w:t>
      </w:r>
    </w:p>
    <w:p>
      <w:r>
        <w:t>❌ Why Not Others: (d) Normal aging without impact — not the best response for this situation; (a) Improved independence — not the best response for this situation; (c) Only a skin problem — not the best response for this situation.</w:t>
      </w:r>
    </w:p>
    <w:p>
      <w:r>
        <w:t>🌟 PNC Exam Pearl: Early mobilization prevents hospital acquired disability</w:t>
      </w:r>
    </w:p>
    <w:p>
      <w:r>
        <w:t>⚡ 5-Second Recall: Functional decline means loss of daily independence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elder abuse and safeguarding. Which response is most appropriate?</w:t>
      </w:r>
    </w:p>
    <w:p>
      <w:r>
        <w:t>(a) Good self care</w:t>
      </w:r>
    </w:p>
    <w:p>
      <w:r>
        <w:t>(b) Regular follow up</w:t>
      </w:r>
    </w:p>
    <w:p>
      <w:r>
        <w:t>(c) Untreated medical problems with poor hygiene and malnutrition</w:t>
      </w:r>
    </w:p>
    <w:p>
      <w:r>
        <w:t>(d) Adequate nutrition</w:t>
      </w:r>
    </w:p>
    <w:p>
      <w:r>
        <w:t>Answer: c</w:t>
      </w:r>
    </w:p>
    <w:p>
      <w:r>
        <w:t>Solution: ✅ Correct Answer: c. Untreated medical problems with poor hygiene and malnutrition.</w:t>
      </w:r>
    </w:p>
    <w:p>
      <w:r>
        <w:t>🧠 Clinical Rationale: Neglect appears as unmet basic needs such as hygiene, nutrition and medical care</w:t>
      </w:r>
    </w:p>
    <w:p>
      <w:r>
        <w:t>🩺 Nursing Action: Assess basic needs, involve social work and report as required</w:t>
      </w:r>
    </w:p>
    <w:p>
      <w:r>
        <w:t>❌ Why Not Others: (d) Adequate nutrition — not the best response for this situation; (b) Regular follow up — not the best response for this situation; (a) Good self care — not the best response for this situation.</w:t>
      </w:r>
    </w:p>
    <w:p>
      <w:r>
        <w:t>⚠️ Exam Trap: Neglect may be unintentional due to caregiver burden</w:t>
      </w:r>
    </w:p>
    <w:p>
      <w:r>
        <w:t>⚡ 5-Second Recall: Neglect shows unmet basic needs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caregiver support and discharge planning is accurate?</w:t>
      </w:r>
    </w:p>
    <w:p>
      <w:r>
        <w:t>(a) Remove loose rugs, improve lighting, install grab bars and keep aids within reach</w:t>
      </w:r>
    </w:p>
    <w:p>
      <w:r>
        <w:t>(b) Remove all grab bars</w:t>
      </w:r>
    </w:p>
    <w:p>
      <w:r>
        <w:t>(c) Use dim lighting</w:t>
      </w:r>
    </w:p>
    <w:p>
      <w:r>
        <w:t>(d) Wax the floor</w:t>
      </w:r>
    </w:p>
    <w:p>
      <w:r>
        <w:t>Answer: a</w:t>
      </w:r>
    </w:p>
    <w:p>
      <w:r>
        <w:t>Solution: ✅ Correct Answer: a. Remove loose rugs, improve lighting, install grab bars and keep aids within reach.</w:t>
      </w:r>
    </w:p>
    <w:p>
      <w:r>
        <w:t>🧠 Clinical Rationale: Hazard removal and aids reduce falls at home</w:t>
      </w:r>
    </w:p>
    <w:p>
      <w:r>
        <w:t>🩺 Nursing Action: Assess the home, remove hazards and install safety equipment</w:t>
      </w:r>
    </w:p>
    <w:p>
      <w:r>
        <w:t>❌ Why Not Others: (d) Wax the floor — not the best response for this situation; (c) Use dim lighting — not the best response for this situation; (b) Remove all grab bars — not the best response for this situation.</w:t>
      </w:r>
    </w:p>
    <w:p>
      <w:r>
        <w:t>⚡ 5-Second Recall: Home safety reduces falls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palliative care principles and goals. Which statement by the patient indicates correct understanding?</w:t>
      </w:r>
    </w:p>
    <w:p>
      <w:r>
        <w:t>(a) Financial records only</w:t>
      </w:r>
    </w:p>
    <w:p>
      <w:r>
        <w:t>(b) Physical, psychological, social, spiritual and cultural needs</w:t>
      </w:r>
    </w:p>
    <w:p>
      <w:r>
        <w:t>(c) Laboratory values only</w:t>
      </w:r>
    </w:p>
    <w:p>
      <w:r>
        <w:t>(d) Physical symptoms only</w:t>
      </w:r>
    </w:p>
    <w:p>
      <w:r>
        <w:t>Answer: b</w:t>
      </w:r>
    </w:p>
    <w:p>
      <w:r>
        <w:t>Solution: ✅ Correct Answer: b. Physical, psychological, social, spiritual and cultural needs.</w:t>
      </w:r>
    </w:p>
    <w:p>
      <w:r>
        <w:t>🧠 Clinical Rationale: Holistic palliative assessment addresses all domains of suffering</w:t>
      </w:r>
    </w:p>
    <w:p>
      <w:r>
        <w:t>🩺 Nursing Action: Assess each domain, document and address patient priorities</w:t>
      </w:r>
    </w:p>
    <w:p>
      <w:r>
        <w:t>❌ Why Not Others: (c) Laboratory values only — not the best response for this situation; (d) Physical symptoms only — not the best response for this situation; (a) Financial records only — not the best response for this situation.</w:t>
      </w:r>
    </w:p>
    <w:p>
      <w:r>
        <w:t>🌟 PNC Exam Pearl: Total pain includes physical, emotional, social and spiritual pain</w:t>
      </w:r>
    </w:p>
    <w:p>
      <w:r>
        <w:t>⚡ 5-Second Recall: Palliative care is holistic</w:t>
      </w:r>
    </w:p>
    <w:p>
      <w:r>
        <w:t>Positive Marks: 1</w:t>
      </w:r>
    </w:p>
    <w:p>
      <w:r>
        <w:t>Negative Marks: 0.33</w:t>
      </w:r>
    </w:p>
    <w:p>
      <w:r>
        <w:t>Question: A patient with pain and symptom assessment at end of life is admitted to the unit. Which nursing action should the nurse perform FIRST?</w:t>
      </w:r>
    </w:p>
    <w:p>
      <w:r>
        <w:t>(a) Behavioural pain indicators such as grimacing, guarding and restlessness</w:t>
      </w:r>
    </w:p>
    <w:p>
      <w:r>
        <w:t>(b) Asking for a score only</w:t>
      </w:r>
    </w:p>
    <w:p>
      <w:r>
        <w:t>(c) Using the Glasgow Coma Scale</w:t>
      </w:r>
    </w:p>
    <w:p>
      <w:r>
        <w:t>(d) Ignoring pain if the patient is quiet</w:t>
      </w:r>
    </w:p>
    <w:p>
      <w:r>
        <w:t>Answer: a</w:t>
      </w:r>
    </w:p>
    <w:p>
      <w:r>
        <w:t>Solution: ✅ Correct Answer: a. Behavioural pain indicators such as grimacing, guarding and restlessness.</w:t>
      </w:r>
    </w:p>
    <w:p>
      <w:r>
        <w:t>🧠 Clinical Rationale: Nonverbal patients show pain through behaviour and vital sign change needing observational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Observe behaviour, assume pain, treat per order and reassess</w:t>
      </w:r>
    </w:p>
    <w:p>
      <w:r>
        <w:t>❌ Why Not Others: (d) Ignoring pain if the patient is quiet — not the best response for this situation; (c) Using the Glasgow Coma Scale — not the best response for this situation; (b) Asking for a score only — not the best response for this situation.</w:t>
      </w:r>
    </w:p>
    <w:p>
      <w:r>
        <w:t>⚡ 5-Second Recall: Assess pain behaviourally in nonverbal patients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dyspnoea, nausea, secretions and comfort measures by identifying which response as appropriate?</w:t>
      </w:r>
    </w:p>
    <w:p>
      <w:r>
        <w:t>(a) Ignoring the mouth</w:t>
      </w:r>
    </w:p>
    <w:p>
      <w:r>
        <w:t>(b) Alcohol based mouthwash</w:t>
      </w:r>
    </w:p>
    <w:p>
      <w:r>
        <w:t>(c) Ice cold drinks with large volumes</w:t>
      </w:r>
    </w:p>
    <w:p>
      <w:r>
        <w:t>(d) Frequent gentle mouth care with moist swabs and lip balm</w:t>
      </w:r>
    </w:p>
    <w:p>
      <w:r>
        <w:t>Answer: d</w:t>
      </w:r>
    </w:p>
    <w:p>
      <w:r>
        <w:t>Solution: ✅ Correct Answer: d. Frequent gentle mouth care with moist swabs and lip balm.</w:t>
      </w:r>
    </w:p>
    <w:p>
      <w:r>
        <w:t>🧠 Clinical Rationale: Frequent gentle mouth care relieves dry mouth and maintains comfort in dying patients</w:t>
      </w:r>
    </w:p>
    <w:p>
      <w:r>
        <w:t>🩺 Nursing Action: Moisten the mouth regularly and apply lip balm and do not force fluids</w:t>
      </w:r>
    </w:p>
    <w:p>
      <w:r>
        <w:t>❌ Why Not Others: (c) Ice cold drinks with large volumes — not the best response for this situation; (a) Ignoring the mouth — not the best response for this situation; (b) Alcohol based mouthwash — not the best response for this situation.</w:t>
      </w:r>
    </w:p>
    <w:p>
      <w:r>
        <w:t>⚠️ Exam Trap: Dry mouth causes distress even when the patient is not drinking</w:t>
      </w:r>
    </w:p>
    <w:p>
      <w:r>
        <w:t>⚡ 5-Second Recall: Provide frequent mouth care at end of life</w:t>
      </w:r>
    </w:p>
    <w:p>
      <w:r>
        <w:t>Positive Marks: 1</w:t>
      </w:r>
    </w:p>
    <w:p>
      <w:r>
        <w:t>Negative Marks: 0.33</w:t>
      </w:r>
    </w:p>
    <w:p>
      <w:r>
        <w:t>Question: A patient asks the nurse about communication of goals of care and bad news support. Which response by the nurse is correct?</w:t>
      </w:r>
    </w:p>
    <w:p>
      <w:r>
        <w:t>(a) Using false hope</w:t>
      </w:r>
    </w:p>
    <w:p>
      <w:r>
        <w:t>(b) A warning shot, clear honest information, silence and empathy with a check of understanding</w:t>
      </w:r>
    </w:p>
    <w:p>
      <w:r>
        <w:t>(c) Rushing through the facts</w:t>
      </w:r>
    </w:p>
    <w:p>
      <w:r>
        <w:t>(d) Avoiding the topic</w:t>
      </w:r>
    </w:p>
    <w:p>
      <w:r>
        <w:t>Answer: b</w:t>
      </w:r>
    </w:p>
    <w:p>
      <w:r>
        <w:t>Solution: ✅ Correct Answer: b. A warning shot, clear honest information, silence and empathy with a check of understanding.</w:t>
      </w:r>
    </w:p>
    <w:p>
      <w:r>
        <w:t>🧠 Clinical Rationale: Structured sensitive communication supports understanding and coping</w:t>
      </w:r>
    </w:p>
    <w:p>
      <w:r>
        <w:t>🩺 Nursing Action: Prepare, use open questions, allow silence and summarize a plan</w:t>
      </w:r>
    </w:p>
    <w:p>
      <w:r>
        <w:t>❌ Why Not Others: (d) Avoiding the topic — not the best response for this situation; (c) Rushing through the facts — not the best response for this situation; (a) Using false hope — not the best response for this situation.</w:t>
      </w:r>
    </w:p>
    <w:p>
      <w:r>
        <w:t>⚠️ Exam Trap: Avoidance increases distress and mistrust</w:t>
      </w:r>
    </w:p>
    <w:p>
      <w:r>
        <w:t>⚡ 5-Second Recall: Break bad news with a warning, honesty and empathy</w:t>
      </w:r>
    </w:p>
    <w:p>
      <w:r>
        <w:t>Positive Marks: 1</w:t>
      </w:r>
    </w:p>
    <w:p>
      <w:r>
        <w:t>Negative Marks: 0.33</w:t>
      </w:r>
    </w:p>
    <w:p>
      <w:r>
        <w:t>Question: A patient with advance-care planning / DNR concepts cross-link has a change in condition. Which action should the nurse take?</w:t>
      </w:r>
    </w:p>
    <w:p>
      <w:r>
        <w:t>(a) A person appointed to make health care decisions when the patient cannot</w:t>
      </w:r>
    </w:p>
    <w:p>
      <w:r>
        <w:t>(b) A hospital administrator</w:t>
      </w:r>
    </w:p>
    <w:p>
      <w:r>
        <w:t>(c) A bank account manager</w:t>
      </w:r>
    </w:p>
    <w:p>
      <w:r>
        <w:t>(d) A type of insurance policy</w:t>
      </w:r>
    </w:p>
    <w:p>
      <w:r>
        <w:t>Answer: a</w:t>
      </w:r>
    </w:p>
    <w:p>
      <w:r>
        <w:t>Solution: ✅ Correct Answer: a. A person appointed to make health care decisions when the patient cannot.</w:t>
      </w:r>
    </w:p>
    <w:p>
      <w:r>
        <w:t>🧠 Clinical Rationale: A health care proxy or durable power of attorney makes decisions if the patient loses capacity</w:t>
      </w:r>
    </w:p>
    <w:p>
      <w:r>
        <w:t>🩺 Nursing Action: Confirm the proxy is documented and involved in decisions</w:t>
      </w:r>
    </w:p>
    <w:p>
      <w:r>
        <w:t>❌ Why Not Others: (d) A type of insurance policy — not the best response for this situation; (b) A hospital administrator — not the best response for this situation; (c) A bank account manager — not the best response for this situation.</w:t>
      </w:r>
    </w:p>
    <w:p>
      <w:r>
        <w:t>⚡ 5-Second Recall: A health care proxy acts when the patient cannot</w:t>
      </w:r>
    </w:p>
    <w:p>
      <w:r>
        <w:t>Positive Marks: 1</w:t>
      </w:r>
    </w:p>
    <w:p>
      <w:r>
        <w:t>Negative Marks: 0.33</w:t>
      </w:r>
    </w:p>
    <w:p>
      <w:r>
        <w:t>Question: Which change in breathing is expected in the actively dying patient?</w:t>
      </w:r>
    </w:p>
    <w:p>
      <w:r>
        <w:t>(a) Irregular breathing with periods of apnoea</w:t>
      </w:r>
    </w:p>
    <w:p>
      <w:r>
        <w:t>(b) No breathing changes</w:t>
      </w:r>
    </w:p>
    <w:p>
      <w:r>
        <w:t>(c) Deep regular breathing</w:t>
      </w:r>
    </w:p>
    <w:p>
      <w:r>
        <w:t>(d) Increased respiratory rate with normal rhythm</w:t>
      </w:r>
    </w:p>
    <w:p>
      <w:r>
        <w:t>Answer: a</w:t>
      </w:r>
    </w:p>
    <w:p>
      <w:r>
        <w:t>Solution: ✅ Correct Answer: a. Irregular breathing with periods of apnoea.</w:t>
      </w:r>
    </w:p>
    <w:p>
      <w:r>
        <w:t>🧠 Clinical Rationale: Irregular breathing with apnoea is part of the normal dying process and may distress the family</w:t>
      </w:r>
    </w:p>
    <w:p>
      <w:r>
        <w:t>🔍 Key Clues: Irregular breathing with apnoea equals expected dying breathing</w:t>
      </w:r>
    </w:p>
    <w:p>
      <w:r>
        <w:t>🩺 Nursing Action: Reassure the family, position for comfort and give prescribed comfort measures</w:t>
      </w:r>
    </w:p>
    <w:p>
      <w:r>
        <w:t>❌ Why Not Others: (b) No breathing changes — not the best response for this situation; (d) Increased respiratory rate with normal rhythm — not the best response for this situation; (c) Deep regular breathing — not the best response for this situation.</w:t>
      </w:r>
    </w:p>
    <w:p>
      <w:r>
        <w:t>⚠️ Exam Trap: Explain that the pattern is expected to reduce family anxiety</w:t>
      </w:r>
    </w:p>
    <w:p>
      <w:r>
        <w:t>🌟 PNC Exam Pearl: Avoid unnecessary interventions</w:t>
      </w:r>
    </w:p>
    <w:p>
      <w:r>
        <w:t>⚡ 5-Second Recall: Irregular breathing is expected when actively dying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family grief and bereavement support. Which action reflects best practice?</w:t>
      </w:r>
    </w:p>
    <w:p>
      <w:r>
        <w:t>(a) Rushing them away</w:t>
      </w:r>
    </w:p>
    <w:p>
      <w:r>
        <w:t>(b) Presence, information, practical help and follow up bereavement support</w:t>
      </w:r>
    </w:p>
    <w:p>
      <w:r>
        <w:t>(c) Avoiding the topic</w:t>
      </w:r>
    </w:p>
    <w:p>
      <w:r>
        <w:t>(d) Isolation</w:t>
      </w:r>
    </w:p>
    <w:p>
      <w:r>
        <w:t>Answer: b</w:t>
      </w:r>
    </w:p>
    <w:p>
      <w:r>
        <w:t>Solution: ✅ Correct Answer: b. Presence, information, practical help and follow up bereavement support.</w:t>
      </w:r>
    </w:p>
    <w:p>
      <w:r>
        <w:t>🧠 Clinical Rationale: Presence, information and practical help with follow up reduce complicated grief</w:t>
      </w:r>
    </w:p>
    <w:p>
      <w:r>
        <w:t>🩺 Nursing Action: Offer support, spiritual care and referrals and document contact</w:t>
      </w:r>
    </w:p>
    <w:p>
      <w:r>
        <w:t>❌ Why Not Others: (c) Avoiding the topic — not the best response for this situation; (d) Isolation — not the best response for this situation; (a) Rushing them away — not the best response for this situation.</w:t>
      </w:r>
    </w:p>
    <w:p>
      <w:r>
        <w:t>⚡ 5-Second Recall: Bereaved families need presence, information and follow up</w:t>
      </w:r>
    </w:p>
    <w:p>
      <w:r>
        <w:t>Positive Marks: 1</w:t>
      </w:r>
    </w:p>
    <w:p>
      <w:r>
        <w:t>Negative Marks: 0.33</w:t>
      </w:r>
    </w:p>
    <w:p>
      <w:r>
        <w:t>Question: A patient with rehabilitation principles after major illness/injury is being assessed. Which finding requires the nurse to act FIRST?</w:t>
      </w:r>
    </w:p>
    <w:p>
      <w:r>
        <w:t>(a) Goals slow recovery</w:t>
      </w:r>
    </w:p>
    <w:p>
      <w:r>
        <w:t>(b) Goals replace therapy</w:t>
      </w:r>
    </w:p>
    <w:p>
      <w:r>
        <w:t>(c) Goals are only for staff</w:t>
      </w:r>
    </w:p>
    <w:p>
      <w:r>
        <w:t>(d) Specific patient centred goals focus therapy and motivate progress</w:t>
      </w:r>
    </w:p>
    <w:p>
      <w:r>
        <w:t>Answer: d</w:t>
      </w:r>
    </w:p>
    <w:p>
      <w:r>
        <w:t>Solution: ✅ Correct Answer: d. Specific patient centred goals focus therapy and motivate progress.</w:t>
      </w:r>
    </w:p>
    <w:p>
      <w:r>
        <w:t>🧠 Clinical Rationale: Patient centred goals direct therapy and improve motivation and outcomes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measurable goals with the patient and review progress</w:t>
      </w:r>
    </w:p>
    <w:p>
      <w:r>
        <w:t>❌ Why Not Others: (a) Goals slow recovery — not the best response for this situation; (b) Goals replace therapy — not the best response for this situation; (c) Goals are only for staff — not the best response for this situation.</w:t>
      </w:r>
    </w:p>
    <w:p>
      <w:r>
        <w:t>⚡ 5-Second Recall: Set goals with the patient in rehabilitation</w:t>
      </w:r>
    </w:p>
    <w:p>
      <w:r>
        <w:t>Positive Marks: 1</w:t>
      </w:r>
    </w:p>
    <w:p>
      <w:r>
        <w:t>Negative Marks: 0.33</w:t>
      </w:r>
    </w:p>
    <w:p>
      <w:r>
        <w:t>Question: A patient with assistive devices and functional goal planning is admitted to the unit. Which nursing action should the nurse perform FIRST?</w:t>
      </w:r>
    </w:p>
    <w:p>
      <w:r>
        <w:t>(a) A correctly fitted walking aid such as a stick or frame</w:t>
      </w:r>
    </w:p>
    <w:p>
      <w:r>
        <w:t>(b) No aid at all</w:t>
      </w:r>
    </w:p>
    <w:p>
      <w:r>
        <w:t>(c) Ill fitting footwear</w:t>
      </w:r>
    </w:p>
    <w:p>
      <w:r>
        <w:t>(d) Unsteady furniture</w:t>
      </w:r>
    </w:p>
    <w:p>
      <w:r>
        <w:t>Answer: a</w:t>
      </w:r>
    </w:p>
    <w:p>
      <w:r>
        <w:t>Solution: ✅ Correct Answer: a. A correctly fitted walking aid such as a stick or frame.</w:t>
      </w:r>
    </w:p>
    <w:p>
      <w:r>
        <w:t>🧠 Clinical Rationale: A properly fitted walking aid provides support and reduces fall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and fit the aid, teach correct technique and check the home</w:t>
      </w:r>
    </w:p>
    <w:p>
      <w:r>
        <w:t>❌ Why Not Others: (b) No aid at all — not the best response for this situation; (c) Ill fitting footwear — not the best response for this situation; (d) Unsteady furniture — not the best response for this situation.</w:t>
      </w:r>
    </w:p>
    <w:p>
      <w:r>
        <w:t>⚡ 5-Second Recall: Fitted aids prevent falls with a weak leg</w:t>
      </w:r>
    </w:p>
    <w:p>
      <w:r>
        <w:t>Positive Marks: 1</w:t>
      </w:r>
    </w:p>
    <w:p>
      <w:r>
        <w:t>Negative Marks: 0.33</w:t>
      </w:r>
    </w:p>
    <w:p>
      <w:r>
        <w:t>Question: A patient with interdisciplinary rehabilitation and discharge coordination has a change in condition. Which action should the nurse take?</w:t>
      </w:r>
    </w:p>
    <w:p>
      <w:r>
        <w:t>(a) The case manager or discharge coordinator</w:t>
      </w:r>
    </w:p>
    <w:p>
      <w:r>
        <w:t>(b) The porter</w:t>
      </w:r>
    </w:p>
    <w:p>
      <w:r>
        <w:t>(c) The phlebotomist</w:t>
      </w:r>
    </w:p>
    <w:p>
      <w:r>
        <w:t>(d) The radiographer</w:t>
      </w:r>
    </w:p>
    <w:p>
      <w:r>
        <w:t>Answer: a</w:t>
      </w:r>
    </w:p>
    <w:p>
      <w:r>
        <w:t>Solution: ✅ Correct Answer: a. The case manager or discharge coordinator.</w:t>
      </w:r>
    </w:p>
    <w:p>
      <w:r>
        <w:t>🧠 Clinical Rationale: The case manager coordinates the interdisciplinary team and discharge planning</w:t>
      </w:r>
    </w:p>
    <w:p>
      <w:r>
        <w:t>🩺 Nursing Action: Work with the case manager to plan safe discharge and follow up</w:t>
      </w:r>
    </w:p>
    <w:p>
      <w:r>
        <w:t>❌ Why Not Others: (c) The phlebotomist — not the best response for this situation; (d) The radiographer — not the best response for this situation; (b) The porter — not the best response for this situation.</w:t>
      </w:r>
    </w:p>
    <w:p>
      <w:r>
        <w:t>⚡ 5-Second Recall: The case manager coordinates discharge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disaster cycle mitigation preparedness response recovery. Which response is most appropriate?</w:t>
      </w:r>
    </w:p>
    <w:p>
      <w:r>
        <w:t>(a) Plan, train and stock resources before an event to reduce impact</w:t>
      </w:r>
    </w:p>
    <w:p>
      <w:r>
        <w:t>(b) Recover after the event</w:t>
      </w:r>
    </w:p>
    <w:p>
      <w:r>
        <w:t>(c) Ignore risks</w:t>
      </w:r>
    </w:p>
    <w:p>
      <w:r>
        <w:t>(d) Respond without planning</w:t>
      </w:r>
    </w:p>
    <w:p>
      <w:r>
        <w:t>Answer: a</w:t>
      </w:r>
    </w:p>
    <w:p>
      <w:r>
        <w:t>Solution: ✅ Correct Answer: a. Plan, train and stock resources before an event to reduce impact.</w:t>
      </w:r>
    </w:p>
    <w:p>
      <w:r>
        <w:t>🧠 Clinical Rationale: Preparedness builds capacity and plans to reduce disaster impact</w:t>
      </w:r>
    </w:p>
    <w:p>
      <w:r>
        <w:t>🩺 Nursing Action: Join drills, maintain supplies and know the disaster plan</w:t>
      </w:r>
    </w:p>
    <w:p>
      <w:r>
        <w:t>❌ Why Not Others: (c) Ignore risks — not the best response for this situation; (d) Respond without planning — not the best response for this situation; (b) Recover after the event — not the best response for this situation.</w:t>
      </w:r>
    </w:p>
    <w:p>
      <w:r>
        <w:t>⚠️ Exam Trap: Response without preparation causes chaos</w:t>
      </w:r>
    </w:p>
    <w:p>
      <w:r>
        <w:t>⚡ 5-Second Recall: Preparedness means planning and training</w:t>
      </w:r>
    </w:p>
    <w:p>
      <w:r>
        <w:t>Positive Marks: 1</w:t>
      </w:r>
    </w:p>
    <w:p>
      <w:r>
        <w:t>Negative Marks: 0.33</w:t>
      </w:r>
    </w:p>
    <w:p>
      <w:r>
        <w:t>Question: Which statement about mass casualty triage is correct?</w:t>
      </w:r>
    </w:p>
    <w:p>
      <w:r>
        <w:t>(a) To delay all care</w:t>
      </w:r>
    </w:p>
    <w:p>
      <w:r>
        <w:t>(b) To allocate limited resources for the greatest number of survivors</w:t>
      </w:r>
    </w:p>
    <w:p>
      <w:r>
        <w:t>(c) To ignore severity</w:t>
      </w:r>
    </w:p>
    <w:p>
      <w:r>
        <w:t>(d) To treat in arrival order</w:t>
      </w:r>
    </w:p>
    <w:p>
      <w:r>
        <w:t>Answer: b</w:t>
      </w:r>
    </w:p>
    <w:p>
      <w:r>
        <w:t>Solution: ✅ Correct Answer: b. To allocate limited resources for the greatest number of survivors.</w:t>
      </w:r>
    </w:p>
    <w:p>
      <w:r>
        <w:t>🧠 Clinical Rationale: Triage matches scarce resources to patients who will benefit most</w:t>
      </w:r>
    </w:p>
    <w:p>
      <w:r>
        <w:t>🩺 Nursing Action: Sort, tag and prioritize and reassess as resources change</w:t>
      </w:r>
    </w:p>
    <w:p>
      <w:r>
        <w:t>❌ Why Not Others: (d) To treat in arrival order — not the best response for this situation; (c) To ignore severity — not the best response for this situation; (a) To delay all care — not the best response for this situation.</w:t>
      </w:r>
    </w:p>
    <w:p>
      <w:r>
        <w:t>⚠️ Exam Trap: Arrival order triage wastes critical resources</w:t>
      </w:r>
    </w:p>
    <w:p>
      <w:r>
        <w:t>⚡ 5-Second Recall: Triage allocates resources for most survivors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START/rapid triage concepts. Which entry is most appropriate?</w:t>
      </w:r>
    </w:p>
    <w:p>
      <w:r>
        <w:t>(a) Delayed, yellow</w:t>
      </w:r>
    </w:p>
    <w:p>
      <w:r>
        <w:t>(b) Immediate, red</w:t>
      </w:r>
    </w:p>
    <w:p>
      <w:r>
        <w:t>(c) Deceased, black</w:t>
      </w:r>
    </w:p>
    <w:p>
      <w:r>
        <w:t>(d) Minor, green</w:t>
      </w:r>
    </w:p>
    <w:p>
      <w:r>
        <w:t>Answer: b</w:t>
      </w:r>
    </w:p>
    <w:p>
      <w:r>
        <w:t>Solution: ✅ Correct Answer: b. Immediate, red.</w:t>
      </w:r>
    </w:p>
    <w:p>
      <w:r>
        <w:t>🧠 Clinical Rationale: Poor perfusion or altered mental status in START leads to an immediate red tag</w:t>
      </w:r>
    </w:p>
    <w:p>
      <w:r>
        <w:t>🩺 Nursing Action: Tag red, treat promptly and reassess</w:t>
      </w:r>
    </w:p>
    <w:p>
      <w:r>
        <w:t>❌ Why Not Others: (d) Minor, green — not the best response for this situation; (a) Delayed, yellow — not the best response for this situation; (c) Deceased, black — not the best response for this situation.</w:t>
      </w:r>
    </w:p>
    <w:p>
      <w:r>
        <w:t>⚡ 5-Second Recall: Poor perfusion or reduced consciousness equals red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incident command and team role basics?</w:t>
      </w:r>
    </w:p>
    <w:p>
      <w:r>
        <w:t>(a) To create confusion</w:t>
      </w:r>
    </w:p>
    <w:p>
      <w:r>
        <w:t>(b) To establish clear roles and coordination during a disaster response</w:t>
      </w:r>
    </w:p>
    <w:p>
      <w:r>
        <w:t>(c) To delay response</w:t>
      </w:r>
    </w:p>
    <w:p>
      <w:r>
        <w:t>(d) To remove all leadership</w:t>
      </w:r>
    </w:p>
    <w:p>
      <w:r>
        <w:t>Answer: b</w:t>
      </w:r>
    </w:p>
    <w:p>
      <w:r>
        <w:t>Solution: ✅ Correct Answer: b. To establish clear roles and coordination during a disaster response.</w:t>
      </w:r>
    </w:p>
    <w:p>
      <w:r>
        <w:t>🧠 Clinical Rationale: Incident command provides a clear chain of command and coordinated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Know your role, follow the chain and communicate clearly</w:t>
      </w:r>
    </w:p>
    <w:p>
      <w:r>
        <w:t>❌ Why Not Others: (a) To create confusion — not the best response for this situation; (d) To remove all leadership — not the best response for this situation; (c) To delay response — not the best response for this situation.</w:t>
      </w:r>
    </w:p>
    <w:p>
      <w:r>
        <w:t>⚡ 5-Second Recall: Incident command gives clear roles</w:t>
      </w:r>
    </w:p>
    <w:p>
      <w:r>
        <w:t>Positive Marks: 1</w:t>
      </w:r>
    </w:p>
    <w:p>
      <w:r>
        <w:t>Negative Marks: 0.33</w:t>
      </w:r>
    </w:p>
    <w:p>
      <w:r>
        <w:t>Question: A patient asks the nurse about decontamination and hazardous exposure basics. Which response by the nurse is correct?</w:t>
      </w:r>
    </w:p>
    <w:p>
      <w:r>
        <w:t>(a) Send directly to the ward</w:t>
      </w:r>
    </w:p>
    <w:p>
      <w:r>
        <w:t>(b) Give oral fluids first</w:t>
      </w:r>
    </w:p>
    <w:p>
      <w:r>
        <w:t>(c) Delay decontamination</w:t>
      </w:r>
    </w:p>
    <w:p>
      <w:r>
        <w:t>(d) Decontaminate with removal of clothing and water washing before entry to the facility</w:t>
      </w:r>
    </w:p>
    <w:p>
      <w:r>
        <w:t>Answer: d</w:t>
      </w:r>
    </w:p>
    <w:p>
      <w:r>
        <w:t>Solution: ✅ Correct Answer: d. Decontaminate with removal of clothing and water washing before entry to the facility.</w:t>
      </w:r>
    </w:p>
    <w:p>
      <w:r>
        <w:t>🧠 Clinical Rationale: Decontamination protects the patient, staff and facility before further care</w:t>
      </w:r>
    </w:p>
    <w:p>
      <w:r>
        <w:t>🩺 Nursing Action: Use protective equipment, remove clothes and wash with water and soap</w:t>
      </w:r>
    </w:p>
    <w:p>
      <w:r>
        <w:t>❌ Why Not Others: (a) Send directly to the ward — not the best response for this situation; (b) Give oral fluids first — not the best response for this situation; (c) Delay decontamination — not the best response for this situation.</w:t>
      </w:r>
    </w:p>
    <w:p>
      <w:r>
        <w:t>⚠️ Exam Trap: Contaminated patients can harm staff and the hospital</w:t>
      </w:r>
    </w:p>
    <w:p>
      <w:r>
        <w:t>⚡ 5-Second Recall: Decontaminate before entry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for a patient with psychological first aid?</w:t>
      </w:r>
    </w:p>
    <w:p>
      <w:r>
        <w:t>(a) Calm presence, practical help and information at their pace</w:t>
      </w:r>
    </w:p>
    <w:p>
      <w:r>
        <w:t>(b) Ignoring their needs</w:t>
      </w:r>
    </w:p>
    <w:p>
      <w:r>
        <w:t>(c) Forcing them to recount details</w:t>
      </w:r>
    </w:p>
    <w:p>
      <w:r>
        <w:t>(d) Rushing them to decide</w:t>
      </w:r>
    </w:p>
    <w:p>
      <w:r>
        <w:t>Answer: a</w:t>
      </w:r>
    </w:p>
    <w:p>
      <w:r>
        <w:t>Solution: ✅ Correct Answer: a. Calm presence, practical help and information at their pace.</w:t>
      </w:r>
    </w:p>
    <w:p>
      <w:r>
        <w:t>🧠 Clinical Rationale: Calm support and practical help at the person pace reduce distress</w:t>
      </w:r>
    </w:p>
    <w:p>
      <w:r>
        <w:t>🩺 Nursing Action: Stay calm, offer practical assistance and give clear information</w:t>
      </w:r>
    </w:p>
    <w:p>
      <w:r>
        <w:t>❌ Why Not Others: (b) Ignoring their needs — not the best response for this situation; (c) Forcing them to recount details — not the best response for this situation; (d) Rushing them to decide — not the best response for this situation.</w:t>
      </w:r>
    </w:p>
    <w:p>
      <w:r>
        <w:t>⚡ 5-Second Recall: Support survivors calmly and practically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resource prioritization and ethical dilemmas. Which point is most important to include?</w:t>
      </w:r>
    </w:p>
    <w:p>
      <w:r>
        <w:t>(a) Make arbitrary decisions</w:t>
      </w:r>
    </w:p>
    <w:p>
      <w:r>
        <w:t>(b) Act alone without guidance</w:t>
      </w:r>
    </w:p>
    <w:p>
      <w:r>
        <w:t>(c) Ignore the protocol</w:t>
      </w:r>
    </w:p>
    <w:p>
      <w:r>
        <w:t>(d) Follow the established protocol and seek ethics or command support</w:t>
      </w:r>
    </w:p>
    <w:p>
      <w:r>
        <w:t>Answer: d</w:t>
      </w:r>
    </w:p>
    <w:p>
      <w:r>
        <w:t>Solution: ✅ Correct Answer: d. Follow the established protocol and seek ethics or command support.</w:t>
      </w:r>
    </w:p>
    <w:p>
      <w:r>
        <w:t>🧠 Clinical Rationale: Following protocol with ethics and command support reduces distress and supports defensible decisions</w:t>
      </w:r>
    </w:p>
    <w:p>
      <w:r>
        <w:t>🩺 Nursing Action: Use the protocol, seek guidance and document decisions</w:t>
      </w:r>
    </w:p>
    <w:p>
      <w:r>
        <w:t>❌ Why Not Others: (c) Ignore the protocol — not the best response for this situation; (a) Make arbitrary decisions — not the best response for this situation; (b) Act alone without guidance — not the best response for this situation.</w:t>
      </w:r>
    </w:p>
    <w:p>
      <w:r>
        <w:t>🌟 PNC Exam Pearl: Support staff wellbeing during disasters</w:t>
      </w:r>
    </w:p>
    <w:p>
      <w:r>
        <w:t>⚡ 5-Second Recall: Use protocols and ethics support in dilemmas</w:t>
      </w:r>
    </w:p>
    <w:p>
      <w:r>
        <w:t>Positive Marks: 1</w:t>
      </w:r>
    </w:p>
    <w:p>
      <w:r>
        <w:t>Negative Marks: 0.33</w:t>
      </w:r>
    </w:p>
    <w:p>
      <w:r>
        <w:t>Question: Which statement about normal physiological changes of aging is correct?</w:t>
      </w:r>
    </w:p>
    <w:p>
      <w:r>
        <w:t>(a) Increased total body water</w:t>
      </w:r>
    </w:p>
    <w:p>
      <w:r>
        <w:t>(b) Faster drug clearance</w:t>
      </w:r>
    </w:p>
    <w:p>
      <w:r>
        <w:t>(c) Reduced hepatic metabolism and renal excretion raising drug levels</w:t>
      </w:r>
    </w:p>
    <w:p>
      <w:r>
        <w:t>(d) No change in drug handling</w:t>
      </w:r>
    </w:p>
    <w:p>
      <w:r>
        <w:t>Answer: c</w:t>
      </w:r>
    </w:p>
    <w:p>
      <w:r>
        <w:t>Solution: ✅ Correct Answer: c. Reduced hepatic metabolism and renal excretion raising drug levels.</w:t>
      </w:r>
    </w:p>
    <w:p>
      <w:r>
        <w:t>🧠 Clinical Rationale: Slower metabolism with reduced renal clearance prolongs drug action and raises toxicity</w:t>
      </w:r>
    </w:p>
    <w:p>
      <w:r>
        <w:t>🩺 Nursing Action: Review doses, monitor effects and start low and go slow</w:t>
      </w:r>
    </w:p>
    <w:p>
      <w:r>
        <w:t>❌ Why Not Others: (d) No change in drug handling — not the best response for this situation; (b) Faster drug clearance — not the best response for this situation; (a) Increased total body water — not the best response for this situation.</w:t>
      </w:r>
    </w:p>
    <w:p>
      <w:r>
        <w:t>⚠️ Exam Trap: Standard adult doses may be excessive in frail elders</w:t>
      </w:r>
    </w:p>
    <w:p>
      <w:r>
        <w:t>⚡ 5-Second Recall: Aging slows drug metabolism and clearance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comprehensive geriatric assessment. Which statement by the patient indicates correct understanding?</w:t>
      </w:r>
    </w:p>
    <w:p>
      <w:r>
        <w:t>(a) To confirm function and cognition when the patient may under report or have memory loss</w:t>
      </w:r>
    </w:p>
    <w:p>
      <w:r>
        <w:t>(b) To reduce documentation</w:t>
      </w:r>
    </w:p>
    <w:p>
      <w:r>
        <w:t>(c) To avoid speaking to the patient</w:t>
      </w:r>
    </w:p>
    <w:p>
      <w:r>
        <w:t>(d) To replace examination</w:t>
      </w:r>
    </w:p>
    <w:p>
      <w:r>
        <w:t>Answer: a</w:t>
      </w:r>
    </w:p>
    <w:p>
      <w:r>
        <w:t>Solution: ✅ Correct Answer: a. To confirm function and cognition when the patient may under report or have memory loss.</w:t>
      </w:r>
    </w:p>
    <w:p>
      <w:r>
        <w:t>🧠 Clinical Rationale: Family and caregivers give reliable information about changes and function when recall is impaired</w:t>
      </w:r>
    </w:p>
    <w:p>
      <w:r>
        <w:t>🩺 Nursing Action: Interview the caregiver with consent and document discrepancies</w:t>
      </w:r>
    </w:p>
    <w:p>
      <w:r>
        <w:t>❌ Why Not Others: (c) To avoid speaking to the patient — not the best response for this situation; (d) To replace examination — not the best response for this situation; (b) To reduce documentation — not the best response for this situation.</w:t>
      </w:r>
    </w:p>
    <w:p>
      <w:r>
        <w:t>🌟 PNC Exam Pearl: Ask about recent changes in function as an illness marker</w:t>
      </w:r>
    </w:p>
    <w:p>
      <w:r>
        <w:t>⚡ 5-Second Recall: Collateral history aids geriatric assessment</w:t>
      </w:r>
    </w:p>
    <w:p>
      <w:r>
        <w:t>Positive Marks: 1</w:t>
      </w:r>
    </w:p>
    <w:p>
      <w:r>
        <w:t>Negative Marks: 0.33</w:t>
      </w:r>
    </w:p>
    <w:p>
      <w:r>
        <w:t>Question: Which intervention best prevents falls in older adults?</w:t>
      </w:r>
    </w:p>
    <w:p>
      <w:r>
        <w:t>(a) Avoiding all activity</w:t>
      </w:r>
    </w:p>
    <w:p>
      <w:r>
        <w:t>(b) Complete bed rest</w:t>
      </w:r>
    </w:p>
    <w:p>
      <w:r>
        <w:t>(c) Strength and balance exercise with home hazard removal and medication review</w:t>
      </w:r>
    </w:p>
    <w:p>
      <w:r>
        <w:t>(d) Routine restraints</w:t>
      </w:r>
    </w:p>
    <w:p>
      <w:r>
        <w:t>Answer: c</w:t>
      </w:r>
    </w:p>
    <w:p>
      <w:r>
        <w:t>Solution: ✅ Correct Answer: c. Strength and balance exercise with home hazard removal and medication review.</w:t>
      </w:r>
    </w:p>
    <w:p>
      <w:r>
        <w:t>🧠 Clinical Rationale: Exercise, hazard reduction and medication review reduce falls and injury</w:t>
      </w:r>
    </w:p>
    <w:p>
      <w:r>
        <w:t>🔍 Key Clues: Exercise with a safe home and drug review equals fall prevention</w:t>
      </w:r>
    </w:p>
    <w:p>
      <w:r>
        <w:t>🩺 Nursing Action: Encourage exercise, review drugs, improve lighting and use aids</w:t>
      </w:r>
    </w:p>
    <w:p>
      <w:r>
        <w:t>❌ Why Not Others: (a) Avoiding all activity — not the best response for this situation; (b) Complete bed rest — not the best response for this situation; (d) Routine restraints — not the best response for this situation.</w:t>
      </w:r>
    </w:p>
    <w:p>
      <w:r>
        <w:t>⚠️ Exam Trap: Restraints increase injury and deconditioning</w:t>
      </w:r>
    </w:p>
    <w:p>
      <w:r>
        <w:t>🌟 PNC Exam Pearl: Hip protectors and vitamin D may help selected patients</w:t>
      </w:r>
    </w:p>
    <w:p>
      <w:r>
        <w:t>⚡ 5-Second Recall: Exercise and hazard control prevent falls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polypharmacy and medication safety?</w:t>
      </w:r>
    </w:p>
    <w:p>
      <w:r>
        <w:t>(a) Stop all supervision</w:t>
      </w:r>
    </w:p>
    <w:p>
      <w:r>
        <w:t>(b) Increase the number of doses</w:t>
      </w:r>
    </w:p>
    <w:p>
      <w:r>
        <w:t>(c) Use pill organizers, simplify timing and involve a caregiver</w:t>
      </w:r>
    </w:p>
    <w:p>
      <w:r>
        <w:t>(d) Leave bottles unlabeled</w:t>
      </w:r>
    </w:p>
    <w:p>
      <w:r>
        <w:t>Answer: c</w:t>
      </w:r>
    </w:p>
    <w:p>
      <w:r>
        <w:t>Solution: ✅ Correct Answer: c. Use pill organizers, simplify timing and involve a caregiver.</w:t>
      </w:r>
    </w:p>
    <w:p>
      <w:r>
        <w:t>🧠 Clinical Rationale: Simple regimens with aids and caregiver support improve adherence and safety</w:t>
      </w:r>
    </w:p>
    <w:p>
      <w:r>
        <w:t>🩺 Nursing Action: Simplify the regimen, use aids and teach the caregiver</w:t>
      </w:r>
    </w:p>
    <w:p>
      <w:r>
        <w:t>❌ Why Not Others: (d) Leave bottles unlabeled — not the best response for this situation; (b) Increase the number of doses — not the best response for this situation; (a) Stop all supervision — not the best response for this situation.</w:t>
      </w:r>
    </w:p>
    <w:p>
      <w:r>
        <w:t>⚡ 5-Second Recall: Simplify and support adherence in elders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delirium, dementia and depression differentiation. Which response is most appropriate?</w:t>
      </w:r>
    </w:p>
    <w:p>
      <w:r>
        <w:t>(a) Ignore the change</w:t>
      </w:r>
    </w:p>
    <w:p>
      <w:r>
        <w:t>(b) Discharge with a sedative</w:t>
      </w:r>
    </w:p>
    <w:p>
      <w:r>
        <w:t>(c) Delay discharge and investigate reversible causes such as infection, drugs or dehydration</w:t>
      </w:r>
    </w:p>
    <w:p>
      <w:r>
        <w:t>(d) Label it as dementia and discharge</w:t>
      </w:r>
    </w:p>
    <w:p>
      <w:r>
        <w:t>Answer: c</w:t>
      </w:r>
    </w:p>
    <w:p>
      <w:r>
        <w:t>Solution: ✅ Correct Answer: c. Delay discharge and investigate reversible causes such as infection, drugs or dehydration.</w:t>
      </w:r>
    </w:p>
    <w:p>
      <w:r>
        <w:t>🧠 Clinical Rationale: Acute confusion signals an urgent reversible problem needing assessment before discharge</w:t>
      </w:r>
    </w:p>
    <w:p>
      <w:r>
        <w:t>🩺 Nursing Action: Check vital signs, glucose, urine, drugs and hydration and escalate</w:t>
      </w:r>
    </w:p>
    <w:p>
      <w:r>
        <w:t>❌ Why Not Others: (d) Label it as dementia and discharge — not the best response for this situation; (a) Ignore the change — not the best response for this situation; (b) Discharge with a sedative — not the best response for this situation.</w:t>
      </w:r>
    </w:p>
    <w:p>
      <w:r>
        <w:t>⚠️ Exam Trap: Delirium increases mortality and must not be dismissed</w:t>
      </w:r>
    </w:p>
    <w:p>
      <w:r>
        <w:t>⚡ 5-Second Recall: New confusion needs urgent reversible cause workup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nutrition, dehydration and constipation in older adults. Which finding indicates a need for immediate action?</w:t>
      </w:r>
    </w:p>
    <w:p>
      <w:r>
        <w:t>(a) Adequate fluid and fibre with mobility and a toileting routine</w:t>
      </w:r>
    </w:p>
    <w:p>
      <w:r>
        <w:t>(b) Fluid restriction</w:t>
      </w:r>
    </w:p>
    <w:p>
      <w:r>
        <w:t>(c) Ignoring the urge to defecate</w:t>
      </w:r>
    </w:p>
    <w:p>
      <w:r>
        <w:t>(d) Prolonged bed rest</w:t>
      </w:r>
    </w:p>
    <w:p>
      <w:r>
        <w:t>Answer: a</w:t>
      </w:r>
    </w:p>
    <w:p>
      <w:r>
        <w:t>Solution: ✅ Correct Answer: a. Adequate fluid and fibre with mobility and a toileting routine.</w:t>
      </w:r>
    </w:p>
    <w:p>
      <w:r>
        <w:t>🧠 Clinical Rationale: Fluid, fibre, activity and routine promote bowel regularity</w:t>
      </w:r>
    </w:p>
    <w:p>
      <w:r>
        <w:t>🔍 Key Clues: Fluids plus fibre plus mobility equals constipation prevention</w:t>
      </w:r>
    </w:p>
    <w:p>
      <w:r>
        <w:t>🩺 Nursing Action: Encourage fluids, fibre, activity and privacy for toileting</w:t>
      </w:r>
    </w:p>
    <w:p>
      <w:r>
        <w:t>❌ Why Not Others: (c) Ignoring the urge to defecate — not the best response for this situation; (b) Fluid restriction — not the best response for this situation; (d) Prolonged bed rest — not the best response for this situation.</w:t>
      </w:r>
    </w:p>
    <w:p>
      <w:r>
        <w:t>⚡ 5-Second Recall: Fluids, fibre and mobility prevent constipation</w:t>
      </w:r>
    </w:p>
    <w:p>
      <w:r>
        <w:t>Positive Marks: 1</w:t>
      </w:r>
    </w:p>
    <w:p>
      <w:r>
        <w:t>Negative Marks: 0.33</w:t>
      </w:r>
    </w:p>
    <w:p>
      <w:r>
        <w:t>Question: A patient with pressure injury and skin fragility is being assessed. Which finding requires the nurse to act FIRST?</w:t>
      </w:r>
    </w:p>
    <w:p>
      <w:r>
        <w:t>(a) The Glasgow Coma Scale</w:t>
      </w:r>
    </w:p>
    <w:p>
      <w:r>
        <w:t>(b) The Braden scale</w:t>
      </w:r>
    </w:p>
    <w:p>
      <w:r>
        <w:t>(c) The pain faces scale</w:t>
      </w:r>
    </w:p>
    <w:p>
      <w:r>
        <w:t>(d) The Borg scale</w:t>
      </w:r>
    </w:p>
    <w:p>
      <w:r>
        <w:t>Answer: b</w:t>
      </w:r>
    </w:p>
    <w:p>
      <w:r>
        <w:t>Solution: ✅ Correct Answer: b. The Braden scale.</w:t>
      </w:r>
    </w:p>
    <w:p>
      <w:r>
        <w:t>🧠 Clinical Rationale: The Braden scale scores moisture, activity, mobility, nutrition, friction and sensory perception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Score the risk, implement prevention and reassess regularly</w:t>
      </w:r>
    </w:p>
    <w:p>
      <w:r>
        <w:t>❌ Why Not Others: (a) The Glasgow Coma Scale — not the best response for this situation; (c) The pain faces scale — not the best response for this situation; (d) The Borg scale — not the best response for this situation.</w:t>
      </w:r>
    </w:p>
    <w:p>
      <w:r>
        <w:t>⚡ 5-Second Recall: The Braden scale predicts pressure injury risk</w:t>
      </w:r>
    </w:p>
    <w:p>
      <w:r>
        <w:t>Positive Marks: 1</w:t>
      </w:r>
    </w:p>
    <w:p>
      <w:r>
        <w:t>Negative Marks: 0.33</w:t>
      </w:r>
    </w:p>
    <w:p>
      <w:r>
        <w:t>Question: Which teaching point about incontinence and functional decline should the nurse reinforce?</w:t>
      </w:r>
    </w:p>
    <w:p>
      <w:r>
        <w:t>(a) Urge incontinence</w:t>
      </w:r>
    </w:p>
    <w:p>
      <w:r>
        <w:t>(b) Functional incontinence</w:t>
      </w:r>
    </w:p>
    <w:p>
      <w:r>
        <w:t>(c) Stress incontinence</w:t>
      </w:r>
    </w:p>
    <w:p>
      <w:r>
        <w:t>(d) Overflow incontinence</w:t>
      </w:r>
    </w:p>
    <w:p>
      <w:r>
        <w:t>Answer: c</w:t>
      </w:r>
    </w:p>
    <w:p>
      <w:r>
        <w:t>Solution: ✅ Correct Answer: c. Stress incontinence.</w:t>
      </w:r>
    </w:p>
    <w:p>
      <w:r>
        <w:t>🧠 Clinical Rationale: Stress incontinence results from raised abdominal pressure on a weak pelvic floor</w:t>
      </w:r>
    </w:p>
    <w:p>
      <w:r>
        <w:t>🩺 Nursing Action: Teach pelvic floor exercises and reduce caffeine and weight</w:t>
      </w:r>
    </w:p>
    <w:p>
      <w:r>
        <w:t>❌ Why Not Others: (d) Overflow incontinence — not the best response for this situation; (a) Urge incontinence — not the best response for this situation; (b) Functional incontinence — not the best response for this situation.</w:t>
      </w:r>
    </w:p>
    <w:p>
      <w:r>
        <w:t>🌟 PNC Exam Pearl: Mixed incontinence combines stress and urge features</w:t>
      </w:r>
    </w:p>
    <w:p>
      <w:r>
        <w:t>⚡ 5-Second Recall: Stress incontinence leaks on coughing or sneezing</w:t>
      </w:r>
    </w:p>
    <w:p>
      <w:r>
        <w:t>Positive Marks: 1</w:t>
      </w:r>
    </w:p>
    <w:p>
      <w:r>
        <w:t>Negative Marks: 0.33</w:t>
      </w:r>
    </w:p>
    <w:p>
      <w:r>
        <w:t>Question: Which factor raises elder abuse risk?</w:t>
      </w:r>
    </w:p>
    <w:p>
      <w:r>
        <w:t>(a) Independent function</w:t>
      </w:r>
    </w:p>
    <w:p>
      <w:r>
        <w:t>(b) Strong social support</w:t>
      </w:r>
    </w:p>
    <w:p>
      <w:r>
        <w:t>(c) Caregiver stress, dependency and social isolation</w:t>
      </w:r>
    </w:p>
    <w:p>
      <w:r>
        <w:t>(d) Adequate respite care</w:t>
      </w:r>
    </w:p>
    <w:p>
      <w:r>
        <w:t>Answer: c</w:t>
      </w:r>
    </w:p>
    <w:p>
      <w:r>
        <w:t>Solution: ✅ Correct Answer: c. Caregiver stress, dependency and social isolation.</w:t>
      </w:r>
    </w:p>
    <w:p>
      <w:r>
        <w:t>🧠 Clinical Rationale: Caregiver burden, dependency and isolation increase abuse risk</w:t>
      </w:r>
    </w:p>
    <w:p>
      <w:r>
        <w:t>🔍 Key Clues: Caregiver stress with isolation equals abuse risk</w:t>
      </w:r>
    </w:p>
    <w:p>
      <w:r>
        <w:t>🩺 Nursing Action: Support caregivers, link respite and monitor safeguarding</w:t>
      </w:r>
    </w:p>
    <w:p>
      <w:r>
        <w:t>❌ Why Not Others: (b) Strong social support — not the best response for this situation; (a) Independent function — not the best response for this situation; (d) Adequate respite care — not the best response for this situation.</w:t>
      </w:r>
    </w:p>
    <w:p>
      <w:r>
        <w:t>⚠️ Exam Trap: Dementia and frailty raise vulnerability to abuse</w:t>
      </w:r>
    </w:p>
    <w:p>
      <w:r>
        <w:t>🌟 PNC Exam Pearl: Safeguarding involves multidisciplinary teams</w:t>
      </w:r>
    </w:p>
    <w:p>
      <w:r>
        <w:t>⚡ 5-Second Recall: Isolation and caregiver stress raise abuse risk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caregiver support and discharge planning?</w:t>
      </w:r>
    </w:p>
    <w:p>
      <w:r>
        <w:t>(a) Use dim lighting</w:t>
      </w:r>
    </w:p>
    <w:p>
      <w:r>
        <w:t>(b) Remove all grab bars</w:t>
      </w:r>
    </w:p>
    <w:p>
      <w:r>
        <w:t>(c) Wax the floor</w:t>
      </w:r>
    </w:p>
    <w:p>
      <w:r>
        <w:t>(d) Remove loose rugs, improve lighting, install grab bars and keep aids within reach</w:t>
      </w:r>
    </w:p>
    <w:p>
      <w:r>
        <w:t>Answer: d</w:t>
      </w:r>
    </w:p>
    <w:p>
      <w:r>
        <w:t>Solution: ✅ Correct Answer: d. Remove loose rugs, improve lighting, install grab bars and keep aids within reach.</w:t>
      </w:r>
    </w:p>
    <w:p>
      <w:r>
        <w:t>🧠 Clinical Rationale: Hazard removal and aids reduce falls at home</w:t>
      </w:r>
    </w:p>
    <w:p>
      <w:r>
        <w:t>🩺 Nursing Action: Assess the home, remove hazards and install safety equipment</w:t>
      </w:r>
    </w:p>
    <w:p>
      <w:r>
        <w:t>❌ Why Not Others: (b) Remove all grab bars — not the best response for this situation; (a) Use dim lighting — not the best response for this situation; (c) Wax the floor — not the best response for this situation.</w:t>
      </w:r>
    </w:p>
    <w:p>
      <w:r>
        <w:t>⚡ 5-Second Recall: Home safety reduces falls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palliative care principles and goals. Which observation is the priority concern?</w:t>
      </w:r>
    </w:p>
    <w:p>
      <w:r>
        <w:t>(a) Palliative care means stopping all treatment</w:t>
      </w:r>
    </w:p>
    <w:p>
      <w:r>
        <w:t>(b) They can be provided together according to patient goals</w:t>
      </w:r>
    </w:p>
    <w:p>
      <w:r>
        <w:t>(c) Patients must choose one or the other</w:t>
      </w:r>
    </w:p>
    <w:p>
      <w:r>
        <w:t>(d) Curative treatment excludes palliative care</w:t>
      </w:r>
    </w:p>
    <w:p>
      <w:r>
        <w:t>Answer: b</w:t>
      </w:r>
    </w:p>
    <w:p>
      <w:r>
        <w:t>Solution: ✅ Correct Answer: b. They can be provided together according to patient goals.</w:t>
      </w:r>
    </w:p>
    <w:p>
      <w:r>
        <w:t>🧠 Clinical Rationale: Palliative measures can combine with disease directed therapy based on the patient goals</w:t>
      </w:r>
    </w:p>
    <w:p>
      <w:r>
        <w:t>🔍 Key Clues: Palliative and curative care can coexist</w:t>
      </w:r>
    </w:p>
    <w:p>
      <w:r>
        <w:t>🩺 Nursing Action: Discuss goals and integrate symptom control with disease treatment</w:t>
      </w:r>
    </w:p>
    <w:p>
      <w:r>
        <w:t>❌ Why Not Others: (d) Curative treatment excludes palliative care — not the best response for this situation; (a) Palliative care means stopping all treatment — not the best response for this situation; (c) Patients must choose one or the other — not the best response for this situation.</w:t>
      </w:r>
    </w:p>
    <w:p>
      <w:r>
        <w:t>⚡ 5-Second Recall: Palliative and curative care can coexist</w:t>
      </w:r>
    </w:p>
    <w:p>
      <w:r>
        <w:t>Positive Marks: 1</w:t>
      </w:r>
    </w:p>
    <w:p>
      <w:r>
        <w:t>Negative Marks: 0.33</w:t>
      </w:r>
    </w:p>
    <w:p>
      <w:r>
        <w:t>Question: Which finding in a patient with pain and symptom assessment at end of life is the EARLIEST warning sign the nurse must recognise?</w:t>
      </w:r>
    </w:p>
    <w:p>
      <w:r>
        <w:t>(a) Use a placebo if pain is suspected</w:t>
      </w:r>
    </w:p>
    <w:p>
      <w:r>
        <w:t>(b) Give analgesia only for severe pain</w:t>
      </w:r>
    </w:p>
    <w:p>
      <w:r>
        <w:t>(c) Give regular scheduled analgesia with breakthrough doses to prevent pain</w:t>
      </w:r>
    </w:p>
    <w:p>
      <w:r>
        <w:t>(d) Avoid opioids for fear of addiction</w:t>
      </w:r>
    </w:p>
    <w:p>
      <w:r>
        <w:t>Answer: c</w:t>
      </w:r>
    </w:p>
    <w:p>
      <w:r>
        <w:t>Solution: ✅ Correct Answer: c. Give regular scheduled analgesia with breakthrough doses to prevent pain.</w:t>
      </w:r>
    </w:p>
    <w:p>
      <w:r>
        <w:t>🧠 Clinical Rationale: Around the clock analgesia with breakthrough dosing controls pain and prevents suffering</w:t>
      </w:r>
    </w:p>
    <w:p>
      <w:r>
        <w:t>🔍 Key Clues: Scheduled with breakthrough equals good pain control</w:t>
      </w:r>
    </w:p>
    <w:p>
      <w:r>
        <w:t>🩺 Nursing Action: Assess regularly, give scheduled doses and manage side effects</w:t>
      </w:r>
    </w:p>
    <w:p>
      <w:r>
        <w:t>❌ Why Not Others: (d) Avoid opioids for fear of addiction — not the best response for this situation; (b) Give analgesia only for severe pain — not the best response for this situation; (a) Use a placebo if pain is suspected — not the best response for this situation.</w:t>
      </w:r>
    </w:p>
    <w:p>
      <w:r>
        <w:t>⚡ 5-Second Recall: Scheduled analgesia prevents end of life pain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dyspnoea, nausea, secretions and comfort measures?</w:t>
      </w:r>
    </w:p>
    <w:p>
      <w:r>
        <w:t>(a) Suction deeply and repeatedly</w:t>
      </w:r>
    </w:p>
    <w:p>
      <w:r>
        <w:t>(b) Restrict all oral care</w:t>
      </w:r>
    </w:p>
    <w:p>
      <w:r>
        <w:t>(c) Ignore the family concerns</w:t>
      </w:r>
    </w:p>
    <w:p>
      <w:r>
        <w:t>(d) Reposition and give prescribed antisialagogues and reassure the family that it is often not distressing to the patient</w:t>
      </w:r>
    </w:p>
    <w:p>
      <w:r>
        <w:t>Answer: d</w:t>
      </w:r>
    </w:p>
    <w:p>
      <w:r>
        <w:t>Solution: ✅ Correct Answer: d. Reposition and give prescribed antisialagogues and reassure the family that it is often not distressing to the patient.</w:t>
      </w:r>
    </w:p>
    <w:p>
      <w:r>
        <w:t>🧠 Clinical Rationale: Terminal secretions respond to position change and antisialagogues while deep suctioning causes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Reposition on the side, give prescribed medication and explain to the family</w:t>
      </w:r>
    </w:p>
    <w:p>
      <w:r>
        <w:t>❌ Why Not Others: (c) Ignore the family concerns — not the best response for this situation; (b) Restrict all oral care — not the best response for this situation; (a) Suction deeply and repeatedly — not the best response for this situation.</w:t>
      </w:r>
    </w:p>
    <w:p>
      <w:r>
        <w:t>⚡ 5-Second Recall: Terminal secretions need repositioning and reassurance</w:t>
      </w:r>
    </w:p>
    <w:p>
      <w:r>
        <w:t>Positive Marks: 1</w:t>
      </w:r>
    </w:p>
    <w:p>
      <w:r>
        <w:t>Negative Marks: 0.33</w:t>
      </w:r>
    </w:p>
    <w:p>
      <w:r>
        <w:t>Question: A patient with communication of goals of care and bad news support is being assessed. Which finding requires the nurse to act FIRST?</w:t>
      </w:r>
    </w:p>
    <w:p>
      <w:r>
        <w:t>(a) The ABCDE framework</w:t>
      </w:r>
    </w:p>
    <w:p>
      <w:r>
        <w:t>(b) The Glasgow Coma Scale</w:t>
      </w:r>
    </w:p>
    <w:p>
      <w:r>
        <w:t>(c) The START triage system</w:t>
      </w:r>
    </w:p>
    <w:p>
      <w:r>
        <w:t>(d) The SPIKES framework</w:t>
      </w:r>
    </w:p>
    <w:p>
      <w:r>
        <w:t>Answer: d</w:t>
      </w:r>
    </w:p>
    <w:p>
      <w:r>
        <w:t>Solution: ✅ Correct Answer: d. The SPIKES framework.</w:t>
      </w:r>
    </w:p>
    <w:p>
      <w:r>
        <w:t>🧠 Clinical Rationale: SPIKES guides setting, perception, invitation, knowledge, empathy and strategy when breaking bad news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the setting, assess perception and give information with empathy</w:t>
      </w:r>
    </w:p>
    <w:p>
      <w:r>
        <w:t>❌ Why Not Others: (c) The START triage system — not the best response for this situation; (b) The Glasgow Coma Scale — not the best response for this situation; (a) The ABCDE framework — not the best response for this situation.</w:t>
      </w:r>
    </w:p>
    <w:p>
      <w:r>
        <w:t>⚡ 5-Second Recall: Use SPIKES to break bad news</w:t>
      </w:r>
    </w:p>
    <w:p>
      <w:r>
        <w:t>Positive Marks: 1</w:t>
      </w:r>
    </w:p>
    <w:p>
      <w:r>
        <w:t>Negative Marks: 0.33</w:t>
      </w:r>
    </w:p>
    <w:p>
      <w:r>
        <w:t>Question: A patient with advance-care planning / DNR concepts cross-link is being assessed. Which finding requires the nurse to act FIRST?</w:t>
      </w:r>
    </w:p>
    <w:p>
      <w:r>
        <w:t>(a) A hospital administrator</w:t>
      </w:r>
    </w:p>
    <w:p>
      <w:r>
        <w:t>(b) A person appointed to make health care decisions when the patient cannot</w:t>
      </w:r>
    </w:p>
    <w:p>
      <w:r>
        <w:t>(c) A bank account manager</w:t>
      </w:r>
    </w:p>
    <w:p>
      <w:r>
        <w:t>(d) A type of insurance policy</w:t>
      </w:r>
    </w:p>
    <w:p>
      <w:r>
        <w:t>Answer: b</w:t>
      </w:r>
    </w:p>
    <w:p>
      <w:r>
        <w:t>Solution: ✅ Correct Answer: b. A person appointed to make health care decisions when the patient cannot.</w:t>
      </w:r>
    </w:p>
    <w:p>
      <w:r>
        <w:t>🧠 Clinical Rationale: A health care proxy or durable power of attorney makes decisions if the patient loses capacity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proxy is documented and involved in decisions</w:t>
      </w:r>
    </w:p>
    <w:p>
      <w:r>
        <w:t>❌ Why Not Others: (d) A type of insurance policy — not the best response for this situation; (a) A hospital administrator — not the best response for this situation; (c) A bank account manager — not the best response for this situation.</w:t>
      </w:r>
    </w:p>
    <w:p>
      <w:r>
        <w:t>⚡ 5-Second Recall: A health care proxy acts when the patient cannot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care of the actively dying patient. Which statement by the patient indicates correct understanding?</w:t>
      </w:r>
    </w:p>
    <w:p>
      <w:r>
        <w:t>(a) Relieve the bladder and bowel and reassess for reversible discomfort</w:t>
      </w:r>
    </w:p>
    <w:p>
      <w:r>
        <w:t>(b) Give heavy sedation at once</w:t>
      </w:r>
    </w:p>
    <w:p>
      <w:r>
        <w:t>(c) Ignore the restlessness</w:t>
      </w:r>
    </w:p>
    <w:p>
      <w:r>
        <w:t>(d) Restrict fluids</w:t>
      </w:r>
    </w:p>
    <w:p>
      <w:r>
        <w:t>Answer: a</w:t>
      </w:r>
    </w:p>
    <w:p>
      <w:r>
        <w:t>Solution: ✅ Correct Answer: a. Relieve the bladder and bowel and reassess for reversible discomfort.</w:t>
      </w:r>
    </w:p>
    <w:p>
      <w:r>
        <w:t>🧠 Clinical Rationale: Retention and constipation are reversible causes of terminal restlessness needing relief</w:t>
      </w:r>
    </w:p>
    <w:p>
      <w:r>
        <w:t>🩺 Nursing Action: Check the bladder, catheterize per order, manage constipation and comfort</w:t>
      </w:r>
    </w:p>
    <w:p>
      <w:r>
        <w:t>❌ Why Not Others: (d) Restrict fluids — not the best response for this situation; (b) Give heavy sedation at once — not the best response for this situation; (c) Ignore the restlessness — not the best response for this situation.</w:t>
      </w:r>
    </w:p>
    <w:p>
      <w:r>
        <w:t>🌟 PNC Exam Pearl: Other causes include pain, hypoxia and drug effects</w:t>
      </w:r>
    </w:p>
    <w:p>
      <w:r>
        <w:t>⚡ 5-Second Recall: Relieve bladder and bowel to ease terminal restlessness</w:t>
      </w:r>
    </w:p>
    <w:p>
      <w:r>
        <w:t>Positive Marks: 1</w:t>
      </w:r>
    </w:p>
    <w:p>
      <w:r>
        <w:t>Negative Marks: 0.33</w:t>
      </w:r>
    </w:p>
    <w:p>
      <w:r>
        <w:t>Question: A patient with family grief and bereavement support is being assessed. Which finding requires the nurse to act FIRST?</w:t>
      </w:r>
    </w:p>
    <w:p>
      <w:r>
        <w:t>(a) Give no information</w:t>
      </w:r>
    </w:p>
    <w:p>
      <w:r>
        <w:t>(b) Avoid the family</w:t>
      </w:r>
    </w:p>
    <w:p>
      <w:r>
        <w:t>(c) Rush the family away</w:t>
      </w:r>
    </w:p>
    <w:p>
      <w:r>
        <w:t>(d) Offer condolences, explain the next steps and give information on bereavement support</w:t>
      </w:r>
    </w:p>
    <w:p>
      <w:r>
        <w:t>Answer: d</w:t>
      </w:r>
    </w:p>
    <w:p>
      <w:r>
        <w:t>Solution: ✅ Correct Answer: d. Offer condolences, explain the next steps and give information on bereavement support.</w:t>
      </w:r>
    </w:p>
    <w:p>
      <w:r>
        <w:t>🧠 Clinical Rationale: Offering condolences with clear information and bereavement resources supports the family after a death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Express sympathy, explain procedures and provide support resources</w:t>
      </w:r>
    </w:p>
    <w:p>
      <w:r>
        <w:t>❌ Why Not Others: (c) Rush the family away — not the best response for this situation; (a) Give no information — not the best response for this situation; (b) Avoid the family — not the best response for this situation.</w:t>
      </w:r>
    </w:p>
    <w:p>
      <w:r>
        <w:t>⚡ 5-Second Recall: Support bereaved families immediately</w:t>
      </w:r>
    </w:p>
    <w:p>
      <w:r>
        <w:t>Positive Marks: 1</w:t>
      </w:r>
    </w:p>
    <w:p>
      <w:r>
        <w:t>Negative Marks: 0.33</w:t>
      </w:r>
    </w:p>
    <w:p>
      <w:r>
        <w:t>Question: Which teaching point about rehabilitation principles after major illness or injury should the nurse reinforce?</w:t>
      </w:r>
    </w:p>
    <w:p>
      <w:r>
        <w:t>(a) Permanent bed rest</w:t>
      </w:r>
    </w:p>
    <w:p>
      <w:r>
        <w:t>(b) Isolation from the team</w:t>
      </w:r>
    </w:p>
    <w:p>
      <w:r>
        <w:t>(c) Only treating the acute disease</w:t>
      </w:r>
    </w:p>
    <w:p>
      <w:r>
        <w:t>(d) Maximize function and independence through a goal directed multidisciplinary plan</w:t>
      </w:r>
    </w:p>
    <w:p>
      <w:r>
        <w:t>Answer: d</w:t>
      </w:r>
    </w:p>
    <w:p>
      <w:r>
        <w:t>Solution: ✅ Correct Answer: d. Maximize function and independence through a goal directed multidisciplinary plan.</w:t>
      </w:r>
    </w:p>
    <w:p>
      <w:r>
        <w:t>🧠 Clinical Rationale: Rehabilitation restores function and independence with coordinated therapy</w:t>
      </w:r>
    </w:p>
    <w:p>
      <w:r>
        <w:t>🩺 Nursing Action: Set goals with the patient and coordinate therapy, nursing and family</w:t>
      </w:r>
    </w:p>
    <w:p>
      <w:r>
        <w:t>❌ Why Not Others: (b) Isolation from the team — not the best response for this situation; (a) Permanent bed rest — not the best response for this situation; (c) Only treating the acute disease — not the best response for this situation.</w:t>
      </w:r>
    </w:p>
    <w:p>
      <w:r>
        <w:t>🌟 PNC Exam Pearl: Patient centred goals improve rehabilitation outcomes</w:t>
      </w:r>
    </w:p>
    <w:p>
      <w:r>
        <w:t>⚡ 5-Second Recall: Rehabilitation maximizes function and independence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assistive devices and functional goal planning. Which action reflects best practice?</w:t>
      </w:r>
    </w:p>
    <w:p>
      <w:r>
        <w:t>(a) Use bare feet on a wet floor</w:t>
      </w:r>
    </w:p>
    <w:p>
      <w:r>
        <w:t>(b) Move the frame forward, step into it keeping the back straight and wear safe shoes</w:t>
      </w:r>
    </w:p>
    <w:p>
      <w:r>
        <w:t>(c) Lift the frame high while stepping</w:t>
      </w:r>
    </w:p>
    <w:p>
      <w:r>
        <w:t>(d) Hop on one leg with the frame</w:t>
      </w:r>
    </w:p>
    <w:p>
      <w:r>
        <w:t>Answer: b</w:t>
      </w:r>
    </w:p>
    <w:p>
      <w:r>
        <w:t>Solution: ✅ Correct Answer: b. Move the frame forward, step into it keeping the back straight and wear safe shoes.</w:t>
      </w:r>
    </w:p>
    <w:p>
      <w:r>
        <w:t>🧠 Clinical Rationale: Correct sequencing with safe footwear and posture prevents falls</w:t>
      </w:r>
    </w:p>
    <w:p>
      <w:r>
        <w:t>🩺 Nursing Action: Demonstrate, supervise practice and remove hazards</w:t>
      </w:r>
    </w:p>
    <w:p>
      <w:r>
        <w:t>🛡️ Safety Link: Maintain strict asepsis; verify patient identity (two identifiers) before starting 🛡️</w:t>
      </w:r>
    </w:p>
    <w:p>
      <w:r>
        <w:t>❌ Why Not Others: (c) Lift the frame high while stepping — not the best response for this situation; (d) Hop on one leg with the frame — not the best response for this situation; (a) Use bare feet on a wet floor — not the best response for this situation.</w:t>
      </w:r>
    </w:p>
    <w:p>
      <w:r>
        <w:t>⚡ 5-Second Recall: Move frame, step in, use safe shoes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interdisciplinary rehabilitation and discharge coordination is accurate?</w:t>
      </w:r>
    </w:p>
    <w:p>
      <w:r>
        <w:t>(a) Phlebotomist</w:t>
      </w:r>
    </w:p>
    <w:p>
      <w:r>
        <w:t>(b) Pharmacist only</w:t>
      </w:r>
    </w:p>
    <w:p>
      <w:r>
        <w:t>(c) Occupational therapist</w:t>
      </w:r>
    </w:p>
    <w:p>
      <w:r>
        <w:t>(d) Radiographer</w:t>
      </w:r>
    </w:p>
    <w:p>
      <w:r>
        <w:t>Answer: c</w:t>
      </w:r>
    </w:p>
    <w:p>
      <w:r>
        <w:t>Solution: ✅ Correct Answer: c. Occupational therapist.</w:t>
      </w:r>
    </w:p>
    <w:p>
      <w:r>
        <w:t>🧠 Clinical Rationale: Occupational therapy focuses on activities of daily living and adaptive equipment</w:t>
      </w:r>
    </w:p>
    <w:p>
      <w:r>
        <w:t>🩺 Nursing Action: Refer to occupational therapy and support practice of daily tasks</w:t>
      </w:r>
    </w:p>
    <w:p>
      <w:r>
        <w:t>❌ Why Not Others: (a) Phlebotomist — not the best response for this situation; (b) Pharmacist only — not the best response for this situation; (d) Radiographer — not the best response for this situation.</w:t>
      </w:r>
    </w:p>
    <w:p>
      <w:r>
        <w:t>⚡ 5-Second Recall: Occupational therapy restores self care</w:t>
      </w:r>
    </w:p>
    <w:p>
      <w:r>
        <w:t>Positive Marks: 1</w:t>
      </w:r>
    </w:p>
    <w:p>
      <w:r>
        <w:t>Negative Marks: 0.33</w:t>
      </w:r>
    </w:p>
    <w:p>
      <w:r>
        <w:t>Question: Which finding in a patient with disaster cycle mitigation preparedness response recovery is the EARLIEST warning sign the nurse must recognise?</w:t>
      </w:r>
    </w:p>
    <w:p>
      <w:r>
        <w:t>(a) Respond without planning</w:t>
      </w:r>
    </w:p>
    <w:p>
      <w:r>
        <w:t>(b) Recover after the event</w:t>
      </w:r>
    </w:p>
    <w:p>
      <w:r>
        <w:t>(c) Plan, train and stock resources before an event to reduce impact</w:t>
      </w:r>
    </w:p>
    <w:p>
      <w:r>
        <w:t>(d) Ignore risks</w:t>
      </w:r>
    </w:p>
    <w:p>
      <w:r>
        <w:t>Answer: c</w:t>
      </w:r>
    </w:p>
    <w:p>
      <w:r>
        <w:t>Solution: ✅ Correct Answer: c. Plan, train and stock resources before an event to reduce impact.</w:t>
      </w:r>
    </w:p>
    <w:p>
      <w:r>
        <w:t>🧠 Clinical Rationale: Preparedness builds capacity and plans to reduce disaster impact</w:t>
      </w:r>
    </w:p>
    <w:p>
      <w:r>
        <w:t>🔍 Key Clues: Preparedness equals plan, train and stock</w:t>
      </w:r>
    </w:p>
    <w:p>
      <w:r>
        <w:t>🩺 Nursing Action: Join drills, maintain supplies and know the disaster plan</w:t>
      </w:r>
    </w:p>
    <w:p>
      <w:r>
        <w:t>❌ Why Not Others: (b) Recover after the event — not the best response for this situation; (d) Ignore risks — not the best response for this situation; (a) Respond without planning — not the best response for this situation.</w:t>
      </w:r>
    </w:p>
    <w:p>
      <w:r>
        <w:t>⚡ 5-Second Recall: Preparedness means planning and training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mass-casualty triage?</w:t>
      </w:r>
    </w:p>
    <w:p>
      <w:r>
        <w:t>(a) Red, immediate</w:t>
      </w:r>
    </w:p>
    <w:p>
      <w:r>
        <w:t>(b) Green, minor</w:t>
      </w:r>
    </w:p>
    <w:p>
      <w:r>
        <w:t>(c) Yellow, delayed</w:t>
      </w:r>
    </w:p>
    <w:p>
      <w:r>
        <w:t>(d) Black, deceased</w:t>
      </w:r>
    </w:p>
    <w:p>
      <w:r>
        <w:t>Answer: b</w:t>
      </w:r>
    </w:p>
    <w:p>
      <w:r>
        <w:t>Solution: ✅ Correct Answer: b. Green, minor.</w:t>
      </w:r>
    </w:p>
    <w:p>
      <w:r>
        <w:t>🧠 Clinical Rationale: Green patients have minor injuries and can wait and may self evacuate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Tag green, direct to a safe area and reassess</w:t>
      </w:r>
    </w:p>
    <w:p>
      <w:r>
        <w:t>❌ Why Not Others: (a) Red, immediate — not the best response for this situation; (c) Yellow, delayed — not the best response for this situation; (d) Black, deceased — not the best response for this situation.</w:t>
      </w:r>
    </w:p>
    <w:p>
      <w:r>
        <w:t>⚠️ Exam Trap: Green patients still need assessment and monitoring</w:t>
      </w:r>
    </w:p>
    <w:p>
      <w:r>
        <w:t>⚡ 5-Second Recall: Green tag is minor and can wait</w:t>
      </w:r>
    </w:p>
    <w:p>
      <w:r>
        <w:t>Positive Marks: 1</w:t>
      </w:r>
    </w:p>
    <w:p>
      <w:r>
        <w:t>Negative Marks: 0.33</w:t>
      </w:r>
    </w:p>
    <w:p>
      <w:r>
        <w:t>Question: In START triage which parameter is assessed after breathing?</w:t>
      </w:r>
    </w:p>
    <w:p>
      <w:r>
        <w:t>(a) Pupil size</w:t>
      </w:r>
    </w:p>
    <w:p>
      <w:r>
        <w:t>(b) Perfusion, assessed by capillary refill</w:t>
      </w:r>
    </w:p>
    <w:p>
      <w:r>
        <w:t>(c) Temperature</w:t>
      </w:r>
    </w:p>
    <w:p>
      <w:r>
        <w:t>(d) Blood glucose</w:t>
      </w:r>
    </w:p>
    <w:p>
      <w:r>
        <w:t>Answer: b</w:t>
      </w:r>
    </w:p>
    <w:p>
      <w:r>
        <w:t>Solution: ✅ Correct Answer: b. Perfusion, assessed by capillary refill.</w:t>
      </w:r>
    </w:p>
    <w:p>
      <w:r>
        <w:t>🧠 Clinical Rationale: START assesses breathing first, then perfusion by capillary refill, then mental status</w:t>
      </w:r>
    </w:p>
    <w:p>
      <w:r>
        <w:t>🔍 Key Clues: START equals breathing then perfusion then mental status</w:t>
      </w:r>
    </w:p>
    <w:p>
      <w:r>
        <w:t>🩺 Nursing Action: Assess and tag rapidly and move on</w:t>
      </w:r>
    </w:p>
    <w:p>
      <w:r>
        <w:t>❌ Why Not Others: (c) Temperature — not the best response for this situation; (d) Blood glucose — not the best response for this situation; (a) Pupil size — not the best response for this situation.</w:t>
      </w:r>
    </w:p>
    <w:p>
      <w:r>
        <w:t>⚠️ Exam Trap: Capillary refill over 2 seconds suggests poor perfusion</w:t>
      </w:r>
    </w:p>
    <w:p>
      <w:r>
        <w:t>🌟 PNC Exam Pearl: Mental status is assessed last in START</w:t>
      </w:r>
    </w:p>
    <w:p>
      <w:r>
        <w:t>⚡ 5-Second Recall: START assesses perfusion after breathing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