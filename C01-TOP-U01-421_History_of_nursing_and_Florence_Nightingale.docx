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Florence Nightingale was born in which year and country?</w:t>
      </w:r>
    </w:p>
    <w:p>
      <w:r>
        <w:t>(a) 1820 in England</w:t>
      </w:r>
    </w:p>
    <w:p>
      <w:r>
        <w:t>(b) 1825 in France</w:t>
      </w:r>
    </w:p>
    <w:p>
      <w:r>
        <w:t>(c) 1820 in Germany</w:t>
      </w:r>
    </w:p>
    <w:p>
      <w:r>
        <w:t>(d) 1820 in Italy</w:t>
      </w:r>
    </w:p>
    <w:p>
      <w:r>
        <w:t>Answer: a</w:t>
      </w:r>
    </w:p>
    <w:p>
      <w:r>
        <w:t>Solution: Florence Nightingale was born on May 12, 1820, in Florence, Italy, but her family was English and she grew up in England. Option 'a' is incorrect regarding location (not Italy where she was born, but she was English). Options 'c' and 'd' are incorrect for both year and country. She became the founder of modern nursing and revolutionized healthcare through her work during the Crimean War.</w:t>
      </w:r>
    </w:p>
    <w:p>
      <w:r>
        <w:t>Positive Marks: 1</w:t>
      </w:r>
    </w:p>
    <w:p>
      <w:r>
        <w:t>Negative Marks: 0</w:t>
      </w:r>
    </w:p>
    <w:p>
      <w:r>
        <w:t>Question: Which war is most closely associated with Florence Nightingale's nursing reforms?</w:t>
      </w:r>
    </w:p>
    <w:p>
      <w:r>
        <w:t>(a) World War I</w:t>
      </w:r>
    </w:p>
    <w:p>
      <w:r>
        <w:t>(b) Crimean War</w:t>
      </w:r>
    </w:p>
    <w:p>
      <w:r>
        <w:t>(c) Boer War</w:t>
      </w:r>
    </w:p>
    <w:p>
      <w:r>
        <w:t>(d) American Civil War</w:t>
      </w:r>
    </w:p>
    <w:p>
      <w:r>
        <w:t>Answer: b</w:t>
      </w:r>
    </w:p>
    <w:p>
      <w:r>
        <w:t>Solution: The Crimean War (1853-1856) was the turning point for Florence Nightingale's career. She served as a nurse in this conflict and introduced sanitation reforms that dramatically reduced mortality rates from 40% to 2%. The American Civil War (option d) occurred later; the Boer War (option c) and WWI (option a) were also later conflicts where nursing was less transformative under Nightingale's direct influence.</w:t>
      </w:r>
    </w:p>
    <w:p>
      <w:r>
        <w:t>Positive Marks: 1</w:t>
      </w:r>
    </w:p>
    <w:p>
      <w:r>
        <w:t>Negative Marks: 0</w:t>
      </w:r>
    </w:p>
    <w:p>
      <w:r>
        <w:t>Question: What was the name of the training school established by Florence Nightingale in 1860?</w:t>
      </w:r>
    </w:p>
    <w:p>
      <w:r>
        <w:t>(a) Nightingale School of Nursing</w:t>
      </w:r>
    </w:p>
    <w:p>
      <w:r>
        <w:t>(b) Training School for Nurses at St. Thomas Hospital</w:t>
      </w:r>
    </w:p>
    <w:p>
      <w:r>
        <w:t>(c) Royal School of Nursing</w:t>
      </w:r>
    </w:p>
    <w:p>
      <w:r>
        <w:t>(d) Florence Nursing Academy</w:t>
      </w:r>
    </w:p>
    <w:p>
      <w:r>
        <w:t>Answer: b</w:t>
      </w:r>
    </w:p>
    <w:p>
      <w:r>
        <w:t>Solution: The Training School for Nurses was established at St. Thomas Hospital in London in 1860, funded by the Nightingale Fund. This was the first formal nursing school and established standards for nurse education. Option 'a' is close but imprecise. Options 'c' and 'd' were established later and are different institutions. This school became the model for nursing education worldwide.</w:t>
      </w:r>
    </w:p>
    <w:p>
      <w:r>
        <w:t>Positive Marks: 1</w:t>
      </w:r>
    </w:p>
    <w:p>
      <w:r>
        <w:t>Negative Marks: 0</w:t>
      </w:r>
    </w:p>
    <w:p>
      <w:r>
        <w:t>Question: Florence Nightingale is often called the 'Lady with the ____' because of her night rounds.</w:t>
      </w:r>
    </w:p>
    <w:p>
      <w:r>
        <w:t>(a) Torch</w:t>
      </w:r>
    </w:p>
    <w:p>
      <w:r>
        <w:t>(b) Candle</w:t>
      </w:r>
    </w:p>
    <w:p>
      <w:r>
        <w:t>(c) Lamp</w:t>
      </w:r>
    </w:p>
    <w:p>
      <w:r>
        <w:t>(d) Light</w:t>
      </w:r>
    </w:p>
    <w:p>
      <w:r>
        <w:t>Answer: c</w:t>
      </w:r>
    </w:p>
    <w:p>
      <w:r>
        <w:t>Solution: Florence Nightingale is famously known as 'The Lady with the Lamp' due to her nightly rounds through hospital wards carrying an oil lamp during the Crimean War. This image became iconic of her dedicated patient care. While 'candle,' 'torch,' and 'light' are related, the specific historical term is 'lamp,' which became her signature symbol and has been memorialized in literature and art.</w:t>
      </w:r>
    </w:p>
    <w:p>
      <w:r>
        <w:t>Positive Marks: 1</w:t>
      </w:r>
    </w:p>
    <w:p>
      <w:r>
        <w:t>Negative Marks: 0</w:t>
      </w:r>
    </w:p>
    <w:p>
      <w:r>
        <w:t>Question: Which of the following best defines nursing according to the modern definition influenced by Florence Nightingale's philosophy?</w:t>
      </w:r>
    </w:p>
    <w:p>
      <w:r>
        <w:t>(a) Nursing is only the administration of medicines</w:t>
      </w:r>
    </w:p>
    <w:p>
      <w:r>
        <w:t>(b) Nursing is performing technical procedures only</w:t>
      </w:r>
    </w:p>
    <w:p>
      <w:r>
        <w:t>(c) Nursing is putting the patient in the best condition for nature to act upon him</w:t>
      </w:r>
    </w:p>
    <w:p>
      <w:r>
        <w:t>(d) Nursing is only following doctor's orders</w:t>
      </w:r>
    </w:p>
    <w:p>
      <w:r>
        <w:t>Answer: c</w:t>
      </w:r>
    </w:p>
    <w:p>
      <w:r>
        <w:t>Solution: Florence Nightingale defined nursing as 'putting the patient in the best condition for nature to act upon him,' emphasizing holistic care, sanitation, and environmental management. This definition moved beyond mere task performance and established nursing as a comprehensive profession. Option 'a' ignores holistic care; option 'c' limits nursing to dependency; option 'd' ignores the psychological and environmental aspects that Nightingale pioneered and remain central to modern nursing practice.</w:t>
      </w:r>
    </w:p>
    <w:p>
      <w:r>
        <w:t>Positive Marks: 1</w:t>
      </w:r>
    </w:p>
    <w:p>
      <w:r>
        <w:t>Negative Marks: 0</w:t>
      </w:r>
    </w:p>
    <w:p>
      <w:r>
        <w:t>Question: What major reform did Florence Nightingale implement to reduce mortality during the Crimean War?</w:t>
      </w:r>
    </w:p>
    <w:p>
      <w:r>
        <w:t>(a) Increased bloodletting procedures</w:t>
      </w:r>
    </w:p>
    <w:p>
      <w:r>
        <w:t>(b) Reduced patient food intake</w:t>
      </w:r>
    </w:p>
    <w:p>
      <w:r>
        <w:t>(c) Decreased ventilation in wards</w:t>
      </w:r>
    </w:p>
    <w:p>
      <w:r>
        <w:t>(d) Improved sanitation and hygiene in hospitals</w:t>
      </w:r>
    </w:p>
    <w:p>
      <w:r>
        <w:t>Answer: d</w:t>
      </w:r>
    </w:p>
    <w:p>
      <w:r>
        <w:t>Solution: Florence Nightingale's primary reform was implementing strict sanitation and hygiene standards, proper ventilation, clean water supply, and waste management in hospital facilities. These measures reduced the mortality rate from 40% to 2% within months. Options 'a', 'c', and 'd' represent harmful or counterproductive practices that would have increased mortality. Her evidence-based approach through statistical analysis of mortality data established the scientific foundation of nursing.</w:t>
      </w:r>
    </w:p>
    <w:p>
      <w:r>
        <w:t>Positive Marks: 1</w:t>
      </w:r>
    </w:p>
    <w:p>
      <w:r>
        <w:t>Negative Marks: 0</w:t>
      </w:r>
    </w:p>
    <w:p>
      <w:r>
        <w:t>Question: The Nightingale Pledge is comparable to which modern healthcare professional code?</w:t>
      </w:r>
    </w:p>
    <w:p>
      <w:r>
        <w:t>(a) The Pharmacist's Code</w:t>
      </w:r>
    </w:p>
    <w:p>
      <w:r>
        <w:t>(b) The Medical Assistant Oath</w:t>
      </w:r>
    </w:p>
    <w:p>
      <w:r>
        <w:t>(c) The Surgeon's Pledge</w:t>
      </w:r>
    </w:p>
    <w:p>
      <w:r>
        <w:t>(d) The Hippocratic Oath of physicians</w:t>
      </w:r>
    </w:p>
    <w:p>
      <w:r>
        <w:t>Answer: d</w:t>
      </w:r>
    </w:p>
    <w:p>
      <w:r>
        <w:t>Solution: The Nightingale Pledge, created in 1893, is the nursing equivalent of the Hippocratic Oath for physicians. Both serve as ethical codes for their respective professions, emphasizing patient welfare, confidentiality, and professional conduct. While other healthcare codes exist (options a, c, b), the Hippocratic Oath is the most direct historical and functional parallel, both serving as foundational ethical frameworks for healthcare professionals and established around similar philosophical principles.</w:t>
      </w:r>
    </w:p>
    <w:p>
      <w:r>
        <w:t>Positive Marks: 1</w:t>
      </w:r>
    </w:p>
    <w:p>
      <w:r>
        <w:t>Negative Marks: 0</w:t>
      </w:r>
    </w:p>
    <w:p>
      <w:r>
        <w:t>Question: What was Florence Nightingale's major contribution to the field of statistics and data analysis?</w:t>
      </w:r>
    </w:p>
    <w:p>
      <w:r>
        <w:t>(a) She invented the thermometer</w:t>
      </w:r>
    </w:p>
    <w:p>
      <w:r>
        <w:t>(b) She created the rose diagram to display mortality statistics</w:t>
      </w:r>
    </w:p>
    <w:p>
      <w:r>
        <w:t>(c) She designed the nursing uniform</w:t>
      </w:r>
    </w:p>
    <w:p>
      <w:r>
        <w:t>(d) She developed the first hospital chart</w:t>
      </w:r>
    </w:p>
    <w:p>
      <w:r>
        <w:t>Answer: b</w:t>
      </w:r>
    </w:p>
    <w:p>
      <w:r>
        <w:t>Solution: Florence Nightingale was a pioneer in statistical analysis and data visualization, creating the famous 'rose diagram' (or coxcomb diagram) to present mortality data during the Crimean War. This visual representation made her statistical findings more compelling and helped convince authorities to implement reforms. Option 'a' is incorrect (thermometer pre-existed); option 'c' is too vague; option 'd' is not her major intellectual contribution. Her statistical approach was revolutionary for healthcare at the time.</w:t>
      </w:r>
    </w:p>
    <w:p>
      <w:r>
        <w:t>Positive Marks: 1</w:t>
      </w:r>
    </w:p>
    <w:p>
      <w:r>
        <w:t>Negative Marks: 0</w:t>
      </w:r>
    </w:p>
    <w:p>
      <w:r>
        <w:t>Question: In what year was the Indian Nursing Council (INC) established to regulate nursing education in India?</w:t>
      </w:r>
    </w:p>
    <w:p>
      <w:r>
        <w:t>(a) 1949</w:t>
      </w:r>
    </w:p>
    <w:p>
      <w:r>
        <w:t>(b) 1952</w:t>
      </w:r>
    </w:p>
    <w:p>
      <w:r>
        <w:t>(c) 1947</w:t>
      </w:r>
    </w:p>
    <w:p>
      <w:r>
        <w:t>(d) 1945</w:t>
      </w:r>
    </w:p>
    <w:p>
      <w:r>
        <w:t>Answer: a</w:t>
      </w:r>
    </w:p>
    <w:p>
      <w:r>
        <w:t>Solution: The Indian Nursing Council (INC) was established in 1949 to regulate nursing education, maintain standards, and ensure professional development of nurses in India. Option 'a' (1945) was before Indian independence; option 'b' (1947) was the year of independence; option 'd' (1952) was after the INC was formed. The establishment of INC was a milestone in formalizing nursing as a profession in independent India.</w:t>
      </w:r>
    </w:p>
    <w:p>
      <w:r>
        <w:t>Positive Marks: 1</w:t>
      </w:r>
    </w:p>
    <w:p>
      <w:r>
        <w:t>Negative Marks: 0</w:t>
      </w:r>
    </w:p>
    <w:p>
      <w:r>
        <w:t>Question: Which historical event marks the beginning of the Modern Era of Nursing?</w:t>
      </w:r>
    </w:p>
    <w:p>
      <w:r>
        <w:t>(a) Florence Nightingale's work in the Crimean War</w:t>
      </w:r>
    </w:p>
    <w:p>
      <w:r>
        <w:t>(b) Discovery of antibiotics</w:t>
      </w:r>
    </w:p>
    <w:p>
      <w:r>
        <w:t>(c) Establishment of the first medical college</w:t>
      </w:r>
    </w:p>
    <w:p>
      <w:r>
        <w:t>(d) Establishment of first hospital in Egypt</w:t>
      </w:r>
    </w:p>
    <w:p>
      <w:r>
        <w:t>Answer: a</w:t>
      </w:r>
    </w:p>
    <w:p>
      <w:r>
        <w:t>Solution: The Modern Era of Nursing is generally marked by Florence Nightingale's pioneering work during the Crimean War (1853-1856), where she transformed nursing from an unregulated occupation to a respected profession. Option 'a' refers to ancient history; option 'c' is medical rather than nursing history; option 'd' is medical education history. Nightingale's evidence-based approach, emphasis on hygiene, and formal training model define the modern nursing era.</w:t>
      </w:r>
    </w:p>
    <w:p>
      <w:r>
        <w:t>Positive Marks: 1</w:t>
      </w:r>
    </w:p>
    <w:p>
      <w:r>
        <w:t>Negative Marks: 0</w:t>
      </w:r>
    </w:p>
    <w:p>
      <w:r>
        <w:t>Question: What type of nursing did Florence Nightingale primarily practice during the Crimean War?</w:t>
      </w:r>
    </w:p>
    <w:p>
      <w:r>
        <w:t>(a) Occupational health nursing</w:t>
      </w:r>
    </w:p>
    <w:p>
      <w:r>
        <w:t>(b) Community health nursing</w:t>
      </w:r>
    </w:p>
    <w:p>
      <w:r>
        <w:t>(c) Psychiatric nursing</w:t>
      </w:r>
    </w:p>
    <w:p>
      <w:r>
        <w:t>(d) Hospital/institutional nursing</w:t>
      </w:r>
    </w:p>
    <w:p>
      <w:r>
        <w:t>Answer: d</w:t>
      </w:r>
    </w:p>
    <w:p>
      <w:r>
        <w:t>Solution: Florence Nightingale worked as a hospital/institutional nurse in the Scutari Hospital during the Crimean War, managing wards and implementing hospital reforms. While her work had public health implications (option b), her direct practice was institutional. Options 'b' and 'd' were not her primary focus. Her hospital-based work established standards for institutional nursing that continue today and formed the foundation of modern nursing practice.</w:t>
      </w:r>
    </w:p>
    <w:p>
      <w:r>
        <w:t>Positive Marks: 1</w:t>
      </w:r>
    </w:p>
    <w:p>
      <w:r>
        <w:t>Negative Marks: 0</w:t>
      </w:r>
    </w:p>
    <w:p>
      <w:r>
        <w:t>Question: Which principle of Florence Nightingale's nursing philosophy emphasized the importance of a clean and quiet environment?</w:t>
      </w:r>
    </w:p>
    <w:p>
      <w:r>
        <w:t>(a) Therapeutic environment</w:t>
      </w:r>
    </w:p>
    <w:p>
      <w:r>
        <w:t>(b) Holistic care</w:t>
      </w:r>
    </w:p>
    <w:p>
      <w:r>
        <w:t>(c) Sanitary principle</w:t>
      </w:r>
    </w:p>
    <w:p>
      <w:r>
        <w:t>(d) Environmental theory</w:t>
      </w:r>
    </w:p>
    <w:p>
      <w:r>
        <w:t>Answer: c</w:t>
      </w:r>
    </w:p>
    <w:p>
      <w:r>
        <w:t>Solution: Florence Nightingale's 'Sanitary Principle' emphasized that a clean, well-ventilated, quiet environment was essential for patient recovery. While options 'a', 'b', and 'c' are related concepts that evolved from her work, the primary historical term used by Nightingale and in the INC syllabus is the 'Sanitary Principle.' She believed that proper sanitation removed obstacles to nature's healing power and was fundamental to reducing mortality and promoting recovery.</w:t>
      </w:r>
    </w:p>
    <w:p>
      <w:r>
        <w:t>Positive Marks: 1</w:t>
      </w:r>
    </w:p>
    <w:p>
      <w:r>
        <w:t>Negative Marks: 0</w:t>
      </w:r>
    </w:p>
    <w:p>
      <w:r>
        <w:t>Question: What was the primary reason Florence Nightingale faced opposition when she decided to become a nurse?</w:t>
      </w:r>
    </w:p>
    <w:p>
      <w:r>
        <w:t>(a) High cost of training</w:t>
      </w:r>
    </w:p>
    <w:p>
      <w:r>
        <w:t>(b) Social stigma attached to nursing</w:t>
      </w:r>
    </w:p>
    <w:p>
      <w:r>
        <w:t>(c) Gender restrictions in medicine</w:t>
      </w:r>
    </w:p>
    <w:p>
      <w:r>
        <w:t>(d) Lack of education facilities</w:t>
      </w:r>
    </w:p>
    <w:p>
      <w:r>
        <w:t>Answer: b</w:t>
      </w:r>
    </w:p>
    <w:p>
      <w:r>
        <w:t>Solution: At the time Florence Nightingale expressed her desire to become a nurse, nursing was considered an unsuitable occupation for respectable women due to social stigma and poor working conditions. Her family opposed her choice because of this social prejudice (option b), though the situation improved after her success. Options 'a' and 'b' were practical issues but not the primary reason for opposition; option 'd' applied more to becoming a physician. Her breakthrough changed societal perceptions of nursing entirely.</w:t>
      </w:r>
    </w:p>
    <w:p>
      <w:r>
        <w:t>Positive Marks: 1</w:t>
      </w:r>
    </w:p>
    <w:p>
      <w:r>
        <w:t>Negative Marks: 0</w:t>
      </w:r>
    </w:p>
    <w:p>
      <w:r>
        <w:t>Question: Which of the following best represents the historical evolution of nursing in India?</w:t>
      </w:r>
    </w:p>
    <w:p>
      <w:r>
        <w:t>(a) Gradual development through INC guidelines and integration of Indian healthcare philosophy</w:t>
      </w:r>
    </w:p>
    <w:p>
      <w:r>
        <w:t>(b) Separate from Florence Nightingale's influence</w:t>
      </w:r>
    </w:p>
    <w:p>
      <w:r>
        <w:t>(c) Direct adoption from Western systems without adaptation</w:t>
      </w:r>
    </w:p>
    <w:p>
      <w:r>
        <w:t>(d) Only focused on hospital-based care</w:t>
      </w:r>
    </w:p>
    <w:p>
      <w:r>
        <w:t>Answer: a</w:t>
      </w:r>
    </w:p>
    <w:p>
      <w:r>
        <w:t>Solution: Nursing in India evolved gradually under the guidance of the Indian Nursing Council with adaptation to Indian healthcare needs, while still maintaining professional standards influenced by Florence Nightingale's pioneering work. Option 'a' overstates adoption without adaptation; option 'c' is incorrect as Nightingale's work influenced global nursing standards; option 'd' ignores the development of community and public health nursing in India. The INC has played a crucial role in developing nursing as a profession suited to India's context.</w:t>
      </w:r>
    </w:p>
    <w:p>
      <w:r>
        <w:t>Positive Marks: 1</w:t>
      </w:r>
    </w:p>
    <w:p>
      <w:r>
        <w:t>Negative Marks: 0</w:t>
      </w:r>
    </w:p>
    <w:p>
      <w:r>
        <w:t>Question: Florence Nightingale's Notes on Nursing (1859) was written primarily for which audience?</w:t>
      </w:r>
    </w:p>
    <w:p>
      <w:r>
        <w:t>(a) Medical doctors</w:t>
      </w:r>
    </w:p>
    <w:p>
      <w:r>
        <w:t>(b) Hospital administrators</w:t>
      </w:r>
    </w:p>
    <w:p>
      <w:r>
        <w:t>(c) Nurses in formal training</w:t>
      </w:r>
    </w:p>
    <w:p>
      <w:r>
        <w:t>(d) Women who provided care to the sick at home</w:t>
      </w:r>
    </w:p>
    <w:p>
      <w:r>
        <w:t>Answer: d</w:t>
      </w:r>
    </w:p>
    <w:p>
      <w:r>
        <w:t>Solution: Florence Nightingale's 'Notes on Nursing' (1859) was written as a guide for ordinary women who provided care to sick family members and others at home, not exclusively for formal nurses. This book made nursing knowledge accessible to the general public and elevated the standard of home care. While healthcare professionals (options a, c, b) benefited from it, the primary audience was laywomen caregivers. This publication democratized nursing knowledge and established principles applicable to all care settings.</w:t>
      </w:r>
    </w:p>
    <w:p>
      <w:r>
        <w:t>Positive Marks: 1</w:t>
      </w:r>
    </w:p>
    <w:p>
      <w:r>
        <w:t>Negative Marks: 0</w:t>
      </w:r>
    </w:p>
    <w:p>
      <w:r>
        <w:t>Question: What was the relationship between Florence Nightingale's nursing reforms and the concept of 'evidence-based practice'?</w:t>
      </w:r>
    </w:p>
    <w:p>
      <w:r>
        <w:t>(a) She used statistical data to support her nursing interventions</w:t>
      </w:r>
    </w:p>
    <w:p>
      <w:r>
        <w:t>(b) She discouraged documentation of patient outcomes</w:t>
      </w:r>
    </w:p>
    <w:p>
      <w:r>
        <w:t>(c) She focused only on spiritual healing</w:t>
      </w:r>
    </w:p>
    <w:p>
      <w:r>
        <w:t>(d) She rejected scientific evidence in favor of tradition</w:t>
      </w:r>
    </w:p>
    <w:p>
      <w:r>
        <w:t>Answer: a</w:t>
      </w:r>
    </w:p>
    <w:p>
      <w:r>
        <w:t>Solution: Florence Nightingale was a pioneer of evidence-based practice, using statistical analysis (rose diagrams) and careful documentation of outcomes to demonstrate that her sanitary reforms reduced mortality. Her approach established the scientific foundation of nursing. Option 'a' is contrary to her methodology; option 'c' ignores her scientific approach; option 'd' contradicts her meticulous record-keeping. She modeled the systematic evaluation of interventions that forms the basis of modern evidence-based nursing practice.</w:t>
      </w:r>
    </w:p>
    <w:p>
      <w:r>
        <w:t>Positive Marks: 1</w:t>
      </w:r>
    </w:p>
    <w:p>
      <w:r>
        <w:t>Negative Marks: 0</w:t>
      </w:r>
    </w:p>
    <w:p>
      <w:r>
        <w:t>Question: Which institution in India is most closely associated with the early development of professional nursing education following Nightingale's model?</w:t>
      </w:r>
    </w:p>
    <w:p>
      <w:r>
        <w:t>(a) Lady Hardinge Medical College</w:t>
      </w:r>
    </w:p>
    <w:p>
      <w:r>
        <w:t>(b) CMC Vellore</w:t>
      </w:r>
    </w:p>
    <w:p>
      <w:r>
        <w:t>(c) Lucknow Medical College</w:t>
      </w:r>
    </w:p>
    <w:p>
      <w:r>
        <w:t>(d) All India Institute of Medical Sciences (AIIMS)</w:t>
      </w:r>
    </w:p>
    <w:p>
      <w:r>
        <w:t>Answer: b</w:t>
      </w:r>
    </w:p>
    <w:p>
      <w:r>
        <w:t>Solution: CMC (Christian Medical College) Vellore was pioneering in establishing professional nursing education in India based on Nightingale's model of formal training and education. While AIIMS (option d) is prominent for nursing education today and Lady Hardinge Medical College (option a) developed nursing programs, CMC Vellore was historically most influential in early professional nursing education following Nightingale's principles. Option 'a' primarily focused on medical education. CMC Vellore's nursing school became a model for nursing education across India.</w:t>
      </w:r>
    </w:p>
    <w:p>
      <w:r>
        <w:t>Positive Marks: 1</w:t>
      </w:r>
    </w:p>
    <w:p>
      <w:r>
        <w:t>Negative Marks: 0</w:t>
      </w:r>
    </w:p>
    <w:p>
      <w:r>
        <w:t>Question: The pre-Nightingale era of nursing was characterized by all of the following EXCEPT:</w:t>
      </w:r>
    </w:p>
    <w:p>
      <w:r>
        <w:t>(a) Lack of formal training and standards</w:t>
      </w:r>
    </w:p>
    <w:p>
      <w:r>
        <w:t>(b) Nursing performed primarily by religious orders</w:t>
      </w:r>
    </w:p>
    <w:p>
      <w:r>
        <w:t>(c) Emphasis on cleanliness and sanitation</w:t>
      </w:r>
    </w:p>
    <w:p>
      <w:r>
        <w:t>(d) Low social status of nurses</w:t>
      </w:r>
    </w:p>
    <w:p>
      <w:r>
        <w:t>Answer: c</w:t>
      </w:r>
    </w:p>
    <w:p>
      <w:r>
        <w:t>Solution: Pre-Nightingale nursing was NOT characterized by an emphasis on cleanliness and sanitation; in fact, poor sanitary conditions were a major problem that Nightingale addressed through her reforms. Options 'a', 'b', and 'd' accurately describe pre-Nightingale nursing—it was unregulated, often performed by religious communities, and held in low esteem. Florence Nightingale's revolutionary contribution was introducing the sanitary principle and evidence-based care. This distinction is important for understanding the transformation Nightingale brought to nursing.</w:t>
      </w:r>
    </w:p>
    <w:p>
      <w:r>
        <w:t>Positive Marks: 1</w:t>
      </w:r>
    </w:p>
    <w:p>
      <w:r>
        <w:t>Negative Marks: 0</w:t>
      </w:r>
    </w:p>
    <w:p>
      <w:r>
        <w:t>Question: How did Florence Nightingale's approach to patient care differ from the medical model of her time?</w:t>
      </w:r>
    </w:p>
    <w:p>
      <w:r>
        <w:t>(a) She refused to work with physicians</w:t>
      </w:r>
    </w:p>
    <w:p>
      <w:r>
        <w:t>(b) She focused solely on medication administration</w:t>
      </w:r>
    </w:p>
    <w:p>
      <w:r>
        <w:t>(c) She emphasized the patient's environment and overall well-being rather than just disease treatment</w:t>
      </w:r>
    </w:p>
    <w:p>
      <w:r>
        <w:t>(d) She rejected all scientific medical advances</w:t>
      </w:r>
    </w:p>
    <w:p>
      <w:r>
        <w:t>Answer: c</w:t>
      </w:r>
    </w:p>
    <w:p>
      <w:r>
        <w:t>Solution: Florence Nightingale's holistic approach emphasized the patient's total environment, including cleanliness, nutrition, ventilation, light, and psychological comfort, rather than focusing narrowly on disease treatment alone. This represented a paradigm shift from the medical model of her era. Option 'a' contradicts her philosophy; option 'c' is false as she worked with scientific evidence; option 'd' is inaccurate as she collaborated with physicians. Her emphasis on environmental and holistic factors remains central to modern nursing practice and distinguishes nursing from medicine.</w:t>
      </w:r>
    </w:p>
    <w:p>
      <w:r>
        <w:t>Positive Marks: 1</w:t>
      </w:r>
    </w:p>
    <w:p>
      <w:r>
        <w:t>Negative Marks: 0</w:t>
      </w:r>
    </w:p>
    <w:p>
      <w:r>
        <w:t>Question: Which of the following statements about Florence Nightingale's training methodology is accurate?</w:t>
      </w:r>
    </w:p>
    <w:p>
      <w:r>
        <w:t>(a) She trained nurses only through apprenticeship with no formal curriculum</w:t>
      </w:r>
    </w:p>
    <w:p>
      <w:r>
        <w:t>(b) She believed nursing could be learned through informal experience only</w:t>
      </w:r>
    </w:p>
    <w:p>
      <w:r>
        <w:t>(c) She rejected the idea of professional nursing education</w:t>
      </w:r>
    </w:p>
    <w:p>
      <w:r>
        <w:t>(d) She established structured, formal training with examinations and certification</w:t>
      </w:r>
    </w:p>
    <w:p>
      <w:r>
        <w:t>Answer: d</w:t>
      </w:r>
    </w:p>
    <w:p>
      <w:r>
        <w:t>Solution: Florence Nightingale established the first formal, structured nursing education program at St. Thomas Hospital with systematic training, examinations, and certification—revolutionizing how nurses were prepared. Options 'a', 'c', and 'd' represent outdated informal approaches that Nightingale specifically rejected and reformed. Her rigorous training model, emphasizing both theoretical knowledge and practical skills, became the blueprint for professional nursing education worldwide and is foundational to modern INC-regulated nursing education in India.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