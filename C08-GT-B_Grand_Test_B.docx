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step is essential when applying principles of health education in the community?</w:t>
      </w:r>
    </w:p>
    <w:p>
      <w:r>
        <w:t>(a) Mass media suits private sensitive topics, so personal counselling is unnecessary for such issues</w:t>
      </w:r>
    </w:p>
    <w:p>
      <w:r>
        <w:t>(b) Demonstrations never beat lectures for skills, because learners prefer to listen rather than practise</w:t>
      </w:r>
    </w:p>
    <w:p>
      <w:r>
        <w:t>(c) Use home counselling for personal issues, group discussion and demo for skills, mass media for wide alerts</w:t>
      </w:r>
    </w:p>
    <w:p>
      <w:r>
        <w:t>(d) One lecture fits every purpose, so the same talk suits a personal issue and a mass campaign equally and no other method is ever needed</w:t>
      </w:r>
    </w:p>
    <w:p>
      <w:r>
        <w:t>Answer: c</w:t>
      </w:r>
    </w:p>
    <w:p>
      <w:r>
        <w:t>Solution: ✅ Correct Answer: c. Use home counselling for personal issues, group discussion and demo for skills, mass media for wide alerts.</w:t>
      </w:r>
    </w:p>
    <w:p>
      <w:r>
        <w:t>🧠 Clinical Rationale: Match method to purpose: personal, skill or mass</w:t>
      </w:r>
    </w:p>
    <w:p>
      <w:r>
        <w:t>🩺 Nursing Action: Counsel defaulters at home, demo ORS in groups and mike outbreak alerts</w:t>
      </w:r>
    </w:p>
    <w:p>
      <w:r>
        <w:t>❌ Why Not Others: (b) Demonstrations never beat lectures for skills, because learners prefer to listen rather than practise -- does not match the key point that Purpose picks method; (d) One lecture fits every purpose, so the same talk suits a personal issue and a mass campaign equally and no other method is ever needed -- does not match the key point that Purpose picks method; (a) Mass media suits private sensitive topics, so personal counselling is unnecessary for such issues -- does not match the key point that Purpose picks method.</w:t>
      </w:r>
    </w:p>
    <w:p>
      <w:r>
        <w:t>⚡ 5-Second Recall: Purpose picks method</w:t>
      </w:r>
    </w:p>
    <w:p>
      <w:r>
        <w:t>Positive Marks: 1</w:t>
      </w:r>
    </w:p>
    <w:p>
      <w:r>
        <w:t>Negative Marks: 0.33</w:t>
      </w:r>
    </w:p>
    <w:p>
      <w:r>
        <w:t>Question: The community nurse reflects on heat wave and climate-related emergency response. Which insight is correct?</w:t>
      </w:r>
    </w:p>
    <w:p>
      <w:r>
        <w:t>(a) Promise impossible compensation</w:t>
      </w:r>
    </w:p>
    <w:p>
      <w:r>
        <w:t>(b) Force survivors to narrate trauma repeatedly</w:t>
      </w:r>
    </w:p>
    <w:p>
      <w:r>
        <w:t>(c) Look, listen and link with practical help, no forced debriefing, protecting dignity and referring where needed</w:t>
      </w:r>
    </w:p>
    <w:p>
      <w:r>
        <w:t>(d) Offer diagnoses on the spot</w:t>
      </w:r>
    </w:p>
    <w:p>
      <w:r>
        <w:t>Answer: c</w:t>
      </w:r>
    </w:p>
    <w:p>
      <w:r>
        <w:t>Solution: ✅ Correct Answer: c. Look, listen and link with practical help, no forced debriefing, protecting dignity and referring where needed.</w:t>
      </w:r>
    </w:p>
    <w:p>
      <w:r>
        <w:t>🧠 Clinical Rationale: Practical care + calm + linkage = PFA</w:t>
      </w:r>
    </w:p>
    <w:p>
      <w:r>
        <w:t>🩺 Nursing Action: Provide water, rest, information and family reunion first</w:t>
      </w:r>
    </w:p>
    <w:p>
      <w:r>
        <w:t>❌ Why Not Others: (d) Offer diagnoses on the spot -- does not match the key point that Support naturally; (a) Promise impossible compensation -- does not match the key point that Support naturally; (b) Force survivors to narrate trauma repeatedly -- does not match the key point that Support naturally.</w:t>
      </w:r>
    </w:p>
    <w:p>
      <w:r>
        <w:t>⚡ 5-Second Recall: Support naturally</w:t>
      </w:r>
    </w:p>
    <w:p>
      <w:r>
        <w:t>Positive Marks: 1</w:t>
      </w:r>
    </w:p>
    <w:p>
      <w:r>
        <w:t>Negative Marks: 0.33</w:t>
      </w:r>
    </w:p>
    <w:p>
      <w:r>
        <w:t>Question: Which finding related to community records, registers and reports is MOST concerning and needs immediate follow-up?</w:t>
      </w:r>
    </w:p>
    <w:p>
      <w:r>
        <w:t>(a) Registers duplicate work and can be skipped</w:t>
      </w:r>
    </w:p>
    <w:p>
      <w:r>
        <w:t>(b) One register covers all programmes fully</w:t>
      </w:r>
    </w:p>
    <w:p>
      <w:r>
        <w:t>(c) Eligible-couple, ANC, immunization due, TB Nikshay, NCD, birth-death and stock registers together track every service</w:t>
      </w:r>
    </w:p>
    <w:p>
      <w:r>
        <w:t>(d) Memory replaces written records safely</w:t>
      </w:r>
    </w:p>
    <w:p>
      <w:r>
        <w:t>Answer: c</w:t>
      </w:r>
    </w:p>
    <w:p>
      <w:r>
        <w:t>Solution: ✅ Correct Answer: c. Eligible-couple, ANC, immunization due, TB Nikshay, NCD, birth-death and stock registers together track every service.</w:t>
      </w:r>
    </w:p>
    <w:p>
      <w:r>
        <w:t>🧠 Clinical Rationale: Right register per programme, updated each contact</w:t>
      </w:r>
    </w:p>
    <w:p>
      <w:r>
        <w:t>🔍 Key Clues: Write every service</w:t>
      </w:r>
    </w:p>
    <w:p>
      <w:r>
        <w:t>🩺 Nursing Action: Tick due lists at VHND and reconcile with RCH entries same day</w:t>
      </w:r>
    </w:p>
    <w:p>
      <w:r>
        <w:t>❌ Why Not Others: (b) One register covers all programmes fully -- does not match the key point that Record at contact; (a) Registers duplicate work and can be skipped -- does not match the key point that Record at contact; (d) Memory replaces written records safely -- does not match the key point that Record at contact.</w:t>
      </w:r>
    </w:p>
    <w:p>
      <w:r>
        <w:t>⚡ 5-Second Recall: Record at contact</w:t>
      </w:r>
    </w:p>
    <w:p>
      <w:r>
        <w:t>Positive Marks: 1</w:t>
      </w:r>
    </w:p>
    <w:p>
      <w:r>
        <w:t>Negative Marks: 0.33</w:t>
      </w:r>
    </w:p>
    <w:p>
      <w:r>
        <w:t>Question: Which action related to TB epidemiology and transmission should the community nurse AVOID?</w:t>
      </w:r>
    </w:p>
    <w:p>
      <w:r>
        <w:t>(a) TB spreads through food and water</w:t>
      </w:r>
    </w:p>
    <w:p>
      <w:r>
        <w:t>(b) TB spreads by handshake and sharing clothes</w:t>
      </w:r>
    </w:p>
    <w:p>
      <w:r>
        <w:t>(c) TB spreads airborne via droplet nuclei from sputum-positive pulmonary cases, favored by crowding and poor ventilation</w:t>
      </w:r>
    </w:p>
    <w:p>
      <w:r>
        <w:t>(d) Only extrapulmonary TB is highly infectious</w:t>
      </w:r>
    </w:p>
    <w:p>
      <w:r>
        <w:t>Answer: c</w:t>
      </w:r>
    </w:p>
    <w:p>
      <w:r>
        <w:t>Solution: ✅ Correct Answer: c. TB spreads airborne via droplet nuclei from sputum-positive pulmonary cases, favored by crowding and poor ventilation.</w:t>
      </w:r>
    </w:p>
    <w:p>
      <w:r>
        <w:t>🧠 Clinical Rationale: Airborne nuclei + crowding = spread; pulmonary sputum-positive drives transmission</w:t>
      </w:r>
    </w:p>
    <w:p>
      <w:r>
        <w:t>🩺 Nursing Action: Teach cough etiquette, ventilation and sputum-safe disposal at home</w:t>
      </w:r>
    </w:p>
    <w:p>
      <w:r>
        <w:t>❌ Why Not Others: (b) TB spreads by handshake and sharing clothes -- does not match the key point that Airborne spread; (d) Only extrapulmonary TB is highly infectious -- does not match the key point that Airborne spread; (a) TB spreads through food and water -- does not match the key point that Airborne spread.</w:t>
      </w:r>
    </w:p>
    <w:p>
      <w:r>
        <w:t>⚡ 5-Second Recall: Airborne spread</w:t>
      </w:r>
    </w:p>
    <w:p>
      <w:r>
        <w:t>Positive Marks: 1</w:t>
      </w:r>
    </w:p>
    <w:p>
      <w:r>
        <w:t>Negative Marks: 0.33</w:t>
      </w:r>
    </w:p>
    <w:p>
      <w:r>
        <w:t>Question: The community nurse reflects on RKSK concepts and adolescent-friendly services. Which insight is correct?</w:t>
      </w:r>
    </w:p>
    <w:p>
      <w:r>
        <w:t>(a) Pallor checks need no haemoglobin follow-up, since physical examination always confirms anaemia</w:t>
      </w:r>
    </w:p>
    <w:p>
      <w:r>
        <w:t>(b) BMI has no adolescent growth charts, so weight alone should be used to decide the nutritional status</w:t>
      </w:r>
    </w:p>
    <w:p>
      <w:r>
        <w:t>(c) Plot height, weight and BMI-for-age, check pallor and counsel diet plus IFA</w:t>
      </w:r>
    </w:p>
    <w:p>
      <w:r>
        <w:t>(d) Weighing the adolescent once completes the assessment, and plotting growth curves adds nothing to it</w:t>
      </w:r>
    </w:p>
    <w:p>
      <w:r>
        <w:t>Answer: c</w:t>
      </w:r>
    </w:p>
    <w:p>
      <w:r>
        <w:t>Solution: ✅ Correct Answer: c. Plot height, weight and BMI-for-age, check pallor and counsel diet plus IFA.</w:t>
      </w:r>
    </w:p>
    <w:p>
      <w:r>
        <w:t>🧠 Clinical Rationale: Height + weight + BMI-for-age + Hb = teen check</w:t>
      </w:r>
    </w:p>
    <w:p>
      <w:r>
        <w:t>🩺 Nursing Action: Recheck quarterly and link thin, obese or anemic teens for care</w:t>
      </w:r>
    </w:p>
    <w:p>
      <w:r>
        <w:t>❌ Why Not Others: (b) BMI has no adolescent growth charts, so weight alone should be used to decide the nutritional status -- does not match the key point that Track growth serially; (a) Pallor checks need no haemoglobin follow-up, since physical examination always confirms anaemia -- does not match the key point that Track growth serially; (d) Weighing the adolescent once completes the assessment, and plotting growth curves adds nothing to it -- does not match the key point that Track growth serially.</w:t>
      </w:r>
    </w:p>
    <w:p>
      <w:r>
        <w:t>⚡ 5-Second Recall: Track growth serially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individual versus group teaching methods shows correct understanding?</w:t>
      </w:r>
    </w:p>
    <w:p>
      <w:r>
        <w:t>(a) One-way telling completes communication, since the receiver need not respond or give any feedback and no feedback channel is ever needed</w:t>
      </w:r>
    </w:p>
    <w:p>
      <w:r>
        <w:t>(b) Local beliefs never block messages, since people accept health advice regardless of their traditions</w:t>
      </w:r>
    </w:p>
    <w:p>
      <w:r>
        <w:t>(c) Feedback has no role in teaching, because the educator can judge understanding without any response</w:t>
      </w:r>
    </w:p>
    <w:p>
      <w:r>
        <w:t>(d) Sender, message, channel, receiver and feedback form the loop, blocked by language, literacy, noise and beliefs</w:t>
      </w:r>
    </w:p>
    <w:p>
      <w:r>
        <w:t>Answer: d</w:t>
      </w:r>
    </w:p>
    <w:p>
      <w:r>
        <w:t>Solution: ✅ Correct Answer: d. Sender, message, channel, receiver and feedback form the loop, blocked by language, literacy, noise and beliefs.</w:t>
      </w:r>
    </w:p>
    <w:p>
      <w:r>
        <w:t>🧠 Clinical Rationale: Loop with feedback; clear barriers</w:t>
      </w:r>
    </w:p>
    <w:p>
      <w:r>
        <w:t>🩺 Nursing Action: Ask open questions, use visuals and confirm with teach-back</w:t>
      </w:r>
    </w:p>
    <w:p>
      <w:r>
        <w:t>❌ Why Not Others: (a) One-way telling completes communication, since the receiver need not respond or give any feedback and no feedback channel is ever needed -- does not match the key point that Teach-back confirms; (c) Feedback has no role in teaching, because the educator can judge understanding without any response -- does not match the key point that Teach-back confirms; (b) Local beliefs never block messages, since people accept health advice regardless of their traditions -- does not match the key point that Teach-back confirms.</w:t>
      </w:r>
    </w:p>
    <w:p>
      <w:r>
        <w:t>⚡ 5-Second Recall: Teach-back confirms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RMNCAH+N continuum of care. Which choice is most appropriate?</w:t>
      </w:r>
    </w:p>
    <w:p>
      <w:r>
        <w:t>(a) Check coverage, dropout, positivity, CFR and fund use together with community feedback</w:t>
      </w:r>
    </w:p>
    <w:p>
      <w:r>
        <w:t>(b) Skip any review of fund use as sensitive information that should stay with the accounts department only</w:t>
      </w:r>
    </w:p>
    <w:p>
      <w:r>
        <w:t>(c) Count the number of review meetings alone as the measure of success and ignore all the service indicators</w:t>
      </w:r>
    </w:p>
    <w:p>
      <w:r>
        <w:t>(d) Ignore routine dropout data because defaulters usually return on their own without follow-up effort</w:t>
      </w:r>
    </w:p>
    <w:p>
      <w:r>
        <w:t>Answer: a</w:t>
      </w:r>
    </w:p>
    <w:p>
      <w:r>
        <w:t>Solution: ✅ Correct Answer: a. Check coverage, dropout, positivity, CFR and fund use together with community feedback.</w:t>
      </w:r>
    </w:p>
    <w:p>
      <w:r>
        <w:t>🧠 Clinical Rationale: Coverage + dropout + outcomes + funds = review</w:t>
      </w:r>
    </w:p>
    <w:p>
      <w:r>
        <w:t>🩺 Nursing Action: Present HMIS charts in VHSNC and fix one gap per month</w:t>
      </w:r>
    </w:p>
    <w:p>
      <w:r>
        <w:t>❌ Why Not Others: (d) Ignore routine dropout data because defaulters usually return on their own without follow-up effort -- does not match the key point that Outcomes over activities; (b) Skip any review of fund use as sensitive information that should stay with the accounts department only -- does not match the key point that Outcomes over activities; (c) Count the number of review meetings alone as the measure of success and ignore all the service indicators -- does not match the key point that Outcomes over activities.</w:t>
      </w:r>
    </w:p>
    <w:p>
      <w:r>
        <w:t>⚡ 5-Second Recall: Outcomes over activities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home-based procedure safety in the community?</w:t>
      </w:r>
    </w:p>
    <w:p>
      <w:r>
        <w:t>(a) Wait for the client to return alone</w:t>
      </w:r>
    </w:p>
    <w:p>
      <w:r>
        <w:t>(b) Double future doses to compensate</w:t>
      </w:r>
    </w:p>
    <w:p>
      <w:r>
        <w:t>(c) Visit within a day, counsel without blame, restart per protocol, reinforce supporter and update the due list</w:t>
      </w:r>
    </w:p>
    <w:p>
      <w:r>
        <w:t>(d) Strike the name off as defaulter permanently</w:t>
      </w:r>
    </w:p>
    <w:p>
      <w:r>
        <w:t>Answer: c</w:t>
      </w:r>
    </w:p>
    <w:p>
      <w:r>
        <w:t>Solution: ✅ Correct Answer: c. Visit within a day, counsel without blame, restart per protocol, reinforce supporter and update the due list.</w:t>
      </w:r>
    </w:p>
    <w:p>
      <w:r>
        <w:t>🧠 Clinical Rationale: Missed dose = visit in a day, counsel, restart, track</w:t>
      </w:r>
    </w:p>
    <w:p>
      <w:r>
        <w:t>🩺 Nursing Action: Align refill dates with VHND and phone reminders</w:t>
      </w:r>
    </w:p>
    <w:p>
      <w:r>
        <w:t>❌ Why Not Others: (a) Wait for the client to return alone -- does not match the key point that Retrieve, do not reject; (d) Strike the name off as defaulter permanently -- does not match the key point that Retrieve, do not reject; (b) Double future doses to compensate -- does not match the key point that Retrieve, do not reject.</w:t>
      </w:r>
    </w:p>
    <w:p>
      <w:r>
        <w:t>⚡ 5-Second Recall: Retrieve, do not reject</w:t>
      </w:r>
    </w:p>
    <w:p>
      <w:r>
        <w:t>Positive Marks: 1</w:t>
      </w:r>
    </w:p>
    <w:p>
      <w:r>
        <w:t>Negative Marks: 0.33</w:t>
      </w:r>
    </w:p>
    <w:p>
      <w:r>
        <w:t>Question: While working on sewage and wastewater disposal basics, which food-hygiene teaching is correct?</w:t>
      </w:r>
    </w:p>
    <w:p>
      <w:r>
        <w:t>(a) Use the same board for raw meat and salad, since washing the board between uses wastes kitchen time</w:t>
      </w:r>
    </w:p>
    <w:p>
      <w:r>
        <w:t>(b) Wash vegetables after cutting them for better cleaning, so that the inner surfaces are also disinfected</w:t>
      </w:r>
    </w:p>
    <w:p>
      <w:r>
        <w:t>(c) Keep cooked food at room temperature all day, since the food stays safe as long as it is covered</w:t>
      </w:r>
    </w:p>
    <w:p>
      <w:r>
        <w:t>(d) Cook thoroughly, eat hot, wash hands and produce, keep raw and cooked separate and refrigerate promptly</w:t>
      </w:r>
    </w:p>
    <w:p>
      <w:r>
        <w:t>Answer: d</w:t>
      </w:r>
    </w:p>
    <w:p>
      <w:r>
        <w:t>Solution: ✅ Correct Answer: d. Cook thoroughly, eat hot, wash hands and produce, keep raw and cooked separate and refrigerate promptly.</w:t>
      </w:r>
    </w:p>
    <w:p>
      <w:r>
        <w:t>🧠 Clinical Rationale: Clean, separate, cook, chill: the four food-safety steps</w:t>
      </w:r>
    </w:p>
    <w:p>
      <w:r>
        <w:t>🔍 Key Clues: Four steps keep food safe</w:t>
      </w:r>
    </w:p>
    <w:p>
      <w:r>
        <w:t>🩺 Nursing Action: Demonstrate handwashing plus reheating to steaming before serving</w:t>
      </w:r>
    </w:p>
    <w:p>
      <w:r>
        <w:t>❌ Why Not Others: (c) Keep cooked food at room temperature all day, since the food stays safe as long as it is covered -- does not match the key point that Clean, separate, cook, chill; (a) Use the same board for raw meat and salad, since washing the board between uses wastes kitchen time -- does not match the key point that Clean, separate, cook, chill; (b) Wash vegetables after cutting them for better cleaning, so that the inner surfaces are also disinfected -- does not match the key point that Clean, separate, cook, chill.</w:t>
      </w:r>
    </w:p>
    <w:p>
      <w:r>
        <w:t>⚠️ Exam Trap: Cut-then-wash loses nutrients and keeps germs</w:t>
      </w:r>
    </w:p>
    <w:p>
      <w:r>
        <w:t>🌟 PNC Exam Pearl: FSSAI guidance mirrors these four steps for homes and vendors</w:t>
      </w:r>
    </w:p>
    <w:p>
      <w:r>
        <w:t>⚡ 5-Second Recall: Clean, separate, cook, chill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national programme and current framework for vector-borne diseases. Which choice is most appropriate?</w:t>
      </w:r>
    </w:p>
    <w:p>
      <w:r>
        <w:t>(a) Joint planning by several departments only wastes time and should be replaced by separate annual targets</w:t>
      </w:r>
    </w:p>
    <w:p>
      <w:r>
        <w:t>(b) Health, ICDS, education, panchayat and water departments plan together for shared outcomes</w:t>
      </w:r>
    </w:p>
    <w:p>
      <w:r>
        <w:t>(c) The health department alone can fix nutrition, drinking water and sanitation without any partner department</w:t>
      </w:r>
    </w:p>
    <w:p>
      <w:r>
        <w:t>(d) Panchayats and other local bodies have no role in health and should not be involved in programme planning</w:t>
      </w:r>
    </w:p>
    <w:p>
      <w:r>
        <w:t>Answer: b</w:t>
      </w:r>
    </w:p>
    <w:p>
      <w:r>
        <w:t>Solution: ✅ Correct Answer: b. Health, ICDS, education, panchayat and water departments plan together for shared outcomes.</w:t>
      </w:r>
    </w:p>
    <w:p>
      <w:r>
        <w:t>🧠 Clinical Rationale: Converge departments on one village plan</w:t>
      </w:r>
    </w:p>
    <w:p>
      <w:r>
        <w:t>🩺 Nursing Action: Place joint VHND, school and water actions in one calendar</w:t>
      </w:r>
    </w:p>
    <w:p>
      <w:r>
        <w:t>❌ Why Not Others: (a) Joint planning by several departments only wastes time and should be replaced by separate annual targets -- does not match the key point that Converge calendars; (c) The health department alone can fix nutrition, drinking water and sanitation without any partner department -- does not match the key point that Converge calendars; (d) Panchayats and other local bodies have no role in health and should not be involved in programme planning -- does not match the key point that Converge calendars.</w:t>
      </w:r>
    </w:p>
    <w:p>
      <w:r>
        <w:t>⚡ 5-Second Recall: Converge calendars</w:t>
      </w:r>
    </w:p>
    <w:p>
      <w:r>
        <w:t>Positive Marks: 1</w:t>
      </w:r>
    </w:p>
    <w:p>
      <w:r>
        <w:t>Negative Marks: 0.33</w:t>
      </w:r>
    </w:p>
    <w:p>
      <w:r>
        <w:t>Question: A family member asks about chlorination principles and residual-chlorine concepts. Which response by the nurse is BEST?</w:t>
      </w:r>
    </w:p>
    <w:p>
      <w:r>
        <w:t>(a) Dump all the household waste near the handpump, so that the family finds it convenient to clear</w:t>
      </w:r>
    </w:p>
    <w:p>
      <w:r>
        <w:t>(b) Segregate wet and dry waste, compost wet waste, recycle dry waste and avoid open burning</w:t>
      </w:r>
    </w:p>
    <w:p>
      <w:r>
        <w:t>(c) Mix biomedical sharps with kitchen waste, so that one collection system handles all the refuse</w:t>
      </w:r>
    </w:p>
    <w:p>
      <w:r>
        <w:t>(d) Burn plastics in the open every evening, since burning is the quickest way to reduce the waste volume</w:t>
      </w:r>
    </w:p>
    <w:p>
      <w:r>
        <w:t>Answer: b</w:t>
      </w:r>
    </w:p>
    <w:p>
      <w:r>
        <w:t>Solution: ✅ Correct Answer: b. Segregate wet and dry waste, compost wet waste, recycle dry waste and avoid open burning.</w:t>
      </w:r>
    </w:p>
    <w:p>
      <w:r>
        <w:t>🧠 Clinical Rationale: Segregate at source: green wet, blue dry, compost locally</w:t>
      </w:r>
    </w:p>
    <w:p>
      <w:r>
        <w:t>🩺 Nursing Action: Start a village compost pit and link dry waste to recyclers</w:t>
      </w:r>
    </w:p>
    <w:p>
      <w:r>
        <w:t>❌ Why Not Others: (d) Burn plastics in the open every evening, since burning is the quickest way to reduce the waste volume -- does not match the key point that Segregate at source; (c) Mix biomedical sharps with kitchen waste, so that one collection system handles all the refuse -- does not match the key point that Segregate at source; (a) Dump all the household waste near the handpump, so that the family finds it convenient to clear -- does not match the key point that Segregate at source.</w:t>
      </w:r>
    </w:p>
    <w:p>
      <w:r>
        <w:t>⚡ 5-Second Recall: Segregate at source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population stabilization and reproductive-health link. Which action is MOST appropriate?</w:t>
      </w:r>
    </w:p>
    <w:p>
      <w:r>
        <w:t>(a) Life expectancy is the age every person reaches</w:t>
      </w:r>
    </w:p>
    <w:p>
      <w:r>
        <w:t>(b) Life expectancy ignores infant deaths</w:t>
      </w:r>
    </w:p>
    <w:p>
      <w:r>
        <w:t>(c) Rising life expectancy means more deaths</w:t>
      </w:r>
    </w:p>
    <w:p>
      <w:r>
        <w:t>(d) Life expectancy at birth summarizes mortality across ages and rises when infant and adult deaths fall</w:t>
      </w:r>
    </w:p>
    <w:p>
      <w:r>
        <w:t>Answer: d</w:t>
      </w:r>
    </w:p>
    <w:p>
      <w:r>
        <w:t>Solution: ✅ Correct Answer: d. Life expectancy at birth summarizes mortality across ages and rises when infant and adult deaths fall.</w:t>
      </w:r>
    </w:p>
    <w:p>
      <w:r>
        <w:t>🧠 Clinical Rationale: Average survival summary: cut IMR and NCD deaths to raise it</w:t>
      </w:r>
    </w:p>
    <w:p>
      <w:r>
        <w:t>🩺 Nursing Action: Prioritize newborn care and NCD control to push expectancy upward</w:t>
      </w:r>
    </w:p>
    <w:p>
      <w:r>
        <w:t>❌ Why Not Others: (c) Rising life expectancy means more deaths -- does not match the key point that Expectancy reflects all-age mortality; (a) Life expectancy is the age every person reaches -- does not match the key point that Expectancy reflects all-age mortality; (b) Life expectancy ignores infant deaths -- does not match the key point that Expectancy reflects all-age mortality.</w:t>
      </w:r>
    </w:p>
    <w:p>
      <w:r>
        <w:t>⚠️ Exam Trap: Maximum lifespan and average expectancy are different ideas</w:t>
      </w:r>
    </w:p>
    <w:p>
      <w:r>
        <w:t>⚡ 5-Second Recall: Expectancy reflects all-age mortality</w:t>
      </w:r>
    </w:p>
    <w:p>
      <w:r>
        <w:t>Positive Marks: 1</w:t>
      </w:r>
    </w:p>
    <w:p>
      <w:r>
        <w:t>Negative Marks: 0.33</w:t>
      </w:r>
    </w:p>
    <w:p>
      <w:r>
        <w:t>Question: Which principle about safe water: sources and public-health importance should guide the community nurse?</w:t>
      </w:r>
    </w:p>
    <w:p>
      <w:r>
        <w:t>(a) Maintain 0.5 mg per L residual chlorine after 30 minutes contact, checked by chloroscope or orthotolidine test</w:t>
      </w:r>
    </w:p>
    <w:p>
      <w:r>
        <w:t>(b) The chlorine dose needs no contact time, since disinfection is complete the moment it is added to water and no field test is ever needed</w:t>
      </w:r>
    </w:p>
    <w:p>
      <w:r>
        <w:t>(c) A smell of chlorine proves correct dosing by itself, so no field test or chloroscope is ever required</w:t>
      </w:r>
    </w:p>
    <w:p>
      <w:r>
        <w:t>(d) Residual chlorine should read zero for safety, because any chlorine left in the water is itself harmful</w:t>
      </w:r>
    </w:p>
    <w:p>
      <w:r>
        <w:t>Answer: a</w:t>
      </w:r>
    </w:p>
    <w:p>
      <w:r>
        <w:t>Solution: ✅ Correct Answer: a. Maintain 0.5 mg per L residual chlorine after 30 minutes contact, checked by chloroscope or orthotolidine test.</w:t>
      </w:r>
    </w:p>
    <w:p>
      <w:r>
        <w:t>🧠 Clinical Rationale: Dose plus 30-minute contact plus 0.5 residual = disinfected</w:t>
      </w:r>
    </w:p>
    <w:p>
      <w:r>
        <w:t>🩺 Nursing Action: Demonstrate Horrock apparatus for dose and chloroscope for residual at wells</w:t>
      </w:r>
    </w:p>
    <w:p>
      <w:r>
        <w:t>❌ Why Not Others: (b) The chlorine dose needs no contact time, since disinfection is complete the moment it is added to water and no field test is ever needed -- does not match the key point that 0.5 after 30 minutes; (d) Residual chlorine should read zero for safety, because any chlorine left in the water is itself harmful -- does not match the key point that 0.5 after 30 minutes; (c) A smell of chlorine proves correct dosing by itself, so no field test or chloroscope is ever required -- does not match the key point that 0.5 after 30 minutes.</w:t>
      </w:r>
    </w:p>
    <w:p>
      <w:r>
        <w:t>⚠️ Exam Trap: Dosing without contact time and testing fails disinfection</w:t>
      </w:r>
    </w:p>
    <w:p>
      <w:r>
        <w:t>⚡ 5-Second Recall: 0.5 after 30 minutes</w:t>
      </w:r>
    </w:p>
    <w:p>
      <w:r>
        <w:t>Positive Marks: 1</w:t>
      </w:r>
    </w:p>
    <w:p>
      <w:r>
        <w:t>Negative Marks: 0.33</w:t>
      </w:r>
    </w:p>
    <w:p>
      <w:r>
        <w:t>Question: Which point about IUCD: eligibility, counseling and follow-up concepts is MOST important to emphasise to the community?</w:t>
      </w:r>
    </w:p>
    <w:p>
      <w:r>
        <w:t>(a) Double all the remaining pills for the rest of the pack, so that the contraceptive effect is guaranteed</w:t>
      </w:r>
    </w:p>
    <w:p>
      <w:r>
        <w:t>(b) Treat as missed dose: repeat the dose, use backup for 7 days if two-plus missed and counsel</w:t>
      </w:r>
    </w:p>
    <w:p>
      <w:r>
        <w:t>(c) Stop the pills for the whole cycle after vomiting, and restart only at the next scheduled menstrual period</w:t>
      </w:r>
    </w:p>
    <w:p>
      <w:r>
        <w:t>(d) Ignore vomiting after the pill, because absorption is immediate and no repeat or backup is ever needed</w:t>
      </w:r>
    </w:p>
    <w:p>
      <w:r>
        <w:t>Answer: b</w:t>
      </w:r>
    </w:p>
    <w:p>
      <w:r>
        <w:t>Solution: ✅ Correct Answer: b. Treat as missed dose: repeat the dose, use backup for 7 days if two-plus missed and counsel.</w:t>
      </w:r>
    </w:p>
    <w:p>
      <w:r>
        <w:t>🧠 Clinical Rationale: Vomit in 2 hours = missed: repeat plus backup</w:t>
      </w:r>
    </w:p>
    <w:p>
      <w:r>
        <w:t>🚨 Priority Principle: Assess ABC first, act on the life threat, notify the provider, document and reassess</w:t>
      </w:r>
    </w:p>
    <w:p>
      <w:r>
        <w:t>🩺 Nursing Action: Give the missed-pill card and condoms for backup weeks</w:t>
      </w:r>
    </w:p>
    <w:p>
      <w:r>
        <w:t>❌ Why Not Others: (c) Stop the pills for the whole cycle after vomiting, and restart only at the next scheduled menstrual period -- does not match the key point that Protect the week; (a) Double all the remaining pills for the rest of the pack, so that the contraceptive effect is guaranteed -- does not match the key point that Protect the week; (d) Ignore vomiting after the pill, because absorption is immediate and no repeat or backup is ever needed -- does not match the key point that Protect the week.</w:t>
      </w:r>
    </w:p>
    <w:p>
      <w:r>
        <w:t>⚡ 5-Second Recall: Protect the week</w:t>
      </w:r>
    </w:p>
    <w:p>
      <w:r>
        <w:t>Positive Marks: 1</w:t>
      </w:r>
    </w:p>
    <w:p>
      <w:r>
        <w:t>Negative Marks: 0.33</w:t>
      </w:r>
    </w:p>
    <w:p>
      <w:r>
        <w:t>Question: Which point about referral from home and community setting is MOST important to emphasise to the community?</w:t>
      </w:r>
    </w:p>
    <w:p>
      <w:r>
        <w:t>(a) Place used swabs back with the sterile items, since the swabs are clean once the skin is prepared</w:t>
      </w:r>
    </w:p>
    <w:p>
      <w:r>
        <w:t>(b) Keep clean outer and inner compartments, hand hygiene, newspaper barrier, clean-dirty separation and safe waste disposal</w:t>
      </w:r>
    </w:p>
    <w:p>
      <w:r>
        <w:t>(c) Skip handwashing at homes to save time, as the nurse's hands are not a route of infection</w:t>
      </w:r>
    </w:p>
    <w:p>
      <w:r>
        <w:t>(d) Open the nursing bag on the floor directly, so that all the contents are within easy reach and the bag may stay open during the visit</w:t>
      </w:r>
    </w:p>
    <w:p>
      <w:r>
        <w:t>Answer: b</w:t>
      </w:r>
    </w:p>
    <w:p>
      <w:r>
        <w:t>Solution: ✅ Correct Answer: b. Keep clean outer and inner compartments, hand hygiene, newspaper barrier, clean-dirty separation and safe waste disposal.</w:t>
      </w:r>
    </w:p>
    <w:p>
      <w:r>
        <w:t>🧠 Clinical Rationale: Clean-dirty separation plus barrier plus handwash = bag discipline</w:t>
      </w:r>
    </w:p>
    <w:p>
      <w:r>
        <w:t>🚨 Priority Principle: Assess ABC first, act on the life threat, notify the provider, document and reassess</w:t>
      </w:r>
    </w:p>
    <w:p>
      <w:r>
        <w:t>🩺 Nursing Action: Lay newspaper, wash hands, use only needed items and disinfect after</w:t>
      </w:r>
    </w:p>
    <w:p>
      <w:r>
        <w:t>❌ Why Not Others: (c) Skip handwashing at homes to save time, as the nurse's hands are not a route of infection -- does not match the key point that Bag discipline protects all; (d) Open the nursing bag on the floor directly, so that all the contents are within easy reach and the bag may stay open during the visit -- does not match the key point that Bag discipline protects all; (a) Place used swabs back with the sterile items, since the swabs are clean once the skin is prepared -- does not match the key point that Bag discipline protects all.</w:t>
      </w:r>
    </w:p>
    <w:p>
      <w:r>
        <w:t>⚡ 5-Second Recall: Bag discipline protects all</w:t>
      </w:r>
    </w:p>
    <w:p>
      <w:r>
        <w:t>Positive Marks: 1</w:t>
      </w:r>
    </w:p>
    <w:p>
      <w:r>
        <w:t>Negative Marks: 0.33</w:t>
      </w:r>
    </w:p>
    <w:p>
      <w:r>
        <w:t>Question: Which action related to cholera outbreak prevention and control should the community nurse AVOID?</w:t>
      </w:r>
    </w:p>
    <w:p>
      <w:r>
        <w:t>(a) Wait for stool culture before giving fluids</w:t>
      </w:r>
    </w:p>
    <w:p>
      <w:r>
        <w:t>(b) Start ORS and urgent rehydration, notify immediately, chlorinate water and arrange referral</w:t>
      </w:r>
    </w:p>
    <w:p>
      <w:r>
        <w:t>(c) Give anti-motility drugs as the main cure</w:t>
      </w:r>
    </w:p>
    <w:p>
      <w:r>
        <w:t>(d) Isolate cases without any treatment</w:t>
      </w:r>
    </w:p>
    <w:p>
      <w:r>
        <w:t>Answer: b</w:t>
      </w:r>
    </w:p>
    <w:p>
      <w:r>
        <w:t>Solution: ✅ Correct Answer: b. Start ORS and urgent rehydration, notify immediately, chlorinate water and arrange referral.</w:t>
      </w:r>
    </w:p>
    <w:p>
      <w:r>
        <w:t>🧠 Clinical Rationale: Rice-water + rapid dehydration = suspect cholera: rehydrate, notify, chlorinate</w:t>
      </w:r>
    </w:p>
    <w:p>
      <w:r>
        <w:t>🩺 Nursing Action: Set up an ORS corner, disinfect excreta and inspect wells within hours</w:t>
      </w:r>
    </w:p>
    <w:p>
      <w:r>
        <w:t>❌ Why Not Others: (a) Wait for stool culture before giving fluids -- does not match the key point that Cholera kills by dehydration; (d) Isolate cases without any treatment -- does not match the key point that Cholera kills by dehydration; (c) Give anti-motility drugs as the main cure -- does not match the key point that Cholera kills by dehydration.</w:t>
      </w:r>
    </w:p>
    <w:p>
      <w:r>
        <w:t>⚡ 5-Second Recall: Cholera kills by dehydration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community health education during communicable disease is BEST?</w:t>
      </w:r>
    </w:p>
    <w:p>
      <w:r>
        <w:t>(a) Masks are needed only by doctors, since nurses and the community are not exposed to infection</w:t>
      </w:r>
    </w:p>
    <w:p>
      <w:r>
        <w:t>(b) Use hand hygiene, masks, gloves, safe water, sanitation and cough etiquette together</w:t>
      </w:r>
    </w:p>
    <w:p>
      <w:r>
        <w:t>(c) Gloves replace hand hygiene fully, so the hands need not be washed once clean gloves have been worn</w:t>
      </w:r>
    </w:p>
    <w:p>
      <w:r>
        <w:t>(d) Sanitation has no role in respiratory spread, because respiratory pathogens never survive outside the body</w:t>
      </w:r>
    </w:p>
    <w:p>
      <w:r>
        <w:t>Answer: b</w:t>
      </w:r>
    </w:p>
    <w:p>
      <w:r>
        <w:t>Solution: ✅ Correct Answer: b. Use hand hygiene, masks, gloves, safe water, sanitation and cough etiquette together.</w:t>
      </w:r>
    </w:p>
    <w:p>
      <w:r>
        <w:t>🧠 Clinical Rationale: Layered barriers cover contact, droplet, airborne and fecal-oral routes</w:t>
      </w:r>
    </w:p>
    <w:p>
      <w:r>
        <w:t>🩺 Nursing Action: Demonstrate handwash steps plus mask fit plus cough-into-elbow</w:t>
      </w:r>
    </w:p>
    <w:p>
      <w:r>
        <w:t>❌ Why Not Others: (a) Masks are needed only by doctors, since nurses and the community are not exposed to infection -- does not match the key point that Layer protection; (c) Gloves replace hand hygiene fully, so the hands need not be washed once clean gloves have been worn -- does not match the key point that Layer protection; (d) Sanitation has no role in respiratory spread, because respiratory pathogens never survive outside the body -- does not match the key point that Layer protection.</w:t>
      </w:r>
    </w:p>
    <w:p>
      <w:r>
        <w:t>⚡ 5-Second Recall: Layer protection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school-health assessment and screening shows correct understanding?</w:t>
      </w:r>
    </w:p>
    <w:p>
      <w:r>
        <w:t>(a) School screening covers growth, anemia, vision, hearing, dental, skin and behavior with referral tracking</w:t>
      </w:r>
    </w:p>
    <w:p>
      <w:r>
        <w:t>(b) Referrals need no follow-up</w:t>
      </w:r>
    </w:p>
    <w:p>
      <w:r>
        <w:t>(c) Schools need no health screening</w:t>
      </w:r>
    </w:p>
    <w:p>
      <w:r>
        <w:t>(d) One height check completes school health</w:t>
      </w:r>
    </w:p>
    <w:p>
      <w:r>
        <w:t>Answer: a</w:t>
      </w:r>
    </w:p>
    <w:p>
      <w:r>
        <w:t>Solution: ✅ Correct Answer: a. School screening covers growth, anemia, vision, hearing, dental, skin and behavior with referral tracking.</w:t>
      </w:r>
    </w:p>
    <w:p>
      <w:r>
        <w:t>🧠 Clinical Rationale: Growth + senses + teeth + behavior = school screen</w:t>
      </w:r>
    </w:p>
    <w:p>
      <w:r>
        <w:t>🩺 Nursing Action: Coordinate RBSK teams, teachers and parents with referral slips</w:t>
      </w:r>
    </w:p>
    <w:p>
      <w:r>
        <w:t>❌ Why Not Others: (d) One height check completes school health -- does not match the key point that Screen and follow through; (c) Schools need no health screening -- does not match the key point that Screen and follow through; (b) Referrals need no follow-up -- does not match the key point that Screen and follow through.</w:t>
      </w:r>
    </w:p>
    <w:p>
      <w:r>
        <w:t>⚡ 5-Second Recall: Screen and follow through</w:t>
      </w:r>
    </w:p>
    <w:p>
      <w:r>
        <w:t>Positive Marks: 1</w:t>
      </w:r>
    </w:p>
    <w:p>
      <w:r>
        <w:t>Negative Marks: 0.33</w:t>
      </w:r>
    </w:p>
    <w:p>
      <w:r>
        <w:t>Question: While working on notification and reporting concepts, 25 of 500 hostel residents develop jaundice in 3 weeks. From the data given, which value is correct?</w:t>
      </w:r>
    </w:p>
    <w:p>
      <w:r>
        <w:t>(a) No outbreak because only 25 cases</w:t>
      </w:r>
    </w:p>
    <w:p>
      <w:r>
        <w:t>(b) Attack rate 25 percent of India population</w:t>
      </w:r>
    </w:p>
    <w:p>
      <w:r>
        <w:t>(c) Attack rate 5 percent with ongoing transmission risk, so intensify water safety and follow contacts</w:t>
      </w:r>
    </w:p>
    <w:p>
      <w:r>
        <w:t>(d) Only treat without any records</w:t>
      </w:r>
    </w:p>
    <w:p>
      <w:r>
        <w:t>Answer: c</w:t>
      </w:r>
    </w:p>
    <w:p>
      <w:r>
        <w:t>Solution: ✅ Correct Answer: c. Attack rate 5 percent with ongoing transmission risk, so intensify water safety and follow contacts.</w:t>
      </w:r>
    </w:p>
    <w:p>
      <w:r>
        <w:t>🧠 Clinical Rationale: Attack rate 25 divided by 500 times 100 guides severity and control intensity</w:t>
      </w:r>
    </w:p>
    <w:p>
      <w:r>
        <w:t>🩺 Nursing Action: Chlorinate supply, boil-water advisory, kitchen audit and contact watch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(d) Only treat without any records -- does not match the key point that Attack rate measures outbreak punch; (a) No outbreak because only 25 cases -- does not match the key point that Attack rate measures outbreak punch; (b) Attack rate 25 percent of India population -- does not match the key point that Attack rate measures outbreak punch.</w:t>
      </w:r>
    </w:p>
    <w:p>
      <w:r>
        <w:t>⚡ 5-Second Recall: Attack rate measures outbreak punch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RBSK and child screening concepts. Which choice is most appropriate?</w:t>
      </w:r>
    </w:p>
    <w:p>
      <w:r>
        <w:t>(a) Treat the mother-and-child card as optional whenever the nurse remembers the details of the visit</w:t>
      </w:r>
    </w:p>
    <w:p>
      <w:r>
        <w:t>(b) Update MCP card, due lists, RCH portal and growth charts at every contact</w:t>
      </w:r>
    </w:p>
    <w:p>
      <w:r>
        <w:t>(c) Restrict growth charts to researchers, because field workers cannot interpret weight-for-age curves</w:t>
      </w:r>
    </w:p>
    <w:p>
      <w:r>
        <w:t>(d) Review the due lists only once a year, since frequent checking wastes the health worker's time</w:t>
      </w:r>
    </w:p>
    <w:p>
      <w:r>
        <w:t>Answer: b</w:t>
      </w:r>
    </w:p>
    <w:p>
      <w:r>
        <w:t>Solution: ✅ Correct Answer: b. Update MCP card, due lists, RCH portal and growth charts at every contact.</w:t>
      </w:r>
    </w:p>
    <w:p>
      <w:r>
        <w:t>🧠 Clinical Rationale: Card + due list + portal + chart = tracking</w:t>
      </w:r>
    </w:p>
    <w:p>
      <w:r>
        <w:t>🩺 Nursing Action: Carry due lists to VHND and tick off each service given</w:t>
      </w:r>
    </w:p>
    <w:p>
      <w:r>
        <w:t>❌ Why Not Others: (d) Review the due lists only once a year, since frequent checking wastes the health worker's time -- does not match the key point that Write it, track it; (a) Treat the mother-and-child card as optional whenever the nurse remembers the details of the visit -- does not match the key point that Write it, track it; (c) Restrict growth charts to researchers, because field workers cannot interpret weight-for-age curves -- does not match the key point that Write it, track it.</w:t>
      </w:r>
    </w:p>
    <w:p>
      <w:r>
        <w:t>⚡ 5-Second Recall: Write it, track it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Ayushman Arogya Mandir concepts and service packages shows correct understanding?</w:t>
      </w:r>
    </w:p>
    <w:p>
      <w:r>
        <w:t>(a) CHO has no defined role at AAM</w:t>
      </w:r>
    </w:p>
    <w:p>
      <w:r>
        <w:t>(b) SHC-AAM needs no drugs or diagnostics</w:t>
      </w:r>
    </w:p>
    <w:p>
      <w:r>
        <w:t>(c) SHC-AAM covers 5000 (3000 tribal) with CHO-led OPD, NCD screening, ANC and immunization sessions, wellness and referral</w:t>
      </w:r>
    </w:p>
    <w:p>
      <w:r>
        <w:t>(d) SHC-AAM admits major surgical cases</w:t>
      </w:r>
    </w:p>
    <w:p>
      <w:r>
        <w:t>Answer: c</w:t>
      </w:r>
    </w:p>
    <w:p>
      <w:r>
        <w:t>Solution: ✅ Correct Answer: c. SHC-AAM covers 5000 (3000 tribal) with CHO-led OPD, NCD screening, ANC and immunization sessions, wellness and referral.</w:t>
      </w:r>
    </w:p>
    <w:p>
      <w:r>
        <w:t>🧠 Clinical Rationale: First-contact plus screening plus sessions plus referral = SHC-AAM</w:t>
      </w:r>
    </w:p>
    <w:p>
      <w:r>
        <w:t>🩺 Nursing Action: Run daily OPD, weekly wellness, monthly NCD follow-up and VHND linkage</w:t>
      </w:r>
    </w:p>
    <w:p>
      <w:r>
        <w:t>❌ Why Not Others: (a) CHO has no defined role at AAM -- does not match the key point that Start care at SHC; (b) SHC-AAM needs no drugs or diagnostics -- does not match the key point that Start care at SHC; (d) SHC-AAM admits major surgical cases -- does not match the key point that Start care at SHC.</w:t>
      </w:r>
    </w:p>
    <w:p>
      <w:r>
        <w:t>⚡ 5-Second Recall: Start care at SHC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maternal mortality prevention and review concepts?</w:t>
      </w:r>
    </w:p>
    <w:p>
      <w:r>
        <w:t>(a) Every maternal death is notified and reviewed through MDSR to find delays and fix systems without blaming</w:t>
      </w:r>
    </w:p>
    <w:p>
      <w:r>
        <w:t>(b) Only hospital deaths need review</w:t>
      </w:r>
    </w:p>
    <w:p>
      <w:r>
        <w:t>(c) Reviews aim to punish the birth attendant</w:t>
      </w:r>
    </w:p>
    <w:p>
      <w:r>
        <w:t>(d) Maternal deaths should be hidden to protect reputation</w:t>
      </w:r>
    </w:p>
    <w:p>
      <w:r>
        <w:t>Answer: a</w:t>
      </w:r>
    </w:p>
    <w:p>
      <w:r>
        <w:t>Solution: ✅ Correct Answer: a. Every maternal death is notified and reviewed through MDSR to find delays and fix systems without blaming.</w:t>
      </w:r>
    </w:p>
    <w:p>
      <w:r>
        <w:t>🧠 Clinical Rationale: Notify, review, act on delays: MDSR prevents the next death</w:t>
      </w:r>
    </w:p>
    <w:p>
      <w:r>
        <w:t>🩺 Nursing Action: Report deaths within 24 hours, join verbal autopsy and close the gap found</w:t>
      </w:r>
    </w:p>
    <w:p>
      <w:r>
        <w:t>❌ Why Not Others: (c) Reviews aim to punish the birth attendant -- does not match the key point that Every death teaches prevention; (b) Only hospital deaths need review -- does not match the key point that Every death teaches prevention; (d) Maternal deaths should be hidden to protect reputation -- does not match the key point that Every death teaches prevention.</w:t>
      </w:r>
    </w:p>
    <w:p>
      <w:r>
        <w:t>⚡ 5-Second Recall: Every death teaches prevention</w:t>
      </w:r>
    </w:p>
    <w:p>
      <w:r>
        <w:t>Positive Marks: 1</w:t>
      </w:r>
    </w:p>
    <w:p>
      <w:r>
        <w:t>Negative Marks: 0.33</w:t>
      </w:r>
    </w:p>
    <w:p>
      <w:r>
        <w:t>Question: A family member asks about National Mental Health Programme. Which response by the nurse is BEST?</w:t>
      </w:r>
    </w:p>
    <w:p>
      <w:r>
        <w:t>(a) Mental illness has no programme response</w:t>
      </w:r>
    </w:p>
    <w:p>
      <w:r>
        <w:t>(b) Helplines have no referral role</w:t>
      </w:r>
    </w:p>
    <w:p>
      <w:r>
        <w:t>(c) NMHP with DMHP gives district mental care, manpower, suicide prevention and Tele MANAS 14416 helpline</w:t>
      </w:r>
    </w:p>
    <w:p>
      <w:r>
        <w:t>(d) DMHP covers only cities</w:t>
      </w:r>
    </w:p>
    <w:p>
      <w:r>
        <w:t>Answer: c</w:t>
      </w:r>
    </w:p>
    <w:p>
      <w:r>
        <w:t>Solution: ✅ Correct Answer: c. NMHP with DMHP gives district mental care, manpower, suicide prevention and Tele MANAS 14416 helpline.</w:t>
      </w:r>
    </w:p>
    <w:p>
      <w:r>
        <w:t>🧠 Clinical Rationale: District care + staff + helpline = NMHP</w:t>
      </w:r>
    </w:p>
    <w:p>
      <w:r>
        <w:t>🩺 Nursing Action: Screen for depression and suicide risk, link DMHP and follow up</w:t>
      </w:r>
    </w:p>
    <w:p>
      <w:r>
        <w:t>❌ Why Not Others: (a) Mental illness has no programme response -- does not match the key point that Screen minds too; (d) DMHP covers only cities -- does not match the key point that Screen minds too; (b) Helplines have no referral role -- does not match the key point that Screen minds too.</w:t>
      </w:r>
    </w:p>
    <w:p>
      <w:r>
        <w:t>⚡ 5-Second Recall: Screen minds too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community nursing care plan in the community?</w:t>
      </w:r>
    </w:p>
    <w:p>
      <w:r>
        <w:t>(a) Census data, clinic records, surveys, observation, key informants and focus groups</w:t>
      </w:r>
    </w:p>
    <w:p>
      <w:r>
        <w:t>(b) Only hospital admission data</w:t>
      </w:r>
    </w:p>
    <w:p>
      <w:r>
        <w:t>(c) Only the nurse personal impression</w:t>
      </w:r>
    </w:p>
    <w:p>
      <w:r>
        <w:t>(d) Only one neighbor opinion</w:t>
      </w:r>
    </w:p>
    <w:p>
      <w:r>
        <w:t>Answer: a</w:t>
      </w:r>
    </w:p>
    <w:p>
      <w:r>
        <w:t>Solution: ✅ Correct Answer: a. Census data, clinic records, surveys, observation, key informants and focus groups.</w:t>
      </w:r>
    </w:p>
    <w:p>
      <w:r>
        <w:t>🧠 Clinical Rationale: Triangulation across secondary data, records, observation and community voices gives a valid picture</w:t>
      </w:r>
    </w:p>
    <w:p>
      <w:r>
        <w:t>🩺 Nursing Action: Collect data from ANM registers, AWC records and a transect walk before planning</w:t>
      </w:r>
    </w:p>
    <w:p>
      <w:r>
        <w:t>❌ Why Not Others: (c) Only the nurse personal impression -- does not match the key point that Triangulate records, observation and voices; (d) Only one neighbor opinion -- does not match the key point that Triangulate records, observation and voices; (b) Only hospital admission data -- does not match the key point that Triangulate records, observation and voices.</w:t>
      </w:r>
    </w:p>
    <w:p>
      <w:r>
        <w:t>⚡ 5-Second Recall: Triangulate records, observation and voices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ORS and zinc public-health concepts?</w:t>
      </w:r>
    </w:p>
    <w:p>
      <w:r>
        <w:t>(a) Dissolve one ORS sachet in one litre safe water, give after every loose stool plus zinc for 10 to 14 days with continued feeding</w:t>
      </w:r>
    </w:p>
    <w:p>
      <w:r>
        <w:t>(b) Give zinc for one day only</w:t>
      </w:r>
    </w:p>
    <w:p>
      <w:r>
        <w:t>(c) Mix ORS in any amount of water available</w:t>
      </w:r>
    </w:p>
    <w:p>
      <w:r>
        <w:t>(d) Stop feeds while giving ORS</w:t>
      </w:r>
    </w:p>
    <w:p>
      <w:r>
        <w:t>Answer: a</w:t>
      </w:r>
    </w:p>
    <w:p>
      <w:r>
        <w:t>Solution: ✅ Correct Answer: a. Dissolve one ORS sachet in one litre safe water, give after every loose stool plus zinc for 10 to 14 days with continued feeding.</w:t>
      </w:r>
    </w:p>
    <w:p>
      <w:r>
        <w:t>🧠 Clinical Rationale: One litre + every stool + 10 to 14 day zinc + feeds = protocol</w:t>
      </w:r>
    </w:p>
    <w:p>
      <w:r>
        <w:t>🩺 Nursing Action: Demonstrate mixing, mark the litre bottle and watch the child drink</w:t>
      </w:r>
    </w:p>
    <w:p>
      <w:r>
        <w:t>❌ Why Not Others: (b) Give zinc for one day only -- does not match the key point that ORS litre, zinc 10 to 14; (c) Mix ORS in any amount of water available -- does not match the key point that ORS litre, zinc 10 to 14; (d) Stop feeds while giving ORS -- does not match the key point that ORS litre, zinc 10 to 14.</w:t>
      </w:r>
    </w:p>
    <w:p>
      <w:r>
        <w:t>⚡ 5-Second Recall: ORS litre, zinc 10 to 14</w:t>
      </w:r>
    </w:p>
    <w:p>
      <w:r>
        <w:t>Positive Marks: 1</w:t>
      </w:r>
    </w:p>
    <w:p>
      <w:r>
        <w:t>Negative Marks: 0.33</w:t>
      </w:r>
    </w:p>
    <w:p>
      <w:r>
        <w:t>Question: A family member asks about hazard, vulnerability and risk assessment. Which response by the nurse is BEST?</w:t>
      </w:r>
    </w:p>
    <w:p>
      <w:r>
        <w:t>(a) Wait for disease to appear before surveillance</w:t>
      </w:r>
    </w:p>
    <w:p>
      <w:r>
        <w:t>(b) Vaccination can wait for months in camps</w:t>
      </w:r>
    </w:p>
    <w:p>
      <w:r>
        <w:t>(c) Distribute blankets only and finish</w:t>
      </w:r>
    </w:p>
    <w:p>
      <w:r>
        <w:t>(d) Secure safe water, sanitation, shelter, food, surveillance and measles vaccination in camps together</w:t>
      </w:r>
    </w:p>
    <w:p>
      <w:r>
        <w:t>Answer: d</w:t>
      </w:r>
    </w:p>
    <w:p>
      <w:r>
        <w:t>Solution: ✅ Correct Answer: d. Secure safe water, sanitation, shelter, food, surveillance and measles vaccination in camps together.</w:t>
      </w:r>
    </w:p>
    <w:p>
      <w:r>
        <w:t>🧠 Clinical Rationale: Water + toilet + shelter + food + watch + vaccines = first package</w:t>
      </w:r>
    </w:p>
    <w:p>
      <w:r>
        <w:t>🩺 Nursing Action: Chlorinate tankers, trench latrines, register campers and start daily symptom watch</w:t>
      </w:r>
    </w:p>
    <w:p>
      <w:r>
        <w:t>❌ Why Not Others: (a) Wait for disease to appear before surveillance -- does not match the key point that Bundle relief with health; (c) Distribute blankets only and finish -- does not match the key point that Bundle relief with health; (b) Vaccination can wait for months in camps -- does not match the key point that Bundle relief with health.</w:t>
      </w:r>
    </w:p>
    <w:p>
      <w:r>
        <w:t>⚡ 5-Second Recall: Bundle relief with health</w:t>
      </w:r>
    </w:p>
    <w:p>
      <w:r>
        <w:t>Positive Marks: 1</w:t>
      </w:r>
    </w:p>
    <w:p>
      <w:r>
        <w:t>Negative Marks: 0.33</w:t>
      </w:r>
    </w:p>
    <w:p>
      <w:r>
        <w:t>Question: During community work on tetanus prevention concepts, an unvaccinated cluster is found. Which step is correct?</w:t>
      </w:r>
    </w:p>
    <w:p>
      <w:r>
        <w:t>(a) List the unvaccinated, hold catch-up sessions, update due lists and track coverage</w:t>
      </w:r>
    </w:p>
    <w:p>
      <w:r>
        <w:t>(b) Vaccinate without maintaining any records, since registers and due lists only add to the nurse's work</w:t>
      </w:r>
    </w:p>
    <w:p>
      <w:r>
        <w:t>(c) Wait for an outbreak to motivate action, as routine catch-up sessions are usually unnecessary and costly</w:t>
      </w:r>
    </w:p>
    <w:p>
      <w:r>
        <w:t>(d) Scold the families and leave the session without any plan, so that the community learns to cooperate</w:t>
      </w:r>
    </w:p>
    <w:p>
      <w:r>
        <w:t>Answer: a</w:t>
      </w:r>
    </w:p>
    <w:p>
      <w:r>
        <w:t>Solution: ✅ Correct Answer: a. List the unvaccinated, hold catch-up sessions, update due lists and track coverage.</w:t>
      </w:r>
    </w:p>
    <w:p>
      <w:r>
        <w:t>🧠 Clinical Rationale: List, catch up, record, track</w:t>
      </w:r>
    </w:p>
    <w:p>
      <w:r>
        <w:t>🔍 Key Clues: Catch up every missed child</w:t>
      </w:r>
    </w:p>
    <w:p>
      <w:r>
        <w:t>🩺 Nursing Action: Map refusals, engage elders and run a weekend catch-up booth</w:t>
      </w:r>
    </w:p>
    <w:p>
      <w:r>
        <w:t>❌ Why Not Others: (b) Vaccinate without maintaining any records, since registers and due lists only add to the nurse's work -- does not match the key point that Catch-up sessions close gaps; (d) Scold the families and leave the session without any plan, so that the community learns to cooperate -- does not match the key point that Catch-up sessions close gaps; (c) Wait for an outbreak to motivate action, as routine catch-up sessions are usually unnecessary and costly -- does not match the key point that Catch-up sessions close gaps.</w:t>
      </w:r>
    </w:p>
    <w:p>
      <w:r>
        <w:t>⚠️ Exam Trap: Record-less vaccination loses defaulters</w:t>
      </w:r>
    </w:p>
    <w:p>
      <w:r>
        <w:t>🌟 PNC Exam Pearl: Mission Indradhanush targets left-out and dropout children</w:t>
      </w:r>
    </w:p>
    <w:p>
      <w:r>
        <w:t>⚡ 5-Second Recall: Catch-up sessions close gaps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WASH interventions and diarrheal-disease prevention?</w:t>
      </w:r>
    </w:p>
    <w:p>
      <w:r>
        <w:t>(a) Only deaths need to be recorded, because mild and recovering cases add nothing to outbreak detection</w:t>
      </w:r>
    </w:p>
    <w:p>
      <w:r>
        <w:t>(b) Registers have no role during an outbreak, as line lists are meant only for routine monthly reporting</w:t>
      </w:r>
    </w:p>
    <w:p>
      <w:r>
        <w:t>(c) Weekly analysis wastes field time, and cases should be reviewed only at the end of the outbreak</w:t>
      </w:r>
    </w:p>
    <w:p>
      <w:r>
        <w:t>(d) Line-list diarrhoea and jaundice cases with age, place, onset and outcome to spot clusters early</w:t>
      </w:r>
    </w:p>
    <w:p>
      <w:r>
        <w:t>Answer: d</w:t>
      </w:r>
    </w:p>
    <w:p>
      <w:r>
        <w:t>Solution: ✅ Correct Answer: d. Line-list diarrhoea and jaundice cases with age, place, onset and outcome to spot clusters early.</w:t>
      </w:r>
    </w:p>
    <w:p>
      <w:r>
        <w:t>🧠 Clinical Rationale: List, map, analyze weekly: registers detect outbreaks</w:t>
      </w:r>
    </w:p>
    <w:p>
      <w:r>
        <w:t>🩺 Nursing Action: Update the diarrhoea line list and water-action log every week</w:t>
      </w:r>
    </w:p>
    <w:p>
      <w:r>
        <w:t>❌ Why Not Others: (b) Registers have no role during an outbreak, as line lists are meant only for routine monthly reporting -- does not match the key point that List every case; (c) Weekly analysis wastes field time, and cases should be reviewed only at the end of the outbreak -- does not match the key point that List every case; (a) Only deaths need to be recorded, because mild and recovering cases add nothing to outbreak detection -- does not match the key point that List every case.</w:t>
      </w:r>
    </w:p>
    <w:p>
      <w:r>
        <w:t>⚡ 5-Second Recall: List every case</w:t>
      </w:r>
    </w:p>
    <w:p>
      <w:r>
        <w:t>Positive Marks: 1</w:t>
      </w:r>
    </w:p>
    <w:p>
      <w:r>
        <w:t>Negative Marks: 0.33</w:t>
      </w:r>
    </w:p>
    <w:p>
      <w:r>
        <w:t>Question: While interpreting sensitivity and specificity, a case-control study finds exposed cases 40, unexposed cases 10, exposed controls 20, unexposed controls 40. Select the correct value for the odds ratio.</w:t>
      </w:r>
    </w:p>
    <w:p>
      <w:r>
        <w:t>(a) 0.5</w:t>
      </w:r>
    </w:p>
    <w:p>
      <w:r>
        <w:t>(b) 4</w:t>
      </w:r>
    </w:p>
    <w:p>
      <w:r>
        <w:t>(c) 8</w:t>
      </w:r>
    </w:p>
    <w:p>
      <w:r>
        <w:t>(d) 2</w:t>
      </w:r>
    </w:p>
    <w:p>
      <w:r>
        <w:t>Answer: c</w:t>
      </w:r>
    </w:p>
    <w:p>
      <w:r>
        <w:t>Solution: ✅ Correct Answer: c. 8.</w:t>
      </w:r>
    </w:p>
    <w:p>
      <w:r>
        <w:t>🧠 Clinical Rationale: OR equals exposed-unexposed cross-product among cases and controls: 40x40 divided by 10x20</w:t>
      </w:r>
    </w:p>
    <w:p>
      <w:r>
        <w:t>🩺 Nursing Action: Use OR for rare diseases where cohorts are impractical, then act on the exposure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0.5 -- does not match the key point that OR suits rare diseases; (b) 4 -- does not match the key point that OR suits rare diseases; (d) 2 -- does not match the key point that OR suits rare diseases.</w:t>
      </w:r>
    </w:p>
    <w:p>
      <w:r>
        <w:t>⚡ 5-Second Recall: OR suits rare diseases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surveillance and notification in communicable disease. Which action is MOST appropriate?</w:t>
      </w:r>
    </w:p>
    <w:p>
      <w:r>
        <w:t>(a) Use plain language, demonstrations, trusted voices and rumor correction with action steps</w:t>
      </w:r>
    </w:p>
    <w:p>
      <w:r>
        <w:t>(b) Give information without any action steps, since awareness alone is enough to change behaviour</w:t>
      </w:r>
    </w:p>
    <w:p>
      <w:r>
        <w:t>(c) Use only technical terms to impress the audience, so that the message appears scientific and credible</w:t>
      </w:r>
    </w:p>
    <w:p>
      <w:r>
        <w:t>(d) Correct rumors by arguing angrily with the villagers, so that the false belief is stamped out at once</w:t>
      </w:r>
    </w:p>
    <w:p>
      <w:r>
        <w:t>Answer: a</w:t>
      </w:r>
    </w:p>
    <w:p>
      <w:r>
        <w:t>Solution: ✅ Correct Answer: a. Use plain language, demonstrations, trusted voices and rumor correction with action steps.</w:t>
      </w:r>
    </w:p>
    <w:p>
      <w:r>
        <w:t>🧠 Clinical Rationale: Plain words plus demo plus trusted voice plus action</w:t>
      </w:r>
    </w:p>
    <w:p>
      <w:r>
        <w:t>🩺 Nursing Action: Show ORS mixing and handwashing, then ask return demonstration</w:t>
      </w:r>
    </w:p>
    <w:p>
      <w:r>
        <w:t>❌ Why Not Others: (c) Use only technical terms to impress the audience, so that the message appears scientific and credible -- does not match the key point that Demo beats lecture; (b) Give information without any action steps, since awareness alone is enough to change behaviour -- does not match the key point that Demo beats lecture; (d) Correct rumors by arguing angrily with the villagers, so that the false belief is stamped out at once -- does not match the key point that Demo beats lecture.</w:t>
      </w:r>
    </w:p>
    <w:p>
      <w:r>
        <w:t>⚠️ Exam Trap: Fear-only messages without steps freeze people</w:t>
      </w:r>
    </w:p>
    <w:p>
      <w:r>
        <w:t>⚡ 5-Second Recall: Demo beats lecture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food security, supplementation and vulnerable groups shows correct understanding?</w:t>
      </w:r>
    </w:p>
    <w:p>
      <w:r>
        <w:t>(a) PDS grains, PM-POSHAN school meals, AWC rations and kitchen gardens together protect vulnerable homes</w:t>
      </w:r>
    </w:p>
    <w:p>
      <w:r>
        <w:t>(b) Migrants need no food-linkage support</w:t>
      </w:r>
    </w:p>
    <w:p>
      <w:r>
        <w:t>(c) Kitchen gardens have no nutrition value</w:t>
      </w:r>
    </w:p>
    <w:p>
      <w:r>
        <w:t>(d) Food schemes cover only cities</w:t>
      </w:r>
    </w:p>
    <w:p>
      <w:r>
        <w:t>Answer: a</w:t>
      </w:r>
    </w:p>
    <w:p>
      <w:r>
        <w:t>Solution: ✅ Correct Answer: a. PDS grains, PM-POSHAN school meals, AWC rations and kitchen gardens together protect vulnerable homes.</w:t>
      </w:r>
    </w:p>
    <w:p>
      <w:r>
        <w:t>🧠 Clinical Rationale: Grains + meals + rations + gardens = security net</w:t>
      </w:r>
    </w:p>
    <w:p>
      <w:r>
        <w:t>🩺 Nursing Action: Map ration access, enroll migrants and promote nutri-gardens</w:t>
      </w:r>
    </w:p>
    <w:p>
      <w:r>
        <w:t>❌ Why Not Others: (b) Migrants need no food-linkage support -- does not match the key point that Link rations to need; (d) Food schemes cover only cities -- does not match the key point that Link rations to need; (c) Kitchen gardens have no nutrition value -- does not match the key point that Link rations to need.</w:t>
      </w:r>
    </w:p>
    <w:p>
      <w:r>
        <w:t>⚡ 5-Second Recall: Link rations to need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community participation in planning and evaluation. Which choice is most appropriate?</w:t>
      </w:r>
    </w:p>
    <w:p>
      <w:r>
        <w:t>(a) The family is the basic unit of community care because health decisions, feeding, hygiene and care-seeking happen in the family</w:t>
      </w:r>
    </w:p>
    <w:p>
      <w:r>
        <w:t>(b) Family history and dynamics never affect health</w:t>
      </w:r>
    </w:p>
    <w:p>
      <w:r>
        <w:t>(c) Community nursing treats individuals in isolation from families</w:t>
      </w:r>
    </w:p>
    <w:p>
      <w:r>
        <w:t>(d) Only the sick member needs any attention</w:t>
      </w:r>
    </w:p>
    <w:p>
      <w:r>
        <w:t>Answer: a</w:t>
      </w:r>
    </w:p>
    <w:p>
      <w:r>
        <w:t>Solution: ✅ Correct Answer: a. The family is the basic unit of community care because health decisions, feeding, hygiene and care-seeking happen in the family.</w:t>
      </w:r>
    </w:p>
    <w:p>
      <w:r>
        <w:t>🧠 Clinical Rationale: Family shapes exposure, beliefs, resources and support, so assessment and teaching address the whole household</w:t>
      </w:r>
    </w:p>
    <w:p>
      <w:r>
        <w:t>🩺 Nursing Action: Assess structure, roles, income, beliefs and environment with a genogram</w:t>
      </w:r>
    </w:p>
    <w:p>
      <w:r>
        <w:t>❌ Why Not Others: (c) Community nursing treats individuals in isolation from families -- does not match the key point that Family is the unit of care; (d) Only the sick member needs any attention -- does not match the key point that Family is the unit of care; (b) Family history and dynamics never affect health -- does not match the key point that Family is the unit of care.</w:t>
      </w:r>
    </w:p>
    <w:p>
      <w:r>
        <w:t>⚡ 5-Second Recall: Family is the unit of care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vector breeding related to water and sanitation. Which response is correct?</w:t>
      </w:r>
    </w:p>
    <w:p>
      <w:r>
        <w:t>(a) Sample only after heavy rain for the best results, because rain washes the water and gives a reliable reading</w:t>
      </w:r>
    </w:p>
    <w:p>
      <w:r>
        <w:t>(b) Inspect the source and surroundings for latrines, drains, animals and waste, then sample in a sterile bottle to the lab</w:t>
      </w:r>
    </w:p>
    <w:p>
      <w:r>
        <w:t>(c) Collect the water sample from the tap tail without inspecting the source, since contamination is always inside the pipe</w:t>
      </w:r>
    </w:p>
    <w:p>
      <w:r>
        <w:t>(d) Skip labelling of samples since all bottles look alike, and send the sample without any date or source detail</w:t>
      </w:r>
    </w:p>
    <w:p>
      <w:r>
        <w:t>Answer: b</w:t>
      </w:r>
    </w:p>
    <w:p>
      <w:r>
        <w:t>Solution: ✅ Correct Answer: b. Inspect the source and surroundings for latrines, drains, animals and waste, then sample in a sterile bottle to the lab.</w:t>
      </w:r>
    </w:p>
    <w:p>
      <w:r>
        <w:t>🧠 Clinical Rationale: Sanitary survey finds hazards; sterile sampling with label, seal and cold transport confirms quality</w:t>
      </w:r>
    </w:p>
    <w:p>
      <w:r>
        <w:t>🩺 Nursing Action: Walk the catchment, note hazards, then fill sterile bottles to the neck and dispatch within hours</w:t>
      </w:r>
    </w:p>
    <w:p>
      <w:r>
        <w:t>❌ Why Not Others: (c) Collect the water sample from the tap tail without inspecting the source, since contamination is always inside the pipe -- does not match the key point that Survey plus sterile sample; (d) Skip labelling of samples since all bottles look alike, and send the sample without any date or source detail -- does not match the key point that Survey plus sterile sample; (a) Sample only after heavy rain for the best results, because rain washes the water and gives a reliable reading -- does not match the key point that Survey plus sterile sample.</w:t>
      </w:r>
    </w:p>
    <w:p>
      <w:r>
        <w:t>⚠️ Exam Trap: Dirty bottles and delays invalidate results</w:t>
      </w:r>
    </w:p>
    <w:p>
      <w:r>
        <w:t>⚡ 5-Second Recall: Survey plus sterile sample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emergency contraception. Which response is correct?</w:t>
      </w:r>
    </w:p>
    <w:p>
      <w:r>
        <w:t>(a) Recommend herbal brews as reliable backup</w:t>
      </w:r>
    </w:p>
    <w:p>
      <w:r>
        <w:t>(b) Give levonorgestrel 1.5 mg now within 72 hours or Cu-IUCD within 5 days, then start regular method</w:t>
      </w:r>
    </w:p>
    <w:p>
      <w:r>
        <w:t>(c) Say nothing can be done after 24 hours</w:t>
      </w:r>
    </w:p>
    <w:p>
      <w:r>
        <w:t>(d) Advise waiting for missed periods only</w:t>
      </w:r>
    </w:p>
    <w:p>
      <w:r>
        <w:t>Answer: b</w:t>
      </w:r>
    </w:p>
    <w:p>
      <w:r>
        <w:t>Solution: ✅ Correct Answer: b. Give levonorgestrel 1.5 mg now within 72 hours or Cu-IUCD within 5 days, then start regular method.</w:t>
      </w:r>
    </w:p>
    <w:p>
      <w:r>
        <w:t>🧠 Clinical Rationale: Sooner + 5-day IUCD option + regular method next = emergency path</w:t>
      </w:r>
    </w:p>
    <w:p>
      <w:r>
        <w:t>🩺 Nursing Action: Explain 72-hour pill window, 5-day IUCD superiority and ongoing method start</w:t>
      </w:r>
    </w:p>
    <w:p>
      <w:r>
        <w:t>❌ Why Not Others: (a) Recommend herbal brews as reliable backup -- does not match the key point that Hours decide success; (d) Advise waiting for missed periods only -- does not match the key point that Hours decide success; (c) Say nothing can be done after 24 hours -- does not match the key point that Hours decide success.</w:t>
      </w:r>
    </w:p>
    <w:p>
      <w:r>
        <w:t>⚠️ Exam Trap: Delay wastes the emergency window</w:t>
      </w:r>
    </w:p>
    <w:p>
      <w:r>
        <w:t>⚡ 5-Second Recall: Hours decide success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natural and barrier methods is BEST?</w:t>
      </w:r>
    </w:p>
    <w:p>
      <w:r>
        <w:t>(a) Give hormonal contraception without taking any history, because the pills are safe for every woman of any age</w:t>
      </w:r>
    </w:p>
    <w:p>
      <w:r>
        <w:t>(b) Check blood pressure only, since oral pills never raise blood pressure in any woman on prolonged use</w:t>
      </w:r>
    </w:p>
    <w:p>
      <w:r>
        <w:t>(c) Ask only about breastfeeding, because migraine and clot history have no bearing on the choice of contraceptive</w:t>
      </w:r>
    </w:p>
    <w:p>
      <w:r>
        <w:t>(d) Check BP, smoking, migraine with aura, clot history, liver disease and breastfeeding before hormonal methods</w:t>
      </w:r>
    </w:p>
    <w:p>
      <w:r>
        <w:t>Answer: d</w:t>
      </w:r>
    </w:p>
    <w:p>
      <w:r>
        <w:t>Solution: ✅ Correct Answer: d. Check BP, smoking, migraine with aura, clot history, liver disease and breastfeeding before hormonal methods.</w:t>
      </w:r>
    </w:p>
    <w:p>
      <w:r>
        <w:t>🧠 Clinical Rationale: History + BP + migraine + clot + liver = screen first</w:t>
      </w:r>
    </w:p>
    <w:p>
      <w:r>
        <w:t>🩺 Nursing Action: Use the MEC wheel and refer contraindicated clients for IUCD or condoms</w:t>
      </w:r>
    </w:p>
    <w:p>
      <w:r>
        <w:t>❌ Why Not Others: (b) Check blood pressure only, since oral pills never raise blood pressure in any woman on prolonged use -- does not match the key point that Screen every starter; (c) Ask only about breastfeeding, because migraine and clot history have no bearing on the choice of contraceptive -- does not match the key point that Screen every starter; (a) Give hormonal contraception without taking any history, because the pills are safe for every woman of any age -- does not match the key point that Screen every starter.</w:t>
      </w:r>
    </w:p>
    <w:p>
      <w:r>
        <w:t>⚡ 5-Second Recall: Screen every starter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incidence rate and person-time concept in the community?</w:t>
      </w:r>
    </w:p>
    <w:p>
      <w:r>
        <w:t>(a) Cause-specific and proportionate mortality are identical</w:t>
      </w:r>
    </w:p>
    <w:p>
      <w:r>
        <w:t>(b) Cause-specific rate divides by total deaths</w:t>
      </w:r>
    </w:p>
    <w:p>
      <w:r>
        <w:t>(c) Cause-specific rate divides deaths from one cause by mid-year population, keeping time and multiplier explicit</w:t>
      </w:r>
    </w:p>
    <w:p>
      <w:r>
        <w:t>(d) Cause-specific rate needs no population denominator</w:t>
      </w:r>
    </w:p>
    <w:p>
      <w:r>
        <w:t>Answer: c</w:t>
      </w:r>
    </w:p>
    <w:p>
      <w:r>
        <w:t>Solution: ✅ Correct Answer: c. Cause-specific rate divides deaths from one cause by mid-year population, keeping time and multiplier explicit.</w:t>
      </w:r>
    </w:p>
    <w:p>
      <w:r>
        <w:t>🧠 Clinical Rationale: Cause-specific mortality is a rate with population denominator, unlike proportionate mortality</w:t>
      </w:r>
    </w:p>
    <w:p>
      <w:r>
        <w:t>🩺 Nursing Action: Plot TB or maternal cause-specific trends per lakh or thousand as specified</w:t>
      </w:r>
    </w:p>
    <w:p>
      <w:r>
        <w:t>❌ Why Not Others: (b) Cause-specific rate divides by total deaths -- does not match the key point that Keep denominator straight; (a) Cause-specific and proportionate mortality are identical -- does not match the key point that Keep denominator straight; (d) Cause-specific rate needs no population denominator -- does not match the key point that Keep denominator straight.</w:t>
      </w:r>
    </w:p>
    <w:p>
      <w:r>
        <w:t>⚡ 5-Second Recall: Keep denominator straight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air pollution and health effects. Which response is correct?</w:t>
      </w:r>
    </w:p>
    <w:p>
      <w:r>
        <w:t>(a) Air pollution affects only visibility and has no measurable effect on any disease or death rate, so no air-quality standard is needed</w:t>
      </w:r>
    </w:p>
    <w:p>
      <w:r>
        <w:t>(b) Fine particles and gases from traffic, industry and burning raise asthma, COPD, heart disease and low birth weight risk</w:t>
      </w:r>
    </w:p>
    <w:p>
      <w:r>
        <w:t>(c) Masks never help during severe smog, and people should be advised not to use any protective gear</w:t>
      </w:r>
    </w:p>
    <w:p>
      <w:r>
        <w:t>(d) Children and the elderly face no extra risk from smog, because their lungs adapt to the pollution</w:t>
      </w:r>
    </w:p>
    <w:p>
      <w:r>
        <w:t>Answer: b</w:t>
      </w:r>
    </w:p>
    <w:p>
      <w:r>
        <w:t>Solution: ✅ Correct Answer: b. Fine particles and gases from traffic, industry and burning raise asthma, COPD, heart disease and low birth weight risk.</w:t>
      </w:r>
    </w:p>
    <w:p>
      <w:r>
        <w:t>🧠 Clinical Rationale: Particles plus gases harm lungs, heart and pregnancy</w:t>
      </w:r>
    </w:p>
    <w:p>
      <w:r>
        <w:t>🩺 Nursing Action: Advise reduced exertion, masks and closed windows on severe-AQI days</w:t>
      </w:r>
    </w:p>
    <w:p>
      <w:r>
        <w:t>❌ Why Not Others: (c) Masks never help during severe smog, and people should be advised not to use any protective gear -- does not match the key point that Watch AQI, protect lungs; (d) Children and the elderly face no extra risk from smog, because their lungs adapt to the pollution -- does not match the key point that Watch AQI, protect lungs; (a) Air pollution affects only visibility and has no measurable effect on any disease or death rate, so no air-quality standard is needed -- does not match the key point that Watch AQI, protect lungs.</w:t>
      </w:r>
    </w:p>
    <w:p>
      <w:r>
        <w:t>⚠️ Exam Trap: Clear-looking air can still carry PM2.5 danger</w:t>
      </w:r>
    </w:p>
    <w:p>
      <w:r>
        <w:t>⚡ 5-Second Recall: Watch AQI, protect lungs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district hospital and higher referral levels shows correct understanding?</w:t>
      </w:r>
    </w:p>
    <w:p>
      <w:r>
        <w:t>(a) PHC is a village drug shop only</w:t>
      </w:r>
    </w:p>
    <w:p>
      <w:r>
        <w:t>(b) PHC-AAM covers 30000 (20000 tribal) with MO-led 24x7 care, 6 beds, lab, deliveries and national programme delivery</w:t>
      </w:r>
    </w:p>
    <w:p>
      <w:r>
        <w:t>(c) Lab has no place at PHC</w:t>
      </w:r>
    </w:p>
    <w:p>
      <w:r>
        <w:t>(d) PHC conducts no deliveries</w:t>
      </w:r>
    </w:p>
    <w:p>
      <w:r>
        <w:t>Answer: b</w:t>
      </w:r>
    </w:p>
    <w:p>
      <w:r>
        <w:t>Solution: ✅ Correct Answer: b. PHC-AAM covers 30000 (20000 tribal) with MO-led 24x7 care, 6 beds, lab, deliveries and national programme delivery.</w:t>
      </w:r>
    </w:p>
    <w:p>
      <w:r>
        <w:t>🧠 Clinical Rationale: MO + beds + lab + deliveries + programmes = PHC</w:t>
      </w:r>
    </w:p>
    <w:p>
      <w:r>
        <w:t>🩺 Nursing Action: Ensure night delivery readiness, lab reporting and referral transport</w:t>
      </w:r>
    </w:p>
    <w:p>
      <w:r>
        <w:t>❌ Why Not Others: (d) PHC conducts no deliveries -- does not match the key point that Strengthen PHC first; (c) Lab has no place at PHC -- does not match the key point that Strengthen PHC first; (a) PHC is a village drug shop only -- does not match the key point that Strengthen PHC first.</w:t>
      </w:r>
    </w:p>
    <w:p>
      <w:r>
        <w:t>⚡ 5-Second Recall: Strengthen PHC first</w:t>
      </w:r>
    </w:p>
    <w:p>
      <w:r>
        <w:t>Positive Marks: 1</w:t>
      </w:r>
    </w:p>
    <w:p>
      <w:r>
        <w:t>Negative Marks: 0.33</w:t>
      </w:r>
    </w:p>
    <w:p>
      <w:r>
        <w:t>Question: In a situation involving TB diagnostic pathway concepts, what should the community nurse do FIRST?</w:t>
      </w:r>
    </w:p>
    <w:p>
      <w:r>
        <w:t>(a) Lifelong isolation is needed even after cure, because treated clients remain a danger to the community and should live apart from others</w:t>
      </w:r>
    </w:p>
    <w:p>
      <w:r>
        <w:t>(b) TB and leprosy are curable with regular treatment, and community inclusion plus confidentiality improve cure</w:t>
      </w:r>
    </w:p>
    <w:p>
      <w:r>
        <w:t>(c) Public disclosure of treatment records improves adherence, so confidentiality should be set aside</w:t>
      </w:r>
    </w:p>
    <w:p>
      <w:r>
        <w:t>(d) Employers must dismiss cured clients, since a past history of TB or leprosy reduces work capacity</w:t>
      </w:r>
    </w:p>
    <w:p>
      <w:r>
        <w:t>Answer: b</w:t>
      </w:r>
    </w:p>
    <w:p>
      <w:r>
        <w:t>Solution: ✅ Correct Answer: b. TB and leprosy are curable with regular treatment, and community inclusion plus confidentiality improve cure.</w:t>
      </w:r>
    </w:p>
    <w:p>
      <w:r>
        <w:t>🧠 Clinical Rationale: Curable plus confidential plus inclusive = stigma-free care</w:t>
      </w:r>
    </w:p>
    <w:p>
      <w:r>
        <w:t>🚨 Priority Principle: Assess ABC first, act on the life threat, notify the provider, document and reassess</w:t>
      </w:r>
    </w:p>
    <w:p>
      <w:r>
        <w:t>🩺 Nursing Action: Share cured-client stories with consent and guard privacy strictly</w:t>
      </w:r>
    </w:p>
    <w:p>
      <w:r>
        <w:t>❌ Why Not Others: (d) Employers must dismiss cured clients, since a past history of TB or leprosy reduces work capacity -- does not match the key point that Cure plus privacy plus respect; (a) Lifelong isolation is needed even after cure, because treated clients remain a danger to the community and should live apart from others -- does not match the key point that Cure plus privacy plus respect; (c) Public disclosure of treatment records improves adherence, so confidentiality should be set aside -- does not match the key point that Cure plus privacy plus respect.</w:t>
      </w:r>
    </w:p>
    <w:p>
      <w:r>
        <w:t>⚡ 5-Second Recall: Cure plus privacy plus respect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hepatitis C prevention concepts?</w:t>
      </w:r>
    </w:p>
    <w:p>
      <w:r>
        <w:t>(a) Wait for symptoms before acting, as post-exposure prophylaxis is useful only after seroconversion</w:t>
      </w:r>
    </w:p>
    <w:p>
      <w:r>
        <w:t>(b) Squeeze the wound hard and apply spirit forcefully, then delay reporting until the next working day and keep the incident secret</w:t>
      </w:r>
    </w:p>
    <w:p>
      <w:r>
        <w:t>(c) Wash with soap and water, report immediately, assess source and start PEP for HIV and hepatitis B per protocol</w:t>
      </w:r>
    </w:p>
    <w:p>
      <w:r>
        <w:t>(d) Hide the injury to avoid paperwork, because needlestick injuries rarely transmit any blood-borne infection</w:t>
      </w:r>
    </w:p>
    <w:p>
      <w:r>
        <w:t>Answer: c</w:t>
      </w:r>
    </w:p>
    <w:p>
      <w:r>
        <w:t>Solution: ✅ Correct Answer: c. Wash with soap and water, report immediately, assess source and start PEP for HIV and hepatitis B per protocol.</w:t>
      </w:r>
    </w:p>
    <w:p>
      <w:r>
        <w:t>🧠 Clinical Rationale: Wash, report, PEP within hours</w:t>
      </w:r>
    </w:p>
    <w:p>
      <w:r>
        <w:t>🩺 Nursing Action: Keep PEP kits and reporting lines known at every facility</w:t>
      </w:r>
    </w:p>
    <w:p>
      <w:r>
        <w:t>❌ Why Not Others: (b) Squeeze the wound hard and apply spirit forcefully, then delay reporting until the next working day and keep the incident secret -- does not match the key point that PEP within hours; (d) Hide the injury to avoid paperwork, because needlestick injuries rarely transmit any blood-borne infection -- does not match the key point that PEP within hours; (a) Wait for symptoms before acting, as post-exposure prophylaxis is useful only after seroconversion -- does not match the key point that PEP within hours.</w:t>
      </w:r>
    </w:p>
    <w:p>
      <w:r>
        <w:t>⚡ 5-Second Recall: PEP within hours</w:t>
      </w:r>
    </w:p>
    <w:p>
      <w:r>
        <w:t>Positive Marks: 1</w:t>
      </w:r>
    </w:p>
    <w:p>
      <w:r>
        <w:t>Negative Marks: 0.33</w:t>
      </w:r>
    </w:p>
    <w:p>
      <w:r>
        <w:t>Question: A colleague asks for advice on male and female sterilization concepts. Which reply is correct?</w:t>
      </w:r>
    </w:p>
    <w:p>
      <w:r>
        <w:t>(a) Stop the pills for the whole cycle after vomiting, and restart only at the next scheduled menstrual period</w:t>
      </w:r>
    </w:p>
    <w:p>
      <w:r>
        <w:t>(b) Treat as missed dose: repeat the dose, use backup for 7 days if two-plus missed and counsel</w:t>
      </w:r>
    </w:p>
    <w:p>
      <w:r>
        <w:t>(c) Ignore vomiting after the pill, because absorption is immediate and no repeat or backup is ever needed</w:t>
      </w:r>
    </w:p>
    <w:p>
      <w:r>
        <w:t>(d) Double all the remaining pills for the rest of the pack, so that the contraceptive effect is guaranteed</w:t>
      </w:r>
    </w:p>
    <w:p>
      <w:r>
        <w:t>Answer: b</w:t>
      </w:r>
    </w:p>
    <w:p>
      <w:r>
        <w:t>Solution: ✅ Correct Answer: b. Treat as missed dose: repeat the dose, use backup for 7 days if two-plus missed and counsel.</w:t>
      </w:r>
    </w:p>
    <w:p>
      <w:r>
        <w:t>🧠 Clinical Rationale: Vomit in 2 hours = missed: repeat plus backup</w:t>
      </w:r>
    </w:p>
    <w:p>
      <w:r>
        <w:t>🩺 Nursing Action: Give the missed-pill card and condoms for backup weeks</w:t>
      </w:r>
    </w:p>
    <w:p>
      <w:r>
        <w:t>❌ Why Not Others: (c) Ignore vomiting after the pill, because absorption is immediate and no repeat or backup is ever needed -- does not match the key point that Protect the week; (a) Stop the pills for the whole cycle after vomiting, and restart only at the next scheduled menstrual period -- does not match the key point that Protect the week; (d) Double all the remaining pills for the rest of the pack, so that the contraceptive effect is guaranteed -- does not match the key point that Protect the week.</w:t>
      </w:r>
    </w:p>
    <w:p>
      <w:r>
        <w:t>⚡ 5-Second Recall: Protect the week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case-control study. Which response is correct?</w:t>
      </w:r>
    </w:p>
    <w:p>
      <w:r>
        <w:t>(a) Selection bias, recall bias and observer bias distort results, while confounding mixes exposure effect with a third factor</w:t>
      </w:r>
    </w:p>
    <w:p>
      <w:r>
        <w:t>(b) Confounding is fixed by increasing sample size alone</w:t>
      </w:r>
    </w:p>
    <w:p>
      <w:r>
        <w:t>(c) Blinding worsens observer bias</w:t>
      </w:r>
    </w:p>
    <w:p>
      <w:r>
        <w:t>(d) Recall bias affects cohorts prospectively</w:t>
      </w:r>
    </w:p>
    <w:p>
      <w:r>
        <w:t>Answer: a</w:t>
      </w:r>
    </w:p>
    <w:p>
      <w:r>
        <w:t>Solution: ✅ Correct Answer: a. Selection bias, recall bias and observer bias distort results, while confounding mixes exposure effect with a third factor.</w:t>
      </w:r>
    </w:p>
    <w:p>
      <w:r>
        <w:t>🧠 Clinical Rationale: Design plus blinding plus randomization and adjustment control error and mixing</w:t>
      </w:r>
    </w:p>
    <w:p>
      <w:r>
        <w:t>🩺 Nursing Action: Blind assessors, use records over memory and stratify by confounders</w:t>
      </w:r>
    </w:p>
    <w:p>
      <w:r>
        <w:t>❌ Why Not Others: (c) Blinding worsens observer bias -- does not match the key point that Design beats size for validity; (b) Confounding is fixed by increasing sample size alone -- does not match the key point that Design beats size for validity; (d) Recall bias affects cohorts prospectively -- does not match the key point that Design beats size for validity.</w:t>
      </w:r>
    </w:p>
    <w:p>
      <w:r>
        <w:t>⚠️ Exam Trap: Bigger samples do NOT remove confounding or bias</w:t>
      </w:r>
    </w:p>
    <w:p>
      <w:r>
        <w:t>⚡ 5-Second Recall: Design beats size for validity</w:t>
      </w:r>
    </w:p>
    <w:p>
      <w:r>
        <w:t>Positive Marks: 1</w:t>
      </w:r>
    </w:p>
    <w:p>
      <w:r>
        <w:t>Negative Marks: 0.33</w:t>
      </w:r>
    </w:p>
    <w:p>
      <w:r>
        <w:t>Question: Which point about life expectancy and population-health interpretation is MOST important to emphasise to the community?</w:t>
      </w:r>
    </w:p>
    <w:p>
      <w:r>
        <w:t>(a) SRS replaces the census fully</w:t>
      </w:r>
    </w:p>
    <w:p>
      <w:r>
        <w:t>(b) The Sample Registration System uses dual records in sample areas to estimate birth, death, IMR and MMR for India</w:t>
      </w:r>
    </w:p>
    <w:p>
      <w:r>
        <w:t>(c) SRS never reports maternal mortality</w:t>
      </w:r>
    </w:p>
    <w:p>
      <w:r>
        <w:t>(d) SRS counts every Indian household</w:t>
      </w:r>
    </w:p>
    <w:p>
      <w:r>
        <w:t>Answer: b</w:t>
      </w:r>
    </w:p>
    <w:p>
      <w:r>
        <w:t>Solution: ✅ Correct Answer: b. The Sample Registration System uses dual records in sample areas to estimate birth, death, IMR and MMR for India.</w:t>
      </w:r>
    </w:p>
    <w:p>
      <w:r>
        <w:t>🧠 Clinical Rationale: Dual-record sample system yields India MMR, IMR and fertility estimates</w:t>
      </w:r>
    </w:p>
    <w:p>
      <w:r>
        <w:t>🚨 Priority Principle: Assess ABC first, act on the life threat, notify the provider, document and reassess</w:t>
      </w:r>
    </w:p>
    <w:p>
      <w:r>
        <w:t>🩺 Nursing Action: Quote SRS for MMR near 80 and IMR in the twenties in recent rounds</w:t>
      </w:r>
    </w:p>
    <w:p>
      <w:r>
        <w:t>❌ Why Not Others: (a) SRS replaces the census fully -- does not match the key point that SRS estimates vital rates; (c) SRS never reports maternal mortality -- does not match the key point that SRS estimates vital rates; (d) SRS counts every Indian household -- does not match the key point that SRS estimates vital rates.</w:t>
      </w:r>
    </w:p>
    <w:p>
      <w:r>
        <w:t>⚡ 5-Second Recall: SRS estimates vital rates</w:t>
      </w:r>
    </w:p>
    <w:p>
      <w:r>
        <w:t>Positive Marks: 1</w:t>
      </w:r>
    </w:p>
    <w:p>
      <w:r>
        <w:t>Negative Marks: 0.33</w:t>
      </w:r>
    </w:p>
    <w:p>
      <w:r>
        <w:t>Question: While using HMIS concepts and data-quality principles, a PHC fully immunizes 180 of 200 infants. Select the correct value for coverage and dropout logic.</w:t>
      </w:r>
    </w:p>
    <w:p>
      <w:r>
        <w:t>(a) 90 person-years of protection</w:t>
      </w:r>
    </w:p>
    <w:p>
      <w:r>
        <w:t>(b) 90 percent coverage; dropout compares first to last dose gaps to find left-outs</w:t>
      </w:r>
    </w:p>
    <w:p>
      <w:r>
        <w:t>(c) 180 per 200 cases as CFR</w:t>
      </w:r>
    </w:p>
    <w:p>
      <w:r>
        <w:t>(d) Coverage needs no denominator</w:t>
      </w:r>
    </w:p>
    <w:p>
      <w:r>
        <w:t>Answer: b</w:t>
      </w:r>
    </w:p>
    <w:p>
      <w:r>
        <w:t>Solution: ✅ Correct Answer: b. 90 percent coverage; dropout compares first to last dose gaps to find left-outs.</w:t>
      </w:r>
    </w:p>
    <w:p>
      <w:r>
        <w:t>🧠 Clinical Rationale: Coverage equals completed divided by eligible times 100; dropout flags system gaps</w:t>
      </w:r>
    </w:p>
    <w:p>
      <w:r>
        <w:t>🩺 Nursing Action: List the 20 left-outs by name and vaccinate within a week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180 per 200 cases as CFR -- does not match the key point that Name the left-outs; (d) Coverage needs no denominator -- does not match the key point that Name the left-outs; (a) 90 person-years of protection -- does not match the key point that Name the left-outs.</w:t>
      </w:r>
    </w:p>
    <w:p>
      <w:r>
        <w:t>⚡ 5-Second Recall: Name the left-outs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falls, polypharmacy and social isolation in older adults?</w:t>
      </w:r>
    </w:p>
    <w:p>
      <w:r>
        <w:t>(a) Advise bed rest for months</w:t>
      </w:r>
    </w:p>
    <w:p>
      <w:r>
        <w:t>(b) Add more sedatives for sleep</w:t>
      </w:r>
    </w:p>
    <w:p>
      <w:r>
        <w:t>(c) Ignore as normal ageing</w:t>
      </w:r>
    </w:p>
    <w:p>
      <w:r>
        <w:t>(d) Review polypharmacy with MO, fix rails, lighting, footwear, vision and trip hazards and arrange supervision</w:t>
      </w:r>
    </w:p>
    <w:p>
      <w:r>
        <w:t>Answer: d</w:t>
      </w:r>
    </w:p>
    <w:p>
      <w:r>
        <w:t>Solution: ✅ Correct Answer: d. Review polypharmacy with MO, fix rails, lighting, footwear, vision and trip hazards and arrange supervision.</w:t>
      </w:r>
    </w:p>
    <w:p>
      <w:r>
        <w:t>🧠 Clinical Rationale: Meds review + home fixes + supervision = falls prevention</w:t>
      </w:r>
    </w:p>
    <w:p>
      <w:r>
        <w:t>🩺 Nursing Action: Deprescribe risky drugs, fit rails and review gait monthly</w:t>
      </w:r>
    </w:p>
    <w:p>
      <w:r>
        <w:t>❌ Why Not Others: (c) Ignore as normal ageing -- does not match the key point that Falls are preventable; (a) Advise bed rest for months -- does not match the key point that Falls are preventable; (b) Add more sedatives for sleep -- does not match the key point that Falls are preventable.</w:t>
      </w:r>
    </w:p>
    <w:p>
      <w:r>
        <w:t>⚡ 5-Second Recall: Falls are preventable</w:t>
      </w:r>
    </w:p>
    <w:p>
      <w:r>
        <w:t>Positive Marks: 1</w:t>
      </w:r>
    </w:p>
    <w:p>
      <w:r>
        <w:t>Negative Marks: 0.33</w:t>
      </w:r>
    </w:p>
    <w:p>
      <w:r>
        <w:t>Question: In a situation involving substance-use prevention and community support, what should the community nurse do FIRST?</w:t>
      </w:r>
    </w:p>
    <w:p>
      <w:r>
        <w:t>(a) Record details publicly to warn others</w:t>
      </w:r>
    </w:p>
    <w:p>
      <w:r>
        <w:t>(b) Force joint counselling with the abuser at once</w:t>
      </w:r>
    </w:p>
    <w:p>
      <w:r>
        <w:t>(c) Ensure safety, give LIVES first-line support, treat injuries, keep privacy and link one-stop centres with consent</w:t>
      </w:r>
    </w:p>
    <w:p>
      <w:r>
        <w:t>(d) Advise tolerating for family honor</w:t>
      </w:r>
    </w:p>
    <w:p>
      <w:r>
        <w:t>Answer: c</w:t>
      </w:r>
    </w:p>
    <w:p>
      <w:r>
        <w:t>Solution: ✅ Correct Answer: c. Ensure safety, give LIVES first-line support, treat injuries, keep privacy and link one-stop centres with consent.</w:t>
      </w:r>
    </w:p>
    <w:p>
      <w:r>
        <w:t>🧠 Clinical Rationale: Safety + LIVES + consent + linkage = violence response</w:t>
      </w:r>
    </w:p>
    <w:p>
      <w:r>
        <w:t>🚨 Priority Principle: Assess ABC first, act on the life threat, notify the provider, document and reassess</w:t>
      </w:r>
    </w:p>
    <w:p>
      <w:r>
        <w:t>🩺 Nursing Action: Listen, validate, assess risk, document injuries and escort where she agrees</w:t>
      </w:r>
    </w:p>
    <w:p>
      <w:r>
        <w:t>❌ Why Not Others: (b) Force joint counselling with the abuser at once -- does not match the key point that Her safety, her choice; (d) Advise tolerating for family honor -- does not match the key point that Her safety, her choice; (a) Record details publicly to warn others -- does not match the key point that Her safety, her choice.</w:t>
      </w:r>
    </w:p>
    <w:p>
      <w:r>
        <w:t>⚡ 5-Second Recall: Her safety, her choice</w:t>
      </w:r>
    </w:p>
    <w:p>
      <w:r>
        <w:t>Positive Marks: 1</w:t>
      </w:r>
    </w:p>
    <w:p>
      <w:r>
        <w:t>Negative Marks: 0.33</w:t>
      </w:r>
    </w:p>
    <w:p>
      <w:r>
        <w:t>Question: In a situation involving cohort study, what should the community nurse do FIRST?</w:t>
      </w:r>
    </w:p>
    <w:p>
      <w:r>
        <w:t>(a) Descriptive epidemiology organizes cases by person, place and time to generate hypotheses for action</w:t>
      </w:r>
    </w:p>
    <w:p>
      <w:r>
        <w:t>(b) Descriptive work tests hypotheses with controls</w:t>
      </w:r>
    </w:p>
    <w:p>
      <w:r>
        <w:t>(c) Descriptive data cannot guide control</w:t>
      </w:r>
    </w:p>
    <w:p>
      <w:r>
        <w:t>(d) Person-place-time has no role in outbreaks</w:t>
      </w:r>
    </w:p>
    <w:p>
      <w:r>
        <w:t>Answer: a</w:t>
      </w:r>
    </w:p>
    <w:p>
      <w:r>
        <w:t>Solution: ✅ Correct Answer: a. Descriptive epidemiology organizes cases by person, place and time to generate hypotheses for action.</w:t>
      </w:r>
    </w:p>
    <w:p>
      <w:r>
        <w:t>🧠 Clinical Rationale: Person plus place plus time patterns suggest who is at risk, where and when</w:t>
      </w:r>
    </w:p>
    <w:p>
      <w:r>
        <w:t>🚨 Priority Principle: Assess ABC first, act on the life threat, notify the provider, document and reassess</w:t>
      </w:r>
    </w:p>
    <w:p>
      <w:r>
        <w:t>🩺 Nursing Action: Draw spot maps and time trends during every cluster response</w:t>
      </w:r>
    </w:p>
    <w:p>
      <w:r>
        <w:t>❌ Why Not Others: (b) Descriptive work tests hypotheses with controls -- does not match the key point that Person, place, time first; (d) Person-place-time has no role in outbreaks -- does not match the key point that Person, place, time first; (c) Descriptive data cannot guide control -- does not match the key point that Person, place, time first.</w:t>
      </w:r>
    </w:p>
    <w:p>
      <w:r>
        <w:t>⚡ 5-Second Recall: Person, place, time first</w:t>
      </w:r>
    </w:p>
    <w:p>
      <w:r>
        <w:t>Positive Marks: 1</w:t>
      </w:r>
    </w:p>
    <w:p>
      <w:r>
        <w:t>Negative Marks: 0.33</w:t>
      </w:r>
    </w:p>
    <w:p>
      <w:r>
        <w:t>Question: Which point about risk communication during outbreak is MOST important to emphasise to the community?</w:t>
      </w:r>
    </w:p>
    <w:p>
      <w:r>
        <w:t>(a) Start chlorination, safe-water advisory and hygiene drive immediately without waiting for serotype results</w:t>
      </w:r>
    </w:p>
    <w:p>
      <w:r>
        <w:t>(b) Wait for full laboratory typing before any action</w:t>
      </w:r>
    </w:p>
    <w:p>
      <w:r>
        <w:t>(c) Withhold ORS until the pathogen is named</w:t>
      </w:r>
    </w:p>
    <w:p>
      <w:r>
        <w:t>(d) Delay kitchen inspection until the outbreak ends</w:t>
      </w:r>
    </w:p>
    <w:p>
      <w:r>
        <w:t>Answer: a</w:t>
      </w:r>
    </w:p>
    <w:p>
      <w:r>
        <w:t>Solution: ✅ Correct Answer: a. Start chlorination, safe-water advisory and hygiene drive immediately without waiting for serotype results.</w:t>
      </w:r>
    </w:p>
    <w:p>
      <w:r>
        <w:t>🧠 Clinical Rationale: Imminent risk justifies control alongside investigation: safe water, sanitation and case care first</w:t>
      </w:r>
    </w:p>
    <w:p>
      <w:r>
        <w:t>🚨 Priority Principle: Assess ABC first, act on the life threat, notify the provider, document and reassess</w:t>
      </w:r>
    </w:p>
    <w:p>
      <w:r>
        <w:t>🩺 Nursing Action: Distribute chlorine tablets, demonstrate ORS and inspect the well within 24 hours</w:t>
      </w:r>
    </w:p>
    <w:p>
      <w:r>
        <w:t>❌ Why Not Others: (b) Wait for full laboratory typing before any action -- does not match the key point that Control runs with investigation; (c) Withhold ORS until the pathogen is named -- does not match the key point that Control runs with investigation; (d) Delay kitchen inspection until the outbreak ends -- does not match the key point that Control runs with investigation.</w:t>
      </w:r>
    </w:p>
    <w:p>
      <w:r>
        <w:t>⚡ 5-Second Recall: Control runs with investigation</w:t>
      </w:r>
    </w:p>
    <w:p>
      <w:r>
        <w:t>Positive Marks: 1</w:t>
      </w:r>
    </w:p>
    <w:p>
      <w:r>
        <w:t>Negative Marks: 0.33</w:t>
      </w:r>
    </w:p>
    <w:p>
      <w:r>
        <w:t>Question: Which action related to malaria diagnostics and severe-disease referral concepts should the community nurse AVOID?</w:t>
      </w:r>
    </w:p>
    <w:p>
      <w:r>
        <w:t>(a) Wait for fever to settle on its own</w:t>
      </w:r>
    </w:p>
    <w:p>
      <w:r>
        <w:t>(b) Give only paracetamol and review next month</w:t>
      </w:r>
    </w:p>
    <w:p>
      <w:r>
        <w:t>(c) Start referral urgently as severe malaria while giving first dose per protocol and preventing delays</w:t>
      </w:r>
    </w:p>
    <w:p>
      <w:r>
        <w:t>(d) Send the client alone without records</w:t>
      </w:r>
    </w:p>
    <w:p>
      <w:r>
        <w:t>Answer: c</w:t>
      </w:r>
    </w:p>
    <w:p>
      <w:r>
        <w:t>Solution: ✅ Correct Answer: c. Start referral urgently as severe malaria while giving first dose per protocol and preventing delays.</w:t>
      </w:r>
    </w:p>
    <w:p>
      <w:r>
        <w:t>🧠 Clinical Rationale: Severe signs plus falciparum = emergency referral with pre-referral dose</w:t>
      </w:r>
    </w:p>
    <w:p>
      <w:r>
        <w:t>🩺 Nursing Action: Stabilize, give the first dose, write a referral note and arrange 108 transport</w:t>
      </w:r>
    </w:p>
    <w:p>
      <w:r>
        <w:t>❌ Why Not Others: (b) Give only paracetamol and review next month -- does not match the key point that Rush severe cases; (a) Wait for fever to settle on its own -- does not match the key point that Rush severe cases; (d) Send the client alone without records -- does not match the key point that Rush severe cases.</w:t>
      </w:r>
    </w:p>
    <w:p>
      <w:r>
        <w:t>⚡ 5-Second Recall: Rush severe cases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family as unit of care?</w:t>
      </w:r>
    </w:p>
    <w:p>
      <w:r>
        <w:t>(a) Rank problems by magnitude, severity, feasibility and community concern, then act on the top rank</w:t>
      </w:r>
    </w:p>
    <w:p>
      <w:r>
        <w:t>(b) Skip feasibility because all problems are equally easy</w:t>
      </w:r>
    </w:p>
    <w:p>
      <w:r>
        <w:t>(c) Always pick the rarest disease first</w:t>
      </w:r>
    </w:p>
    <w:p>
      <w:r>
        <w:t>(d) Always pick the problem the nurse finds most interesting</w:t>
      </w:r>
    </w:p>
    <w:p>
      <w:r>
        <w:t>Answer: a</w:t>
      </w:r>
    </w:p>
    <w:p>
      <w:r>
        <w:t>Solution: ✅ Correct Answer: a. Rank problems by magnitude, severity, feasibility and community concern, then act on the top rank.</w:t>
      </w:r>
    </w:p>
    <w:p>
      <w:r>
        <w:t>🧠 Clinical Rationale: Priority grids balance burden, seriousness, solvability and community acceptance</w:t>
      </w:r>
    </w:p>
    <w:p>
      <w:r>
        <w:t>🩺 Nursing Action: Score each problem with the VHSNC and document why the top one was chosen</w:t>
      </w:r>
    </w:p>
    <w:p>
      <w:r>
        <w:t>❌ Why Not Others: (d) Always pick the problem the nurse finds most interesting -- does not match the key point that Set priorities with data and community; (b) Skip feasibility because all problems are equally easy -- does not match the key point that Set priorities with data and community; (c) Always pick the rarest disease first -- does not match the key point that Set priorities with data and community.</w:t>
      </w:r>
    </w:p>
    <w:p>
      <w:r>
        <w:t>⚡ 5-Second Recall: Set priorities with data and community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community diagnosis and priority-setting is BEST?</w:t>
      </w:r>
    </w:p>
    <w:p>
      <w:r>
        <w:t>(a) Resource mapping lists people, places and funds the community can use, as in ASHA, AWC, school, transport, youth club and untied funds</w:t>
      </w:r>
    </w:p>
    <w:p>
      <w:r>
        <w:t>(b) External aid is the only resource that matters</w:t>
      </w:r>
    </w:p>
    <w:p>
      <w:r>
        <w:t>(c) Resource mapping lists only hospital buildings</w:t>
      </w:r>
    </w:p>
    <w:p>
      <w:r>
        <w:t>(d) Community strengths should be ignored in planning</w:t>
      </w:r>
    </w:p>
    <w:p>
      <w:r>
        <w:t>Answer: a</w:t>
      </w:r>
    </w:p>
    <w:p>
      <w:r>
        <w:t>Solution: ✅ Correct Answer: a. Resource mapping lists people, places and funds the community can use, as in ASHA, AWC, school, transport, youth club and untied funds.</w:t>
      </w:r>
    </w:p>
    <w:p>
      <w:r>
        <w:t>🧠 Clinical Rationale: Mapping formal and informal assets lets the plan use local strengths first</w:t>
      </w:r>
    </w:p>
    <w:p>
      <w:r>
        <w:t>🩺 Nursing Action: Draw a social map with the VHSNC and update it yearly</w:t>
      </w:r>
    </w:p>
    <w:p>
      <w:r>
        <w:t>❌ Why Not Others: (d) Community strengths should be ignored in planning -- does not match the key point that Map strengths before seeking outside help; (b) External aid is the only resource that matters -- does not match the key point that Map strengths before seeking outside help; (c) Resource mapping lists only hospital buildings -- does not match the key point that Map strengths before seeking outside help.</w:t>
      </w:r>
    </w:p>
    <w:p>
      <w:r>
        <w:t>⚡ 5-Second Recall: Map strengths before seeking outside help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National Viral Hepatitis Control Programme concepts is BEST?</w:t>
      </w:r>
    </w:p>
    <w:p>
      <w:r>
        <w:t>(a) Vaccinate without maintaining any records, since registers and due lists only add to the nurse's work</w:t>
      </w:r>
    </w:p>
    <w:p>
      <w:r>
        <w:t>(b) Wait for an outbreak to motivate action, as routine catch-up sessions are usually unnecessary and costly</w:t>
      </w:r>
    </w:p>
    <w:p>
      <w:r>
        <w:t>(c) List the unvaccinated, hold catch-up sessions, update due lists and track coverage</w:t>
      </w:r>
    </w:p>
    <w:p>
      <w:r>
        <w:t>(d) Scold the families and leave the session without any plan, so that the community learns to cooperate</w:t>
      </w:r>
    </w:p>
    <w:p>
      <w:r>
        <w:t>Answer: c</w:t>
      </w:r>
    </w:p>
    <w:p>
      <w:r>
        <w:t>Solution: ✅ Correct Answer: c. List the unvaccinated, hold catch-up sessions, update due lists and track coverage.</w:t>
      </w:r>
    </w:p>
    <w:p>
      <w:r>
        <w:t>🧠 Clinical Rationale: List, catch up, record, track</w:t>
      </w:r>
    </w:p>
    <w:p>
      <w:r>
        <w:t>🩺 Nursing Action: Map refusals, engage elders and run a weekend catch-up booth</w:t>
      </w:r>
    </w:p>
    <w:p>
      <w:r>
        <w:t>❌ Why Not Others: (d) Scold the families and leave the session without any plan, so that the community learns to cooperate -- does not match the key point that Catch-up sessions close gaps; (a) Vaccinate without maintaining any records, since registers and due lists only add to the nurse's work -- does not match the key point that Catch-up sessions close gaps; (b) Wait for an outbreak to motivate action, as routine catch-up sessions are usually unnecessary and costly -- does not match the key point that Catch-up sessions close gaps.</w:t>
      </w:r>
    </w:p>
    <w:p>
      <w:r>
        <w:t>⚡ 5-Second Recall: Catch-up sessions close gaps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postnatal home visit and maternal danger signs. Which action is MOST appropriate?</w:t>
      </w:r>
    </w:p>
    <w:p>
      <w:r>
        <w:t>(a) Give only written pamphlets without any discussion, since literate families can read the instructions</w:t>
      </w:r>
    </w:p>
    <w:p>
      <w:r>
        <w:t>(b) Skip the danger signs to avoid scaring the family, and discuss only diet and routine follow-up</w:t>
      </w:r>
    </w:p>
    <w:p>
      <w:r>
        <w:t>(c) Counsel the mother alone in whispers, because family members rarely influence antenatal care decisions</w:t>
      </w:r>
    </w:p>
    <w:p>
      <w:r>
        <w:t>(d) Counsel with husband and family on diet, rest, IFA, danger signs, transport and newborn care together</w:t>
      </w:r>
    </w:p>
    <w:p>
      <w:r>
        <w:t>Answer: d</w:t>
      </w:r>
    </w:p>
    <w:p>
      <w:r>
        <w:t>Solution: ✅ Correct Answer: d. Counsel with husband and family on diet, rest, IFA, danger signs, transport and newborn care together.</w:t>
      </w:r>
    </w:p>
    <w:p>
      <w:r>
        <w:t>🧠 Clinical Rationale: Family counselling covers diet, IFA, signs and plan</w:t>
      </w:r>
    </w:p>
    <w:p>
      <w:r>
        <w:t>🩺 Nursing Action: Use the MCP card pictures for diet, signs and milestones</w:t>
      </w:r>
    </w:p>
    <w:p>
      <w:r>
        <w:t>❌ Why Not Others: (c) Counsel the mother alone in whispers, because family members rarely influence antenatal care decisions -- does not match the key point that Family support saves mothers; (a) Give only written pamphlets without any discussion, since literate families can read the instructions -- does not match the key point that Family support saves mothers; (b) Skip the danger signs to avoid scaring the family, and discuss only diet and routine follow-up -- does not match the key point that Family support saves mothers.</w:t>
      </w:r>
    </w:p>
    <w:p>
      <w:r>
        <w:t>⚠️ Exam Trap: Mother-only whispers lose family support for referral</w:t>
      </w:r>
    </w:p>
    <w:p>
      <w:r>
        <w:t>⚡ 5-Second Recall: Family support saves mothers</w:t>
      </w:r>
    </w:p>
    <w:p>
      <w:r>
        <w:t>Positive Marks: 1</w:t>
      </w:r>
    </w:p>
    <w:p>
      <w:r>
        <w:t>Negative Marks: 0.33</w:t>
      </w:r>
    </w:p>
    <w:p>
      <w:r>
        <w:t>Question: The community nurse reflects on community nurse role in surveillance and outbreak. Which insight is correct?</w:t>
      </w:r>
    </w:p>
    <w:p>
      <w:r>
        <w:t>(a) Notifiable diseases must be reported promptly to authorities under IDSP and public-health law for rapid response</w:t>
      </w:r>
    </w:p>
    <w:p>
      <w:r>
        <w:t>(b) Notification is optional for cholera and plague, and may be delayed until the outbreak is over and records may be kept confidential</w:t>
      </w:r>
    </w:p>
    <w:p>
      <w:r>
        <w:t>(c) Notification can wait for the final research publication, since early reporting distorts the data</w:t>
      </w:r>
    </w:p>
    <w:p>
      <w:r>
        <w:t>(d) Only private clinics must notify cases, and government facilities are exempt from the requirement</w:t>
      </w:r>
    </w:p>
    <w:p>
      <w:r>
        <w:t>Answer: a</w:t>
      </w:r>
    </w:p>
    <w:p>
      <w:r>
        <w:t>Solution: ✅ Correct Answer: a. Notifiable diseases must be reported promptly to authorities under IDSP and public-health law for rapid response.</w:t>
      </w:r>
    </w:p>
    <w:p>
      <w:r>
        <w:t>🧠 Clinical Rationale: Speed plus completeness of notification triggers containment</w:t>
      </w:r>
    </w:p>
    <w:p>
      <w:r>
        <w:t>🩺 Nursing Action: Notify suspected cholera, plague, AES and clustering immediately by phone plus form</w:t>
      </w:r>
    </w:p>
    <w:p>
      <w:r>
        <w:t>❌ Why Not Others: (c) Notification can wait for the final research publication, since early reporting distorts the data -- does not match the key point that Notify immediately; (b) Notification is optional for cholera and plague, and may be delayed until the outbreak is over and records may be kept confidential -- does not match the key point that Notify immediately; (d) Only private clinics must notify cases, and government facilities are exempt from the requirement -- does not match the key point that Notify immediately.</w:t>
      </w:r>
    </w:p>
    <w:p>
      <w:r>
        <w:t>⚡ 5-Second Recall: Notify immediately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disinfection, sanitation and personal-protection measures?</w:t>
      </w:r>
    </w:p>
    <w:p>
      <w:r>
        <w:t>(a) Use hand hygiene, masks, gloves, safe water, sanitation and cough etiquette together</w:t>
      </w:r>
    </w:p>
    <w:p>
      <w:r>
        <w:t>(b) Sanitation has no role in respiratory spread, because respiratory pathogens never survive outside the body</w:t>
      </w:r>
    </w:p>
    <w:p>
      <w:r>
        <w:t>(c) Gloves replace hand hygiene fully, so the hands need not be washed once clean gloves have been worn</w:t>
      </w:r>
    </w:p>
    <w:p>
      <w:r>
        <w:t>(d) Masks are needed only by doctors, since nurses and the community are not exposed to infection</w:t>
      </w:r>
    </w:p>
    <w:p>
      <w:r>
        <w:t>Answer: a</w:t>
      </w:r>
    </w:p>
    <w:p>
      <w:r>
        <w:t>Solution: ✅ Correct Answer: a. Use hand hygiene, masks, gloves, safe water, sanitation and cough etiquette together.</w:t>
      </w:r>
    </w:p>
    <w:p>
      <w:r>
        <w:t>🧠 Clinical Rationale: Layered barriers cover contact, droplet, airborne and fecal-oral routes</w:t>
      </w:r>
    </w:p>
    <w:p>
      <w:r>
        <w:t>🩺 Nursing Action: Demonstrate handwash steps plus mask fit plus cough-into-elbow</w:t>
      </w:r>
    </w:p>
    <w:p>
      <w:r>
        <w:t>❌ Why Not Others: (c) Gloves replace hand hygiene fully, so the hands need not be washed once clean gloves have been worn -- does not match the key point that Layer protection; (d) Masks are needed only by doctors, since nurses and the community are not exposed to infection -- does not match the key point that Layer protection; (b) Sanitation has no role in respiratory spread, because respiratory pathogens never survive outside the body -- does not match the key point that Layer protection.</w:t>
      </w:r>
    </w:p>
    <w:p>
      <w:r>
        <w:t>⚡ 5-Second Recall: Layer protection</w:t>
      </w:r>
    </w:p>
    <w:p>
      <w:r>
        <w:t>Positive Marks: 1</w:t>
      </w:r>
    </w:p>
    <w:p>
      <w:r>
        <w:t>Negative Marks: 0.33</w:t>
      </w:r>
    </w:p>
    <w:p>
      <w:r>
        <w:t>Question: In a situation involving motivational interviewing basics for behavior change, what should the community nurse do FIRST?</w:t>
      </w:r>
    </w:p>
    <w:p>
      <w:r>
        <w:t>(a) Skip objectives to stay flexible, since a fixed aim limits the educator's freedom in the field</w:t>
      </w:r>
    </w:p>
    <w:p>
      <w:r>
        <w:t>(b) Plan evaluation after delivering the topic, as reviewing the aim during planning wastes time</w:t>
      </w:r>
    </w:p>
    <w:p>
      <w:r>
        <w:t>(c) Teach everything to everyone at once, so that no important topic is left out of the session and fixed objectives only restrict the educator</w:t>
      </w:r>
    </w:p>
    <w:p>
      <w:r>
        <w:t>(d) Set one objective, know the audience, pick method and aid, fix time and venue and plan evaluation</w:t>
      </w:r>
    </w:p>
    <w:p>
      <w:r>
        <w:t>Answer: d</w:t>
      </w:r>
    </w:p>
    <w:p>
      <w:r>
        <w:t>Solution: ✅ Correct Answer: d. Set one objective, know the audience, pick method and aid, fix time and venue and plan evaluation.</w:t>
      </w:r>
    </w:p>
    <w:p>
      <w:r>
        <w:t>🧠 Clinical Rationale: One objective + audience + method + time + check = plan</w:t>
      </w:r>
    </w:p>
    <w:p>
      <w:r>
        <w:t>🚨 Priority Principle: Assess ABC first, act on the life threat, notify the provider, document and reassess</w:t>
      </w:r>
    </w:p>
    <w:p>
      <w:r>
        <w:t>🩺 Nursing Action: Write the objective on the chart and close by checking it</w:t>
      </w:r>
    </w:p>
    <w:p>
      <w:r>
        <w:t>❌ Why Not Others: (a) Skip objectives to stay flexible, since a fixed aim limits the educator's freedom in the field -- does not match the key point that Plan backwards from aim; (b) Plan evaluation after delivering the topic, as reviewing the aim during planning wastes time -- does not match the key point that Plan backwards from aim; (c) Teach everything to everyone at once, so that no important topic is left out of the session and fixed objectives only restrict the educator -- does not match the key point that Plan backwards from aim.</w:t>
      </w:r>
    </w:p>
    <w:p>
      <w:r>
        <w:t>⚡ 5-Second Recall: Plan backwards from aim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IYCF and breastfeeding promotion is BEST?</w:t>
      </w:r>
    </w:p>
    <w:p>
      <w:r>
        <w:t>(a) A yellow mid-upper-arm result needs no follow-up, because only the red category requires any action</w:t>
      </w:r>
    </w:p>
    <w:p>
      <w:r>
        <w:t>(b) Eyeballing the child's thinness is enough, since the measuring tape adds no value in field screening</w:t>
      </w:r>
    </w:p>
    <w:p>
      <w:r>
        <w:t>(c) Measure mid-upper-arm, classify green, yellow or red and act per protocol with edema check</w:t>
      </w:r>
    </w:p>
    <w:p>
      <w:r>
        <w:t>(d) Edema checks are unnecessary whenever the mid-upper-arm circumference is recorded at the same visit</w:t>
      </w:r>
    </w:p>
    <w:p>
      <w:r>
        <w:t>Answer: c</w:t>
      </w:r>
    </w:p>
    <w:p>
      <w:r>
        <w:t>Solution: ✅ Correct Answer: c. Measure mid-upper-arm, classify green, yellow or red and act per protocol with edema check.</w:t>
      </w:r>
    </w:p>
    <w:p>
      <w:r>
        <w:t>🧠 Clinical Rationale: Tape + color + edema = wasting triage</w:t>
      </w:r>
    </w:p>
    <w:p>
      <w:r>
        <w:t>🩺 Nursing Action: Recheck yellow monthly with counselling and refer red urgently</w:t>
      </w:r>
    </w:p>
    <w:p>
      <w:r>
        <w:t>❌ Why Not Others: (d) Edema checks are unnecessary whenever the mid-upper-arm circumference is recorded at the same visit -- does not match the key point that Tape plus edema check; (a) A yellow mid-upper-arm result needs no follow-up, because only the red category requires any action -- does not match the key point that Tape plus edema check; (b) Eyeballing the child's thinness is enough, since the measuring tape adds no value in field screening -- does not match the key point that Tape plus edema check.</w:t>
      </w:r>
    </w:p>
    <w:p>
      <w:r>
        <w:t>⚡ 5-Second Recall: Tape plus edema check</w:t>
      </w:r>
    </w:p>
    <w:p>
      <w:r>
        <w:t>Positive Marks: 1</w:t>
      </w:r>
    </w:p>
    <w:p>
      <w:r>
        <w:t>Negative Marks: 0.33</w:t>
      </w:r>
    </w:p>
    <w:p>
      <w:r>
        <w:t>Question: A family member asks about community palliative and end-of-life support. Which response by the nurse is BEST?</w:t>
      </w:r>
    </w:p>
    <w:p>
      <w:r>
        <w:t>(a) Devices need no training or follow-up</w:t>
      </w:r>
    </w:p>
    <w:p>
      <w:r>
        <w:t>(b) Disability needs charity alone, not rights</w:t>
      </w:r>
    </w:p>
    <w:p>
      <w:r>
        <w:t>(c) Inclusion in schools harms others</w:t>
      </w:r>
    </w:p>
    <w:p>
      <w:r>
        <w:t>(d) Link UDID cards, assistive devices, therapy, school inclusion and livelihoods with community-based rehabilitation</w:t>
      </w:r>
    </w:p>
    <w:p>
      <w:r>
        <w:t>Answer: d</w:t>
      </w:r>
    </w:p>
    <w:p>
      <w:r>
        <w:t>Solution: ✅ Correct Answer: d. Link UDID cards, assistive devices, therapy, school inclusion and livelihoods with community-based rehabilitation.</w:t>
      </w:r>
    </w:p>
    <w:p>
      <w:r>
        <w:t>🧠 Clinical Rationale: Rights + devices + therapy + inclusion = CBR</w:t>
      </w:r>
    </w:p>
    <w:p>
      <w:r>
        <w:t>🩺 Nursing Action: Map persons with disabilities, fit aids and follow school attendance</w:t>
      </w:r>
    </w:p>
    <w:p>
      <w:r>
        <w:t>❌ Why Not Others: (a) Devices need no training or follow-up -- does not match the key point that Access is a right; (b) Disability needs charity alone, not rights -- does not match the key point that Access is a right; (c) Inclusion in schools harms others -- does not match the key point that Access is a right.</w:t>
      </w:r>
    </w:p>
    <w:p>
      <w:r>
        <w:t>⚡ 5-Second Recall: Access is a right</w:t>
      </w:r>
    </w:p>
    <w:p>
      <w:r>
        <w:t>Positive Marks: 1</w:t>
      </w:r>
    </w:p>
    <w:p>
      <w:r>
        <w:t>Negative Marks: 0.33</w:t>
      </w:r>
    </w:p>
    <w:p>
      <w:r>
        <w:t>Question: Which finding related to institutional-delivery and safe-referral concepts is MOST concerning and needs immediate follow-up?</w:t>
      </w:r>
    </w:p>
    <w:p>
      <w:r>
        <w:t>(a) Home delivery without skilled care is equally safe for all</w:t>
      </w:r>
    </w:p>
    <w:p>
      <w:r>
        <w:t>(b) Partograph has no use during labour</w:t>
      </w:r>
    </w:p>
    <w:p>
      <w:r>
        <w:t>(c) Referral needs no transport or records</w:t>
      </w:r>
    </w:p>
    <w:p>
      <w:r>
        <w:t>(d) Promote institutional delivery with skilled birth attendants, partograph monitoring, active third-stage management and newborn readiness</w:t>
      </w:r>
    </w:p>
    <w:p>
      <w:r>
        <w:t>Answer: d</w:t>
      </w:r>
    </w:p>
    <w:p>
      <w:r>
        <w:t>Solution: ✅ Correct Answer: d. Promote institutional delivery with skilled birth attendants, partograph monitoring, active third-stage management and newborn readiness.</w:t>
      </w:r>
    </w:p>
    <w:p>
      <w:r>
        <w:t>🧠 Clinical Rationale: Skilled hands + monitored labour + equipped referral = safe birth</w:t>
      </w:r>
    </w:p>
    <w:p>
      <w:r>
        <w:t>🔍 Key Clues: Facility birth saves two lives</w:t>
      </w:r>
    </w:p>
    <w:p>
      <w:r>
        <w:t>🩺 Nursing Action: Track EDD lists, rehearse transport and escort with MCP records</w:t>
      </w:r>
    </w:p>
    <w:p>
      <w:r>
        <w:t>❌ Why Not Others: (c) Referral needs no transport or records -- does not match the key point that Skilled facility birth; (b) Partograph has no use during labour -- does not match the key point that Skilled facility birth; (a) Home delivery without skilled care is equally safe for all -- does not match the key point that Skilled facility birth.</w:t>
      </w:r>
    </w:p>
    <w:p>
      <w:r>
        <w:t>⚡ 5-Second Recall: Skilled facility birth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growth faltering and referral shows correct understanding?</w:t>
      </w:r>
    </w:p>
    <w:p>
      <w:r>
        <w:t>(a) Blame the chart as faulty</w:t>
      </w:r>
    </w:p>
    <w:p>
      <w:r>
        <w:t>(b) Advise less feeding to reset appetite</w:t>
      </w:r>
    </w:p>
    <w:p>
      <w:r>
        <w:t>(c) Wait for six more months to be sure</w:t>
      </w:r>
    </w:p>
    <w:p>
      <w:r>
        <w:t>(d) Act at once: assess feeds, illness, deworming and care, counsel intensively and refer if underlying disease or SAM appears</w:t>
      </w:r>
    </w:p>
    <w:p>
      <w:r>
        <w:t>Answer: d</w:t>
      </w:r>
    </w:p>
    <w:p>
      <w:r>
        <w:t>Solution: ✅ Correct Answer: d. Act at once: assess feeds, illness, deworming and care, counsel intensively and refer if underlying disease or SAM appears.</w:t>
      </w:r>
    </w:p>
    <w:p>
      <w:r>
        <w:t>🧠 Clinical Rationale: Falling curve = immediate assess-counsel-refer cycle</w:t>
      </w:r>
    </w:p>
    <w:p>
      <w:r>
        <w:t>🩺 Nursing Action: Do a 24-hour recall, check stools and fever, deworm and review in 2 weeks</w:t>
      </w:r>
    </w:p>
    <w:p>
      <w:r>
        <w:t>❌ Why Not Others: (b) Advise less feeding to reset appetite -- does not match the key point that Faltering is reversible early; (a) Blame the chart as faulty -- does not match the key point that Faltering is reversible early; (c) Wait for six more months to be sure -- does not match the key point that Faltering is reversible early.</w:t>
      </w:r>
    </w:p>
    <w:p>
      <w:r>
        <w:t>⚡ 5-Second Recall: Faltering is reversible early</w:t>
      </w:r>
    </w:p>
    <w:p>
      <w:r>
        <w:t>Positive Marks: 1</w:t>
      </w:r>
    </w:p>
    <w:p>
      <w:r>
        <w:t>Negative Marks: 0.33</w:t>
      </w:r>
    </w:p>
    <w:p>
      <w:r>
        <w:t>Question: Which action related to housing standards and healthy-home principles should the community nurse AVOID?</w:t>
      </w:r>
    </w:p>
    <w:p>
      <w:r>
        <w:t>(a) Chronic exposure above 85 dB damages hearing, raises blood pressure and disturbs sleep and learning</w:t>
      </w:r>
    </w:p>
    <w:p>
      <w:r>
        <w:t>(b) Noise affects only mood and never harms health, so no workplace limit needs to be enforced</w:t>
      </w:r>
    </w:p>
    <w:p>
      <w:r>
        <w:t>(c) Night silence rules have no health basis and can be relaxed, as noise is harmful only during the day</w:t>
      </w:r>
    </w:p>
    <w:p>
      <w:r>
        <w:t>(d) Earplugs increase noise damage and should be avoided, since they trap the sound inside the ear canal</w:t>
      </w:r>
    </w:p>
    <w:p>
      <w:r>
        <w:t>Answer: a</w:t>
      </w:r>
    </w:p>
    <w:p>
      <w:r>
        <w:t>Solution: ✅ Correct Answer: a. Chronic exposure above 85 dB damages hearing, raises blood pressure and disturbs sleep and learning.</w:t>
      </w:r>
    </w:p>
    <w:p>
      <w:r>
        <w:t>🧠 Clinical Rationale: 85 dB 8-hour limit: protect ears, distance and barriers</w:t>
      </w:r>
    </w:p>
    <w:p>
      <w:r>
        <w:t>🩺 Nursing Action: Promote low volume, ear protection near machines and silent-zone respect near hospitals</w:t>
      </w:r>
    </w:p>
    <w:p>
      <w:r>
        <w:t>❌ Why Not Others: (d) Earplugs increase noise damage and should be avoided, since they trap the sound inside the ear canal -- does not match the key point that Protect ears early; (b) Noise affects only mood and never harms health, so no workplace limit needs to be enforced -- does not match the key point that Protect ears early; (c) Night silence rules have no health basis and can be relaxed, as noise is harmful only during the day -- does not match the key point that Protect ears early.</w:t>
      </w:r>
    </w:p>
    <w:p>
      <w:r>
        <w:t>⚡ 5-Second Recall: Protect ears early</w:t>
      </w:r>
    </w:p>
    <w:p>
      <w:r>
        <w:t>Positive Marks: 1</w:t>
      </w:r>
    </w:p>
    <w:p>
      <w:r>
        <w:t>Negative Marks: 0.33</w:t>
      </w:r>
    </w:p>
    <w:p>
      <w:r>
        <w:t>Question: Which action related to levels of prevention in communicable disease should the community nurse AVOID?</w:t>
      </w:r>
    </w:p>
    <w:p>
      <w:r>
        <w:t>(a) Vector control alone cures the infected person, so treatment of the patient can be delayed or omitted</w:t>
      </w:r>
    </w:p>
    <w:p>
      <w:r>
        <w:t>(b) Animal reservoirs are irrelevant to human disease, since zoonoses do not exist in community practice</w:t>
      </w:r>
    </w:p>
    <w:p>
      <w:r>
        <w:t>(c) Human carriers, animal reservoirs and arthropod vectors each need targeted control: treat carriers, manage animals, cut vectors</w:t>
      </w:r>
    </w:p>
    <w:p>
      <w:r>
        <w:t>(d) Carriers never transmit infection and need no action, so only the actively sick cases require treatment and carriers may be left untreated</w:t>
      </w:r>
    </w:p>
    <w:p>
      <w:r>
        <w:t>Answer: c</w:t>
      </w:r>
    </w:p>
    <w:p>
      <w:r>
        <w:t>Solution: ✅ Correct Answer: c. Human carriers, animal reservoirs and arthropod vectors each need targeted control: treat carriers, manage animals, cut vectors.</w:t>
      </w:r>
    </w:p>
    <w:p>
      <w:r>
        <w:t>🧠 Clinical Rationale: Target each source: carriers, reservoirs, vectors</w:t>
      </w:r>
    </w:p>
    <w:p>
      <w:r>
        <w:t>🩺 Nursing Action: Screen food handlers, vaccinate dogs, drain breeding sites in one plan</w:t>
      </w:r>
    </w:p>
    <w:p>
      <w:r>
        <w:t>❌ Why Not Others: (a) Vector control alone cures the infected person, so treatment of the patient can be delayed or omitted -- does not match the key point that Attack the source; (b) Animal reservoirs are irrelevant to human disease, since zoonoses do not exist in community practice -- does not match the key point that Attack the source; (d) Carriers never transmit infection and need no action, so only the actively sick cases require treatment and carriers may be left untreated -- does not match the key point that Attack the source.</w:t>
      </w:r>
    </w:p>
    <w:p>
      <w:r>
        <w:t>⚡ 5-Second Recall: Attack the source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leprosy epidemiology and early signs is BEST?</w:t>
      </w:r>
    </w:p>
    <w:p>
      <w:r>
        <w:t>(a) Lifelong isolation is needed even after cure, because treated clients remain a danger to the community and should live apart from others</w:t>
      </w:r>
    </w:p>
    <w:p>
      <w:r>
        <w:t>(b) Employers must dismiss cured clients, since a past history of TB or leprosy reduces work capacity</w:t>
      </w:r>
    </w:p>
    <w:p>
      <w:r>
        <w:t>(c) Public disclosure of treatment records improves adherence, so confidentiality should be set aside</w:t>
      </w:r>
    </w:p>
    <w:p>
      <w:r>
        <w:t>(d) TB and leprosy are curable with regular treatment, and community inclusion plus confidentiality improve cure</w:t>
      </w:r>
    </w:p>
    <w:p>
      <w:r>
        <w:t>Answer: d</w:t>
      </w:r>
    </w:p>
    <w:p>
      <w:r>
        <w:t>Solution: ✅ Correct Answer: d. TB and leprosy are curable with regular treatment, and community inclusion plus confidentiality improve cure.</w:t>
      </w:r>
    </w:p>
    <w:p>
      <w:r>
        <w:t>🧠 Clinical Rationale: Curable plus confidential plus inclusive = stigma-free care</w:t>
      </w:r>
    </w:p>
    <w:p>
      <w:r>
        <w:t>🩺 Nursing Action: Share cured-client stories with consent and guard privacy strictly</w:t>
      </w:r>
    </w:p>
    <w:p>
      <w:r>
        <w:t>❌ Why Not Others: (c) Public disclosure of treatment records improves adherence, so confidentiality should be set aside -- does not match the key point that Cure plus privacy plus respect; (b) Employers must dismiss cured clients, since a past history of TB or leprosy reduces work capacity -- does not match the key point that Cure plus privacy plus respect; (a) Lifelong isolation is needed even after cure, because treated clients remain a danger to the community and should live apart from others -- does not match the key point that Cure plus privacy plus respect.</w:t>
      </w:r>
    </w:p>
    <w:p>
      <w:r>
        <w:t>⚡ 5-Second Recall: Cure plus privacy plus respect</w:t>
      </w:r>
    </w:p>
    <w:p>
      <w:r>
        <w:t>Positive Marks: 1</w:t>
      </w:r>
    </w:p>
    <w:p>
      <w:r>
        <w:t>Negative Marks: 0.33</w:t>
      </w:r>
    </w:p>
    <w:p>
      <w:r>
        <w:t>Question: Which point about validity, reliability and screening criteria is MOST important to emphasise to the community?</w:t>
      </w:r>
    </w:p>
    <w:p>
      <w:r>
        <w:t>(a) PPV and NPV depend on disease prevalence, so the same test predicts differently in high- and low-prevalence settings</w:t>
      </w:r>
    </w:p>
    <w:p>
      <w:r>
        <w:t>(b) NPV needs no prevalence information</w:t>
      </w:r>
    </w:p>
    <w:p>
      <w:r>
        <w:t>(c) Predictive values never change with prevalence</w:t>
      </w:r>
    </w:p>
    <w:p>
      <w:r>
        <w:t>(d) PPV equals sensitivity always</w:t>
      </w:r>
    </w:p>
    <w:p>
      <w:r>
        <w:t>Answer: a</w:t>
      </w:r>
    </w:p>
    <w:p>
      <w:r>
        <w:t>Solution: ✅ Correct Answer: a. PPV and NPV depend on disease prevalence, so the same test predicts differently in high- and low-prevalence settings.</w:t>
      </w:r>
    </w:p>
    <w:p>
      <w:r>
        <w:t>🧠 Clinical Rationale: Apply Bayes thinking: confirm positives when prevalence is low</w:t>
      </w:r>
    </w:p>
    <w:p>
      <w:r>
        <w:t>🚨 Priority Principle: Assess ABC first, act on the life threat, notify the provider, document and reassess</w:t>
      </w:r>
    </w:p>
    <w:p>
      <w:r>
        <w:t>🩺 Nursing Action: Counsel that a positive screen in low-prevalence groups needs confirmation</w:t>
      </w:r>
    </w:p>
    <w:p>
      <w:r>
        <w:t>❌ Why Not Others: (d) PPV equals sensitivity always -- does not match the key point that Prevalence rules prediction; (b) NPV needs no prevalence information -- does not match the key point that Prevalence rules prediction; (c) Predictive values never change with prevalence -- does not match the key point that Prevalence rules prediction.</w:t>
      </w:r>
    </w:p>
    <w:p>
      <w:r>
        <w:t>⚡ 5-Second Recall: Prevalence rules prediction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line listing and epidemic curve basics in the community?</w:t>
      </w:r>
    </w:p>
    <w:p>
      <w:r>
        <w:t>(a) Sentinel surveillance is the same as a national census, because it counts every person in the country</w:t>
      </w:r>
    </w:p>
    <w:p>
      <w:r>
        <w:t>(b) Syndromic surveillance waits for laboratory confirmation before it records any case in the system</w:t>
      </w:r>
    </w:p>
    <w:p>
      <w:r>
        <w:t>(c) Passive surveillance uses routine reports, active seeks cases, sentinel uses selected sites, syndromic tracks symptom groups early</w:t>
      </w:r>
    </w:p>
    <w:p>
      <w:r>
        <w:t>(d) Active surveillance waits passively for routine reports, and sentinel surveillance must cover every facility and never seeks cases in the community</w:t>
      </w:r>
    </w:p>
    <w:p>
      <w:r>
        <w:t>Answer: c</w:t>
      </w:r>
    </w:p>
    <w:p>
      <w:r>
        <w:t>Solution: ✅ Correct Answer: c. Passive surveillance uses routine reports, active seeks cases, sentinel uses selected sites, syndromic tracks symptom groups early.</w:t>
      </w:r>
    </w:p>
    <w:p>
      <w:r>
        <w:t>🧠 Clinical Rationale: Match type to purpose: routine, search, sample-depth or early-signal</w:t>
      </w:r>
    </w:p>
    <w:p>
      <w:r>
        <w:t>🩺 Nursing Action: Run house-to-house fever search (active) when passive reports rise</w:t>
      </w:r>
    </w:p>
    <w:p>
      <w:r>
        <w:t>❌ Why Not Others: (d) Active surveillance waits passively for routine reports, and sentinel surveillance must cover every facility and never seeks cases in the community -- does not match the key point that Pick the type for the question; (b) Syndromic surveillance waits for laboratory confirmation before it records any case in the system -- does not match the key point that Pick the type for the question; (a) Sentinel surveillance is the same as a national census, because it counts every person in the country -- does not match the key point that Pick the type for the question.</w:t>
      </w:r>
    </w:p>
    <w:p>
      <w:r>
        <w:t>⚡ 5-Second Recall: Pick the type for the question</w:t>
      </w:r>
    </w:p>
    <w:p>
      <w:r>
        <w:t>Positive Marks: 1</w:t>
      </w:r>
    </w:p>
    <w:p>
      <w:r>
        <w:t>Negative Marks: 0.33</w:t>
      </w:r>
    </w:p>
    <w:p>
      <w:r>
        <w:t>Question: While computing measures for point prevalence and period prevalence, a district records 2 maternal deaths among 10000 live births. Compute the MMR.</w:t>
      </w:r>
    </w:p>
    <w:p>
      <w:r>
        <w:t>(a) 0.02 percent CFR</w:t>
      </w:r>
    </w:p>
    <w:p>
      <w:r>
        <w:t>(b) 2 per 10000 women-years</w:t>
      </w:r>
    </w:p>
    <w:p>
      <w:r>
        <w:t>(c) 2 per 1000 population</w:t>
      </w:r>
    </w:p>
    <w:p>
      <w:r>
        <w:t>(d) 20 per 100000 live births</w:t>
      </w:r>
    </w:p>
    <w:p>
      <w:r>
        <w:t>Answer: d</w:t>
      </w:r>
    </w:p>
    <w:p>
      <w:r>
        <w:t>Solution: ✅ Correct Answer: d. 20 per 100000 live births.</w:t>
      </w:r>
    </w:p>
    <w:p>
      <w:r>
        <w:t>🧠 Clinical Rationale: MMR is maternal deaths divided by live births times 100000, a ratio for international comparison</w:t>
      </w:r>
    </w:p>
    <w:p>
      <w:r>
        <w:t>🩺 Nursing Action: Count every maternal death through MDSR and audit delays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2 per 1000 population -- does not match the key point that MMR per 100000 live births; (b) 2 per 10000 women-years -- does not match the key point that MMR per 100000 live births; (a) 0.02 percent CFR -- does not match the key point that MMR per 100000 live births.</w:t>
      </w:r>
    </w:p>
    <w:p>
      <w:r>
        <w:t>⚠️ Exam Trap: MMR denominator is LIVE BIRTHS, not mid-year population</w:t>
      </w:r>
    </w:p>
    <w:p>
      <w:r>
        <w:t>⚡ 5-Second Recall: MMR per 100000 live births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immediate control measures before final etiology when justified?</w:t>
      </w:r>
    </w:p>
    <w:p>
      <w:r>
        <w:t>(a) An endemic baseline with no outbreak</w:t>
      </w:r>
    </w:p>
    <w:p>
      <w:r>
        <w:t>(b) A propagated person-to-person spread over weeks</w:t>
      </w:r>
    </w:p>
    <w:p>
      <w:r>
        <w:t>(c) A point-source outbreak with clustering near one incubation period, pointing to the feast</w:t>
      </w:r>
    </w:p>
    <w:p>
      <w:r>
        <w:t>(d) A seasonal trend unrelated to the feast</w:t>
      </w:r>
    </w:p>
    <w:p>
      <w:r>
        <w:t>Answer: c</w:t>
      </w:r>
    </w:p>
    <w:p>
      <w:r>
        <w:t>Solution: ✅ Correct Answer: c. A point-source outbreak with clustering near one incubation period, pointing to the feast.</w:t>
      </w:r>
    </w:p>
    <w:p>
      <w:r>
        <w:t>🧠 Clinical Rationale: Shape plus timing reveal source: sharp peak after one incubation suggests common exposure</w:t>
      </w:r>
    </w:p>
    <w:p>
      <w:r>
        <w:t>🩺 Nursing Action: List foods, compare attack rates per item and remove the vehicle</w:t>
      </w:r>
    </w:p>
    <w:p>
      <w:r>
        <w:t>❌ Why Not Others: (d) A seasonal trend unrelated to the feast -- does not match the key point that Curve shape reveals source; (b) A propagated person-to-person spread over weeks -- does not match the key point that Curve shape reveals source; (a) An endemic baseline with no outbreak -- does not match the key point that Curve shape reveals source.</w:t>
      </w:r>
    </w:p>
    <w:p>
      <w:r>
        <w:t>⚡ 5-Second Recall: Curve shape reveals source</w:t>
      </w:r>
    </w:p>
    <w:p>
      <w:r>
        <w:t>Positive Marks: 1</w:t>
      </w:r>
    </w:p>
    <w:p>
      <w:r>
        <w:t>Negative Marks: 0.33</w:t>
      </w:r>
    </w:p>
    <w:p>
      <w:r>
        <w:t>Question: In a situation involving phases of home visit: planning, conduct and follow-up, what should the community nurse do FIRST?</w:t>
      </w:r>
    </w:p>
    <w:p>
      <w:r>
        <w:t>(a) Goals should stay vague for flexibility</w:t>
      </w:r>
    </w:p>
    <w:p>
      <w:r>
        <w:t>(b) Diagnoses need no cause analysis</w:t>
      </w:r>
    </w:p>
    <w:p>
      <w:r>
        <w:t>(c) Family nursing diagnoses pair problems with causes, then SMART goals, prioritized actions and review dates</w:t>
      </w:r>
    </w:p>
    <w:p>
      <w:r>
        <w:t>(d) Review dates are unnecessary</w:t>
      </w:r>
    </w:p>
    <w:p>
      <w:r>
        <w:t>Answer: c</w:t>
      </w:r>
    </w:p>
    <w:p>
      <w:r>
        <w:t>Solution: ✅ Correct Answer: c. Family nursing diagnoses pair problems with causes, then SMART goals, prioritized actions and review dates.</w:t>
      </w:r>
    </w:p>
    <w:p>
      <w:r>
        <w:t>🧠 Clinical Rationale: Problem + cause + SMART goal + priority + review = plan</w:t>
      </w:r>
    </w:p>
    <w:p>
      <w:r>
        <w:t>🚨 Priority Principle: Assess ABC first, act on the life threat, notify the provider, document and reassess</w:t>
      </w:r>
    </w:p>
    <w:p>
      <w:r>
        <w:t>🩺 Nursing Action: Rank diagnoses with the family and fix who does what by when</w:t>
      </w:r>
    </w:p>
    <w:p>
      <w:r>
        <w:t>❌ Why Not Others: (d) Review dates are unnecessary -- does not match the key point that Family agrees, family acts; (a) Goals should stay vague for flexibility -- does not match the key point that Family agrees, family acts; (b) Diagnoses need no cause analysis -- does not match the key point that Family agrees, family acts.</w:t>
      </w:r>
    </w:p>
    <w:p>
      <w:r>
        <w:t>⚡ 5-Second Recall: Family agrees, family acts</w:t>
      </w:r>
    </w:p>
    <w:p>
      <w:r>
        <w:t>Positive Marks: 1</w:t>
      </w:r>
    </w:p>
    <w:p>
      <w:r>
        <w:t>Negative Marks: 0.33</w:t>
      </w:r>
    </w:p>
    <w:p>
      <w:r>
        <w:t>Question: Which finding related to suicide-risk referral and crisis pathways is MOST concerning and needs immediate follow-up?</w:t>
      </w:r>
    </w:p>
    <w:p>
      <w:r>
        <w:t>(a) Cognition never matters in elderly care</w:t>
      </w:r>
    </w:p>
    <w:p>
      <w:r>
        <w:t>(b) Check BP alone as full assessment</w:t>
      </w:r>
    </w:p>
    <w:p>
      <w:r>
        <w:t>(c) Assess ADL and IADL, vision, hearing, mobility, nutrition, mood, cognition and home safety together</w:t>
      </w:r>
    </w:p>
    <w:p>
      <w:r>
        <w:t>(d) Home safety sits outside nursing scope</w:t>
      </w:r>
    </w:p>
    <w:p>
      <w:r>
        <w:t>Answer: c</w:t>
      </w:r>
    </w:p>
    <w:p>
      <w:r>
        <w:t>Solution: ✅ Correct Answer: c. Assess ADL and IADL, vision, hearing, mobility, nutrition, mood, cognition and home safety together.</w:t>
      </w:r>
    </w:p>
    <w:p>
      <w:r>
        <w:t>🧠 Clinical Rationale: Function + senses + mood + home = geriatric scan</w:t>
      </w:r>
    </w:p>
    <w:p>
      <w:r>
        <w:t>🔍 Key Clues: Whole elder in view</w:t>
      </w:r>
    </w:p>
    <w:p>
      <w:r>
        <w:t>🩺 Nursing Action: Use Katz ADL, screen falls and link NPHCE clinics with home visits</w:t>
      </w:r>
    </w:p>
    <w:p>
      <w:r>
        <w:t>❌ Why Not Others: (b) Check BP alone as full assessment -- does not match the key point that Function decides care; (d) Home safety sits outside nursing scope -- does not match the key point that Function decides care; (a) Cognition never matters in elderly care -- does not match the key point that Function decides care.</w:t>
      </w:r>
    </w:p>
    <w:p>
      <w:r>
        <w:t>⚡ 5-Second Recall: Function decides care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outbreak risk after disasters in the community?</w:t>
      </w:r>
    </w:p>
    <w:p>
      <w:r>
        <w:t>(a) Vaccination can wait for months in camps</w:t>
      </w:r>
    </w:p>
    <w:p>
      <w:r>
        <w:t>(b) Wait for disease to appear before surveillance</w:t>
      </w:r>
    </w:p>
    <w:p>
      <w:r>
        <w:t>(c) Distribute blankets only and finish</w:t>
      </w:r>
    </w:p>
    <w:p>
      <w:r>
        <w:t>(d) Secure safe water, sanitation, shelter, food, surveillance and measles vaccination in camps together</w:t>
      </w:r>
    </w:p>
    <w:p>
      <w:r>
        <w:t>Answer: d</w:t>
      </w:r>
    </w:p>
    <w:p>
      <w:r>
        <w:t>Solution: ✅ Correct Answer: d. Secure safe water, sanitation, shelter, food, surveillance and measles vaccination in camps together.</w:t>
      </w:r>
    </w:p>
    <w:p>
      <w:r>
        <w:t>🧠 Clinical Rationale: Water + toilet + shelter + food + watch + vaccines = first package</w:t>
      </w:r>
    </w:p>
    <w:p>
      <w:r>
        <w:t>🩺 Nursing Action: Chlorinate tankers, trench latrines, register campers and start daily symptom watch</w:t>
      </w:r>
    </w:p>
    <w:p>
      <w:r>
        <w:t>❌ Why Not Others: (b) Wait for disease to appear before surveillance -- does not match the key point that Bundle relief with health; (c) Distribute blankets only and finish -- does not match the key point that Bundle relief with health; (a) Vaccination can wait for months in camps -- does not match the key point that Bundle relief with health.</w:t>
      </w:r>
    </w:p>
    <w:p>
      <w:r>
        <w:t>⚡ 5-Second Recall: Bundle relief with health</w:t>
      </w:r>
    </w:p>
    <w:p>
      <w:r>
        <w:t>Positive Marks: 1</w:t>
      </w:r>
    </w:p>
    <w:p>
      <w:r>
        <w:t>Negative Marks: 0.33</w:t>
      </w:r>
    </w:p>
    <w:p>
      <w:r>
        <w:t>Question: Which point about determinants of health: social, economic, environmental and behavioral is MOST important to emphasise to the community?</w:t>
      </w:r>
    </w:p>
    <w:p>
      <w:r>
        <w:t>(a) Secondary level means village sub-centres</w:t>
      </w:r>
    </w:p>
    <w:p>
      <w:r>
        <w:t>(b) All three levels are provided only at medical colleges</w:t>
      </w:r>
    </w:p>
    <w:p>
      <w:r>
        <w:t>(c) Primary level means only home visits</w:t>
      </w:r>
    </w:p>
    <w:p>
      <w:r>
        <w:t>(d) Primary level gives first-contact care, secondary level gives specialist care at CHC or district hospital, tertiary level gives super-specialist care</w:t>
      </w:r>
    </w:p>
    <w:p>
      <w:r>
        <w:t>Answer: d</w:t>
      </w:r>
    </w:p>
    <w:p>
      <w:r>
        <w:t>Solution: ✅ Correct Answer: d. Primary level gives first-contact care, secondary level gives specialist care at CHC or district hospital, tertiary level gives super-specialist care.</w:t>
      </w:r>
    </w:p>
    <w:p>
      <w:r>
        <w:t>🧠 Clinical Rationale: Levels of care form a pyramid: AAM-SHC and PHC at the base, CHC and district hospital in the middle, medical college at the top</w:t>
      </w:r>
    </w:p>
    <w:p>
      <w:r>
        <w:t>🚨 Priority Principle: Assess ABC first, act on the life threat, notify the provider, document and reassess</w:t>
      </w:r>
    </w:p>
    <w:p>
      <w:r>
        <w:t>🩺 Nursing Action: Refer upward with a slip and stabilization, and accept back-referrals for follow-up</w:t>
      </w:r>
    </w:p>
    <w:p>
      <w:r>
        <w:t>❌ Why Not Others: (b) All three levels are provided only at medical colleges -- does not match the key point that Care pyramid: PHC base, district middle, medical college top; (a) Secondary level means village sub-centres -- does not match the key point that Care pyramid: PHC base, district middle, medical college top; (c) Primary level means only home visits -- does not match the key point that Care pyramid: PHC base, district middle, medical college top.</w:t>
      </w:r>
    </w:p>
    <w:p>
      <w:r>
        <w:t>⚡ 5-Second Recall: Care pyramid: PHC base, district middle, medical college top</w:t>
      </w:r>
    </w:p>
    <w:p>
      <w:r>
        <w:t>Positive Marks: 1</w:t>
      </w:r>
    </w:p>
    <w:p>
      <w:r>
        <w:t>Negative Marks: 0.33</w:t>
      </w:r>
    </w:p>
    <w:p>
      <w:r>
        <w:t>Question: Which finding related to chikungunya basics is MOST concerning and needs immediate follow-up?</w:t>
      </w:r>
    </w:p>
    <w:p>
      <w:r>
        <w:t>(a) Chikungunya spreads through water directly</w:t>
      </w:r>
    </w:p>
    <w:p>
      <w:r>
        <w:t>(b) Aspirin is the first choice for all cases</w:t>
      </w:r>
    </w:p>
    <w:p>
      <w:r>
        <w:t>(c) Joint pain never occurs in chikungunya</w:t>
      </w:r>
    </w:p>
    <w:p>
      <w:r>
        <w:t>(d) Aedes mosquitoes spread chikungunya with abrupt fever and severe joint pain managed with rest, fluids and paracetamol</w:t>
      </w:r>
    </w:p>
    <w:p>
      <w:r>
        <w:t>Answer: d</w:t>
      </w:r>
    </w:p>
    <w:p>
      <w:r>
        <w:t>Solution: ✅ Correct Answer: d. Aedes mosquitoes spread chikungunya with abrupt fever and severe joint pain managed with rest, fluids and paracetamol.</w:t>
      </w:r>
    </w:p>
    <w:p>
      <w:r>
        <w:t>🧠 Clinical Rationale: Day-biter Aedes + joint pain = chikungunya pattern</w:t>
      </w:r>
    </w:p>
    <w:p>
      <w:r>
        <w:t>🔍 Key Clues: Joints point to chikungunya</w:t>
      </w:r>
    </w:p>
    <w:p>
      <w:r>
        <w:t>🩺 Nursing Action: Advise rest, fluids, paracetamol and physiotherapy for lingering joint stiffness</w:t>
      </w:r>
    </w:p>
    <w:p>
      <w:r>
        <w:t>❌ Why Not Others: (c) Joint pain never occurs in chikungunya -- does not match the key point that Aedes control fits all three; (b) Aspirin is the first choice for all cases -- does not match the key point that Aedes control fits all three; (a) Chikungunya spreads through water directly -- does not match the key point that Aedes control fits all three.</w:t>
      </w:r>
    </w:p>
    <w:p>
      <w:r>
        <w:t>⚡ 5-Second Recall: Aedes control fits all three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disaster cycle and community preparedness is BEST?</w:t>
      </w:r>
    </w:p>
    <w:p>
      <w:r>
        <w:t>(a) Risk rises with hazard times vulnerability divided by capacity, mapped house by house for action</w:t>
      </w:r>
    </w:p>
    <w:p>
      <w:r>
        <w:t>(b) Hazards alone decide disaster impact</w:t>
      </w:r>
    </w:p>
    <w:p>
      <w:r>
        <w:t>(c) Vulnerable groups need no priority mapping</w:t>
      </w:r>
    </w:p>
    <w:p>
      <w:r>
        <w:t>(d) Capacity mapping wastes time</w:t>
      </w:r>
    </w:p>
    <w:p>
      <w:r>
        <w:t>Answer: a</w:t>
      </w:r>
    </w:p>
    <w:p>
      <w:r>
        <w:t>Solution: ✅ Correct Answer: a. Risk rises with hazard times vulnerability divided by capacity, mapped house by house for action.</w:t>
      </w:r>
    </w:p>
    <w:p>
      <w:r>
        <w:t>🧠 Clinical Rationale: Hazard x vulnerability over capacity = risk</w:t>
      </w:r>
    </w:p>
    <w:p>
      <w:r>
        <w:t>🩺 Nursing Action: List elderly, disabled, pregnant and infants first with assembly points</w:t>
      </w:r>
    </w:p>
    <w:p>
      <w:r>
        <w:t>❌ Why Not Others: (b) Hazards alone decide disaster impact -- does not match the key point that Vulnerability decides priority; (c) Vulnerable groups need no priority mapping -- does not match the key point that Vulnerability decides priority; (d) Capacity mapping wastes time -- does not match the key point that Vulnerability decides priority.</w:t>
      </w:r>
    </w:p>
    <w:p>
      <w:r>
        <w:t>⚡ 5-Second Recall: Vulnerability decides priority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active, passive, sentinel and syndromic surveillance concepts?</w:t>
      </w:r>
    </w:p>
    <w:p>
      <w:r>
        <w:t>(a) Start control after publishing the final paper</w:t>
      </w:r>
    </w:p>
    <w:p>
      <w:r>
        <w:t>(b) Verify diagnosis and confirm existence, define cases, count, describe person-place-time, hypothesize, test, control and report</w:t>
      </w:r>
    </w:p>
    <w:p>
      <w:r>
        <w:t>(c) Skip case definition to save time</w:t>
      </w:r>
    </w:p>
    <w:p>
      <w:r>
        <w:t>(d) Formulate hypotheses before counting cases</w:t>
      </w:r>
    </w:p>
    <w:p>
      <w:r>
        <w:t>Answer: b</w:t>
      </w:r>
    </w:p>
    <w:p>
      <w:r>
        <w:t>Solution: ✅ Correct Answer: b. Verify diagnosis and confirm existence, define cases, count, describe person-place-time, hypothesize, test, control and report.</w:t>
      </w:r>
    </w:p>
    <w:p>
      <w:r>
        <w:t>🧠 Clinical Rationale: Ordered steps keep response fast and valid from verification to communication</w:t>
      </w:r>
    </w:p>
    <w:p>
      <w:r>
        <w:t>🔍 Key Clues: Verify, define, count, describe, test, control</w:t>
      </w:r>
    </w:p>
    <w:p>
      <w:r>
        <w:t>🩺 Nursing Action: Open a line list on day one and update the curve daily</w:t>
      </w:r>
    </w:p>
    <w:p>
      <w:r>
        <w:t>❌ Why Not Others: (c) Skip case definition to save time -- does not match the key point that Steps keep order in chaos; (a) Start control after publishing the final paper -- does not match the key point that Steps keep order in chaos; (d) Formulate hypotheses before counting cases -- does not match the key point that Steps keep order in chaos.</w:t>
      </w:r>
    </w:p>
    <w:p>
      <w:r>
        <w:t>⚡ 5-Second Recall: Steps keep order in chaos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levels of care: primary, secondary and tertiary?</w:t>
      </w:r>
    </w:p>
    <w:p>
      <w:r>
        <w:t>(a) Environmental factors do not affect disease</w:t>
      </w:r>
    </w:p>
    <w:p>
      <w:r>
        <w:t>(b) Income, education, water, housing, nutrition and behavior interact to shape community health</w:t>
      </w:r>
    </w:p>
    <w:p>
      <w:r>
        <w:t>(c) Health depends only on hospitals and doctors</w:t>
      </w:r>
    </w:p>
    <w:p>
      <w:r>
        <w:t>(d) Behavior has no effect on community health</w:t>
      </w:r>
    </w:p>
    <w:p>
      <w:r>
        <w:t>Answer: b</w:t>
      </w:r>
    </w:p>
    <w:p>
      <w:r>
        <w:t>Solution: ✅ Correct Answer: b. Income, education, water, housing, nutrition and behavior interact to shape community health.</w:t>
      </w:r>
    </w:p>
    <w:p>
      <w:r>
        <w:t>🧠 Clinical Rationale: Social, economic, environmental and behavioral determinants interact; nursing action spans sectors, not clinics alone</w:t>
      </w:r>
    </w:p>
    <w:p>
      <w:r>
        <w:t>🩺 Nursing Action: Map housing, water, income and habits during family assessment and counsel accordingly</w:t>
      </w:r>
    </w:p>
    <w:p>
      <w:r>
        <w:t>❌ Why Not Others: (a) Environmental factors do not affect disease -- does not match the key point that Determinants interact; act across sectors; (c) Health depends only on hospitals and doctors -- does not match the key point that Determinants interact; act across sectors; (d) Behavior has no effect on community health -- does not match the key point that Determinants interact; act across sectors.</w:t>
      </w:r>
    </w:p>
    <w:p>
      <w:r>
        <w:t>⚡ 5-Second Recall: Determinants interact; act across sectors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hepatitis B prevention including perinatal and occupational links shows correct understanding?</w:t>
      </w:r>
    </w:p>
    <w:p>
      <w:r>
        <w:t>(a) Hepatitis B spreads through food and water</w:t>
      </w:r>
    </w:p>
    <w:p>
      <w:r>
        <w:t>(b) Birth dose can wait for months safely</w:t>
      </w:r>
    </w:p>
    <w:p>
      <w:r>
        <w:t>(c) Needle-stick injuries need no action</w:t>
      </w:r>
    </w:p>
    <w:p>
      <w:r>
        <w:t>(d) Birth dose within 24 hours plus pentavalent series, HBsAg screening in pregnancy and safe injection with needle-stick PEP prevent B</w:t>
      </w:r>
    </w:p>
    <w:p>
      <w:r>
        <w:t>Answer: d</w:t>
      </w:r>
    </w:p>
    <w:p>
      <w:r>
        <w:t>Solution: ✅ Correct Answer: d. Birth dose within 24 hours plus pentavalent series, HBsAg screening in pregnancy and safe injection with needle-stick PEP prevent B.</w:t>
      </w:r>
    </w:p>
    <w:p>
      <w:r>
        <w:t>🧠 Clinical Rationale: Birth dose in 24 h + series + screen + safe shots = B control</w:t>
      </w:r>
    </w:p>
    <w:p>
      <w:r>
        <w:t>🩺 Nursing Action: Ensure delivery-point birth dose, screen every ANC mother and enforce single-use syringes</w:t>
      </w:r>
    </w:p>
    <w:p>
      <w:r>
        <w:t>❌ Why Not Others: (b) Birth dose can wait for months safely -- does not match the key point that Birth dose within 24 hours; (a) Hepatitis B spreads through food and water -- does not match the key point that Birth dose within 24 hours; (c) Needle-stick injuries need no action -- does not match the key point that Birth dose within 24 hours.</w:t>
      </w:r>
    </w:p>
    <w:p>
      <w:r>
        <w:t>⚡ 5-Second Recall: Birth dose within 24 hours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hepatitis A and E prevention is BEST?</w:t>
      </w:r>
    </w:p>
    <w:p>
      <w:r>
        <w:t>(a) Distribute antibiotics to all the villagers, since mass antibiotic use is the standard water-borne control</w:t>
      </w:r>
    </w:p>
    <w:p>
      <w:r>
        <w:t>(b) Secure safe water (chlorinate, alternate supply, boil advisory) alongside ORS and referrals</w:t>
      </w:r>
    </w:p>
    <w:p>
      <w:r>
        <w:t>(c) Close the sub-centre to focus on the well population, so that no new cases can reach the facility</w:t>
      </w:r>
    </w:p>
    <w:p>
      <w:r>
        <w:t>(d) Finish a full research study first, and defer all water and case measures until the results are published</w:t>
      </w:r>
    </w:p>
    <w:p>
      <w:r>
        <w:t>Answer: b</w:t>
      </w:r>
    </w:p>
    <w:p>
      <w:r>
        <w:t>Solution: ✅ Correct Answer: b. Secure safe water (chlorinate, alternate supply, boil advisory) alongside ORS and referrals.</w:t>
      </w:r>
    </w:p>
    <w:p>
      <w:r>
        <w:t>🧠 Clinical Rationale: Safe water first while treating cases</w:t>
      </w:r>
    </w:p>
    <w:p>
      <w:r>
        <w:t>🩺 Nursing Action: Issue the advisory, chlorinate, demonstrate ORS and retest within days</w:t>
      </w:r>
    </w:p>
    <w:p>
      <w:r>
        <w:t>❌ Why Not Others: (a) Distribute antibiotics to all the villagers, since mass antibiotic use is the standard water-borne control -- does not match the key point that Water first, always; (c) Close the sub-centre to focus on the well population, so that no new cases can reach the facility -- does not match the key point that Water first, always; (d) Finish a full research study first, and defer all water and case measures until the results are published -- does not match the key point that Water first, always.</w:t>
      </w:r>
    </w:p>
    <w:p>
      <w:r>
        <w:t>⚡ 5-Second Recall: Water first, always</w:t>
      </w:r>
    </w:p>
    <w:p>
      <w:r>
        <w:t>Positive Marks: 1</w:t>
      </w:r>
    </w:p>
    <w:p>
      <w:r>
        <w:t>Negative Marks: 0.33</w:t>
      </w:r>
    </w:p>
    <w:p>
      <w:r>
        <w:t>Question: Which principle about IMNCI and integrated child-illness concepts should guide the community nurse?</w:t>
      </w:r>
    </w:p>
    <w:p>
      <w:r>
        <w:t>(a) Advise animal milk as equal to breastmilk, since the composition of the two is essentially identical</w:t>
      </w:r>
    </w:p>
    <w:p>
      <w:r>
        <w:t>(b) Support the use of honey in the first days, because it builds immunity and prevents neonatal infection, and it is preferred over colostrum</w:t>
      </w:r>
    </w:p>
    <w:p>
      <w:r>
        <w:t>(c) Promote exclusive breastfeeding for 6 months with no pre-lacteals, eight-plus feeds daily and correct latch</w:t>
      </w:r>
    </w:p>
    <w:p>
      <w:r>
        <w:t>(d) Limit feeds to three times a day, because frequent suckling causes nipple pain and maternal exhaustion</w:t>
      </w:r>
    </w:p>
    <w:p>
      <w:r>
        <w:t>Answer: c</w:t>
      </w:r>
    </w:p>
    <w:p>
      <w:r>
        <w:t>Solution: ✅ Correct Answer: c. Promote exclusive breastfeeding for 6 months with no pre-lacteals, eight-plus feeds daily and correct latch.</w:t>
      </w:r>
    </w:p>
    <w:p>
      <w:r>
        <w:t>🧠 Clinical Rationale: Exclusive 6 months, no extras</w:t>
      </w:r>
    </w:p>
    <w:p>
      <w:r>
        <w:t>🩺 Nursing Action: Demonstrate latch, burping and night feeds with family support</w:t>
      </w:r>
    </w:p>
    <w:p>
      <w:r>
        <w:t>❌ Why Not Others: (d) Limit feeds to three times a day, because frequent suckling causes nipple pain and maternal exhaustion -- does not match the key point that Colostrum is the first vaccine; (a) Advise animal milk as equal to breastmilk, since the composition of the two is essentially identical -- does not match the key point that Colostrum is the first vaccine; (b) Support the use of honey in the first days, because it builds immunity and prevents neonatal infection, and it is preferred over colostrum -- does not match the key point that Colostrum is the first vaccine.</w:t>
      </w:r>
    </w:p>
    <w:p>
      <w:r>
        <w:t>⚠️ Exam Trap: Pre-lacteals infect and displace colostrum</w:t>
      </w:r>
    </w:p>
    <w:p>
      <w:r>
        <w:t>⚡ 5-Second Recall: Colostrum is the first vaccine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natural history of disease. Which response is correct?</w:t>
      </w:r>
    </w:p>
    <w:p>
      <w:r>
        <w:t>(a) Epidemic means single irregular cases</w:t>
      </w:r>
    </w:p>
    <w:p>
      <w:r>
        <w:t>(b) Pandemic means constant local presence</w:t>
      </w:r>
    </w:p>
    <w:p>
      <w:r>
        <w:t>(c) Endemic means worldwide spread</w:t>
      </w:r>
    </w:p>
    <w:p>
      <w:r>
        <w:t>(d) Endemic is usual constant presence, epidemic is excess over expectation, pandemic crosses countries, sporadic is irregular single cases</w:t>
      </w:r>
    </w:p>
    <w:p>
      <w:r>
        <w:t>Answer: d</w:t>
      </w:r>
    </w:p>
    <w:p>
      <w:r>
        <w:t>Solution: ✅ Correct Answer: d. Endemic is usual constant presence, epidemic is excess over expectation, pandemic crosses countries, sporadic is irregular single cases.</w:t>
      </w:r>
    </w:p>
    <w:p>
      <w:r>
        <w:t>🧠 Clinical Rationale: Compare observed counts with expected baseline for that place and season</w:t>
      </w:r>
    </w:p>
    <w:p>
      <w:r>
        <w:t>🩺 Nursing Action: Verify the diagnosis and confirm excess cases before declaring an epidemic</w:t>
      </w:r>
    </w:p>
    <w:p>
      <w:r>
        <w:t>❌ Why Not Others: (c) Endemic means worldwide spread -- does not match the key point that Check expected baseline first; (a) Epidemic means single irregular cases -- does not match the key point that Check expected baseline first; (b) Pandemic means constant local presence -- does not match the key point that Check expected baseline first.</w:t>
      </w:r>
    </w:p>
    <w:p>
      <w:r>
        <w:t>⚠️ Exam Trap: One extra case alone is not automatically an epidemic</w:t>
      </w:r>
    </w:p>
    <w:p>
      <w:r>
        <w:t>⚡ 5-Second Recall: Check expected baseline first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evaluation of health-education outcomes?</w:t>
      </w:r>
    </w:p>
    <w:p>
      <w:r>
        <w:t>(a) Elicit ambivalence, use importance and confidence rulers and strengthen change talk without arguing</w:t>
      </w:r>
    </w:p>
    <w:p>
      <w:r>
        <w:t>(b) Decide the goal alone for the client, since the nurse knows what the community member should do</w:t>
      </w:r>
    </w:p>
    <w:p>
      <w:r>
        <w:t>(c) Argue forcefully till the client surrenders, since a strong argument ends the doubt of the client and change talk should be discouraged</w:t>
      </w:r>
    </w:p>
    <w:p>
      <w:r>
        <w:t>(d) Warn only with fear to motivate, because fear is the strongest driver of lasting behaviour change</w:t>
      </w:r>
    </w:p>
    <w:p>
      <w:r>
        <w:t>Answer: a</w:t>
      </w:r>
    </w:p>
    <w:p>
      <w:r>
        <w:t>Solution: ✅ Correct Answer: a. Elicit ambivalence, use importance and confidence rulers and strengthen change talk without arguing.</w:t>
      </w:r>
    </w:p>
    <w:p>
      <w:r>
        <w:t>🧠 Clinical Rationale: Evoke, scale, strengthen talk: MI in brief</w:t>
      </w:r>
    </w:p>
    <w:p>
      <w:r>
        <w:t>🩺 Nursing Action: Ask why change matters on a 0 to 10 scale and build on the answer</w:t>
      </w:r>
    </w:p>
    <w:p>
      <w:r>
        <w:t>❌ Why Not Others: (b) Decide the goal alone for the client, since the nurse knows what the community member should do -- does not match the key point that Evocation beats confrontation; (c) Argue forcefully till the client surrenders, since a strong argument ends the doubt of the client and change talk should be discouraged -- does not match the key point that Evocation beats confrontation; (d) Warn only with fear to motivate, because fear is the strongest driver of lasting behaviour change -- does not match the key point that Evocation beats confrontation.</w:t>
      </w:r>
    </w:p>
    <w:p>
      <w:r>
        <w:t>⚡ 5-Second Recall: Evocation beats confrontation</w:t>
      </w:r>
    </w:p>
    <w:p>
      <w:r>
        <w:t>Positive Marks: 1</w:t>
      </w:r>
    </w:p>
    <w:p>
      <w:r>
        <w:t>Negative Marks: 0.33</w:t>
      </w:r>
    </w:p>
    <w:p>
      <w:r>
        <w:t>Question: Which principle about population-based screening concepts for adults should guide the community nurse?</w:t>
      </w:r>
    </w:p>
    <w:p>
      <w:r>
        <w:t>(a) Advise extra salty papads and pickles for taste, since salt does not affect blood pressure control</w:t>
      </w:r>
    </w:p>
    <w:p>
      <w:r>
        <w:t>(b) Cut salt under 5 g, take 150 minutes weekly activity, stop tobacco and alcohol, eat fruits and vegetables and take medicines regularly</w:t>
      </w:r>
    </w:p>
    <w:p>
      <w:r>
        <w:t>(c) Recommend daily alcohol for heart health, as small daily amounts protect the heart and lower lipids</w:t>
      </w:r>
    </w:p>
    <w:p>
      <w:r>
        <w:t>(d) Suggest stopping the medicines once the client feels better, since feeling well means the disease is cured and salt need not be restricted</w:t>
      </w:r>
    </w:p>
    <w:p>
      <w:r>
        <w:t>Answer: b</w:t>
      </w:r>
    </w:p>
    <w:p>
      <w:r>
        <w:t>Solution: ✅ Correct Answer: b. Cut salt under 5 g, take 150 minutes weekly activity, stop tobacco and alcohol, eat fruits and vegetables and take medicines regularly.</w:t>
      </w:r>
    </w:p>
    <w:p>
      <w:r>
        <w:t>🧠 Clinical Rationale: Salt, activity, tobacco, diet, drugs: five CVD levers</w:t>
      </w:r>
    </w:p>
    <w:p>
      <w:r>
        <w:t>🩺 Nursing Action: Demonstrate salt spoons, walking plans and pill organizers with family support</w:t>
      </w:r>
    </w:p>
    <w:p>
      <w:r>
        <w:t>❌ Why Not Others: (a) Advise extra salty papads and pickles for taste, since salt does not affect blood pressure control -- does not match the key point that Five levers daily; (d) Suggest stopping the medicines once the client feels better, since feeling well means the disease is cured and salt need not be restricted -- does not match the key point that Five levers daily; (c) Recommend daily alcohol for heart health, as small daily amounts protect the heart and lower lipids -- does not match the key point that Five levers daily.</w:t>
      </w:r>
    </w:p>
    <w:p>
      <w:r>
        <w:t>⚠️ Exam Trap: Stopping drugs after one normal reading rebounds risk</w:t>
      </w:r>
    </w:p>
    <w:p>
      <w:r>
        <w:t>⚡ 5-Second Recall: Five levers daily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IEC, BCC and risk communication concepts. Which choice is most appropriate?</w:t>
      </w:r>
    </w:p>
    <w:p>
      <w:r>
        <w:t>(a) Evaluate by the educator's self-rating only, since the teacher knows exactly how the session went</w:t>
      </w:r>
    </w:p>
    <w:p>
      <w:r>
        <w:t>(b) Measure knowledge, attitude, practice and coverage before and after with community feedback</w:t>
      </w:r>
    </w:p>
    <w:p>
      <w:r>
        <w:t>(c) Count attendance alone as success, since a well-attended session always changes community practice</w:t>
      </w:r>
    </w:p>
    <w:p>
      <w:r>
        <w:t>(d) Long questionnaires always prove impact, because more questions give a more accurate picture</w:t>
      </w:r>
    </w:p>
    <w:p>
      <w:r>
        <w:t>Answer: b</w:t>
      </w:r>
    </w:p>
    <w:p>
      <w:r>
        <w:t>Solution: ✅ Correct Answer: b. Measure knowledge, attitude, practice and coverage before and after with community feedback.</w:t>
      </w:r>
    </w:p>
    <w:p>
      <w:r>
        <w:t>🧠 Clinical Rationale: KAP plus coverage plus voices = evaluation</w:t>
      </w:r>
    </w:p>
    <w:p>
      <w:r>
        <w:t>🩺 Nursing Action: Re-survey practices like ORS use and handwashing after campaigns</w:t>
      </w:r>
    </w:p>
    <w:p>
      <w:r>
        <w:t>❌ Why Not Others: (a) Evaluate by the educator's self-rating only, since the teacher knows exactly how the session went -- does not match the key point that Practice change counts; (c) Count attendance alone as success, since a well-attended session always changes community practice -- does not match the key point that Practice change counts; (d) Long questionnaires always prove impact, because more questions give a more accurate picture -- does not match the key point that Practice change counts.</w:t>
      </w:r>
    </w:p>
    <w:p>
      <w:r>
        <w:t>⚡ 5-Second Recall: Practice change counts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presumptive TB identification and referral?</w:t>
      </w:r>
    </w:p>
    <w:p>
      <w:r>
        <w:t>(a) NTEP aims TB elimination with free diagnosis, drugs, DBT support and DST, while NLEP gives free MDT with disability care</w:t>
      </w:r>
    </w:p>
    <w:p>
      <w:r>
        <w:t>(b) NTEP and NLEP both provide free treatment only to patients who can travel to a district hospital</w:t>
      </w:r>
    </w:p>
    <w:p>
      <w:r>
        <w:t>(c) NTEP charges patients for diagnosis and drugs while NLEP sells MDT only through private pharmacies and patients must pay out of pocket</w:t>
      </w:r>
    </w:p>
    <w:p>
      <w:r>
        <w:t>(d) NTEP offers only diagnosis without drugs, and NLEP has no provision for disability care or reconstructive surgery</w:t>
      </w:r>
    </w:p>
    <w:p>
      <w:r>
        <w:t>Answer: a</w:t>
      </w:r>
    </w:p>
    <w:p>
      <w:r>
        <w:t>Solution: ✅ Correct Answer: a. NTEP aims TB elimination with free diagnosis, drugs, DBT support and DST, while NLEP gives free MDT with disability care.</w:t>
      </w:r>
    </w:p>
    <w:p>
      <w:r>
        <w:t>🧠 Clinical Rationale: Free test plus free drugs plus support plus DST = NTEP; free MDT = NLEP</w:t>
      </w:r>
    </w:p>
    <w:p>
      <w:r>
        <w:t>🔍 Key Clues: Free care plus support</w:t>
      </w:r>
    </w:p>
    <w:p>
      <w:r>
        <w:t>🩺 Nursing Action: Link every diagnosed client with Nikshay entry, DBT and supporter on day one</w:t>
      </w:r>
    </w:p>
    <w:p>
      <w:r>
        <w:t>❌ Why Not Others: (b) NTEP and NLEP both provide free treatment only to patients who can travel to a district hospital -- does not match the key point that Free plus supported cure; (c) NTEP charges patients for diagnosis and drugs while NLEP sells MDT only through private pharmacies and patients must pay out of pocket -- does not match the key point that Free plus supported cure; (d) NTEP offers only diagnosis without drugs, and NLEP has no provision for disability care or reconstructive surgery -- does not match the key point that Free plus supported cure.</w:t>
      </w:r>
    </w:p>
    <w:p>
      <w:r>
        <w:t>⚡ 5-Second Recall: Free plus supported cure</w:t>
      </w:r>
    </w:p>
    <w:p>
      <w:r>
        <w:t>Positive Marks: 1</w:t>
      </w:r>
    </w:p>
    <w:p>
      <w:r>
        <w:t>Negative Marks: 0.33</w:t>
      </w:r>
    </w:p>
    <w:p>
      <w:r>
        <w:t>Question: Which action related to early registration of pregnancy and ANC continuity should the community nurse AVOID?</w:t>
      </w:r>
    </w:p>
    <w:p>
      <w:r>
        <w:t>(a) PMSMA offers no assured checkup day</w:t>
      </w:r>
    </w:p>
    <w:p>
      <w:r>
        <w:t>(b) Register pregnancy within the first 12 weeks, issue the MCP card and complete scheduled ANC with PMSMA checkups on the 9th</w:t>
      </w:r>
    </w:p>
    <w:p>
      <w:r>
        <w:t>(c) Registration can wait till labour safely</w:t>
      </w:r>
    </w:p>
    <w:p>
      <w:r>
        <w:t>(d) MCP card has no use in tracking care</w:t>
      </w:r>
    </w:p>
    <w:p>
      <w:r>
        <w:t>Answer: b</w:t>
      </w:r>
    </w:p>
    <w:p>
      <w:r>
        <w:t>Solution: ✅ Correct Answer: b. Register pregnancy within the first 12 weeks, issue the MCP card and complete scheduled ANC with PMSMA checkups on the 9th.</w:t>
      </w:r>
    </w:p>
    <w:p>
      <w:r>
        <w:t>🧠 Clinical Rationale: First-trimester registration plus MCP plus 9th-day PMSMA = continuity</w:t>
      </w:r>
    </w:p>
    <w:p>
      <w:r>
        <w:t>🩺 Nursing Action: Ensure early USG, Hb, urine, BP, IFA and counselling at each visit</w:t>
      </w:r>
    </w:p>
    <w:p>
      <w:r>
        <w:t>❌ Why Not Others: (c) Registration can wait till labour safely -- does not match the key point that Early registration saves lives; (d) MCP card has no use in tracking care -- does not match the key point that Early registration saves lives; (a) PMSMA offers no assured checkup day -- does not match the key point that Early registration saves lives.</w:t>
      </w:r>
    </w:p>
    <w:p>
      <w:r>
        <w:t>⚡ 5-Second Recall: Early registration saves lives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National Tobacco Control Programme?</w:t>
      </w:r>
    </w:p>
    <w:p>
      <w:r>
        <w:t>(a) Cessation clinics have no protocols</w:t>
      </w:r>
    </w:p>
    <w:p>
      <w:r>
        <w:t>(b) NTCP enforces COTPA, runs cessation clinics with mCessation and drives smoke-free public places</w:t>
      </w:r>
    </w:p>
    <w:p>
      <w:r>
        <w:t>(c) Ads to minors are permitted</w:t>
      </w:r>
    </w:p>
    <w:p>
      <w:r>
        <w:t>(d) Tobacco control needs no law</w:t>
      </w:r>
    </w:p>
    <w:p>
      <w:r>
        <w:t>Answer: b</w:t>
      </w:r>
    </w:p>
    <w:p>
      <w:r>
        <w:t>Solution: ✅ Correct Answer: b. NTCP enforces COTPA, runs cessation clinics with mCessation and drives smoke-free public places.</w:t>
      </w:r>
    </w:p>
    <w:p>
      <w:r>
        <w:t>🧠 Clinical Rationale: Law + clinics + quitline = NTCP</w:t>
      </w:r>
    </w:p>
    <w:p>
      <w:r>
        <w:t>🩺 Nursing Action: Report violations, counsel with 5As and link quitline</w:t>
      </w:r>
    </w:p>
    <w:p>
      <w:r>
        <w:t>❌ Why Not Others: (a) Cessation clinics have no protocols -- does not match the key point that COTPA protects youth; (c) Ads to minors are permitted -- does not match the key point that COTPA protects youth; (d) Tobacco control needs no law -- does not match the key point that COTPA protects youth.</w:t>
      </w:r>
    </w:p>
    <w:p>
      <w:r>
        <w:t>⚡ 5-Second Recall: COTPA protects youth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chain of infection in community settings?</w:t>
      </w:r>
    </w:p>
    <w:p>
      <w:r>
        <w:t>(a) Treatment of advanced disease is primary prevention, since it saves lives once the disease is established and vaccination then becomes unnecessary</w:t>
      </w:r>
    </w:p>
    <w:p>
      <w:r>
        <w:t>(b) Vaccines and sanitation give primary prevention, screening and early treatment give secondary, disability care gives tertiary</w:t>
      </w:r>
    </w:p>
    <w:p>
      <w:r>
        <w:t>(c) Screening is primary prevention, because it is done before any symptoms bring the person to the clinic</w:t>
      </w:r>
    </w:p>
    <w:p>
      <w:r>
        <w:t>(d) Rehabilitation is secondary prevention, since it begins after the acute treatment of the disease is over</w:t>
      </w:r>
    </w:p>
    <w:p>
      <w:r>
        <w:t>Answer: b</w:t>
      </w:r>
    </w:p>
    <w:p>
      <w:r>
        <w:t>Solution: ✅ Correct Answer: b. Vaccines and sanitation give primary prevention, screening and early treatment give secondary, disability care gives tertiary.</w:t>
      </w:r>
    </w:p>
    <w:p>
      <w:r>
        <w:t>🧠 Clinical Rationale: Match level to stage for communicable disease too</w:t>
      </w:r>
    </w:p>
    <w:p>
      <w:r>
        <w:t>🔍 Key Clues: Stage decides level</w:t>
      </w:r>
    </w:p>
    <w:p>
      <w:r>
        <w:t>🩺 Nursing Action: Place immunization first, contact tracing second and disability support third</w:t>
      </w:r>
    </w:p>
    <w:p>
      <w:r>
        <w:t>❌ Why Not Others: (c) Screening is primary prevention, because it is done before any symptoms bring the person to the clinic -- does not match the key point that Levels fit infections too; (d) Rehabilitation is secondary prevention, since it begins after the acute treatment of the disease is over -- does not match the key point that Levels fit infections too; (a) Treatment of advanced disease is primary prevention, since it saves lives once the disease is established and vaccination then becomes unnecessary -- does not match the key point that Levels fit infections too.</w:t>
      </w:r>
    </w:p>
    <w:p>
      <w:r>
        <w:t>⚡ 5-Second Recall: Levels fit infections too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leptospirosis public-health concepts. Which response is correct?</w:t>
      </w:r>
    </w:p>
    <w:p>
      <w:r>
        <w:t>(a) Rat urine in floodwater and mud enters through skin cuts causing fever with muscle pain and red eyes; boots, drainage and rat control prevent it</w:t>
      </w:r>
    </w:p>
    <w:p>
      <w:r>
        <w:t>(b) Rat control has no role in prevention</w:t>
      </w:r>
    </w:p>
    <w:p>
      <w:r>
        <w:t>(c) Wading in floodwater with cuts is safe</w:t>
      </w:r>
    </w:p>
    <w:p>
      <w:r>
        <w:t>(d) Leptospirosis spreads through cough</w:t>
      </w:r>
    </w:p>
    <w:p>
      <w:r>
        <w:t>Answer: a</w:t>
      </w:r>
    </w:p>
    <w:p>
      <w:r>
        <w:t>Solution: ✅ Correct Answer: a. Rat urine in floodwater and mud enters through skin cuts causing fever with muscle pain and red eyes; boots, drainage and rat control prevent it.</w:t>
      </w:r>
    </w:p>
    <w:p>
      <w:r>
        <w:t>🧠 Clinical Rationale: Floodwater + cuts + rats = leptospirosis risk</w:t>
      </w:r>
    </w:p>
    <w:p>
      <w:r>
        <w:t>🩺 Nursing Action: Advise boots and gloves, cover wounds, drain yards and control rodents after floods</w:t>
      </w:r>
    </w:p>
    <w:p>
      <w:r>
        <w:t>❌ Why Not Others: (c) Wading in floodwater with cuts is safe -- does not match the key point that Mind monsoon mud; (d) Leptospirosis spreads through cough -- does not match the key point that Mind monsoon mud; (b) Rat control has no role in prevention -- does not match the key point that Mind monsoon mud.</w:t>
      </w:r>
    </w:p>
    <w:p>
      <w:r>
        <w:t>⚠️ Exam Trap: Dry-season thinking misses monsoon spikes</w:t>
      </w:r>
    </w:p>
    <w:p>
      <w:r>
        <w:t>⚡ 5-Second Recall: Mind monsoon mud</w:t>
      </w:r>
    </w:p>
    <w:p>
      <w:r>
        <w:t>Positive Marks: 1</w:t>
      </w:r>
    </w:p>
    <w:p>
      <w:r>
        <w:t>Negative Marks: 0.33</w:t>
      </w:r>
    </w:p>
    <w:p>
      <w:r>
        <w:t>Question: In a situation involving ANM roles and field responsibilities, what should the community nurse do FIRST?</w:t>
      </w:r>
    </w:p>
    <w:p>
      <w:r>
        <w:t>(a) Kits and registers need no verification, since supply failures rarely affect the quality of service</w:t>
      </w:r>
    </w:p>
    <w:p>
      <w:r>
        <w:t>(b) Count the number of staff sanctioned as proof of capacity, without checking skills or actual postings</w:t>
      </w:r>
    </w:p>
    <w:p>
      <w:r>
        <w:t>(c) Supportive supervision visits are unnecessary once the staff have received their basic induction training</w:t>
      </w:r>
    </w:p>
    <w:p>
      <w:r>
        <w:t>(d) Verify postings, skills, kits, registers and supervision coverage against IPHS gaps</w:t>
      </w:r>
    </w:p>
    <w:p>
      <w:r>
        <w:t>Answer: d</w:t>
      </w:r>
    </w:p>
    <w:p>
      <w:r>
        <w:t>Solution: ✅ Correct Answer: d. Verify postings, skills, kits, registers and supervision coverage against IPHS gaps.</w:t>
      </w:r>
    </w:p>
    <w:p>
      <w:r>
        <w:t>🧠 Clinical Rationale: People + skills + kits + supervision = capacity</w:t>
      </w:r>
    </w:p>
    <w:p>
      <w:r>
        <w:t>🚨 Priority Principle: Assess ABC first, act on the life threat, notify the provider, document and reassess</w:t>
      </w:r>
    </w:p>
    <w:p>
      <w:r>
        <w:t>🩺 Nursing Action: Audit vacancies, train gaps and refill kits quarterly</w:t>
      </w:r>
    </w:p>
    <w:p>
      <w:r>
        <w:t>❌ Why Not Others: (c) Supportive supervision visits are unnecessary once the staff have received their basic induction training -- does not match the key point that Verify real capacity; (b) Count the number of staff sanctioned as proof of capacity, without checking skills or actual postings -- does not match the key point that Verify real capacity; (a) Kits and registers need no verification, since supply failures rarely affect the quality of service -- does not match the key point that Verify real capacity.</w:t>
      </w:r>
    </w:p>
    <w:p>
      <w:r>
        <w:t>⚡ 5-Second Recall: Verify real capacity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obesity and physical-activity interventions. Which choice is most appropriate?</w:t>
      </w:r>
    </w:p>
    <w:p>
      <w:r>
        <w:t>(a) Declare the client normal and skip follow-up, since a single random sugar test settles the diagnosis and diet advice can wait indefinitely</w:t>
      </w:r>
    </w:p>
    <w:p>
      <w:r>
        <w:t>(b) Confirm diabetes per protocol, start lifestyle plus treatment linkage, teach foot care and schedule HbA1c follow-up</w:t>
      </w:r>
    </w:p>
    <w:p>
      <w:r>
        <w:t>(c) Treat with antibiotics as the first care, because infection is the commonest cause of high blood sugar</w:t>
      </w:r>
    </w:p>
    <w:p>
      <w:r>
        <w:t>(d) Advise sweets in moderation only, since dietary changes make little difference to blood sugar control</w:t>
      </w:r>
    </w:p>
    <w:p>
      <w:r>
        <w:t>Answer: b</w:t>
      </w:r>
    </w:p>
    <w:p>
      <w:r>
        <w:t>Solution: ✅ Correct Answer: b. Confirm diabetes per protocol, start lifestyle plus treatment linkage, teach foot care and schedule HbA1c follow-up.</w:t>
      </w:r>
    </w:p>
    <w:p>
      <w:r>
        <w:t>🧠 Clinical Rationale: High fasting with symptoms = diabetes pathway with confirmation</w:t>
      </w:r>
    </w:p>
    <w:p>
      <w:r>
        <w:t>🩺 Nursing Action: Check feet, eyes and kidneys yearly while tracking adherence monthly</w:t>
      </w:r>
    </w:p>
    <w:p>
      <w:r>
        <w:t>❌ Why Not Others: (d) Advise sweets in moderation only, since dietary changes make little difference to blood sugar control -- does not match the key point that Confirm diabetes properly; (c) Treat with antibiotics as the first care, because infection is the commonest cause of high blood sugar -- does not match the key point that Confirm diabetes properly; (a) Declare the client normal and skip follow-up, since a single random sugar test settles the diagnosis and diet advice can wait indefinitely -- does not match the key point that Confirm diabetes properly.</w:t>
      </w:r>
    </w:p>
    <w:p>
      <w:r>
        <w:t>⚡ 5-Second Recall: Confirm diabetes properly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progestin-only methods?</w:t>
      </w:r>
    </w:p>
    <w:p>
      <w:r>
        <w:t>(a) Bleeding changes never occur with POPs</w:t>
      </w:r>
    </w:p>
    <w:p>
      <w:r>
        <w:t>(b) POPs are unsafe in breastfeeding</w:t>
      </w:r>
    </w:p>
    <w:p>
      <w:r>
        <w:t>(c) Timing never matters for POPs</w:t>
      </w:r>
    </w:p>
    <w:p>
      <w:r>
        <w:t>(d) Progestin-only pills suit breastfeeding mothers, taken at the same time daily with over-3-hour delay as missed</w:t>
      </w:r>
    </w:p>
    <w:p>
      <w:r>
        <w:t>Answer: d</w:t>
      </w:r>
    </w:p>
    <w:p>
      <w:r>
        <w:t>Solution: ✅ Correct Answer: d. Progestin-only pills suit breastfeeding mothers, taken at the same time daily with over-3-hour delay as missed.</w:t>
      </w:r>
    </w:p>
    <w:p>
      <w:r>
        <w:t>🧠 Clinical Rationale: Same-time daily + lactation-friendly = POP rule</w:t>
      </w:r>
    </w:p>
    <w:p>
      <w:r>
        <w:t>🩺 Nursing Action: Counselbleeding irregularity, backup for missed timing and return of fertility</w:t>
      </w:r>
    </w:p>
    <w:p>
      <w:r>
        <w:t>❌ Why Not Others: (b) POPs are unsafe in breastfeeding -- does not match the key point that Strict timing for POP; (c) Timing never matters for POPs -- does not match the key point that Strict timing for POP; (a) Bleeding changes never occur with POPs -- does not match the key point that Strict timing for POP.</w:t>
      </w:r>
    </w:p>
    <w:p>
      <w:r>
        <w:t>⚡ 5-Second Recall: Strict timing for POP</w:t>
      </w:r>
    </w:p>
    <w:p>
      <w:r>
        <w:t>Positive Marks: 1</w:t>
      </w:r>
    </w:p>
    <w:p>
      <w:r>
        <w:t>Negative Marks: 0.33</w:t>
      </w:r>
    </w:p>
    <w:p>
      <w:r>
        <w:t>Question: The community nurse reflects on water sampling and sanitary survey basics. Which insight is correct?</w:t>
      </w:r>
    </w:p>
    <w:p>
      <w:r>
        <w:t>(a) A smell of chlorine proves correct dosing by itself, so no field test or chloroscope is ever required</w:t>
      </w:r>
    </w:p>
    <w:p>
      <w:r>
        <w:t>(b) Residual chlorine should read zero for safety, because any chlorine left in the water is itself harmful</w:t>
      </w:r>
    </w:p>
    <w:p>
      <w:r>
        <w:t>(c) The chlorine dose needs no contact time, since disinfection is complete the moment it is added to water and no field test is ever needed</w:t>
      </w:r>
    </w:p>
    <w:p>
      <w:r>
        <w:t>(d) Maintain 0.5 mg per L residual chlorine after 30 minutes contact, checked by chloroscope or orthotolidine test</w:t>
      </w:r>
    </w:p>
    <w:p>
      <w:r>
        <w:t>Answer: d</w:t>
      </w:r>
    </w:p>
    <w:p>
      <w:r>
        <w:t>Solution: ✅ Correct Answer: d. Maintain 0.5 mg per L residual chlorine after 30 minutes contact, checked by chloroscope or orthotolidine test.</w:t>
      </w:r>
    </w:p>
    <w:p>
      <w:r>
        <w:t>🧠 Clinical Rationale: Dose plus 30-minute contact plus 0.5 residual = disinfected</w:t>
      </w:r>
    </w:p>
    <w:p>
      <w:r>
        <w:t>🩺 Nursing Action: Demonstrate Horrock apparatus for dose and chloroscope for residual at wells</w:t>
      </w:r>
    </w:p>
    <w:p>
      <w:r>
        <w:t>❌ Why Not Others: (c) The chlorine dose needs no contact time, since disinfection is complete the moment it is added to water and no field test is ever needed -- does not match the key point that 0.5 after 30 minutes; (a) A smell of chlorine proves correct dosing by itself, so no field test or chloroscope is ever required -- does not match the key point that 0.5 after 30 minutes; (b) Residual chlorine should read zero for safety, because any chlorine left in the water is itself harmful -- does not match the key point that 0.5 after 30 minutes.</w:t>
      </w:r>
    </w:p>
    <w:p>
      <w:r>
        <w:t>⚡ 5-Second Recall: 0.5 after 30 minutes</w:t>
      </w:r>
    </w:p>
    <w:p>
      <w:r>
        <w:t>Positive Marks: 1</w:t>
      </w:r>
    </w:p>
    <w:p>
      <w:r>
        <w:t>Negative Marks: 0.33</w:t>
      </w:r>
    </w:p>
    <w:p>
      <w:r>
        <w:t>Question: Which incentive truth correctly guides work on Rogi Kalyan Samiti and community accountability basics?</w:t>
      </w:r>
    </w:p>
    <w:p>
      <w:r>
        <w:t>(a) Delays in the payment of incentives never affect ASHA performance, motivation or community coverage</w:t>
      </w:r>
    </w:p>
    <w:p>
      <w:r>
        <w:t>(b) ASHAs earn task-based incentives paid promptly with non-monetary recognition and kit support</w:t>
      </w:r>
    </w:p>
    <w:p>
      <w:r>
        <w:t>(c) Non-monetary recognition has no value for community volunteers and should always be replaced by cash</w:t>
      </w:r>
    </w:p>
    <w:p>
      <w:r>
        <w:t>(d) ASHAs draw a fixed monthly salary in every state, and incentives are not paid for any specific task</w:t>
      </w:r>
    </w:p>
    <w:p>
      <w:r>
        <w:t>Answer: b</w:t>
      </w:r>
    </w:p>
    <w:p>
      <w:r>
        <w:t>Solution: ✅ Correct Answer: b. ASHAs earn task-based incentives paid promptly with non-monetary recognition and kit support.</w:t>
      </w:r>
    </w:p>
    <w:p>
      <w:r>
        <w:t>🧠 Clinical Rationale: Prompt pay + praise + kits = motivation</w:t>
      </w:r>
    </w:p>
    <w:p>
      <w:r>
        <w:t>🔍 Key Clues: Pay on time</w:t>
      </w:r>
    </w:p>
    <w:p>
      <w:r>
        <w:t>🩺 Nursing Action: Verify claims fast and celebrate high performers publicly</w:t>
      </w:r>
    </w:p>
    <w:p>
      <w:r>
        <w:t>❌ Why Not Others: (c) Non-monetary recognition has no value for community volunteers and should always be replaced by cash -- does not match the key point that Respect the link worker; (d) ASHAs draw a fixed monthly salary in every state, and incentives are not paid for any specific task -- does not match the key point that Respect the link worker; (a) Delays in the payment of incentives never affect ASHA performance, motivation or community coverage -- does not match the key point that Respect the link worker.</w:t>
      </w:r>
    </w:p>
    <w:p>
      <w:r>
        <w:t>⚠️ Exam Trap: Unpaid months demotivate link workers</w:t>
      </w:r>
    </w:p>
    <w:p>
      <w:r>
        <w:t>🌟 PNC Exam Pearl: DBT transfer speeds incentive disbursal</w:t>
      </w:r>
    </w:p>
    <w:p>
      <w:r>
        <w:t>⚡ 5-Second Recall: Respect the link worker</w:t>
      </w:r>
    </w:p>
    <w:p>
      <w:r>
        <w:t>Positive Marks: 1</w:t>
      </w:r>
    </w:p>
    <w:p>
      <w:r>
        <w:t>Negative Marks: 0.33</w:t>
      </w:r>
    </w:p>
    <w:p>
      <w:r>
        <w:t>Question: While assessing community education during diarrheal outbreaks, which dehydration check is correct?</w:t>
      </w:r>
    </w:p>
    <w:p>
      <w:r>
        <w:t>(a) Ask only about the child's appetite and use the family's opinion to decide the treatment and referral plan</w:t>
      </w:r>
    </w:p>
    <w:p>
      <w:r>
        <w:t>(b) Check only the body temperature, since it alone decides the correct plan and the degree of dehydration</w:t>
      </w:r>
    </w:p>
    <w:p>
      <w:r>
        <w:t>(c) Check thirst, eyes, tears, mouth, skin pinch, urine and mental status together</w:t>
      </w:r>
    </w:p>
    <w:p>
      <w:r>
        <w:t>(d) Check the child's body weight once only, because a single reading reliably classifies dehydration severity</w:t>
      </w:r>
    </w:p>
    <w:p>
      <w:r>
        <w:t>Answer: c</w:t>
      </w:r>
    </w:p>
    <w:p>
      <w:r>
        <w:t>Solution: ✅ Correct Answer: c. Check thirst, eyes, tears, mouth, skin pinch, urine and mental status together.</w:t>
      </w:r>
    </w:p>
    <w:p>
      <w:r>
        <w:t>🧠 Clinical Rationale: Thirst + eyes + pinch + urine + alertness = dehydration grade</w:t>
      </w:r>
    </w:p>
    <w:p>
      <w:r>
        <w:t>🔍 Key Clues: Many signs, one grade</w:t>
      </w:r>
    </w:p>
    <w:p>
      <w:r>
        <w:t>🩺 Nursing Action: Classify no, some or severe dehydration and act per plan A, B or C</w:t>
      </w:r>
    </w:p>
    <w:p>
      <w:r>
        <w:t>❌ Why Not Others: (a) Ask only about the child's appetite and use the family's opinion to decide the treatment and referral plan -- does not match the key point that Grade with full signs; (d) Check the child's body weight once only, because a single reading reliably classifies dehydration severity -- does not match the key point that Grade with full signs; (b) Check only the body temperature, since it alone decides the correct plan and the degree of dehydration -- does not match the key point that Grade with full signs.</w:t>
      </w:r>
    </w:p>
    <w:p>
      <w:r>
        <w:t>⚠️ Exam Trap: Single-sign judgement misgrades and mistreats</w:t>
      </w:r>
    </w:p>
    <w:p>
      <w:r>
        <w:t>🌟 PNC Exam Pearl: Eager thirst with sunken eyes marks some dehydration</w:t>
      </w:r>
    </w:p>
    <w:p>
      <w:r>
        <w:t>⚡ 5-Second Recall: Grade with full signs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Anganwadi worker and ICDS convergence?</w:t>
      </w:r>
    </w:p>
    <w:p>
      <w:r>
        <w:t>(a) Note the gaps and close the session early, because uncovered children will attend the next round</w:t>
      </w:r>
    </w:p>
    <w:p>
      <w:r>
        <w:t>(b) Serve the take-home ration without recording, to save time and avoid crowding at the distribution point</w:t>
      </w:r>
    </w:p>
    <w:p>
      <w:r>
        <w:t>(c) Defer all coverage gaps to the next month routinely, since catch-up visits disturb the routine plan</w:t>
      </w:r>
    </w:p>
    <w:p>
      <w:r>
        <w:t>(d) Serve and record on site, issue return dates and track leftovers within a week</w:t>
      </w:r>
    </w:p>
    <w:p>
      <w:r>
        <w:t>Answer: d</w:t>
      </w:r>
    </w:p>
    <w:p>
      <w:r>
        <w:t>Solution: ✅ Correct Answer: d. Serve and record on site, issue return dates and track leftovers within a week.</w:t>
      </w:r>
    </w:p>
    <w:p>
      <w:r>
        <w:t>🧠 Clinical Rationale: Serve now, record, track leftovers in a week</w:t>
      </w:r>
    </w:p>
    <w:p>
      <w:r>
        <w:t>🩺 Nursing Action: Update RCH entries the same day and visit missed homes</w:t>
      </w:r>
    </w:p>
    <w:p>
      <w:r>
        <w:t>❌ Why Not Others: (b) Serve the take-home ration without recording, to save time and avoid crowding at the distribution point -- does not match the key point that Same-day records; (c) Defer all coverage gaps to the next month routinely, since catch-up visits disturb the routine plan -- does not match the key point that Same-day records; (a) Note the gaps and close the session early, because uncovered children will attend the next round -- does not match the key point that Same-day records.</w:t>
      </w:r>
    </w:p>
    <w:p>
      <w:r>
        <w:t>⚡ 5-Second Recall: Same-day records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National Programme for Prevention and Control of Blindness and Visual Impairment shows correct understanding?</w:t>
      </w:r>
    </w:p>
    <w:p>
      <w:r>
        <w:t>(a) Diabetic eyes need no yearly check</w:t>
      </w:r>
    </w:p>
    <w:p>
      <w:r>
        <w:t>(b) Cataract needs paid surgery only</w:t>
      </w:r>
    </w:p>
    <w:p>
      <w:r>
        <w:t>(c) NPCBVI clears cataract backlog with free surgery, screens schools, tracks ROP and diabetic retinopathy</w:t>
      </w:r>
    </w:p>
    <w:p>
      <w:r>
        <w:t>(d) School screening has no eye role</w:t>
      </w:r>
    </w:p>
    <w:p>
      <w:r>
        <w:t>Answer: c</w:t>
      </w:r>
    </w:p>
    <w:p>
      <w:r>
        <w:t>Solution: ✅ Correct Answer: c. NPCBVI clears cataract backlog with free surgery, screens schools, tracks ROP and diabetic retinopathy.</w:t>
      </w:r>
    </w:p>
    <w:p>
      <w:r>
        <w:t>🧠 Clinical Rationale: Free cataract + school + ROP + DR = NPCBVI</w:t>
      </w:r>
    </w:p>
    <w:p>
      <w:r>
        <w:t>🩺 Nursing Action: Line-list cataract blind, escort for surgery and follow post-op</w:t>
      </w:r>
    </w:p>
    <w:p>
      <w:r>
        <w:t>❌ Why Not Others: (a) Diabetic eyes need no yearly check -- does not match the key point that Operate cataract fast; (d) School screening has no eye role -- does not match the key point that Operate cataract fast; (b) Cataract needs paid surgery only -- does not match the key point that Operate cataract fast.</w:t>
      </w:r>
    </w:p>
    <w:p>
      <w:r>
        <w:t>⚡ 5-Second Recall: Operate cataract fast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PPE and hierarchy-of-control concepts. Which choice is most appropriate?</w:t>
      </w:r>
    </w:p>
    <w:p>
      <w:r>
        <w:t>(a) Read SDS, substitute safer agents, ventilate, enclose, monitor PEL and TLV and train workers</w:t>
      </w:r>
    </w:p>
    <w:p>
      <w:r>
        <w:t>(b) Gloves suit all chemicals universally</w:t>
      </w:r>
    </w:p>
    <w:p>
      <w:r>
        <w:t>(c) Eating in work areas is harmless</w:t>
      </w:r>
    </w:p>
    <w:p>
      <w:r>
        <w:t>(d) Smell alone judges chemical safety</w:t>
      </w:r>
    </w:p>
    <w:p>
      <w:r>
        <w:t>Answer: a</w:t>
      </w:r>
    </w:p>
    <w:p>
      <w:r>
        <w:t>Solution: ✅ Correct Answer: a. Read SDS, substitute safer agents, ventilate, enclose, monitor PEL and TLV and train workers.</w:t>
      </w:r>
    </w:p>
    <w:p>
      <w:r>
        <w:t>🧠 Clinical Rationale: SDS + substitute + ventilate + monitor + train = chemical safety</w:t>
      </w:r>
    </w:p>
    <w:p>
      <w:r>
        <w:t>🩺 Nursing Action: Label in local language, demo spill response and track exposure records</w:t>
      </w:r>
    </w:p>
    <w:p>
      <w:r>
        <w:t>❌ Why Not Others: (c) Eating in work areas is harmless -- does not match the key point that Label and ventilate; (d) Smell alone judges chemical safety -- does not match the key point that Label and ventilate; (b) Gloves suit all chemicals universally -- does not match the key point that Label and ventilate.</w:t>
      </w:r>
    </w:p>
    <w:p>
      <w:r>
        <w:t>⚡ 5-Second Recall: Label and ventilate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hypertension screening and follow-up is BEST?</w:t>
      </w:r>
    </w:p>
    <w:p>
      <w:r>
        <w:t>(a) BMI needs no height measurement, since weight alone reliably tells whether a person is overweight</w:t>
      </w:r>
    </w:p>
    <w:p>
      <w:r>
        <w:t>(b) Crash diets sustain weight loss best, because rapid weight loss keeps the motivation of the client high and height need not be recorded</w:t>
      </w:r>
    </w:p>
    <w:p>
      <w:r>
        <w:t>(c) BMI 25 plus marks overweight globally with Asian lower cutoffs, and 150 minutes weekly activity plus diet change controls weight</w:t>
      </w:r>
    </w:p>
    <w:p>
      <w:r>
        <w:t>(d) Activity has no role in blood pressure or sugar control, since only diet and medicines matter</w:t>
      </w:r>
    </w:p>
    <w:p>
      <w:r>
        <w:t>Answer: c</w:t>
      </w:r>
    </w:p>
    <w:p>
      <w:r>
        <w:t>Solution: ✅ Correct Answer: c. BMI 25 plus marks overweight globally with Asian lower cutoffs, and 150 minutes weekly activity plus diet change controls weight.</w:t>
      </w:r>
    </w:p>
    <w:p>
      <w:r>
        <w:t>🧠 Clinical Rationale: BMI plus waist plus activity minutes = weight pathway</w:t>
      </w:r>
    </w:p>
    <w:p>
      <w:r>
        <w:t>🩺 Nursing Action: Measure BMI and waist, set step goals and review diet diaries monthly</w:t>
      </w:r>
    </w:p>
    <w:p>
      <w:r>
        <w:t>❌ Why Not Others: (d) Activity has no role in blood pressure or sugar control, since only diet and medicines matter -- does not match the key point that Weigh, walk, watch diet; (b) Crash diets sustain weight loss best, because rapid weight loss keeps the motivation of the client high and height need not be recorded -- does not match the key point that Weigh, walk, watch diet; (a) BMI needs no height measurement, since weight alone reliably tells whether a person is overweight -- does not match the key point that Weigh, walk, watch diet.</w:t>
      </w:r>
    </w:p>
    <w:p>
      <w:r>
        <w:t>⚡ 5-Second Recall: Weigh, walk, watch diet</w:t>
      </w:r>
    </w:p>
    <w:p>
      <w:r>
        <w:t>Positive Marks: 1</w:t>
      </w:r>
    </w:p>
    <w:p>
      <w:r>
        <w:t>Negative Marks: 0.33</w:t>
      </w:r>
    </w:p>
    <w:p>
      <w:r>
        <w:t>Question: While working on case definition and contact identification, 25 of 500 hostel residents develop jaundice in 3 weeks. Which computed value is correct for the data given?</w:t>
      </w:r>
    </w:p>
    <w:p>
      <w:r>
        <w:t>(a) Attack rate 25 percent of India population</w:t>
      </w:r>
    </w:p>
    <w:p>
      <w:r>
        <w:t>(b) No outbreak because only 25 cases</w:t>
      </w:r>
    </w:p>
    <w:p>
      <w:r>
        <w:t>(c) Only treat without any records</w:t>
      </w:r>
    </w:p>
    <w:p>
      <w:r>
        <w:t>(d) Attack rate 5 percent with ongoing transmission risk, so intensify water safety and follow contacts</w:t>
      </w:r>
    </w:p>
    <w:p>
      <w:r>
        <w:t>Answer: d</w:t>
      </w:r>
    </w:p>
    <w:p>
      <w:r>
        <w:t>Solution: ✅ Correct Answer: d. Attack rate 5 percent with ongoing transmission risk, so intensify water safety and follow contacts.</w:t>
      </w:r>
    </w:p>
    <w:p>
      <w:r>
        <w:t>🧠 Clinical Rationale: Attack rate 25 divided by 500 times 100 guides severity and control intensity</w:t>
      </w:r>
    </w:p>
    <w:p>
      <w:r>
        <w:t>🩺 Nursing Action: Chlorinate supply, boil-water advisory, kitchen audit and contact watch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Attack rate 25 percent of India population -- does not match the key point that Attack rate measures outbreak punch; (c) Only treat without any records -- does not match the key point that Attack rate measures outbreak punch; (b) No outbreak because only 25 cases -- does not match the key point that Attack rate measures outbreak punch.</w:t>
      </w:r>
    </w:p>
    <w:p>
      <w:r>
        <w:t>⚡ 5-Second Recall: Attack rate measures outbreak punch</w:t>
      </w:r>
    </w:p>
    <w:p>
      <w:r>
        <w:t>Positive Marks: 1</w:t>
      </w:r>
    </w:p>
    <w:p>
      <w:r>
        <w:t>Negative Marks: 0.33</w:t>
      </w:r>
    </w:p>
    <w:p>
      <w:r>
        <w:t>Question: A family member asks about population pyramid and demographic transition. Which response by the nurse is BEST?</w:t>
      </w:r>
    </w:p>
    <w:p>
      <w:r>
        <w:t>(a) Census data cannot guide health planning</w:t>
      </w:r>
    </w:p>
    <w:p>
      <w:r>
        <w:t>(b) Census is conducted every 5 years in India</w:t>
      </w:r>
    </w:p>
    <w:p>
      <w:r>
        <w:t>(c) Census samples a few households only</w:t>
      </w:r>
    </w:p>
    <w:p>
      <w:r>
        <w:t>(d) Census counts every person every 10 years and gives denominators, age-sex data and migration trends for planning</w:t>
      </w:r>
    </w:p>
    <w:p>
      <w:r>
        <w:t>Answer: d</w:t>
      </w:r>
    </w:p>
    <w:p>
      <w:r>
        <w:t>Solution: ✅ Correct Answer: d. Census counts every person every 10 years and gives denominators, age-sex data and migration trends for planning.</w:t>
      </w:r>
    </w:p>
    <w:p>
      <w:r>
        <w:t>🧠 Clinical Rationale: Complete count every decade: 2011 was last held, 2021 round delayed</w:t>
      </w:r>
    </w:p>
    <w:p>
      <w:r>
        <w:t>🩺 Nursing Action: Use census age-sex tables to set AAM screening targets</w:t>
      </w:r>
    </w:p>
    <w:p>
      <w:r>
        <w:t>❌ Why Not Others: (b) Census is conducted every 5 years in India -- does not match the key point that Census sets denominators; (c) Census samples a few households only -- does not match the key point that Census sets denominators; (a) Census data cannot guide health planning -- does not match the key point that Census sets denominators.</w:t>
      </w:r>
    </w:p>
    <w:p>
      <w:r>
        <w:t>⚡ 5-Second Recall: Census sets denominators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community nutritional assessment shows correct understanding?</w:t>
      </w:r>
    </w:p>
    <w:p>
      <w:r>
        <w:t>(a) Combine 24-hour recall, dietary diversity, anthropometry, Hb and clinical signs with season and income context</w:t>
      </w:r>
    </w:p>
    <w:p>
      <w:r>
        <w:t>(b) Clinical signs alone diagnose all deficiencies</w:t>
      </w:r>
    </w:p>
    <w:p>
      <w:r>
        <w:t>(c) Diet history has no role in community nutrition</w:t>
      </w:r>
    </w:p>
    <w:p>
      <w:r>
        <w:t>(d) Weighing alone completes nutrition assessment</w:t>
      </w:r>
    </w:p>
    <w:p>
      <w:r>
        <w:t>Answer: a</w:t>
      </w:r>
    </w:p>
    <w:p>
      <w:r>
        <w:t>Solution: ✅ Correct Answer: a. Combine 24-hour recall, dietary diversity, anthropometry, Hb and clinical signs with season and income context.</w:t>
      </w:r>
    </w:p>
    <w:p>
      <w:r>
        <w:t>🧠 Clinical Rationale: Diet + measures + blood + context = nutrition picture</w:t>
      </w:r>
    </w:p>
    <w:p>
      <w:r>
        <w:t>🩺 Nursing Action: Use AWC growth registers, NFHS patterns and home food stores together</w:t>
      </w:r>
    </w:p>
    <w:p>
      <w:r>
        <w:t>❌ Why Not Others: (b) Clinical signs alone diagnose all deficiencies -- does not match the key point that Triangulate nutrition data; (d) Weighing alone completes nutrition assessment -- does not match the key point that Triangulate nutrition data; (c) Diet history has no role in community nutrition -- does not match the key point that Triangulate nutrition data.</w:t>
      </w:r>
    </w:p>
    <w:p>
      <w:r>
        <w:t>⚡ 5-Second Recall: Triangulate nutrition data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