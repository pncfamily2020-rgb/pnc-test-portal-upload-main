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triggers the micturition reflex?</w:t>
      </w:r>
    </w:p>
    <w:p>
      <w:r>
        <w:t>(a) Stretch of the bladder wall as it fills activates parasympathetic (S2–S4) signals to contract the detrusor</w:t>
      </w:r>
    </w:p>
    <w:p>
      <w:r>
        <w:t>(b) The brain alone without bladder signals</w:t>
      </w:r>
    </w:p>
    <w:p>
      <w:r>
        <w:t>(c) The urethra stretches first</w:t>
      </w:r>
    </w:p>
    <w:p>
      <w:r>
        <w:t>(d) Sympathetic stimulation contracts the detrusor</w:t>
      </w:r>
    </w:p>
    <w:p>
      <w:r>
        <w:t>Answer: a</w:t>
      </w:r>
    </w:p>
    <w:p>
      <w:r>
        <w:t>Solution: ✅ Correct Answer: a. Stretch of the bladder wall as it fills activates parasympathetic (S2–S4) signals to contract the detrusor.</w:t>
      </w:r>
    </w:p>
    <w:p>
      <w:r>
        <w:t>🧠 Clinical Rationale: Bladder filling stretches mechanoreceptors — parasympathetic outflow contracts the detrusor and relaxes the internal sphincter, producing voiding</w:t>
      </w:r>
    </w:p>
    <w:p>
      <w:r>
        <w:t>🔍 Key Clues: Stretch → parasympathetic detrusor contraction</w:t>
      </w:r>
    </w:p>
    <w:p>
      <w:r>
        <w:t>🩺 Nursing Action: Understanding the reflex helps manage urinary retention and incontinence</w:t>
      </w:r>
    </w:p>
    <w:p>
      <w:r>
        <w:t>❌ Why Not Others: (c) The urethra stretches first — not the best response for this situation; (b) The brain alone without bladder signals — not the best response for this situation; (d) Sympathetic stimulation contracts the detrusor — not the best response for this situation.</w:t>
      </w:r>
    </w:p>
    <w:p>
      <w:r>
        <w:t>⚠️ Exam Trap: The reflex is normally gated by voluntary control from the cortex</w:t>
      </w:r>
    </w:p>
    <w:p>
      <w:r>
        <w:t>🌟 PNC Exam Pearl: Bladder capacity ~300–500 mL before strong stretch signals</w:t>
      </w:r>
    </w:p>
    <w:p>
      <w:r>
        <w:t>⚡ 5-Second Recall: Stretch initiates voiding</w:t>
      </w:r>
    </w:p>
    <w:p>
      <w:r>
        <w:t>Positive Marks: 1</w:t>
      </w:r>
    </w:p>
    <w:p>
      <w:r>
        <w:t>Negative Marks: 0</w:t>
      </w:r>
    </w:p>
    <w:p>
      <w:r>
        <w:t>Question: Which part of the nervous system allows voluntary control of voiding?</w:t>
      </w:r>
    </w:p>
    <w:p>
      <w:r>
        <w:t>(a) The sympathetic chain only</w:t>
      </w:r>
    </w:p>
    <w:p>
      <w:r>
        <w:t>(b) The sacral cord alone</w:t>
      </w:r>
    </w:p>
    <w:p>
      <w:r>
        <w:t>(c) The cerebellum only</w:t>
      </w:r>
    </w:p>
    <w:p>
      <w:r>
        <w:t>(d) The cerebral cortex and pontine micturition center regulating the external sphincter</w:t>
      </w:r>
    </w:p>
    <w:p>
      <w:r>
        <w:t>Answer: d</w:t>
      </w:r>
    </w:p>
    <w:p>
      <w:r>
        <w:t>Solution: ✅ Correct Answer: d. The cerebral cortex and pontine micturition center regulating the external sphincter.</w:t>
      </w:r>
    </w:p>
    <w:p>
      <w:r>
        <w:t>🧠 Clinical Rationale: Voluntary continence depends on cortical and pontine control of the external urethral sphincter (somatic, pudendal nerve) — we can hold urine by keeping it contracted</w:t>
      </w:r>
    </w:p>
    <w:p>
      <w:r>
        <w:t>🔍 Key Clues: Cortex/pons = voluntary sphincter control</w:t>
      </w:r>
    </w:p>
    <w:p>
      <w:r>
        <w:t>🩺 Nursing Action: Dementia, stroke and spinal injury can abolish this control — assess for incontinence risks</w:t>
      </w:r>
    </w:p>
    <w:p>
      <w:r>
        <w:t>❌ Why Not Others: (b) The sacral cord alone — not the best response for this situation; (a) The sympathetic chain only — not the best response for this situation; (c) The cerebellum only — not the best response for this situation.</w:t>
      </w:r>
    </w:p>
    <w:p>
      <w:r>
        <w:t>⚠️ Exam Trap: The internal sphincter (smooth muscle) is involuntary; the external sphincter is voluntary</w:t>
      </w:r>
    </w:p>
    <w:p>
      <w:r>
        <w:t>🌟 PNC Exam Pearl: The pudendal nerve supplies the external sphincter</w:t>
      </w:r>
    </w:p>
    <w:p>
      <w:r>
        <w:t>⚡ 5-Second Recall: External sphincter = voluntary gate</w:t>
      </w:r>
    </w:p>
    <w:p>
      <w:r>
        <w:t>Positive Marks: 1</w:t>
      </w:r>
    </w:p>
    <w:p>
      <w:r>
        <w:t>Negative Marks: 0</w:t>
      </w:r>
    </w:p>
    <w:p>
      <w:r>
        <w:t>Question: What is continence?</w:t>
      </w:r>
    </w:p>
    <w:p>
      <w:r>
        <w:t>(a) The inability to sense bladder filling</w:t>
      </w:r>
    </w:p>
    <w:p>
      <w:r>
        <w:t>(b) Never feeling the urge</w:t>
      </w:r>
    </w:p>
    <w:p>
      <w:r>
        <w:t>(c) Always voiding automatically</w:t>
      </w:r>
    </w:p>
    <w:p>
      <w:r>
        <w:t>(d) The ability to store urine voluntarily and void at an appropriate time</w:t>
      </w:r>
    </w:p>
    <w:p>
      <w:r>
        <w:t>Answer: d</w:t>
      </w:r>
    </w:p>
    <w:p>
      <w:r>
        <w:t>Solution: ✅ Correct Answer: d. The ability to store urine voluntarily and void at an appropriate time.</w:t>
      </w:r>
    </w:p>
    <w:p>
      <w:r>
        <w:t>🧠 Clinical Rationale: Continence = cortical control of when to void — storage with a closed sphincter until a socially appropriate moment</w:t>
      </w:r>
    </w:p>
    <w:p>
      <w:r>
        <w:t>🔍 Key Clues: Continence = voluntary storage + timed voiding</w:t>
      </w:r>
    </w:p>
    <w:p>
      <w:r>
        <w:t>🩺 Nursing Action: Age, medications, mobility and cognition all affect continence — a multifactorial assessment is key</w:t>
      </w:r>
    </w:p>
    <w:p>
      <w:r>
        <w:t>❌ Why Not Others: (b) Never feeling the urge — not the best response for this situation; (c) Always voiding automatically — not the best response for this situation; (a) The inability to sense bladder filling — not the best response for this situation.</w:t>
      </w:r>
    </w:p>
    <w:p>
      <w:r>
        <w:t>⚠️ Exam Trap: Continence requires intact sensation, coordination and mobility</w:t>
      </w:r>
    </w:p>
    <w:p>
      <w:r>
        <w:t>🌟 PNC Exam Pearl: Pelvic floor (Kegel) exercises strengthen the voluntary sphincter support</w:t>
      </w:r>
    </w:p>
    <w:p>
      <w:r>
        <w:t>⚡ 5-Second Recall: Continence = cortex in charge</w:t>
      </w:r>
    </w:p>
    <w:p>
      <w:r>
        <w:t>Positive Marks: 1</w:t>
      </w:r>
    </w:p>
    <w:p>
      <w:r>
        <w:t>Negative Marks: 0</w:t>
      </w:r>
    </w:p>
    <w:p>
      <w:r>
        <w:t>Question: What stimulates erythropoietin secretion?</w:t>
      </w:r>
    </w:p>
    <w:p>
      <w:r>
        <w:t>(a) Cold temperature</w:t>
      </w:r>
    </w:p>
    <w:p>
      <w:r>
        <w:t>(b) High blood glucose</w:t>
      </w:r>
    </w:p>
    <w:p>
      <w:r>
        <w:t>(c) Renal hypoxia — low oxygen delivery to the kidneys</w:t>
      </w:r>
    </w:p>
    <w:p>
      <w:r>
        <w:t>(d) Excess iron</w:t>
      </w:r>
    </w:p>
    <w:p>
      <w:r>
        <w:t>Answer: c</w:t>
      </w:r>
    </w:p>
    <w:p>
      <w:r>
        <w:t>Solution: ✅ Correct Answer: c. Renal hypoxia — low oxygen delivery to the kidneys.</w:t>
      </w:r>
    </w:p>
    <w:p>
      <w:r>
        <w:t>🧠 Clinical Rationale: Peritubular cells in the kidney sense hypoxia and release erythropoietin, which drives red cell production in the bone marrow</w:t>
      </w:r>
    </w:p>
    <w:p>
      <w:r>
        <w:t>🔍 Key Clues: Hypoxia → EPO → RBCs</w:t>
      </w:r>
    </w:p>
    <w:p>
      <w:r>
        <w:t>🩺 Nursing Action: Chronic hypoxia (COPD, high altitude) raises EPO and hematocrit appropriately</w:t>
      </w:r>
    </w:p>
    <w:p>
      <w:r>
        <w:t>❌ Why Not Others: (d) Excess iron — not the best response for this situation; (b) High blood glucose — not the best response for this situation; (a) Cold temperature — not the best response for this situation.</w:t>
      </w:r>
    </w:p>
    <w:p>
      <w:r>
        <w:t>⚠️ Exam Trap: Renal disease loses this response, causing the anemia of CKD</w:t>
      </w:r>
    </w:p>
    <w:p>
      <w:r>
        <w:t>🌟 PNC Exam Pearl: EPO rises within hours of hypoxia</w:t>
      </w:r>
    </w:p>
    <w:p>
      <w:r>
        <w:t>⚡ 5-Second Recall: EPO = hypoxia-driven</w:t>
      </w:r>
    </w:p>
    <w:p>
      <w:r>
        <w:t>Positive Marks: 1</w:t>
      </w:r>
    </w:p>
    <w:p>
      <w:r>
        <w:t>Negative Marks: 0</w:t>
      </w:r>
    </w:p>
    <w:p>
      <w:r>
        <w:t>Question: What triggers renin release from the juxtaglomerular cells?</w:t>
      </w:r>
    </w:p>
    <w:p>
      <w:r>
        <w:t>(a) High blood pressure only</w:t>
      </w:r>
    </w:p>
    <w:p>
      <w:r>
        <w:t>(b) Excess oxygen only</w:t>
      </w:r>
    </w:p>
    <w:p>
      <w:r>
        <w:t>(c) High sodium intake only</w:t>
      </w:r>
    </w:p>
    <w:p>
      <w:r>
        <w:t>(d) Low renal perfusion pressure, decreased distal NaCl delivery, and sympathetic stimulation</w:t>
      </w:r>
    </w:p>
    <w:p>
      <w:r>
        <w:t>Answer: d</w:t>
      </w:r>
    </w:p>
    <w:p>
      <w:r>
        <w:t>Solution: ✅ Correct Answer: d. Low renal perfusion pressure, decreased distal NaCl delivery, and sympathetic stimulation.</w:t>
      </w:r>
    </w:p>
    <w:p>
      <w:r>
        <w:t>🧠 Clinical Rationale: Renin is released when renal perfusion falls (baroreceptor mechanism), when the macula densa senses low NaCl, and during sympathetic (beta-1) activation</w:t>
      </w:r>
    </w:p>
    <w:p>
      <w:r>
        <w:t>🔍 Key Clues: Renin triggers = low pressure + low NaCl + sympathetic tone</w:t>
      </w:r>
    </w:p>
    <w:p>
      <w:r>
        <w:t>🩺 Nursing Action: Renin starts the RAAS cascade: angiotensinogen → angiotensin I → angiotensin II → aldosterone</w:t>
      </w:r>
    </w:p>
    <w:p>
      <w:r>
        <w:t>❌ Why Not Others: (a) High blood pressure only — not the best response for this situation; (b) Excess oxygen only — not the best response for this situation; (c) High sodium intake only — not the best response for this situation.</w:t>
      </w:r>
    </w:p>
    <w:p>
      <w:r>
        <w:t>⚠️ Exam Trap: Beta-blockers reduce renin release — one mechanism of their antihypertensive effect</w:t>
      </w:r>
    </w:p>
    <w:p>
      <w:r>
        <w:t>🌟 PNC Exam Pearl: Renin release rises in hemorrhage, dehydration and heart failure</w:t>
      </w:r>
    </w:p>
    <w:p>
      <w:r>
        <w:t>⚡ 5-Second Recall: Renin = the RAAS ignition</w:t>
      </w:r>
    </w:p>
    <w:p>
      <w:r>
        <w:t>Positive Marks: 1</w:t>
      </w:r>
    </w:p>
    <w:p>
      <w:r>
        <w:t>Negative Marks: 0</w:t>
      </w:r>
    </w:p>
    <w:p>
      <w:r>
        <w:t>Question: What does the kidney contribute to vitamin D physiology?</w:t>
      </w:r>
    </w:p>
    <w:p>
      <w:r>
        <w:t>(a) It converts 25-OH vitamin D to the active form, calcitriol (1,25-OH vitamin D)</w:t>
      </w:r>
    </w:p>
    <w:p>
      <w:r>
        <w:t>(b) It excretes all vitamin D</w:t>
      </w:r>
    </w:p>
    <w:p>
      <w:r>
        <w:t>(c) It makes vitamin D from sunlight</w:t>
      </w:r>
    </w:p>
    <w:p>
      <w:r>
        <w:t>(d) It stores vitamin D in fat</w:t>
      </w:r>
    </w:p>
    <w:p>
      <w:r>
        <w:t>Answer: a</w:t>
      </w:r>
    </w:p>
    <w:p>
      <w:r>
        <w:t>Solution: ✅ Correct Answer: a. It converts 25-OH vitamin D to the active form, calcitriol (1,25-OH vitamin D).</w:t>
      </w:r>
    </w:p>
    <w:p>
      <w:r>
        <w:t>🧠 Clinical Rationale: The kidney's 1-alpha-hydroxylase converts 25-OH vitamin D into active calcitriol — the hormone that raises gut calcium absorption</w:t>
      </w:r>
    </w:p>
    <w:p>
      <w:r>
        <w:t>🔍 Key Clues: Kidney = final vitamin D activation step</w:t>
      </w:r>
    </w:p>
    <w:p>
      <w:r>
        <w:t>🩺 Nursing Action: Renal failure lowers calcitriol → low calcium and bone disease</w:t>
      </w:r>
    </w:p>
    <w:p>
      <w:r>
        <w:t>❌ Why Not Others: (c) It makes vitamin D from sunlight — not the best response for this situation; (b) It excretes all vitamin D — not the best response for this situation; (d) It stores vitamin D in fat — not the best response for this situation.</w:t>
      </w:r>
    </w:p>
    <w:p>
      <w:r>
        <w:t>⚠️ Exam Trap: PTH stimulates 1-alpha-hydroxylase; high phosphate and FGF23 suppress it</w:t>
      </w:r>
    </w:p>
    <w:p>
      <w:r>
        <w:t>🌟 PNC Exam Pearl: Active vitamin D deficiency is why CKD patients need calcitriol, not plain vitamin D</w:t>
      </w:r>
    </w:p>
    <w:p>
      <w:r>
        <w:t>⚡ 5-Second Recall: Calcitriol = active vitamin D from the kidney</w:t>
      </w:r>
    </w:p>
    <w:p>
      <w:r>
        <w:t>Positive Marks: 1</w:t>
      </w:r>
    </w:p>
    <w:p>
      <w:r>
        <w:t>Negative Marks: 0</w:t>
      </w:r>
    </w:p>
    <w:p>
      <w:r>
        <w:t>Question: What is the integrated hormonal response to dehydration?</w:t>
      </w:r>
    </w:p>
    <w:p>
      <w:r>
        <w:t>(a) ADH and aldosterone fall</w:t>
      </w:r>
    </w:p>
    <w:p>
      <w:r>
        <w:t>(b) ADH and aldosterone rise to conserve water and sodium, plus thirst is stimulated</w:t>
      </w:r>
    </w:p>
    <w:p>
      <w:r>
        <w:t>(c) The kidneys excrete more water</w:t>
      </w:r>
    </w:p>
    <w:p>
      <w:r>
        <w:t>(d) Insulin rises sharply</w:t>
      </w:r>
    </w:p>
    <w:p>
      <w:r>
        <w:t>Answer: b</w:t>
      </w:r>
    </w:p>
    <w:p>
      <w:r>
        <w:t>Solution: ✅ Correct Answer: b. ADH and aldosterone rise to conserve water and sodium, plus thirst is stimulated.</w:t>
      </w:r>
    </w:p>
    <w:p>
      <w:r>
        <w:t>🧠 Clinical Rationale: Volume loss triggers ADH (water conservation), aldosterone/RAAS (sodium and water retention) and thirst — a coordinated defense of volume</w:t>
      </w:r>
    </w:p>
    <w:p>
      <w:r>
        <w:t>🔍 Key Clues: Dehydration = ADH + aldosterone + thirst</w:t>
      </w:r>
    </w:p>
    <w:p>
      <w:r>
        <w:t>🩺 Nursing Action: Signs include concentrated urine, dry mucous membranes and rising heart rate</w:t>
      </w:r>
    </w:p>
    <w:p>
      <w:r>
        <w:t>❌ Why Not Others: (c) The kidneys excrete more water — not the best response for this situation; (a) ADH and aldosterone fall — not the best response for this situation; (d) Insulin rises sharply — not the best response for this situation.</w:t>
      </w:r>
    </w:p>
    <w:p>
      <w:r>
        <w:t>⚠️ Exam Trap: Thirst is the behavioral backup — it drives fluid intake when hormonal conservation is insufficient</w:t>
      </w:r>
    </w:p>
    <w:p>
      <w:r>
        <w:t>🌟 PNC Exam Pearl: Assess skin turgor, urine output and vital signs to gauge dehydration</w:t>
      </w:r>
    </w:p>
    <w:p>
      <w:r>
        <w:t>⚡ 5-Second Recall: Volume defense = hormones + thirst</w:t>
      </w:r>
    </w:p>
    <w:p>
      <w:r>
        <w:t>Positive Marks: 1</w:t>
      </w:r>
    </w:p>
    <w:p>
      <w:r>
        <w:t>Negative Marks: 0</w:t>
      </w:r>
    </w:p>
    <w:p>
      <w:r>
        <w:t>Question: Which nerve fibers mediate detrusor contraction during voiding?</w:t>
      </w:r>
    </w:p>
    <w:p>
      <w:r>
        <w:t>(a) Sympathetic fibers from T10–L2</w:t>
      </w:r>
    </w:p>
    <w:p>
      <w:r>
        <w:t>(b) Somatic fibers from L5</w:t>
      </w:r>
    </w:p>
    <w:p>
      <w:r>
        <w:t>(c) Vagus fibers</w:t>
      </w:r>
    </w:p>
    <w:p>
      <w:r>
        <w:t>(d) Parasympathetic fibers from S2–S4 (pelvic nerves)</w:t>
      </w:r>
    </w:p>
    <w:p>
      <w:r>
        <w:t>Answer: d</w:t>
      </w:r>
    </w:p>
    <w:p>
      <w:r>
        <w:t>Solution: ✅ Correct Answer: d. Parasympathetic fibers from S2–S4 (pelvic nerves).</w:t>
      </w:r>
    </w:p>
    <w:p>
      <w:r>
        <w:t>🧠 Clinical Rationale: Pelvic parasympathetic (S2–S4) nerves stimulate the detrusor to contract and relax the internal sphincter — the motor arm of voiding</w:t>
      </w:r>
    </w:p>
    <w:p>
      <w:r>
        <w:t>🔍 Key Clues: Pelvic parasympathetic = detrusor contraction</w:t>
      </w:r>
    </w:p>
    <w:p>
      <w:r>
        <w:t>🩺 Nursing Action: Spinal cord injury above S2–S4 disrupts coordinated voiding (neurogenic bladder)</w:t>
      </w:r>
    </w:p>
    <w:p>
      <w:r>
        <w:t>❌ Why Not Others: (b) Somatic fibers from L5 — not the best response for this situation; (a) Sympathetic fibers from T10–L2 — not the best response for this situation; (c) Vagus fibers — not the best response for this situation.</w:t>
      </w:r>
    </w:p>
    <w:p>
      <w:r>
        <w:t>⚠️ Exam Trap: The sympathetic (hypogastric) nerves relax the detrusor and constrict the sphincter during filling</w:t>
      </w:r>
    </w:p>
    <w:p>
      <w:r>
        <w:t>🌟 PNC Exam Pearl: Catheterization bypasses the reflex when voiding is unsafe</w:t>
      </w:r>
    </w:p>
    <w:p>
      <w:r>
        <w:t>⚡ 5-Second Recall: Parasympathetic voids, sympathetic stores</w:t>
      </w:r>
    </w:p>
    <w:p>
      <w:r>
        <w:t>Positive Marks: 1</w:t>
      </w:r>
    </w:p>
    <w:p>
      <w:r>
        <w:t>Negative Marks: 0</w:t>
      </w:r>
    </w:p>
    <w:p>
      <w:r>
        <w:t>Question: What happens to the external urethral sphincter during normal voiding?</w:t>
      </w:r>
    </w:p>
    <w:p>
      <w:r>
        <w:t>(a) It remains paralyzed</w:t>
      </w:r>
    </w:p>
    <w:p>
      <w:r>
        <w:t>(b) It relaxes — somatic (pudendal) inhibition allows urine outflow</w:t>
      </w:r>
    </w:p>
    <w:p>
      <w:r>
        <w:t>(c) It contracts harder</w:t>
      </w:r>
    </w:p>
    <w:p>
      <w:r>
        <w:t>(d) It spasms rhythmically</w:t>
      </w:r>
    </w:p>
    <w:p>
      <w:r>
        <w:t>Answer: b</w:t>
      </w:r>
    </w:p>
    <w:p>
      <w:r>
        <w:t>Solution: ✅ Correct Answer: b. It relaxes — somatic (pudendal) inhibition allows urine outflow.</w:t>
      </w:r>
    </w:p>
    <w:p>
      <w:r>
        <w:t>🧠 Clinical Rationale: Coordinated voiding relaxes the external sphincter via pudendal nerve inhibition while the detrusor contracts — a brain-coordinated sequence</w:t>
      </w:r>
    </w:p>
    <w:p>
      <w:r>
        <w:t>🔍 Key Clues: Relax external sphincter + contract detrusor = voiding</w:t>
      </w:r>
    </w:p>
    <w:p>
      <w:r>
        <w:t>🩺 Nursing Action: Retention occurs when the sphincter fails to relax (dyssynergia) or the detrusor is weak</w:t>
      </w:r>
    </w:p>
    <w:p>
      <w:r>
        <w:t>❌ Why Not Others: (d) It spasms rhythmically — not the best response for this situation; (c) It contracts harder — not the best response for this situation; (a) It remains paralyzed — not the best response for this situation.</w:t>
      </w:r>
    </w:p>
    <w:p>
      <w:r>
        <w:t>⚠️ Exam Trap: The micturition center in the pons coordinates this sequence</w:t>
      </w:r>
    </w:p>
    <w:p>
      <w:r>
        <w:t>🌟 PNC Exam Pearl: Dyssynergia (sphincter contracting during voiding) causes retention and reflux</w:t>
      </w:r>
    </w:p>
    <w:p>
      <w:r>
        <w:t>⚡ 5-Second Recall: Coordination = pons + sphincter relaxation</w:t>
      </w:r>
    </w:p>
    <w:p>
      <w:r>
        <w:t>Positive Marks: 1</w:t>
      </w:r>
    </w:p>
    <w:p>
      <w:r>
        <w:t>Negative Marks: 0</w:t>
      </w:r>
    </w:p>
    <w:p>
      <w:r>
        <w:t>Question: Which muscles support voluntary urinary continence?</w:t>
      </w:r>
    </w:p>
    <w:p>
      <w:r>
        <w:t>(a) Only the ureters</w:t>
      </w:r>
    </w:p>
    <w:p>
      <w:r>
        <w:t>(b) The pelvic floor muscles and external urethral sphincter</w:t>
      </w:r>
    </w:p>
    <w:p>
      <w:r>
        <w:t>(c) Only the kidneys</w:t>
      </w:r>
    </w:p>
    <w:p>
      <w:r>
        <w:t>(d) Only the detrusor</w:t>
      </w:r>
    </w:p>
    <w:p>
      <w:r>
        <w:t>Answer: b</w:t>
      </w:r>
    </w:p>
    <w:p>
      <w:r>
        <w:t>Solution: ✅ Correct Answer: b. The pelvic floor muscles and external urethral sphincter.</w:t>
      </w:r>
    </w:p>
    <w:p>
      <w:r>
        <w:t>🧠 Clinical Rationale: The pelvic floor muscles and external sphincter (striated, pudendal-innervated) provide the voluntary squeeze that holds urine back</w:t>
      </w:r>
    </w:p>
    <w:p>
      <w:r>
        <w:t>🔍 Key Clues: Pelvic floor + external sphincter = voluntary hold</w:t>
      </w:r>
    </w:p>
    <w:p>
      <w:r>
        <w:t>🩺 Nursing Action: Pelvic floor training improves stress incontinence by strengthening these muscles</w:t>
      </w:r>
    </w:p>
    <w:p>
      <w:r>
        <w:t>❌ Why Not Others: (d) Only the detrusor — not the best response for this situation; (c) Only the kidneys — not the best response for this situation; (a) Only the ureters — not the best response for this situation.</w:t>
      </w:r>
    </w:p>
    <w:p>
      <w:r>
        <w:t>⚠️ Exam Trap: Weakened pelvic floor after childbirth or aging predisposes to stress incontinence</w:t>
      </w:r>
    </w:p>
    <w:p>
      <w:r>
        <w:t>🌟 PNC Exam Pearl: Teach Kegel exercises to strengthen the continence muscles</w:t>
      </w:r>
    </w:p>
    <w:p>
      <w:r>
        <w:t>⚡ 5-Second Recall: Voluntary hold = pelvic floor</w:t>
      </w:r>
    </w:p>
    <w:p>
      <w:r>
        <w:t>Positive Marks: 1</w:t>
      </w:r>
    </w:p>
    <w:p>
      <w:r>
        <w:t>Negative Marks: 0</w:t>
      </w:r>
    </w:p>
    <w:p>
      <w:r>
        <w:t>Question: Where is erythropoietin produced?</w:t>
      </w:r>
    </w:p>
    <w:p>
      <w:r>
        <w:t>(a) The liver only</w:t>
      </w:r>
    </w:p>
    <w:p>
      <w:r>
        <w:t>(b) Peritubular cells of the kidney</w:t>
      </w:r>
    </w:p>
    <w:p>
      <w:r>
        <w:t>(c) The spleen only</w:t>
      </w:r>
    </w:p>
    <w:p>
      <w:r>
        <w:t>(d) The bone marrow only</w:t>
      </w:r>
    </w:p>
    <w:p>
      <w:r>
        <w:t>Answer: b</w:t>
      </w:r>
    </w:p>
    <w:p>
      <w:r>
        <w:t>Solution: ✅ Correct Answer: b. Peritubular cells of the kidney.</w:t>
      </w:r>
    </w:p>
    <w:p>
      <w:r>
        <w:t>🧠 Clinical Rationale: Erythropoietin is synthesized mainly by peritubular capillary cells in the kidney (with a small liver contribution)</w:t>
      </w:r>
    </w:p>
    <w:p>
      <w:r>
        <w:t>🔍 Key Clues: Kidney = EPO factory</w:t>
      </w:r>
    </w:p>
    <w:p>
      <w:r>
        <w:t>🩺 Nursing Action: Renal anemia does not respond to iron alone — EPO replacement may be needed</w:t>
      </w:r>
    </w:p>
    <w:p>
      <w:r>
        <w:t>❌ Why Not Others: (d) The bone marrow only — not the best response for this situation; (a) The liver only — not the best response for this situation; (c) The spleen only — not the best response for this situation.</w:t>
      </w:r>
    </w:p>
    <w:p>
      <w:r>
        <w:t>⚠️ Exam Trap: The bone marrow is the target, not the source, of EPO</w:t>
      </w:r>
    </w:p>
    <w:p>
      <w:r>
        <w:t>🌟 PNC Exam Pearl: ESAs (erythropoiesis-stimulating agents) treat anemia of CKD</w:t>
      </w:r>
    </w:p>
    <w:p>
      <w:r>
        <w:t>⚡ 5-Second Recall: EPO comes from the kidney</w:t>
      </w:r>
    </w:p>
    <w:p>
      <w:r>
        <w:t>Positive Marks: 1</w:t>
      </w:r>
    </w:p>
    <w:p>
      <w:r>
        <w:t>Negative Marks: 0</w:t>
      </w:r>
    </w:p>
    <w:p>
      <w:r>
        <w:t>Question: What is the first step of the renin-angiotensin-aldosterone system?</w:t>
      </w:r>
    </w:p>
    <w:p>
      <w:r>
        <w:t>(a) Renin converts angiotensinogen to angiotensin I</w:t>
      </w:r>
    </w:p>
    <w:p>
      <w:r>
        <w:t>(b) The kidneys absorb angiotensin</w:t>
      </w:r>
    </w:p>
    <w:p>
      <w:r>
        <w:t>(c) Angiotensin II is made directly by the liver</w:t>
      </w:r>
    </w:p>
    <w:p>
      <w:r>
        <w:t>(d) Aldosterone converts renin</w:t>
      </w:r>
    </w:p>
    <w:p>
      <w:r>
        <w:t>Answer: a</w:t>
      </w:r>
    </w:p>
    <w:p>
      <w:r>
        <w:t>Solution: ✅ Correct Answer: a. Renin converts angiotensinogen to angiotensin I.</w:t>
      </w:r>
    </w:p>
    <w:p>
      <w:r>
        <w:t>🧠 Clinical Rationale: Renin (from the kidney) cleaves hepatic angiotensinogen into angiotensin I, which ACE converts to angiotensin II in the lungs</w:t>
      </w:r>
    </w:p>
    <w:p>
      <w:r>
        <w:t>🔍 Key Clues: Renin → angiotensinogen → angiotensin I → (ACE) → angiotensin II</w:t>
      </w:r>
    </w:p>
    <w:p>
      <w:r>
        <w:t>🩺 Nursing Action: ACE inhibitors block the conversion of angiotensin I to II — lowering aldosterone and vasoconstriction</w:t>
      </w:r>
    </w:p>
    <w:p>
      <w:r>
        <w:t>❌ Why Not Others: (c) Angiotensin II is made directly by the liver — not the best response for this situation; (b) The kidneys absorb angiotensin — not the best response for this situation; (d) Aldosterone converts renin — not the best response for this situation.</w:t>
      </w:r>
    </w:p>
    <w:p>
      <w:r>
        <w:t>⚠️ Exam Trap: Angiotensin II raises blood pressure and triggers aldosterone release</w:t>
      </w:r>
    </w:p>
    <w:p>
      <w:r>
        <w:t>🌟 PNC Exam Pearl: ACE inhibitors and ARBs target this cascade at different points</w:t>
      </w:r>
    </w:p>
    <w:p>
      <w:r>
        <w:t>⚡ 5-Second Recall: Angiotensin II is the main effector of RAAS</w:t>
      </w:r>
    </w:p>
    <w:p>
      <w:r>
        <w:t>Positive Marks: 1</w:t>
      </w:r>
    </w:p>
    <w:p>
      <w:r>
        <w:t>Negative Marks: 0</w:t>
      </w:r>
    </w:p>
    <w:p>
      <w:r>
        <w:t>Question: How does calcitriol raise serum calcium?</w:t>
      </w:r>
    </w:p>
    <w:p>
      <w:r>
        <w:t>(a) It excretes calcium in urine</w:t>
      </w:r>
    </w:p>
    <w:p>
      <w:r>
        <w:t>(b) It increases intestinal absorption of calcium and phosphate</w:t>
      </w:r>
    </w:p>
    <w:p>
      <w:r>
        <w:t>(c) It lowers bone resorption only</w:t>
      </w:r>
    </w:p>
    <w:p>
      <w:r>
        <w:t>(d) It blocks PTH</w:t>
      </w:r>
    </w:p>
    <w:p>
      <w:r>
        <w:t>Answer: b</w:t>
      </w:r>
    </w:p>
    <w:p>
      <w:r>
        <w:t>Solution: ✅ Correct Answer: b. It increases intestinal absorption of calcium and phosphate.</w:t>
      </w:r>
    </w:p>
    <w:p>
      <w:r>
        <w:t>🧠 Clinical Rationale: Calcitriol promotes calcium (and phosphate) absorption from the gut — the main dietary route into the body</w:t>
      </w:r>
    </w:p>
    <w:p>
      <w:r>
        <w:t>🔍 Key Clues: Calcitriol = gut calcium absorption</w:t>
      </w:r>
    </w:p>
    <w:p>
      <w:r>
        <w:t>🩺 Nursing Action: Without active vitamin D, dietary calcium cannot be absorbed — hypocalcemia follows</w:t>
      </w:r>
    </w:p>
    <w:p>
      <w:r>
        <w:t>❌ Why Not Others: (a) It excretes calcium in urine — not the best response for this situation; (d) It blocks PTH — not the best response for this situation; (c) It lowers bone resorption only — not the best response for this situation.</w:t>
      </w:r>
    </w:p>
    <w:p>
      <w:r>
        <w:t>⚠️ Exam Trap: Calcitriol also works with PTH on bone and kidney</w:t>
      </w:r>
    </w:p>
    <w:p>
      <w:r>
        <w:t>🌟 PNC Exam Pearl: Vitamin D deficiency causes rickets/osteomalacia through poor calcium absorption</w:t>
      </w:r>
    </w:p>
    <w:p>
      <w:r>
        <w:t>⚡ 5-Second Recall: Active vitamin D = gut calcium gatekeeper</w:t>
      </w:r>
    </w:p>
    <w:p>
      <w:r>
        <w:t>Positive Marks: 1</w:t>
      </w:r>
    </w:p>
    <w:p>
      <w:r>
        <w:t>Negative Marks: 0</w:t>
      </w:r>
    </w:p>
    <w:p>
      <w:r>
        <w:t>Question: A patient with severe diarrhea has a heart rate of 120, low blood pressure and concentrated urine. What is the physiology?</w:t>
      </w:r>
    </w:p>
    <w:p>
      <w:r>
        <w:t>(a) No compensation is possible</w:t>
      </w:r>
    </w:p>
    <w:p>
      <w:r>
        <w:t>(b) The patient is overhydrated</w:t>
      </w:r>
    </w:p>
    <w:p>
      <w:r>
        <w:t>(c) Volume loss triggered ADH, aldosterone and sympathetic activation — tachycardia and vasoconstriction defend perfusion</w:t>
      </w:r>
    </w:p>
    <w:p>
      <w:r>
        <w:t>(d) The kidneys are failing</w:t>
      </w:r>
    </w:p>
    <w:p>
      <w:r>
        <w:t>Answer: c</w:t>
      </w:r>
    </w:p>
    <w:p>
      <w:r>
        <w:t>Solution: ✅ Correct Answer: c. Volume loss triggered ADH, aldosterone and sympathetic activation — tachycardia and vasoconstriction defend perfusion.</w:t>
      </w:r>
    </w:p>
    <w:p>
      <w:r>
        <w:t>🧠 Clinical Rationale: Hypovolemia activates the sympathetic system (tachycardia, vasoconstriction), RAAS and ADH — the classic compensatory pattern of volume depletion</w:t>
      </w:r>
    </w:p>
    <w:p>
      <w:r>
        <w:t>🔍 Key Clues: Tachycardia + concentrated urine = volume defense working</w:t>
      </w:r>
    </w:p>
    <w:p>
      <w:r>
        <w:t>🩺 Nursing Action: Replace volume with isotonic fluids — the hormonal compensation cannot substitute for actual fluid</w:t>
      </w:r>
    </w:p>
    <w:p>
      <w:r>
        <w:t>❌ Why Not Others: (a) No compensation is possible — not the best response for this situation; (b) The patient is overhydrated — not the best response for this situation; (d) The kidneys are failing — not the best response for this situation.</w:t>
      </w:r>
    </w:p>
    <w:p>
      <w:r>
        <w:t>⚠️ Exam Trap: Urine output rising with rehydration confirms the response is working</w:t>
      </w:r>
    </w:p>
    <w:p>
      <w:r>
        <w:t>🌟 PNC Exam Pearl: Watch for progression to shock when compensation is overwhelmed</w:t>
      </w:r>
    </w:p>
    <w:p>
      <w:r>
        <w:t>⚡ 5-Second Recall: Compensation = tachycardia + ADH + aldosterone</w:t>
      </w:r>
    </w:p>
    <w:p>
      <w:r>
        <w:t>Positive Marks: 1</w:t>
      </w:r>
    </w:p>
    <w:p>
      <w:r>
        <w:t>Negative Marks: 0</w:t>
      </w:r>
    </w:p>
    <w:p>
      <w:r>
        <w:t>Question: A patient with a T10 spinal cord injury develops reflex voiding without sensation. What is the mechanism?</w:t>
      </w:r>
    </w:p>
    <w:p>
      <w:r>
        <w:t>(a) Sphincters never relax</w:t>
      </w:r>
    </w:p>
    <w:p>
      <w:r>
        <w:t>(b) No urine is produced</w:t>
      </w:r>
    </w:p>
    <w:p>
      <w:r>
        <w:t>(c) The sacral micturition reflex works independently — the brain can no longer coordinate or sense it</w:t>
      </w:r>
    </w:p>
    <w:p>
      <w:r>
        <w:t>(d) The detrusor is paralyzed</w:t>
      </w:r>
    </w:p>
    <w:p>
      <w:r>
        <w:t>Answer: c</w:t>
      </w:r>
    </w:p>
    <w:p>
      <w:r>
        <w:t>Solution: ✅ Correct Answer: c. The sacral micturition reflex works independently — the brain can no longer coordinate or sense it.</w:t>
      </w:r>
    </w:p>
    <w:p>
      <w:r>
        <w:t>🧠 Clinical Rationale: Above-sacral injury removes cortical control but leaves the sacral reflex arc intact — the bladder empties reflexly (upper motor neuron bladder)</w:t>
      </w:r>
    </w:p>
    <w:p>
      <w:r>
        <w:t>🔍 Key Clues: Spinal injury = reflex bladder without control</w:t>
      </w:r>
    </w:p>
    <w:p>
      <w:r>
        <w:t>🩺 Nursing Action: Teach intermittent catheterization and bladder training for reflex neurogenic bladder</w:t>
      </w:r>
    </w:p>
    <w:p>
      <w:r>
        <w:t>❌ Why Not Others: (b) No urine is produced — not the best response for this situation; (a) Sphincters never relax — not the best response for this situation; (d) The detrusor is paralyzed — not the best response for this situation.</w:t>
      </w:r>
    </w:p>
    <w:p>
      <w:r>
        <w:t>⚠️ Exam Trap: Distinguish upper motor neuron (reflex) from lower motor neuron (flaccid) bladder</w:t>
      </w:r>
    </w:p>
    <w:p>
      <w:r>
        <w:t>🌟 PNC Exam Pearl: Watch for autonomic dysreflexia in injuries above T6</w:t>
      </w:r>
    </w:p>
    <w:p>
      <w:r>
        <w:t>⚡ 5-Second Recall: Reflex voiding = intact sacral arc</w:t>
      </w:r>
    </w:p>
    <w:p>
      <w:r>
        <w:t>Positive Marks: 1</w:t>
      </w:r>
    </w:p>
    <w:p>
      <w:r>
        <w:t>Negative Marks: 0</w:t>
      </w:r>
    </w:p>
    <w:p>
      <w:r>
        <w:t>Question: An older man with benign prostatic hyperplasia has difficulty starting urination and a weak stream. What is the mechanism?</w:t>
      </w:r>
    </w:p>
    <w:p>
      <w:r>
        <w:t>(a) Detrusor paralysis</w:t>
      </w:r>
    </w:p>
    <w:p>
      <w:r>
        <w:t>(b) The kidneys stop filtering</w:t>
      </w:r>
    </w:p>
    <w:p>
      <w:r>
        <w:t>(c) Mechanical obstruction at the bladder outlet — the prostate narrows the urethra</w:t>
      </w:r>
    </w:p>
    <w:p>
      <w:r>
        <w:t>(d) Cortical damage only</w:t>
      </w:r>
    </w:p>
    <w:p>
      <w:r>
        <w:t>Answer: c</w:t>
      </w:r>
    </w:p>
    <w:p>
      <w:r>
        <w:t>Solution: ✅ Correct Answer: c. Mechanical obstruction at the bladder outlet — the prostate narrows the urethra.</w:t>
      </w:r>
    </w:p>
    <w:p>
      <w:r>
        <w:t>🧠 Clinical Rationale: BPH compresses the urethra, raising outflow resistance — the detrusor must work harder and the stream weakens</w:t>
      </w:r>
    </w:p>
    <w:p>
      <w:r>
        <w:t>🔍 Key Clues: BPH = outlet obstruction</w:t>
      </w:r>
    </w:p>
    <w:p>
      <w:r>
        <w:t>🩺 Nursing Action: Screen for incomplete emptying (post-void residual) and acute retention in older men</w:t>
      </w:r>
    </w:p>
    <w:p>
      <w:r>
        <w:t>❌ Why Not Others: (a) Detrusor paralysis — not the best response for this situation; (b) The kidneys stop filtering — not the best response for this situation; (d) Cortical damage only — not the best response for this situation.</w:t>
      </w:r>
    </w:p>
    <w:p>
      <w:r>
        <w:t>⚠️ Exam Trap: Obstruction can cause hydronephrosis over time if it raises bladder pressure persistently</w:t>
      </w:r>
    </w:p>
    <w:p>
      <w:r>
        <w:t>🌟 PNC Exam Pearl: Teach about alpha-blockers that relax the bladder neck/prostate smooth muscle</w:t>
      </w:r>
    </w:p>
    <w:p>
      <w:r>
        <w:t>⚡ 5-Second Recall: BPH = outlet resistance</w:t>
      </w:r>
    </w:p>
    <w:p>
      <w:r>
        <w:t>Positive Marks: 1</w:t>
      </w:r>
    </w:p>
    <w:p>
      <w:r>
        <w:t>Negative Marks: 0</w:t>
      </w:r>
    </w:p>
    <w:p>
      <w:r>
        <w:t>Question: A postpartum woman leaks urine when coughing or laughing. What is the most likely mechanism?</w:t>
      </w:r>
    </w:p>
    <w:p>
      <w:r>
        <w:t>(a) Overflow incontinence from retention</w:t>
      </w:r>
    </w:p>
    <w:p>
      <w:r>
        <w:t>(b) Neurogenic bladder</w:t>
      </w:r>
    </w:p>
    <w:p>
      <w:r>
        <w:t>(c) Urinary tract infection only</w:t>
      </w:r>
    </w:p>
    <w:p>
      <w:r>
        <w:t>(d) Weakened pelvic floor support raises intra-abdominal pressure forces urine past the sphincter (stress incontinence)</w:t>
      </w:r>
    </w:p>
    <w:p>
      <w:r>
        <w:t>Answer: d</w:t>
      </w:r>
    </w:p>
    <w:p>
      <w:r>
        <w:t>Solution: ✅ Correct Answer: d. Weakened pelvic floor support raises intra-abdominal pressure forces urine past the sphincter (stress incontinence).</w:t>
      </w:r>
    </w:p>
    <w:p>
      <w:r>
        <w:t>🧠 Clinical Rationale: Childbirth weakens pelvic floor support — sudden pressure (cough, laugh) overcomes sphincter closure, causing stress incontinence</w:t>
      </w:r>
    </w:p>
    <w:p>
      <w:r>
        <w:t>🔍 Key Clues: Stress incontinence = pressure overcomes sphincter</w:t>
      </w:r>
    </w:p>
    <w:p>
      <w:r>
        <w:t>🩺 Nursing Action: Teach pelvic floor exercises and bladder training; refer for physiotherapy if persistent</w:t>
      </w:r>
    </w:p>
    <w:p>
      <w:r>
        <w:t>❌ Why Not Others: (b) Neurogenic bladder — not the best response for this situation; (c) Urinary tract infection only — not the best response for this situation; (a) Overflow incontinence from retention — not the best response for this situation.</w:t>
      </w:r>
    </w:p>
    <w:p>
      <w:r>
        <w:t>⚠️ Exam Trap: Stress incontinence is distinct from urgency (overactive bladder) and overflow incontinence</w:t>
      </w:r>
    </w:p>
    <w:p>
      <w:r>
        <w:t>🌟 PNC Exam Pearl: Losing weight and treating cough reduce stress leaks</w:t>
      </w:r>
    </w:p>
    <w:p>
      <w:r>
        <w:t>⚡ 5-Second Recall: Cough + leak = stress pattern</w:t>
      </w:r>
    </w:p>
    <w:p>
      <w:r>
        <w:t>Positive Marks: 1</w:t>
      </w:r>
    </w:p>
    <w:p>
      <w:r>
        <w:t>Negative Marks: 0</w:t>
      </w:r>
    </w:p>
    <w:p>
      <w:r>
        <w:t>Question: A CKD patient has a hemoglobin of 8 g/dL despite normal iron stores. Which is the best explanation?</w:t>
      </w:r>
    </w:p>
    <w:p>
      <w:r>
        <w:t>(a) Reduced erythropoietin production from damaged kidneys</w:t>
      </w:r>
    </w:p>
    <w:p>
      <w:r>
        <w:t>(b) Vitamin B12 deficiency only</w:t>
      </w:r>
    </w:p>
    <w:p>
      <w:r>
        <w:t>(c) Hemolysis only</w:t>
      </w:r>
    </w:p>
    <w:p>
      <w:r>
        <w:t>(d) Iron deficiency only</w:t>
      </w:r>
    </w:p>
    <w:p>
      <w:r>
        <w:t>Answer: a</w:t>
      </w:r>
    </w:p>
    <w:p>
      <w:r>
        <w:t>Solution: ✅ Correct Answer: a. Reduced erythropoietin production from damaged kidneys.</w:t>
      </w:r>
    </w:p>
    <w:p>
      <w:r>
        <w:t>🧠 Clinical Rationale: CKD destroys the peritubular cells that make EPO — erythropoiesis slows despite adequate iron</w:t>
      </w:r>
    </w:p>
    <w:p>
      <w:r>
        <w:t>🔍 Key Clues: CKD anemia = EPO deficiency</w:t>
      </w:r>
    </w:p>
    <w:p>
      <w:r>
        <w:t>🩺 Nursing Action: Evaluate iron first, then consider EPO therapy; monitor hemoglobin targets to avoid overshoot</w:t>
      </w:r>
    </w:p>
    <w:p>
      <w:r>
        <w:t>❌ Why Not Others: (c) Hemolysis only — not the best response for this situation; (d) Iron deficiency only — not the best response for this situation; (b) Vitamin B12 deficiency only — not the best response for this situation.</w:t>
      </w:r>
    </w:p>
    <w:p>
      <w:r>
        <w:t>⚠️ Exam Trap: ESAs carry thrombotic risk — do not push hemoglobin too high</w:t>
      </w:r>
    </w:p>
    <w:p>
      <w:r>
        <w:t>🌟 PNC Exam Pearl: Recheck iron, B12 and folate before starting an ESA</w:t>
      </w:r>
    </w:p>
    <w:p>
      <w:r>
        <w:t>⚡ 5-Second Recall: CKD = low EPO = anemia</w:t>
      </w:r>
    </w:p>
    <w:p>
      <w:r>
        <w:t>Positive Marks: 1</w:t>
      </w:r>
    </w:p>
    <w:p>
      <w:r>
        <w:t>Negative Marks: 0</w:t>
      </w:r>
    </w:p>
    <w:p>
      <w:r>
        <w:t>Question: A dehydrated patient has a low blood pressure. How does the RAAS respond?</w:t>
      </w:r>
    </w:p>
    <w:p>
      <w:r>
        <w:t>(a) Renin rises, angiotensin II raises blood pressure and aldosterone retains sodium and water</w:t>
      </w:r>
    </w:p>
    <w:p>
      <w:r>
        <w:t>(b) Renin falls and sodium is excreted</w:t>
      </w:r>
    </w:p>
    <w:p>
      <w:r>
        <w:t>(c) Aldosterone lowers blood pressure</w:t>
      </w:r>
    </w:p>
    <w:p>
      <w:r>
        <w:t>(d) The system shuts down</w:t>
      </w:r>
    </w:p>
    <w:p>
      <w:r>
        <w:t>Answer: a</w:t>
      </w:r>
    </w:p>
    <w:p>
      <w:r>
        <w:t>Solution: ✅ Correct Answer: a. Renin rises, angiotensin II raises blood pressure and aldosterone retains sodium and water.</w:t>
      </w:r>
    </w:p>
    <w:p>
      <w:r>
        <w:t>🧠 Clinical Rationale: Hypovolemia and low pressure trigger renin — angiotensin II vasoconstricts while aldosterone retains sodium/water, defending blood pressure and volume</w:t>
      </w:r>
    </w:p>
    <w:p>
      <w:r>
        <w:t>🔍 Key Clues: RAAS = defense against volume/pressure loss</w:t>
      </w:r>
    </w:p>
    <w:p>
      <w:r>
        <w:t>🩺 Nursing Action: Give fluids — the RAAS response is appropriate but cannot replace actual volume</w:t>
      </w:r>
    </w:p>
    <w:p>
      <w:r>
        <w:t>❌ Why Not Others: (b) Renin falls and sodium is excreted — not the best response for this situation; (d) The system shuts down — not the best response for this situation; (c) Aldosterone lowers blood pressure — not the best response for this situation.</w:t>
      </w:r>
    </w:p>
    <w:p>
      <w:r>
        <w:t>⚠️ Exam Trap: Angiotensin II also triggers thirst and ADH release</w:t>
      </w:r>
    </w:p>
    <w:p>
      <w:r>
        <w:t>🌟 PNC Exam Pearl: Monitor for over-retention when RAAS stays high (edema, hypertension)</w:t>
      </w:r>
    </w:p>
    <w:p>
      <w:r>
        <w:t>⚡ 5-Second Recall: RAAS defends BP in volume loss</w:t>
      </w:r>
    </w:p>
    <w:p>
      <w:r>
        <w:t>Positive Marks: 1</w:t>
      </w:r>
    </w:p>
    <w:p>
      <w:r>
        <w:t>Negative Marks: 0</w:t>
      </w:r>
    </w:p>
    <w:p>
      <w:r>
        <w:t>Question: Why does a CKD patient with normal 25-OH vitamin D still develop bone disease?</w:t>
      </w:r>
    </w:p>
    <w:p>
      <w:r>
        <w:t>(a) The patient is not getting sunlight</w:t>
      </w:r>
    </w:p>
    <w:p>
      <w:r>
        <w:t>(b) The gut is damaged</w:t>
      </w:r>
    </w:p>
    <w:p>
      <w:r>
        <w:t>(c) The kidney cannot convert 25-OH vitamin D to active calcitriol, so gut calcium absorption fails</w:t>
      </w:r>
    </w:p>
    <w:p>
      <w:r>
        <w:t>(d) Calcitonin is overproduced</w:t>
      </w:r>
    </w:p>
    <w:p>
      <w:r>
        <w:t>Answer: c</w:t>
      </w:r>
    </w:p>
    <w:p>
      <w:r>
        <w:t>Solution: ✅ Correct Answer: c. The kidney cannot convert 25-OH vitamin D to active calcitriol, so gut calcium absorption fails.</w:t>
      </w:r>
    </w:p>
    <w:p>
      <w:r>
        <w:t>🧠 Clinical Rationale: Even adequate stores of 25-OH vitamin D are useless if the failing kidney cannot hydroxylate it to calcitriol — calcium absorption fails and bone disease develops</w:t>
      </w:r>
    </w:p>
    <w:p>
      <w:r>
        <w:t>🔍 Key Clues: CKD = calcitriol activation failure</w:t>
      </w:r>
    </w:p>
    <w:p>
      <w:r>
        <w:t>🩺 Nursing Action: Give calcitriol (active form) and phosphate binders in CKD bone disease</w:t>
      </w:r>
    </w:p>
    <w:p>
      <w:r>
        <w:t>❌ Why Not Others: (a) The patient is not getting sunlight — not the best response for this situation; (b) The gut is damaged — not the best response for this situation; (d) Calcitonin is overproduced — not the best response for this situation.</w:t>
      </w:r>
    </w:p>
    <w:p>
      <w:r>
        <w:t>⚠️ Exam Trap: Monitor calcium, phosphate and PTH together in renal bone disease</w:t>
      </w:r>
    </w:p>
    <w:p>
      <w:r>
        <w:t>🌟 PNC Exam Pearl: Calcitriol replacement bypasses the failed kidney step</w:t>
      </w:r>
    </w:p>
    <w:p>
      <w:r>
        <w:t>⚡ 5-Second Recall: Renal failure = inactive vitamin 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