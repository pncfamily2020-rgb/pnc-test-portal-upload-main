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adolescent-needs statement correctly guides work on adolescent health needs and developmental issues?</w:t>
      </w:r>
    </w:p>
    <w:p>
      <w:r>
        <w:t>(a) Growth spurt needs no extra nutrition</w:t>
      </w:r>
    </w:p>
    <w:p>
      <w:r>
        <w:t>(b) Risk-taking never affects adolescent health</w:t>
      </w:r>
    </w:p>
    <w:p>
      <w:r>
        <w:t>(c) Adolescence brings growth spurt, puberty, anemia risk, mental-health strain and risk-taking needing friendly, confidential care</w:t>
      </w:r>
    </w:p>
    <w:p>
      <w:r>
        <w:t>(d) Adolescents have no special health needs</w:t>
      </w:r>
    </w:p>
    <w:p>
      <w:r>
        <w:t>Answer: c</w:t>
      </w:r>
    </w:p>
    <w:p>
      <w:r>
        <w:t>Solution: ✅ Correct Answer: c. Adolescence brings growth spurt, puberty, anemia risk, mental-health strain and risk-taking needing friendly, confidential care.</w:t>
      </w:r>
    </w:p>
    <w:p>
      <w:r>
        <w:t>🧠 Clinical Rationale: Growth + puberty + mood + risk = adolescent package</w:t>
      </w:r>
    </w:p>
    <w:p>
      <w:r>
        <w:t>🔍 Key Clues: Friendly confidential care</w:t>
      </w:r>
    </w:p>
    <w:p>
      <w:r>
        <w:t>🩺 Nursing Action: Offer private time, growth checks and counselling on friends, media and safety</w:t>
      </w:r>
    </w:p>
    <w:p>
      <w:r>
        <w:t>❌ Why Not Others: (a) Growth spurt needs no extra nutrition -- does not match the key point that Respect privacy always; (d) Adolescents have no special health needs -- does not match the key point that Respect privacy always; (b) Risk-taking never affects adolescent health -- does not match the key point that Respect privacy always.</w:t>
      </w:r>
    </w:p>
    <w:p>
      <w:r>
        <w:t>⚠️ Exam Trap: Adult-only services repel adolescents</w:t>
      </w:r>
    </w:p>
    <w:p>
      <w:r>
        <w:t>🌟 PNC Exam Pearl: Early adolescence 10 to 14 differs from late 15 to 19 in needs</w:t>
      </w:r>
    </w:p>
    <w:p>
      <w:r>
        <w:t>⚡ 5-Second Recall: Respect privacy always</w:t>
      </w:r>
    </w:p>
    <w:p>
      <w:r>
        <w:t>Positive Marks: 1</w:t>
      </w:r>
    </w:p>
    <w:p>
      <w:r>
        <w:t>Negative Marks: 0</w:t>
      </w:r>
    </w:p>
    <w:p>
      <w:r>
        <w:t>Question: Which RKSK statement correctly guides work on RKSK concepts and adolescent-friendly services?</w:t>
      </w:r>
    </w:p>
    <w:p>
      <w:r>
        <w:t>(a) RKSK gives peer educators, adolescent-friendly clinics, WIFS, menstrual support and counselling across six themes</w:t>
      </w:r>
    </w:p>
    <w:p>
      <w:r>
        <w:t>(b) RKSK covers only school-going boys</w:t>
      </w:r>
    </w:p>
    <w:p>
      <w:r>
        <w:t>(c) Peer educators have no role in RKSK</w:t>
      </w:r>
    </w:p>
    <w:p>
      <w:r>
        <w:t>(d) Friendly clinics need no privacy</w:t>
      </w:r>
    </w:p>
    <w:p>
      <w:r>
        <w:t>Answer: a</w:t>
      </w:r>
    </w:p>
    <w:p>
      <w:r>
        <w:t>Solution: ✅ Correct Answer: a. RKSK gives peer educators, adolescent-friendly clinics, WIFS, menstrual support and counselling across six themes.</w:t>
      </w:r>
    </w:p>
    <w:p>
      <w:r>
        <w:t>🧠 Clinical Rationale: Peers + clinics + WIFS + counselling = RKSK</w:t>
      </w:r>
    </w:p>
    <w:p>
      <w:r>
        <w:t>🔍 Key Clues: Saathiya peers lead change</w:t>
      </w:r>
    </w:p>
    <w:p>
      <w:r>
        <w:t>🩺 Nursing Action: Link adolescents with AFHC days and peer sessions monthly</w:t>
      </w:r>
    </w:p>
    <w:p>
      <w:r>
        <w:t>❌ Why Not Others: (d) Friendly clinics need no privacy -- does not match the key point that Meet teens where they are; (b) RKSK covers only school-going boys -- does not match the key point that Meet teens where they are; (c) Peer educators have no role in RKSK -- does not match the key point that Meet teens where they are.</w:t>
      </w:r>
    </w:p>
    <w:p>
      <w:r>
        <w:t>⚠️ Exam Trap: Judgmental attitudes shut clinic doors</w:t>
      </w:r>
    </w:p>
    <w:p>
      <w:r>
        <w:t>🌟 PNC Exam Pearl: Six RKSK themes span nutrition, SRH, mental health, injuries, substances and NCDs</w:t>
      </w:r>
    </w:p>
    <w:p>
      <w:r>
        <w:t>⚡ 5-Second Recall: Meet teens where they are</w:t>
      </w:r>
    </w:p>
    <w:p>
      <w:r>
        <w:t>Positive Marks: 1</w:t>
      </w:r>
    </w:p>
    <w:p>
      <w:r>
        <w:t>Negative Marks: 0</w:t>
      </w:r>
    </w:p>
    <w:p>
      <w:r>
        <w:t>Question: While counselling on menstrual hygiene and anemia prevention, a schoolgirl misses classes during periods. Which advice is correct?</w:t>
      </w:r>
    </w:p>
    <w:p>
      <w:r>
        <w:t>(a) Advise staying home all periods without support</w:t>
      </w:r>
    </w:p>
    <w:p>
      <w:r>
        <w:t>(b) Skip IFA since periods are normal</w:t>
      </w:r>
    </w:p>
    <w:p>
      <w:r>
        <w:t>(c) Recommend cloth reuse without washing or drying</w:t>
      </w:r>
    </w:p>
    <w:p>
      <w:r>
        <w:t>(d) Teach pad changing every 4 to 6 hours, washing, disposal in bins or incinerators, plus weekly IFA and deworming</w:t>
      </w:r>
    </w:p>
    <w:p>
      <w:r>
        <w:t>Answer: d</w:t>
      </w:r>
    </w:p>
    <w:p>
      <w:r>
        <w:t>Solution: ✅ Correct Answer: d. Teach pad changing every 4 to 6 hours, washing, disposal in bins or incinerators, plus weekly IFA and deworming.</w:t>
      </w:r>
    </w:p>
    <w:p>
      <w:r>
        <w:t>🧠 Clinical Rationale: Clean pads + disposal + IFA + deworming = menstrual health</w:t>
      </w:r>
    </w:p>
    <w:p>
      <w:r>
        <w:t>🔍 Key Clues: Stay in school confidently</w:t>
      </w:r>
    </w:p>
    <w:p>
      <w:r>
        <w:t>🩺 Nursing Action: Demonstrate pad use, install vending and disposal and track IFA compliance</w:t>
      </w:r>
    </w:p>
    <w:p>
      <w:r>
        <w:t>❌ Why Not Others: (a) Advise staying home all periods without support -- does not match the key point that Pads, privacy, IFA; (c) Recommend cloth reuse without washing or drying -- does not match the key point that Pads, privacy, IFA; (b) Skip IFA since periods are normal -- does not match the key point that Pads, privacy, IFA.</w:t>
      </w:r>
    </w:p>
    <w:p>
      <w:r>
        <w:t>⚠️ Exam Trap: Unwashed reuse infects; silence drops attendance</w:t>
      </w:r>
    </w:p>
    <w:p>
      <w:r>
        <w:t>🌟 PNC Exam Pearl: Blue weekly IFA plus biannual albendazole covers adolescent anemia</w:t>
      </w:r>
    </w:p>
    <w:p>
      <w:r>
        <w:t>⚡ 5-Second Recall: Pads, privacy, IFA</w:t>
      </w:r>
    </w:p>
    <w:p>
      <w:r>
        <w:t>Positive Marks: 1</w:t>
      </w:r>
    </w:p>
    <w:p>
      <w:r>
        <w:t>Negative Marks: 0</w:t>
      </w:r>
    </w:p>
    <w:p>
      <w:r>
        <w:t>Question: Which adolescent-nutrition statement correctly guides work on nutrition and healthy lifestyle in adolescents?</w:t>
      </w:r>
    </w:p>
    <w:p>
      <w:r>
        <w:t>(a) Activity stunts adolescent growth</w:t>
      </w:r>
    </w:p>
    <w:p>
      <w:r>
        <w:t>(b) Junk food daily harms nothing in teens</w:t>
      </w:r>
    </w:p>
    <w:p>
      <w:r>
        <w:t>(c) Teens need energy, protein, iron, calcium and vitamins with daily activity, limited junk and screened BMI-for-age</w:t>
      </w:r>
    </w:p>
    <w:p>
      <w:r>
        <w:t>(d) Supplements replace meals fully</w:t>
      </w:r>
    </w:p>
    <w:p>
      <w:r>
        <w:t>Answer: c</w:t>
      </w:r>
    </w:p>
    <w:p>
      <w:r>
        <w:t>Solution: ✅ Correct Answer: c. Teens need energy, protein, iron, calcium and vitamins with daily activity, limited junk and screened BMI-for-age.</w:t>
      </w:r>
    </w:p>
    <w:p>
      <w:r>
        <w:t>🧠 Clinical Rationale: Diverse diet + activity + IFA + BMI check = teen nutrition</w:t>
      </w:r>
    </w:p>
    <w:p>
      <w:r>
        <w:t>🔍 Key Clues: Eat colorfully, move daily</w:t>
      </w:r>
    </w:p>
    <w:p>
      <w:r>
        <w:t>🩺 Nursing Action: Plot BMI-for-age, counsel tiffin swaps and link thin or obese teens for care</w:t>
      </w:r>
    </w:p>
    <w:p>
      <w:r>
        <w:t>❌ Why Not Others: (d) Supplements replace meals fully -- does not match the key point that Food plus play builds teens; (b) Junk food daily harms nothing in teens -- does not match the key point that Food plus play builds teens; (a) Activity stunts adolescent growth -- does not match the key point that Food plus play builds teens.</w:t>
      </w:r>
    </w:p>
    <w:p>
      <w:r>
        <w:t>⚠️ Exam Trap: Skipping meals plus cola builds anemia and obesity together</w:t>
      </w:r>
    </w:p>
    <w:p>
      <w:r>
        <w:t>🌟 PNC Exam Pearl: Anemia plus thinness plus obesity can coexist in one classroom</w:t>
      </w:r>
    </w:p>
    <w:p>
      <w:r>
        <w:t>⚡ 5-Second Recall: Food plus play builds teens</w:t>
      </w:r>
    </w:p>
    <w:p>
      <w:r>
        <w:t>Positive Marks: 1</w:t>
      </w:r>
    </w:p>
    <w:p>
      <w:r>
        <w:t>Negative Marks: 0</w:t>
      </w:r>
    </w:p>
    <w:p>
      <w:r>
        <w:t>Question: While screening for mental-health and substance-use risk identification, a 15-year-old withdraws, sleeps poorly, skips school and smells of tobacco. Which step is correct?</w:t>
      </w:r>
    </w:p>
    <w:p>
      <w:r>
        <w:t>(a) Punish and shame publicly to correct fast</w:t>
      </w:r>
    </w:p>
    <w:p>
      <w:r>
        <w:t>(b) Promise absolute secrecy even with self-harm risk</w:t>
      </w:r>
    </w:p>
    <w:p>
      <w:r>
        <w:t>(c) Ignore since teens always behave so</w:t>
      </w:r>
    </w:p>
    <w:p>
      <w:r>
        <w:t>(d) Screen gently for mood, self-harm, substances and bullying, ensure safety and refer confidentially with family support</w:t>
      </w:r>
    </w:p>
    <w:p>
      <w:r>
        <w:t>Answer: d</w:t>
      </w:r>
    </w:p>
    <w:p>
      <w:r>
        <w:t>Solution: ✅ Correct Answer: d. Screen gently for mood, self-harm, substances and bullying, ensure safety and refer confidentially with family support.</w:t>
      </w:r>
    </w:p>
    <w:p>
      <w:r>
        <w:t>🧠 Clinical Rationale: Gentle screen + safety + confidential referral = adolescent response</w:t>
      </w:r>
    </w:p>
    <w:p>
      <w:r>
        <w:t>🔍 Key Clues: Safety first, always</w:t>
      </w:r>
    </w:p>
    <w:p>
      <w:r>
        <w:t>🩺 Nursing Action: Use HEADSS-style questions, involve trusted adults and link Tele MANAS where needed</w:t>
      </w:r>
    </w:p>
    <w:p>
      <w:r>
        <w:t>❌ Why Not Others: (c) Ignore since teens always behave so -- does not match the key point that Ask, protect, link; (a) Punish and shame publicly to correct fast -- does not match the key point that Ask, protect, link; (b) Promise absolute secrecy even with self-harm risk -- does not match the key point that Ask, protect, link.</w:t>
      </w:r>
    </w:p>
    <w:p>
      <w:r>
        <w:t>⚠️ Exam Trap: Shaming pushes teens toward harm</w:t>
      </w:r>
    </w:p>
    <w:p>
      <w:r>
        <w:t>🌟 PNC Exam Pearl: Tele MANAS 14416 counsels distress round the clock</w:t>
      </w:r>
    </w:p>
    <w:p>
      <w:r>
        <w:t>⚡ 5-Second Recall: Ask, protect, link</w:t>
      </w:r>
    </w:p>
    <w:p>
      <w:r>
        <w:t>Positive Marks: 1</w:t>
      </w:r>
    </w:p>
    <w:p>
      <w:r>
        <w:t>Negative Marks: 0</w:t>
      </w:r>
    </w:p>
    <w:p>
      <w:r>
        <w:t>Question: Which school-health statement correctly guides work on school-health assessment and screening?</w:t>
      </w:r>
    </w:p>
    <w:p>
      <w:r>
        <w:t>(a) One height check completes school health</w:t>
      </w:r>
    </w:p>
    <w:p>
      <w:r>
        <w:t>(b) Schools need no health screening</w:t>
      </w:r>
    </w:p>
    <w:p>
      <w:r>
        <w:t>(c) Referrals need no follow-up</w:t>
      </w:r>
    </w:p>
    <w:p>
      <w:r>
        <w:t>(d) School screening covers growth, anemia, vision, hearing, dental, skin and behavior with referral tracking</w:t>
      </w:r>
    </w:p>
    <w:p>
      <w:r>
        <w:t>Answer: d</w:t>
      </w:r>
    </w:p>
    <w:p>
      <w:r>
        <w:t>Solution: ✅ Correct Answer: d. School screening covers growth, anemia, vision, hearing, dental, skin and behavior with referral tracking.</w:t>
      </w:r>
    </w:p>
    <w:p>
      <w:r>
        <w:t>🧠 Clinical Rationale: Growth + senses + teeth + behavior = school screen</w:t>
      </w:r>
    </w:p>
    <w:p>
      <w:r>
        <w:t>🔍 Key Clues: Screen yearly in schools</w:t>
      </w:r>
    </w:p>
    <w:p>
      <w:r>
        <w:t>🩺 Nursing Action: Coordinate RBSK teams, teachers and parents with referral slips</w:t>
      </w:r>
    </w:p>
    <w:p>
      <w:r>
        <w:t>❌ Why Not Others: (b) Schools need no health screening -- does not match the key point that Screen and follow through; (c) Referrals need no follow-up -- does not match the key point that Screen and follow through; (a) One height check completes school health -- does not match the key point that Screen and follow through.</w:t>
      </w:r>
    </w:p>
    <w:p>
      <w:r>
        <w:t>⚠️ Exam Trap: Screen-and-forget wastes detection</w:t>
      </w:r>
    </w:p>
    <w:p>
      <w:r>
        <w:t>🌟 PNC Exam Pearl: Health report cards nudge parents to complete referrals</w:t>
      </w:r>
    </w:p>
    <w:p>
      <w:r>
        <w:t>⚡ 5-Second Recall: Screen and follow through</w:t>
      </w:r>
    </w:p>
    <w:p>
      <w:r>
        <w:t>Positive Marks: 1</w:t>
      </w:r>
    </w:p>
    <w:p>
      <w:r>
        <w:t>Negative Marks: 0</w:t>
      </w:r>
    </w:p>
    <w:p>
      <w:r>
        <w:t>Question: While doing school nutrition, vision, dental and hearing screening, a child copies from the board wrongly. Which step is correct?</w:t>
      </w:r>
    </w:p>
    <w:p>
      <w:r>
        <w:t>(a) Test vision with Snellen chart, check dental and hearing, counsel spectacles without stigma and refer</w:t>
      </w:r>
    </w:p>
    <w:p>
      <w:r>
        <w:t>(b) Skip referral since vision self-corrects</w:t>
      </w:r>
    </w:p>
    <w:p>
      <w:r>
        <w:t>(c) Advise sitting last since eyes adjust themselves</w:t>
      </w:r>
    </w:p>
    <w:p>
      <w:r>
        <w:t>(d) Declare spectacles harmful for children</w:t>
      </w:r>
    </w:p>
    <w:p>
      <w:r>
        <w:t>Answer: a</w:t>
      </w:r>
    </w:p>
    <w:p>
      <w:r>
        <w:t>Solution: ✅ Correct Answer: a. Test vision with Snellen chart, check dental and hearing, counsel spectacles without stigma and refer.</w:t>
      </w:r>
    </w:p>
    <w:p>
      <w:r>
        <w:t>🧠 Clinical Rationale: Vision + dental + hearing trio with spectacle support</w:t>
      </w:r>
    </w:p>
    <w:p>
      <w:r>
        <w:t>🔍 Key Clues: Test senses yearly</w:t>
      </w:r>
    </w:p>
    <w:p>
      <w:r>
        <w:t>🩺 Nursing Action: Seat correctly, fit spectacles and recheck learning in a month</w:t>
      </w:r>
    </w:p>
    <w:p>
      <w:r>
        <w:t>❌ Why Not Others: (b) Skip referral since vision self-corrects -- does not match the key point that Spectacles unlock learning; (d) Declare spectacles harmful for children -- does not match the key point that Spectacles unlock learning; (c) Advise sitting last since eyes adjust themselves -- does not match the key point that Spectacles unlock learning.</w:t>
      </w:r>
    </w:p>
    <w:p>
      <w:r>
        <w:t>⚠️ Exam Trap: Uncorrected myopia sinks learning silently</w:t>
      </w:r>
    </w:p>
    <w:p>
      <w:r>
        <w:t>🌟 PNC Exam Pearl: Dental caries plus hearing loss also drag school performance</w:t>
      </w:r>
    </w:p>
    <w:p>
      <w:r>
        <w:t>⚡ 5-Second Recall: Spectacles unlock learning</w:t>
      </w:r>
    </w:p>
    <w:p>
      <w:r>
        <w:t>Positive Marks: 1</w:t>
      </w:r>
    </w:p>
    <w:p>
      <w:r>
        <w:t>Negative Marks: 0</w:t>
      </w:r>
    </w:p>
    <w:p>
      <w:r>
        <w:t>Question: Which school-education statement correctly guides work on health education and first aid in school?</w:t>
      </w:r>
    </w:p>
    <w:p>
      <w:r>
        <w:t>(a) Menstrual topics should stay untaught</w:t>
      </w:r>
    </w:p>
    <w:p>
      <w:r>
        <w:t>(b) Schools need life-skills, hygiene, nutrition, safety, menstrual and first-aid teaching with kits and drills</w:t>
      </w:r>
    </w:p>
    <w:p>
      <w:r>
        <w:t>(c) Drills waste teaching time</w:t>
      </w:r>
    </w:p>
    <w:p>
      <w:r>
        <w:t>(d) First-aid kits have no place in schools</w:t>
      </w:r>
    </w:p>
    <w:p>
      <w:r>
        <w:t>Answer: b</w:t>
      </w:r>
    </w:p>
    <w:p>
      <w:r>
        <w:t>Solution: ✅ Correct Answer: b. Schools need life-skills, hygiene, nutrition, safety, menstrual and first-aid teaching with kits and drills.</w:t>
      </w:r>
    </w:p>
    <w:p>
      <w:r>
        <w:t>🧠 Clinical Rationale: Skills + hygiene + safety + first aid = school package</w:t>
      </w:r>
    </w:p>
    <w:p>
      <w:r>
        <w:t>🔍 Key Clues: Prepare schools for life</w:t>
      </w:r>
    </w:p>
    <w:p>
      <w:r>
        <w:t>🩺 Nursing Action: Train teachers in bleeding control, choking response and referral numbers</w:t>
      </w:r>
    </w:p>
    <w:p>
      <w:r>
        <w:t>❌ Why Not Others: (c) Drills waste teaching time -- does not match the key point that Every school a safe school; (a) Menstrual topics should stay untaught -- does not match the key point that Every school a safe school; (d) First-aid kits have no place in schools -- does not match the key point that Every school a safe school.</w:t>
      </w:r>
    </w:p>
    <w:p>
      <w:r>
        <w:t>⚠️ Exam Trap: Untrained schools freeze during emergencies</w:t>
      </w:r>
    </w:p>
    <w:p>
      <w:r>
        <w:t>🌟 PNC Exam Pearl: CPR, recovery position and 108 drills save playground lives</w:t>
      </w:r>
    </w:p>
    <w:p>
      <w:r>
        <w:t>⚡ 5-Second Recall: Every school a safe school</w:t>
      </w:r>
    </w:p>
    <w:p>
      <w:r>
        <w:t>Positive Marks: 1</w:t>
      </w:r>
    </w:p>
    <w:p>
      <w:r>
        <w:t>Negative Marks: 0</w:t>
      </w:r>
    </w:p>
    <w:p>
      <w:r>
        <w:t>Question: During work on child and adolescent safeguarding and referral, a 13-year-old discloses abuse by a relative. Which action comes FIRST?</w:t>
      </w:r>
    </w:p>
    <w:p>
      <w:r>
        <w:t>(a) Force detailed retelling repeatedly</w:t>
      </w:r>
    </w:p>
    <w:p>
      <w:r>
        <w:t>(b) Ensure immediate safety, listen without probing, preserve privacy and report under POCSO with referral support</w:t>
      </w:r>
    </w:p>
    <w:p>
      <w:r>
        <w:t>(c) Promise never to tell anyone including authorities</w:t>
      </w:r>
    </w:p>
    <w:p>
      <w:r>
        <w:t>(d) Confront the accused with the child present</w:t>
      </w:r>
    </w:p>
    <w:p>
      <w:r>
        <w:t>Answer: b</w:t>
      </w:r>
    </w:p>
    <w:p>
      <w:r>
        <w:t>Solution: ✅ Correct Answer: b. Ensure immediate safety, listen without probing, preserve privacy and report under POCSO with referral support.</w:t>
      </w:r>
    </w:p>
    <w:p>
      <w:r>
        <w:t>🧠 Clinical Rationale: Safety + belief + POCSO report + care = safeguarding</w:t>
      </w:r>
    </w:p>
    <w:p>
      <w:r>
        <w:t>🔍 Key Clues: Believe, protect, report</w:t>
      </w:r>
    </w:p>
    <w:p>
      <w:r>
        <w:t>🚨 Priority Principle: Assess ABC first, act on the life threat, notify the provider, document and reassess</w:t>
      </w:r>
    </w:p>
    <w:p>
      <w:r>
        <w:t>🩺 Nursing Action: Link one-stop centres, counselling and medical care with confidential records</w:t>
      </w:r>
    </w:p>
    <w:p>
      <w:r>
        <w:t>❌ Why Not Others: (a) Force detailed retelling repeatedly -- does not match the key point that Protection overrides secrecy; (d) Confront the accused with the child present -- does not match the key point that Protection overrides secrecy; (c) Promise never to tell anyone including authorities -- does not match the key point that Protection overrides secrecy.</w:t>
      </w:r>
    </w:p>
    <w:p>
      <w:r>
        <w:t>⚠️ Exam Trap: Silence and delay endanger the child further</w:t>
      </w:r>
    </w:p>
    <w:p>
      <w:r>
        <w:t>🌟 PNC Exam Pearl: One-stop Sakhi centres give medical, legal and counselling help together</w:t>
      </w:r>
    </w:p>
    <w:p>
      <w:r>
        <w:t>⚡ 5-Second Recall: Protection overrides secrecy</w:t>
      </w:r>
    </w:p>
    <w:p>
      <w:r>
        <w:t>Positive Marks: 1</w:t>
      </w:r>
    </w:p>
    <w:p>
      <w:r>
        <w:t>Negative Marks: 0</w:t>
      </w:r>
    </w:p>
    <w:p>
      <w:r>
        <w:t>Question: During community work on adolescent health needs and developmental issues, parents resist teen clinic visits. Which approach is correct?</w:t>
      </w:r>
    </w:p>
    <w:p>
      <w:r>
        <w:t>(a) Threaten the parents with legal action at the outset, to force their cooperation with the programme</w:t>
      </w:r>
    </w:p>
    <w:p>
      <w:r>
        <w:t>(b) Engage parents and elders, explain confidentiality and benefits and invite peer voices</w:t>
      </w:r>
    </w:p>
    <w:p>
      <w:r>
        <w:t>(c) Bypass the parents through secret arrangements, since adolescent consent alone is legally sufficient</w:t>
      </w:r>
    </w:p>
    <w:p>
      <w:r>
        <w:t>(d) Cancel the adolescent services at the first sign of resistance, so that community harmony is preserved</w:t>
      </w:r>
    </w:p>
    <w:p>
      <w:r>
        <w:t>Answer: b</w:t>
      </w:r>
    </w:p>
    <w:p>
      <w:r>
        <w:t>Solution: ✅ Correct Answer: b. Engage parents and elders, explain confidentiality and benefits and invite peer voices.</w:t>
      </w:r>
    </w:p>
    <w:p>
      <w:r>
        <w:t>🧠 Clinical Rationale: Elders + facts + peers dissolve resistance</w:t>
      </w:r>
    </w:p>
    <w:p>
      <w:r>
        <w:t>🔍 Key Clues: Win trust stepwise</w:t>
      </w:r>
    </w:p>
    <w:p>
      <w:r>
        <w:t>🩺 Nursing Action: Hold a parent meeting with AFHC staff and Saathiya peers</w:t>
      </w:r>
    </w:p>
    <w:p>
      <w:r>
        <w:t>❌ Why Not Others: (a) Threaten the parents with legal action at the outset, to force their cooperation with the programme -- does not match the key point that Gatekeepers as allies; (d) Cancel the adolescent services at the first sign of resistance, so that community harmony is preserved -- does not match the key point that Gatekeepers as allies; (c) Bypass the parents through secret arrangements, since adolescent consent alone is legally sufficient -- does not match the key point that Gatekeepers as allies.</w:t>
      </w:r>
    </w:p>
    <w:p>
      <w:r>
        <w:t>⚠️ Exam Trap: Ignoring gatekeepers closes doors permanently</w:t>
      </w:r>
    </w:p>
    <w:p>
      <w:r>
        <w:t>🌟 PNC Exam Pearl: Parent-adolescent communication sessions ease SRH talks</w:t>
      </w:r>
    </w:p>
    <w:p>
      <w:r>
        <w:t>⚡ 5-Second Recall: Gatekeepers as allies</w:t>
      </w:r>
    </w:p>
    <w:p>
      <w:r>
        <w:t>Positive Marks: 1</w:t>
      </w:r>
    </w:p>
    <w:p>
      <w:r>
        <w:t>Negative Marks: 0</w:t>
      </w:r>
    </w:p>
    <w:p>
      <w:r>
        <w:t>Question: Which lifestyle truth correctly guides work on RKSK concepts and adolescent-friendly services?</w:t>
      </w:r>
    </w:p>
    <w:p>
      <w:r>
        <w:t>(a) Daily 60 minutes activity, limited screens, no tobacco or alcohol and regular sleep build teen health</w:t>
      </w:r>
    </w:p>
    <w:p>
      <w:r>
        <w:t>(b) Night-long gaming has no harmful effect on adolescent sleep, mood or academic performance</w:t>
      </w:r>
    </w:p>
    <w:p>
      <w:r>
        <w:t>(c) Energy drinks count as healthy hydration for adolescents and may replace water during sports</w:t>
      </w:r>
    </w:p>
    <w:p>
      <w:r>
        <w:t>(d) Tobacco experimentation is harmless fun and needs no counselling until regular use is established and dependence develops</w:t>
      </w:r>
    </w:p>
    <w:p>
      <w:r>
        <w:t>Answer: a</w:t>
      </w:r>
    </w:p>
    <w:p>
      <w:r>
        <w:t>Solution: ✅ Correct Answer: a. Daily 60 minutes activity, limited screens, no tobacco or alcohol and regular sleep build teen health.</w:t>
      </w:r>
    </w:p>
    <w:p>
      <w:r>
        <w:t>🧠 Clinical Rationale: Move, sleep, no substances: teen trio</w:t>
      </w:r>
    </w:p>
    <w:p>
      <w:r>
        <w:t>🔍 Key Clues: Healthy trio daily</w:t>
      </w:r>
    </w:p>
    <w:p>
      <w:r>
        <w:t>🩺 Nursing Action: Set family media rules and active-play hours with schools</w:t>
      </w:r>
    </w:p>
    <w:p>
      <w:r>
        <w:t>❌ Why Not Others: (c) Energy drinks count as healthy hydration for adolescents and may replace water during sports -- does not match the key point that Start healthy early; (d) Tobacco experimentation is harmless fun and needs no counselling until regular use is established and dependence develops -- does not match the key point that Start healthy early; (b) Night-long gaming has no harmful effect on adolescent sleep, mood or academic performance -- does not match the key point that Start healthy early.</w:t>
      </w:r>
    </w:p>
    <w:p>
      <w:r>
        <w:t>⚠️ Exam Trap: Substance initiation in teens predicts adult addiction</w:t>
      </w:r>
    </w:p>
    <w:p>
      <w:r>
        <w:t>🌟 PNC Exam Pearl: Sports plus arts keep teens engaged and safe</w:t>
      </w:r>
    </w:p>
    <w:p>
      <w:r>
        <w:t>⚡ 5-Second Recall: Start healthy early</w:t>
      </w:r>
    </w:p>
    <w:p>
      <w:r>
        <w:t>Positive Marks: 1</w:t>
      </w:r>
    </w:p>
    <w:p>
      <w:r>
        <w:t>Negative Marks: 0</w:t>
      </w:r>
    </w:p>
    <w:p>
      <w:r>
        <w:t>Question: While assessing menstrual hygiene and anemia prevention, which growth check is correct?</w:t>
      </w:r>
    </w:p>
    <w:p>
      <w:r>
        <w:t>(a) Pallor checks need no haemoglobin follow-up, since physical examination always confirms anaemia</w:t>
      </w:r>
    </w:p>
    <w:p>
      <w:r>
        <w:t>(b) BMI has no adolescent growth charts, so weight alone should be used to decide the nutritional status</w:t>
      </w:r>
    </w:p>
    <w:p>
      <w:r>
        <w:t>(c) Weighing the adolescent once completes the assessment, and plotting growth curves adds nothing to it</w:t>
      </w:r>
    </w:p>
    <w:p>
      <w:r>
        <w:t>(d) Plot height, weight and BMI-for-age, check pallor and counsel diet plus IFA</w:t>
      </w:r>
    </w:p>
    <w:p>
      <w:r>
        <w:t>Answer: d</w:t>
      </w:r>
    </w:p>
    <w:p>
      <w:r>
        <w:t>Solution: ✅ Correct Answer: d. Plot height, weight and BMI-for-age, check pallor and counsel diet plus IFA.</w:t>
      </w:r>
    </w:p>
    <w:p>
      <w:r>
        <w:t>🧠 Clinical Rationale: Height + weight + BMI-for-age + Hb = teen check</w:t>
      </w:r>
    </w:p>
    <w:p>
      <w:r>
        <w:t>🔍 Key Clues: Chart every teen</w:t>
      </w:r>
    </w:p>
    <w:p>
      <w:r>
        <w:t>🩺 Nursing Action: Recheck quarterly and link thin, obese or anemic teens for care</w:t>
      </w:r>
    </w:p>
    <w:p>
      <w:r>
        <w:t>❌ Why Not Others: (a) Pallor checks need no haemoglobin follow-up, since physical examination always confirms anaemia -- does not match the key point that Track growth serially; (c) Weighing the adolescent once completes the assessment, and plotting growth curves adds nothing to it -- does not match the key point that Track growth serially; (b) BMI has no adolescent growth charts, so weight alone should be used to decide the nutritional status -- does not match the key point that Track growth serially.</w:t>
      </w:r>
    </w:p>
    <w:p>
      <w:r>
        <w:t>⚠️ Exam Trap: One-time checks miss growth faltering</w:t>
      </w:r>
    </w:p>
    <w:p>
      <w:r>
        <w:t>🌟 PNC Exam Pearl: Stunting plus anemia flags chronic undernutrition</w:t>
      </w:r>
    </w:p>
    <w:p>
      <w:r>
        <w:t>⚡ 5-Second Recall: Track growth serially</w:t>
      </w:r>
    </w:p>
    <w:p>
      <w:r>
        <w:t>Positive Marks: 1</w:t>
      </w:r>
    </w:p>
    <w:p>
      <w:r>
        <w:t>Negative Marks: 0</w:t>
      </w:r>
    </w:p>
    <w:p>
      <w:r>
        <w:t>Question: During community work on nutrition and healthy lifestyle in adolescents, a teen athlete skips meals to stay thin. Which counselling is correct?</w:t>
      </w:r>
    </w:p>
    <w:p>
      <w:r>
        <w:t>(a) Ignore the eating concerns since athletes know their bodies best and need no professional advice</w:t>
      </w:r>
    </w:p>
    <w:p>
      <w:r>
        <w:t>(b) Praise food skipping as discipline, because a low body weight improves performance in most sports</w:t>
      </w:r>
    </w:p>
    <w:p>
      <w:r>
        <w:t>(c) Screen for eating concerns, counsel balanced fueling, involve family and refer where needed</w:t>
      </w:r>
    </w:p>
    <w:p>
      <w:r>
        <w:t>(d) Prescribe diet pills for quick results, since athletes need to lose weight rapidly before competition</w:t>
      </w:r>
    </w:p>
    <w:p>
      <w:r>
        <w:t>Answer: c</w:t>
      </w:r>
    </w:p>
    <w:p>
      <w:r>
        <w:t>Solution: ✅ Correct Answer: c. Screen for eating concerns, counsel balanced fueling, involve family and refer where needed.</w:t>
      </w:r>
    </w:p>
    <w:p>
      <w:r>
        <w:t>🧠 Clinical Rationale: Fuel for sport, respect body: screen and support</w:t>
      </w:r>
    </w:p>
    <w:p>
      <w:r>
        <w:t>🔍 Key Clues: Food is fuel</w:t>
      </w:r>
    </w:p>
    <w:p>
      <w:r>
        <w:t>🩺 Nursing Action: Link with counsellor and diet plan with performance goals</w:t>
      </w:r>
    </w:p>
    <w:p>
      <w:r>
        <w:t>❌ Why Not Others: (a) Ignore the eating concerns since athletes know their bodies best and need no professional advice -- does not match the key point that Healthy body, better play; (d) Prescribe diet pills for quick results, since athletes need to lose weight rapidly before competition -- does not match the key point that Healthy body, better play; (b) Praise food skipping as discipline, because a low body weight improves performance in most sports -- does not match the key point that Healthy body, better play.</w:t>
      </w:r>
    </w:p>
    <w:p>
      <w:r>
        <w:t>⚠️ Exam Trap: Diet pills and starving injure growing athletes</w:t>
      </w:r>
    </w:p>
    <w:p>
      <w:r>
        <w:t>🌟 PNC Exam Pearl: Relative energy deficiency harms periods, bones and heart</w:t>
      </w:r>
    </w:p>
    <w:p>
      <w:r>
        <w:t>⚡ 5-Second Recall: Healthy body, better play</w:t>
      </w:r>
    </w:p>
    <w:p>
      <w:r>
        <w:t>Positive Marks: 1</w:t>
      </w:r>
    </w:p>
    <w:p>
      <w:r>
        <w:t>Negative Marks: 0</w:t>
      </w:r>
    </w:p>
    <w:p>
      <w:r>
        <w:t>Question: During community work on mental-health and substance-use risk identification, parents resist teen clinic visits. Which approach is correct?</w:t>
      </w:r>
    </w:p>
    <w:p>
      <w:r>
        <w:t>(a) Threaten the parents with legal action at the outset, to force their cooperation with the programme</w:t>
      </w:r>
    </w:p>
    <w:p>
      <w:r>
        <w:t>(b) Engage parents and elders, explain confidentiality and benefits and invite peer voices</w:t>
      </w:r>
    </w:p>
    <w:p>
      <w:r>
        <w:t>(c) Bypass the parents through secret arrangements, since adolescent consent alone is legally sufficient</w:t>
      </w:r>
    </w:p>
    <w:p>
      <w:r>
        <w:t>(d) Cancel the adolescent services at the first sign of resistance, so that community harmony is preserved</w:t>
      </w:r>
    </w:p>
    <w:p>
      <w:r>
        <w:t>Answer: b</w:t>
      </w:r>
    </w:p>
    <w:p>
      <w:r>
        <w:t>Solution: ✅ Correct Answer: b. Engage parents and elders, explain confidentiality and benefits and invite peer voices.</w:t>
      </w:r>
    </w:p>
    <w:p>
      <w:r>
        <w:t>🧠 Clinical Rationale: Elders + facts + peers dissolve resistance</w:t>
      </w:r>
    </w:p>
    <w:p>
      <w:r>
        <w:t>🔍 Key Clues: Win trust stepwise</w:t>
      </w:r>
    </w:p>
    <w:p>
      <w:r>
        <w:t>🩺 Nursing Action: Hold a parent meeting with AFHC staff and Saathiya peers</w:t>
      </w:r>
    </w:p>
    <w:p>
      <w:r>
        <w:t>❌ Why Not Others: (a) Threaten the parents with legal action at the outset, to force their cooperation with the programme -- does not match the key point that Gatekeepers as allies; (c) Bypass the parents through secret arrangements, since adolescent consent alone is legally sufficient -- does not match the key point that Gatekeepers as allies; (d) Cancel the adolescent services at the first sign of resistance, so that community harmony is preserved -- does not match the key point that Gatekeepers as allies.</w:t>
      </w:r>
    </w:p>
    <w:p>
      <w:r>
        <w:t>⚠️ Exam Trap: Ignoring gatekeepers closes doors permanently</w:t>
      </w:r>
    </w:p>
    <w:p>
      <w:r>
        <w:t>🌟 PNC Exam Pearl: Parent-adolescent communication sessions ease SRH talks</w:t>
      </w:r>
    </w:p>
    <w:p>
      <w:r>
        <w:t>⚡ 5-Second Recall: Gatekeepers as allies</w:t>
      </w:r>
    </w:p>
    <w:p>
      <w:r>
        <w:t>Positive Marks: 1</w:t>
      </w:r>
    </w:p>
    <w:p>
      <w:r>
        <w:t>Negative Marks: 0</w:t>
      </w:r>
    </w:p>
    <w:p>
      <w:r>
        <w:t>Question: Which lifestyle truth correctly guides work on school-health assessment and screening?</w:t>
      </w:r>
    </w:p>
    <w:p>
      <w:r>
        <w:t>(a) Night-long gaming has no harmful effect on adolescent sleep, mood or academic performance</w:t>
      </w:r>
    </w:p>
    <w:p>
      <w:r>
        <w:t>(b) Tobacco experimentation is harmless fun and needs no counselling until regular use is established and dependence develops</w:t>
      </w:r>
    </w:p>
    <w:p>
      <w:r>
        <w:t>(c) Daily 60 minutes activity, limited screens, no tobacco or alcohol and regular sleep build teen health</w:t>
      </w:r>
    </w:p>
    <w:p>
      <w:r>
        <w:t>(d) Energy drinks count as healthy hydration for adolescents and may replace water during sports</w:t>
      </w:r>
    </w:p>
    <w:p>
      <w:r>
        <w:t>Answer: c</w:t>
      </w:r>
    </w:p>
    <w:p>
      <w:r>
        <w:t>Solution: ✅ Correct Answer: c. Daily 60 minutes activity, limited screens, no tobacco or alcohol and regular sleep build teen health.</w:t>
      </w:r>
    </w:p>
    <w:p>
      <w:r>
        <w:t>🧠 Clinical Rationale: Move, sleep, no substances: teen trio</w:t>
      </w:r>
    </w:p>
    <w:p>
      <w:r>
        <w:t>🔍 Key Clues: Healthy trio daily</w:t>
      </w:r>
    </w:p>
    <w:p>
      <w:r>
        <w:t>🩺 Nursing Action: Set family media rules and active-play hours with schools</w:t>
      </w:r>
    </w:p>
    <w:p>
      <w:r>
        <w:t>❌ Why Not Others: (a) Night-long gaming has no harmful effect on adolescent sleep, mood or academic performance -- does not match the key point that Start healthy early; (b) Tobacco experimentation is harmless fun and needs no counselling until regular use is established and dependence develops -- does not match the key point that Start healthy early; (d) Energy drinks count as healthy hydration for adolescents and may replace water during sports -- does not match the key point that Start healthy early.</w:t>
      </w:r>
    </w:p>
    <w:p>
      <w:r>
        <w:t>⚠️ Exam Trap: Substance initiation in teens predicts adult addiction</w:t>
      </w:r>
    </w:p>
    <w:p>
      <w:r>
        <w:t>🌟 PNC Exam Pearl: Sports plus arts keep teens engaged and safe</w:t>
      </w:r>
    </w:p>
    <w:p>
      <w:r>
        <w:t>⚡ 5-Second Recall: Start healthy early</w:t>
      </w:r>
    </w:p>
    <w:p>
      <w:r>
        <w:t>Positive Marks: 1</w:t>
      </w:r>
    </w:p>
    <w:p>
      <w:r>
        <w:t>Negative Marks: 0</w:t>
      </w:r>
    </w:p>
    <w:p>
      <w:r>
        <w:t>Question: While assessing school nutrition, vision, dental and hearing screening, which growth check is correct?</w:t>
      </w:r>
    </w:p>
    <w:p>
      <w:r>
        <w:t>(a) Plot height, weight and BMI-for-age, check pallor and counsel diet plus IFA</w:t>
      </w:r>
    </w:p>
    <w:p>
      <w:r>
        <w:t>(b) Weighing the adolescent once completes the assessment, and plotting growth curves adds nothing to it</w:t>
      </w:r>
    </w:p>
    <w:p>
      <w:r>
        <w:t>(c) BMI has no adolescent growth charts, so weight alone should be used to decide the nutritional status</w:t>
      </w:r>
    </w:p>
    <w:p>
      <w:r>
        <w:t>(d) Pallor checks need no haemoglobin follow-up, since physical examination always confirms anaemia</w:t>
      </w:r>
    </w:p>
    <w:p>
      <w:r>
        <w:t>Answer: a</w:t>
      </w:r>
    </w:p>
    <w:p>
      <w:r>
        <w:t>Solution: ✅ Correct Answer: a. Plot height, weight and BMI-for-age, check pallor and counsel diet plus IFA.</w:t>
      </w:r>
    </w:p>
    <w:p>
      <w:r>
        <w:t>🧠 Clinical Rationale: Height + weight + BMI-for-age + Hb = teen check</w:t>
      </w:r>
    </w:p>
    <w:p>
      <w:r>
        <w:t>🔍 Key Clues: Chart every teen</w:t>
      </w:r>
    </w:p>
    <w:p>
      <w:r>
        <w:t>🩺 Nursing Action: Recheck quarterly and link thin, obese or anemic teens for care</w:t>
      </w:r>
    </w:p>
    <w:p>
      <w:r>
        <w:t>❌ Why Not Others: (c) BMI has no adolescent growth charts, so weight alone should be used to decide the nutritional status -- does not match the key point that Track growth serially; (b) Weighing the adolescent once completes the assessment, and plotting growth curves adds nothing to it -- does not match the key point that Track growth serially; (d) Pallor checks need no haemoglobin follow-up, since physical examination always confirms anaemia -- does not match the key point that Track growth serially.</w:t>
      </w:r>
    </w:p>
    <w:p>
      <w:r>
        <w:t>⚠️ Exam Trap: One-time checks miss growth faltering</w:t>
      </w:r>
    </w:p>
    <w:p>
      <w:r>
        <w:t>🌟 PNC Exam Pearl: Stunting plus anemia flags chronic undernutrition</w:t>
      </w:r>
    </w:p>
    <w:p>
      <w:r>
        <w:t>⚡ 5-Second Recall: Track growth serially</w:t>
      </w:r>
    </w:p>
    <w:p>
      <w:r>
        <w:t>Positive Marks: 1</w:t>
      </w:r>
    </w:p>
    <w:p>
      <w:r>
        <w:t>Negative Marks: 0</w:t>
      </w:r>
    </w:p>
    <w:p>
      <w:r>
        <w:t>Question: During community work on health education and first aid in school, a teen athlete skips meals to stay thin. Which counselling is correct?</w:t>
      </w:r>
    </w:p>
    <w:p>
      <w:r>
        <w:t>(a) Praise food skipping as discipline, because a low body weight improves performance in most sports</w:t>
      </w:r>
    </w:p>
    <w:p>
      <w:r>
        <w:t>(b) Screen for eating concerns, counsel balanced fueling, involve family and refer where needed</w:t>
      </w:r>
    </w:p>
    <w:p>
      <w:r>
        <w:t>(c) Prescribe diet pills for quick results, since athletes need to lose weight rapidly before competition</w:t>
      </w:r>
    </w:p>
    <w:p>
      <w:r>
        <w:t>(d) Ignore the eating concerns since athletes know their bodies best and need no professional advice</w:t>
      </w:r>
    </w:p>
    <w:p>
      <w:r>
        <w:t>Answer: b</w:t>
      </w:r>
    </w:p>
    <w:p>
      <w:r>
        <w:t>Solution: ✅ Correct Answer: b. Screen for eating concerns, counsel balanced fueling, involve family and refer where needed.</w:t>
      </w:r>
    </w:p>
    <w:p>
      <w:r>
        <w:t>🧠 Clinical Rationale: Fuel for sport, respect body: screen and support</w:t>
      </w:r>
    </w:p>
    <w:p>
      <w:r>
        <w:t>🔍 Key Clues: Food is fuel</w:t>
      </w:r>
    </w:p>
    <w:p>
      <w:r>
        <w:t>🩺 Nursing Action: Link with counsellor and diet plan with performance goals</w:t>
      </w:r>
    </w:p>
    <w:p>
      <w:r>
        <w:t>❌ Why Not Others: (a) Praise food skipping as discipline, because a low body weight improves performance in most sports -- does not match the key point that Healthy body, better play; (c) Prescribe diet pills for quick results, since athletes need to lose weight rapidly before competition -- does not match the key point that Healthy body, better play; (d) Ignore the eating concerns since athletes know their bodies best and need no professional advice -- does not match the key point that Healthy body, better play.</w:t>
      </w:r>
    </w:p>
    <w:p>
      <w:r>
        <w:t>⚠️ Exam Trap: Diet pills and starving injure growing athletes</w:t>
      </w:r>
    </w:p>
    <w:p>
      <w:r>
        <w:t>🌟 PNC Exam Pearl: Relative energy deficiency harms periods, bones and heart</w:t>
      </w:r>
    </w:p>
    <w:p>
      <w:r>
        <w:t>⚡ 5-Second Recall: Healthy body, better play</w:t>
      </w:r>
    </w:p>
    <w:p>
      <w:r>
        <w:t>Positive Marks: 1</w:t>
      </w:r>
    </w:p>
    <w:p>
      <w:r>
        <w:t>Negative Marks: 0</w:t>
      </w:r>
    </w:p>
    <w:p>
      <w:r>
        <w:t>Question: During community work on child and adolescent safeguarding and referral, parents resist teen clinic visits. Which approach is correct?</w:t>
      </w:r>
    </w:p>
    <w:p>
      <w:r>
        <w:t>(a) Threaten the parents with legal action at the outset, to force their cooperation with the programme</w:t>
      </w:r>
    </w:p>
    <w:p>
      <w:r>
        <w:t>(b) Bypass the parents through secret arrangements, since adolescent consent alone is legally sufficient</w:t>
      </w:r>
    </w:p>
    <w:p>
      <w:r>
        <w:t>(c) Engage parents and elders, explain confidentiality and benefits and invite peer voices</w:t>
      </w:r>
    </w:p>
    <w:p>
      <w:r>
        <w:t>(d) Cancel the adolescent services at the first sign of resistance, so that community harmony is preserved</w:t>
      </w:r>
    </w:p>
    <w:p>
      <w:r>
        <w:t>Answer: c</w:t>
      </w:r>
    </w:p>
    <w:p>
      <w:r>
        <w:t>Solution: ✅ Correct Answer: c. Engage parents and elders, explain confidentiality and benefits and invite peer voices.</w:t>
      </w:r>
    </w:p>
    <w:p>
      <w:r>
        <w:t>🧠 Clinical Rationale: Elders + facts + peers dissolve resistance</w:t>
      </w:r>
    </w:p>
    <w:p>
      <w:r>
        <w:t>🔍 Key Clues: Win trust stepwise</w:t>
      </w:r>
    </w:p>
    <w:p>
      <w:r>
        <w:t>🩺 Nursing Action: Hold a parent meeting with AFHC staff and Saathiya peers</w:t>
      </w:r>
    </w:p>
    <w:p>
      <w:r>
        <w:t>❌ Why Not Others: (a) Threaten the parents with legal action at the outset, to force their cooperation with the programme -- does not match the key point that Gatekeepers as allies; (d) Cancel the adolescent services at the first sign of resistance, so that community harmony is preserved -- does not match the key point that Gatekeepers as allies; (b) Bypass the parents through secret arrangements, since adolescent consent alone is legally sufficient -- does not match the key point that Gatekeepers as allies.</w:t>
      </w:r>
    </w:p>
    <w:p>
      <w:r>
        <w:t>⚠️ Exam Trap: Ignoring gatekeepers closes doors permanently</w:t>
      </w:r>
    </w:p>
    <w:p>
      <w:r>
        <w:t>🌟 PNC Exam Pearl: Parent-adolescent communication sessions ease SRH talks</w:t>
      </w:r>
    </w:p>
    <w:p>
      <w:r>
        <w:t>⚡ 5-Second Recall: Gatekeepers as allies</w:t>
      </w:r>
    </w:p>
    <w:p>
      <w:r>
        <w:t>Positive Marks: 1</w:t>
      </w:r>
    </w:p>
    <w:p>
      <w:r>
        <w:t>Negative Marks: 0</w:t>
      </w:r>
    </w:p>
    <w:p>
      <w:r>
        <w:t>Question: Which lifestyle truth correctly guides work on adolescent health needs and developmental issues?</w:t>
      </w:r>
    </w:p>
    <w:p>
      <w:r>
        <w:t>(a) Night-long gaming has no harmful effect on adolescent sleep, mood or academic performance</w:t>
      </w:r>
    </w:p>
    <w:p>
      <w:r>
        <w:t>(b) Tobacco experimentation is harmless fun and needs no counselling until regular use is established and dependence develops</w:t>
      </w:r>
    </w:p>
    <w:p>
      <w:r>
        <w:t>(c) Energy drinks count as healthy hydration for adolescents and may replace water during sports</w:t>
      </w:r>
    </w:p>
    <w:p>
      <w:r>
        <w:t>(d) Daily 60 minutes activity, limited screens, no tobacco or alcohol and regular sleep build teen health</w:t>
      </w:r>
    </w:p>
    <w:p>
      <w:r>
        <w:t>Answer: d</w:t>
      </w:r>
    </w:p>
    <w:p>
      <w:r>
        <w:t>Solution: ✅ Correct Answer: d. Daily 60 minutes activity, limited screens, no tobacco or alcohol and regular sleep build teen health.</w:t>
      </w:r>
    </w:p>
    <w:p>
      <w:r>
        <w:t>🧠 Clinical Rationale: Move, sleep, no substances: teen trio</w:t>
      </w:r>
    </w:p>
    <w:p>
      <w:r>
        <w:t>🔍 Key Clues: Healthy trio daily</w:t>
      </w:r>
    </w:p>
    <w:p>
      <w:r>
        <w:t>🩺 Nursing Action: Set family media rules and active-play hours with schools</w:t>
      </w:r>
    </w:p>
    <w:p>
      <w:r>
        <w:t>❌ Why Not Others: (a) Night-long gaming has no harmful effect on adolescent sleep, mood or academic performance -- does not match the key point that Start healthy early; (b) Tobacco experimentation is harmless fun and needs no counselling until regular use is established and dependence develops -- does not match the key point that Start healthy early; (c) Energy drinks count as healthy hydration for adolescents and may replace water during sports -- does not match the key point that Start healthy early.</w:t>
      </w:r>
    </w:p>
    <w:p>
      <w:r>
        <w:t>⚠️ Exam Trap: Substance initiation in teens predicts adult addiction</w:t>
      </w:r>
    </w:p>
    <w:p>
      <w:r>
        <w:t>🌟 PNC Exam Pearl: Sports plus arts keep teens engaged and safe</w:t>
      </w:r>
    </w:p>
    <w:p>
      <w:r>
        <w:t>⚡ 5-Second Recall: Start healthy early</w:t>
      </w:r>
    </w:p>
    <w:p>
      <w:r>
        <w:t>Positive Marks: 1</w:t>
      </w:r>
    </w:p>
    <w:p>
      <w:r>
        <w:t>Negative Marks: 0</w:t>
      </w:r>
    </w:p>
    <w:p>
      <w:r>
        <w:t>Question: While assessing RKSK concepts and adolescent-friendly services, which growth check is correct?</w:t>
      </w:r>
    </w:p>
    <w:p>
      <w:r>
        <w:t>(a) Plot height, weight and BMI-for-age, check pallor and counsel diet plus IFA</w:t>
      </w:r>
    </w:p>
    <w:p>
      <w:r>
        <w:t>(b) Weighing the adolescent once completes the assessment, and plotting growth curves adds nothing to it</w:t>
      </w:r>
    </w:p>
    <w:p>
      <w:r>
        <w:t>(c) BMI has no adolescent growth charts, so weight alone should be used to decide the nutritional status</w:t>
      </w:r>
    </w:p>
    <w:p>
      <w:r>
        <w:t>(d) Pallor checks need no haemoglobin follow-up, since physical examination always confirms anaemia</w:t>
      </w:r>
    </w:p>
    <w:p>
      <w:r>
        <w:t>Answer: a</w:t>
      </w:r>
    </w:p>
    <w:p>
      <w:r>
        <w:t>Solution: ✅ Correct Answer: a. Plot height, weight and BMI-for-age, check pallor and counsel diet plus IFA.</w:t>
      </w:r>
    </w:p>
    <w:p>
      <w:r>
        <w:t>🧠 Clinical Rationale: Height + weight + BMI-for-age + Hb = teen check</w:t>
      </w:r>
    </w:p>
    <w:p>
      <w:r>
        <w:t>🔍 Key Clues: Chart every teen</w:t>
      </w:r>
    </w:p>
    <w:p>
      <w:r>
        <w:t>🩺 Nursing Action: Recheck quarterly and link thin, obese or anemic teens for care</w:t>
      </w:r>
    </w:p>
    <w:p>
      <w:r>
        <w:t>❌ Why Not Others: (c) BMI has no adolescent growth charts, so weight alone should be used to decide the nutritional status -- does not match the key point that Track growth serially; (b) Weighing the adolescent once completes the assessment, and plotting growth curves adds nothing to it -- does not match the key point that Track growth serially; (d) Pallor checks need no haemoglobin follow-up, since physical examination always confirms anaemia -- does not match the key point that Track growth serially.</w:t>
      </w:r>
    </w:p>
    <w:p>
      <w:r>
        <w:t>⚠️ Exam Trap: One-time checks miss growth faltering</w:t>
      </w:r>
    </w:p>
    <w:p>
      <w:r>
        <w:t>🌟 PNC Exam Pearl: Stunting plus anemia flags chronic undernutrition</w:t>
      </w:r>
    </w:p>
    <w:p>
      <w:r>
        <w:t>⚡ 5-Second Recall: Track growth serially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