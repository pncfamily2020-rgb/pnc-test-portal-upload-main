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context of Acute stress vs PTSD, how do acute stress and PTSD differ?</w:t>
      </w:r>
    </w:p>
    <w:p>
      <w:r>
        <w:t>(a) Both resolve within hours always</w:t>
      </w:r>
    </w:p>
    <w:p>
      <w:r>
        <w:t>(b) Acute stress symptoms last days to under a month after trauma, while PTSD persists beyond a month with intrusion, avoidance, negative mood and arousal</w:t>
      </w:r>
    </w:p>
    <w:p>
      <w:r>
        <w:t>(c) PTSD needs no trauma exposure</w:t>
      </w:r>
    </w:p>
    <w:p>
      <w:r>
        <w:t>(d) Duration never matters</w:t>
      </w:r>
    </w:p>
    <w:p>
      <w:r>
        <w:t>Answer: b</w:t>
      </w:r>
    </w:p>
    <w:p>
      <w:r>
        <w:t>Solution: ✅ Correct Answer: b. Acute stress symptoms last days to under a month after trauma, while PTSD persists beyond a month with intrusion, avoidance, negative mood and arousal.</w:t>
      </w:r>
    </w:p>
    <w:p>
      <w:r>
        <w:t>🧠 Clinical Rationale: Trauma plus time plus four clusters separates; function and safety decide urgency</w:t>
      </w:r>
    </w:p>
    <w:p>
      <w:r>
        <w:t>🔍 Key Clues: Under month equals acute, over month with clusters equals PTSD</w:t>
      </w:r>
    </w:p>
    <w:p>
      <w:r>
        <w:t>🩺 Nursing Action: Screen all trauma survivors serially; do not rush diagnosis in week one</w:t>
      </w:r>
    </w:p>
    <w:p>
      <w:r>
        <w:t>❌ Why Not Others: (a) Both resolve within hours always — not the best response for this situation; (c) PTSD needs no trauma exposure — not the best response for this situation; (d) Duration never matters — not the best response for this situation.</w:t>
      </w:r>
    </w:p>
    <w:p>
      <w:r>
        <w:t>⚠️ Exam Trap: Diagnosing PTSD in week one is a timing trap</w:t>
      </w:r>
    </w:p>
    <w:p>
      <w:r>
        <w:t>🌟 PNC Exam Pearl: Delayed expression can emerge months later</w:t>
      </w:r>
    </w:p>
    <w:p>
      <w:r>
        <w:t>⚡ 5-Second Recall: Time plus clusters decides acute versus PTSD</w:t>
      </w:r>
    </w:p>
    <w:p>
      <w:r>
        <w:t>Positive Marks: 1</w:t>
      </w:r>
    </w:p>
    <w:p>
      <w:r>
        <w:t>Negative Marks: 0</w:t>
      </w:r>
    </w:p>
    <w:p>
      <w:r>
        <w:t>Question: Which triggers and symptoms in PTSD symptoms and triggers mark PTSD?</w:t>
      </w:r>
    </w:p>
    <w:p>
      <w:r>
        <w:t>(a) Memory of trauma is always complete and calm</w:t>
      </w:r>
    </w:p>
    <w:p>
      <w:r>
        <w:t>(b) Only physical wounds count</w:t>
      </w:r>
    </w:p>
    <w:p>
      <w:r>
        <w:t>(c) Avoidance never occurs</w:t>
      </w:r>
    </w:p>
    <w:p>
      <w:r>
        <w:t>(d) Flashbacks, nightmares, avoidance of reminders, negative beliefs, detachment and hyperarousal cued by trauma reminders</w:t>
      </w:r>
    </w:p>
    <w:p>
      <w:r>
        <w:t>Answer: d</w:t>
      </w:r>
    </w:p>
    <w:p>
      <w:r>
        <w:t>Solution: ✅ Correct Answer: d. Flashbacks, nightmares, avoidance of reminders, negative beliefs, detachment and hyperarousal cued by trauma reminders.</w:t>
      </w:r>
    </w:p>
    <w:p>
      <w:r>
        <w:t>🧠 Clinical Rationale: Intrusion plus avoidance plus mood plus arousal after reminders equals PTSD</w:t>
      </w:r>
    </w:p>
    <w:p>
      <w:r>
        <w:t>🔍 Key Clues: Flash plus dodge plus numb plus jumpy: PTSD</w:t>
      </w:r>
    </w:p>
    <w:p>
      <w:r>
        <w:t>🩺 Nursing Action: Identify personal triggers, teach grounding, and plan safe coping</w:t>
      </w:r>
    </w:p>
    <w:p>
      <w:r>
        <w:t>❌ Why Not Others: (a) Memory of trauma is always complete and calm — not the best response for this situation; (b) Only physical wounds count — not the best response for this situation; (c) Avoidance never occurs — not the best response for this situation.</w:t>
      </w:r>
    </w:p>
    <w:p>
      <w:r>
        <w:t>⚠️ Exam Trap: Avoiding all reminders forever maintains PTSD</w:t>
      </w:r>
    </w:p>
    <w:p>
      <w:r>
        <w:t>🌟 PNC Exam Pearl: Children may reenact trauma in play</w:t>
      </w:r>
    </w:p>
    <w:p>
      <w:r>
        <w:t>⚡ 5-Second Recall: Reminders trigger body alarm in PTSD</w:t>
      </w:r>
    </w:p>
    <w:p>
      <w:r>
        <w:t>Positive Marks: 1</w:t>
      </w:r>
    </w:p>
    <w:p>
      <w:r>
        <w:t>Negative Marks: 0</w:t>
      </w:r>
    </w:p>
    <w:p>
      <w:r>
        <w:t>Question: What defines trauma-informed care relevant to Trauma-informed care?</w:t>
      </w:r>
    </w:p>
    <w:p>
      <w:r>
        <w:t>(a) Survivor choice does not matter</w:t>
      </w:r>
    </w:p>
    <w:p>
      <w:r>
        <w:t>(b) Safety, trust, choice, collaboration and empowerment with sensitivity to triggers and control</w:t>
      </w:r>
    </w:p>
    <w:p>
      <w:r>
        <w:t>(c) Restraints as routine calming</w:t>
      </w:r>
    </w:p>
    <w:p>
      <w:r>
        <w:t>(d) Forceful retelling as fast as possible</w:t>
      </w:r>
    </w:p>
    <w:p>
      <w:r>
        <w:t>Answer: b</w:t>
      </w:r>
    </w:p>
    <w:p>
      <w:r>
        <w:t>Solution: ✅ Correct Answer: b. Safety, trust, choice, collaboration and empowerment with sensitivity to triggers and control.</w:t>
      </w:r>
    </w:p>
    <w:p>
      <w:r>
        <w:t>🧠 Clinical Rationale: Safe plus choice plus collaboration heals; coercion retraumatizes</w:t>
      </w:r>
    </w:p>
    <w:p>
      <w:r>
        <w:t>🔍 Key Clues: Safety, choice, voice, collaboration: trauma-informed</w:t>
      </w:r>
    </w:p>
    <w:p>
      <w:r>
        <w:t>🩺 Nursing Action: Offer options, explain each step, seek consent, and watch for trigger cues</w:t>
      </w:r>
    </w:p>
    <w:p>
      <w:r>
        <w:t>❌ Why Not Others: (c) Restraints as routine calming — not the best response for this situation; (d) Forceful retelling as fast as possible — not the best response for this situation; (a) Survivor choice does not matter — not the best response for this situation.</w:t>
      </w:r>
    </w:p>
    <w:p>
      <w:r>
        <w:t>⚠️ Exam Trap: Pressured debriefing can worsen outcomes</w:t>
      </w:r>
    </w:p>
    <w:p>
      <w:r>
        <w:t>🌟 PNC Exam Pearl: Cultural humility shapes trigger awareness</w:t>
      </w:r>
    </w:p>
    <w:p>
      <w:r>
        <w:t>⚡ 5-Second Recall: Choice and safety first with survivors</w:t>
      </w:r>
    </w:p>
    <w:p>
      <w:r>
        <w:t>Positive Marks: 1</w:t>
      </w:r>
    </w:p>
    <w:p>
      <w:r>
        <w:t>Negative Marks: 0</w:t>
      </w:r>
    </w:p>
    <w:p>
      <w:r>
        <w:t>Question: After a traumatic event relevant to Crisis stabilization after traumatic event, what stabilizes first?</w:t>
      </w:r>
    </w:p>
    <w:p>
      <w:r>
        <w:t>(a) Demand a full detailed account immediately</w:t>
      </w:r>
    </w:p>
    <w:p>
      <w:r>
        <w:t>(b) Leave the survivor alone without resources</w:t>
      </w:r>
    </w:p>
    <w:p>
      <w:r>
        <w:t>(c) Promise that forgetting will happen fast</w:t>
      </w:r>
    </w:p>
    <w:p>
      <w:r>
        <w:t>(d) Ensure physical safety, calm with presence and breathing, meet basic needs, connect supports, and avoid forced detailed retelling</w:t>
      </w:r>
    </w:p>
    <w:p>
      <w:r>
        <w:t>Answer: d</w:t>
      </w:r>
    </w:p>
    <w:p>
      <w:r>
        <w:t>Solution: ✅ Correct Answer: d. Ensure physical safety, calm with presence and breathing, meet basic needs, connect supports, and avoid forced detailed retelling.</w:t>
      </w:r>
    </w:p>
    <w:p>
      <w:r>
        <w:t>🧠 Clinical Rationale: Safety plus calm plus needs plus connection beats forced recall</w:t>
      </w:r>
    </w:p>
    <w:p>
      <w:r>
        <w:t>🔍 Key Clues: Safe, calm, fed, connected: stabilize first</w:t>
      </w:r>
    </w:p>
    <w:p>
      <w:r>
        <w:t>🩺 Nursing Action: Provide water, blanket, contact numbers and follow-up plan</w:t>
      </w:r>
    </w:p>
    <w:p>
      <w:r>
        <w:t>❌ Why Not Others: (b) Leave the survivor alone without resources — not the best response for this situation; (a) Demand a full detailed account immediately — not the best response for this situation; (c) Promise that forgetting will happen fast — not the best response for this situation.</w:t>
      </w:r>
    </w:p>
    <w:p>
      <w:r>
        <w:t>⚠️ Exam Trap: Psychological debriefing mandates are outdated</w:t>
      </w:r>
    </w:p>
    <w:p>
      <w:r>
        <w:t>🌟 PNC Exam Pearl: Look listen link guides psychological first aid</w:t>
      </w:r>
    </w:p>
    <w:p>
      <w:r>
        <w:t>⚡ 5-Second Recall: Stabilize body and safety before story</w:t>
      </w:r>
    </w:p>
    <w:p>
      <w:r>
        <w:t>Positive Marks: 1</w:t>
      </w:r>
    </w:p>
    <w:p>
      <w:r>
        <w:t>Negative Marks: 0</w:t>
      </w:r>
    </w:p>
    <w:p>
      <w:r>
        <w:t>Question: What marks adjustment disorders in Adjustment disorders?</w:t>
      </w:r>
    </w:p>
    <w:p>
      <w:r>
        <w:t>(a) Symptoms never impair function</w:t>
      </w:r>
    </w:p>
    <w:p>
      <w:r>
        <w:t>(b) No stressor is ever identified</w:t>
      </w:r>
    </w:p>
    <w:p>
      <w:r>
        <w:t>(c) Disproportionate distress or impairment within three months of an identifiable stressor, resolving within six months after the stressor ends</w:t>
      </w:r>
    </w:p>
    <w:p>
      <w:r>
        <w:t>(d) It lasts for years unchanged</w:t>
      </w:r>
    </w:p>
    <w:p>
      <w:r>
        <w:t>Answer: c</w:t>
      </w:r>
    </w:p>
    <w:p>
      <w:r>
        <w:t>Solution: ✅ Correct Answer: c. Disproportionate distress or impairment within three months of an identifiable stressor, resolving within six months after the stressor ends.</w:t>
      </w:r>
    </w:p>
    <w:p>
      <w:r>
        <w:t>🧠 Clinical Rationale: Stressor plus three-month onset plus disproportion plus resolution pattern equals adjustment disorder</w:t>
      </w:r>
    </w:p>
    <w:p>
      <w:r>
        <w:t>🔍 Key Clues: Stressor plus overload plus time-boxed: adjustment</w:t>
      </w:r>
    </w:p>
    <w:p>
      <w:r>
        <w:t>🩺 Nursing Action: Teach coping, solve practical problems, and monitor for MDD or SI</w:t>
      </w:r>
    </w:p>
    <w:p>
      <w:r>
        <w:t>❌ Why Not Others: (a) Symptoms never impair function — not the best response for this situation; (b) No stressor is ever identified — not the best response for this situation; (d) It lasts for years unchanged — not the best response for this situation.</w:t>
      </w:r>
    </w:p>
    <w:p>
      <w:r>
        <w:t>⚠️ Exam Trap: Missing emerging major depression is a trap</w:t>
      </w:r>
    </w:p>
    <w:p>
      <w:r>
        <w:t>🌟 PNC Exam Pearl: Brief counseling plus skills training suffices mostly</w:t>
      </w:r>
    </w:p>
    <w:p>
      <w:r>
        <w:t>⚡ 5-Second Recall: Stressor-linked overload that resolves: adjustment</w:t>
      </w:r>
    </w:p>
    <w:p>
      <w:r>
        <w:t>Positive Marks: 1</w:t>
      </w:r>
    </w:p>
    <w:p>
      <w:r>
        <w:t>Negative Marks: 0</w:t>
      </w:r>
    </w:p>
    <w:p>
      <w:r>
        <w:t>Question: How do dissociative disorders in Dissociative disorders present?</w:t>
      </w:r>
    </w:p>
    <w:p>
      <w:r>
        <w:t>(a) All patients show multiple identities</w:t>
      </w:r>
    </w:p>
    <w:p>
      <w:r>
        <w:t>(b) Disruptions of memory, identity, consciousness or perception such as amnesia, fugue, depersonalization or identity fragmentation after overwhelm</w:t>
      </w:r>
    </w:p>
    <w:p>
      <w:r>
        <w:t>(c) Memory gaps never occur</w:t>
      </w:r>
    </w:p>
    <w:p>
      <w:r>
        <w:t>(d) They are deliberate malingering always</w:t>
      </w:r>
    </w:p>
    <w:p>
      <w:r>
        <w:t>Answer: b</w:t>
      </w:r>
    </w:p>
    <w:p>
      <w:r>
        <w:t>Solution: ✅ Correct Answer: b. Disruptions of memory, identity, consciousness or perception such as amnesia, fugue, depersonalization or identity fragmentation after overwhelm.</w:t>
      </w:r>
    </w:p>
    <w:p>
      <w:r>
        <w:t>🧠 Clinical Rationale: Overwhelm splits awareness, memory or identity as protection</w:t>
      </w:r>
    </w:p>
    <w:p>
      <w:r>
        <w:t>🔍 Key Clues: Overload splits memory, self or place</w:t>
      </w:r>
    </w:p>
    <w:p>
      <w:r>
        <w:t>🩺 Nursing Action: Keep routines stable, orient gently, ensure safety, and document gaps factually</w:t>
      </w:r>
    </w:p>
    <w:p>
      <w:r>
        <w:t>❌ Why Not Others: (c) Memory gaps never occur — not the best response for this situation; (a) All patients show multiple identities — not the best response for this situation; (d) They are deliberate malingering always — not the best response for this situation.</w:t>
      </w:r>
    </w:p>
    <w:p>
      <w:r>
        <w:t>⚠️ Exam Trap: Confronting aggressively about gaps worsens dissociation</w:t>
      </w:r>
    </w:p>
    <w:p>
      <w:r>
        <w:t>🌟 PNC Exam Pearl: Grounding to present time, place and senses helps most</w:t>
      </w:r>
    </w:p>
    <w:p>
      <w:r>
        <w:t>⚡ 5-Second Recall: Overload splits awareness as defense</w:t>
      </w:r>
    </w:p>
    <w:p>
      <w:r>
        <w:t>Positive Marks: 1</w:t>
      </w:r>
    </w:p>
    <w:p>
      <w:r>
        <w:t>Negative Marks: 0</w:t>
      </w:r>
    </w:p>
    <w:p>
      <w:r>
        <w:t>Question: What defines dissociative amnesia and fugue in Dissociative amnesia/fugue concepts?</w:t>
      </w:r>
    </w:p>
    <w:p>
      <w:r>
        <w:t>(a) Always lifelong total memory loss</w:t>
      </w:r>
    </w:p>
    <w:p>
      <w:r>
        <w:t>(b) Inability to recall important personal information, at times with sudden travel and identity confusion, beyond ordinary forgetfulness</w:t>
      </w:r>
    </w:p>
    <w:p>
      <w:r>
        <w:t>(c) Travel is always planned and remembered</w:t>
      </w:r>
    </w:p>
    <w:p>
      <w:r>
        <w:t>(d) Simple absentmindedness about keys</w:t>
      </w:r>
    </w:p>
    <w:p>
      <w:r>
        <w:t>Answer: b</w:t>
      </w:r>
    </w:p>
    <w:p>
      <w:r>
        <w:t>Solution: ✅ Correct Answer: b. Inability to recall important personal information, at times with sudden travel and identity confusion, beyond ordinary forgetfulness.</w:t>
      </w:r>
    </w:p>
    <w:p>
      <w:r>
        <w:t>🧠 Clinical Rationale: Personal-memory block plus possible wandering equals amnesia-fugue</w:t>
      </w:r>
    </w:p>
    <w:p>
      <w:r>
        <w:t>🔍 Key Clues: Blocked self-memory plus wandering: fugue</w:t>
      </w:r>
    </w:p>
    <w:p>
      <w:r>
        <w:t>🩺 Nursing Action: Protect safety, identify the person, involve family with consent, and refer for therapy</w:t>
      </w:r>
    </w:p>
    <w:p>
      <w:r>
        <w:t>❌ Why Not Others: (d) Simple absentmindedness about keys — not the best response for this situation; (c) Travel is always planned and remembered — not the best response for this situation; (a) Always lifelong total memory loss — not the best response for this situation.</w:t>
      </w:r>
    </w:p>
    <w:p>
      <w:r>
        <w:t>⚠️ Exam Trap: Hypnosis by nurses to recover memories is inappropriate</w:t>
      </w:r>
    </w:p>
    <w:p>
      <w:r>
        <w:t>🌟 PNC Exam Pearl: Most episodes resolve with safety and therapy</w:t>
      </w:r>
    </w:p>
    <w:p>
      <w:r>
        <w:t>⚡ 5-Second Recall: Blocked autobiography plus wandering: fugue</w:t>
      </w:r>
    </w:p>
    <w:p>
      <w:r>
        <w:t>Positive Marks: 1</w:t>
      </w:r>
    </w:p>
    <w:p>
      <w:r>
        <w:t>Negative Marks: 0</w:t>
      </w:r>
    </w:p>
    <w:p>
      <w:r>
        <w:t>Question: A disaster survivor with Disaster/rape survivor psychological first response arrives trembling and mute. What is the best first response?</w:t>
      </w:r>
    </w:p>
    <w:p>
      <w:r>
        <w:t>(a) Insist on a televised interview at once</w:t>
      </w:r>
    </w:p>
    <w:p>
      <w:r>
        <w:t>(b) Force a full trauma narrative immediately</w:t>
      </w:r>
    </w:p>
    <w:p>
      <w:r>
        <w:t>(c) Ensure safety, offer calm presence, meet water-warmth-toilet needs, speak simply, connect family, and link to follow-up care</w:t>
      </w:r>
    </w:p>
    <w:p>
      <w:r>
        <w:t>(d) Send away without any contact number</w:t>
      </w:r>
    </w:p>
    <w:p>
      <w:r>
        <w:t>Answer: c</w:t>
      </w:r>
    </w:p>
    <w:p>
      <w:r>
        <w:t>Solution: ✅ Correct Answer: c. Ensure safety, offer calm presence, meet water-warmth-toilet needs, speak simply, connect family, and link to follow-up care.</w:t>
      </w:r>
    </w:p>
    <w:p>
      <w:r>
        <w:t>🧠 Clinical Rationale: Presence plus basics plus connection plus linkage is psychological first aid</w:t>
      </w:r>
    </w:p>
    <w:p>
      <w:r>
        <w:t>🔍 Key Clues: Calm, comfort, connect, link: first aid</w:t>
      </w:r>
    </w:p>
    <w:p>
      <w:r>
        <w:t>🩺 Nursing Action: Stay until settled, give written resources, and arrange next contact</w:t>
      </w:r>
    </w:p>
    <w:p>
      <w:r>
        <w:t>❌ Why Not Others: (b) Force a full trauma narrative immediately — not the best response for this situation; (a) Insist on a televised interview at once — not the best response for this situation; (d) Send away without any contact number — not the best response for this situation.</w:t>
      </w:r>
    </w:p>
    <w:p>
      <w:r>
        <w:t>⚠️ Exam Trap: Forced recall in shock retraumatizes</w:t>
      </w:r>
    </w:p>
    <w:p>
      <w:r>
        <w:t>🌟 PNC Exam Pearl: Rape survivors need consent-led exam, forensic preservation and prophylaxis links</w:t>
      </w:r>
    </w:p>
    <w:p>
      <w:r>
        <w:t>⚡ 5-Second Recall: Comfort plus connect plus link first</w:t>
      </w:r>
    </w:p>
    <w:p>
      <w:r>
        <w:t>Positive Marks: 1</w:t>
      </w:r>
    </w:p>
    <w:p>
      <w:r>
        <w:t>Negative Marks: 0</w:t>
      </w:r>
    </w:p>
    <w:p>
      <w:r>
        <w:t>Question: Which option is MOST accurate for Acute stress vs PTSD?</w:t>
      </w:r>
    </w:p>
    <w:p>
      <w:r>
        <w:t>(a) PTSD needs no trauma exposure</w:t>
      </w:r>
    </w:p>
    <w:p>
      <w:r>
        <w:t>(b) Duration never matters</w:t>
      </w:r>
    </w:p>
    <w:p>
      <w:r>
        <w:t>(c) Both resolve within hours always</w:t>
      </w:r>
    </w:p>
    <w:p>
      <w:r>
        <w:t>(d) Acute stress symptoms last days to under a month after trauma, while PTSD persists beyond a month with intrusion, avoidance, negative mood and arousal</w:t>
      </w:r>
    </w:p>
    <w:p>
      <w:r>
        <w:t>Answer: d</w:t>
      </w:r>
    </w:p>
    <w:p>
      <w:r>
        <w:t>Solution: ✅ Correct Answer: d. Acute stress symptoms last days to under a month after trauma, while PTSD persists beyond a month with intrusion, avoidance, negative mood and arousal.</w:t>
      </w:r>
    </w:p>
    <w:p>
      <w:r>
        <w:t>🧠 Clinical Rationale: Trauma plus time plus four clusters separates; function and safety decide urgency</w:t>
      </w:r>
    </w:p>
    <w:p>
      <w:r>
        <w:t>🩺 Nursing Action: Screen all trauma survivors serially; do not rush diagnosis in week one</w:t>
      </w:r>
    </w:p>
    <w:p>
      <w:r>
        <w:t>❌ Why Not Others: (a) PTSD needs no trauma exposure — not the best response for this situation; (b) Duration never matters — not the best response for this situation; (c) Both resolve within hours always — not the best response for this situation.</w:t>
      </w:r>
    </w:p>
    <w:p>
      <w:r>
        <w:t>⚠️ Exam Trap: Diagnosing PTSD in week one is a timing trap</w:t>
      </w:r>
    </w:p>
    <w:p>
      <w:r>
        <w:t>⚡ 5-Second Recall: Time plus clusters decides acute versus PTSD</w:t>
      </w:r>
    </w:p>
    <w:p>
      <w:r>
        <w:t>Positive Marks: 1</w:t>
      </w:r>
    </w:p>
    <w:p>
      <w:r>
        <w:t>Negative Marks: 0</w:t>
      </w:r>
    </w:p>
    <w:p>
      <w:r>
        <w:t>Question: Which option is MOST accurate for PTSD symptoms and triggers?</w:t>
      </w:r>
    </w:p>
    <w:p>
      <w:r>
        <w:t>(a) Only physical wounds count</w:t>
      </w:r>
    </w:p>
    <w:p>
      <w:r>
        <w:t>(b) Avoidance never occurs</w:t>
      </w:r>
    </w:p>
    <w:p>
      <w:r>
        <w:t>(c) Flashbacks, nightmares, avoidance of reminders, negative beliefs, detachment and hyperarousal cued by trauma reminders</w:t>
      </w:r>
    </w:p>
    <w:p>
      <w:r>
        <w:t>(d) Memory of trauma is always complete and calm</w:t>
      </w:r>
    </w:p>
    <w:p>
      <w:r>
        <w:t>Answer: c</w:t>
      </w:r>
    </w:p>
    <w:p>
      <w:r>
        <w:t>Solution: ✅ Correct Answer: c. Flashbacks, nightmares, avoidance of reminders, negative beliefs, detachment and hyperarousal cued by trauma reminders.</w:t>
      </w:r>
    </w:p>
    <w:p>
      <w:r>
        <w:t>🧠 Clinical Rationale: Intrusion plus avoidance plus mood plus arousal after reminders equals PTSD</w:t>
      </w:r>
    </w:p>
    <w:p>
      <w:r>
        <w:t>🩺 Nursing Action: Identify personal triggers, teach grounding, and plan safe coping</w:t>
      </w:r>
    </w:p>
    <w:p>
      <w:r>
        <w:t>❌ Why Not Others: (d) Memory of trauma is always complete and calm — not the best response for this situation; (b) Avoidance never occurs — not the best response for this situation; (a) Only physical wounds count — not the best response for this situation.</w:t>
      </w:r>
    </w:p>
    <w:p>
      <w:r>
        <w:t>⚠️ Exam Trap: Avoiding all reminders forever maintains PTSD</w:t>
      </w:r>
    </w:p>
    <w:p>
      <w:r>
        <w:t>⚡ 5-Second Recall: Reminders trigger body alarm in PTSD</w:t>
      </w:r>
    </w:p>
    <w:p>
      <w:r>
        <w:t>Positive Marks: 1</w:t>
      </w:r>
    </w:p>
    <w:p>
      <w:r>
        <w:t>Negative Marks: 0</w:t>
      </w:r>
    </w:p>
    <w:p>
      <w:r>
        <w:t>Question: Which option is MOST accurate for Trauma-informed care?</w:t>
      </w:r>
    </w:p>
    <w:p>
      <w:r>
        <w:t>(a) Restraints as routine calming</w:t>
      </w:r>
    </w:p>
    <w:p>
      <w:r>
        <w:t>(b) Forceful retelling as fast as possible</w:t>
      </w:r>
    </w:p>
    <w:p>
      <w:r>
        <w:t>(c) Survivor choice does not matter</w:t>
      </w:r>
    </w:p>
    <w:p>
      <w:r>
        <w:t>(d) Safety, trust, choice, collaboration and empowerment with sensitivity to triggers and control</w:t>
      </w:r>
    </w:p>
    <w:p>
      <w:r>
        <w:t>Answer: d</w:t>
      </w:r>
    </w:p>
    <w:p>
      <w:r>
        <w:t>Solution: ✅ Correct Answer: d. Safety, trust, choice, collaboration and empowerment with sensitivity to triggers and control.</w:t>
      </w:r>
    </w:p>
    <w:p>
      <w:r>
        <w:t>🧠 Clinical Rationale: Safe plus choice plus collaboration heals; coercion retraumatizes</w:t>
      </w:r>
    </w:p>
    <w:p>
      <w:r>
        <w:t>🩺 Nursing Action: Offer options, explain each step, seek consent, and watch for trigger cues</w:t>
      </w:r>
    </w:p>
    <w:p>
      <w:r>
        <w:t>❌ Why Not Others: (b) Forceful retelling as fast as possible — not the best response for this situation; (a) Restraints as routine calming — not the best response for this situation; (c) Survivor choice does not matter — not the best response for this situation.</w:t>
      </w:r>
    </w:p>
    <w:p>
      <w:r>
        <w:t>⚠️ Exam Trap: Pressured debriefing can worsen outcomes</w:t>
      </w:r>
    </w:p>
    <w:p>
      <w:r>
        <w:t>⚡ 5-Second Recall: Choice and safety first with survivors</w:t>
      </w:r>
    </w:p>
    <w:p>
      <w:r>
        <w:t>Positive Marks: 1</w:t>
      </w:r>
    </w:p>
    <w:p>
      <w:r>
        <w:t>Negative Marks: 0</w:t>
      </w:r>
    </w:p>
    <w:p>
      <w:r>
        <w:t>Question: Which option is MOST accurate for Crisis stabilization after traumatic event?</w:t>
      </w:r>
    </w:p>
    <w:p>
      <w:r>
        <w:t>(a) Demand a full detailed account immediately</w:t>
      </w:r>
    </w:p>
    <w:p>
      <w:r>
        <w:t>(b) Ensure physical safety, calm with presence and breathing, meet basic needs, connect supports, and avoid forced detailed retelling</w:t>
      </w:r>
    </w:p>
    <w:p>
      <w:r>
        <w:t>(c) Promise that forgetting will happen fast</w:t>
      </w:r>
    </w:p>
    <w:p>
      <w:r>
        <w:t>(d) Leave the survivor alone without resources</w:t>
      </w:r>
    </w:p>
    <w:p>
      <w:r>
        <w:t>Answer: b</w:t>
      </w:r>
    </w:p>
    <w:p>
      <w:r>
        <w:t>Solution: ✅ Correct Answer: b. Ensure physical safety, calm with presence and breathing, meet basic needs, connect supports, and avoid forced detailed retelling.</w:t>
      </w:r>
    </w:p>
    <w:p>
      <w:r>
        <w:t>🧠 Clinical Rationale: Safety plus calm plus needs plus connection beats forced recall</w:t>
      </w:r>
    </w:p>
    <w:p>
      <w:r>
        <w:t>🩺 Nursing Action: Provide water, blanket, contact numbers and follow-up plan</w:t>
      </w:r>
    </w:p>
    <w:p>
      <w:r>
        <w:t>❌ Why Not Others: (a) Demand a full detailed account immediately — not the best response for this situation; (c) Promise that forgetting will happen fast — not the best response for this situation; (d) Leave the survivor alone without resources — not the best response for this situation.</w:t>
      </w:r>
    </w:p>
    <w:p>
      <w:r>
        <w:t>⚠️ Exam Trap: Psychological debriefing mandates are outdated</w:t>
      </w:r>
    </w:p>
    <w:p>
      <w:r>
        <w:t>⚡ 5-Second Recall: Stabilize body and safety before story</w:t>
      </w:r>
    </w:p>
    <w:p>
      <w:r>
        <w:t>Positive Marks: 1</w:t>
      </w:r>
    </w:p>
    <w:p>
      <w:r>
        <w:t>Negative Marks: 0</w:t>
      </w:r>
    </w:p>
    <w:p>
      <w:r>
        <w:t>Question: Which option is MOST accurate for Adjustment disorders?</w:t>
      </w:r>
    </w:p>
    <w:p>
      <w:r>
        <w:t>(a) It lasts for years unchanged</w:t>
      </w:r>
    </w:p>
    <w:p>
      <w:r>
        <w:t>(b) Symptoms never impair function</w:t>
      </w:r>
    </w:p>
    <w:p>
      <w:r>
        <w:t>(c) No stressor is ever identified</w:t>
      </w:r>
    </w:p>
    <w:p>
      <w:r>
        <w:t>(d) Disproportionate distress or impairment within three months of an identifiable stressor, resolving within six months after the stressor ends</w:t>
      </w:r>
    </w:p>
    <w:p>
      <w:r>
        <w:t>Answer: d</w:t>
      </w:r>
    </w:p>
    <w:p>
      <w:r>
        <w:t>Solution: ✅ Correct Answer: d. Disproportionate distress or impairment within three months of an identifiable stressor, resolving within six months after the stressor ends.</w:t>
      </w:r>
    </w:p>
    <w:p>
      <w:r>
        <w:t>🧠 Clinical Rationale: Stressor plus three-month onset plus disproportion plus resolution pattern equals adjustment disorder</w:t>
      </w:r>
    </w:p>
    <w:p>
      <w:r>
        <w:t>🩺 Nursing Action: Teach coping, solve practical problems, and monitor for MDD or SI</w:t>
      </w:r>
    </w:p>
    <w:p>
      <w:r>
        <w:t>❌ Why Not Others: (b) Symptoms never impair function — not the best response for this situation; (c) No stressor is ever identified — not the best response for this situation; (a) It lasts for years unchanged — not the best response for this situation.</w:t>
      </w:r>
    </w:p>
    <w:p>
      <w:r>
        <w:t>⚠️ Exam Trap: Missing emerging major depression is a trap</w:t>
      </w:r>
    </w:p>
    <w:p>
      <w:r>
        <w:t>⚡ 5-Second Recall: Stressor-linked overload that resolves: adjustment</w:t>
      </w:r>
    </w:p>
    <w:p>
      <w:r>
        <w:t>Positive Marks: 1</w:t>
      </w:r>
    </w:p>
    <w:p>
      <w:r>
        <w:t>Negative Marks: 0</w:t>
      </w:r>
    </w:p>
    <w:p>
      <w:r>
        <w:t>Question: Which option is MOST accurate for Dissociative disorders?</w:t>
      </w:r>
    </w:p>
    <w:p>
      <w:r>
        <w:t>(a) Memory gaps never occur</w:t>
      </w:r>
    </w:p>
    <w:p>
      <w:r>
        <w:t>(b) All patients show multiple identities</w:t>
      </w:r>
    </w:p>
    <w:p>
      <w:r>
        <w:t>(c) They are deliberate malingering always</w:t>
      </w:r>
    </w:p>
    <w:p>
      <w:r>
        <w:t>(d) Disruptions of memory, identity, consciousness or perception such as amnesia, fugue, depersonalization or identity fragmentation after overwhelm</w:t>
      </w:r>
    </w:p>
    <w:p>
      <w:r>
        <w:t>Answer: d</w:t>
      </w:r>
    </w:p>
    <w:p>
      <w:r>
        <w:t>Solution: ✅ Correct Answer: d. Disruptions of memory, identity, consciousness or perception such as amnesia, fugue, depersonalization or identity fragmentation after overwhelm.</w:t>
      </w:r>
    </w:p>
    <w:p>
      <w:r>
        <w:t>🧠 Clinical Rationale: Overwhelm splits awareness, memory or identity as protection</w:t>
      </w:r>
    </w:p>
    <w:p>
      <w:r>
        <w:t>🩺 Nursing Action: Keep routines stable, orient gently, ensure safety, and document gaps factually</w:t>
      </w:r>
    </w:p>
    <w:p>
      <w:r>
        <w:t>❌ Why Not Others: (b) All patients show multiple identities — not the best response for this situation; (c) They are deliberate malingering always — not the best response for this situation; (a) Memory gaps never occur — not the best response for this situation.</w:t>
      </w:r>
    </w:p>
    <w:p>
      <w:r>
        <w:t>⚠️ Exam Trap: Confronting aggressively about gaps worsens dissociation</w:t>
      </w:r>
    </w:p>
    <w:p>
      <w:r>
        <w:t>⚡ 5-Second Recall: Overload splits awareness as defense</w:t>
      </w:r>
    </w:p>
    <w:p>
      <w:r>
        <w:t>Positive Marks: 1</w:t>
      </w:r>
    </w:p>
    <w:p>
      <w:r>
        <w:t>Negative Marks: 0</w:t>
      </w:r>
    </w:p>
    <w:p>
      <w:r>
        <w:t>Question: Which option is MOST accurate for Dissociative amnesia/fugue concepts?</w:t>
      </w:r>
    </w:p>
    <w:p>
      <w:r>
        <w:t>(a) Travel is always planned and remembered</w:t>
      </w:r>
    </w:p>
    <w:p>
      <w:r>
        <w:t>(b) Always lifelong total memory loss</w:t>
      </w:r>
    </w:p>
    <w:p>
      <w:r>
        <w:t>(c) Inability to recall important personal information, at times with sudden travel and identity confusion, beyond ordinary forgetfulness</w:t>
      </w:r>
    </w:p>
    <w:p>
      <w:r>
        <w:t>(d) Simple absentmindedness about keys</w:t>
      </w:r>
    </w:p>
    <w:p>
      <w:r>
        <w:t>Answer: c</w:t>
      </w:r>
    </w:p>
    <w:p>
      <w:r>
        <w:t>Solution: ✅ Correct Answer: c. Inability to recall important personal information, at times with sudden travel and identity confusion, beyond ordinary forgetfulness.</w:t>
      </w:r>
    </w:p>
    <w:p>
      <w:r>
        <w:t>🧠 Clinical Rationale: Personal-memory block plus possible wandering equals amnesia-fugue</w:t>
      </w:r>
    </w:p>
    <w:p>
      <w:r>
        <w:t>🩺 Nursing Action: Protect safety, identify the person, involve family with consent, and refer for therapy</w:t>
      </w:r>
    </w:p>
    <w:p>
      <w:r>
        <w:t>❌ Why Not Others: (d) Simple absentmindedness about keys — not the best response for this situation; (b) Always lifelong total memory loss — not the best response for this situation; (a) Travel is always planned and remembered — not the best response for this situation.</w:t>
      </w:r>
    </w:p>
    <w:p>
      <w:r>
        <w:t>⚠️ Exam Trap: Hypnosis by nurses to recover memories is inappropriate</w:t>
      </w:r>
    </w:p>
    <w:p>
      <w:r>
        <w:t>⚡ 5-Second Recall: Blocked autobiography plus wandering: fugue</w:t>
      </w:r>
    </w:p>
    <w:p>
      <w:r>
        <w:t>Positive Marks: 1</w:t>
      </w:r>
    </w:p>
    <w:p>
      <w:r>
        <w:t>Negative Marks: 0</w:t>
      </w:r>
    </w:p>
    <w:p>
      <w:r>
        <w:t>Question: Which option is MOST accurate for Disaster/rape survivor psychological first response?</w:t>
      </w:r>
    </w:p>
    <w:p>
      <w:r>
        <w:t>(a) Ensure safety, offer calm presence, meet water-warmth-toilet needs, speak simply, connect family, and link to follow-up care</w:t>
      </w:r>
    </w:p>
    <w:p>
      <w:r>
        <w:t>(b) Send away without any contact number</w:t>
      </w:r>
    </w:p>
    <w:p>
      <w:r>
        <w:t>(c) Force a full trauma narrative immediately</w:t>
      </w:r>
    </w:p>
    <w:p>
      <w:r>
        <w:t>(d) Insist on a televised interview at once</w:t>
      </w:r>
    </w:p>
    <w:p>
      <w:r>
        <w:t>Answer: a</w:t>
      </w:r>
    </w:p>
    <w:p>
      <w:r>
        <w:t>Solution: ✅ Correct Answer: a. Ensure safety, offer calm presence, meet water-warmth-toilet needs, speak simply, connect family, and link to follow-up care.</w:t>
      </w:r>
    </w:p>
    <w:p>
      <w:r>
        <w:t>🧠 Clinical Rationale: Presence plus basics plus connection plus linkage is psychological first aid</w:t>
      </w:r>
    </w:p>
    <w:p>
      <w:r>
        <w:t>🩺 Nursing Action: Stay until settled, give written resources, and arrange next contact</w:t>
      </w:r>
    </w:p>
    <w:p>
      <w:r>
        <w:t>❌ Why Not Others: (b) Send away without any contact number — not the best response for this situation; (d) Insist on a televised interview at once — not the best response for this situation; (c) Force a full trauma narrative immediately — not the best response for this situation.</w:t>
      </w:r>
    </w:p>
    <w:p>
      <w:r>
        <w:t>⚠️ Exam Trap: Forced recall in shock retraumatizes</w:t>
      </w:r>
    </w:p>
    <w:p>
      <w:r>
        <w:t>⚡ 5-Second Recall: Comfort plus connect plus link first</w:t>
      </w:r>
    </w:p>
    <w:p>
      <w:r>
        <w:t>Positive Marks: 1</w:t>
      </w:r>
    </w:p>
    <w:p>
      <w:r>
        <w:t>Negative Marks: 0</w:t>
      </w:r>
    </w:p>
    <w:p>
      <w:r>
        <w:t>Question: For a patient situation involving Acute stress vs PTSD, which principle should guide the nurse?</w:t>
      </w:r>
    </w:p>
    <w:p>
      <w:r>
        <w:t>(a) Duration never matters</w:t>
      </w:r>
    </w:p>
    <w:p>
      <w:r>
        <w:t>(b) PTSD needs no trauma exposure</w:t>
      </w:r>
    </w:p>
    <w:p>
      <w:r>
        <w:t>(c) Acute stress symptoms last days to under a month after trauma, while PTSD persists beyond a month with intrusion, avoidance, negative mood and arousal</w:t>
      </w:r>
    </w:p>
    <w:p>
      <w:r>
        <w:t>(d) Both resolve within hours always</w:t>
      </w:r>
    </w:p>
    <w:p>
      <w:r>
        <w:t>Answer: c</w:t>
      </w:r>
    </w:p>
    <w:p>
      <w:r>
        <w:t>Solution: ✅ Correct Answer: c. Acute stress symptoms last days to under a month after trauma, while PTSD persists beyond a month with intrusion, avoidance, negative mood and arousal.</w:t>
      </w:r>
    </w:p>
    <w:p>
      <w:r>
        <w:t>🧠 Clinical Rationale: Trauma plus time plus four clusters separates; function and safety decide urgency</w:t>
      </w:r>
    </w:p>
    <w:p>
      <w:r>
        <w:t>🚨 Priority Principle: Assess immediate risk and safety first, then act within scope, escalate appropriately and reassess.</w:t>
      </w:r>
    </w:p>
    <w:p>
      <w:r>
        <w:t>🩺 Nursing Action: Screen all trauma survivors serially; do not rush diagnosis in week one</w:t>
      </w:r>
    </w:p>
    <w:p>
      <w:r>
        <w:t>❌ Why Not Others: (a) Duration never matters — not the best response for this situation; (b) PTSD needs no trauma exposure — not the best response for this situation; (d) Both resolve within hours always — not the best response for this situation.</w:t>
      </w:r>
    </w:p>
    <w:p>
      <w:r>
        <w:t>⚡ 5-Second Recall: Time plus clusters decides acute versus PTSD</w:t>
      </w:r>
    </w:p>
    <w:p>
      <w:r>
        <w:t>Positive Marks: 1</w:t>
      </w:r>
    </w:p>
    <w:p>
      <w:r>
        <w:t>Negative Marks: 0</w:t>
      </w:r>
    </w:p>
    <w:p>
      <w:r>
        <w:t>Question: For a patient situation involving PTSD symptoms and triggers, which principle should guide the nurse?</w:t>
      </w:r>
    </w:p>
    <w:p>
      <w:r>
        <w:t>(a) Memory of trauma is always complete and calm</w:t>
      </w:r>
    </w:p>
    <w:p>
      <w:r>
        <w:t>(b) Flashbacks, nightmares, avoidance of reminders, negative beliefs, detachment and hyperarousal cued by trauma reminders</w:t>
      </w:r>
    </w:p>
    <w:p>
      <w:r>
        <w:t>(c) Avoidance never occurs</w:t>
      </w:r>
    </w:p>
    <w:p>
      <w:r>
        <w:t>(d) Only physical wounds count</w:t>
      </w:r>
    </w:p>
    <w:p>
      <w:r>
        <w:t>Answer: b</w:t>
      </w:r>
    </w:p>
    <w:p>
      <w:r>
        <w:t>Solution: ✅ Correct Answer: b. Flashbacks, nightmares, avoidance of reminders, negative beliefs, detachment and hyperarousal cued by trauma reminders.</w:t>
      </w:r>
    </w:p>
    <w:p>
      <w:r>
        <w:t>🧠 Clinical Rationale: Intrusion plus avoidance plus mood plus arousal after reminders equals PTSD</w:t>
      </w:r>
    </w:p>
    <w:p>
      <w:r>
        <w:t>🚨 Priority Principle: Assess immediate risk and safety first, then act within scope, escalate appropriately and reassess.</w:t>
      </w:r>
    </w:p>
    <w:p>
      <w:r>
        <w:t>🩺 Nursing Action: Identify personal triggers, teach grounding, and plan safe coping</w:t>
      </w:r>
    </w:p>
    <w:p>
      <w:r>
        <w:t>❌ Why Not Others: (d) Only physical wounds count — not the best response for this situation; (a) Memory of trauma is always complete and calm — not the best response for this situation; (c) Avoidance never occurs — not the best response for this situation.</w:t>
      </w:r>
    </w:p>
    <w:p>
      <w:r>
        <w:t>⚡ 5-Second Recall: Reminders trigger body alarm in PTSD</w:t>
      </w:r>
    </w:p>
    <w:p>
      <w:r>
        <w:t>Positive Marks: 1</w:t>
      </w:r>
    </w:p>
    <w:p>
      <w:r>
        <w:t>Negative Marks: 0</w:t>
      </w:r>
    </w:p>
    <w:p>
      <w:r>
        <w:t>Question: For a patient situation involving Trauma-informed care, which principle should guide the nurse?</w:t>
      </w:r>
    </w:p>
    <w:p>
      <w:r>
        <w:t>(a) Safety, trust, choice, collaboration and empowerment with sensitivity to triggers and control</w:t>
      </w:r>
    </w:p>
    <w:p>
      <w:r>
        <w:t>(b) Restraints as routine calming</w:t>
      </w:r>
    </w:p>
    <w:p>
      <w:r>
        <w:t>(c) Forceful retelling as fast as possible</w:t>
      </w:r>
    </w:p>
    <w:p>
      <w:r>
        <w:t>(d) Survivor choice does not matter</w:t>
      </w:r>
    </w:p>
    <w:p>
      <w:r>
        <w:t>Answer: a</w:t>
      </w:r>
    </w:p>
    <w:p>
      <w:r>
        <w:t>Solution: ✅ Correct Answer: a. Safety, trust, choice, collaboration and empowerment with sensitivity to triggers and control.</w:t>
      </w:r>
    </w:p>
    <w:p>
      <w:r>
        <w:t>🧠 Clinical Rationale: Safe plus choice plus collaboration heals; coercion retraumatizes</w:t>
      </w:r>
    </w:p>
    <w:p>
      <w:r>
        <w:t>🚨 Priority Principle: Assess immediate risk and safety first, then act within scope, escalate appropriately and reassess.</w:t>
      </w:r>
    </w:p>
    <w:p>
      <w:r>
        <w:t>🩺 Nursing Action: Offer options, explain each step, seek consent, and watch for trigger cues</w:t>
      </w:r>
    </w:p>
    <w:p>
      <w:r>
        <w:t>❌ Why Not Others: (b) Restraints as routine calming — not the best response for this situation; (c) Forceful retelling as fast as possible — not the best response for this situation; (d) Survivor choice does not matter — not the best response for this situation.</w:t>
      </w:r>
    </w:p>
    <w:p>
      <w:r>
        <w:t>⚡ 5-Second Recall: Choice and safety first with survivors</w:t>
      </w:r>
    </w:p>
    <w:p>
      <w:r>
        <w:t>Positive Marks: 1</w:t>
      </w:r>
    </w:p>
    <w:p>
      <w:r>
        <w:t>Negative Marks: 0</w:t>
      </w:r>
    </w:p>
    <w:p>
      <w:r>
        <w:t>Question: For a patient situation involving Crisis stabilization after traumatic event, which principle should guide the nurse?</w:t>
      </w:r>
    </w:p>
    <w:p>
      <w:r>
        <w:t>(a) Ensure physical safety, calm with presence and breathing, meet basic needs, connect supports, and avoid forced detailed retelling</w:t>
      </w:r>
    </w:p>
    <w:p>
      <w:r>
        <w:t>(b) Promise that forgetting will happen fast</w:t>
      </w:r>
    </w:p>
    <w:p>
      <w:r>
        <w:t>(c) Demand a full detailed account immediately</w:t>
      </w:r>
    </w:p>
    <w:p>
      <w:r>
        <w:t>(d) Leave the survivor alone without resources</w:t>
      </w:r>
    </w:p>
    <w:p>
      <w:r>
        <w:t>Answer: a</w:t>
      </w:r>
    </w:p>
    <w:p>
      <w:r>
        <w:t>Solution: ✅ Correct Answer: a. Ensure physical safety, calm with presence and breathing, meet basic needs, connect supports, and avoid forced detailed retelling.</w:t>
      </w:r>
    </w:p>
    <w:p>
      <w:r>
        <w:t>🧠 Clinical Rationale: Safety plus calm plus needs plus connection beats forced recall</w:t>
      </w:r>
    </w:p>
    <w:p>
      <w:r>
        <w:t>🚨 Priority Principle: Assess immediate risk and safety first, then act within scope, escalate appropriately and reassess.</w:t>
      </w:r>
    </w:p>
    <w:p>
      <w:r>
        <w:t>🩺 Nursing Action: Provide water, blanket, contact numbers and follow-up plan</w:t>
      </w:r>
    </w:p>
    <w:p>
      <w:r>
        <w:t>❌ Why Not Others: (b) Promise that forgetting will happen fast — not the best response for this situation; (d) Leave the survivor alone without resources — not the best response for this situation; (c) Demand a full detailed account immediately — not the best response for this situation.</w:t>
      </w:r>
    </w:p>
    <w:p>
      <w:r>
        <w:t>⚡ 5-Second Recall: Stabilize body and safety before story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