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educator is evaluating practice related to the teacher as facilitator and role model. Which choice is most appropriate?</w:t>
      </w:r>
    </w:p>
    <w:p>
      <w:r>
        <w:t>(a) The scope of education is limited to classroom lectures and textbooks</w:t>
      </w:r>
    </w:p>
    <w:p>
      <w:r>
        <w:t>(b) Education ends permanently once a student passes the final examination</w:t>
      </w:r>
    </w:p>
    <w:p>
      <w:r>
        <w:t>(c) Education is only the collection of certificates and degrees awarded by an institution</w:t>
      </w:r>
    </w:p>
    <w:p>
      <w:r>
        <w:t>(d) A facilitator guides learning by creating experiences while a role model teaches professional values through personal example</w:t>
      </w:r>
    </w:p>
    <w:p>
      <w:r>
        <w:t>Answer: d</w:t>
      </w:r>
    </w:p>
    <w:p>
      <w:r>
        <w:t>Solution: ✅ Correct Answer: d. A facilitator guides learning by creating experiences while a role model teaches professional values through personal example.</w:t>
      </w:r>
    </w:p>
    <w:p>
      <w:r>
        <w:t>🧠 Clinical Rationale: In professional education the teacher shapes not only knowledge but also character, so example and facilitation matter as much as information</w:t>
      </w:r>
    </w:p>
    <w:p>
      <w:r>
        <w:t>🩺 Nursing Action: State the behavioural outcome first then select content method and evaluation that build it</w:t>
      </w:r>
    </w:p>
    <w:p>
      <w:r>
        <w:t>❌ Why Not Others: (b) Education ends permanently once a student passes the final examination — not the best response for this situation; (a) The scope of education is limited to classroom lectures and textbooks — not the best response for this situation; (c) Education is only the collection of certificates and degrees awarded by an institution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A faculty member demonstrates understanding of behaviorist learning principles by choosing which response?</w:t>
      </w:r>
    </w:p>
    <w:p>
      <w:r>
        <w:t>(a) An educator praises each correct step of bed making to strengthen the desired behaviour through reinforcement</w:t>
      </w:r>
    </w:p>
    <w:p>
      <w:r>
        <w:t>(b) Cognitive theory states that learners are passive receivers with no mental processing</w:t>
      </w:r>
    </w:p>
    <w:p>
      <w:r>
        <w:t>(c) Observational learning occurs without any attention retention or motivation</w:t>
      </w:r>
    </w:p>
    <w:p>
      <w:r>
        <w:t>(d) Constructivism means the teacher must lecture continuously without student activity</w:t>
      </w:r>
    </w:p>
    <w:p>
      <w:r>
        <w:t>Answer: a</w:t>
      </w:r>
    </w:p>
    <w:p>
      <w:r>
        <w:t>Solution: ✅ Correct Answer: a. An educator praises each correct step of bed making to strengthen the desired behaviour through reinforcement.</w:t>
      </w:r>
    </w:p>
    <w:p>
      <w:r>
        <w:t>🧠 Clinical Rationale: Behaviorists focus on measurable performance, so nursing skill training uses drill feedback and reinforcement to fix correct technique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(b) Cognitive theory states that learners are passive receivers with no mental processing — not the best response for this situation; (d) Constructivism means the teacher must lecture continuously without student activity — not the best response for this situation; (c) Observational learning occurs without any attention retention or motivation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Which response best reflects best practice for education and social and professional development?</w:t>
      </w:r>
    </w:p>
    <w:p>
      <w:r>
        <w:t>(a) The scope of education is limited to classroom lectures and textbooks</w:t>
      </w:r>
    </w:p>
    <w:p>
      <w:r>
        <w:t>(b) Education ends permanently once a student passes the final examination</w:t>
      </w:r>
    </w:p>
    <w:p>
      <w:r>
        <w:t>(c) Lifelong learning links initial nursing education with continuing professional growth</w:t>
      </w:r>
    </w:p>
    <w:p>
      <w:r>
        <w:t>(d) Education is only the collection of certificates and degrees awarded by an institution</w:t>
      </w:r>
    </w:p>
    <w:p>
      <w:r>
        <w:t>Answer: c</w:t>
      </w:r>
    </w:p>
    <w:p>
      <w:r>
        <w:t>Solution: ✅ Correct Answer: c. Lifelong learning links initial nursing education with continuing professional growth.</w:t>
      </w:r>
    </w:p>
    <w:p>
      <w:r>
        <w:t>🧠 Clinical Rationale: Societies progress through educated members and professions stay safe through continuous learning, so education never ends at graduation</w:t>
      </w:r>
    </w:p>
    <w:p>
      <w:r>
        <w:t>🩺 Nursing Action: State the behavioural outcome first then select content method and evaluation that build it</w:t>
      </w:r>
    </w:p>
    <w:p>
      <w:r>
        <w:t>❌ Why Not Others: (a) The scope of education is limited to classroom lectures and textbooks — not the best response for this situation; (d) Education is only the collection of certificates and degrees awarded by an institution — not the best response for this situation; (b) Education ends permanently once a student passes the final examination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The nurse educator reflects on constructivist learning. Which insight is correct?</w:t>
      </w:r>
    </w:p>
    <w:p>
      <w:r>
        <w:t>(a) Self-directed learning means the teacher abandons the student completely</w:t>
      </w:r>
    </w:p>
    <w:p>
      <w:r>
        <w:t>(b) Andragogy is the art of teaching children through strict discipline</w:t>
      </w:r>
    </w:p>
    <w:p>
      <w:r>
        <w:t>(c) Experiential learning finishes at concrete experience with no reflection needed</w:t>
      </w:r>
    </w:p>
    <w:p>
      <w:r>
        <w:t>(d) An educator gives a clinical problem and lets students discuss and construct the care plan instead of dictating it</w:t>
      </w:r>
    </w:p>
    <w:p>
      <w:r>
        <w:t>Answer: d</w:t>
      </w:r>
    </w:p>
    <w:p>
      <w:r>
        <w:t>Solution: ✅ Correct Answer: d. An educator gives a clinical problem and lets students discuss and construct the care plan instead of dictating it.</w:t>
      </w:r>
    </w:p>
    <w:p>
      <w:r>
        <w:t>🧠 Clinical Rationale: Knowledge built by the learner through activity and reflection transfers better to new clinical situations than memorised facts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(a) Self-directed learning means the teacher abandons the student completely — not the best response for this situation; (c) Experiential learning finishes at concrete experience with no reflection needed — not the best response for this situation; (b) Andragogy is the art of teaching children through strict discipline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individual differences in learning?</w:t>
      </w:r>
    </w:p>
    <w:p>
      <w:r>
        <w:t>(a) Individual differences mean learners vary in ability pace style interest and background and need varied methods</w:t>
      </w:r>
    </w:p>
    <w:p>
      <w:r>
        <w:t>(b) The teaching-learning process involves only the teacher and the blackboard</w:t>
      </w:r>
    </w:p>
    <w:p>
      <w:r>
        <w:t>(c) Learning is a temporary change that disappears as soon as the class ends</w:t>
      </w:r>
    </w:p>
    <w:p>
      <w:r>
        <w:t>(d) Teaching is complete when the teacher finishes speaking irrespective of student understanding</w:t>
      </w:r>
    </w:p>
    <w:p>
      <w:r>
        <w:t>Answer: a</w:t>
      </w:r>
    </w:p>
    <w:p>
      <w:r>
        <w:t>Solution: ✅ Correct Answer: a. Individual differences mean learners vary in ability pace style interest and background and need varied methods.</w:t>
      </w:r>
    </w:p>
    <w:p>
      <w:r>
        <w:t>🧠 Clinical Rationale: Varied heredity and experience make learners different, so individualised attention improves mastery for all</w:t>
      </w:r>
    </w:p>
    <w:p>
      <w:r>
        <w:t>🩺 Nursing Action: Begin from learner needs then use simple to complex sequencing with active participation and feedback</w:t>
      </w:r>
    </w:p>
    <w:p>
      <w:r>
        <w:t>❌ Why Not Others: (d) Teaching is complete when the teacher finishes speaking irrespective of student understanding — not the best response for this situation; (b) The teaching-learning process involves only the teacher and the blackboard — not the best response for this situation; (c) Learning is a temporary change that disappears as soon as the class ends — not the best response for this situation.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Which action related to the meaning, nature and scope of education should the educator AVOID?</w:t>
      </w:r>
    </w:p>
    <w:p>
      <w:r>
        <w:t>(a) Informal education follows a fixed syllabus with planned examinations</w:t>
      </w:r>
    </w:p>
    <w:p>
      <w:r>
        <w:t>(b) A teacher in professional education only delivers content and never guides values</w:t>
      </w:r>
    </w:p>
    <w:p>
      <w:r>
        <w:t>(c) Education plays no role in social change and professional development</w:t>
      </w:r>
    </w:p>
    <w:p>
      <w:r>
        <w:t>(d) The scope of education covers development of knowledge skills and attitudes in formal informal and nonformal settings</w:t>
      </w:r>
    </w:p>
    <w:p>
      <w:r>
        <w:t>Answer: d</w:t>
      </w:r>
    </w:p>
    <w:p>
      <w:r>
        <w:t>Solution: ✅ Correct Answer: d. The scope of education covers development of knowledge skills and attitudes in formal informal and nonformal settings.</w:t>
      </w:r>
    </w:p>
    <w:p>
      <w:r>
        <w:t>🧠 Clinical Rationale: Education is defined by purposeful facilitation of learning whose outcome is a lasting desirable change in behaviour across cognitive psychomotor and affective domains</w:t>
      </w:r>
    </w:p>
    <w:p>
      <w:r>
        <w:t>🩺 Nursing Action: State the behavioural outcome first then select content method and evaluation that build it</w:t>
      </w:r>
    </w:p>
    <w:p>
      <w:r>
        <w:t>❌ Why Not Others: (b) A teacher in professional education only delivers content and never guides values — not the best response for this situation; (a) Informal education follows a fixed syllabus with planned examinations — not the best response for this situation; (c) Education plays no role in social change and professional development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Which statement about operant conditioning and reinforcement is accurate for nursing education?</w:t>
      </w:r>
    </w:p>
    <w:p>
      <w:r>
        <w:t>(a) Cognitive theory states that learners are passive receivers with no mental processing</w:t>
      </w:r>
    </w:p>
    <w:p>
      <w:r>
        <w:t>(b) Observational learning occurs without any attention retention or motivation</w:t>
      </w:r>
    </w:p>
    <w:p>
      <w:r>
        <w:t>(c) Constructivism means the teacher must lecture continuously without student activity</w:t>
      </w:r>
    </w:p>
    <w:p>
      <w:r>
        <w:t>(d) Positive reinforcement adds a pleasant consequence while negative reinforcement removes an unpleasant one to strengthen behaviour</w:t>
      </w:r>
    </w:p>
    <w:p>
      <w:r>
        <w:t>Answer: d</w:t>
      </w:r>
    </w:p>
    <w:p>
      <w:r>
        <w:t>Solution: ✅ Correct Answer: d. Positive reinforcement adds a pleasant consequence while negative reinforcement removes an unpleasant one to strengthen behaviour.</w:t>
      </w:r>
    </w:p>
    <w:p>
      <w:r>
        <w:t>🧠 Clinical Rationale: Consequences control future behaviour, so well-timed reinforcement is the most reliable tool for shaping nursing skills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(c) Constructivism means the teacher must lecture continuously without student activity — not the best response for this situation; (a) Cognitive theory states that learners are passive receivers with no mental processing — not the best response for this situation; (b) Observational learning occurs without any attention retention or motivation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A student asks about the maxims of teaching. Which response by the nurse educator is correct?</w:t>
      </w:r>
    </w:p>
    <w:p>
      <w:r>
        <w:t>(a) Motivation and readiness have no effect on how well a student learns</w:t>
      </w:r>
    </w:p>
    <w:p>
      <w:r>
        <w:t>(b) Maxims of teaching are practical rules such as simple to complex, known to unknown, concrete to abstract and whole to part</w:t>
      </w:r>
    </w:p>
    <w:p>
      <w:r>
        <w:t>(c) Maxims of teaching advise moving from complex to simple and unknown to known</w:t>
      </w:r>
    </w:p>
    <w:p>
      <w:r>
        <w:t>(d) Individual differences mean every student learns at exactly the same pace</w:t>
      </w:r>
    </w:p>
    <w:p>
      <w:r>
        <w:t>Answer: b</w:t>
      </w:r>
    </w:p>
    <w:p>
      <w:r>
        <w:t>Solution: ✅ Correct Answer: b. Maxims of teaching are practical rules such as simple to complex, known to unknown, concrete to abstract and whole to part.</w:t>
      </w:r>
    </w:p>
    <w:p>
      <w:r>
        <w:t>🧠 Clinical Rationale: Maxims translate learning psychology into classroom sequence rules that match how the mind grasps new material</w:t>
      </w:r>
    </w:p>
    <w:p>
      <w:r>
        <w:t>🩺 Nursing Action: Begin from learner needs then use simple to complex sequencing with active participation and feedback</w:t>
      </w:r>
    </w:p>
    <w:p>
      <w:r>
        <w:t>❌ Why Not Others: (a) Motivation and readiness have no effect on how well a student learns — not the best response for this situation; (c) Maxims of teaching advise moving from complex to simple and unknown to known — not the best response for this situation; (d) Individual differences mean every student learns at exactly the same pace — not the best response for this situation.</w:t>
      </w:r>
    </w:p>
    <w:p>
      <w:r>
        <w:t>⚠️ Exam Trap: Do not confuse teaching as telling with teaching as causing learning, and do not confuse maxims with principles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Which statement by the educator about the meaning and characteristics of teaching shows correct understanding?</w:t>
      </w:r>
    </w:p>
    <w:p>
      <w:r>
        <w:t>(a) Barriers to learning exist only in students and never in teachers or environment</w:t>
      </w:r>
    </w:p>
    <w:p>
      <w:r>
        <w:t>(b) A tense fearful classroom climate improves learning and retention</w:t>
      </w:r>
    </w:p>
    <w:p>
      <w:r>
        <w:t>(c) Learning readiness means waiting until the student demands a topic</w:t>
      </w:r>
    </w:p>
    <w:p>
      <w:r>
        <w:t>(d) An educator who changes the method after seeing blank faces shows teaching guided by learner response</w:t>
      </w:r>
    </w:p>
    <w:p>
      <w:r>
        <w:t>Answer: d</w:t>
      </w:r>
    </w:p>
    <w:p>
      <w:r>
        <w:t>Solution: ✅ Correct Answer: d. An educator who changes the method after seeing blank faces shows teaching guided by learner response.</w:t>
      </w:r>
    </w:p>
    <w:p>
      <w:r>
        <w:t>🧠 Clinical Rationale: Teaching exists to cause learning, so its quality is measured by student outcomes not by how much the teacher speaks</w:t>
      </w:r>
    </w:p>
    <w:p>
      <w:r>
        <w:t>🩺 Nursing Action: Begin from learner needs then use simple to complex sequencing with active participation and feedback</w:t>
      </w:r>
    </w:p>
    <w:p>
      <w:r>
        <w:t>❌ Why Not Others: (b) A tense fearful classroom climate improves learning and retention — not the best response for this situation; (a) Barriers to learning exist only in students and never in teachers or environment — not the best response for this situation; (c) Learning readiness means waiting until the student demands a topic — not the best response for this situation.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In a situation involving the aims of education, what should the educator do FIRST?</w:t>
      </w:r>
    </w:p>
    <w:p>
      <w:r>
        <w:t>(a) A teacher in professional education only delivers content and never guides values</w:t>
      </w:r>
    </w:p>
    <w:p>
      <w:r>
        <w:t>(b) Aims of education are broad statements of overall direction such as knowledge character and vocational efficiency</w:t>
      </w:r>
    </w:p>
    <w:p>
      <w:r>
        <w:t>(c) Education plays no role in social change and professional development</w:t>
      </w:r>
    </w:p>
    <w:p>
      <w:r>
        <w:t>(d) Informal education follows a fixed syllabus with planned examinations</w:t>
      </w:r>
    </w:p>
    <w:p>
      <w:r>
        <w:t>Answer: b</w:t>
      </w:r>
    </w:p>
    <w:p>
      <w:r>
        <w:t>Solution: ✅ Correct Answer: b. Aims of education are broad statements of overall direction such as knowledge character and vocational efficiency.</w:t>
      </w:r>
    </w:p>
    <w:p>
      <w:r>
        <w:t>🧠 Clinical Rationale: Aims give long-term direction to teaching, while objectives break aims into measurable short-term learner outcomes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State the behavioural outcome first then select content method and evaluation that build it</w:t>
      </w:r>
    </w:p>
    <w:p>
      <w:r>
        <w:t>❌ Why Not Others: (d) Informal education follows a fixed syllabus with planned examinations — not the best response for this situation; (a) A teacher in professional education only delivers content and never guides values — not the best response for this situation; (c) Education plays no role in social change and professional development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A student nurse asks about formal, informal and nonformal education. Which response is MOST appropriate?</w:t>
      </w:r>
    </w:p>
    <w:p>
      <w:r>
        <w:t>(a) Philosophy of education has no connection with teaching methods and curriculum</w:t>
      </w:r>
    </w:p>
    <w:p>
      <w:r>
        <w:t>(b) Formal informal and nonformal education are identical in structure and certification</w:t>
      </w:r>
    </w:p>
    <w:p>
      <w:r>
        <w:t>(c) Formal education is structured certified learning in institutions while informal education is unplanned learning from daily life</w:t>
      </w:r>
    </w:p>
    <w:p>
      <w:r>
        <w:t>(d) The only aim of education is to help students earn high marks in examinations</w:t>
      </w:r>
    </w:p>
    <w:p>
      <w:r>
        <w:t>Answer: c</w:t>
      </w:r>
    </w:p>
    <w:p>
      <w:r>
        <w:t>Solution: ✅ Correct Answer: c. Formal education is structured certified learning in institutions while informal education is unplanned learning from daily life.</w:t>
      </w:r>
    </w:p>
    <w:p>
      <w:r>
        <w:t>🧠 Clinical Rationale: Formal education is graded and certified, nonformal education is organised but outside the degree system, and informal education is incidental lifelong learning</w:t>
      </w:r>
    </w:p>
    <w:p>
      <w:r>
        <w:t>🩺 Nursing Action: State the behavioural outcome first then select content method and evaluation that build it</w:t>
      </w:r>
    </w:p>
    <w:p>
      <w:r>
        <w:t>❌ Why Not Others: (a) Philosophy of education has no connection with teaching methods and curriculum — not the best response for this situation; (d) The only aim of education is to help students earn high marks in examinations — not the best response for this situation; (b) Formal informal and nonformal education are identical in structure and certification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The nurse educator is planning a session on philosophy of education and its relevance. Which action is MOST appropriate?</w:t>
      </w:r>
    </w:p>
    <w:p>
      <w:r>
        <w:t>(a) The scope of education is limited to classroom lectures and textbooks</w:t>
      </w:r>
    </w:p>
    <w:p>
      <w:r>
        <w:t>(b) Idealism stresses ideas and values while pragmatism stresses experience and practical outcomes in teaching</w:t>
      </w:r>
    </w:p>
    <w:p>
      <w:r>
        <w:t>(c) Education is only the collection of certificates and degrees awarded by an institution</w:t>
      </w:r>
    </w:p>
    <w:p>
      <w:r>
        <w:t>(d) Education ends permanently once a student passes the final examination</w:t>
      </w:r>
    </w:p>
    <w:p>
      <w:r>
        <w:t>Answer: b</w:t>
      </w:r>
    </w:p>
    <w:p>
      <w:r>
        <w:t>Solution: ✅ Correct Answer: b. Idealism stresses ideas and values while pragmatism stresses experience and practical outcomes in teaching.</w:t>
      </w:r>
    </w:p>
    <w:p>
      <w:r>
        <w:t>🧠 Clinical Rationale: Philosophy gives education its direction by defining aims and values, so methods curriculum and evaluation all flow from the philosophy adopted</w:t>
      </w:r>
    </w:p>
    <w:p>
      <w:r>
        <w:t>🩺 Nursing Action: State the behavioural outcome first then select content method and evaluation that build it</w:t>
      </w:r>
    </w:p>
    <w:p>
      <w:r>
        <w:t>❌ Why Not Others: (a) The scope of education is limited to classroom lectures and textbooks — not the best response for this situation; (d) Education ends permanently once a student passes the final examination — not the best response for this situation; (c) Education is only the collection of certificates and degrees awarded by an institution — not the best response for this situation.</w:t>
      </w:r>
    </w:p>
    <w:p>
      <w:r>
        <w:t>⚠️ Exam Trap: Do not confuse education as mere schooling with education as deliberate behaviour change in all settings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Which outcome best reflects correct application of classical conditioning in the teaching context?</w:t>
      </w:r>
    </w:p>
    <w:p>
      <w:r>
        <w:t>(a) Pavlov demonstrated classical conditioning by pairing a bell with food to produce salivation in dogs</w:t>
      </w:r>
    </w:p>
    <w:p>
      <w:r>
        <w:t>(b) Punishment and negative reinforcement are exactly the same procedure</w:t>
      </w:r>
    </w:p>
    <w:p>
      <w:r>
        <w:t>(c) Operant conditioning ignores consequences and rewards have no effect on behaviour</w:t>
      </w:r>
    </w:p>
    <w:p>
      <w:r>
        <w:t>(d) Classical conditioning was proposed by Skinner through experiments on rats</w:t>
      </w:r>
    </w:p>
    <w:p>
      <w:r>
        <w:t>Answer: a</w:t>
      </w:r>
    </w:p>
    <w:p>
      <w:r>
        <w:t>Solution: ✅ Correct Answer: a. Pavlov demonstrated classical conditioning by pairing a bell with food to produce salivation in dogs.</w:t>
      </w:r>
    </w:p>
    <w:p>
      <w:r>
        <w:t>🧠 Clinical Rationale: Associated stimuli transfer responses, so educators can pair learning with positive cues and remove fear-linked cues</w:t>
      </w:r>
    </w:p>
    <w:p>
      <w:r>
        <w:t>🔍 Key Clues: Match the student response with the key point of the topic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(c) Operant conditioning ignores consequences and rewards have no effect on behaviour — not the best response for this situation; (b) Punishment and negative reinforcement are exactly the same procedure — not the best response for this situation; (d) Classical conditioning was proposed by Skinner through experiments on rats — not the best response for this situation.</w:t>
      </w:r>
    </w:p>
    <w:p>
      <w:r>
        <w:t>🌟 PNC Exam Pearl: Pair reinforcement with return demonstration to fix nursing skills fastest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A student nurse asks about adult learning and andragogy principles. Which response is MOST appropriate?</w:t>
      </w:r>
    </w:p>
    <w:p>
      <w:r>
        <w:t>(a) Observational learning occurs without any attention retention or motivation</w:t>
      </w:r>
    </w:p>
    <w:p>
      <w:r>
        <w:t>(b) Cognitive theory states that learners are passive receivers with no mental processing</w:t>
      </w:r>
    </w:p>
    <w:p>
      <w:r>
        <w:t>(c) Andragogy holds that adults learn best when learning is self-directed relevant experiential and problem centred</w:t>
      </w:r>
    </w:p>
    <w:p>
      <w:r>
        <w:t>(d) Constructivism means the teacher must lecture continuously without student activity</w:t>
      </w:r>
    </w:p>
    <w:p>
      <w:r>
        <w:t>Answer: c</w:t>
      </w:r>
    </w:p>
    <w:p>
      <w:r>
        <w:t>Solution: ✅ Correct Answer: c. Andragogy holds that adults learn best when learning is self-directed relevant experiential and problem centred.</w:t>
      </w:r>
    </w:p>
    <w:p>
      <w:r>
        <w:t>🧠 Clinical Rationale: Adults learn with purpose and independence, so nursing education must use their experience and immediate clinical relevance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(b) Cognitive theory states that learners are passive receivers with no mental processing — not the best response for this situation; (d) Constructivism means the teacher must lecture continuously without student activity — not the best response for this situation; (a) Observational learning occurs without any attention retention or motivation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In a situation involving self-directed learning, what should the educator do FIRST?</w:t>
      </w:r>
    </w:p>
    <w:p>
      <w:r>
        <w:t>(a) Experiential learning finishes at concrete experience with no reflection needed</w:t>
      </w:r>
    </w:p>
    <w:p>
      <w:r>
        <w:t>(b) Self-directed learning is a process where learners diagnose needs set goals find resources and evaluate outcomes with or without help</w:t>
      </w:r>
    </w:p>
    <w:p>
      <w:r>
        <w:t>(c) Andragogy is the art of teaching children through strict discipline</w:t>
      </w:r>
    </w:p>
    <w:p>
      <w:r>
        <w:t>(d) Self-directed learning means the teacher abandons the student completely</w:t>
      </w:r>
    </w:p>
    <w:p>
      <w:r>
        <w:t>Answer: b</w:t>
      </w:r>
    </w:p>
    <w:p>
      <w:r>
        <w:t>Solution: ✅ Correct Answer: b. Self-directed learning is a process where learners diagnose needs set goals find resources and evaluate outcomes with or without help.</w:t>
      </w:r>
    </w:p>
    <w:p>
      <w:r>
        <w:t>🧠 Clinical Rationale: Professionals must keep learning lifelong, so training students to direct their own learning builds continuing competence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(d) Self-directed learning means the teacher abandons the student completely — not the best response for this situation; (a) Experiential learning finishes at concrete experience with no reflection needed — not the best response for this situation; (c) Andragogy is the art of teaching children through strict discipline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Which option about social and observational learning is MOST accurate?</w:t>
      </w:r>
    </w:p>
    <w:p>
      <w:r>
        <w:t>(a) Students adopt sterile technique faster after watching a respected senior nurse perform it perfectly</w:t>
      </w:r>
    </w:p>
    <w:p>
      <w:r>
        <w:t>(b) Operant conditioning ignores consequences and rewards have no effect on behaviour</w:t>
      </w:r>
    </w:p>
    <w:p>
      <w:r>
        <w:t>(c) Punishment and negative reinforcement are exactly the same procedure</w:t>
      </w:r>
    </w:p>
    <w:p>
      <w:r>
        <w:t>(d) Classical conditioning was proposed by Skinner through experiments on rats</w:t>
      </w:r>
    </w:p>
    <w:p>
      <w:r>
        <w:t>Answer: a</w:t>
      </w:r>
    </w:p>
    <w:p>
      <w:r>
        <w:t>Solution: ✅ Correct Answer: a. Students adopt sterile technique faster after watching a respected senior nurse perform it perfectly.</w:t>
      </w:r>
    </w:p>
    <w:p>
      <w:r>
        <w:t>🧠 Clinical Rationale: Bandura showed that modelled behaviour with attention and motive is copied, so demonstration by credible models teaches nursing practice powerfully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(b) Operant conditioning ignores consequences and rewards have no effect on behaviour — not the best response for this situation; (c) Punishment and negative reinforcement are exactly the same procedure — not the best response for this situation; (d) Classical conditioning was proposed by Skinner through experiments on rats — not the best response for this situation.</w:t>
      </w:r>
    </w:p>
    <w:p>
      <w:r>
        <w:t>⚠️ Exam Trap: Do not mix Pavlov with Skinner, reinforcement with punishment, or constructivism with passive lecturing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A student nurse is assessed on learning readiness and motivation. Which response indicates correct understanding?</w:t>
      </w:r>
    </w:p>
    <w:p>
      <w:r>
        <w:t>(a) Intrinsic motivation lasts longer than rewards and punishment in professional learning</w:t>
      </w:r>
    </w:p>
    <w:p>
      <w:r>
        <w:t>(b) Maxims of teaching advise moving from complex to simple and unknown to known</w:t>
      </w:r>
    </w:p>
    <w:p>
      <w:r>
        <w:t>(c) Individual differences mean every student learns at exactly the same pace</w:t>
      </w:r>
    </w:p>
    <w:p>
      <w:r>
        <w:t>(d) Motivation and readiness have no effect on how well a student learns</w:t>
      </w:r>
    </w:p>
    <w:p>
      <w:r>
        <w:t>Answer: a</w:t>
      </w:r>
    </w:p>
    <w:p>
      <w:r>
        <w:t>Solution: ✅ Correct Answer: a. Intrinsic motivation lasts longer than rewards and punishment in professional learning.</w:t>
      </w:r>
    </w:p>
    <w:p>
      <w:r>
        <w:t>🧠 Clinical Rationale: No method works on an unready or unwilling learner, so assessing readiness and arousing motive precede effective teaching</w:t>
      </w:r>
    </w:p>
    <w:p>
      <w:r>
        <w:t>🔍 Key Clues: Match the student response with the key point of the topic</w:t>
      </w:r>
    </w:p>
    <w:p>
      <w:r>
        <w:t>🩺 Nursing Action: Begin from learner needs then use simple to complex sequencing with active participation and feedback</w:t>
      </w:r>
    </w:p>
    <w:p>
      <w:r>
        <w:t>❌ Why Not Others: (b) Maxims of teaching advise moving from complex to simple and unknown to known — not the best response for this situation; (d) Motivation and readiness have no effect on how well a student learns — not the best response for this situation; (c) Individual differences mean every student learns at exactly the same pace — not the best response for this situation.</w:t>
      </w:r>
    </w:p>
    <w:p>
      <w:r>
        <w:t>⚠️ Exam Trap: Do not confuse teaching as telling with teaching as causing learning, and do not confuse maxims with principles</w:t>
      </w:r>
    </w:p>
    <w:p>
      <w:r>
        <w:t>🌟 PNC Exam Pearl: Adult nursing students learn best by participation readiness and immediate application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A student nurse is assessed on barriers to learning. Which response indicates correct understanding?</w:t>
      </w:r>
    </w:p>
    <w:p>
      <w:r>
        <w:t>(a) Maxims of teaching advise moving from complex to simple and unknown to known</w:t>
      </w:r>
    </w:p>
    <w:p>
      <w:r>
        <w:t>(b) Individual differences mean every student learns at exactly the same pace</w:t>
      </w:r>
    </w:p>
    <w:p>
      <w:r>
        <w:t>(c) Language difficulty fatigue hunger noise and fear are frequent removable barriers in nursing classes</w:t>
      </w:r>
    </w:p>
    <w:p>
      <w:r>
        <w:t>(d) Motivation and readiness have no effect on how well a student learns</w:t>
      </w:r>
    </w:p>
    <w:p>
      <w:r>
        <w:t>Answer: c</w:t>
      </w:r>
    </w:p>
    <w:p>
      <w:r>
        <w:t>Solution: ✅ Correct Answer: c. Language difficulty fatigue hunger noise and fear are frequent removable barriers in nursing classes.</w:t>
      </w:r>
    </w:p>
    <w:p>
      <w:r>
        <w:t>🧠 Clinical Rationale: Learning needs clear communication and comfort, so identifying and removing barriers restores the learning channel</w:t>
      </w:r>
    </w:p>
    <w:p>
      <w:r>
        <w:t>🔍 Key Clues: Match the student response with the key point of the topic</w:t>
      </w:r>
    </w:p>
    <w:p>
      <w:r>
        <w:t>🩺 Nursing Action: Begin from learner needs then use simple to complex sequencing with active participation and feedback</w:t>
      </w:r>
    </w:p>
    <w:p>
      <w:r>
        <w:t>❌ Why Not Others: (b) Individual differences mean every student learns at exactly the same pace — not the best response for this situation; (a) Maxims of teaching advise moving from complex to simple and unknown to known — not the best response for this situation; (d) Motivation and readiness have no effect on how well a student learns — not the best response for this situation.</w:t>
      </w:r>
    </w:p>
    <w:p>
      <w:r>
        <w:t>⚠️ Exam Trap: Do not confuse teaching as telling with teaching as causing learning, and do not confuse maxims with principles</w:t>
      </w:r>
    </w:p>
    <w:p>
      <w:r>
        <w:t>🌟 PNC Exam Pearl: Adult nursing students learn best by participation readiness and immediate application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Which statement by the educator about the principles of teaching shows correct understanding?</w:t>
      </w:r>
    </w:p>
    <w:p>
      <w:r>
        <w:t>(a) Maxims of teaching advise moving from complex to simple and unknown to known</w:t>
      </w:r>
    </w:p>
    <w:p>
      <w:r>
        <w:t>(b) Motivation and readiness have no effect on how well a student learns</w:t>
      </w:r>
    </w:p>
    <w:p>
      <w:r>
        <w:t>(c) An educator first revises normal blood pressure before teaching hypertension management to follow the known-to-unknown principle</w:t>
      </w:r>
    </w:p>
    <w:p>
      <w:r>
        <w:t>(d) Individual differences mean every student learns at exactly the same pace</w:t>
      </w:r>
    </w:p>
    <w:p>
      <w:r>
        <w:t>Answer: c</w:t>
      </w:r>
    </w:p>
    <w:p>
      <w:r>
        <w:t>Solution: ✅ Correct Answer: c. An educator first revises normal blood pressure before teaching hypertension management to follow the known-to-unknown principle.</w:t>
      </w:r>
    </w:p>
    <w:p>
      <w:r>
        <w:t>🧠 Clinical Rationale: Principles summarise proven conditions of learning, so following them raises understanding and retention</w:t>
      </w:r>
    </w:p>
    <w:p>
      <w:r>
        <w:t>🩺 Nursing Action: Begin from learner needs then use simple to complex sequencing with active participation and feedback</w:t>
      </w:r>
    </w:p>
    <w:p>
      <w:r>
        <w:t>❌ Why Not Others: (a) Maxims of teaching advise moving from complex to simple and unknown to known — not the best response for this situation; (d) Individual differences mean every student learns at exactly the same pace — not the best response for this situation; (b) Motivation and readiness have no effect on how well a student learns — not the best response for this situation.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A faculty member demonstrates understanding of the functions of education by choosing which response?</w:t>
      </w:r>
    </w:p>
    <w:p>
      <w:r>
        <w:t>(a) Formal informal and nonformal education are identical in structure and certification</w:t>
      </w:r>
    </w:p>
    <w:p>
      <w:r>
        <w:t>(b) The only aim of education is to help students earn high marks in examinations</w:t>
      </w:r>
    </w:p>
    <w:p>
      <w:r>
        <w:t>(c) Philosophy of education has no connection with teaching methods and curriculum</w:t>
      </w:r>
    </w:p>
    <w:p>
      <w:r>
        <w:t>(d) A nursing college fulfils the conservative and progressive functions by preserving standards while introducing evidence-based practice</w:t>
      </w:r>
    </w:p>
    <w:p>
      <w:r>
        <w:t>Answer: d</w:t>
      </w:r>
    </w:p>
    <w:p>
      <w:r>
        <w:t>Solution: ✅ Correct Answer: d. A nursing college fulfils the conservative and progressive functions by preserving standards while introducing evidence-based practice.</w:t>
      </w:r>
    </w:p>
    <w:p>
      <w:r>
        <w:t>🧠 Clinical Rationale: Education functions to preserve worthwhile knowledge, develop the individual, and prepare learners for useful social and professional life</w:t>
      </w:r>
    </w:p>
    <w:p>
      <w:r>
        <w:t>🩺 Nursing Action: State the behavioural outcome first then select content method and evaluation that build it</w:t>
      </w:r>
    </w:p>
    <w:p>
      <w:r>
        <w:t>❌ Why Not Others: (b) The only aim of education is to help students earn high marks in examinations — not the best response for this situation; (a) Formal informal and nonformal education are identical in structure and certification — not the best response for this situation; (c) Philosophy of education has no connection with teaching methods and curriculum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In a situation involving the meaning and characteristics of learning, what should the educator do FIRST?</w:t>
      </w:r>
    </w:p>
    <w:p>
      <w:r>
        <w:t>(a) Teaching is complete when the teacher finishes speaking irrespective of student understanding</w:t>
      </w:r>
    </w:p>
    <w:p>
      <w:r>
        <w:t>(b) Learning is a relatively permanent change in behaviour resulting from experience and practice</w:t>
      </w:r>
    </w:p>
    <w:p>
      <w:r>
        <w:t>(c) Learning is a temporary change that disappears as soon as the class ends</w:t>
      </w:r>
    </w:p>
    <w:p>
      <w:r>
        <w:t>(d) The teaching-learning process involves only the teacher and the blackboard</w:t>
      </w:r>
    </w:p>
    <w:p>
      <w:r>
        <w:t>Answer: b</w:t>
      </w:r>
    </w:p>
    <w:p>
      <w:r>
        <w:t>Solution: ✅ Correct Answer: b. Learning is a relatively permanent change in behaviour resulting from experience and practice.</w:t>
      </w:r>
    </w:p>
    <w:p>
      <w:r>
        <w:t>🧠 Clinical Rationale: Psychology defines learning by experience-based lasting behaviour change, which separates true learning from temporary performance or maturation alone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Begin from learner needs then use simple to complex sequencing with active participation and feedback</w:t>
      </w:r>
    </w:p>
    <w:p>
      <w:r>
        <w:t>❌ Why Not Others: (a) Teaching is complete when the teacher finishes speaking irrespective of student understanding — not the best response for this situation; (c) Learning is a temporary change that disappears as soon as the class ends — not the best response for this situation; (d) The teaching-learning process involves only the teacher and the blackboard — not the best response for this situation.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the learning environment and climate?</w:t>
      </w:r>
    </w:p>
    <w:p>
      <w:r>
        <w:t>(a) Motivation and readiness have no effect on how well a student learns</w:t>
      </w:r>
    </w:p>
    <w:p>
      <w:r>
        <w:t>(b) A positive learning climate is safe respectful supportive and rich with participation and feedback</w:t>
      </w:r>
    </w:p>
    <w:p>
      <w:r>
        <w:t>(c) Maxims of teaching advise moving from complex to simple and unknown to known</w:t>
      </w:r>
    </w:p>
    <w:p>
      <w:r>
        <w:t>(d) Individual differences mean every student learns at exactly the same pace</w:t>
      </w:r>
    </w:p>
    <w:p>
      <w:r>
        <w:t>Answer: b</w:t>
      </w:r>
    </w:p>
    <w:p>
      <w:r>
        <w:t>Solution: ✅ Correct Answer: b. A positive learning climate is safe respectful supportive and rich with participation and feedback.</w:t>
      </w:r>
    </w:p>
    <w:p>
      <w:r>
        <w:t>🧠 Clinical Rationale: Fear blocks thinking while trust releases it, so climate directly controls attention participation and retention</w:t>
      </w:r>
    </w:p>
    <w:p>
      <w:r>
        <w:t>🩺 Nursing Action: Begin from learner needs then use simple to complex sequencing with active participation and feedback</w:t>
      </w:r>
    </w:p>
    <w:p>
      <w:r>
        <w:t>❌ Why Not Others: (d) Individual differences mean every student learns at exactly the same pace — not the best response for this situation; (c) Maxims of teaching advise moving from complex to simple and unknown to known — not the best response for this situation; (a) Motivation and readiness have no effect on how well a student learns — not the best response for this situation.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A student nurse asks about the experiential learning cycle. Which response is MOST appropriate?</w:t>
      </w:r>
    </w:p>
    <w:p>
      <w:r>
        <w:t>(a) Punishment and negative reinforcement are exactly the same procedure</w:t>
      </w:r>
    </w:p>
    <w:p>
      <w:r>
        <w:t>(b) Classical conditioning was proposed by Skinner through experiments on rats</w:t>
      </w:r>
    </w:p>
    <w:p>
      <w:r>
        <w:t>(c) Operant conditioning ignores consequences and rewards have no effect on behaviour</w:t>
      </w:r>
    </w:p>
    <w:p>
      <w:r>
        <w:t>(d) The experiential cycle moves through concrete experience reflective observation abstract conceptualisation and active experimentation</w:t>
      </w:r>
    </w:p>
    <w:p>
      <w:r>
        <w:t>Answer: d</w:t>
      </w:r>
    </w:p>
    <w:p>
      <w:r>
        <w:t>Solution: ✅ Correct Answer: d. The experiential cycle moves through concrete experience reflective observation abstract conceptualisation and active experimentation.</w:t>
      </w:r>
    </w:p>
    <w:p>
      <w:r>
        <w:t>🧠 Clinical Rationale: Kolb proved experience alone does not teach, structured reflection and testing of ideas complete the learning loop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(b) Classical conditioning was proposed by Skinner through experiments on rats — not the best response for this situation; (c) Operant conditioning ignores consequences and rewards have no effect on behaviour — not the best response for this situation; (a) Punishment and negative reinforcement are exactly the same procedure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The educator is evaluating practice related to the goals and outcomes of professional nursing education. Which choice is most appropriate?</w:t>
      </w:r>
    </w:p>
    <w:p>
      <w:r>
        <w:t>(a) A teacher in professional education only delivers content and never guides values</w:t>
      </w:r>
    </w:p>
    <w:p>
      <w:r>
        <w:t>(b) Education plays no role in social change and professional development</w:t>
      </w:r>
    </w:p>
    <w:p>
      <w:r>
        <w:t>(c) Professional nursing education aims to produce a competent nurse with knowledge skill judgement and ethical values for safe care</w:t>
      </w:r>
    </w:p>
    <w:p>
      <w:r>
        <w:t>(d) Informal education follows a fixed syllabus with planned examinations</w:t>
      </w:r>
    </w:p>
    <w:p>
      <w:r>
        <w:t>Answer: c</w:t>
      </w:r>
    </w:p>
    <w:p>
      <w:r>
        <w:t>Solution: ✅ Correct Answer: c. Professional nursing education aims to produce a competent nurse with knowledge skill judgement and ethical values for safe care.</w:t>
      </w:r>
    </w:p>
    <w:p>
      <w:r>
        <w:t>🧠 Clinical Rationale: Nursing is a practice discipline, so its education must convert knowledge into safe skilled and ethical bedside performance</w:t>
      </w:r>
    </w:p>
    <w:p>
      <w:r>
        <w:t>🩺 Nursing Action: State the behavioural outcome first then select content method and evaluation that build it</w:t>
      </w:r>
    </w:p>
    <w:p>
      <w:r>
        <w:t>❌ Why Not Others: (d) Informal education follows a fixed syllabus with planned examinations — not the best response for this situation; (b) Education plays no role in social change and professional development — not the best response for this situation; (a) A teacher in professional education only delivers content and never guides values — not the best response for this situation.</w:t>
      </w:r>
    </w:p>
    <w:p>
      <w:r>
        <w:t>⚡ 5-Second Recall: Education equals deliberate lasting change in behaviour</w:t>
      </w:r>
    </w:p>
    <w:p>
      <w:r>
        <w:t>Positive Marks: 1</w:t>
      </w:r>
    </w:p>
    <w:p>
      <w:r>
        <w:t>Negative Marks: 0.33</w:t>
      </w:r>
    </w:p>
    <w:p>
      <w:r>
        <w:t>Question: Which factor is MOST important when deciding about cognitive learning theory?</w:t>
      </w:r>
    </w:p>
    <w:p>
      <w:r>
        <w:t>(a) Cognitive theory explains learning as active mental processing where learners organise connect and store meaningful information</w:t>
      </w:r>
    </w:p>
    <w:p>
      <w:r>
        <w:t>(b) Classical conditioning was proposed by Skinner through experiments on rats</w:t>
      </w:r>
    </w:p>
    <w:p>
      <w:r>
        <w:t>(c) Punishment and negative reinforcement are exactly the same procedure</w:t>
      </w:r>
    </w:p>
    <w:p>
      <w:r>
        <w:t>(d) Operant conditioning ignores consequences and rewards have no effect on behaviour</w:t>
      </w:r>
    </w:p>
    <w:p>
      <w:r>
        <w:t>Answer: a</w:t>
      </w:r>
    </w:p>
    <w:p>
      <w:r>
        <w:t>Solution: ✅ Correct Answer: a. Cognitive theory explains learning as active mental processing where learners organise connect and store meaningful information.</w:t>
      </w:r>
    </w:p>
    <w:p>
      <w:r>
        <w:t>🧠 Clinical Rationale: The mind actively structures knowledge, so clear organisation examples and connection with prior knowledge build durable understanding</w:t>
      </w:r>
    </w:p>
    <w:p>
      <w:r>
        <w:t>🩺 Nursing Action: Match the theory to the task, drill skills with reinforcement, explain for understanding, and let adults direct their learning</w:t>
      </w:r>
    </w:p>
    <w:p>
      <w:r>
        <w:t>❌ Why Not Others: (b) Classical conditioning was proposed by Skinner through experiments on rats — not the best response for this situation; (d) Operant conditioning ignores consequences and rewards have no effect on behaviour — not the best response for this situation; (c) Punishment and negative reinforcement are exactly the same procedure — not the best response for this situation.</w:t>
      </w:r>
    </w:p>
    <w:p>
      <w:r>
        <w:t>⚡ 5-Second Recall: Pavlov pairs stimuli, Skinner shapes by consequences, adults learn by self-direction</w:t>
      </w:r>
    </w:p>
    <w:p>
      <w:r>
        <w:t>Positive Marks: 1</w:t>
      </w:r>
    </w:p>
    <w:p>
      <w:r>
        <w:t>Negative Marks: 0.33</w:t>
      </w:r>
    </w:p>
    <w:p>
      <w:r>
        <w:t>Question: A colleague asks for advice on the components of the teaching-learning process. Which reply is correct?</w:t>
      </w:r>
    </w:p>
    <w:p>
      <w:r>
        <w:t>(a) Before a class the educator checks objectives content method aids and seating because all components affect learning</w:t>
      </w:r>
    </w:p>
    <w:p>
      <w:r>
        <w:t>(b) The teaching-learning process involves only the teacher and the blackboard</w:t>
      </w:r>
    </w:p>
    <w:p>
      <w:r>
        <w:t>(c) Learning is a temporary change that disappears as soon as the class ends</w:t>
      </w:r>
    </w:p>
    <w:p>
      <w:r>
        <w:t>(d) Teaching is complete when the teacher finishes speaking irrespective of student understanding</w:t>
      </w:r>
    </w:p>
    <w:p>
      <w:r>
        <w:t>Answer: a</w:t>
      </w:r>
    </w:p>
    <w:p>
      <w:r>
        <w:t>Solution: ✅ Correct Answer: a. Before a class the educator checks objectives content method aids and seating because all components affect learning.</w:t>
      </w:r>
    </w:p>
    <w:p>
      <w:r>
        <w:t>🧠 Clinical Rationale: Learning results from interaction of all components, so weakness in any one component reduces the outcome</w:t>
      </w:r>
    </w:p>
    <w:p>
      <w:r>
        <w:t>🚨 Priority Principle: Identify the priority of learner safety and learning first, act within the educator role, then evaluate and document.</w:t>
      </w:r>
    </w:p>
    <w:p>
      <w:r>
        <w:t>🩺 Nursing Action: Begin from learner needs then use simple to complex sequencing with active participation and feedback</w:t>
      </w:r>
    </w:p>
    <w:p>
      <w:r>
        <w:t>❌ Why Not Others: (b) The teaching-learning process involves only the teacher and the blackboard — not the best response for this situation; (c) Learning is a temporary change that disappears as soon as the class ends — not the best response for this situation; (d) Teaching is complete when the teacher finishes speaking irrespective of student understanding — not the best response for this situation.</w:t>
      </w:r>
    </w:p>
    <w:p>
      <w:r>
        <w:t>⚡ 5-Second Recall: Learning is active change, teaching causes it, maxims guide how</w:t>
      </w:r>
    </w:p>
    <w:p>
      <w:r>
        <w:t>Positive Marks: 1</w:t>
      </w:r>
    </w:p>
    <w:p>
      <w:r>
        <w:t>Negative Marks: 0.33</w:t>
      </w:r>
    </w:p>
    <w:p>
      <w:r>
        <w:t>Question: For teaching a complex nursing concept to diverse learners with different learning styles and prior knowledge levels, what combination of audio-visual aids would be most effective according to experiential and multi-sensory learning theory?</w:t>
      </w:r>
    </w:p>
    <w:p>
      <w:r>
        <w:t>(a) Charts alone, presented without educator explanation or interaction</w:t>
      </w:r>
    </w:p>
    <w:p>
      <w:r>
        <w:t>(b) A combination of models, charts, and live demonstrations addressing visual, kinesthetic, and auditory modalities</w:t>
      </w:r>
    </w:p>
    <w:p>
      <w:r>
        <w:t>(c) Only three-dimensional models without any supplementary aids</w:t>
      </w:r>
    </w:p>
    <w:p>
      <w:r>
        <w:t>(d) Exclusively text-based materials and lectures without visual support</w:t>
      </w:r>
    </w:p>
    <w:p>
      <w:r>
        <w:t>Answer: b</w:t>
      </w:r>
    </w:p>
    <w:p>
      <w:r>
        <w:t>Solution: Experiential learning theory (Kolb) and multi-modal learning research demonstrate that combining visual aids (charts, models) with auditory (explanation, discussion) and kinesthetic (hands-on model manipulation) components accommodates diverse learning styles and increases retention significantly. Single-modality approaches limit accessibility for different learners. Models provide concrete experience, charts support reflective observation, discussion enables abstract conceptualization, and demonstration facilitates active experimentation. This combination addresses visual, auditory, reading/writing, and kinesthetic learners simultaneously, optimizing learning outcomes for heterogeneous groups.</w:t>
      </w:r>
    </w:p>
    <w:p>
      <w:r>
        <w:t>Positive Marks: 1</w:t>
      </w:r>
    </w:p>
    <w:p>
      <w:r>
        <w:t>Negative Marks: 0.33</w:t>
      </w:r>
    </w:p>
    <w:p>
      <w:r>
        <w:t>Question: Which psychological principle is CENTRAL to understanding why role play and simulation are effective teaching methods?</w:t>
      </w:r>
    </w:p>
    <w:p>
      <w:r>
        <w:t>(a) Rote memorization principles are the foundation of simulation effectiveness</w:t>
      </w:r>
    </w:p>
    <w:p>
      <w:r>
        <w:t>(b) Traditional lectures incorporate the same learning principles as simulation</w:t>
      </w:r>
    </w:p>
    <w:p>
      <w:r>
        <w:t>(c) Experiential learning theory—students learn best through direct experience, reflection, and application rather than passive information reception</w:t>
      </w:r>
    </w:p>
    <w:p>
      <w:r>
        <w:t>(d) Learning has no connection to emotional or experiential engagement</w:t>
      </w:r>
    </w:p>
    <w:p>
      <w:r>
        <w:t>Answer: c</w:t>
      </w:r>
    </w:p>
    <w:p>
      <w:r>
        <w:t>Solution: Kolb's experiential learning cycle (experience → reflection → conceptualization → application) explains why role play and simulation are powerful: students actively do, reflect on, conceptualize, and apply learning. Option a contradicts experiential approaches. Option d ignores emotional engagement's role in learning retention. Option b is false; lecture is less aligned with experiential principles. Theory: Experiential learning = Deeper retention and transfer.</w:t>
      </w:r>
    </w:p>
    <w:p>
      <w:r>
        <w:t>Positive Marks: 1</w:t>
      </w:r>
    </w:p>
    <w:p>
      <w:r>
        <w:t>Negative Marks: 0.33</w:t>
      </w:r>
    </w:p>
    <w:p>
      <w:r>
        <w:t>Question: Flip charts and blackboards are classified into which category based on their PERMANENCE?</w:t>
      </w:r>
    </w:p>
    <w:p>
      <w:r>
        <w:t>(a) Permanent aids</w:t>
      </w:r>
    </w:p>
    <w:p>
      <w:r>
        <w:t>(b) Temporary aids</w:t>
      </w:r>
    </w:p>
    <w:p>
      <w:r>
        <w:t>(c) Semi-permanent aids</w:t>
      </w:r>
    </w:p>
    <w:p>
      <w:r>
        <w:t>(d) Digital aids</w:t>
      </w:r>
    </w:p>
    <w:p>
      <w:r>
        <w:t>Answer: b</w:t>
      </w:r>
    </w:p>
    <w:p>
      <w:r>
        <w:t>Solution: Flip charts and blackboards produce temporary content that can be erased or replaced, classifying them as temporary aids. Printed posters and textbooks are permanent aids (retained indefinitely). Semi-permanent aids are those that last during a course but not beyond. This classification helps educators select aids based on content durability needs and whether information needs to be retained for future reference.</w:t>
      </w:r>
    </w:p>
    <w:p>
      <w:r>
        <w:t>Positive Marks: 1</w:t>
      </w:r>
    </w:p>
    <w:p>
      <w:r>
        <w:t>Negative Marks: 0.33</w:t>
      </w:r>
    </w:p>
    <w:p>
      <w:r>
        <w:t>Question: Which of the following is a primary aim of nursing education according to INC guidelines?</w:t>
      </w:r>
    </w:p>
    <w:p>
      <w:r>
        <w:t>(a) To prepare nurses who are competent, caring, and capable of meeting health needs of society</w:t>
      </w:r>
    </w:p>
    <w:p>
      <w:r>
        <w:t>(b) To ensure nurses excel only in research activities</w:t>
      </w:r>
    </w:p>
    <w:p>
      <w:r>
        <w:t>(c) To produce nurses who can only perform clinical tasks</w:t>
      </w:r>
    </w:p>
    <w:p>
      <w:r>
        <w:t>(d) To create nurses who follow instructions without questioning</w:t>
      </w:r>
    </w:p>
    <w:p>
      <w:r>
        <w:t>Answer: a</w:t>
      </w:r>
    </w:p>
    <w:p>
      <w:r>
        <w:t>Solution: The primary aim of nursing education is to prepare competent, caring nurses capable of meeting societal health needs with critical thinking and professional responsibility. Option C limits nursing to tasks only. Option B focuses on research alone, excluding clinical competence. Option D contradicts the modern philosophy of nursing that values critical thinking and evidence-based practice.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