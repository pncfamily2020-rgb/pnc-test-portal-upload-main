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Child health nursing primarily deals with the care of children from birth up to which age?</w:t>
      </w:r>
    </w:p>
    <w:p>
      <w:r>
        <w:t>(a) Only school-age children</w:t>
      </w:r>
    </w:p>
    <w:p>
      <w:r>
        <w:t>(b) Only the first 6 months of life</w:t>
      </w:r>
    </w:p>
    <w:p>
      <w:r>
        <w:t>(c) Adolescence (0-18 years)</w:t>
      </w:r>
    </w:p>
    <w:p>
      <w:r>
        <w:t>(d) Only children admitted in ICU</w:t>
      </w:r>
    </w:p>
    <w:p>
      <w:r>
        <w:t>Answer: c</w:t>
      </w:r>
    </w:p>
    <w:p>
      <w:r>
        <w:t>Solution: ✅ Correct Answer: c. Adolescence (0-18 years).</w:t>
      </w:r>
    </w:p>
    <w:p>
      <w:r>
        <w:t>🧠 Clinical Rationale: Pediatric nursing covers the physical, psychosocial and developmental care of children from birth through adolescence, roughly 0-18 years, in health and illness</w:t>
      </w:r>
    </w:p>
    <w:p>
      <w:r>
        <w:t>🔍 Key Clues: 0-18 years = pediatric age range</w:t>
      </w:r>
    </w:p>
    <w:p>
      <w:r>
        <w:t>🩺 Nursing Action: Use the age range to guide assessment norms, drug dosing and communication</w:t>
      </w:r>
    </w:p>
    <w:p>
      <w:r>
        <w:t>❌ Why Not Others: (a) Only school-age children — not the best response for this situation; (b) Only the first 6 months of life — not the best response for this situation; (d) Only children admitted in ICU — not the best response for this situation.</w:t>
      </w:r>
    </w:p>
    <w:p>
      <w:r>
        <w:t>⚠️ Exam Trap: Children are not small adults — growth norms and drug doses are age-specific</w:t>
      </w:r>
    </w:p>
    <w:p>
      <w:r>
        <w:t>⚡ 5-Second Recall: Pediatric age = birth to 18 years</w:t>
      </w:r>
    </w:p>
    <w:p>
      <w:r>
        <w:t>Positive Marks: 1</w:t>
      </w:r>
    </w:p>
    <w:p>
      <w:r>
        <w:t>Negative Marks: 0</w:t>
      </w:r>
    </w:p>
    <w:p>
      <w:r>
        <w:t>Question: Which change best reflects the improving child health scenario in India?</w:t>
      </w:r>
    </w:p>
    <w:p>
      <w:r>
        <w:t>(a) No role for community health workers</w:t>
      </w:r>
    </w:p>
    <w:p>
      <w:r>
        <w:t>(b) Disappearance of childhood infections completely</w:t>
      </w:r>
    </w:p>
    <w:p>
      <w:r>
        <w:t>(c) Rising infant mortality every decade</w:t>
      </w:r>
    </w:p>
    <w:p>
      <w:r>
        <w:t>(d) Declining infant and under-five mortality with better immunization and ORS use</w:t>
      </w:r>
    </w:p>
    <w:p>
      <w:r>
        <w:t>Answer: d</w:t>
      </w:r>
    </w:p>
    <w:p>
      <w:r>
        <w:t>Solution: ✅ Correct Answer: d. Declining infant and under-five mortality with better immunization and ORS use.</w:t>
      </w:r>
    </w:p>
    <w:p>
      <w:r>
        <w:t>🧠 Clinical Rationale: Improved immunization coverage, oral rehydration therapy, nutrition programs and newborn care have steadily reduced infant and under-five mortality in India</w:t>
      </w:r>
    </w:p>
    <w:p>
      <w:r>
        <w:t>🔍 Key Clues: Declining IMR + ORS + immunization = improving child health</w:t>
      </w:r>
    </w:p>
    <w:p>
      <w:r>
        <w:t>🩺 Nursing Action: Track immunization status and counsel mothers on ORS and feeding</w:t>
      </w:r>
    </w:p>
    <w:p>
      <w:r>
        <w:t>❌ Why Not Others: (a) No role for community health workers — not the best response for this situation; (c) Rising infant mortality every decade — not the best response for this situation; (b) Disappearance of childhood infections completely — not the best response for this situation.</w:t>
      </w:r>
    </w:p>
    <w:p>
      <w:r>
        <w:t>⚠️ Exam Trap: Rates are falling, not rising, with preventive programs</w:t>
      </w:r>
    </w:p>
    <w:p>
      <w:r>
        <w:t>⚡ 5-Second Recall: IMR falling = immunization + ORS + nutrition</w:t>
      </w:r>
    </w:p>
    <w:p>
      <w:r>
        <w:t>Positive Marks: 1</w:t>
      </w:r>
    </w:p>
    <w:p>
      <w:r>
        <w:t>Negative Marks: 0</w:t>
      </w:r>
    </w:p>
    <w:p>
      <w:r>
        <w:t>Question: In pediatric decision-making the 'best interest' principle means the nurse should?</w:t>
      </w:r>
    </w:p>
    <w:p>
      <w:r>
        <w:t>(a) Ignore the child's developmental needs</w:t>
      </w:r>
    </w:p>
    <w:p>
      <w:r>
        <w:t>(b) Prioritize the child's welfare in every care decision</w:t>
      </w:r>
    </w:p>
    <w:p>
      <w:r>
        <w:t>(c) Do what is fastest for the ward routine</w:t>
      </w:r>
    </w:p>
    <w:p>
      <w:r>
        <w:t>(d) Always follow the parent's wishes regardless of harm</w:t>
      </w:r>
    </w:p>
    <w:p>
      <w:r>
        <w:t>Answer: b</w:t>
      </w:r>
    </w:p>
    <w:p>
      <w:r>
        <w:t>Solution: ✅ Correct Answer: b. Prioritize the child's welfare in every care decision.</w:t>
      </w:r>
    </w:p>
    <w:p>
      <w:r>
        <w:t>🧠 Clinical Rationale: The best-interest principle places the child's welfare first in all decisions, even when it conflicts with convenience or the wishes of others</w:t>
      </w:r>
    </w:p>
    <w:p>
      <w:r>
        <w:t>🔍 Key Clues: Best interest = child's welfare first</w:t>
      </w:r>
    </w:p>
    <w:p>
      <w:r>
        <w:t>🩺 Nursing Action: When conflict arises, involve the ethics committee and document clearly</w:t>
      </w:r>
    </w:p>
    <w:p>
      <w:r>
        <w:t>❌ Why Not Others: (a) Ignore the child's developmental needs — not the best response for this situation; (d) Always follow the parent's wishes regardless of harm — not the best response for this situation; (c) Do what is fastest for the ward routine — not the best response for this situation.</w:t>
      </w:r>
    </w:p>
    <w:p>
      <w:r>
        <w:t>⚠️ Exam Trap: Best interest overrides routine and convenience</w:t>
      </w:r>
    </w:p>
    <w:p>
      <w:r>
        <w:t>⚡ 5-Second Recall: Best interest = child first</w:t>
      </w:r>
    </w:p>
    <w:p>
      <w:r>
        <w:t>Positive Marks: 1</w:t>
      </w:r>
    </w:p>
    <w:p>
      <w:r>
        <w:t>Negative Marks: 0</w:t>
      </w:r>
    </w:p>
    <w:p>
      <w:r>
        <w:t>Question: Family-centered care means?</w:t>
      </w:r>
    </w:p>
    <w:p>
      <w:r>
        <w:t>(a) The family must leave during all procedures</w:t>
      </w:r>
    </w:p>
    <w:p>
      <w:r>
        <w:t>(b) Family involvement only at discharge</w:t>
      </w:r>
    </w:p>
    <w:p>
      <w:r>
        <w:t>(c) The family is recognized as a partner in the child's care, not a visitor</w:t>
      </w:r>
    </w:p>
    <w:p>
      <w:r>
        <w:t>(d) Only doctors make decisions for the family</w:t>
      </w:r>
    </w:p>
    <w:p>
      <w:r>
        <w:t>Answer: c</w:t>
      </w:r>
    </w:p>
    <w:p>
      <w:r>
        <w:t>Solution: ✅ Correct Answer: c. The family is recognized as a partner in the child's care, not a visitor.</w:t>
      </w:r>
    </w:p>
    <w:p>
      <w:r>
        <w:t>🧠 Clinical Rationale: Family-centered care treats the family as the constant in the child's life and a full partner in planning, giving and evaluating care</w:t>
      </w:r>
    </w:p>
    <w:p>
      <w:r>
        <w:t>🔍 Key Clues: Family = partner, not visitor</w:t>
      </w:r>
    </w:p>
    <w:p>
      <w:r>
        <w:t>🩺 Nursing Action: Include the family in rounds, teaching and care decisions</w:t>
      </w:r>
    </w:p>
    <w:p>
      <w:r>
        <w:t>❌ Why Not Others: (b) Family involvement only at discharge — not the best response for this situation; (a) The family must leave during all procedures — not the best response for this situation; (d) Only doctors make decisions for the family — not the best response for this situation.</w:t>
      </w:r>
    </w:p>
    <w:p>
      <w:r>
        <w:t>⚠️ Exam Trap: The family is central, not peripheral, to pediatric care</w:t>
      </w:r>
    </w:p>
    <w:p>
      <w:r>
        <w:t>⚡ 5-Second Recall: Family = partner in care</w:t>
      </w:r>
    </w:p>
    <w:p>
      <w:r>
        <w:t>Positive Marks: 1</w:t>
      </w:r>
    </w:p>
    <w:p>
      <w:r>
        <w:t>Negative Marks: 0</w:t>
      </w:r>
    </w:p>
    <w:p>
      <w:r>
        <w:t>Question: Atraumatic care in pediatrics is best described as?</w:t>
      </w:r>
    </w:p>
    <w:p>
      <w:r>
        <w:t>(a) Providing therapeutic care with minimal physical and psychological distress to the child</w:t>
      </w:r>
    </w:p>
    <w:p>
      <w:r>
        <w:t>(b) Care given without any documentation</w:t>
      </w:r>
    </w:p>
    <w:p>
      <w:r>
        <w:t>(c) Care that avoids all medications</w:t>
      </w:r>
    </w:p>
    <w:p>
      <w:r>
        <w:t>(d) Care restricted to pain-free children only</w:t>
      </w:r>
    </w:p>
    <w:p>
      <w:r>
        <w:t>Answer: a</w:t>
      </w:r>
    </w:p>
    <w:p>
      <w:r>
        <w:t>Solution: ✅ Correct Answer: a. Providing therapeutic care with minimal physical and psychological distress to the child.</w:t>
      </w:r>
    </w:p>
    <w:p>
      <w:r>
        <w:t>🧠 Clinical Rationale: Atraumatic care delivers needed treatment while preventing or minimizing the physical and psychological stress of hospitalization and procedures</w:t>
      </w:r>
    </w:p>
    <w:p>
      <w:r>
        <w:t>🔍 Key Clues: Atraumatic = minimal stress care</w:t>
      </w:r>
    </w:p>
    <w:p>
      <w:r>
        <w:t>🩺 Nursing Action: Apply the principles to every procedure, not just painful ones</w:t>
      </w:r>
    </w:p>
    <w:p>
      <w:r>
        <w:t>❌ Why Not Others: (c) Care that avoids all medications — not the best response for this situation; (b) Care given without any documentation — not the best response for this situation; (d) Care restricted to pain-free children only — not the best response for this situation.</w:t>
      </w:r>
    </w:p>
    <w:p>
      <w:r>
        <w:t>⚠️ Exam Trap: Stress-free care is the goal, not avoiding care itself</w:t>
      </w:r>
    </w:p>
    <w:p>
      <w:r>
        <w:t>⚡ 5-Second Recall: Atraumatic care = minimal distress</w:t>
      </w:r>
    </w:p>
    <w:p>
      <w:r>
        <w:t>Positive Marks: 1</w:t>
      </w:r>
    </w:p>
    <w:p>
      <w:r>
        <w:t>Negative Marks: 0</w:t>
      </w:r>
    </w:p>
    <w:p>
      <w:r>
        <w:t>Question: Which is NOT a recognized role of the pediatric nurse?</w:t>
      </w:r>
    </w:p>
    <w:p>
      <w:r>
        <w:t>(a) Performing major surgery independently</w:t>
      </w:r>
    </w:p>
    <w:p>
      <w:r>
        <w:t>(b) Advocate</w:t>
      </w:r>
    </w:p>
    <w:p>
      <w:r>
        <w:t>(c) Educator</w:t>
      </w:r>
    </w:p>
    <w:p>
      <w:r>
        <w:t>(d) Caregiver</w:t>
      </w:r>
    </w:p>
    <w:p>
      <w:r>
        <w:t>Answer: a</w:t>
      </w:r>
    </w:p>
    <w:p>
      <w:r>
        <w:t>Solution: ✅ Correct Answer: a. Performing major surgery independently.</w:t>
      </w:r>
    </w:p>
    <w:p>
      <w:r>
        <w:t>🧠 Clinical Rationale: The pediatric nurse functions as caregiver, educator, advocate, counselor, coordinator, collaborator and researcher — but never independently performs surgery</w:t>
      </w:r>
    </w:p>
    <w:p>
      <w:r>
        <w:t>🔍 Key Clues: Caregiver + educator + advocate = nurse roles</w:t>
      </w:r>
    </w:p>
    <w:p>
      <w:r>
        <w:t>🩺 Nursing Action: Clarify the scope of nursing practice in the team</w:t>
      </w:r>
    </w:p>
    <w:p>
      <w:r>
        <w:t>❌ Why Not Others: (c) Educator — not the best response for this situation; (b) Advocate — not the best response for this situation; (d) Caregiver — not the best response for this situation.</w:t>
      </w:r>
    </w:p>
    <w:p>
      <w:r>
        <w:t>⚠️ Exam Trap: Nursing roles exclude independent surgical practice</w:t>
      </w:r>
    </w:p>
    <w:p>
      <w:r>
        <w:t>⚡ 5-Second Recall: Nurse roles = care, teach, advocate</w:t>
      </w:r>
    </w:p>
    <w:p>
      <w:r>
        <w:t>Positive Marks: 1</w:t>
      </w:r>
    </w:p>
    <w:p>
      <w:r>
        <w:t>Negative Marks: 0</w:t>
      </w:r>
    </w:p>
    <w:p>
      <w:r>
        <w:t>Question: The three phases of separation anxiety described by Robertson/Bowlby are?</w:t>
      </w:r>
    </w:p>
    <w:p>
      <w:r>
        <w:t>(a) Denial, anger and bargaining</w:t>
      </w:r>
    </w:p>
    <w:p>
      <w:r>
        <w:t>(b) Fear, calm and euphoria</w:t>
      </w:r>
    </w:p>
    <w:p>
      <w:r>
        <w:t>(c) Protest, despair and detachment</w:t>
      </w:r>
    </w:p>
    <w:p>
      <w:r>
        <w:t>(d) Shock, elation and acceptance</w:t>
      </w:r>
    </w:p>
    <w:p>
      <w:r>
        <w:t>Answer: c</w:t>
      </w:r>
    </w:p>
    <w:p>
      <w:r>
        <w:t>Solution: ✅ Correct Answer: c. Protest, despair and detachment.</w:t>
      </w:r>
    </w:p>
    <w:p>
      <w:r>
        <w:t>🧠 Clinical Rationale: Separation anxiety follows protest (crying, clinging), despair (withdrawal, grief) and detachment (superficial acceptance and indifference) in that order</w:t>
      </w:r>
    </w:p>
    <w:p>
      <w:r>
        <w:t>🔍 Key Clues: Protest → despair → detachment = separation phases</w:t>
      </w:r>
    </w:p>
    <w:p>
      <w:r>
        <w:t>🩺 Nursing Action: Recognize the phase to plan supportive interventions</w:t>
      </w:r>
    </w:p>
    <w:p>
      <w:r>
        <w:t>❌ Why Not Others: (d) Shock, elation and acceptance — not the best response for this situation; (b) Fear, calm and euphoria — not the best response for this situation; (a) Denial, anger and bargaining — not the best response for this situation.</w:t>
      </w:r>
    </w:p>
    <w:p>
      <w:r>
        <w:t>⚠️ Exam Trap: Detachment is not true adjustment — it signals emotional withdrawal</w:t>
      </w:r>
    </w:p>
    <w:p>
      <w:r>
        <w:t>⚡ 5-Second Recall: Protest, despair, detachment</w:t>
      </w:r>
    </w:p>
    <w:p>
      <w:r>
        <w:t>Positive Marks: 1</w:t>
      </w:r>
    </w:p>
    <w:p>
      <w:r>
        <w:t>Negative Marks: 0</w:t>
      </w:r>
    </w:p>
    <w:p>
      <w:r>
        <w:t>Question: When preparing a preschooler for a procedure, the nurse should?</w:t>
      </w:r>
    </w:p>
    <w:p>
      <w:r>
        <w:t>(a) Skip explanation to avoid upset</w:t>
      </w:r>
    </w:p>
    <w:p>
      <w:r>
        <w:t>(b) Give a simple, honest explanation just before the procedure using the child's words</w:t>
      </w:r>
    </w:p>
    <w:p>
      <w:r>
        <w:t>(c) Use frightening terms to ensure cooperation</w:t>
      </w:r>
    </w:p>
    <w:p>
      <w:r>
        <w:t>(d) Give a full medical lecture one week ahead</w:t>
      </w:r>
    </w:p>
    <w:p>
      <w:r>
        <w:t>Answer: b</w:t>
      </w:r>
    </w:p>
    <w:p>
      <w:r>
        <w:t>Solution: ✅ Correct Answer: b. Give a simple, honest explanation just before the procedure using the child's words.</w:t>
      </w:r>
    </w:p>
    <w:p>
      <w:r>
        <w:t>🧠 Clinical Rationale: Preschoolers need simple, honest, developmentally appropriate explanations given close to the procedure, using concrete words they understand</w:t>
      </w:r>
    </w:p>
    <w:p>
      <w:r>
        <w:t>🔍 Key Clues: Simple + honest + close to procedure = preschool prep</w:t>
      </w:r>
    </w:p>
    <w:p>
      <w:r>
        <w:t>🩺 Nursing Action: Use dolls or play to demonstrate; avoid words like 'cut' or 'shot'</w:t>
      </w:r>
    </w:p>
    <w:p>
      <w:r>
        <w:t>❌ Why Not Others: (c) Use frightening terms to ensure cooperation — not the best response for this situation; (d) Give a full medical lecture one week ahead — not the best response for this situation; (a) Skip explanation to avoid upset — not the best response for this situation.</w:t>
      </w:r>
    </w:p>
    <w:p>
      <w:r>
        <w:t>⚠️ Exam Trap: Early detailed explanations increase fantasy-based worry</w:t>
      </w:r>
    </w:p>
    <w:p>
      <w:r>
        <w:t>⚡ 5-Second Recall: Simple honest prep at the right time</w:t>
      </w:r>
    </w:p>
    <w:p>
      <w:r>
        <w:t>Positive Marks: 1</w:t>
      </w:r>
    </w:p>
    <w:p>
      <w:r>
        <w:t>Negative Marks: 0</w:t>
      </w:r>
    </w:p>
    <w:p>
      <w:r>
        <w:t>Question: Which is a primary goal of child health nursing?</w:t>
      </w:r>
    </w:p>
    <w:p>
      <w:r>
        <w:t>(a) Restricting care to hospitalized children only</w:t>
      </w:r>
    </w:p>
    <w:p>
      <w:r>
        <w:t>(b) Curing all childhood illnesses without family involvement</w:t>
      </w:r>
    </w:p>
    <w:p>
      <w:r>
        <w:t>(c) Promotion of growth, development and prevention of illness in children</w:t>
      </w:r>
    </w:p>
    <w:p>
      <w:r>
        <w:t>(d) Focusing only on terminal care</w:t>
      </w:r>
    </w:p>
    <w:p>
      <w:r>
        <w:t>Answer: c</w:t>
      </w:r>
    </w:p>
    <w:p>
      <w:r>
        <w:t>Solution: ✅ Correct Answer: c. Promotion of growth, development and prevention of illness in children.</w:t>
      </w:r>
    </w:p>
    <w:p>
      <w:r>
        <w:t>🧠 Clinical Rationale: The goals are promotive, preventive, curative and rehabilitative care that ensures optimal growth and development of the child</w:t>
      </w:r>
    </w:p>
    <w:p>
      <w:r>
        <w:t>🔍 Key Clues: Promotive + preventive + curative = child health goals</w:t>
      </w:r>
    </w:p>
    <w:p>
      <w:r>
        <w:t>🩺 Nursing Action: Plan care around growth monitoring, immunization and health education</w:t>
      </w:r>
    </w:p>
    <w:p>
      <w:r>
        <w:t>❌ Why Not Others: (a) Restricting care to hospitalized children only — not the best response for this situation; (d) Focusing only on terminal care — not the best response for this situation; (b) Curing all childhood illnesses without family involvement — not the best response for this situation.</w:t>
      </w:r>
    </w:p>
    <w:p>
      <w:r>
        <w:t>⚠️ Exam Trap: Child health nursing is broader than sick care alone</w:t>
      </w:r>
    </w:p>
    <w:p>
      <w:r>
        <w:t>⚡ 5-Second Recall: Goals = promote, prevent, cure, rehabilitate</w:t>
      </w:r>
    </w:p>
    <w:p>
      <w:r>
        <w:t>Positive Marks: 1</w:t>
      </w:r>
    </w:p>
    <w:p>
      <w:r>
        <w:t>Negative Marks: 0</w:t>
      </w:r>
    </w:p>
    <w:p>
      <w:r>
        <w:t>Question: Home-based newborn care by trained community workers (ASHA) primarily aims to?</w:t>
      </w:r>
    </w:p>
    <w:p>
      <w:r>
        <w:t>(a) Give all immunizations at home</w:t>
      </w:r>
    </w:p>
    <w:p>
      <w:r>
        <w:t>(b) Replace hospital delivery completely</w:t>
      </w:r>
    </w:p>
    <w:p>
      <w:r>
        <w:t>(c) Provide surgery at home</w:t>
      </w:r>
    </w:p>
    <w:p>
      <w:r>
        <w:t>(d) Detect newborn danger signs early and refer promptly</w:t>
      </w:r>
    </w:p>
    <w:p>
      <w:r>
        <w:t>Answer: d</w:t>
      </w:r>
    </w:p>
    <w:p>
      <w:r>
        <w:t>Solution: ✅ Correct Answer: d. Detect newborn danger signs early and refer promptly.</w:t>
      </w:r>
    </w:p>
    <w:p>
      <w:r>
        <w:t>🧠 Clinical Rationale: Trained workers visit newborns at home on days 3, 7, 14, 21 and 28 to detect danger signs, support breastfeeding and refer sick newborns early</w:t>
      </w:r>
    </w:p>
    <w:p>
      <w:r>
        <w:t>🔍 Key Clues: HBNC = early danger-sign detection at home</w:t>
      </w:r>
    </w:p>
    <w:p>
      <w:r>
        <w:t>🩺 Nursing Action: Teach mothers the newborn danger signs and the referral route</w:t>
      </w:r>
    </w:p>
    <w:p>
      <w:r>
        <w:t>❌ Why Not Others: (b) Replace hospital delivery completely — not the best response for this situation; (a) Give all immunizations at home — not the best response for this situation; (c) Provide surgery at home — not the best response for this situation.</w:t>
      </w:r>
    </w:p>
    <w:p>
      <w:r>
        <w:t>⚠️ Exam Trap: Home visits complement, not replace, facility care</w:t>
      </w:r>
    </w:p>
    <w:p>
      <w:r>
        <w:t>⚡ 5-Second Recall: HBNC = early detection + referral</w:t>
      </w:r>
    </w:p>
    <w:p>
      <w:r>
        <w:t>Positive Marks: 1</w:t>
      </w:r>
    </w:p>
    <w:p>
      <w:r>
        <w:t>Negative Marks: 0</w:t>
      </w:r>
    </w:p>
    <w:p>
      <w:r>
        <w:t>Question: The four pillars of the UN Convention on the Rights of the Child are?</w:t>
      </w:r>
    </w:p>
    <w:p>
      <w:r>
        <w:t>(a) Survival, protection, development and participation</w:t>
      </w:r>
    </w:p>
    <w:p>
      <w:r>
        <w:t>(b) Food, clothing, toys and travel</w:t>
      </w:r>
    </w:p>
    <w:p>
      <w:r>
        <w:t>(c) Health, wealth, power and fame</w:t>
      </w:r>
    </w:p>
    <w:p>
      <w:r>
        <w:t>(d) Education, income, housing and transport</w:t>
      </w:r>
    </w:p>
    <w:p>
      <w:r>
        <w:t>Answer: a</w:t>
      </w:r>
    </w:p>
    <w:p>
      <w:r>
        <w:t>Solution: ✅ Correct Answer: a. Survival, protection, development and participation.</w:t>
      </w:r>
    </w:p>
    <w:p>
      <w:r>
        <w:t>🧠 Clinical Rationale: UNCRC rests on survival, protection, development and participation rights for every child</w:t>
      </w:r>
    </w:p>
    <w:p>
      <w:r>
        <w:t>🔍 Key Clues: UNCRC = survival, protection, development, participation</w:t>
      </w:r>
    </w:p>
    <w:p>
      <w:r>
        <w:t>🩺 Nursing Action: Apply the rights framework while planning child care and education</w:t>
      </w:r>
    </w:p>
    <w:p>
      <w:r>
        <w:t>❌ Why Not Others: (c) Health, wealth, power and fame — not the best response for this situation; (b) Food, clothing, toys and travel — not the best response for this situation; (d) Education, income, housing and transport — not the best response for this situation.</w:t>
      </w:r>
    </w:p>
    <w:p>
      <w:r>
        <w:t>⚠️ Exam Trap: These four rights guide all child-health policy</w:t>
      </w:r>
    </w:p>
    <w:p>
      <w:r>
        <w:t>⚡ 5-Second Recall: UNCRC = survive, protect, develop, participate</w:t>
      </w:r>
    </w:p>
    <w:p>
      <w:r>
        <w:t>Positive Marks: 1</w:t>
      </w:r>
    </w:p>
    <w:p>
      <w:r>
        <w:t>Negative Marks: 0</w:t>
      </w:r>
    </w:p>
    <w:p>
      <w:r>
        <w:t>Question: Which is a proven benefit of family-centered care in pediatrics?</w:t>
      </w:r>
    </w:p>
    <w:p>
      <w:r>
        <w:t>(a) Reduced child and parent anxiety with better outcomes</w:t>
      </w:r>
    </w:p>
    <w:p>
      <w:r>
        <w:t>(b) Poorer parent understanding of care</w:t>
      </w:r>
    </w:p>
    <w:p>
      <w:r>
        <w:t>(c) More medication errors</w:t>
      </w:r>
    </w:p>
    <w:p>
      <w:r>
        <w:t>(d) Increased length of hospital stay</w:t>
      </w:r>
    </w:p>
    <w:p>
      <w:r>
        <w:t>Answer: a</w:t>
      </w:r>
    </w:p>
    <w:p>
      <w:r>
        <w:t>Solution: ✅ Correct Answer: a. Reduced child and parent anxiety with better outcomes.</w:t>
      </w:r>
    </w:p>
    <w:p>
      <w:r>
        <w:t>🧠 Clinical Rationale: Family-centered care lowers anxiety, improves communication, increases satisfaction and shortens recovery by keeping the family engaged</w:t>
      </w:r>
    </w:p>
    <w:p>
      <w:r>
        <w:t>🔍 Key Clues: Less anxiety + better outcomes = FCC benefit</w:t>
      </w:r>
    </w:p>
    <w:p>
      <w:r>
        <w:t>🩺 Nursing Action: Encourage parents to stay, participate and ask questions</w:t>
      </w:r>
    </w:p>
    <w:p>
      <w:r>
        <w:t>❌ Why Not Others: (c) More medication errors — not the best response for this situation; (d) Increased length of hospital stay — not the best response for this situation; (b) Poorer parent understanding of care — not the best response for this situation.</w:t>
      </w:r>
    </w:p>
    <w:p>
      <w:r>
        <w:t>⚠️ Exam Trap: FCC improves, not worsens, outcomes</w:t>
      </w:r>
    </w:p>
    <w:p>
      <w:r>
        <w:t>⚡ 5-Second Recall: FCC = less anxiety, better recovery</w:t>
      </w:r>
    </w:p>
    <w:p>
      <w:r>
        <w:t>Positive Marks: 1</w:t>
      </w:r>
    </w:p>
    <w:p>
      <w:r>
        <w:t>Negative Marks: 0</w:t>
      </w:r>
    </w:p>
    <w:p>
      <w:r>
        <w:t>Question: Which set of actions reflects the three principles of atraumatic care?</w:t>
      </w:r>
    </w:p>
    <w:p>
      <w:r>
        <w:t>(a) Separate child from parents, ignore fears and use cold instruments</w:t>
      </w:r>
    </w:p>
    <w:p>
      <w:r>
        <w:t>(b) Restrain firmly, avoid explanations and rush procedures</w:t>
      </w:r>
    </w:p>
    <w:p>
      <w:r>
        <w:t>(c) Prevent separation, promote control, and minimize bodily harm and pain</w:t>
      </w:r>
    </w:p>
    <w:p>
      <w:r>
        <w:t>(d) Isolate the child, hide information and use the largest needles</w:t>
      </w:r>
    </w:p>
    <w:p>
      <w:r>
        <w:t>Answer: c</w:t>
      </w:r>
    </w:p>
    <w:p>
      <w:r>
        <w:t>Solution: ✅ Correct Answer: c. Prevent separation, promote control, and minimize bodily harm and pain.</w:t>
      </w:r>
    </w:p>
    <w:p>
      <w:r>
        <w:t>🧠 Clinical Rationale: The three principles are: prevent/minimize parent-child separation, promote a sense of control, and minimize bodily harm and pain</w:t>
      </w:r>
    </w:p>
    <w:p>
      <w:r>
        <w:t>🔍 Key Clues: Separation, control and pain = atraumatic pillars</w:t>
      </w:r>
    </w:p>
    <w:p>
      <w:r>
        <w:t>🩺 Nursing Action: Allow parents to stay, give choices and use comfort measures</w:t>
      </w:r>
    </w:p>
    <w:p>
      <w:r>
        <w:t>❌ Why Not Others: (a) Separate child from parents, ignore fears and use cold instruments — not the best response for this situation; (d) Isolate the child, hide information and use the largest needles — not the best response for this situation; (b) Restrain firmly, avoid explanations and rush procedures — not the best response for this situation.</w:t>
      </w:r>
    </w:p>
    <w:p>
      <w:r>
        <w:t>⚠️ Exam Trap: These principles guide all pediatric interventions</w:t>
      </w:r>
    </w:p>
    <w:p>
      <w:r>
        <w:t>⚡ 5-Second Recall: Atraumatic = no separation, control, no pain</w:t>
      </w:r>
    </w:p>
    <w:p>
      <w:r>
        <w:t>Positive Marks: 1</w:t>
      </w:r>
    </w:p>
    <w:p>
      <w:r>
        <w:t>Negative Marks: 0</w:t>
      </w:r>
    </w:p>
    <w:p>
      <w:r>
        <w:t>Question: The nurse's teaching role in the pediatric unit is demonstrated when she?</w:t>
      </w:r>
    </w:p>
    <w:p>
      <w:r>
        <w:t>(a) Teaches only other nurses</w:t>
      </w:r>
    </w:p>
    <w:p>
      <w:r>
        <w:t>(b) Teaches the mother about the child's condition, medication and home care</w:t>
      </w:r>
    </w:p>
    <w:p>
      <w:r>
        <w:t>(c) Keeps all information with the medical team only</w:t>
      </w:r>
    </w:p>
    <w:p>
      <w:r>
        <w:t>(d) Teaches only on the day of discharge</w:t>
      </w:r>
    </w:p>
    <w:p>
      <w:r>
        <w:t>Answer: b</w:t>
      </w:r>
    </w:p>
    <w:p>
      <w:r>
        <w:t>Solution: ✅ Correct Answer: b. Teaches the mother about the child's condition, medication and home care.</w:t>
      </w:r>
    </w:p>
    <w:p>
      <w:r>
        <w:t>🧠 Clinical Rationale: Parent teaching about the disease, treatment, medications, feeding and home care is a core nursing role that improves outcomes and prevents readmission</w:t>
      </w:r>
    </w:p>
    <w:p>
      <w:r>
        <w:t>🔍 Key Clues: Teach parents = core nursing role</w:t>
      </w:r>
    </w:p>
    <w:p>
      <w:r>
        <w:t>🩺 Nursing Action: Use teach-back to confirm understanding</w:t>
      </w:r>
    </w:p>
    <w:p>
      <w:r>
        <w:t>❌ Why Not Others: (a) Teaches only other nurses — not the best response for this situation; (c) Keeps all information with the medical team only — not the best response for this situation; (d) Teaches only on the day of discharge — not the best response for this situation.</w:t>
      </w:r>
    </w:p>
    <w:p>
      <w:r>
        <w:t>⚠️ Exam Trap: Education is continuous, not a one-time event</w:t>
      </w:r>
    </w:p>
    <w:p>
      <w:r>
        <w:t>⚡ 5-Second Recall: Nurse = teacher of the family</w:t>
      </w:r>
    </w:p>
    <w:p>
      <w:r>
        <w:t>Positive Marks: 1</w:t>
      </w:r>
    </w:p>
    <w:p>
      <w:r>
        <w:t>Negative Marks: 0</w:t>
      </w:r>
    </w:p>
    <w:p>
      <w:r>
        <w:t>Question: Which age group shows the most intense separation anxiety during hospitalization?</w:t>
      </w:r>
    </w:p>
    <w:p>
      <w:r>
        <w:t>(a) Adolescents</w:t>
      </w:r>
    </w:p>
    <w:p>
      <w:r>
        <w:t>(b) Newborns</w:t>
      </w:r>
    </w:p>
    <w:p>
      <w:r>
        <w:t>(c) School-age children with chronic illness</w:t>
      </w:r>
    </w:p>
    <w:p>
      <w:r>
        <w:t>(d) Toddlers and young preschoolers (about 6 months to 3 years)</w:t>
      </w:r>
    </w:p>
    <w:p>
      <w:r>
        <w:t>Answer: d</w:t>
      </w:r>
    </w:p>
    <w:p>
      <w:r>
        <w:t>Solution: ✅ Correct Answer: d. Toddlers and young preschoolers (about 6 months to 3 years).</w:t>
      </w:r>
    </w:p>
    <w:p>
      <w:r>
        <w:t>🧠 Clinical Rationale: Separation anxiety peaks in toddlers and young preschoolers who are attached to parents but cannot yet understand the reason for separation</w:t>
      </w:r>
    </w:p>
    <w:p>
      <w:r>
        <w:t>🔍 Key Clues: Toddler = peak separation anxiety</w:t>
      </w:r>
    </w:p>
    <w:p>
      <w:r>
        <w:t>🩺 Nursing Action: Provide rooming-in and consistent caregivers for this age group</w:t>
      </w:r>
    </w:p>
    <w:p>
      <w:r>
        <w:t>❌ Why Not Others: (b) Newborns — not the best response for this situation; (c) School-age children with chronic illness — not the best response for this situation; (a) Adolescents — not the best response for this situation.</w:t>
      </w:r>
    </w:p>
    <w:p>
      <w:r>
        <w:t>⚠️ Exam Trap: Younger infants and older children cope better with separation</w:t>
      </w:r>
    </w:p>
    <w:p>
      <w:r>
        <w:t>⚡ 5-Second Recall: Toddlers feel separation most</w:t>
      </w:r>
    </w:p>
    <w:p>
      <w:r>
        <w:t>Positive Marks: 1</w:t>
      </w:r>
    </w:p>
    <w:p>
      <w:r>
        <w:t>Negative Marks: 0</w:t>
      </w:r>
    </w:p>
    <w:p>
      <w:r>
        <w:t>Question: Medical play before a procedure is useful because it?</w:t>
      </w:r>
    </w:p>
    <w:p>
      <w:r>
        <w:t>(a) Tricks the child into cooperating</w:t>
      </w:r>
    </w:p>
    <w:p>
      <w:r>
        <w:t>(b) Lets the child master anxiety by acting out the experience with safe equipment</w:t>
      </w:r>
    </w:p>
    <w:p>
      <w:r>
        <w:t>(c) Replaces the need for the real procedure</w:t>
      </w:r>
    </w:p>
    <w:p>
      <w:r>
        <w:t>(d) Is only for entertainment between procedures</w:t>
      </w:r>
    </w:p>
    <w:p>
      <w:r>
        <w:t>Answer: b</w:t>
      </w:r>
    </w:p>
    <w:p>
      <w:r>
        <w:t>Solution: ✅ Correct Answer: b. Lets the child master anxiety by acting out the experience with safe equipment.</w:t>
      </w:r>
    </w:p>
    <w:p>
      <w:r>
        <w:t>🧠 Clinical Rationale: Medical/therapeutic play allows the child to handle equipment and act out the experience, building mastery and reducing fear of the unknown</w:t>
      </w:r>
    </w:p>
    <w:p>
      <w:r>
        <w:t>🔍 Key Clues: Medical play = mastery of fear</w:t>
      </w:r>
    </w:p>
    <w:p>
      <w:r>
        <w:t>🩺 Nursing Action: Use dolls, bandages and syringes without needles for role play</w:t>
      </w:r>
    </w:p>
    <w:p>
      <w:r>
        <w:t>❌ Why Not Others: (c) Replaces the need for the real procedure — not the best response for this situation; (d) Is only for entertainment between procedures — not the best response for this situation; (a) Tricks the child into cooperating — not the best response for this situation.</w:t>
      </w:r>
    </w:p>
    <w:p>
      <w:r>
        <w:t>⚠️ Exam Trap: Play is a preparation and assessment tool, not deception</w:t>
      </w:r>
    </w:p>
    <w:p>
      <w:r>
        <w:t>⚡ 5-Second Recall: Play builds mastery and reduces fear</w:t>
      </w:r>
    </w:p>
    <w:p>
      <w:r>
        <w:t>Positive Marks: 1</w:t>
      </w:r>
    </w:p>
    <w:p>
      <w:r>
        <w:t>Negative Marks: 0</w:t>
      </w:r>
    </w:p>
    <w:p>
      <w:r>
        <w:t>Question: The scope of child health nursing includes which of the following?</w:t>
      </w:r>
    </w:p>
    <w:p>
      <w:r>
        <w:t>(a) Only surgical care of children</w:t>
      </w:r>
    </w:p>
    <w:p>
      <w:r>
        <w:t>(b) Only emergency room procedures</w:t>
      </w:r>
    </w:p>
    <w:p>
      <w:r>
        <w:t>(c) Only record keeping of admissions</w:t>
      </w:r>
    </w:p>
    <w:p>
      <w:r>
        <w:t>(d) Well-child care, growth monitoring, immunization and care of the sick child</w:t>
      </w:r>
    </w:p>
    <w:p>
      <w:r>
        <w:t>Answer: d</w:t>
      </w:r>
    </w:p>
    <w:p>
      <w:r>
        <w:t>Solution: ✅ Correct Answer: d. Well-child care, growth monitoring, immunization and care of the sick child.</w:t>
      </w:r>
    </w:p>
    <w:p>
      <w:r>
        <w:t>🧠 Clinical Rationale: The scope spans well-child clinics, growth monitoring, immunization, nutrition, school health, community outreach and care of sick/hospitalized children</w:t>
      </w:r>
    </w:p>
    <w:p>
      <w:r>
        <w:t>🔍 Key Clues: Scope = well child + sick child + community</w:t>
      </w:r>
    </w:p>
    <w:p>
      <w:r>
        <w:t>🩺 Nursing Action: Deliver care in hospital, clinic and community settings</w:t>
      </w:r>
    </w:p>
    <w:p>
      <w:r>
        <w:t>❌ Why Not Others: (c) Only record keeping of admissions — not the best response for this situation; (b) Only emergency room procedures — not the best response for this situation; (a) Only surgical care of children — not the best response for this situation.</w:t>
      </w:r>
    </w:p>
    <w:p>
      <w:r>
        <w:t>⚠️ Exam Trap: Community-based child care is part of the scope</w:t>
      </w:r>
    </w:p>
    <w:p>
      <w:r>
        <w:t>⚡ 5-Second Recall: Scope = well child to community care</w:t>
      </w:r>
    </w:p>
    <w:p>
      <w:r>
        <w:t>Positive Marks: 1</w:t>
      </w:r>
    </w:p>
    <w:p>
      <w:r>
        <w:t>Negative Marks: 0</w:t>
      </w:r>
    </w:p>
    <w:p>
      <w:r>
        <w:t>Question: The current trend of Kangaroo Mother Care for stable low-birth-weight babies is preferred because it?</w:t>
      </w:r>
    </w:p>
    <w:p>
      <w:r>
        <w:t>(a) Improves thermoregulation, breastfeeding and mother-infant bonding</w:t>
      </w:r>
    </w:p>
    <w:p>
      <w:r>
        <w:t>(b) Increases the risk of infection</w:t>
      </w:r>
    </w:p>
    <w:p>
      <w:r>
        <w:t>(c) Replaces the need for any monitoring</w:t>
      </w:r>
    </w:p>
    <w:p>
      <w:r>
        <w:t>(d) Delays discharge from hospital</w:t>
      </w:r>
    </w:p>
    <w:p>
      <w:r>
        <w:t>Answer: a</w:t>
      </w:r>
    </w:p>
    <w:p>
      <w:r>
        <w:t>Solution: ✅ Correct Answer: a. Improves thermoregulation, breastfeeding and mother-infant bonding.</w:t>
      </w:r>
    </w:p>
    <w:p>
      <w:r>
        <w:t>🧠 Clinical Rationale: KMC provides skin-to-skin warmth, promotes exclusive breastfeeding, reduces infection and hospital stay, and strengthens bonding</w:t>
      </w:r>
    </w:p>
    <w:p>
      <w:r>
        <w:t>🔍 Key Clues: KMC = skin-to-skin warmth + bonding</w:t>
      </w:r>
    </w:p>
    <w:p>
      <w:r>
        <w:t>🩺 Nursing Action: Position the baby prone on the mother's chest, skin-to-skin, for extended periods</w:t>
      </w:r>
    </w:p>
    <w:p>
      <w:r>
        <w:t>❌ Why Not Others: (c) Replaces the need for any monitoring — not the best response for this situation; (d) Delays discharge from hospital — not the best response for this situation; (b) Increases the risk of infection — not the best response for this situation.</w:t>
      </w:r>
    </w:p>
    <w:p>
      <w:r>
        <w:t>⚠️ Exam Trap: KMC is evidence-based care for stable LBW babies</w:t>
      </w:r>
    </w:p>
    <w:p>
      <w:r>
        <w:t>⚡ 5-Second Recall: KMC = warmth + breastfeeding + bonding</w:t>
      </w:r>
    </w:p>
    <w:p>
      <w:r>
        <w:t>Positive Marks: 1</w:t>
      </w:r>
    </w:p>
    <w:p>
      <w:r>
        <w:t>Negative Marks: 0</w:t>
      </w:r>
    </w:p>
    <w:p>
      <w:r>
        <w:t>Question: A child needs urgent treatment but the family cannot pay. What is the correct nursing response?</w:t>
      </w:r>
    </w:p>
    <w:p>
      <w:r>
        <w:t>(a) Ask the family to try another hospital first</w:t>
      </w:r>
    </w:p>
    <w:p>
      <w:r>
        <w:t>(b) Provide the care needed and involve the social worker for financial support</w:t>
      </w:r>
    </w:p>
    <w:p>
      <w:r>
        <w:t>(c) Refuse care until payment is made</w:t>
      </w:r>
    </w:p>
    <w:p>
      <w:r>
        <w:t>(d) Discharge the child untreated</w:t>
      </w:r>
    </w:p>
    <w:p>
      <w:r>
        <w:t>Answer: b</w:t>
      </w:r>
    </w:p>
    <w:p>
      <w:r>
        <w:t>Solution: ✅ Correct Answer: b. Provide the care needed and involve the social worker for financial support.</w:t>
      </w:r>
    </w:p>
    <w:p>
      <w:r>
        <w:t>🧠 Clinical Rationale: Every child has the right to healthcare; emergency care must not be withheld for inability to pay, and social support should be mobilized</w:t>
      </w:r>
    </w:p>
    <w:p>
      <w:r>
        <w:t>🔍 Key Clues: Right to health = care regardless of payment</w:t>
      </w:r>
    </w:p>
    <w:p>
      <w:r>
        <w:t>🩺 Nursing Action: Document the situation and involve social services</w:t>
      </w:r>
    </w:p>
    <w:p>
      <w:r>
        <w:t>❌ Why Not Others: (c) Refuse care until payment is made — not the best response for this situation; (d) Discharge the child untreated — not the best response for this situation; (a) Ask the family to try another hospital first — not the best response for this situation.</w:t>
      </w:r>
    </w:p>
    <w:p>
      <w:r>
        <w:t>⚠️ Exam Trap: Financial status must never block emergency care</w:t>
      </w:r>
    </w:p>
    <w:p>
      <w:r>
        <w:t>⚡ 5-Second Recall: Right to health = treat first, arrange support</w:t>
      </w:r>
    </w:p>
    <w:p>
      <w:r>
        <w:t>Positive Marks: 1</w:t>
      </w:r>
    </w:p>
    <w:p>
      <w:r>
        <w:t>Negative Marks: 0</w:t>
      </w:r>
    </w:p>
    <w:p>
      <w:r>
        <w:t>Question: A parent asks to stay during the child's venipuncture. What should the nurse do?</w:t>
      </w:r>
    </w:p>
    <w:p>
      <w:r>
        <w:t>(a) Forbid the parent immediately</w:t>
      </w:r>
    </w:p>
    <w:p>
      <w:r>
        <w:t>(b) Ask the parent to wait outside without explanation</w:t>
      </w:r>
    </w:p>
    <w:p>
      <w:r>
        <w:t>(c) Proceed only if the doctor personally permits each time</w:t>
      </w:r>
    </w:p>
    <w:p>
      <w:r>
        <w:t>(d) Assess the situation; if the parent is calm, allow presence with clear guidance on their role</w:t>
      </w:r>
    </w:p>
    <w:p>
      <w:r>
        <w:t>Answer: d</w:t>
      </w:r>
    </w:p>
    <w:p>
      <w:r>
        <w:t>Solution: ✅ Correct Answer: d. Assess the situation; if the parent is calm, allow presence with clear guidance on their role.</w:t>
      </w:r>
    </w:p>
    <w:p>
      <w:r>
        <w:t>🧠 Clinical Rationale: When a calm, supportive parent stays, the child is usually less distressed; the parent needs a defined role (e.g., holding and comforting) and may leave anytime</w:t>
      </w:r>
    </w:p>
    <w:p>
      <w:r>
        <w:t>🔍 Key Clues: Parent presence = less distress when parent is calm</w:t>
      </w:r>
    </w:p>
    <w:p>
      <w:r>
        <w:t>🩺 Nursing Action: Give the parent a role and check for signs of parent distress</w:t>
      </w:r>
    </w:p>
    <w:p>
      <w:r>
        <w:t>❌ Why Not Others: (b) Ask the parent to wait outside without explanation — not the best response for this situation; (c) Proceed only if the doctor personally permits each time — not the best response for this situation; (a) Forbid the parent immediately — not the best response for this situation.</w:t>
      </w:r>
    </w:p>
    <w:p>
      <w:r>
        <w:t>⚠️ Exam Trap: Forcing separation can increase the child's fear</w:t>
      </w:r>
    </w:p>
    <w:p>
      <w:r>
        <w:t>⚡ 5-Second Recall: Calm parent at bedside = comfort for child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