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report related to platelet count and thrombocytopenia patterns is available. Which interpretation by the nurse is correct?</w:t>
      </w:r>
    </w:p>
    <w:p>
      <w:r>
        <w:t>(a) Counts never guide precautions</w:t>
      </w:r>
    </w:p>
    <w:p>
      <w:r>
        <w:t>(b) NSAIDs are safe in low platelets</w:t>
      </w:r>
    </w:p>
    <w:p>
      <w:r>
        <w:t>(c) Low platelets cause joint bleeds</w:t>
      </w:r>
    </w:p>
    <w:p>
      <w:r>
        <w:t>(d) Low platelets cause mucosal oozing with petechiae rather than deep joint bleeds</w:t>
      </w:r>
    </w:p>
    <w:p>
      <w:r>
        <w:t>Answer: d</w:t>
      </w:r>
    </w:p>
    <w:p>
      <w:r>
        <w:t>Solution: ✅ Correct Answer: d. Low platelets cause mucosal oozing with petechiae rather than deep joint bleeds.</w:t>
      </w:r>
    </w:p>
    <w:p>
      <w:r>
        <w:t>🧠 Clinical Rationale: Few platelets leak small vessels, so skin and mucosa ooze first, so low platelets cause mucosal oozing with petechiae rather than deep joint bleeds</w:t>
      </w:r>
    </w:p>
    <w:p>
      <w:r>
        <w:t>🩺 Nursing Action: Pad the bed, avoid razors and contact sports, and report melena or headache</w:t>
      </w:r>
    </w:p>
    <w:p>
      <w:r>
        <w:t>❌ Why Not Others: (b) NSAIDs are safe in low platelets — does not match the defining pathology pattern; (a) Counts never guide precautions — does not match the defining pathology pattern; (c) Low platelets cause joint bleeds — does not match the defining pathology pattern.</w:t>
      </w:r>
    </w:p>
    <w:p>
      <w:r>
        <w:t>⚠️ Exam Trap: Skin-mucosa ooze equals platelets, joint bleed equals factors</w:t>
      </w:r>
    </w:p>
    <w:p>
      <w:r>
        <w:t>⚡ 5-Second Recall: Skin platelets, joints factors</w:t>
      </w:r>
    </w:p>
    <w:p>
      <w:r>
        <w:t>Positive Marks: 1</w:t>
      </w:r>
    </w:p>
    <w:p>
      <w:r>
        <w:t>Negative Marks: 0</w:t>
      </w:r>
    </w:p>
    <w:p>
      <w:r>
        <w:t>Question: A report related to ITP pathophysiology is available. Which interpretation by the nurse is correct?</w:t>
      </w:r>
    </w:p>
    <w:p>
      <w:r>
        <w:t>(a) Clotting always blocks vessels in ITP</w:t>
      </w:r>
    </w:p>
    <w:p>
      <w:r>
        <w:t>(b) ITP raises platelet counts</w:t>
      </w:r>
    </w:p>
    <w:p>
      <w:r>
        <w:t>(c) ITP is immune platelet destruction with very low counts but normal marrow output</w:t>
      </w:r>
    </w:p>
    <w:p>
      <w:r>
        <w:t>(d) Marrow fails in ITP</w:t>
      </w:r>
    </w:p>
    <w:p>
      <w:r>
        <w:t>Answer: c</w:t>
      </w:r>
    </w:p>
    <w:p>
      <w:r>
        <w:t>Solution: ✅ Correct Answer: c. ITP is immune platelet destruction with very low counts but normal marrow output.</w:t>
      </w:r>
    </w:p>
    <w:p>
      <w:r>
        <w:t>🧠 Clinical Rationale: Antibodies tag platelets for spleen removal while marrow keeps making them, so iTP is immune platelet destruction with very low counts but normal marrow output</w:t>
      </w:r>
    </w:p>
    <w:p>
      <w:r>
        <w:t>🩺 Nursing Action: Teach soft care, watch glucose and mood on steroids, and track counts</w:t>
      </w:r>
    </w:p>
    <w:p>
      <w:r>
        <w:t>❌ Why Not Others: (d) Marrow fails in ITP — does not match the defining pathology pattern; (b) ITP raises platelet counts — does not match the defining pathology pattern; (a) Clotting always blocks vessels in ITP — does not match the defining pathology pattern.</w:t>
      </w:r>
    </w:p>
    <w:p>
      <w:r>
        <w:t>⚠️ Exam Trap: Lonely low platelets equals ITP</w:t>
      </w:r>
    </w:p>
    <w:p>
      <w:r>
        <w:t>⚡ 5-Second Recall: Alone and low</w:t>
      </w:r>
    </w:p>
    <w:p>
      <w:r>
        <w:t>Positive Marks: 1</w:t>
      </w:r>
    </w:p>
    <w:p>
      <w:r>
        <w:t>Negative Marks: 0</w:t>
      </w:r>
    </w:p>
    <w:p>
      <w:r>
        <w:t>Question: A report related to TTP and HUS concepts is available. Which interpretation by the nurse is correct?</w:t>
      </w:r>
    </w:p>
    <w:p>
      <w:r>
        <w:t>(a) TTP pentad is low platelets plus hemolysis plus neuro change plus renal injury plus fever</w:t>
      </w:r>
    </w:p>
    <w:p>
      <w:r>
        <w:t>(b) Platelet transfusion always fixes TTP</w:t>
      </w:r>
    </w:p>
    <w:p>
      <w:r>
        <w:t>(c) TTP never affects the brain</w:t>
      </w:r>
    </w:p>
    <w:p>
      <w:r>
        <w:t>(d) Bloody diarrhea never precedes HUS</w:t>
      </w:r>
    </w:p>
    <w:p>
      <w:r>
        <w:t>Answer: a</w:t>
      </w:r>
    </w:p>
    <w:p>
      <w:r>
        <w:t>Solution: ✅ Correct Answer: a. TTP pentad is low platelets plus hemolysis plus neuro change plus renal injury plus fever.</w:t>
      </w:r>
    </w:p>
    <w:p>
      <w:r>
        <w:t>🧠 Clinical Rationale: Tiny vessel clots shred cells and starve brain and kidneys together, so tTP pentad is low platelets plus hemolysis plus neuro change plus renal injury plus fever</w:t>
      </w:r>
    </w:p>
    <w:p>
      <w:r>
        <w:t>🩺 Nursing Action: Report confusion, oliguria and bruising at once and prepare emergency referral</w:t>
      </w:r>
    </w:p>
    <w:p>
      <w:r>
        <w:t>❌ Why Not Others: (d) Bloody diarrhea never precedes HUS — does not match the defining pathology pattern; (c) TTP never affects the brain — does not match the defining pathology pattern; (b) Platelet transfusion always fixes TTP — does not match the defining pathology pattern.</w:t>
      </w:r>
    </w:p>
    <w:p>
      <w:r>
        <w:t>⚠️ Exam Trap: Brain plus kidney plus shred equals TTP HUS</w:t>
      </w:r>
    </w:p>
    <w:p>
      <w:r>
        <w:t>⚡ 5-Second Recall: Shred brain kidney</w:t>
      </w:r>
    </w:p>
    <w:p>
      <w:r>
        <w:t>Positive Marks: 1</w:t>
      </w:r>
    </w:p>
    <w:p>
      <w:r>
        <w:t>Negative Marks: 0</w:t>
      </w:r>
    </w:p>
    <w:p>
      <w:r>
        <w:t>Question: A report related to hemophilia A and B pathology is available. Which interpretation by the nurse is correct?</w:t>
      </w:r>
    </w:p>
    <w:p>
      <w:r>
        <w:t>(a) Hemophilia A lacks factor VIII and B lacks factor IX with X-linked bleed pattern</w:t>
      </w:r>
    </w:p>
    <w:p>
      <w:r>
        <w:t>(b) Platelet counts fall in hemophilia</w:t>
      </w:r>
    </w:p>
    <w:p>
      <w:r>
        <w:t>(c) Girls commonly show severe hemophilia</w:t>
      </w:r>
    </w:p>
    <w:p>
      <w:r>
        <w:t>(d) Joint bleeds need vigorous exercise</w:t>
      </w:r>
    </w:p>
    <w:p>
      <w:r>
        <w:t>Answer: a</w:t>
      </w:r>
    </w:p>
    <w:p>
      <w:r>
        <w:t>Solution: ✅ Correct Answer: a. Hemophilia A lacks factor VIII and B lacks factor IX with X-linked bleed pattern.</w:t>
      </w:r>
    </w:p>
    <w:p>
      <w:r>
        <w:t>🧠 Clinical Rationale: Missing cascade factors stall fibrin, so deep tissues bleed while platelets stay normal, so hemophilia A lacks factor VIII and B lacks factor IX with X-linked bleed pattern</w:t>
      </w:r>
    </w:p>
    <w:p>
      <w:r>
        <w:t>🩺 Nursing Action: Guard joints, arrange prophylaxis, and teach safe play and dental planning</w:t>
      </w:r>
    </w:p>
    <w:p>
      <w:r>
        <w:t>❌ Why Not Others: (b) Platelet counts fall in hemophilia — does not match the defining pathology pattern; (c) Girls commonly show severe hemophilia — does not match the defining pathology pattern; (d) Joint bleeds need vigorous exercise — does not match the defining pathology pattern.</w:t>
      </w:r>
    </w:p>
    <w:p>
      <w:r>
        <w:t>⚠️ Exam Trap: Deep joints plus normal platelets equals hemophilia</w:t>
      </w:r>
    </w:p>
    <w:p>
      <w:r>
        <w:t>⚡ 5-Second Recall: Deep bleed, normal count</w:t>
      </w:r>
    </w:p>
    <w:p>
      <w:r>
        <w:t>Positive Marks: 1</w:t>
      </w:r>
    </w:p>
    <w:p>
      <w:r>
        <w:t>Negative Marks: 0</w:t>
      </w:r>
    </w:p>
    <w:p>
      <w:r>
        <w:t>Question: A report related to von Willebrand disease basics is available. Which interpretation by the nurse is correct?</w:t>
      </w:r>
    </w:p>
    <w:p>
      <w:r>
        <w:t>(a) Factor VIII always stays normal in vWD</w:t>
      </w:r>
    </w:p>
    <w:p>
      <w:r>
        <w:t>(b) Desmopressin never helps vWD</w:t>
      </w:r>
    </w:p>
    <w:p>
      <w:r>
        <w:t>(c) Clots always block vessels in vWD</w:t>
      </w:r>
    </w:p>
    <w:p>
      <w:r>
        <w:t>(d) von Willebrand lack impairs platelet sticking and carries factor VIII</w:t>
      </w:r>
    </w:p>
    <w:p>
      <w:r>
        <w:t>Answer: d</w:t>
      </w:r>
    </w:p>
    <w:p>
      <w:r>
        <w:t>Solution: ✅ Correct Answer: d. von Willebrand lack impairs platelet sticking and carries factor VIII.</w:t>
      </w:r>
    </w:p>
    <w:p>
      <w:r>
        <w:t>🧠 Clinical Rationale: Missing glue weakens platelet plugs and lowers factor VIII together, so von Willebrand lack impairs platelet sticking and carries factor VIII</w:t>
      </w:r>
    </w:p>
    <w:p>
      <w:r>
        <w:t>🩺 Nursing Action: Track period loss, plan procedures, and report prolonged oozing</w:t>
      </w:r>
    </w:p>
    <w:p>
      <w:r>
        <w:t>❌ Why Not Others: (b) Desmopressin never helps vWD — does not match the defining pathology pattern; (a) Factor VIII always stays normal in vWD — does not match the defining pathology pattern; (c) Clots always block vessels in vWD — does not match the defining pathology pattern.</w:t>
      </w:r>
    </w:p>
    <w:p>
      <w:r>
        <w:t>⚠️ Exam Trap: Glue lack equals mucosal ooze</w:t>
      </w:r>
    </w:p>
    <w:p>
      <w:r>
        <w:t>⚡ 5-Second Recall: Sticky glue missing</w:t>
      </w:r>
    </w:p>
    <w:p>
      <w:r>
        <w:t>Positive Marks: 1</w:t>
      </w:r>
    </w:p>
    <w:p>
      <w:r>
        <w:t>Negative Marks: 0</w:t>
      </w:r>
    </w:p>
    <w:p>
      <w:r>
        <w:t>Question: A report related to PT with INR versus aPTT interpretation is available. Which interpretation by the nurse is correct?</w:t>
      </w:r>
    </w:p>
    <w:p>
      <w:r>
        <w:t>(a) High values never mean bleed risk</w:t>
      </w:r>
    </w:p>
    <w:p>
      <w:r>
        <w:t>(b) PT and INR track warfarin and the extrinsic path</w:t>
      </w:r>
    </w:p>
    <w:p>
      <w:r>
        <w:t>(c) aPTT guides warfarin dosing</w:t>
      </w:r>
    </w:p>
    <w:p>
      <w:r>
        <w:t>(d) INR guides heparin dosing</w:t>
      </w:r>
    </w:p>
    <w:p>
      <w:r>
        <w:t>Answer: b</w:t>
      </w:r>
    </w:p>
    <w:p>
      <w:r>
        <w:t>Solution: ✅ Correct Answer: b. PT and INR track warfarin and the extrinsic path.</w:t>
      </w:r>
    </w:p>
    <w:p>
      <w:r>
        <w:t>🧠 Clinical Rationale: Each test watches its own drug and path, so swapping them misguides dosing, so pT and INR track warfarin and the extrinsic path</w:t>
      </w:r>
    </w:p>
    <w:p>
      <w:r>
        <w:t>🩺 Nursing Action: Ask about falls, menses and dark stools, and confirm lab timing</w:t>
      </w:r>
    </w:p>
    <w:p>
      <w:r>
        <w:t>❌ Why Not Others: (c) aPTT guides warfarin dosing — does not match the defining pathology pattern; (a) High values never mean bleed risk — does not match the defining pathology pattern; (d) INR guides heparin dosing — does not match the defining pathology pattern.</w:t>
      </w:r>
    </w:p>
    <w:p>
      <w:r>
        <w:t>⚠️ Exam Trap: PT warfarin outside, aPTT heparin inside</w:t>
      </w:r>
    </w:p>
    <w:p>
      <w:r>
        <w:t>⚡ 5-Second Recall: Drug matches test</w:t>
      </w:r>
    </w:p>
    <w:p>
      <w:r>
        <w:t>Positive Marks: 1</w:t>
      </w:r>
    </w:p>
    <w:p>
      <w:r>
        <w:t>Negative Marks: 0</w:t>
      </w:r>
    </w:p>
    <w:p>
      <w:r>
        <w:t>Question: A report related to DIC laboratory pattern integration is available. Which interpretation by the nurse is correct?</w:t>
      </w:r>
    </w:p>
    <w:p>
      <w:r>
        <w:t>(a) Fibrinogen rises in DIC</w:t>
      </w:r>
    </w:p>
    <w:p>
      <w:r>
        <w:t>(b) DIC shows low platelets with long PT and aPTT plus low fibrinogen and high D-dimer</w:t>
      </w:r>
    </w:p>
    <w:p>
      <w:r>
        <w:t>(c) Times shorten in DIC</w:t>
      </w:r>
    </w:p>
    <w:p>
      <w:r>
        <w:t>(d) D-dimer stays normal in DIC</w:t>
      </w:r>
    </w:p>
    <w:p>
      <w:r>
        <w:t>Answer: b</w:t>
      </w:r>
    </w:p>
    <w:p>
      <w:r>
        <w:t>Solution: ✅ Correct Answer: b. DIC shows low platelets with long PT and aPTT plus low fibrinogen and high D-dimer.</w:t>
      </w:r>
    </w:p>
    <w:p>
      <w:r>
        <w:t>🧠 Clinical Rationale: Consumption eats platelets and factors while fibrin splits flood D-dimer, so dIC shows low platelets with long PT and aPTT plus low fibrinogen and high D-dimer</w:t>
      </w:r>
    </w:p>
    <w:p>
      <w:r>
        <w:t>🩺 Nursing Action: Reduce venipunctures, press longer, and trend labs with vitals</w:t>
      </w:r>
    </w:p>
    <w:p>
      <w:r>
        <w:t>❌ Why Not Others: (d) D-dimer stays normal in DIC — does not match the defining pathology pattern; (a) Fibrinogen rises in DIC — does not match the defining pathology pattern; (c) Times shorten in DIC — does not match the defining pathology pattern.</w:t>
      </w:r>
    </w:p>
    <w:p>
      <w:r>
        <w:t>⚠️ Exam Trap: Eat all plus flood D-dimer equals DIC</w:t>
      </w:r>
    </w:p>
    <w:p>
      <w:r>
        <w:t>⚡ 5-Second Recall: All eaten, D high</w:t>
      </w:r>
    </w:p>
    <w:p>
      <w:r>
        <w:t>Positive Marks: 1</w:t>
      </w:r>
    </w:p>
    <w:p>
      <w:r>
        <w:t>Negative Marks: 0</w:t>
      </w:r>
    </w:p>
    <w:p>
      <w:r>
        <w:t>Question: A report related to bleeding versus clotting disorder pattern recognition is available. Which interpretation by the nurse is correct?</w:t>
      </w:r>
    </w:p>
    <w:p>
      <w:r>
        <w:t>(a) Platelet faults bleed from skin and mucosa while factor faults bleed deep</w:t>
      </w:r>
    </w:p>
    <w:p>
      <w:r>
        <w:t>(b) Clots never follow long rest</w:t>
      </w:r>
    </w:p>
    <w:p>
      <w:r>
        <w:t>(c) All bleeds look the same</w:t>
      </w:r>
    </w:p>
    <w:p>
      <w:r>
        <w:t>(d) Family history never matters</w:t>
      </w:r>
    </w:p>
    <w:p>
      <w:r>
        <w:t>Answer: a</w:t>
      </w:r>
    </w:p>
    <w:p>
      <w:r>
        <w:t>Solution: ✅ Correct Answer: a. Platelet faults bleed from skin and mucosa while factor faults bleed deep.</w:t>
      </w:r>
    </w:p>
    <w:p>
      <w:r>
        <w:t>🧠 Clinical Rationale: Site plus trigger sorts the fault, with surface pointing to platelets and depth to factors, so platelet faults bleed from skin and mucosa while factor faults bleed deep</w:t>
      </w:r>
    </w:p>
    <w:p>
      <w:r>
        <w:t>🩺 Nursing Action: Take bleed maps, clot timelines and full drug lists at once</w:t>
      </w:r>
    </w:p>
    <w:p>
      <w:r>
        <w:t>❌ Why Not Others: (b) Clots never follow long rest — does not match the defining pathology pattern; (d) Family history never matters — does not match the defining pathology pattern; (c) All bleeds look the same — does not match the defining pathology pattern.</w:t>
      </w:r>
    </w:p>
    <w:p>
      <w:r>
        <w:t>⚠️ Exam Trap: Surface platelets, depth factors, sudden block clots</w:t>
      </w:r>
    </w:p>
    <w:p>
      <w:r>
        <w:t>⚡ 5-Second Recall: Site sorts fault</w:t>
      </w:r>
    </w:p>
    <w:p>
      <w:r>
        <w:t>Positive Marks: 1</w:t>
      </w:r>
    </w:p>
    <w:p>
      <w:r>
        <w:t>Negative Marks: 0</w:t>
      </w:r>
    </w:p>
    <w:p>
      <w:r>
        <w:t>Question: A nurse reviews platelet count and thrombocytopenia patterns. Which interpretation is MOST accurate?</w:t>
      </w:r>
    </w:p>
    <w:p>
      <w:r>
        <w:t>(a) NSAIDs are safe in low platelets</w:t>
      </w:r>
    </w:p>
    <w:p>
      <w:r>
        <w:t>(b) IM injections are best in low counts</w:t>
      </w:r>
    </w:p>
    <w:p>
      <w:r>
        <w:t>(c) Counts never guide precautions</w:t>
      </w:r>
    </w:p>
    <w:p>
      <w:r>
        <w:t>(d) Expected finding is gum ooze plus nosebleeds with counts below 20 thousand</w:t>
      </w:r>
    </w:p>
    <w:p>
      <w:r>
        <w:t>Answer: d</w:t>
      </w:r>
    </w:p>
    <w:p>
      <w:r>
        <w:t>Solution: ✅ Correct Answer: d. Expected finding is gum ooze plus nosebleeds with counts below 20 thousand.</w:t>
      </w:r>
    </w:p>
    <w:p>
      <w:r>
        <w:t>🧠 Clinical Rationale: Few platelets leak small vessels, so skin and mucosa ooze first, so expected finding is gum ooze plus nosebleeds with counts below 20 thousand</w:t>
      </w:r>
    </w:p>
    <w:p>
      <w:r>
        <w:t>🩺 Nursing Action: Pad the bed, avoid razors and contact sports, and report melena or headache</w:t>
      </w:r>
    </w:p>
    <w:p>
      <w:r>
        <w:t>❌ Why Not Others: (c) Counts never guide precautions — does not match the defining pathology pattern; (a) NSAIDs are safe in low platelets — does not match the defining pathology pattern; (b) IM injections are best in low counts — does not match the defining pathology pattern.</w:t>
      </w:r>
    </w:p>
    <w:p>
      <w:r>
        <w:t>⚠️ Exam Trap: Skin-mucosa ooze equals platelets, joint bleed equals factors</w:t>
      </w:r>
    </w:p>
    <w:p>
      <w:r>
        <w:t>⚡ 5-Second Recall: Skin platelets, joints factors</w:t>
      </w:r>
    </w:p>
    <w:p>
      <w:r>
        <w:t>Positive Marks: 1</w:t>
      </w:r>
    </w:p>
    <w:p>
      <w:r>
        <w:t>Negative Marks: 0</w:t>
      </w:r>
    </w:p>
    <w:p>
      <w:r>
        <w:t>Question: A nurse reviews ITP pathophysiology. Which interpretation is MOST accurate?</w:t>
      </w:r>
    </w:p>
    <w:p>
      <w:r>
        <w:t>(a) Steroids never affect sugar in ITP</w:t>
      </w:r>
    </w:p>
    <w:p>
      <w:r>
        <w:t>(b) Marrow fails in ITP</w:t>
      </w:r>
    </w:p>
    <w:p>
      <w:r>
        <w:t>(c) Expected pattern is isolated low platelets with normal hemoglobin and white cells</w:t>
      </w:r>
    </w:p>
    <w:p>
      <w:r>
        <w:t>(d) Clotting always blocks vessels in ITP</w:t>
      </w:r>
    </w:p>
    <w:p>
      <w:r>
        <w:t>Answer: c</w:t>
      </w:r>
    </w:p>
    <w:p>
      <w:r>
        <w:t>Solution: ✅ Correct Answer: c. Expected pattern is isolated low platelets with normal hemoglobin and white cells.</w:t>
      </w:r>
    </w:p>
    <w:p>
      <w:r>
        <w:t>🧠 Clinical Rationale: Antibodies tag platelets for spleen removal while marrow keeps making them, so expected pattern is isolated low platelets with normal hemoglobin and white cells</w:t>
      </w:r>
    </w:p>
    <w:p>
      <w:r>
        <w:t>🩺 Nursing Action: Teach soft care, watch glucose and mood on steroids, and track counts</w:t>
      </w:r>
    </w:p>
    <w:p>
      <w:r>
        <w:t>❌ Why Not Others: (d) Clotting always blocks vessels in ITP — does not match the defining pathology pattern; (b) Marrow fails in ITP — does not match the defining pathology pattern; (a) Steroids never affect sugar in ITP — does not match the defining pathology pattern.</w:t>
      </w:r>
    </w:p>
    <w:p>
      <w:r>
        <w:t>⚠️ Exam Trap: Lonely low platelets equals ITP</w:t>
      </w:r>
    </w:p>
    <w:p>
      <w:r>
        <w:t>⚡ 5-Second Recall: Alone and low</w:t>
      </w:r>
    </w:p>
    <w:p>
      <w:r>
        <w:t>Positive Marks: 1</w:t>
      </w:r>
    </w:p>
    <w:p>
      <w:r>
        <w:t>Negative Marks: 0</w:t>
      </w:r>
    </w:p>
    <w:p>
      <w:r>
        <w:t>Question: A nurse reviews TTP and HUS concepts. Which interpretation is MOST accurate?</w:t>
      </w:r>
    </w:p>
    <w:p>
      <w:r>
        <w:t>(a) Bloody diarrhea never precedes HUS</w:t>
      </w:r>
    </w:p>
    <w:p>
      <w:r>
        <w:t>(b) Platelet transfusion always fixes TTP</w:t>
      </w:r>
    </w:p>
    <w:p>
      <w:r>
        <w:t>(c) Kidneys never suffer in TTP</w:t>
      </w:r>
    </w:p>
    <w:p>
      <w:r>
        <w:t>(d) Expected HUS trigger is E coli O157 after bloody diarrhea in children</w:t>
      </w:r>
    </w:p>
    <w:p>
      <w:r>
        <w:t>Answer: d</w:t>
      </w:r>
    </w:p>
    <w:p>
      <w:r>
        <w:t>Solution: ✅ Correct Answer: d. Expected HUS trigger is E coli O157 after bloody diarrhea in children.</w:t>
      </w:r>
    </w:p>
    <w:p>
      <w:r>
        <w:t>🧠 Clinical Rationale: Tiny vessel clots shred cells and starve brain and kidneys together, so expected HUS trigger is E coli O157 after bloody diarrhea in children</w:t>
      </w:r>
    </w:p>
    <w:p>
      <w:r>
        <w:t>🩺 Nursing Action: Report confusion, oliguria and bruising at once and prepare emergency referral</w:t>
      </w:r>
    </w:p>
    <w:p>
      <w:r>
        <w:t>❌ Why Not Others: (b) Platelet transfusion always fixes TTP — does not match the defining pathology pattern; (c) Kidneys never suffer in TTP — does not match the defining pathology pattern; (a) Bloody diarrhea never precedes HUS — does not match the defining pathology pattern.</w:t>
      </w:r>
    </w:p>
    <w:p>
      <w:r>
        <w:t>⚠️ Exam Trap: Brain plus kidney plus shred equals TTP HUS</w:t>
      </w:r>
    </w:p>
    <w:p>
      <w:r>
        <w:t>⚡ 5-Second Recall: Shred brain kidney</w:t>
      </w:r>
    </w:p>
    <w:p>
      <w:r>
        <w:t>Positive Marks: 1</w:t>
      </w:r>
    </w:p>
    <w:p>
      <w:r>
        <w:t>Negative Marks: 0</w:t>
      </w:r>
    </w:p>
    <w:p>
      <w:r>
        <w:t>Question: A nurse reviews hemophilia A and B pathology. Which interpretation is MOST accurate?</w:t>
      </w:r>
    </w:p>
    <w:p>
      <w:r>
        <w:t>(a) Expected finding is deep joint and muscle bleeds after minor trauma in boys</w:t>
      </w:r>
    </w:p>
    <w:p>
      <w:r>
        <w:t>(b) Aspirin is safe in hemophilia</w:t>
      </w:r>
    </w:p>
    <w:p>
      <w:r>
        <w:t>(c) Platelet counts fall in hemophilia</w:t>
      </w:r>
    </w:p>
    <w:p>
      <w:r>
        <w:t>(d) Joint bleeds need vigorous exercise</w:t>
      </w:r>
    </w:p>
    <w:p>
      <w:r>
        <w:t>Answer: a</w:t>
      </w:r>
    </w:p>
    <w:p>
      <w:r>
        <w:t>Solution: ✅ Correct Answer: a. Expected finding is deep joint and muscle bleeds after minor trauma in boys.</w:t>
      </w:r>
    </w:p>
    <w:p>
      <w:r>
        <w:t>🧠 Clinical Rationale: Missing cascade factors stall fibrin, so deep tissues bleed while platelets stay normal, so expected finding is deep joint and muscle bleeds after minor trauma in boys</w:t>
      </w:r>
    </w:p>
    <w:p>
      <w:r>
        <w:t>🩺 Nursing Action: Guard joints, arrange prophylaxis, and teach safe play and dental planning</w:t>
      </w:r>
    </w:p>
    <w:p>
      <w:r>
        <w:t>❌ Why Not Others: (c) Platelet counts fall in hemophilia — does not match the defining pathology pattern; (b) Aspirin is safe in hemophilia — does not match the defining pathology pattern; (d) Joint bleeds need vigorous exercise — does not match the defining pathology pattern.</w:t>
      </w:r>
    </w:p>
    <w:p>
      <w:r>
        <w:t>⚠️ Exam Trap: Deep joints plus normal platelets equals hemophilia</w:t>
      </w:r>
    </w:p>
    <w:p>
      <w:r>
        <w:t>⚡ 5-Second Recall: Deep bleed, normal count</w:t>
      </w:r>
    </w:p>
    <w:p>
      <w:r>
        <w:t>Positive Marks: 1</w:t>
      </w:r>
    </w:p>
    <w:p>
      <w:r>
        <w:t>Negative Marks: 0</w:t>
      </w:r>
    </w:p>
    <w:p>
      <w:r>
        <w:t>Question: A nurse reviews von Willebrand disease basics. Which interpretation is MOST accurate?</w:t>
      </w:r>
    </w:p>
    <w:p>
      <w:r>
        <w:t>(a) Factor VIII always stays normal in vWD</w:t>
      </w:r>
    </w:p>
    <w:p>
      <w:r>
        <w:t>(b) Expected finding is mucosal ooze plus heavy periods with long bleeding time</w:t>
      </w:r>
    </w:p>
    <w:p>
      <w:r>
        <w:t>(c) Desmopressin never helps vWD</w:t>
      </w:r>
    </w:p>
    <w:p>
      <w:r>
        <w:t>(d) Bleed time stays short in vWD</w:t>
      </w:r>
    </w:p>
    <w:p>
      <w:r>
        <w:t>Answer: b</w:t>
      </w:r>
    </w:p>
    <w:p>
      <w:r>
        <w:t>Solution: ✅ Correct Answer: b. Expected finding is mucosal ooze plus heavy periods with long bleeding time.</w:t>
      </w:r>
    </w:p>
    <w:p>
      <w:r>
        <w:t>🧠 Clinical Rationale: Missing glue weakens platelet plugs and lowers factor VIII together, so expected finding is mucosal ooze plus heavy periods with long bleeding time</w:t>
      </w:r>
    </w:p>
    <w:p>
      <w:r>
        <w:t>🩺 Nursing Action: Track period loss, plan procedures, and report prolonged oozing</w:t>
      </w:r>
    </w:p>
    <w:p>
      <w:r>
        <w:t>❌ Why Not Others: (a) Factor VIII always stays normal in vWD — does not match the defining pathology pattern; (d) Bleed time stays short in vWD — does not match the defining pathology pattern; (c) Desmopressin never helps vWD — does not match the defining pathology pattern.</w:t>
      </w:r>
    </w:p>
    <w:p>
      <w:r>
        <w:t>⚠️ Exam Trap: Glue lack equals mucosal ooze</w:t>
      </w:r>
    </w:p>
    <w:p>
      <w:r>
        <w:t>⚡ 5-Second Recall: Sticky glue missing</w:t>
      </w:r>
    </w:p>
    <w:p>
      <w:r>
        <w:t>Positive Marks: 1</w:t>
      </w:r>
    </w:p>
    <w:p>
      <w:r>
        <w:t>Negative Marks: 0</w:t>
      </w:r>
    </w:p>
    <w:p>
      <w:r>
        <w:t>Question: A nurse reviews PT with INR versus aPTT interpretation. Which interpretation is MOST accurate?</w:t>
      </w:r>
    </w:p>
    <w:p>
      <w:r>
        <w:t>(a) Diet never affects warfarin</w:t>
      </w:r>
    </w:p>
    <w:p>
      <w:r>
        <w:t>(b) High values never mean bleed risk</w:t>
      </w:r>
    </w:p>
    <w:p>
      <w:r>
        <w:t>(c) aPTT guides warfarin dosing</w:t>
      </w:r>
    </w:p>
    <w:p>
      <w:r>
        <w:t>(d) Expected aPTT use is heparin monitoring and intrinsic factor checks</w:t>
      </w:r>
    </w:p>
    <w:p>
      <w:r>
        <w:t>Answer: d</w:t>
      </w:r>
    </w:p>
    <w:p>
      <w:r>
        <w:t>Solution: ✅ Correct Answer: d. Expected aPTT use is heparin monitoring and intrinsic factor checks.</w:t>
      </w:r>
    </w:p>
    <w:p>
      <w:r>
        <w:t>🧠 Clinical Rationale: Each test watches its own drug and path, so swapping them misguides dosing, so expected aPTT use is heparin monitoring and intrinsic factor checks</w:t>
      </w:r>
    </w:p>
    <w:p>
      <w:r>
        <w:t>🩺 Nursing Action: Ask about falls, menses and dark stools, and confirm lab timing</w:t>
      </w:r>
    </w:p>
    <w:p>
      <w:r>
        <w:t>❌ Why Not Others: (b) High values never mean bleed risk — does not match the defining pathology pattern; (c) aPTT guides warfarin dosing — does not match the defining pathology pattern; (a) Diet never affects warfarin — does not match the defining pathology pattern.</w:t>
      </w:r>
    </w:p>
    <w:p>
      <w:r>
        <w:t>⚠️ Exam Trap: PT warfarin outside, aPTT heparin inside</w:t>
      </w:r>
    </w:p>
    <w:p>
      <w:r>
        <w:t>⚡ 5-Second Recall: Drug matches test</w:t>
      </w:r>
    </w:p>
    <w:p>
      <w:r>
        <w:t>Positive Marks: 1</w:t>
      </w:r>
    </w:p>
    <w:p>
      <w:r>
        <w:t>Negative Marks: 0</w:t>
      </w:r>
    </w:p>
    <w:p>
      <w:r>
        <w:t>Question: A nurse reviews DIC laboratory pattern integration. Which interpretation is MOST accurate?</w:t>
      </w:r>
    </w:p>
    <w:p>
      <w:r>
        <w:t>(a) Times shorten in DIC</w:t>
      </w:r>
    </w:p>
    <w:p>
      <w:r>
        <w:t>(b) D-dimer stays normal in DIC</w:t>
      </w:r>
    </w:p>
    <w:p>
      <w:r>
        <w:t>(c) Expected bedside pattern is oozing lines plus new clots together</w:t>
      </w:r>
    </w:p>
    <w:p>
      <w:r>
        <w:t>(d) Only bleeding ever occurs in DIC</w:t>
      </w:r>
    </w:p>
    <w:p>
      <w:r>
        <w:t>Answer: c</w:t>
      </w:r>
    </w:p>
    <w:p>
      <w:r>
        <w:t>Solution: ✅ Correct Answer: c. Expected bedside pattern is oozing lines plus new clots together.</w:t>
      </w:r>
    </w:p>
    <w:p>
      <w:r>
        <w:t>🧠 Clinical Rationale: Consumption eats platelets and factors while fibrin splits flood D-dimer, so expected bedside pattern is oozing lines plus new clots together</w:t>
      </w:r>
    </w:p>
    <w:p>
      <w:r>
        <w:t>🩺 Nursing Action: Reduce venipunctures, press longer, and trend labs with vitals</w:t>
      </w:r>
    </w:p>
    <w:p>
      <w:r>
        <w:t>❌ Why Not Others: (d) Only bleeding ever occurs in DIC — does not match the defining pathology pattern; (b) D-dimer stays normal in DIC — does not match the defining pathology pattern; (a) Times shorten in DIC — does not match the defining pathology pattern.</w:t>
      </w:r>
    </w:p>
    <w:p>
      <w:r>
        <w:t>⚠️ Exam Trap: Eat all plus flood D-dimer equals DIC</w:t>
      </w:r>
    </w:p>
    <w:p>
      <w:r>
        <w:t>⚡ 5-Second Recall: All eaten, D high</w:t>
      </w:r>
    </w:p>
    <w:p>
      <w:r>
        <w:t>Positive Marks: 1</w:t>
      </w:r>
    </w:p>
    <w:p>
      <w:r>
        <w:t>Negative Marks: 0</w:t>
      </w:r>
    </w:p>
    <w:p>
      <w:r>
        <w:t>Question: A nurse reviews bleeding versus clotting disorder pattern recognition. Which interpretation is MOST accurate?</w:t>
      </w:r>
    </w:p>
    <w:p>
      <w:r>
        <w:t>(a) Clots never follow long rest</w:t>
      </w:r>
    </w:p>
    <w:p>
      <w:r>
        <w:t>(b) Expected clotting pattern is swollen leg or sudden breathless embolus</w:t>
      </w:r>
    </w:p>
    <w:p>
      <w:r>
        <w:t>(c) Drugs never shift risk</w:t>
      </w:r>
    </w:p>
    <w:p>
      <w:r>
        <w:t>(d) Family history never matters</w:t>
      </w:r>
    </w:p>
    <w:p>
      <w:r>
        <w:t>Answer: b</w:t>
      </w:r>
    </w:p>
    <w:p>
      <w:r>
        <w:t>Solution: ✅ Correct Answer: b. Expected clotting pattern is swollen leg or sudden breathless embolus.</w:t>
      </w:r>
    </w:p>
    <w:p>
      <w:r>
        <w:t>🧠 Clinical Rationale: Site plus trigger sorts the fault, with surface pointing to platelets and depth to factors, so expected clotting pattern is swollen leg or sudden breathless embolus</w:t>
      </w:r>
    </w:p>
    <w:p>
      <w:r>
        <w:t>🩺 Nursing Action: Take bleed maps, clot timelines and full drug lists at once</w:t>
      </w:r>
    </w:p>
    <w:p>
      <w:r>
        <w:t>❌ Why Not Others: (a) Clots never follow long rest — does not match the defining pathology pattern; (c) Drugs never shift risk — does not match the defining pathology pattern; (d) Family history never matters — does not match the defining pathology pattern.</w:t>
      </w:r>
    </w:p>
    <w:p>
      <w:r>
        <w:t>⚠️ Exam Trap: Surface platelets, depth factors, sudden block clots</w:t>
      </w:r>
    </w:p>
    <w:p>
      <w:r>
        <w:t>⚡ 5-Second Recall: Site sorts fault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platelet count and thrombocytopenia patterns?</w:t>
      </w:r>
    </w:p>
    <w:p>
      <w:r>
        <w:t>(a) Nursing action is soft brushing, no NSAIDs, and bleed precautions with low counts</w:t>
      </w:r>
    </w:p>
    <w:p>
      <w:r>
        <w:t>(b) NSAIDs are safe in low platelets</w:t>
      </w:r>
    </w:p>
    <w:p>
      <w:r>
        <w:t>(c) IM injections are best in low counts</w:t>
      </w:r>
    </w:p>
    <w:p>
      <w:r>
        <w:t>(d) Low platelets cause joint bleeds</w:t>
      </w:r>
    </w:p>
    <w:p>
      <w:r>
        <w:t>Answer: a</w:t>
      </w:r>
    </w:p>
    <w:p>
      <w:r>
        <w:t>Solution: ✅ Correct Answer: a. Nursing action is soft brushing, no NSAIDs, and bleed precautions with low counts.</w:t>
      </w:r>
    </w:p>
    <w:p>
      <w:r>
        <w:t>🧠 Clinical Rationale: Few platelets leak small vessels, so skin and mucosa ooze first, so nursing action is soft brushing, no NSAIDs, and bleed precautions with low counts</w:t>
      </w:r>
    </w:p>
    <w:p>
      <w:r>
        <w:t>🔍 Key Clues: Map bleed location</w:t>
      </w:r>
    </w:p>
    <w:p>
      <w:r>
        <w:t>🩺 Nursing Action: Pad the bed, avoid razors and contact sports, and report melena or headache</w:t>
      </w:r>
    </w:p>
    <w:p>
      <w:r>
        <w:t>❌ Why Not Others: (d) Low platelets cause joint bleeds — does not match the defining pathology pattern; (c) IM injections are best in low counts — does not match the defining pathology pattern; (b) NSAIDs are safe in low platelets — does not match the defining pathology pattern.</w:t>
      </w:r>
    </w:p>
    <w:p>
      <w:r>
        <w:t>⚡ 5-Second Recall: Skin platelets, joints factors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ITP pathophysiology?</w:t>
      </w:r>
    </w:p>
    <w:p>
      <w:r>
        <w:t>(a) ITP raises platelet counts</w:t>
      </w:r>
    </w:p>
    <w:p>
      <w:r>
        <w:t>(b) Steroids never affect sugar in ITP</w:t>
      </w:r>
    </w:p>
    <w:p>
      <w:r>
        <w:t>(c) Nursing action is bleed safety plus steroid side-effect monitoring</w:t>
      </w:r>
    </w:p>
    <w:p>
      <w:r>
        <w:t>(d) Marrow fails in ITP</w:t>
      </w:r>
    </w:p>
    <w:p>
      <w:r>
        <w:t>Answer: c</w:t>
      </w:r>
    </w:p>
    <w:p>
      <w:r>
        <w:t>Solution: ✅ Correct Answer: c. Nursing action is bleed safety plus steroid side-effect monitoring.</w:t>
      </w:r>
    </w:p>
    <w:p>
      <w:r>
        <w:t>🧠 Clinical Rationale: Antibodies tag platelets for spleen removal while marrow keeps making them, so nursing action is bleed safety plus steroid side-effect monitoring</w:t>
      </w:r>
    </w:p>
    <w:p>
      <w:r>
        <w:t>🔍 Key Clues: Isolate the low line</w:t>
      </w:r>
    </w:p>
    <w:p>
      <w:r>
        <w:t>🩺 Nursing Action: Teach soft care, watch glucose and mood on steroids, and track counts</w:t>
      </w:r>
    </w:p>
    <w:p>
      <w:r>
        <w:t>❌ Why Not Others: (d) Marrow fails in ITP — does not match the defining pathology pattern; (b) Steroids never affect sugar in ITP — does not match the defining pathology pattern; (a) ITP raises platelet counts — does not match the defining pathology pattern.</w:t>
      </w:r>
    </w:p>
    <w:p>
      <w:r>
        <w:t>⚡ 5-Second Recall: Alone and low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TTP and HUS concepts?</w:t>
      </w:r>
    </w:p>
    <w:p>
      <w:r>
        <w:t>(a) TTP never affects the brain</w:t>
      </w:r>
    </w:p>
    <w:p>
      <w:r>
        <w:t>(b) Bloody diarrhea never precedes HUS</w:t>
      </w:r>
    </w:p>
    <w:p>
      <w:r>
        <w:t>(c) Nursing priority is urgent plasma therapy support and strict neuro-renal monitoring</w:t>
      </w:r>
    </w:p>
    <w:p>
      <w:r>
        <w:t>(d) Kidneys never suffer in TTP</w:t>
      </w:r>
    </w:p>
    <w:p>
      <w:r>
        <w:t>Answer: c</w:t>
      </w:r>
    </w:p>
    <w:p>
      <w:r>
        <w:t>Solution: ✅ Correct Answer: c. Nursing priority is urgent plasma therapy support and strict neuro-renal monitoring.</w:t>
      </w:r>
    </w:p>
    <w:p>
      <w:r>
        <w:t>🧠 Clinical Rationale: Tiny vessel clots shred cells and starve brain and kidneys together, so nursing priority is urgent plasma therapy support and strict neuro-renal monitoring</w:t>
      </w:r>
    </w:p>
    <w:p>
      <w:r>
        <w:t>🔍 Key Clues: Spot shred plus organs</w:t>
      </w:r>
    </w:p>
    <w:p>
      <w:r>
        <w:t>🩺 Nursing Action: Report confusion, oliguria and bruising at once and prepare emergency referral</w:t>
      </w:r>
    </w:p>
    <w:p>
      <w:r>
        <w:t>❌ Why Not Others: (a) TTP never affects the brain — does not match the defining pathology pattern; (b) Bloody diarrhea never precedes HUS — does not match the defining pathology pattern; (d) Kidneys never suffer in TTP — does not match the defining pathology pattern.</w:t>
      </w:r>
    </w:p>
    <w:p>
      <w:r>
        <w:t>⚡ 5-Second Recall: Shred brain kidney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hemophilia A and B pathology?</w:t>
      </w:r>
    </w:p>
    <w:p>
      <w:r>
        <w:t>(a) Aspirin is safe in hemophilia</w:t>
      </w:r>
    </w:p>
    <w:p>
      <w:r>
        <w:t>(b) Nursing action is factor support, joint rest with ice, and no IM or NSAIDs</w:t>
      </w:r>
    </w:p>
    <w:p>
      <w:r>
        <w:t>(c) Girls commonly show severe hemophilia</w:t>
      </w:r>
    </w:p>
    <w:p>
      <w:r>
        <w:t>(d) Joint bleeds need vigorous exercise</w:t>
      </w:r>
    </w:p>
    <w:p>
      <w:r>
        <w:t>Answer: b</w:t>
      </w:r>
    </w:p>
    <w:p>
      <w:r>
        <w:t>Solution: ✅ Correct Answer: b. Nursing action is factor support, joint rest with ice, and no IM or NSAIDs.</w:t>
      </w:r>
    </w:p>
    <w:p>
      <w:r>
        <w:t>🧠 Clinical Rationale: Missing cascade factors stall fibrin, so deep tissues bleed while platelets stay normal, so nursing action is factor support, joint rest with ice, and no IM or NSAIDs</w:t>
      </w:r>
    </w:p>
    <w:p>
      <w:r>
        <w:t>🔍 Key Clues: Protect the joints</w:t>
      </w:r>
    </w:p>
    <w:p>
      <w:r>
        <w:t>🩺 Nursing Action: Guard joints, arrange prophylaxis, and teach safe play and dental planning</w:t>
      </w:r>
    </w:p>
    <w:p>
      <w:r>
        <w:t>❌ Why Not Others: (a) Aspirin is safe in hemophilia — does not match the defining pathology pattern; (c) Girls commonly show severe hemophilia — does not match the defining pathology pattern; (d) Joint bleeds need vigorous exercise — does not match the defining pathology pattern.</w:t>
      </w:r>
    </w:p>
    <w:p>
      <w:r>
        <w:t>⚡ 5-Second Recall: Deep bleed, normal count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