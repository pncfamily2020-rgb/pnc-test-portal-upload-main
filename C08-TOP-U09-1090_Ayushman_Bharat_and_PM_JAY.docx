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Ayushman Bharat - Pradhan Mantri Jan Arogya Yojana (PM-JAY) was officially launched on which date?</w:t>
      </w:r>
    </w:p>
    <w:p>
      <w:r>
        <w:t>(a) 15 August 2017</w:t>
      </w:r>
    </w:p>
    <w:p>
      <w:r>
        <w:t>(b) 2 October 2019</w:t>
      </w:r>
    </w:p>
    <w:p>
      <w:r>
        <w:t>(c) 26 January 2020</w:t>
      </w:r>
    </w:p>
    <w:p>
      <w:r>
        <w:t>(d) 23 September 2018</w:t>
      </w:r>
    </w:p>
    <w:p>
      <w:r>
        <w:t>Answer: d</w:t>
      </w:r>
    </w:p>
    <w:p>
      <w:r>
        <w:t>Solution: PM-JAY was launched on 23 September 2018 by Prime Minister Narendra Modi at Indore. This date marks the beginning of the world's largest health assurance scheme. Option 'a' (2017) was when Ayushman Bharat initiative was announced; 'c' and 'd' are incorrect. Memory aid: 23/09/18 - Remember '23 September 2018' for PM-JAY launch.</w:t>
      </w:r>
    </w:p>
    <w:p>
      <w:r>
        <w:t>Positive Marks: 1</w:t>
      </w:r>
    </w:p>
    <w:p>
      <w:r>
        <w:t>Negative Marks: 0</w:t>
      </w:r>
    </w:p>
    <w:p>
      <w:r>
        <w:t>Question: PM-JAY is the abbreviated form of which scheme?</w:t>
      </w:r>
    </w:p>
    <w:p>
      <w:r>
        <w:t>(a) Pradhan Mantri Jeevan Arogya Yojana</w:t>
      </w:r>
    </w:p>
    <w:p>
      <w:r>
        <w:t>(b) Public Medical Jan Arogya Yojana</w:t>
      </w:r>
    </w:p>
    <w:p>
      <w:r>
        <w:t>(c) Pradhan Mantri Jan Arogya Yojana</w:t>
      </w:r>
    </w:p>
    <w:p>
      <w:r>
        <w:t>(d) Pradhan Mantri Jivit Arogya Yojana</w:t>
      </w:r>
    </w:p>
    <w:p>
      <w:r>
        <w:t>Answer: c</w:t>
      </w:r>
    </w:p>
    <w:p>
      <w:r>
        <w:t>Solution: PM-JAY stands for 'Pradhan Mantri Jan Arogya Yojana' - where 'Jan' means 'people' and 'Arogya' means 'health' in Hindi. Option 'a' has 'Jeevan' (life) instead of 'Jan'; 'c' has 'Public' instead of 'Pradhan Mantri'; 'd' has 'Jivit' (living) instead of 'Jan'. The correct abbreviation reflects health insurance for the people.</w:t>
      </w:r>
    </w:p>
    <w:p>
      <w:r>
        <w:t>Positive Marks: 1</w:t>
      </w:r>
    </w:p>
    <w:p>
      <w:r>
        <w:t>Negative Marks: 0</w:t>
      </w:r>
    </w:p>
    <w:p>
      <w:r>
        <w:t>Question: The maximum annual health coverage limit per family under PM-JAY is:</w:t>
      </w:r>
    </w:p>
    <w:p>
      <w:r>
        <w:t>(a) ₹7 lakhs</w:t>
      </w:r>
    </w:p>
    <w:p>
      <w:r>
        <w:t>(b) ₹10 lakhs</w:t>
      </w:r>
    </w:p>
    <w:p>
      <w:r>
        <w:t>(c) ₹5 lakhs</w:t>
      </w:r>
    </w:p>
    <w:p>
      <w:r>
        <w:t>(d) ₹3 lakhs</w:t>
      </w:r>
    </w:p>
    <w:p>
      <w:r>
        <w:t>Answer: c</w:t>
      </w:r>
    </w:p>
    <w:p>
      <w:r>
        <w:t>Solution: PM-JAY provides a cashless and paperless health assurance coverage of ₹5 lakhs per family per annum for secondary and tertiary care hospitalization. This amount is fixed and uniformly applicable across all states. Options 'a', 'c', and 'd' are incorrect amounts. Key point: ₹5 lakh is the standard annual limit; some states may provide additional coverage through their own schemes.</w:t>
      </w:r>
    </w:p>
    <w:p>
      <w:r>
        <w:t>Positive Marks: 1</w:t>
      </w:r>
    </w:p>
    <w:p>
      <w:r>
        <w:t>Negative Marks: 0</w:t>
      </w:r>
    </w:p>
    <w:p>
      <w:r>
        <w:t>Question: PM-JAY primarily targets which population groups?</w:t>
      </w:r>
    </w:p>
    <w:p>
      <w:r>
        <w:t>(a) All Indian citizens regardless of income</w:t>
      </w:r>
    </w:p>
    <w:p>
      <w:r>
        <w:t>(b) BPL and APL families identified through SECC 2011 data</w:t>
      </w:r>
    </w:p>
    <w:p>
      <w:r>
        <w:t>(c) Only elderly and disabled persons</w:t>
      </w:r>
    </w:p>
    <w:p>
      <w:r>
        <w:t>(d) Only BPL (Below Poverty Line) families</w:t>
      </w:r>
    </w:p>
    <w:p>
      <w:r>
        <w:t>Answer: b</w:t>
      </w:r>
    </w:p>
    <w:p>
      <w:r>
        <w:t>Solution: PM-JAY uses SECC 2011 (Socio-Economic Caste Census) data to identify beneficiaries, covering both BPL and certain APL (Above Poverty Line) categories. Option 'a' is incomplete; 'c' is incorrect (not universal coverage); 'd' is overly restrictive. The scheme targets economically vulnerable populations through evidence-based data, ensuring targeted health protection.</w:t>
      </w:r>
    </w:p>
    <w:p>
      <w:r>
        <w:t>Positive Marks: 1</w:t>
      </w:r>
    </w:p>
    <w:p>
      <w:r>
        <w:t>Negative Marks: 0</w:t>
      </w:r>
    </w:p>
    <w:p>
      <w:r>
        <w:t>Question: Which of the following services is NOT covered under PM-JAY benefits?</w:t>
      </w:r>
    </w:p>
    <w:p>
      <w:r>
        <w:t>(a) Emergency and trauma care</w:t>
      </w:r>
    </w:p>
    <w:p>
      <w:r>
        <w:t>(b) Secondary care hospitalization</w:t>
      </w:r>
    </w:p>
    <w:p>
      <w:r>
        <w:t>(c) Tertiary care hospitalization</w:t>
      </w:r>
    </w:p>
    <w:p>
      <w:r>
        <w:t>(d) Routine outpatient department (OPD) consultation</w:t>
      </w:r>
    </w:p>
    <w:p>
      <w:r>
        <w:t>Answer: d</w:t>
      </w:r>
    </w:p>
    <w:p>
      <w:r>
        <w:t>Solution: PM-JAY covers secondary and tertiary care hospitalization, emergency care, and trauma services, but does NOT cover routine primary-care OPD consultations or medications for non-admitted patients. Option 'a', 'b', and 'd' are all covered services. Remember: PM-JAY focuses on hospitalization burden, not outpatient management. Primary health care remains under other government schemes.</w:t>
      </w:r>
    </w:p>
    <w:p>
      <w:r>
        <w:t>Positive Marks: 1</w:t>
      </w:r>
    </w:p>
    <w:p>
      <w:r>
        <w:t>Negative Marks: 0</w:t>
      </w:r>
    </w:p>
    <w:p>
      <w:r>
        <w:t>Question: What is the minimum duration of hospitalization required for a patient to avail PM-JAY benefit?</w:t>
      </w:r>
    </w:p>
    <w:p>
      <w:r>
        <w:t>(a) 48 hours of in-hospital stay</w:t>
      </w:r>
    </w:p>
    <w:p>
      <w:r>
        <w:t>(b) No minimum duration - cashless from first day admission</w:t>
      </w:r>
    </w:p>
    <w:p>
      <w:r>
        <w:t>(c) 24 hours of in-hospital stay</w:t>
      </w:r>
    </w:p>
    <w:p>
      <w:r>
        <w:t>(d) 72 hours of in-hospital stay</w:t>
      </w:r>
    </w:p>
    <w:p>
      <w:r>
        <w:t>Answer: b</w:t>
      </w:r>
    </w:p>
    <w:p>
      <w:r>
        <w:t>Solution: PM-JAY provides cashless treatment from the first day of admission itself, with no minimum hospitalization duration requirement. This facilitates early access and reduces financial burden on patients. Options 'a', 'b', and 'd' are incorrect time periods. Key advantage: Immediate cashless benefit even for brief hospitalizations (day-care procedures, observation stays).</w:t>
      </w:r>
    </w:p>
    <w:p>
      <w:r>
        <w:t>Positive Marks: 1</w:t>
      </w:r>
    </w:p>
    <w:p>
      <w:r>
        <w:t>Negative Marks: 0</w:t>
      </w:r>
    </w:p>
    <w:p>
      <w:r>
        <w:t>Question: Approximately how many hospitals are empanelled under the PM-JAY network across India?</w:t>
      </w:r>
    </w:p>
    <w:p>
      <w:r>
        <w:t>(a) Approximately 15,000+ hospitals</w:t>
      </w:r>
    </w:p>
    <w:p>
      <w:r>
        <w:t>(b) Approximately 5,000 hospitals</w:t>
      </w:r>
    </w:p>
    <w:p>
      <w:r>
        <w:t>(c) Approximately 10,000 hospitals</w:t>
      </w:r>
    </w:p>
    <w:p>
      <w:r>
        <w:t>(d) Approximately 25,000 hospitals</w:t>
      </w:r>
    </w:p>
    <w:p>
      <w:r>
        <w:t>Answer: a</w:t>
      </w:r>
    </w:p>
    <w:p>
      <w:r>
        <w:t>Solution: As per recent data, over 15,000 hospitals (both public and private) are empanelled under PM-JAY across India, providing nationwide accessibility. Options 'a' and 'b' underestimate the network size; 'd' overstates it. This extensive network ensures beneficiaries have adequate access to quality healthcare across states and districts, supporting the portability principle.</w:t>
      </w:r>
    </w:p>
    <w:p>
      <w:r>
        <w:t>Positive Marks: 1</w:t>
      </w:r>
    </w:p>
    <w:p>
      <w:r>
        <w:t>Negative Marks: 0</w:t>
      </w:r>
    </w:p>
    <w:p>
      <w:r>
        <w:t>Question: Which state has the maximum number of identified beneficiaries and claims processed under PM-JAY?</w:t>
      </w:r>
    </w:p>
    <w:p>
      <w:r>
        <w:t>(a) Rajasthan</w:t>
      </w:r>
    </w:p>
    <w:p>
      <w:r>
        <w:t>(b) Karnataka</w:t>
      </w:r>
    </w:p>
    <w:p>
      <w:r>
        <w:t>(c) Tamil Nadu</w:t>
      </w:r>
    </w:p>
    <w:p>
      <w:r>
        <w:t>(d) Uttar Pradesh</w:t>
      </w:r>
    </w:p>
    <w:p>
      <w:r>
        <w:t>Answer: d</w:t>
      </w:r>
    </w:p>
    <w:p>
      <w:r>
        <w:t>Solution: Uttar Pradesh has consistently shown the highest number of beneficiaries and claims under PM-JAY due to its large population and significant BPL population. Other states mentioned have beneficiaries but lower claim volumes. This reflects both demographic factors and implementation effectiveness in UP, making it the leading state in scheme utilization.</w:t>
      </w:r>
    </w:p>
    <w:p>
      <w:r>
        <w:t>Positive Marks: 1</w:t>
      </w:r>
    </w:p>
    <w:p>
      <w:r>
        <w:t>Negative Marks: 0</w:t>
      </w:r>
    </w:p>
    <w:p>
      <w:r>
        <w:t>Question: A 62-year-old woman from a BPL family registered under PM-JAY seeks treatment for uncontrolled hypertension at a private empanelled hospital. Which benefit is she MOST likely to receive?</w:t>
      </w:r>
    </w:p>
    <w:p>
      <w:r>
        <w:t>(a) Free hospitalization if she requires admission for hypertensive emergency</w:t>
      </w:r>
    </w:p>
    <w:p>
      <w:r>
        <w:t>(b) Free preventive cardiac catheterization procedure</w:t>
      </w:r>
    </w:p>
    <w:p>
      <w:r>
        <w:t>(c) Free routine health check-ups at wellness centers</w:t>
      </w:r>
    </w:p>
    <w:p>
      <w:r>
        <w:t>(d) Free OPD consultation and antihypertensive medications</w:t>
      </w:r>
    </w:p>
    <w:p>
      <w:r>
        <w:t>Answer: a</w:t>
      </w:r>
    </w:p>
    <w:p>
      <w:r>
        <w:t>Solution: PM-JAY covers hospitalization for complications (like hypertensive crisis requiring admission), not routine OPD management of chronic diseases. Option 'a' is not covered (OPD excluded); 'c' is under Health &amp; Wellness Centers component; 'd' is not preventive. The scenario describes admission for hypertensive emergency, which qualifies for cashless hospitalization coverage under PM-JAY guidelines.</w:t>
      </w:r>
    </w:p>
    <w:p>
      <w:r>
        <w:t>Positive Marks: 1</w:t>
      </w:r>
    </w:p>
    <w:p>
      <w:r>
        <w:t>Negative Marks: 0</w:t>
      </w:r>
    </w:p>
    <w:p>
      <w:r>
        <w:t>Question: The concept of 'portability' in PM-JAY scheme means:</w:t>
      </w:r>
    </w:p>
    <w:p>
      <w:r>
        <w:t>(a) Hospitals can transfer patient records electronically to other hospitals</w:t>
      </w:r>
    </w:p>
    <w:p>
      <w:r>
        <w:t>(b) Beneficiaries can receive cashless treatment in any empanelled hospital across any state</w:t>
      </w:r>
    </w:p>
    <w:p>
      <w:r>
        <w:t>(c) Patients can change their preferred hospital mid-treatment without restrictions</w:t>
      </w:r>
    </w:p>
    <w:p>
      <w:r>
        <w:t>(d) All PM-JAY cards are portable across different family members</w:t>
      </w:r>
    </w:p>
    <w:p>
      <w:r>
        <w:t>Answer: b</w:t>
      </w:r>
    </w:p>
    <w:p>
      <w:r>
        <w:t>Solution: Portability enables PM-JAY beneficiaries to access treatment at empanelled hospitals in any state, removing geographical barriers. Option 'a' is not specific to portability; 'c' relates to family cards, not portability; 'd' refers to electronic records only. This feature ensures beneficiaries can seek treatment while traveling or migrating, addressing healthcare equity across states.</w:t>
      </w:r>
    </w:p>
    <w:p>
      <w:r>
        <w:t>Positive Marks: 1</w:t>
      </w:r>
    </w:p>
    <w:p>
      <w:r>
        <w:t>Negative Marks: 0</w:t>
      </w:r>
    </w:p>
    <w:p>
      <w:r>
        <w:t>Question: Under PM-JAY, pre-authorization requirement PRIMARILY applies to:</w:t>
      </w:r>
    </w:p>
    <w:p>
      <w:r>
        <w:t>(a) All routine surgical procedures</w:t>
      </w:r>
    </w:p>
    <w:p>
      <w:r>
        <w:t>(b) Emergency and life-threatening procedures</w:t>
      </w:r>
    </w:p>
    <w:p>
      <w:r>
        <w:t>(c) No procedures require pre-authorization in empanelled hospitals</w:t>
      </w:r>
    </w:p>
    <w:p>
      <w:r>
        <w:t>(d) Non-emergency procedures involving costs above specified package limits</w:t>
      </w:r>
    </w:p>
    <w:p>
      <w:r>
        <w:t>Answer: d</w:t>
      </w:r>
    </w:p>
    <w:p>
      <w:r>
        <w:t>Solution: PM-JAY mandates pre-authorization for non-emergency procedures when expected costs exceed defined package rates, ensuring transparency and preventing fraudulent claims. Option 'a' (emergencies) bypass authorization for timely care; 'c' is too broad; 'd' is incorrect as approval is required. Pre-authorization acts as a gating mechanism for resource optimization while maintaining rapid access to emergency care.</w:t>
      </w:r>
    </w:p>
    <w:p>
      <w:r>
        <w:t>Positive Marks: 1</w:t>
      </w:r>
    </w:p>
    <w:p>
      <w:r>
        <w:t>Negative Marks: 0</w:t>
      </w:r>
    </w:p>
    <w:p>
      <w:r>
        <w:t>Question: Ayushman Bharat initiative comprises two major structural components. Which of the following is NOT one of them?</w:t>
      </w:r>
    </w:p>
    <w:p>
      <w:r>
        <w:t>(a) National Program for Health Care of Elderly</w:t>
      </w:r>
    </w:p>
    <w:p>
      <w:r>
        <w:t>(b) Pradhan Mantri Jan Arogya Yojana (PM-JAY)</w:t>
      </w:r>
    </w:p>
    <w:p>
      <w:r>
        <w:t>(c) National Health Mission (NHM) programs</w:t>
      </w:r>
    </w:p>
    <w:p>
      <w:r>
        <w:t>(d) Health and Wellness Centers (HWCs)</w:t>
      </w:r>
    </w:p>
    <w:p>
      <w:r>
        <w:t>Answer: c</w:t>
      </w:r>
    </w:p>
    <w:p>
      <w:r>
        <w:t>Solution: The two primary components of Ayushman Bharat are: (1) PM-JAY for financial protection through health assurance, and (2) Health &amp; Wellness Centers for preventive and primary health care. Option 'c' (NHM) is a separate policy framework predating Ayushman Bharat; 'd' is a specific program but not a core structural component of Ayushman Bharat. Remember: AB = PM-JAY + HWCs.</w:t>
      </w:r>
    </w:p>
    <w:p>
      <w:r>
        <w:t>Positive Marks: 1</w:t>
      </w:r>
    </w:p>
    <w:p>
      <w:r>
        <w:t>Negative Marks: 0</w:t>
      </w:r>
    </w:p>
    <w:p>
      <w:r>
        <w:t>Question: Beneficiary enrollment in PM-JAY is primarily done through which method?</w:t>
      </w:r>
    </w:p>
    <w:p>
      <w:r>
        <w:t>(a) Manual registration at government offices</w:t>
      </w:r>
    </w:p>
    <w:p>
      <w:r>
        <w:t>(b) Direct bank deposits and postal enrollment</w:t>
      </w:r>
    </w:p>
    <w:p>
      <w:r>
        <w:t>(c) Aadhaar linkage with SECC 2011 household data</w:t>
      </w:r>
    </w:p>
    <w:p>
      <w:r>
        <w:t>(d) Private insurance agent verification</w:t>
      </w:r>
    </w:p>
    <w:p>
      <w:r>
        <w:t>Answer: c</w:t>
      </w:r>
    </w:p>
    <w:p>
      <w:r>
        <w:t>Solution: PM-JAY uses SECC 2011 database linked with Aadhaar for automated identification and enrollment of eligible beneficiaries, ensuring transparency and reducing procedural burden. Option 'a' (banking) is for claim processing; 'c' (manual) was considered but Aadhaar linkage is now primary; 'd' (private agents) are not enrollment authorities. This data-driven approach prevents fraud and ensures equitable access.</w:t>
      </w:r>
    </w:p>
    <w:p>
      <w:r>
        <w:t>Positive Marks: 1</w:t>
      </w:r>
    </w:p>
    <w:p>
      <w:r>
        <w:t>Negative Marks: 0</w:t>
      </w:r>
    </w:p>
    <w:p>
      <w:r>
        <w:t>Question: A beneficiary avails PM-JAY treatment in Madhya Pradesh, then relocates to Kerala for employment. Regarding his PM-JAY eligibility in Kerala:</w:t>
      </w:r>
    </w:p>
    <w:p>
      <w:r>
        <w:t>(a) His PM-JAY card becomes invalid outside his resident state</w:t>
      </w:r>
    </w:p>
    <w:p>
      <w:r>
        <w:t>(b) Portability feature allows him to access treatment in Kerala's empanelled hospitals</w:t>
      </w:r>
    </w:p>
    <w:p>
      <w:r>
        <w:t>(c) He can only access treatment for emergency conditions in new state</w:t>
      </w:r>
    </w:p>
    <w:p>
      <w:r>
        <w:t>(d) His eligibility expires upon interstate migration and he must re-enroll</w:t>
      </w:r>
    </w:p>
    <w:p>
      <w:r>
        <w:t>Answer: b</w:t>
      </w:r>
    </w:p>
    <w:p>
      <w:r>
        <w:t>Solution: PM-JAY portability ensures beneficiaries retain eligibility across all states and can access healthcare at any empanelled hospital nationwide. Option 'a' (re-enrollment not needed); 'c' (not limited to emergencies); 'd' (card remains valid). Portability is a defining feature addressing internal migration and ensuring continuous health protection, reflecting the all-India nature of the scheme.</w:t>
      </w:r>
    </w:p>
    <w:p>
      <w:r>
        <w:t>Positive Marks: 1</w:t>
      </w:r>
    </w:p>
    <w:p>
      <w:r>
        <w:t>Negative Marks: 0</w:t>
      </w:r>
    </w:p>
    <w:p>
      <w:r>
        <w:t>Question: A beneficiary has availed ₹3.5 lakhs under PM-JAY in the current financial year. Now he is diagnosed with a condition requiring ₹2 lakhs of treatment. What is the correct coverage scenario?</w:t>
      </w:r>
    </w:p>
    <w:p>
      <w:r>
        <w:t>(a) Only ₹1.5 lakhs will be covered to reach the ₹5 lakh annual ceiling</w:t>
      </w:r>
    </w:p>
    <w:p>
      <w:r>
        <w:t>(b) Entire ₹2 lakh will be covered as treatment is medically necessary</w:t>
      </w:r>
    </w:p>
    <w:p>
      <w:r>
        <w:t>(c) Hospital must provide treatment free even beyond ₹5 lakh limit</w:t>
      </w:r>
    </w:p>
    <w:p>
      <w:r>
        <w:t>(d) No coverage as annual limit is exhausted</w:t>
      </w:r>
    </w:p>
    <w:p>
      <w:r>
        <w:t>Answer: a</w:t>
      </w:r>
    </w:p>
    <w:p>
      <w:r>
        <w:t>Solution: PM-JAY operates with an annual per-family ceiling of ₹5 lakhs. When ₹3.5 lakhs are already utilized, only ₹1.5 lakhs (to reach the ₹5 lakh limit) will be covered for new treatment. Option 'a' ignores the ceiling; 'c' is incorrect (ceiling not exhausted); 'd' misrepresents hospital obligation. Understanding the annual limit structure is crucial for managing beneficiary expectations and claims.</w:t>
      </w:r>
    </w:p>
    <w:p>
      <w:r>
        <w:t>Positive Marks: 1</w:t>
      </w:r>
    </w:p>
    <w:p>
      <w:r>
        <w:t>Negative Marks: 0</w:t>
      </w:r>
    </w:p>
    <w:p>
      <w:r>
        <w:t>Question: The National Health Authority (NHA) is the implementing agency for PM-JAY. Which of the following is NOT a primary role of NHA?</w:t>
      </w:r>
    </w:p>
    <w:p>
      <w:r>
        <w:t>(a) Resolution of grievances and appeals from beneficiaries and hospitals</w:t>
      </w:r>
    </w:p>
    <w:p>
      <w:r>
        <w:t>(b) Policy formulation, coordination and monitoring of PM-JAY</w:t>
      </w:r>
    </w:p>
    <w:p>
      <w:r>
        <w:t>(c) Monitoring beneficiary satisfaction and scheme performance</w:t>
      </w:r>
    </w:p>
    <w:p>
      <w:r>
        <w:t>(d) Direct management and day-to-day operation of empanelled hospitals</w:t>
      </w:r>
    </w:p>
    <w:p>
      <w:r>
        <w:t>Answer: d</w:t>
      </w:r>
    </w:p>
    <w:p>
      <w:r>
        <w:t>Solution: NHA is the nodal agency for policy, coordination, and oversight but does NOT directly operate or manage individual hospitals. Hospital management remains with respective hospital authorities. Option 'a' (policy/monitoring) is NHA's role; 'c' (satisfaction tracking) is NHA's role; 'd' (grievance resolution) is NHA's role. This distinction separates regulatory oversight from operational management, ensuring efficiency.</w:t>
      </w:r>
    </w:p>
    <w:p>
      <w:r>
        <w:t>Positive Marks: 1</w:t>
      </w:r>
    </w:p>
    <w:p>
      <w:r>
        <w:t>Negative Marks: 0</w:t>
      </w:r>
    </w:p>
    <w:p>
      <w:r>
        <w:t>Question: A healthcare worker observes a patient presenting someone else's PM-JAY card for hospitalization. What is the most appropriate action according to scheme guidelines?</w:t>
      </w:r>
    </w:p>
    <w:p>
      <w:r>
        <w:t>(a) Immediately report the incident to hospital administration and relevant NHA authorities</w:t>
      </w:r>
    </w:p>
    <w:p>
      <w:r>
        <w:t>(b) Provide treatment but bill the patient privately</w:t>
      </w:r>
    </w:p>
    <w:p>
      <w:r>
        <w:t>(c) Refer the matter to state police for fraud investigation</w:t>
      </w:r>
    </w:p>
    <w:p>
      <w:r>
        <w:t>(d) Allow treatment to proceed as long as medical condition is genuine</w:t>
      </w:r>
    </w:p>
    <w:p>
      <w:r>
        <w:t>Answer: a</w:t>
      </w:r>
    </w:p>
    <w:p>
      <w:r>
        <w:t>Solution: Fraudulent use of PM-JAY cards (using someone else's card) must be reported to hospital administration and NHA authorities, who can investigate and take appropriate action. Option 'a' enables fraud; 'c' bypasses regulatory channels; 'd' may be premature before administrative investigation. Reporting ensures scheme integrity, protects genuine beneficiaries, and prevents resource misuse while allowing proper investigation.</w:t>
      </w:r>
    </w:p>
    <w:p>
      <w:r>
        <w:t>Positive Marks: 1</w:t>
      </w:r>
    </w:p>
    <w:p>
      <w:r>
        <w:t>Negative Marks: 0</w:t>
      </w:r>
    </w:p>
    <w:p>
      <w:r>
        <w:t>Question: Which statement ACCURATELY describes the relationship between Ayushman Bharat and PM-JAY in India's healthcare delivery system?</w:t>
      </w:r>
    </w:p>
    <w:p>
      <w:r>
        <w:t>(a) Ayushman Bharat was launched before PM-JAY with identical objectives</w:t>
      </w:r>
    </w:p>
    <w:p>
      <w:r>
        <w:t>(b) Ayushman Bharat is a broader health initiative encompassing PM-JAY as a major financial protection component along with Health &amp; Wellness Centers</w:t>
      </w:r>
    </w:p>
    <w:p>
      <w:r>
        <w:t>(c) PM-JAY and Ayushman Bharat are competing schemes with different beneficiaries</w:t>
      </w:r>
    </w:p>
    <w:p>
      <w:r>
        <w:t>(d) PM-JAY is the primary scheme; Ayushman Bharat is merely a supportive program</w:t>
      </w:r>
    </w:p>
    <w:p>
      <w:r>
        <w:t>Answer: b</w:t>
      </w:r>
    </w:p>
    <w:p>
      <w:r>
        <w:t>Solution: Ayushman Bharat is the overarching national health initiative with two main pillars: PM-JAY (financial protection through health insurance) and Health &amp; Wellness Centers (preventive and primary care). Option 'a' (not competing); 'c' (relationship inverted); 'd' (timing and scope incorrect). This integrated approach addresses both financial risk protection and health system strengthening comprehensively.</w:t>
      </w:r>
    </w:p>
    <w:p>
      <w:r>
        <w:t>Positive Marks: 1</w:t>
      </w:r>
    </w:p>
    <w:p>
      <w:r>
        <w:t>Negative Marks: 0</w:t>
      </w:r>
    </w:p>
    <w:p>
      <w:r>
        <w:t>Question: From a health equity perspective, PM-JAY primarily addresses which social determinant of health?</w:t>
      </w:r>
    </w:p>
    <w:p>
      <w:r>
        <w:t>(a) Economic accessibility and ability to afford healthcare</w:t>
      </w:r>
    </w:p>
    <w:p>
      <w:r>
        <w:t>(b) Behavioral and lifestyle risk factors</w:t>
      </w:r>
    </w:p>
    <w:p>
      <w:r>
        <w:t>(c) Environmental pollution and occupational hazards</w:t>
      </w:r>
    </w:p>
    <w:p>
      <w:r>
        <w:t>(d) Educational status and literacy of beneficiaries</w:t>
      </w:r>
    </w:p>
    <w:p>
      <w:r>
        <w:t>Answer: a</w:t>
      </w:r>
    </w:p>
    <w:p>
      <w:r>
        <w:t>Solution: PM-JAY directly addresses economic barriers to healthcare by providing ₹5 lakh annual health cover, enabling equitable access for economically vulnerable populations. Option 'a' (education) is indirect; 'c' (lifestyle) is individual behavior; 'd' (environment) is structural but not primary PM-JAY focus. By removing financial barriers, PM-JAY promotes health equity as a key social determinant.</w:t>
      </w:r>
    </w:p>
    <w:p>
      <w:r>
        <w:t>Positive Marks: 1</w:t>
      </w:r>
    </w:p>
    <w:p>
      <w:r>
        <w:t>Negative Marks: 0</w:t>
      </w:r>
    </w:p>
    <w:p>
      <w:r>
        <w:t>Question: A state government wants to augment PM-JAY benefits with additional services beyond the standard package for its residents. What is the CORRECT regulatory position?</w:t>
      </w:r>
    </w:p>
    <w:p>
      <w:r>
        <w:t>(a) Any state additions require central government approval and modification of national package</w:t>
      </w:r>
    </w:p>
    <w:p>
      <w:r>
        <w:t>(b) State governments are strictly prohibited from adding any services to PM-JAY package</w:t>
      </w:r>
    </w:p>
    <w:p>
      <w:r>
        <w:t>(c) States can add additional services using their own budgetary resources alongside PM-JAY</w:t>
      </w:r>
    </w:p>
    <w:p>
      <w:r>
        <w:t>(d) Additional services are allowed only for senior citizens and disabled beneficiaries</w:t>
      </w:r>
    </w:p>
    <w:p>
      <w:r>
        <w:t>Answer: c</w:t>
      </w:r>
    </w:p>
    <w:p>
      <w:r>
        <w:t>Solution: State governments can and do provide supplementary health schemes alongside PM-JAY using their own funds, enhancing coverage for their residents. Option 'a' (prohibition incorrect); 'c' (not category-restricted); 'd' (central approval not required for state additions). This federal approach allows states flexibility to strengthen health protection for their populations while maintaining national floor standards.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