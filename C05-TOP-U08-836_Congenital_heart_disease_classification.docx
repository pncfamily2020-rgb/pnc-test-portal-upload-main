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Congenital heart diseases are primarily classified based on which factor?</w:t>
      </w:r>
    </w:p>
    <w:p>
      <w:r>
        <w:t>(a) Associated genetic abnormalities</w:t>
      </w:r>
    </w:p>
    <w:p>
      <w:r>
        <w:t>(b) Age of presentation</w:t>
      </w:r>
    </w:p>
    <w:p>
      <w:r>
        <w:t>(c) Presence or absence of cyanosis</w:t>
      </w:r>
    </w:p>
    <w:p>
      <w:r>
        <w:t>(d) Size of the defect</w:t>
      </w:r>
    </w:p>
    <w:p>
      <w:r>
        <w:t>Answer: c</w:t>
      </w:r>
    </w:p>
    <w:p>
      <w:r>
        <w:t>Solution: CHD classification is fundamentally based on the presence or absence of cyanosis, which reflects physiological blood oxygenation status. Cyanotic CHD involves right-to-left shunting causing systemic desaturation. Option b: Presentation age varies widely. Option d: Defect size alone doesn't determine cyanosis; hemodynamics matter more. Option a: Genetic factors are important but don't form the primary classification scheme itself.</w:t>
      </w:r>
    </w:p>
    <w:p>
      <w:r>
        <w:t>Positive Marks: 1</w:t>
      </w:r>
    </w:p>
    <w:p>
      <w:r>
        <w:t>Negative Marks: 0</w:t>
      </w:r>
    </w:p>
    <w:p>
      <w:r>
        <w:t>Question: Which of the following is an example of acyanotic congenital heart disease?</w:t>
      </w:r>
    </w:p>
    <w:p>
      <w:r>
        <w:t>(a) Transposition of great arteries</w:t>
      </w:r>
    </w:p>
    <w:p>
      <w:r>
        <w:t>(b) Atrial septal defect</w:t>
      </w:r>
    </w:p>
    <w:p>
      <w:r>
        <w:t>(c) Tricuspid atresia</w:t>
      </w:r>
    </w:p>
    <w:p>
      <w:r>
        <w:t>(d) Tetralogy of Fallot</w:t>
      </w:r>
    </w:p>
    <w:p>
      <w:r>
        <w:t>Answer: b</w:t>
      </w:r>
    </w:p>
    <w:p>
      <w:r>
        <w:t>Solution: ASD is a left-to-right shunt maintaining systemic oxygen saturation, thus acyanotic. TOF is cyanotic with right-to-left shunt. TGA is cyanotic with severe mixing of desaturated blood. Tricuspid atresia is cyanotic requiring obligatory right-to-left shunting. Memory aid: 'ACE' for Acyanotic CHD - ASD, Coarctation, Endocardial cushion defects.</w:t>
      </w:r>
    </w:p>
    <w:p>
      <w:r>
        <w:t>Positive Marks: 1</w:t>
      </w:r>
    </w:p>
    <w:p>
      <w:r>
        <w:t>Negative Marks: 0</w:t>
      </w:r>
    </w:p>
    <w:p>
      <w:r>
        <w:t>Question: What is the most common congenital heart disease overall?</w:t>
      </w:r>
    </w:p>
    <w:p>
      <w:r>
        <w:t>(a) Tetralogy of Fallot</w:t>
      </w:r>
    </w:p>
    <w:p>
      <w:r>
        <w:t>(b) Transposition of great arteries</w:t>
      </w:r>
    </w:p>
    <w:p>
      <w:r>
        <w:t>(c) Ventricular septal defect</w:t>
      </w:r>
    </w:p>
    <w:p>
      <w:r>
        <w:t>(d) Patent ductus arteriosus</w:t>
      </w:r>
    </w:p>
    <w:p>
      <w:r>
        <w:t>Answer: c</w:t>
      </w:r>
    </w:p>
    <w:p>
      <w:r>
        <w:t>Solution: VSD is the most common CHD, accounting for 20-30% of all congenital heart defects. TOF is the most common cyanotic CHD but represents only 7-10% of all CHD. TGA represents 3-5% of CHD. PDA accounts for 5-7% of overall CHD but is more common in premature infants. VSD prevalence increases when including spontaneously closing defects.</w:t>
      </w:r>
    </w:p>
    <w:p>
      <w:r>
        <w:t>Positive Marks: 1</w:t>
      </w:r>
    </w:p>
    <w:p>
      <w:r>
        <w:t>Negative Marks: 0</w:t>
      </w:r>
    </w:p>
    <w:p>
      <w:r>
        <w:t>Question: In acyanotic congenital heart disease, the primary physiological problem is:</w:t>
      </w:r>
    </w:p>
    <w:p>
      <w:r>
        <w:t>(a) Complete separation of systemic and pulmonary circulation</w:t>
      </w:r>
    </w:p>
    <w:p>
      <w:r>
        <w:t>(b) Left-to-right shunting with pulmonary congestion</w:t>
      </w:r>
    </w:p>
    <w:p>
      <w:r>
        <w:t>(c) Complete obstruction of blood flow</w:t>
      </w:r>
    </w:p>
    <w:p>
      <w:r>
        <w:t>(d) Right-to-left shunting with systemic desaturation</w:t>
      </w:r>
    </w:p>
    <w:p>
      <w:r>
        <w:t>Answer: b</w:t>
      </w:r>
    </w:p>
    <w:p>
      <w:r>
        <w:t>Solution: Acyanotic CHDs cause left-to-right shunting due to higher left-sided pressures, increasing pulmonary blood flow and causing pulmonary vascular congestion. Option d: Right-to-left shunting defines cyanotic CHD. Option a: Complete separation (like TGA) causes severe cyanosis and mixing. Option c: Obstruction (like coarctation) presents with hypertension, not primary acyanotic shunt pattern.</w:t>
      </w:r>
    </w:p>
    <w:p>
      <w:r>
        <w:t>Positive Marks: 1</w:t>
      </w:r>
    </w:p>
    <w:p>
      <w:r>
        <w:t>Negative Marks: 0</w:t>
      </w:r>
    </w:p>
    <w:p>
      <w:r>
        <w:t>Question: Atrial septal defect is classified as which type of acyanotic congenital heart disease?</w:t>
      </w:r>
    </w:p>
    <w:p>
      <w:r>
        <w:t>(a) Right-to-left shunt</w:t>
      </w:r>
    </w:p>
    <w:p>
      <w:r>
        <w:t>(b) Left-to-right shunt</w:t>
      </w:r>
    </w:p>
    <w:p>
      <w:r>
        <w:t>(c) Mixing lesion</w:t>
      </w:r>
    </w:p>
    <w:p>
      <w:r>
        <w:t>(d) Obstructive lesion</w:t>
      </w:r>
    </w:p>
    <w:p>
      <w:r>
        <w:t>Answer: b</w:t>
      </w:r>
    </w:p>
    <w:p>
      <w:r>
        <w:t>Solution: ASD is a pure left-to-right shunt because left atrial pressure consistently exceeds right atrial pressure throughout the cardiac cycle. Blood shunts from LA to RA, increasing RV volume and pulmonary blood flow. Option d: ASDs are not obstructive in nature. Option a: No right-to-left shunting occurs in isolated ASD. Option c: Mixing lesions involve bidirectional shunting, which doesn't occur in typical ASD.</w:t>
      </w:r>
    </w:p>
    <w:p>
      <w:r>
        <w:t>Positive Marks: 1</w:t>
      </w:r>
    </w:p>
    <w:p>
      <w:r>
        <w:t>Negative Marks: 0</w:t>
      </w:r>
    </w:p>
    <w:p>
      <w:r>
        <w:t>Question: The most common type of atrial septal defect is:</w:t>
      </w:r>
    </w:p>
    <w:p>
      <w:r>
        <w:t>(a) Sinus venosus</w:t>
      </w:r>
    </w:p>
    <w:p>
      <w:r>
        <w:t>(b) Unroofed coronary sinus</w:t>
      </w:r>
    </w:p>
    <w:p>
      <w:r>
        <w:t>(c) Ostium primum</w:t>
      </w:r>
    </w:p>
    <w:p>
      <w:r>
        <w:t>(d) Ostium secundum</w:t>
      </w:r>
    </w:p>
    <w:p>
      <w:r>
        <w:t>Answer: d</w:t>
      </w:r>
    </w:p>
    <w:p>
      <w:r>
        <w:t>Solution: Ostium secundum ASD represents approximately 75% of all ASDs due to deficiency in the fossa ovalis region. Ostium primum represents 15-20% and is part of endocardial cushion defects. Sinus venosus ASD represents 10% and often associates with partial PAPVR. Unroofed coronary sinus is rare (1% or less). Memory aid: 'Secundum is most common' - think fossa ovalis deficiency as typical.</w:t>
      </w:r>
    </w:p>
    <w:p>
      <w:r>
        <w:t>Positive Marks: 1</w:t>
      </w:r>
    </w:p>
    <w:p>
      <w:r>
        <w:t>Negative Marks: 0</w:t>
      </w:r>
    </w:p>
    <w:p>
      <w:r>
        <w:t>Question: A 2-year-old child presents with recurrent respiratory infections, failure to thrive, and mild dyspnea on exertion. On examination, there is a pansystolic murmur at the left lower sternal border. Which acyanotic CHD is most likely?</w:t>
      </w:r>
    </w:p>
    <w:p>
      <w:r>
        <w:t>(a) Ventricular septal defect</w:t>
      </w:r>
    </w:p>
    <w:p>
      <w:r>
        <w:t>(b) Coarctation of aorta</w:t>
      </w:r>
    </w:p>
    <w:p>
      <w:r>
        <w:t>(c) Patent ductus arteriosus</w:t>
      </w:r>
    </w:p>
    <w:p>
      <w:r>
        <w:t>(d) Atrial septal defect</w:t>
      </w:r>
    </w:p>
    <w:p>
      <w:r>
        <w:t>Answer: a</w:t>
      </w:r>
    </w:p>
    <w:p>
      <w:r>
        <w:t>Solution: VSD presents with a pansystolic (holosystolic) murmur at the left lower sternal border due to continuous left-to-right shunting throughout systole. Moderate-to-large VSDs cause pulmonary overcirculation leading to respiratory infections, FTT, and exercise intolerance. Option d: ASD has systolic ejection murmur, not pansystolic. Option c: PDA has continuous machinery murmur. Option b: Coarctation presents with upper limb hypertension.</w:t>
      </w:r>
    </w:p>
    <w:p>
      <w:r>
        <w:t>Positive Marks: 1</w:t>
      </w:r>
    </w:p>
    <w:p>
      <w:r>
        <w:t>Negative Marks: 0</w:t>
      </w:r>
    </w:p>
    <w:p>
      <w:r>
        <w:t>Question: Patent ductus arteriosus is classified as:</w:t>
      </w:r>
    </w:p>
    <w:p>
      <w:r>
        <w:t>(a) Mixing lesion</w:t>
      </w:r>
    </w:p>
    <w:p>
      <w:r>
        <w:t>(b) Right-to-left shunt</w:t>
      </w:r>
    </w:p>
    <w:p>
      <w:r>
        <w:t>(c) Obstructive lesion</w:t>
      </w:r>
    </w:p>
    <w:p>
      <w:r>
        <w:t>(d) Left-to-right shunt</w:t>
      </w:r>
    </w:p>
    <w:p>
      <w:r>
        <w:t>Answer: d</w:t>
      </w:r>
    </w:p>
    <w:p>
      <w:r>
        <w:t>Solution: PDA allows blood to shunt from the aorta (high pressure, oxygenated) to the pulmonary artery (lower pressure), creating a left-to-right shunt. This increases pulmonary blood flow and produces the characteristic continuous murmur. PDA is acyanotic because systemic circulation remains oxygenated. Options b, c, a: PDA involves shunting, not right-to-left flow, obstruction, or mixing pattern.</w:t>
      </w:r>
    </w:p>
    <w:p>
      <w:r>
        <w:t>Positive Marks: 1</w:t>
      </w:r>
    </w:p>
    <w:p>
      <w:r>
        <w:t>Negative Marks: 0</w:t>
      </w:r>
    </w:p>
    <w:p>
      <w:r>
        <w:t>Question: The characteristic 'machinery murmur' or 'continuous murmur' in congenital heart disease is most commonly associated with:</w:t>
      </w:r>
    </w:p>
    <w:p>
      <w:r>
        <w:t>(a) Patent ductus arteriosus</w:t>
      </w:r>
    </w:p>
    <w:p>
      <w:r>
        <w:t>(b) Ventricular septal defect</w:t>
      </w:r>
    </w:p>
    <w:p>
      <w:r>
        <w:t>(c) Pulmonary stenosis</w:t>
      </w:r>
    </w:p>
    <w:p>
      <w:r>
        <w:t>(d) Atrial septal defect</w:t>
      </w:r>
    </w:p>
    <w:p>
      <w:r>
        <w:t>Answer: a</w:t>
      </w:r>
    </w:p>
    <w:p>
      <w:r>
        <w:t>Solution: PDA produces a continuous (machinery) murmur throughout systole and diastole because of the persistent pressure gradient between aorta and pulmonary artery. Option d: ASD has systolic ejection murmur with fixed split S2. Option b: VSD has pansystolic murmur. Option c: PS has systolic ejection murmur with ejection click. The continuous murmur is pathognomonic for PDA and distinguishes it from other left-to-right shunts.</w:t>
      </w:r>
    </w:p>
    <w:p>
      <w:r>
        <w:t>Positive Marks: 1</w:t>
      </w:r>
    </w:p>
    <w:p>
      <w:r>
        <w:t>Negative Marks: 0</w:t>
      </w:r>
    </w:p>
    <w:p>
      <w:r>
        <w:t>Question: Tetralogy of Fallot is classified as which type of congenital heart disease?</w:t>
      </w:r>
    </w:p>
    <w:p>
      <w:r>
        <w:t>(a) Obstructive lesion</w:t>
      </w:r>
    </w:p>
    <w:p>
      <w:r>
        <w:t>(b) Mixing lesion</w:t>
      </w:r>
    </w:p>
    <w:p>
      <w:r>
        <w:t>(c) Acyanotic left-to-right shunt</w:t>
      </w:r>
    </w:p>
    <w:p>
      <w:r>
        <w:t>(d) Cyanotic with right-to-left shunt</w:t>
      </w:r>
    </w:p>
    <w:p>
      <w:r>
        <w:t>Answer: d</w:t>
      </w:r>
    </w:p>
    <w:p>
      <w:r>
        <w:t>Solution: TOF is the most common cyanotic CHD with right-to-left shunting due to RV outflow obstruction from pulmonary stenosis. The combination of VSD and severe PS causes deoxygenated blood to bypass the lungs, resulting in systemic desaturation and cyanosis. Classic findings include clubbing, squatting position, and tet spells. Options c, a, b: TOF involves shunting pathophysiology, not acyanotic or pure obstructive patterns.</w:t>
      </w:r>
    </w:p>
    <w:p>
      <w:r>
        <w:t>Positive Marks: 1</w:t>
      </w:r>
    </w:p>
    <w:p>
      <w:r>
        <w:t>Negative Marks: 0</w:t>
      </w:r>
    </w:p>
    <w:p>
      <w:r>
        <w:t>Question: The four cardiac defects in Tetralogy of Fallot include all of the following EXCEPT:</w:t>
      </w:r>
    </w:p>
    <w:p>
      <w:r>
        <w:t>(a) Ventricular septal defect</w:t>
      </w:r>
    </w:p>
    <w:p>
      <w:r>
        <w:t>(b) Mitral stenosis</w:t>
      </w:r>
    </w:p>
    <w:p>
      <w:r>
        <w:t>(c) Pulmonary stenosis</w:t>
      </w:r>
    </w:p>
    <w:p>
      <w:r>
        <w:t>(d) Right ventricular hypertrophy</w:t>
      </w:r>
    </w:p>
    <w:p>
      <w:r>
        <w:t>Answer: b</w:t>
      </w:r>
    </w:p>
    <w:p>
      <w:r>
        <w:t>Solution: TOF consists of VSD, pulmonary stenosis, RV hypertrophy, and overriding aorta. Mitral stenosis is not part of TOF and would represent a separate acquired or congenital pathology. Options a, d, c: These are the characteristic defects of TOF. Memory aid: 'VSD leads to RV obstruction, causing RV hypertrophy and aortic override' - the classic four-defect pattern.</w:t>
      </w:r>
    </w:p>
    <w:p>
      <w:r>
        <w:t>Positive Marks: 1</w:t>
      </w:r>
    </w:p>
    <w:p>
      <w:r>
        <w:t>Negative Marks: 0</w:t>
      </w:r>
    </w:p>
    <w:p>
      <w:r>
        <w:t>Question: Transposition of the great arteries is classified as:</w:t>
      </w:r>
    </w:p>
    <w:p>
      <w:r>
        <w:t>(a) Restrictive lesion</w:t>
      </w:r>
    </w:p>
    <w:p>
      <w:r>
        <w:t>(b) Obstructive lesion</w:t>
      </w:r>
    </w:p>
    <w:p>
      <w:r>
        <w:t>(c) Cyanotic with mixing of blood</w:t>
      </w:r>
    </w:p>
    <w:p>
      <w:r>
        <w:t>(d) Acyanotic left-to-right shunt</w:t>
      </w:r>
    </w:p>
    <w:p>
      <w:r>
        <w:t>Answer: c</w:t>
      </w:r>
    </w:p>
    <w:p>
      <w:r>
        <w:t>Solution: TGA involves complete switching of aorta and pulmonary artery origins, creating two separate circulations with RV pumping deoxygenated blood systemically. Survival depends on mixing through ASD, VSD, or PDA. Severe cyanosis develops within hours to days of birth. Option d: No acyanotic shunting occurs. Options b &amp; a: TGA is not primarily obstructive or restrictive; mixing is essential for survival.</w:t>
      </w:r>
    </w:p>
    <w:p>
      <w:r>
        <w:t>Positive Marks: 1</w:t>
      </w:r>
    </w:p>
    <w:p>
      <w:r>
        <w:t>Negative Marks: 0</w:t>
      </w:r>
    </w:p>
    <w:p>
      <w:r>
        <w:t>Question: A newborn with severe cyanosis presenting within the first few hours of life shows marked improvement with prostaglandin E1 infusion. Which diagnosis is most likely?</w:t>
      </w:r>
    </w:p>
    <w:p>
      <w:r>
        <w:t>(a) Ventricular septal defect</w:t>
      </w:r>
    </w:p>
    <w:p>
      <w:r>
        <w:t>(b) Atrial septal defect</w:t>
      </w:r>
    </w:p>
    <w:p>
      <w:r>
        <w:t>(c) Coarctation of aorta</w:t>
      </w:r>
    </w:p>
    <w:p>
      <w:r>
        <w:t>(d) Transposition of the great arteries</w:t>
      </w:r>
    </w:p>
    <w:p>
      <w:r>
        <w:t>Answer: d</w:t>
      </w:r>
    </w:p>
    <w:p>
      <w:r>
        <w:t>Solution: Prostaglandin E1 maintains ductus arteriosus patency, allowing mixing of systemic and pulmonary blood returning to lungs for oxygenation in TGA. This is the classic emergency management for duct-dependent cyanotic lesions like TGA. Option b: ASD doesn't cause severe immediate newborn cyanosis. Option a: VSD doesn't cause severe newborn cyanosis. Option c: Coarctation doesn't cause cyanosis. Immediate PGE1 relief confirms duct-dependent physiology.</w:t>
      </w:r>
    </w:p>
    <w:p>
      <w:r>
        <w:t>Positive Marks: 1</w:t>
      </w:r>
    </w:p>
    <w:p>
      <w:r>
        <w:t>Negative Marks: 0</w:t>
      </w:r>
    </w:p>
    <w:p>
      <w:r>
        <w:t>Question: Tricuspid atresia is classified as:</w:t>
      </w:r>
    </w:p>
    <w:p>
      <w:r>
        <w:t>(a) Obstructive lesion</w:t>
      </w:r>
    </w:p>
    <w:p>
      <w:r>
        <w:t>(b) Left-to-right shunt</w:t>
      </w:r>
    </w:p>
    <w:p>
      <w:r>
        <w:t>(c) Cyanotic congenital heart disease with obligatory right-to-left shunt</w:t>
      </w:r>
    </w:p>
    <w:p>
      <w:r>
        <w:t>(d) Acyanotic congenital heart disease</w:t>
      </w:r>
    </w:p>
    <w:p>
      <w:r>
        <w:t>Answer: c</w:t>
      </w:r>
    </w:p>
    <w:p>
      <w:r>
        <w:t>Solution: Tricuspid atresia is complete absence of the tricuspid valve, preventing RA-RV communication. The RV is severely underdeveloped. Survival requires ASD or PDA for blood to reach lungs. This creates obligatory right-to-left shunting causing severe cyanosis from birth. Option d: It is inherently cyanotic from presentation. Option b: No left-to-right shunting occurs. Option a: While obstruction exists, cyanotic shunt is the primary classification.</w:t>
      </w:r>
    </w:p>
    <w:p>
      <w:r>
        <w:t>Positive Marks: 1</w:t>
      </w:r>
    </w:p>
    <w:p>
      <w:r>
        <w:t>Negative Marks: 0</w:t>
      </w:r>
    </w:p>
    <w:p>
      <w:r>
        <w:t>Question: A 5-year-old child with a large VSD and previously acyanotic presentation now develops cyanosis and clubbing. Which pathophysiological change has occurred?</w:t>
      </w:r>
    </w:p>
    <w:p>
      <w:r>
        <w:t>(a) Development of Eisenmenger syndrome with reversal of shunt</w:t>
      </w:r>
    </w:p>
    <w:p>
      <w:r>
        <w:t>(b) Acute pulmonary edema</w:t>
      </w:r>
    </w:p>
    <w:p>
      <w:r>
        <w:t>(c) Secondary pulmonary stenosis</w:t>
      </w:r>
    </w:p>
    <w:p>
      <w:r>
        <w:t>(d) Spontaneous closure of the VSD</w:t>
      </w:r>
    </w:p>
    <w:p>
      <w:r>
        <w:t>Answer: a</w:t>
      </w:r>
    </w:p>
    <w:p>
      <w:r>
        <w:t>Solution: In Eisenmenger syndrome, chronic left-to-right shunt causes progressive pulmonary vascular disease and increased PVR, eventually exceeding systemic resistance. The shunt reverses to right-to-left, causing systemic desaturation and cyanosis with clubbing. This progression from acyanotic to cyanotic disease is preventable only by early surgical correction before irreversible PVR changes. Options d: Spontaneous closure would eliminate symptoms. Option b: Pulmonary edema presents with respiratory distress. Option c: PS alone wouldn't reverse the shunt.</w:t>
      </w:r>
    </w:p>
    <w:p>
      <w:r>
        <w:t>Positive Marks: 1</w:t>
      </w:r>
    </w:p>
    <w:p>
      <w:r>
        <w:t>Negative Marks: 0</w:t>
      </w:r>
    </w:p>
    <w:p>
      <w:r>
        <w:t>Question: Which congenital heart disease is associated with 'tet spell' (hypercyanotic spell)?</w:t>
      </w:r>
    </w:p>
    <w:p>
      <w:r>
        <w:t>(a) Tricuspid atresia</w:t>
      </w:r>
    </w:p>
    <w:p>
      <w:r>
        <w:t>(b) Total anomalous pulmonary venous return</w:t>
      </w:r>
    </w:p>
    <w:p>
      <w:r>
        <w:t>(c) Tetralogy of Fallot</w:t>
      </w:r>
    </w:p>
    <w:p>
      <w:r>
        <w:t>(d) Transposition of great arteries</w:t>
      </w:r>
    </w:p>
    <w:p>
      <w:r>
        <w:t>Answer: c</w:t>
      </w:r>
    </w:p>
    <w:p>
      <w:r>
        <w:t>Solution: Tet spells are acute episodes of severe cyanosis in TOF caused by increased RV outflow obstruction dramatically increasing right-to-left shunting. Triggered by crying, feeding, or straining. Managed by knee-chest position (increases SVR), oxygen, morphine, and beta-blockers. Option d: TGA doesn't have variable obstruction causing acute spells. Option a: Tricuspid atresia has fixed obligatory shunt without spells. Option b: TAPVR follows different hemodynamics. Tet spells are pathognomonic for TOF.</w:t>
      </w:r>
    </w:p>
    <w:p>
      <w:r>
        <w:t>Positive Marks: 1</w:t>
      </w:r>
    </w:p>
    <w:p>
      <w:r>
        <w:t>Negative Marks: 0</w:t>
      </w:r>
    </w:p>
    <w:p>
      <w:r>
        <w:t>Question: Coarctation of aorta is classified as:</w:t>
      </w:r>
    </w:p>
    <w:p>
      <w:r>
        <w:t>(a) Obstructive lesion</w:t>
      </w:r>
    </w:p>
    <w:p>
      <w:r>
        <w:t>(b) Left-to-right shunt</w:t>
      </w:r>
    </w:p>
    <w:p>
      <w:r>
        <w:t>(c) Right-to-left shunt</w:t>
      </w:r>
    </w:p>
    <w:p>
      <w:r>
        <w:t>(d) Mixing lesion</w:t>
      </w:r>
    </w:p>
    <w:p>
      <w:r>
        <w:t>Answer: a</w:t>
      </w:r>
    </w:p>
    <w:p>
      <w:r>
        <w:t>Solution: Coarctation is narrowing (stenosis) of the aorta creating obstruction to blood flow rather than a shunt. It causes hypertension in upper limbs and hypotension in lower limbs. Collateral circulation develops through intercostal and mammary arteries. It is acyanotic because systemic blood remains oxygenated. Options b &amp; c: No shunting occurs. Option d: No mixing lesion pathophysiology applies.</w:t>
      </w:r>
    </w:p>
    <w:p>
      <w:r>
        <w:t>Positive Marks: 1</w:t>
      </w:r>
    </w:p>
    <w:p>
      <w:r>
        <w:t>Negative Marks: 0</w:t>
      </w:r>
    </w:p>
    <w:p>
      <w:r>
        <w:t>Question: A child with complete atrioventricular canal defect (endocardial cushion defect) presents with ostium primum ASD and VSD with AV valve involvement. This is classified as:</w:t>
      </w:r>
    </w:p>
    <w:p>
      <w:r>
        <w:t>(a) Two separate simple left-to-right shunts</w:t>
      </w:r>
    </w:p>
    <w:p>
      <w:r>
        <w:t>(b) Complex CHD with multiple shunt pathways and AV valve involvement</w:t>
      </w:r>
    </w:p>
    <w:p>
      <w:r>
        <w:t>(c) A cyanotic defect due to bidirectional shunting</w:t>
      </w:r>
    </w:p>
    <w:p>
      <w:r>
        <w:t>(d) An obstructive lesion</w:t>
      </w:r>
    </w:p>
    <w:p>
      <w:r>
        <w:t>Answer: b</w:t>
      </w:r>
    </w:p>
    <w:p>
      <w:r>
        <w:t>Solution: CAVC involves both ASD and VSD components plus significant AV valve abnormalities (cleft mitral valve most common). This creates complex hemodynamics with multiple shunt pathways more hemodynamically significant than simple ASD or VSD alone. Strongly associated with Down syndrome (30% of CAVC cases). It remains acyanotic but requires early surgical repair due to complexity and severity. Options a: Defect is more complex than two simple shunts. Option c: Remains acyanotic without right-to-left shunting.</w:t>
      </w:r>
    </w:p>
    <w:p>
      <w:r>
        <w:t>Positive Marks: 1</w:t>
      </w:r>
    </w:p>
    <w:p>
      <w:r>
        <w:t>Negative Marks: 0</w:t>
      </w:r>
    </w:p>
    <w:p>
      <w:r>
        <w:t>Question: In total anomalous pulmonary venous return (TAPVR), the pulmonary veins drain entirely into the systemic venous circulation. This is classified as:</w:t>
      </w:r>
    </w:p>
    <w:p>
      <w:r>
        <w:t>(a) Mixing lesion with both shunting and obstruction</w:t>
      </w:r>
    </w:p>
    <w:p>
      <w:r>
        <w:t>(b) Right-to-left shunt resulting in cyanosis</w:t>
      </w:r>
    </w:p>
    <w:p>
      <w:r>
        <w:t>(c) Obstructive lesion</w:t>
      </w:r>
    </w:p>
    <w:p>
      <w:r>
        <w:t>(d) Left-to-right shunt resulting in pulmonary overcirculation</w:t>
      </w:r>
    </w:p>
    <w:p>
      <w:r>
        <w:t>Answer: d</w:t>
      </w:r>
    </w:p>
    <w:p>
      <w:r>
        <w:t>Solution: TAPVR causes left-to-right shunting because all pulmonary venous (oxygenated) blood drains to right side instead of left atrium. Survival depends on ASD or PFO allowing right-to-left shunt at atrial level to decompress RA and allow systemic circulation. While mixing occurs at atrial level, primary pathophysiology is pulmonary overcirculation from left-to-right shunting. Cyanosis develops only when obstruction to pulmonary venous return exists. TAPVR without obstruction may be acyanotic initially.</w:t>
      </w:r>
    </w:p>
    <w:p>
      <w:r>
        <w:t>Positive Marks: 1</w:t>
      </w:r>
    </w:p>
    <w:p>
      <w:r>
        <w:t>Negative Marks: 0</w:t>
      </w:r>
    </w:p>
    <w:p>
      <w:r>
        <w:t>Question: Which classification parameter best distinguishes between acyanotic and cyanotic congenital heart diseases?</w:t>
      </w:r>
    </w:p>
    <w:p>
      <w:r>
        <w:t>(a) Presence or absence of systemic venous desaturation from right-to-left shunting</w:t>
      </w:r>
    </w:p>
    <w:p>
      <w:r>
        <w:t>(b) Associated chromosomal abnormalities</w:t>
      </w:r>
    </w:p>
    <w:p>
      <w:r>
        <w:t>(c) Age of presentation</w:t>
      </w:r>
    </w:p>
    <w:p>
      <w:r>
        <w:t>(d) Severity of cardiac murmur</w:t>
      </w:r>
    </w:p>
    <w:p>
      <w:r>
        <w:t>Answer: a</w:t>
      </w:r>
    </w:p>
    <w:p>
      <w:r>
        <w:t>Solution: The fundamental distinction between acyanotic (left-to-right shunt) and cyanotic (right-to-left shunt) CHD is based on shunt direction and resulting systemic blood oxygen saturation. Acyanotic defects maintain normal systemic saturation through left-to-right shunting. Cyanotic defects cause systemic desaturation by allowing deoxygenated blood to bypass the lungs via right-to-left shunting. Option c: Presentation age varies widely regardless of shunt direction. Option d: Murmur severity doesn't determine cyanosis. Option b: Chromosomal associations vary among different CHDs.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