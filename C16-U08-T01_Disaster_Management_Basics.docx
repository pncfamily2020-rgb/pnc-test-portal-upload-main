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district hospital receives 40 casualties from a building collapse. The FIRST action should be</w:t>
      </w:r>
    </w:p>
    <w:p>
      <w:r>
        <w:t>(a) close the emergency department to other patients</w:t>
      </w:r>
    </w:p>
    <w:p>
      <w:r>
        <w:t>(b) declare a disaster alert internally and open the mass casualty response</w:t>
      </w:r>
    </w:p>
    <w:p>
      <w:r>
        <w:t>(c) send all casualties to another hospital</w:t>
      </w:r>
    </w:p>
    <w:p>
      <w:r>
        <w:t>(d) begin treating the first patient in the queue</w:t>
      </w:r>
    </w:p>
    <w:p>
      <w:r>
        <w:t>Answer: b</w:t>
      </w:r>
    </w:p>
    <w:p>
      <w:r>
        <w:t>Solution: ✅ Correct Answer: b. Declare a disaster alert internally and open the mass casualty response.</w:t>
      </w:r>
    </w:p>
    <w:p>
      <w:r>
        <w:t>🧠 Clinical Rationale: Structured activation brings additional staff and resources and organises triage immediately 🚨.</w:t>
      </w:r>
    </w:p>
    <w:p>
      <w:r>
        <w:t>🚨 Priority Principle: Overwhelmed? Activate the plan.</w:t>
      </w:r>
    </w:p>
    <w:p>
      <w:r>
        <w:t>❌ Why Not Others: (d) treating in arrival order ignores triage; (c) dispersal without assessment risks sending critical patients away; (a) closing the department blocks all other emergency care.</w:t>
      </w:r>
    </w:p>
    <w:p>
      <w:r>
        <w:t>⚡ 5-Second Recall: Many casualties: activate the plan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first priority of a hospital receiving a chemical disaster alert before any patients arrive is</w:t>
      </w:r>
    </w:p>
    <w:p>
      <w:r>
        <w:t>(a) evacuate the hospital immediately</w:t>
      </w:r>
    </w:p>
    <w:p>
      <w:r>
        <w:t>(b) move all equipment outside</w:t>
      </w:r>
    </w:p>
    <w:p>
      <w:r>
        <w:t>(c) activate the plan, prepare decontamination and protect the facility</w:t>
      </w:r>
    </w:p>
    <w:p>
      <w:r>
        <w:t>(d) start treating patients who may come later</w:t>
      </w:r>
    </w:p>
    <w:p>
      <w:r>
        <w:t>Answer: c</w:t>
      </w:r>
    </w:p>
    <w:p>
      <w:r>
        <w:t>Solution: ✅ Correct Answer: c. Activate the plan, prepare decontamination and protect the facility.</w:t>
      </w:r>
    </w:p>
    <w:p>
      <w:r>
        <w:t>🧠 Clinical Rationale: Pre-arrival preparation prevents contamination of the hospital and ensures staff safety and flow 🚨.</w:t>
      </w:r>
    </w:p>
    <w:p>
      <w:r>
        <w:t>🚨 Priority Principle: Prepare the front door before casualties arrive.</w:t>
      </w:r>
    </w:p>
    <w:p>
      <w:r>
        <w:t>❌ Why Not Others: (d) there are no patients yet to treat; (a) immediate evacuation is not warranted on an alert alone; (b) moving equipment outside exposes it to contamination.</w:t>
      </w:r>
    </w:p>
    <w:p>
      <w:r>
        <w:t>⚡ 5-Second Recall: Chemical alert: prepare decon and protect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Which statement about disaster epidemiology is correct</w:t>
      </w:r>
    </w:p>
    <w:p>
      <w:r>
        <w:t>(a) communicable disease always causes most immediate deaths</w:t>
      </w:r>
    </w:p>
    <w:p>
      <w:r>
        <w:t>(b) deaths are unrelated to the speed of rescue</w:t>
      </w:r>
    </w:p>
    <w:p>
      <w:r>
        <w:t>(c) most deaths occur within the first hours, often from trauma and crush injury</w:t>
      </w:r>
    </w:p>
    <w:p>
      <w:r>
        <w:t>(d) most deaths occur weeks after the event</w:t>
      </w:r>
    </w:p>
    <w:p>
      <w:r>
        <w:t>Answer: c</w:t>
      </w:r>
    </w:p>
    <w:p>
      <w:r>
        <w:t>Solution: ✅ Correct Answer: c. Most deaths occur within the first hours, often from trauma and crush injury.</w:t>
      </w:r>
    </w:p>
    <w:p>
      <w:r>
        <w:t>🧠 Clinical Rationale: Immediate deaths cluster early, and rapid rescue and treatment of survivors reduce further mortality 🩹.</w:t>
      </w:r>
    </w:p>
    <w:p>
      <w:r>
        <w:t>🔍 Key Clues: Early deaths are traumatic.</w:t>
      </w:r>
    </w:p>
    <w:p>
      <w:r>
        <w:t>❌ Why Not Others: (d) delayed mortality is a smaller proportion than immediate trauma deaths; (b) rescue speed strongly influences survival; (a) communicable disease usually affects later phases.</w:t>
      </w:r>
    </w:p>
    <w:p>
      <w:r>
        <w:t>⚡ 5-Second Recall: Early deaths: trauma and crush 🎯</w:t>
      </w:r>
    </w:p>
    <w:p>
      <w:r>
        <w:t>📚 Ref: WHO;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During a hospital disaster response, the role of the incident commander is to</w:t>
      </w:r>
    </w:p>
    <w:p>
      <w:r>
        <w:t>(a) manage the hospital pharmacy</w:t>
      </w:r>
    </w:p>
    <w:p>
      <w:r>
        <w:t>(b) provide overall direction and coordinate all response activities</w:t>
      </w:r>
    </w:p>
    <w:p>
      <w:r>
        <w:t>(c) personally treat the most seriously injured</w:t>
      </w:r>
    </w:p>
    <w:p>
      <w:r>
        <w:t>(d) handle media interviews only</w:t>
      </w:r>
    </w:p>
    <w:p>
      <w:r>
        <w:t>Answer: b</w:t>
      </w:r>
    </w:p>
    <w:p>
      <w:r>
        <w:t>Solution: ✅ Correct Answer: b. Provide overall direction and coordinate all response activities.</w:t>
      </w:r>
    </w:p>
    <w:p>
      <w:r>
        <w:t>🧠 Clinical Rationale: A single command authority avoids duplication and ensures consistent decision-making 🚨.</w:t>
      </w:r>
    </w:p>
    <w:p>
      <w:r>
        <w:t>🔍 Key Clues: One incident commander, one voice.</w:t>
      </w:r>
    </w:p>
    <w:p>
      <w:r>
        <w:t>❌ Why Not Others: (c) clinical care is delegated while command focuses on coordination; (a) pharmacy is a support function; (d) media liaison is one assigned task.</w:t>
      </w:r>
    </w:p>
    <w:p>
      <w:r>
        <w:t>⚡ 5-Second Recall: Incident commander: overall control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primary goal of the response phase is to</w:t>
      </w:r>
    </w:p>
    <w:p>
      <w:r>
        <w:t>(a) save lives, reduce suffering and stabilise the situation</w:t>
      </w:r>
    </w:p>
    <w:p>
      <w:r>
        <w:t>(b) conduct a hazard analysis</w:t>
      </w:r>
    </w:p>
    <w:p>
      <w:r>
        <w:t>(c) rebuild damaged infrastructure</w:t>
      </w:r>
    </w:p>
    <w:p>
      <w:r>
        <w:t>(d) prepare a new disaster plan</w:t>
      </w:r>
    </w:p>
    <w:p>
      <w:r>
        <w:t>Answer: a</w:t>
      </w:r>
    </w:p>
    <w:p>
      <w:r>
        <w:t>Solution: ✅ Correct Answer: a. Save lives, reduce suffering and stabilise the situation.</w:t>
      </w:r>
    </w:p>
    <w:p>
      <w:r>
        <w:t>🧠 Clinical Rationale: The response phase focuses on immediate needs: rescue, treatment and containment 🚨.</w:t>
      </w:r>
    </w:p>
    <w:p>
      <w:r>
        <w:t>🚨 Priority Principle: Response equals immediate life-saving.</w:t>
      </w:r>
    </w:p>
    <w:p>
      <w:r>
        <w:t>❌ Why Not Others: (c) rebuilding is part of recovery; (b) hazard analysis is a preparedness activity; (d) plan revision follows the event.</w:t>
      </w:r>
    </w:p>
    <w:p>
      <w:r>
        <w:t>⚡ 5-Second Recall: Response: save lives now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primary purpose of a hospital disaster plan is to</w:t>
      </w:r>
    </w:p>
    <w:p>
      <w:r>
        <w:t>(a) provide a structured, coordinated response that optimises use of limited resources</w:t>
      </w:r>
    </w:p>
    <w:p>
      <w:r>
        <w:t>(b) satisfy insurance requirements</w:t>
      </w:r>
    </w:p>
    <w:p>
      <w:r>
        <w:t>(c) increase hospital revenue</w:t>
      </w:r>
    </w:p>
    <w:p>
      <w:r>
        <w:t>(d) document staff attendance</w:t>
      </w:r>
    </w:p>
    <w:p>
      <w:r>
        <w:t>Answer: a</w:t>
      </w:r>
    </w:p>
    <w:p>
      <w:r>
        <w:t>Solution: ✅ Correct Answer: a. Provide a structured, coordinated response that optimises use of limited resources.</w:t>
      </w:r>
    </w:p>
    <w:p>
      <w:r>
        <w:t>🧠 Clinical Rationale: Structured coordination ensures the greatest number of patients receive the greatest benefit 🚨.</w:t>
      </w:r>
    </w:p>
    <w:p>
      <w:r>
        <w:t>🔍 Key Clues: Greatest good for the greatest number.</w:t>
      </w:r>
    </w:p>
    <w:p>
      <w:r>
        <w:t>❌ Why Not Others: (d) attendance records are administrative; (b) insurance compliance is incidental; (c) revenue is not the purpose of emergency planning.</w:t>
      </w:r>
    </w:p>
    <w:p>
      <w:r>
        <w:t>⚡ 5-Second Recall: Plan: coordinate for the greatest good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patient arriving from a disaster scene with no visible injuries but complaining of pain should be</w:t>
      </w:r>
    </w:p>
    <w:p>
      <w:r>
        <w:t>(a) kept outside until the crowd clears</w:t>
      </w:r>
    </w:p>
    <w:p>
      <w:r>
        <w:t>(b) discharged without assessment</w:t>
      </w:r>
    </w:p>
    <w:p>
      <w:r>
        <w:t>(c) assessed and triaged properly, as disasters cause hidden injuries</w:t>
      </w:r>
    </w:p>
    <w:p>
      <w:r>
        <w:t>(d) sent to the waiting area immediately</w:t>
      </w:r>
    </w:p>
    <w:p>
      <w:r>
        <w:t>Answer: c</w:t>
      </w:r>
    </w:p>
    <w:p>
      <w:r>
        <w:t>Solution: ✅ Correct Answer: c. Assessed and triaged properly, as disasters cause hidden injuries.</w:t>
      </w:r>
    </w:p>
    <w:p>
      <w:r>
        <w:t>🧠 Clinical Rationale: Blast, crush and inhalation injuries may be occult, so every casualty receives structured assessment 🩹.</w:t>
      </w:r>
    </w:p>
    <w:p>
      <w:r>
        <w:t>🚨 Priority Principle: Triage every patient, even the walking wounded.</w:t>
      </w:r>
    </w:p>
    <w:p>
      <w:r>
        <w:t>❌ Why Not Others: (d) sending to the waiting area without triage misses serious injury; (b) discharge without assessment is unsafe; (a) keeping patients outside delays urgent care.</w:t>
      </w:r>
    </w:p>
    <w:p>
      <w:r>
        <w:t>⚡ 5-Second Recall: No visible injury does not mean none 🎯</w:t>
      </w:r>
    </w:p>
    <w:p>
      <w:r>
        <w:t>📚 Ref: NDMA disaster management guidelines; ATLS.</w:t>
      </w:r>
    </w:p>
    <w:p>
      <w:r>
        <w:t>Positive Marks: 1</w:t>
      </w:r>
    </w:p>
    <w:p>
      <w:r>
        <w:t>Negative Marks: 0.33</w:t>
      </w:r>
    </w:p>
    <w:p/>
    <w:p>
      <w:r>
        <w:t>Question: A disaster plan's "staff recall" phase should be initiated</w:t>
      </w:r>
    </w:p>
    <w:p>
      <w:r>
        <w:t>(a) after all casualties have arrived</w:t>
      </w:r>
    </w:p>
    <w:p>
      <w:r>
        <w:t>(b) on the next working day</w:t>
      </w:r>
    </w:p>
    <w:p>
      <w:r>
        <w:t>(c) only if the director is present</w:t>
      </w:r>
    </w:p>
    <w:p>
      <w:r>
        <w:t>(d) immediately after declaring the alert, using the pre-agreed call tree</w:t>
      </w:r>
    </w:p>
    <w:p>
      <w:r>
        <w:t>Answer: d</w:t>
      </w:r>
    </w:p>
    <w:p>
      <w:r>
        <w:t>Solution: ✅ Correct Answer: d. Immediately after declaring the alert, using the pre-agreed call tree.</w:t>
      </w:r>
    </w:p>
    <w:p>
      <w:r>
        <w:t>🧠 Clinical Rationale: Early mobilisation ensures sufficient staff are available when the first wave of casualties arrives 🚨.</w:t>
      </w:r>
    </w:p>
    <w:p>
      <w:r>
        <w:t>🚨 Priority Principle: Staff recall runs in parallel with activation.</w:t>
      </w:r>
    </w:p>
    <w:p>
      <w:r>
        <w:t>❌ Why Not Others: (a) recalling after arrival leaves the department short; (b) next-day recall is far too late; (c) waiting for one person wastes critical time.</w:t>
      </w:r>
    </w:p>
    <w:p>
      <w:r>
        <w:t>⚡ 5-Second Recall: Recall staff as soon as you activate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National Disaster Management Authority is chaired by</w:t>
      </w:r>
    </w:p>
    <w:p>
      <w:r>
        <w:t>(a) the Health Secretary</w:t>
      </w:r>
    </w:p>
    <w:p>
      <w:r>
        <w:t>(b) the Prime Minister</w:t>
      </w:r>
    </w:p>
    <w:p>
      <w:r>
        <w:t>(c) the President</w:t>
      </w:r>
    </w:p>
    <w:p>
      <w:r>
        <w:t>(d) the Home Minister</w:t>
      </w:r>
    </w:p>
    <w:p>
      <w:r>
        <w:t>Answer: b</w:t>
      </w:r>
    </w:p>
    <w:p>
      <w:r>
        <w:t>Solution: ✅ Correct Answer: b. The Prime Minister.</w:t>
      </w:r>
    </w:p>
    <w:p>
      <w:r>
        <w:t>🧠 Clinical Rationale: The Authority derives its mandate and authority from being chaired by the Prime Minister at the national level 🚨.</w:t>
      </w:r>
    </w:p>
    <w:p>
      <w:r>
        <w:t>🔍 Key Clues: NDMA chair: Prime Minister.</w:t>
      </w:r>
    </w:p>
    <w:p>
      <w:r>
        <w:t>❌ Why Not Others: (a) the Health Secretary is a senior official, not the chair; (c) the President is the head of state, not the chair; (d) the Home Minister is a member, not the chair.</w:t>
      </w:r>
    </w:p>
    <w:p>
      <w:r>
        <w:t>⚡ 5-Second Recall: NDMA is chaired by the Prime Minister 🎯</w:t>
      </w:r>
    </w:p>
    <w:p>
      <w:r>
        <w:t>📚 Ref: Disaster Management Act 2005.</w:t>
      </w:r>
    </w:p>
    <w:p>
      <w:r>
        <w:t>Positive Marks: 1</w:t>
      </w:r>
    </w:p>
    <w:p>
      <w:r>
        <w:t>Negative Marks: 0.33</w:t>
      </w:r>
    </w:p>
    <w:p/>
    <w:p>
      <w:r>
        <w:t>Question: The role of the nursing supervisor during a hospital disaster is to</w:t>
      </w:r>
    </w:p>
    <w:p>
      <w:r>
        <w:t>(a) coordinate nursing resources, staffing and patient flow under the incident commander</w:t>
      </w:r>
    </w:p>
    <w:p>
      <w:r>
        <w:t>(b) personally perform all triage decisions alone</w:t>
      </w:r>
    </w:p>
    <w:p>
      <w:r>
        <w:t>(c) manage the media</w:t>
      </w:r>
    </w:p>
    <w:p>
      <w:r>
        <w:t>(d) remain in the office taking calls only</w:t>
      </w:r>
    </w:p>
    <w:p>
      <w:r>
        <w:t>Answer: a</w:t>
      </w:r>
    </w:p>
    <w:p>
      <w:r>
        <w:t>Solution: ✅ Correct Answer: a. Coordinate nursing resources, staffing and patient flow under the incident commander.</w:t>
      </w:r>
    </w:p>
    <w:p>
      <w:r>
        <w:t>🧠 Clinical Rationale: The nursing supervisor ensures adequate staffing and smooth patient distribution while reporting to command 🚨.</w:t>
      </w:r>
    </w:p>
    <w:p>
      <w:r>
        <w:t>🔍 Key Clues: Nursing supervisor: staff and flow.</w:t>
      </w:r>
    </w:p>
    <w:p>
      <w:r>
        <w:t>❌ Why Not Others: (b) triage is delegated to trained teams; (c) media liaison belongs to the public information officer; (d) staying in the office removes clinical oversight.</w:t>
      </w:r>
    </w:p>
    <w:p>
      <w:r>
        <w:t>⚡ 5-Second Recall: Nursing lead: staff and flow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best time to train staff for a disaster is</w:t>
      </w:r>
    </w:p>
    <w:p>
      <w:r>
        <w:t>(a) once at induction and never again</w:t>
      </w:r>
    </w:p>
    <w:p>
      <w:r>
        <w:t>(b) after the disaster plan fails</w:t>
      </w:r>
    </w:p>
    <w:p>
      <w:r>
        <w:t>(c) only during an actual disaster</w:t>
      </w:r>
    </w:p>
    <w:p>
      <w:r>
        <w:t>(d) during routine working hours through regular scheduled drills</w:t>
      </w:r>
    </w:p>
    <w:p>
      <w:r>
        <w:t>Answer: d</w:t>
      </w:r>
    </w:p>
    <w:p>
      <w:r>
        <w:t>Solution: ✅ Correct Answer: d. During routine working hours through regular scheduled drills.</w:t>
      </w:r>
    </w:p>
    <w:p>
      <w:r>
        <w:t>🧠 Clinical Rationale: Repetition builds the automatic competence needed under pressure 🚨.</w:t>
      </w:r>
    </w:p>
    <w:p>
      <w:r>
        <w:t>🚨 Priority Principle: Train in calm, perform in chaos.</w:t>
      </w:r>
    </w:p>
    <w:p>
      <w:r>
        <w:t>❌ Why Not Others: (c) learning during a disaster costs lives; (b) training after failure repeats avoidable harm; (a) one induction session is insufficient.</w:t>
      </w:r>
    </w:p>
    <w:p>
      <w:r>
        <w:t>⚡ 5-Second Recall: Regular drills build readiness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most important resource in hospital disaster preparedness is</w:t>
      </w:r>
    </w:p>
    <w:p>
      <w:r>
        <w:t>(a) the newest building</w:t>
      </w:r>
    </w:p>
    <w:p>
      <w:r>
        <w:t>(b) the most expensive equipment</w:t>
      </w:r>
    </w:p>
    <w:p>
      <w:r>
        <w:t>(c) trained staff who know their roles and can function under pressure</w:t>
      </w:r>
    </w:p>
    <w:p>
      <w:r>
        <w:t>(d) the largest car park</w:t>
      </w:r>
    </w:p>
    <w:p>
      <w:r>
        <w:t>Answer: c</w:t>
      </w:r>
    </w:p>
    <w:p>
      <w:r>
        <w:t>Solution: ✅ Correct Answer: c. Trained staff who know their roles and can function under pressure.</w:t>
      </w:r>
    </w:p>
    <w:p>
      <w:r>
        <w:t>🧠 Clinical Rationale: Equipment and infrastructure are useless without trained people who can implement the plan 🚨.</w:t>
      </w:r>
    </w:p>
    <w:p>
      <w:r>
        <w:t>🚨 Priority Principle: People before things.</w:t>
      </w:r>
    </w:p>
    <w:p>
      <w:r>
        <w:t>❌ Why Not Others: (a) a new building without trained staff does not deliver care; (d) car parks do not treat casualties; (b) equipment without training is wasted.</w:t>
      </w:r>
    </w:p>
    <w:p>
      <w:r>
        <w:t>⚡ 5-Second Recall: Best resource: trained staff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most valuable lesson source for improving a disaster plan is</w:t>
      </w:r>
    </w:p>
    <w:p>
      <w:r>
        <w:t>(a) the media's coverage</w:t>
      </w:r>
    </w:p>
    <w:p>
      <w:r>
        <w:t>(b) a single annual report</w:t>
      </w:r>
    </w:p>
    <w:p>
      <w:r>
        <w:t>(c) the number of complaints received</w:t>
      </w:r>
    </w:p>
    <w:p>
      <w:r>
        <w:t>(d) a structured debrief after each drill and real incident</w:t>
      </w:r>
    </w:p>
    <w:p>
      <w:r>
        <w:t>Answer: d</w:t>
      </w:r>
    </w:p>
    <w:p>
      <w:r>
        <w:t>Solution: ✅ Correct Answer: d. A structured debrief after each drill and real incident.</w:t>
      </w:r>
    </w:p>
    <w:p>
      <w:r>
        <w:t>🧠 Clinical Rationale: Debriefs identify specific gaps in communication, resources and roles that can be corrected 🚨.</w:t>
      </w:r>
    </w:p>
    <w:p>
      <w:r>
        <w:t>🔍 Key Clues: Debrief drives improvement.</w:t>
      </w:r>
    </w:p>
    <w:p>
      <w:r>
        <w:t>❌ Why Not Others: (b) an annual report aggregates without the detail needed; (a) media coverage is incomplete; (c) complaints do not capture operational gaps.</w:t>
      </w:r>
    </w:p>
    <w:p>
      <w:r>
        <w:t>⚡ 5-Second Recall: Debrief, then improve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disaster management cycle includes mitigation, preparedness, response and</w:t>
      </w:r>
    </w:p>
    <w:p>
      <w:r>
        <w:t>(a) reporting</w:t>
      </w:r>
    </w:p>
    <w:p>
      <w:r>
        <w:t>(b) recovery</w:t>
      </w:r>
    </w:p>
    <w:p>
      <w:r>
        <w:t>(c) reimbursement</w:t>
      </w:r>
    </w:p>
    <w:p>
      <w:r>
        <w:t>(d) relocation</w:t>
      </w:r>
    </w:p>
    <w:p>
      <w:r>
        <w:t>Answer: b</w:t>
      </w:r>
    </w:p>
    <w:p>
      <w:r>
        <w:t>Solution: ✅ Correct Answer: b. Recovery.</w:t>
      </w:r>
    </w:p>
    <w:p>
      <w:r>
        <w:t>🧠 Clinical Rationale: The four phases of the disaster cycle are mitigation, preparedness, response and recovery 🚨.</w:t>
      </w:r>
    </w:p>
    <w:p>
      <w:r>
        <w:t>🔍 Key Clues: Four phases: mitigate, prepare, respond, recover.</w:t>
      </w:r>
    </w:p>
    <w:p>
      <w:r>
        <w:t>❌ Why Not Others: (d) relocation is an activity within recovery, not a phase; (c) reimbursement is administrative; (a) reporting is one part of the response.</w:t>
      </w:r>
    </w:p>
    <w:p>
      <w:r>
        <w:t>⚡ 5-Second Recall: Cycle: mitigate, prepare, respond, recover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best describes surge capacity</w:t>
      </w:r>
    </w:p>
    <w:p>
      <w:r>
        <w:t>(a) the number of outpatient visits per month</w:t>
      </w:r>
    </w:p>
    <w:p>
      <w:r>
        <w:t>(b) the ability to expand resources and staff to meet a sudden increase in demand</w:t>
      </w:r>
    </w:p>
    <w:p>
      <w:r>
        <w:t>(c) the number of beds on a normal day</w:t>
      </w:r>
    </w:p>
    <w:p>
      <w:r>
        <w:t>(d) the annual budget of the hospital</w:t>
      </w:r>
    </w:p>
    <w:p>
      <w:r>
        <w:t>Answer: b</w:t>
      </w:r>
    </w:p>
    <w:p>
      <w:r>
        <w:t>Solution: ✅ Correct Answer: b. The ability to expand resources and staff to meet a sudden increase in demand.</w:t>
      </w:r>
    </w:p>
    <w:p>
      <w:r>
        <w:t>🧠 Clinical Rationale: Surge capacity combines staff, stuff, space and systems to expand care during a disaster 🚨.</w:t>
      </w:r>
    </w:p>
    <w:p>
      <w:r>
        <w:t>🔍 Key Clues: Surge: staff, stuff, space, systems.</w:t>
      </w:r>
    </w:p>
    <w:p>
      <w:r>
        <w:t>❌ Why Not Others: (c) routine bed numbers reflect baseline capacity; (d) budget is a financial measure; (a) outpatient visits reflect routine workload.</w:t>
      </w:r>
    </w:p>
    <w:p>
      <w:r>
        <w:t>⚡ 5-Second Recall: Surge: four S's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correct sequence for hospital evacuation is to move</w:t>
      </w:r>
    </w:p>
    <w:p>
      <w:r>
        <w:t>(a) the least dependent patients first, using the safest route</w:t>
      </w:r>
    </w:p>
    <w:p>
      <w:r>
        <w:t>(b) everyone simultaneously</w:t>
      </w:r>
    </w:p>
    <w:p>
      <w:r>
        <w:t>(c) the ventilated patients first</w:t>
      </w:r>
    </w:p>
    <w:p>
      <w:r>
        <w:t>(d) the morgue contents first</w:t>
      </w:r>
    </w:p>
    <w:p>
      <w:r>
        <w:t>Answer: a</w:t>
      </w:r>
    </w:p>
    <w:p>
      <w:r>
        <w:t>Solution: ✅ Correct Answer: a. The least dependent patients first, using the safest route.</w:t>
      </w:r>
    </w:p>
    <w:p>
      <w:r>
        <w:t>🧠 Clinical Rationale: Moving ambulatory patients first frees staff and space to move dependent patients later with resources 🚨.</w:t>
      </w:r>
    </w:p>
    <w:p>
      <w:r>
        <w:t>🔍 Key Clues: Ambulatory out first.</w:t>
      </w:r>
    </w:p>
    <w:p>
      <w:r>
        <w:t>❌ Why Not Others: (c) ventilated patients need the most resources and move when support is available and ready; (b) simultaneous evacuation creates chaos; (d) the deceased are not a priority during a live evacuation.</w:t>
      </w:r>
    </w:p>
    <w:p>
      <w:r>
        <w:t>⚡ 5-Second Recall: Evacuate: the easiest first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these is a natural disaster</w:t>
      </w:r>
    </w:p>
    <w:p>
      <w:r>
        <w:t>(a) an earthquake</w:t>
      </w:r>
    </w:p>
    <w:p>
      <w:r>
        <w:t>(b) a road traffic accident</w:t>
      </w:r>
    </w:p>
    <w:p>
      <w:r>
        <w:t>(c) a terrorist bombing</w:t>
      </w:r>
    </w:p>
    <w:p>
      <w:r>
        <w:t>(d) an industrial chemical leak</w:t>
      </w:r>
    </w:p>
    <w:p>
      <w:r>
        <w:t>Answer: a</w:t>
      </w:r>
    </w:p>
    <w:p>
      <w:r>
        <w:t>Solution: ✅ Correct Answer: a. An earthquake.</w:t>
      </w:r>
    </w:p>
    <w:p>
      <w:r>
        <w:t>🧠 Clinical Rationale: Earthquakes, floods, cyclones and droughts are natural hazards, while the others are man-made 🚨.</w:t>
      </w:r>
    </w:p>
    <w:p>
      <w:r>
        <w:t>🔍 Key Clues: Natural hazard: geological or climatic.</w:t>
      </w:r>
    </w:p>
    <w:p>
      <w:r>
        <w:t>❌ Why Not Others: (c) bombing is a man-made intentional disaster; (d) a chemical leak is a technological disaster; (b) a road accident is a transport incident.</w:t>
      </w:r>
    </w:p>
    <w:p>
      <w:r>
        <w:t>⚡ 5-Second Recall: Earthquake: natural disaster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hospital decontamination area for chemical incidents should be located</w:t>
      </w:r>
    </w:p>
    <w:p>
      <w:r>
        <w:t>(a) next to the pharmacy</w:t>
      </w:r>
    </w:p>
    <w:p>
      <w:r>
        <w:t>(b) in the main reception area</w:t>
      </w:r>
    </w:p>
    <w:p>
      <w:r>
        <w:t>(c) inside the resuscitation room</w:t>
      </w:r>
    </w:p>
    <w:p>
      <w:r>
        <w:t>(d) outside the emergency department at a controlled access point</w:t>
      </w:r>
    </w:p>
    <w:p>
      <w:r>
        <w:t>Answer: d</w:t>
      </w:r>
    </w:p>
    <w:p>
      <w:r>
        <w:t>Solution: ✅ Correct Answer: d. Outside the emergency department at a controlled access point.</w:t>
      </w:r>
    </w:p>
    <w:p>
      <w:r>
        <w:t>🧠 Clinical Rationale: External decontamination prevents contaminated patients from bringing agents into clinical areas 🚨.</w:t>
      </w:r>
    </w:p>
    <w:p>
      <w:r>
        <w:t>🚨 Priority Principle: Decontaminate outside, then treat inside.</w:t>
      </w:r>
    </w:p>
    <w:p>
      <w:r>
        <w:t>❌ Why Not Others: (c) inside the resuscitation room contaminates clinical staff and equipment; (b) reception has no containment and no drainage control; (a) the pharmacy would be exposed to hazardous agents.</w:t>
      </w:r>
    </w:p>
    <w:p>
      <w:r>
        <w:t>⚡ 5-Second Recall: Decon outside the doors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term hazard refers to</w:t>
      </w:r>
    </w:p>
    <w:p>
      <w:r>
        <w:t>(a) the loss of life in a disaster</w:t>
      </w:r>
    </w:p>
    <w:p>
      <w:r>
        <w:t>(b) the cost of recovery</w:t>
      </w:r>
    </w:p>
    <w:p>
      <w:r>
        <w:t>(c) a potentially damaging event or phenomenon</w:t>
      </w:r>
    </w:p>
    <w:p>
      <w:r>
        <w:t>(d) the number of casualties</w:t>
      </w:r>
    </w:p>
    <w:p>
      <w:r>
        <w:t>Answer: c</w:t>
      </w:r>
    </w:p>
    <w:p>
      <w:r>
        <w:t>Solution: ✅ Correct Answer: c. A potentially damaging event or phenomenon.</w:t>
      </w:r>
    </w:p>
    <w:p>
      <w:r>
        <w:t>🧠 Clinical Rationale: Hazards are natural or man-made processes that may cause harm, which risk combines with vulnerability and exposure 🚨.</w:t>
      </w:r>
    </w:p>
    <w:p>
      <w:r>
        <w:t>🔍 Key Clues: Hazard is the event; risk is the chance of harm.</w:t>
      </w:r>
    </w:p>
    <w:p>
      <w:r>
        <w:t>❌ Why Not Others: (a) loss of life is an impact, not a hazard; (d) casualties are an outcome; (b) recovery cost is a consequence.</w:t>
      </w:r>
    </w:p>
    <w:p>
      <w:r>
        <w:t>⚡ 5-Second Recall: Hazard: the event itself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first step in hospital disaster preparedness is</w:t>
      </w:r>
    </w:p>
    <w:p>
      <w:r>
        <w:t>(a) printing new letterheads</w:t>
      </w:r>
    </w:p>
    <w:p>
      <w:r>
        <w:t>(b) buying extra beds</w:t>
      </w:r>
    </w:p>
    <w:p>
      <w:r>
        <w:t>(c) hiring more security staff</w:t>
      </w:r>
    </w:p>
    <w:p>
      <w:r>
        <w:t>(d) conducting a hazard and vulnerability analysis</w:t>
      </w:r>
    </w:p>
    <w:p>
      <w:r>
        <w:t>Answer: d</w:t>
      </w:r>
    </w:p>
    <w:p>
      <w:r>
        <w:t>Solution: ✅ Correct Answer: d. Conducting a hazard and vulnerability analysis.</w:t>
      </w:r>
    </w:p>
    <w:p>
      <w:r>
        <w:t>🧠 Clinical Rationale: Knowing which hazards are likely and where the hospital is vulnerable shapes the entire plan 🚨.</w:t>
      </w:r>
    </w:p>
    <w:p>
      <w:r>
        <w:t>🚨 Priority Principle: Assess the risk before you plan the response.</w:t>
      </w:r>
    </w:p>
    <w:p>
      <w:r>
        <w:t>❌ Why Not Others: (b) buying beds without analysis may address the wrong gap; (c) security is one component of preparedness; (a) letterheads do not improve readiness.</w:t>
      </w:r>
    </w:p>
    <w:p>
      <w:r>
        <w:t>⚡ 5-Second Recall: Plan begins with hazard analysis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