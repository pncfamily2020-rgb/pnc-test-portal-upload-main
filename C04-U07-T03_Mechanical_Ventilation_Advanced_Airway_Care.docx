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main indication for mechanical ventilation?</w:t>
      </w:r>
    </w:p>
    <w:p>
      <w:r>
        <w:t>(a) A routine blood pressure check</w:t>
      </w:r>
    </w:p>
    <w:p>
      <w:r>
        <w:t>(b) Mild anxiety</w:t>
      </w:r>
    </w:p>
    <w:p>
      <w:r>
        <w:t>(c) Simple ankle pain</w:t>
      </w:r>
    </w:p>
    <w:p>
      <w:r>
        <w:t>(d) Respiratory failure with inadequate oxygenation or ventilation despite other support</w:t>
      </w:r>
    </w:p>
    <w:p>
      <w:r>
        <w:t>Answer: d</w:t>
      </w:r>
    </w:p>
    <w:p>
      <w:r>
        <w:t>Solution: ✅ Correct Answer: d. Respiratory failure with inadequate oxygenation or ventilation despite other support.</w:t>
      </w:r>
    </w:p>
    <w:p>
      <w:r>
        <w:t>🧠 Clinical Rationale: Ventilation supports gas exchange when spontaneous breathing cannot maintain oxygenation or carbon dioxide clearance</w:t>
      </w:r>
    </w:p>
    <w:p>
      <w:r>
        <w:t>🔍 Key Clues: Respiratory failure equals the ventilation indication</w:t>
      </w:r>
    </w:p>
    <w:p>
      <w:r>
        <w:t>🩺 Nursing Action: Monitor blood gases, oxygen and comfort and assess readiness to wean</w:t>
      </w:r>
    </w:p>
    <w:p>
      <w:r>
        <w:t>❌ Why Not Others: (c) Simple ankle pain — not the best response for this situation; (b) Mild anxiety — not the best response for this situation; (a) A routine blood pressure check — not the best response for this situation.</w:t>
      </w:r>
    </w:p>
    <w:p>
      <w:r>
        <w:t>⚠️ Exam Trap: Ventilation treats respiratory failure, it is not a diagnosis itself</w:t>
      </w:r>
    </w:p>
    <w:p>
      <w:r>
        <w:t>🌟 PNC Exam Pearl: Non invasive ventilation precedes intubation in suitable patients</w:t>
      </w:r>
    </w:p>
    <w:p>
      <w:r>
        <w:t>⚡ 5-Second Recall: Ventilation is for respiratory failure</w:t>
      </w:r>
    </w:p>
    <w:p>
      <w:r>
        <w:t>Positive Marks: 1</w:t>
      </w:r>
    </w:p>
    <w:p>
      <w:r>
        <w:t>Negative Marks: 0</w:t>
      </w:r>
    </w:p>
    <w:p>
      <w:r>
        <w:t>Question: What does PEEP mean in mechanical ventilation?</w:t>
      </w:r>
    </w:p>
    <w:p>
      <w:r>
        <w:t>(a) Peak inspiratory pressure</w:t>
      </w:r>
    </w:p>
    <w:p>
      <w:r>
        <w:t>(b) Positive end expiratory pressure keeping alveoli open</w:t>
      </w:r>
    </w:p>
    <w:p>
      <w:r>
        <w:t>(c) Respiratory rate</w:t>
      </w:r>
    </w:p>
    <w:p>
      <w:r>
        <w:t>(d) Flow rate</w:t>
      </w:r>
    </w:p>
    <w:p>
      <w:r>
        <w:t>Answer: b</w:t>
      </w:r>
    </w:p>
    <w:p>
      <w:r>
        <w:t>Solution: ✅ Correct Answer: b. Positive end expiratory pressure keeping alveoli open.</w:t>
      </w:r>
    </w:p>
    <w:p>
      <w:r>
        <w:t>🧠 Clinical Rationale: PEEP prevents alveolar collapse and improves oxygenation and functional residual capacity</w:t>
      </w:r>
    </w:p>
    <w:p>
      <w:r>
        <w:t>🔍 Key Clues: PEEP keeps alveoli open</w:t>
      </w:r>
    </w:p>
    <w:p>
      <w:r>
        <w:t>🩺 Nursing Action: Monitor blood pressure and oxygen as high PEEP can reduce venous return</w:t>
      </w:r>
    </w:p>
    <w:p>
      <w:r>
        <w:t>❌ Why Not Others: (a) Peak inspiratory pressure — not the best response for this situation; (d) Flow rate — not the best response for this situation; (c) Respiratory rate — not the best response for this situation.</w:t>
      </w:r>
    </w:p>
    <w:p>
      <w:r>
        <w:t>⚠️ Exam Trap: Excess PEEP impairs venous return and raises pressure in the chest</w:t>
      </w:r>
    </w:p>
    <w:p>
      <w:r>
        <w:t>🌟 PNC Exam Pearl: PEEP is titrated to oxygenation and haemodynamics</w:t>
      </w:r>
    </w:p>
    <w:p>
      <w:r>
        <w:t>⚡ 5-Second Recall: PEEP keeps alveoli recruited</w:t>
      </w:r>
    </w:p>
    <w:p>
      <w:r>
        <w:t>Positive Marks: 1</w:t>
      </w:r>
    </w:p>
    <w:p>
      <w:r>
        <w:t>Negative Marks: 0</w:t>
      </w:r>
    </w:p>
    <w:p>
      <w:r>
        <w:t>Question: A ventilator alarms high pressure suddenly and the patient looks distressed. What is the first action?</w:t>
      </w:r>
    </w:p>
    <w:p>
      <w:r>
        <w:t>(a) Increase the alarm limit</w:t>
      </w:r>
    </w:p>
    <w:p>
      <w:r>
        <w:t>(b) Silence the alarm and leave</w:t>
      </w:r>
    </w:p>
    <w:p>
      <w:r>
        <w:t>(c) Suction or check for secretions, kinks, biting or a dislodged tube and assess the patient</w:t>
      </w:r>
    </w:p>
    <w:p>
      <w:r>
        <w:t>(d) Increase the tidal volume</w:t>
      </w:r>
    </w:p>
    <w:p>
      <w:r>
        <w:t>Answer: c</w:t>
      </w:r>
    </w:p>
    <w:p>
      <w:r>
        <w:t>Solution: ✅ Correct Answer: c. Suction or check for secretions, kinks, biting or a dislodged tube and assess the patient.</w:t>
      </w:r>
    </w:p>
    <w:p>
      <w:r>
        <w:t>🧠 Clinical Rationale: High pressure usually means obstruction or decreased compliance so the cause must be found immediately</w:t>
      </w:r>
    </w:p>
    <w:p>
      <w:r>
        <w:t>🔍 Key Clues: A high pressure alarm equals obstruction or decreased compliance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patient, suction, check the circuit, tube position and breath sounds</w:t>
      </w:r>
    </w:p>
    <w:p>
      <w:r>
        <w:t>❌ Why Not Others: (d) Increase the tidal volume — not the best response for this situation; (a) Increase the alarm limit — not the best response for this situation; (b) Silence the alarm and leave — not the best response for this situation.</w:t>
      </w:r>
    </w:p>
    <w:p>
      <w:r>
        <w:t>⚠️ Exam Trap: Never silence an alarm without finding the cause</w:t>
      </w:r>
    </w:p>
    <w:p>
      <w:r>
        <w:t>🌟 PNC Exam Pearl: Bronchospasm, biting and secretions are common high pressure causes</w:t>
      </w:r>
    </w:p>
    <w:p>
      <w:r>
        <w:t>⚡ 5-Second Recall: High pressure means obstruction or a compliance problem</w:t>
      </w:r>
    </w:p>
    <w:p>
      <w:r>
        <w:t>Positive Marks: 1</w:t>
      </w:r>
    </w:p>
    <w:p>
      <w:r>
        <w:t>Negative Marks: 0</w:t>
      </w:r>
    </w:p>
    <w:p>
      <w:r>
        <w:t>Question: What is the recommended endotracheal tube cuff pressure range in adults?</w:t>
      </w:r>
    </w:p>
    <w:p>
      <w:r>
        <w:t>(a) 20 to 30 cm of water</w:t>
      </w:r>
    </w:p>
    <w:p>
      <w:r>
        <w:t>(b) 100 cm of water</w:t>
      </w:r>
    </w:p>
    <w:p>
      <w:r>
        <w:t>(c) 0 cm of water</w:t>
      </w:r>
    </w:p>
    <w:p>
      <w:r>
        <w:t>(d) 50 to 60 cm of water</w:t>
      </w:r>
    </w:p>
    <w:p>
      <w:r>
        <w:t>Answer: a</w:t>
      </w:r>
    </w:p>
    <w:p>
      <w:r>
        <w:t>Solution: ✅ Correct Answer: a. 20 to 30 cm of water.</w:t>
      </w:r>
    </w:p>
    <w:p>
      <w:r>
        <w:t>🧠 Clinical Rationale: Cuff pressure within 20 to 30 cm of water seals the airway without compromising mucosal perfusion</w:t>
      </w:r>
    </w:p>
    <w:p>
      <w:r>
        <w:t>🔍 Key Clues: Cuff pressure equals 20 to 30 cm of water</w:t>
      </w:r>
    </w:p>
    <w:p>
      <w:r>
        <w:t>🩺 Nursing Action: Measure with a manometer, check each shift and document</w:t>
      </w:r>
    </w:p>
    <w:p>
      <w:r>
        <w:t>🛡️ Safety Link: Maintain strict asepsis; verify patient identity (two identifiers) before starting 🛡️</w:t>
      </w:r>
    </w:p>
    <w:p>
      <w:r>
        <w:t>❌ Why Not Others: (c) 0 cm of water — not the best response for this situation; (b) 100 cm of water — not the best response for this situation; (d) 50 to 60 cm of water — not the best response for this situation.</w:t>
      </w:r>
    </w:p>
    <w:p>
      <w:r>
        <w:t>⚠️ Exam Trap: High cuff pressure causes tracheal mucosal ischaemia and stenosis</w:t>
      </w:r>
    </w:p>
    <w:p>
      <w:r>
        <w:t>🌟 PNC Exam Pearl: Low cuff pressure allows leak and aspiration risk</w:t>
      </w:r>
    </w:p>
    <w:p>
      <w:r>
        <w:t>⚡ 5-Second Recall: ET cuff pressure is 20 to 30 cm of water</w:t>
      </w:r>
    </w:p>
    <w:p>
      <w:r>
        <w:t>Positive Marks: 1</w:t>
      </w:r>
    </w:p>
    <w:p>
      <w:r>
        <w:t>Negative Marks: 0</w:t>
      </w:r>
    </w:p>
    <w:p>
      <w:r>
        <w:t>Question: Which technique is correct for endotracheal suctioning?</w:t>
      </w:r>
    </w:p>
    <w:p>
      <w:r>
        <w:t>(a) Suction without preoxygenation</w:t>
      </w:r>
    </w:p>
    <w:p>
      <w:r>
        <w:t>(b) Suction continuously for 60 seconds</w:t>
      </w:r>
    </w:p>
    <w:p>
      <w:r>
        <w:t>(c) Use clean technique with a reused catheter</w:t>
      </w:r>
    </w:p>
    <w:p>
      <w:r>
        <w:t>(d) Preoxygenate, use sterile technique, suction only on withdrawal and limit each pass to 10 to 15 seconds</w:t>
      </w:r>
    </w:p>
    <w:p>
      <w:r>
        <w:t>Answer: d</w:t>
      </w:r>
    </w:p>
    <w:p>
      <w:r>
        <w:t>Solution: ✅ Correct Answer: d. Preoxygenate, use sterile technique, suction only on withdrawal and limit each pass to 10 to 15 seconds.</w:t>
      </w:r>
    </w:p>
    <w:p>
      <w:r>
        <w:t>🧠 Clinical Rationale: Limiting suction time with preoxygenation and sterile technique prevents hypoxia, infection and mucosal injury</w:t>
      </w:r>
    </w:p>
    <w:p>
      <w:r>
        <w:t>🔍 Key Clues: Suction equals preoxygenate plus sterile technique plus short passes</w:t>
      </w:r>
    </w:p>
    <w:p>
      <w:r>
        <w:t>🩺 Nursing Action: Hyperoxygenate, use the correct catheter size, suction on withdrawal and assess the patient</w:t>
      </w:r>
    </w:p>
    <w:p>
      <w:r>
        <w:t>🛡️ Safety Link: Maintain strict asepsis; verify patient identity (two identifiers) before starting 🛡️</w:t>
      </w:r>
    </w:p>
    <w:p>
      <w:r>
        <w:t>❌ Why Not Others: (a) Suction without preoxygenation — not the best response for this situation; (b) Suction continuously for 60 seconds — not the best response for this situation; (c) Use clean technique with a reused catheter — not the best response for this situation.</w:t>
      </w:r>
    </w:p>
    <w:p>
      <w:r>
        <w:t>⚠️ Exam Trap: Prolonged suctioning causes hypoxia and bradycardia</w:t>
      </w:r>
    </w:p>
    <w:p>
      <w:r>
        <w:t>🌟 PNC Exam Pearl: Suction only when clinically indicated, not routinely</w:t>
      </w:r>
    </w:p>
    <w:p>
      <w:r>
        <w:t>⚡ 5-Second Recall: Suction in short passes only on withdrawal</w:t>
      </w:r>
    </w:p>
    <w:p>
      <w:r>
        <w:t>Positive Marks: 1</w:t>
      </w:r>
    </w:p>
    <w:p>
      <w:r>
        <w:t>Negative Marks: 0</w:t>
      </w:r>
    </w:p>
    <w:p>
      <w:r>
        <w:t>Question: Which measure is part of the ventilator associated pneumonia bundle?</w:t>
      </w:r>
    </w:p>
    <w:p>
      <w:r>
        <w:t>(a) Keeping the patient flat</w:t>
      </w:r>
    </w:p>
    <w:p>
      <w:r>
        <w:t>(b) Elevating the head of the bed to 30 to 45 degrees</w:t>
      </w:r>
    </w:p>
    <w:p>
      <w:r>
        <w:t>(c) Routine daily circuit changes</w:t>
      </w:r>
    </w:p>
    <w:p>
      <w:r>
        <w:t>(d) Deep continuous sedation</w:t>
      </w:r>
    </w:p>
    <w:p>
      <w:r>
        <w:t>Answer: b</w:t>
      </w:r>
    </w:p>
    <w:p>
      <w:r>
        <w:t>Solution: ✅ Correct Answer: b. Elevating the head of the bed to 30 to 45 degrees.</w:t>
      </w:r>
    </w:p>
    <w:p>
      <w:r>
        <w:t>🧠 Clinical Rationale: Head elevation reduces aspiration of gastric contents lowering VAP risk</w:t>
      </w:r>
    </w:p>
    <w:p>
      <w:r>
        <w:t>🔍 Key Clues: The VAP bundle equals head up 30 to 45 degrees</w:t>
      </w:r>
    </w:p>
    <w:p>
      <w:r>
        <w:t>🩺 Nursing Action: Elevate the head, give oral care and perform sedation holds</w:t>
      </w:r>
    </w:p>
    <w:p>
      <w:r>
        <w:t>❌ Why Not Others: (c) Routine daily circuit changes — not the best response for this situation; (d) Deep continuous sedation — not the best response for this situation; (a) Keeping the patient flat — not the best response for this situation.</w:t>
      </w:r>
    </w:p>
    <w:p>
      <w:r>
        <w:t>⚠️ Exam Trap: Flat positioning promotes microaspiration</w:t>
      </w:r>
    </w:p>
    <w:p>
      <w:r>
        <w:t>🌟 PNC Exam Pearl: Subglottic secretion drainage lowers VAP incidence</w:t>
      </w:r>
    </w:p>
    <w:p>
      <w:r>
        <w:t>⚡ 5-Second Recall: Elevate the head to prevent VAP</w:t>
      </w:r>
    </w:p>
    <w:p>
      <w:r>
        <w:t>Positive Marks: 1</w:t>
      </w:r>
    </w:p>
    <w:p>
      <w:r>
        <w:t>Negative Marks: 0</w:t>
      </w:r>
    </w:p>
    <w:p>
      <w:r>
        <w:t>Question: Which finding suggests readiness to wean from mechanical ventilation?</w:t>
      </w:r>
    </w:p>
    <w:p>
      <w:r>
        <w:t>(a) Stable oxygenation with an adequate respiratory rate, minimal sedation and improving strength</w:t>
      </w:r>
    </w:p>
    <w:p>
      <w:r>
        <w:t>(b) Deep sedation</w:t>
      </w:r>
    </w:p>
    <w:p>
      <w:r>
        <w:t>(c) A high oxygen requirement with unstable vital signs</w:t>
      </w:r>
    </w:p>
    <w:p>
      <w:r>
        <w:t>(d) Falling blood pressure</w:t>
      </w:r>
    </w:p>
    <w:p>
      <w:r>
        <w:t>Answer: a</w:t>
      </w:r>
    </w:p>
    <w:p>
      <w:r>
        <w:t>Solution: ✅ Correct Answer: a. Stable oxygenation with an adequate respiratory rate, minimal sedation and improving strength.</w:t>
      </w:r>
    </w:p>
    <w:p>
      <w:r>
        <w:t>🧠 Clinical Rationale: Weaning readiness requires adequate oxygenation, ventilation, drive and haemodynamic stability</w:t>
      </w:r>
    </w:p>
    <w:p>
      <w:r>
        <w:t>🔍 Key Clues: Weaning readiness equals oxygenation plus drive plus stability</w:t>
      </w:r>
    </w:p>
    <w:p>
      <w:r>
        <w:t>🩺 Nursing Action: Perform a spontaneous breathing trial with close monitoring and support</w:t>
      </w:r>
    </w:p>
    <w:p>
      <w:r>
        <w:t>❌ Why Not Others: (b) Deep sedation — not the best response for this situation; (d) Falling blood pressure — not the best response for this situation; (c) A high oxygen requirement with unstable vital signs — not the best response for this situation.</w:t>
      </w:r>
    </w:p>
    <w:p>
      <w:r>
        <w:t>⚠️ Exam Trap: Weaning a failing patient risks reintubation</w:t>
      </w:r>
    </w:p>
    <w:p>
      <w:r>
        <w:t>🌟 PNC Exam Pearl: The rapid shallow breathing index helps predict weaning success</w:t>
      </w:r>
    </w:p>
    <w:p>
      <w:r>
        <w:t>⚡ 5-Second Recall: Weaning needs oxygenation, drive and stability</w:t>
      </w:r>
    </w:p>
    <w:p>
      <w:r>
        <w:t>Positive Marks: 1</w:t>
      </w:r>
    </w:p>
    <w:p>
      <w:r>
        <w:t>Negative Marks: 0</w:t>
      </w:r>
    </w:p>
    <w:p>
      <w:r>
        <w:t>Question: Shortly after extubation the patient develops stridor and distress. What is the priority action?</w:t>
      </w:r>
    </w:p>
    <w:p>
      <w:r>
        <w:t>(a) Assess the airway, give oxygen and prepare for reintubation and emergency airway support</w:t>
      </w:r>
    </w:p>
    <w:p>
      <w:r>
        <w:t>(b) Ignore the stridor</w:t>
      </w:r>
    </w:p>
    <w:p>
      <w:r>
        <w:t>(c) Give oral fluids</w:t>
      </w:r>
    </w:p>
    <w:p>
      <w:r>
        <w:t>(d) Send to the ward without review</w:t>
      </w:r>
    </w:p>
    <w:p>
      <w:r>
        <w:t>Answer: a</w:t>
      </w:r>
    </w:p>
    <w:p>
      <w:r>
        <w:t>Solution: ✅ Correct Answer: a. Assess the airway, give oxygen and prepare for reintubation and emergency airway support.</w:t>
      </w:r>
    </w:p>
    <w:p>
      <w:r>
        <w:t>🧠 Clinical Rationale: Post extubation stridor signals laryngeal oedema needing immediate oxygen and readiness for reintubation</w:t>
      </w:r>
    </w:p>
    <w:p>
      <w:r>
        <w:t>🔍 Key Clues: Stridor after extubation equals an airway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nebulized therapy as ordered, call for help and prepare the airway trolley</w:t>
      </w:r>
    </w:p>
    <w:p>
      <w:r>
        <w:t>❌ Why Not Others: (b) Ignore the stridor — not the best response for this situation; (d) Send to the ward without review — not the best response for this situation; (c) Give oral fluids — not the best response for this situation.</w:t>
      </w:r>
    </w:p>
    <w:p>
      <w:r>
        <w:t>⚠️ Exam Trap: Early stridor can progress rapidly to obstruction</w:t>
      </w:r>
    </w:p>
    <w:p>
      <w:r>
        <w:t>🌟 PNC Exam Pearl: A cuff leak test before extubation predicts oedema risk</w:t>
      </w:r>
    </w:p>
    <w:p>
      <w:r>
        <w:t>⚡ 5-Second Recall: Post extubation stridor needs urgent airway support</w:t>
      </w:r>
    </w:p>
    <w:p>
      <w:r>
        <w:t>Positive Marks: 1</w:t>
      </w:r>
    </w:p>
    <w:p>
      <w:r>
        <w:t>Negative Marks: 0</w:t>
      </w:r>
    </w:p>
    <w:p>
      <w:r>
        <w:t>Question: Which technique is correct for bag-mask ventilation?</w:t>
      </w:r>
    </w:p>
    <w:p>
      <w:r>
        <w:t>(a) Ventilate without a seal</w:t>
      </w:r>
    </w:p>
    <w:p>
      <w:r>
        <w:t>(b) Use the EC clamp technique for a tight seal with a good head position and give oxygen</w:t>
      </w:r>
    </w:p>
    <w:p>
      <w:r>
        <w:t>(c) Hold the mask with one finger only</w:t>
      </w:r>
    </w:p>
    <w:p>
      <w:r>
        <w:t>(d) Give room air without a reservoir</w:t>
      </w:r>
    </w:p>
    <w:p>
      <w:r>
        <w:t>Answer: b</w:t>
      </w:r>
    </w:p>
    <w:p>
      <w:r>
        <w:t>Solution: ✅ Correct Answer: b. Use the EC clamp technique for a tight seal with a good head position and give oxygen.</w:t>
      </w:r>
    </w:p>
    <w:p>
      <w:r>
        <w:t>🧠 Clinical Rationale: A two hand seal with correct head position delivers effective ventilation and oxygenation</w:t>
      </w:r>
    </w:p>
    <w:p>
      <w:r>
        <w:t>🔍 Key Clues: Bag mask equals good seal plus head position plus oxygen</w:t>
      </w:r>
    </w:p>
    <w:p>
      <w:r>
        <w:t>🩺 Nursing Action: Position the head, seal the mask, squeeze with adequate volume and watch chest rise</w:t>
      </w:r>
    </w:p>
    <w:p>
      <w:r>
        <w:t>🛡️ Safety Link: Maintain strict asepsis; verify patient identity (two identifiers) before starting 🛡️</w:t>
      </w:r>
    </w:p>
    <w:p>
      <w:r>
        <w:t>❌ Why Not Others: (a) Ventilate without a seal — not the best response for this situation; (d) Give room air without a reservoir — not the best response for this situation; (c) Hold the mask with one finger only — not the best response for this situation.</w:t>
      </w:r>
    </w:p>
    <w:p>
      <w:r>
        <w:t>⚠️ Exam Trap: Leaks and poor position reduce ventilation effectiveness</w:t>
      </w:r>
    </w:p>
    <w:p>
      <w:r>
        <w:t>🌟 PNC Exam Pearl: Watch for chest rise and falling saturation to judge delivery</w:t>
      </w:r>
    </w:p>
    <w:p>
      <w:r>
        <w:t>⚡ 5-Second Recall: Bag mask needs a good seal and head position</w:t>
      </w:r>
    </w:p>
    <w:p>
      <w:r>
        <w:t>Positive Marks: 1</w:t>
      </w:r>
    </w:p>
    <w:p>
      <w:r>
        <w:t>Negative Marks: 0</w:t>
      </w:r>
    </w:p>
    <w:p>
      <w:r>
        <w:t>Question: In assist control ventilation what does the ventilator do?</w:t>
      </w:r>
    </w:p>
    <w:p>
      <w:r>
        <w:t>(a) Only monitors the patient</w:t>
      </w:r>
    </w:p>
    <w:p>
      <w:r>
        <w:t>(b) Provides no breaths at all</w:t>
      </w:r>
    </w:p>
    <w:p>
      <w:r>
        <w:t>(c) Delivers a set number of breaths and assists every spontaneous breath</w:t>
      </w:r>
    </w:p>
    <w:p>
      <w:r>
        <w:t>(d) Delivers breaths only when the patient triggers</w:t>
      </w:r>
    </w:p>
    <w:p>
      <w:r>
        <w:t>Answer: c</w:t>
      </w:r>
    </w:p>
    <w:p>
      <w:r>
        <w:t>Solution: ✅ Correct Answer: c. Delivers a set number of breaths and assists every spontaneous breath.</w:t>
      </w:r>
    </w:p>
    <w:p>
      <w:r>
        <w:t>🧠 Clinical Rationale: Assist control guarantees a minimum rate while supporting spontaneous efforts ensuring minute ventilation</w:t>
      </w:r>
    </w:p>
    <w:p>
      <w:r>
        <w:t>🔍 Key Clues: Assist control guarantees set breaths plus assistance</w:t>
      </w:r>
    </w:p>
    <w:p>
      <w:r>
        <w:t>🩺 Nursing Action: Monitor pressures, volumes and patient comfort and check blood gases</w:t>
      </w:r>
    </w:p>
    <w:p>
      <w:r>
        <w:t>❌ Why Not Others: (b) Provides no breaths at all — not the best response for this situation; (d) Delivers breaths only when the patient triggers — not the best response for this situation; (a) Only monitors the patient — not the best response for this situation.</w:t>
      </w:r>
    </w:p>
    <w:p>
      <w:r>
        <w:t>⚠️ Exam Trap: Full support can cause disuse weakness if prolonged</w:t>
      </w:r>
    </w:p>
    <w:p>
      <w:r>
        <w:t>🌟 PNC Exam Pearl: Tidal volume is usually set by predicted body weight</w:t>
      </w:r>
    </w:p>
    <w:p>
      <w:r>
        <w:t>⚡ 5-Second Recall: Assist control gives guaranteed breaths with assistance</w:t>
      </w:r>
    </w:p>
    <w:p>
      <w:r>
        <w:t>Positive Marks: 1</w:t>
      </w:r>
    </w:p>
    <w:p>
      <w:r>
        <w:t>Negative Marks: 0</w:t>
      </w:r>
    </w:p>
    <w:p>
      <w:r>
        <w:t>Question: How is tidal volume generally set for lung protective ventilation?</w:t>
      </w:r>
    </w:p>
    <w:p>
      <w:r>
        <w:t>(a) By patient height regardless of weight</w:t>
      </w:r>
    </w:p>
    <w:p>
      <w:r>
        <w:t>(b) As large as possible for comfort</w:t>
      </w:r>
    </w:p>
    <w:p>
      <w:r>
        <w:t>(c) At a fixed 1000 mL for everyone</w:t>
      </w:r>
    </w:p>
    <w:p>
      <w:r>
        <w:t>(d) Based on predicted body weight around 6 mL per kg</w:t>
      </w:r>
    </w:p>
    <w:p>
      <w:r>
        <w:t>Answer: d</w:t>
      </w:r>
    </w:p>
    <w:p>
      <w:r>
        <w:t>Solution: ✅ Correct Answer: d. Based on predicted body weight around 6 mL per kg.</w:t>
      </w:r>
    </w:p>
    <w:p>
      <w:r>
        <w:t>🧠 Clinical Rationale: Lung protective volumes based on predicted body weight reduce ventilator induced lung injury</w:t>
      </w:r>
    </w:p>
    <w:p>
      <w:r>
        <w:t>🔍 Key Clues: Lung protective volume equals 6 mL per kg of predicted body weight</w:t>
      </w:r>
    </w:p>
    <w:p>
      <w:r>
        <w:t>🩺 Nursing Action: Monitor plateau pressures and adjust volume and rate to blood gases</w:t>
      </w:r>
    </w:p>
    <w:p>
      <w:r>
        <w:t>❌ Why Not Others: (a) By patient height regardless of weight — not the best response for this situation; (b) As large as possible for comfort — not the best response for this situation; (c) At a fixed 1000 mL for everyone — not the best response for this situation.</w:t>
      </w:r>
    </w:p>
    <w:p>
      <w:r>
        <w:t>⚠️ Exam Trap: High tidal volumes cause volutrauma</w:t>
      </w:r>
    </w:p>
    <w:p>
      <w:r>
        <w:t>🌟 PNC Exam Pearl: A plateau pressure above 30 cm of water raises injury risk</w:t>
      </w:r>
    </w:p>
    <w:p>
      <w:r>
        <w:t>⚡ 5-Second Recall: Use a low tidal volume based on predicted body weight</w:t>
      </w:r>
    </w:p>
    <w:p>
      <w:r>
        <w:t>Positive Marks: 1</w:t>
      </w:r>
    </w:p>
    <w:p>
      <w:r>
        <w:t>Negative Marks: 0</w:t>
      </w:r>
    </w:p>
    <w:p>
      <w:r>
        <w:t>Question: A ventilator alarms low pressure with poor chest movement. What should the nurse suspect?</w:t>
      </w:r>
    </w:p>
    <w:p>
      <w:r>
        <w:t>(a) Normal function</w:t>
      </w:r>
    </w:p>
    <w:p>
      <w:r>
        <w:t>(b) Circuit leak, disconnection or a dislodged tube needing immediate check</w:t>
      </w:r>
    </w:p>
    <w:p>
      <w:r>
        <w:t>(c) A mucus plug only</w:t>
      </w:r>
    </w:p>
    <w:p>
      <w:r>
        <w:t>(d) Bronchospasm only</w:t>
      </w:r>
    </w:p>
    <w:p>
      <w:r>
        <w:t>Answer: b</w:t>
      </w:r>
    </w:p>
    <w:p>
      <w:r>
        <w:t>Solution: ✅ Correct Answer: b. Circuit leak, disconnection or a dislodged tube needing immediate check.</w:t>
      </w:r>
    </w:p>
    <w:p>
      <w:r>
        <w:t>🧠 Clinical Rationale: Low pressure and reduced chest movement suggest a leak or disconnection which is life threatening</w:t>
      </w:r>
    </w:p>
    <w:p>
      <w:r>
        <w:t>🔍 Key Clues: Low pressure with poor chest movement equals leak or disconnection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circuit, connections and tube depth and bag ventilate if needed</w:t>
      </w:r>
    </w:p>
    <w:p>
      <w:r>
        <w:t>❌ Why Not Others: (d) Bronchospasm only — not the best response for this situation; (a) Normal function — not the best response for this situation; (c) A mucus plug only — not the best response for this situation.</w:t>
      </w:r>
    </w:p>
    <w:p>
      <w:r>
        <w:t>⚠️ Exam Trap: A dislodged tube needs immediate reoxygenation and airway reassessment</w:t>
      </w:r>
    </w:p>
    <w:p>
      <w:r>
        <w:t>🌟 PNC Exam Pearl: Always check from the patient to the ventilator when alarms sound</w:t>
      </w:r>
    </w:p>
    <w:p>
      <w:r>
        <w:t>⚡ 5-Second Recall: Low pressure means a leak or disconnection</w:t>
      </w:r>
    </w:p>
    <w:p>
      <w:r>
        <w:t>Positive Marks: 1</w:t>
      </w:r>
    </w:p>
    <w:p>
      <w:r>
        <w:t>Negative Marks: 0</w:t>
      </w:r>
    </w:p>
    <w:p>
      <w:r>
        <w:t>Question: Which action prevents unplanned extubation?</w:t>
      </w:r>
    </w:p>
    <w:p>
      <w:r>
        <w:t>(a) Secure the tube firmly, check depth, minimize sedation fluctuations and monitor high risk patients</w:t>
      </w:r>
    </w:p>
    <w:p>
      <w:r>
        <w:t>(b) Move the patient roughly</w:t>
      </w:r>
    </w:p>
    <w:p>
      <w:r>
        <w:t>(c) Leave the tube unsecured</w:t>
      </w:r>
    </w:p>
    <w:p>
      <w:r>
        <w:t>(d) Avoid documenting tube depth</w:t>
      </w:r>
    </w:p>
    <w:p>
      <w:r>
        <w:t>Answer: a</w:t>
      </w:r>
    </w:p>
    <w:p>
      <w:r>
        <w:t>Solution: ✅ Correct Answer: a. Secure the tube firmly, check depth, minimize sedation fluctuations and monitor high risk patients.</w:t>
      </w:r>
    </w:p>
    <w:p>
      <w:r>
        <w:t>🧠 Clinical Rationale: Secure fixation with depth documentation and close monitoring prevents accidental extubation</w:t>
      </w:r>
    </w:p>
    <w:p>
      <w:r>
        <w:t>🔍 Key Clues: Prevent extubation with a secure tube plus depth checks</w:t>
      </w:r>
    </w:p>
    <w:p>
      <w:r>
        <w:t>🩺 Nursing Action: Tape or tie securely, note the depth each shift and restrain only as a last resort</w:t>
      </w:r>
    </w:p>
    <w:p>
      <w:r>
        <w:t>🛡️ Safety Link: Maintain strict asepsis; verify patient identity (two identifiers) before starting 🛡️</w:t>
      </w:r>
    </w:p>
    <w:p>
      <w:r>
        <w:t>❌ Why Not Others: (d) Avoid documenting tube depth — not the best response for this situation; (c) Leave the tube unsecured — not the best response for this situation; (b) Move the patient roughly — not the best response for this situation.</w:t>
      </w:r>
    </w:p>
    <w:p>
      <w:r>
        <w:t>⚠️ Exam Trap: Agitated patients risk self extubation so sedation and comfort must be balanced</w:t>
      </w:r>
    </w:p>
    <w:p>
      <w:r>
        <w:t>🌟 PNC Exam Pearl: An unplanned extubation can be life threatening needing immediate airway support</w:t>
      </w:r>
    </w:p>
    <w:p>
      <w:r>
        <w:t>⚡ 5-Second Recall: A secure tube with a documented depth prevents extubation</w:t>
      </w:r>
    </w:p>
    <w:p>
      <w:r>
        <w:t>Positive Marks: 1</w:t>
      </w:r>
    </w:p>
    <w:p>
      <w:r>
        <w:t>Negative Marks: 0</w:t>
      </w:r>
    </w:p>
    <w:p>
      <w:r>
        <w:t>Question: Which finding indicates the need for suctioning?</w:t>
      </w:r>
    </w:p>
    <w:p>
      <w:r>
        <w:t>(a) Stable saturation</w:t>
      </w:r>
    </w:p>
    <w:p>
      <w:r>
        <w:t>(b) Calm quiet breathing</w:t>
      </w:r>
    </w:p>
    <w:p>
      <w:r>
        <w:t>(c) Visible secretions with coarse breath sounds and rising airway pressures</w:t>
      </w:r>
    </w:p>
    <w:p>
      <w:r>
        <w:t>(d) Normal breath sounds</w:t>
      </w:r>
    </w:p>
    <w:p>
      <w:r>
        <w:t>Answer: c</w:t>
      </w:r>
    </w:p>
    <w:p>
      <w:r>
        <w:t>Solution: ✅ Correct Answer: c. Visible secretions with coarse breath sounds and rising airway pressures.</w:t>
      </w:r>
    </w:p>
    <w:p>
      <w:r>
        <w:t>🧠 Clinical Rationale: Retained secretions cause coarse sounds, high pressures and distress indicating suction is needed</w:t>
      </w:r>
    </w:p>
    <w:p>
      <w:r>
        <w:t>🔍 Key Clues: Coarse sounds plus high pressures equals suction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 as indicated, monitor saturation and heart rate and reassess</w:t>
      </w:r>
    </w:p>
    <w:p>
      <w:r>
        <w:t>❌ Why Not Others: (a) Stable saturation — not the best response for this situation; (d) Normal breath sounds — not the best response for this situation; (b) Calm quiet breathing — not the best response for this situation.</w:t>
      </w:r>
    </w:p>
    <w:p>
      <w:r>
        <w:t>⚠️ Exam Trap: Routine suctioning without indication causes harm</w:t>
      </w:r>
    </w:p>
    <w:p>
      <w:r>
        <w:t>🌟 PNC Exam Pearl: Monitor for vagal bradycardia during suctioning</w:t>
      </w:r>
    </w:p>
    <w:p>
      <w:r>
        <w:t>⚡ 5-Second Recall: Suction is indicated by secretions and high pressures</w:t>
      </w:r>
    </w:p>
    <w:p>
      <w:r>
        <w:t>Positive Marks: 1</w:t>
      </w:r>
    </w:p>
    <w:p>
      <w:r>
        <w:t>Negative Marks: 0</w:t>
      </w:r>
    </w:p>
    <w:p>
      <w:r>
        <w:t>Question: Which oral care practice supports VAP prevention?</w:t>
      </w:r>
    </w:p>
    <w:p>
      <w:r>
        <w:t>(a) No oral care while intubated</w:t>
      </w:r>
    </w:p>
    <w:p>
      <w:r>
        <w:t>(b) Using the same dirty gauze all shift</w:t>
      </w:r>
    </w:p>
    <w:p>
      <w:r>
        <w:t>(c) Regular oral care with prescribed solution and suctioning of secretions</w:t>
      </w:r>
    </w:p>
    <w:p>
      <w:r>
        <w:t>(d) Ignoring oral secretions</w:t>
      </w:r>
    </w:p>
    <w:p>
      <w:r>
        <w:t>Answer: c</w:t>
      </w:r>
    </w:p>
    <w:p>
      <w:r>
        <w:t>Solution: ✅ Correct Answer: c. Regular oral care with prescribed solution and suctioning of secretions.</w:t>
      </w:r>
    </w:p>
    <w:p>
      <w:r>
        <w:t>🧠 Clinical Rationale: Reducing oral bacterial load with regular care lowers aspiration pneumonia risk</w:t>
      </w:r>
    </w:p>
    <w:p>
      <w:r>
        <w:t>🔍 Key Clues: Oral care reduces VAP</w:t>
      </w:r>
    </w:p>
    <w:p>
      <w:r>
        <w:t>🩺 Nursing Action: Perform oral care at set intervals, use the prescribed solution and suction</w:t>
      </w:r>
    </w:p>
    <w:p>
      <w:r>
        <w:t>❌ Why Not Others: (b) Using the same dirty gauze all shift — not the best response for this situation; (d) Ignoring oral secretions — not the best response for this situation; (a) No oral care while intubated — not the best response for this situation.</w:t>
      </w:r>
    </w:p>
    <w:p>
      <w:r>
        <w:t>⚠️ Exam Trap: Neglected oral hygiene raises VAP risk</w:t>
      </w:r>
    </w:p>
    <w:p>
      <w:r>
        <w:t>🌟 PNC Exam Pearl: Chlorhexidine use depends on unit policy and patient risk</w:t>
      </w:r>
    </w:p>
    <w:p>
      <w:r>
        <w:t>⚡ 5-Second Recall: Oral care is part of the VAP bundle</w:t>
      </w:r>
    </w:p>
    <w:p>
      <w:r>
        <w:t>Positive Marks: 1</w:t>
      </w:r>
    </w:p>
    <w:p>
      <w:r>
        <w:t>Negative Marks: 0</w:t>
      </w:r>
    </w:p>
    <w:p>
      <w:r>
        <w:t>Question: During a spontaneous breathing trial the patient develops rapid shallow breathing and tachycardia. What is the best action?</w:t>
      </w:r>
    </w:p>
    <w:p>
      <w:r>
        <w:t>(a) Extubate immediately</w:t>
      </w:r>
    </w:p>
    <w:p>
      <w:r>
        <w:t>(b) Continue the trial until it finishes</w:t>
      </w:r>
    </w:p>
    <w:p>
      <w:r>
        <w:t>(c) Increase sedation without assessment</w:t>
      </w:r>
    </w:p>
    <w:p>
      <w:r>
        <w:t>(d) Stop the trial, rest and support the patient and reassess the cause</w:t>
      </w:r>
    </w:p>
    <w:p>
      <w:r>
        <w:t>Answer: d</w:t>
      </w:r>
    </w:p>
    <w:p>
      <w:r>
        <w:t>Solution: ✅ Correct Answer: d. Stop the trial, rest and support the patient and reassess the cause.</w:t>
      </w:r>
    </w:p>
    <w:p>
      <w:r>
        <w:t>🧠 Clinical Rationale: Failing a breathing trial means the patient cannot sustain spontaneous effort and needs rest and reassessment</w:t>
      </w:r>
    </w:p>
    <w:p>
      <w:r>
        <w:t>🔍 Key Clues: Tachypnoea with tachycardia during weaning equals stop the trial</w:t>
      </w:r>
    </w:p>
    <w:p>
      <w:r>
        <w:t>🩺 Nursing Action: Return to support, rest the patient and address reversible causes</w:t>
      </w:r>
    </w:p>
    <w:p>
      <w:r>
        <w:t>❌ Why Not Others: (c) Increase sedation without assessment — not the best response for this situation; (b) Continue the trial until it finishes — not the best response for this situation; (a) Extubate immediately — not the best response for this situation.</w:t>
      </w:r>
    </w:p>
    <w:p>
      <w:r>
        <w:t>⚠️ Exam Trap: Forcing weaning when it fails causes fatigue and reintubation</w:t>
      </w:r>
    </w:p>
    <w:p>
      <w:r>
        <w:t>🌟 PNC Exam Pearl: A daily sedation and weaning review shortens ventilation time</w:t>
      </w:r>
    </w:p>
    <w:p>
      <w:r>
        <w:t>⚡ 5-Second Recall: Stop the trial if distress appears</w:t>
      </w:r>
    </w:p>
    <w:p>
      <w:r>
        <w:t>Positive Marks: 1</w:t>
      </w:r>
    </w:p>
    <w:p>
      <w:r>
        <w:t>Negative Marks: 0</w:t>
      </w:r>
    </w:p>
    <w:p>
      <w:r>
        <w:t>Question: Which finding after extubation needs close attention?</w:t>
      </w:r>
    </w:p>
    <w:p>
      <w:r>
        <w:t>(a) Stable saturation on room air</w:t>
      </w:r>
    </w:p>
    <w:p>
      <w:r>
        <w:t>(b) Normal breathing</w:t>
      </w:r>
    </w:p>
    <w:p>
      <w:r>
        <w:t>(c) A clear voice with a strong cough</w:t>
      </w:r>
    </w:p>
    <w:p>
      <w:r>
        <w:t>(d) Hoarseness with a weak cough and dropping saturation</w:t>
      </w:r>
    </w:p>
    <w:p>
      <w:r>
        <w:t>Answer: d</w:t>
      </w:r>
    </w:p>
    <w:p>
      <w:r>
        <w:t>Solution: ✅ Correct Answer: d. Hoarseness with a weak cough and dropping saturation.</w:t>
      </w:r>
    </w:p>
    <w:p>
      <w:r>
        <w:t>🧠 Clinical Rationale: Hoarseness and a weak cough suggest laryngeal injury and poor secretion clearance needing monitoring</w:t>
      </w:r>
    </w:p>
    <w:p>
      <w:r>
        <w:t>🔍 Key Clues: Hoarseness plus a weak cough equals watch closely</w:t>
      </w:r>
    </w:p>
    <w:p>
      <w:r>
        <w:t>🩺 Nursing Action: Monitor breathing, voice and saturation and encourage coughing</w:t>
      </w:r>
    </w:p>
    <w:p>
      <w:r>
        <w:t>❌ Why Not Others: (a) Stable saturation on room air — not the best response for this situation; (c) A clear voice with a strong cough — not the best response for this situation; (b) Normal breathing — not the best response for this situation.</w:t>
      </w:r>
    </w:p>
    <w:p>
      <w:r>
        <w:t>⚠️ Exam Trap: A weak cough raises pneumonia and obstruction risk</w:t>
      </w:r>
    </w:p>
    <w:p>
      <w:r>
        <w:t>🌟 PNC Exam Pearl: Post extubation dysphagia needs a swallow screen before oral intake</w:t>
      </w:r>
    </w:p>
    <w:p>
      <w:r>
        <w:t>⚡ 5-Second Recall: Watch voice and cough after extubation</w:t>
      </w:r>
    </w:p>
    <w:p>
      <w:r>
        <w:t>Positive Marks: 1</w:t>
      </w:r>
    </w:p>
    <w:p>
      <w:r>
        <w:t>Negative Marks: 0</w:t>
      </w:r>
    </w:p>
    <w:p>
      <w:r>
        <w:t>Question: Which is the priority during bag-mask ventilation of a patient in respiratory arrest?</w:t>
      </w:r>
    </w:p>
    <w:p>
      <w:r>
        <w:t>(a) Ensure a patent airway and adequate chest rise with oxygen supplementation</w:t>
      </w:r>
    </w:p>
    <w:p>
      <w:r>
        <w:t>(b) Focus on the monitor numbers</w:t>
      </w:r>
    </w:p>
    <w:p>
      <w:r>
        <w:t>(c) Squeeze the bag as fast as possible</w:t>
      </w:r>
    </w:p>
    <w:p>
      <w:r>
        <w:t>(d) Delay ventilation to obtain a history</w:t>
      </w:r>
    </w:p>
    <w:p>
      <w:r>
        <w:t>Answer: a</w:t>
      </w:r>
    </w:p>
    <w:p>
      <w:r>
        <w:t>Solution: ✅ Correct Answer: a. Ensure a patent airway and adequate chest rise with oxygen supplementation.</w:t>
      </w:r>
    </w:p>
    <w:p>
      <w:r>
        <w:t>🧠 Clinical Rationale: Effective oxygenation and ventilation with a patent airway is the immediate goal in respiratory arrest</w:t>
      </w:r>
    </w:p>
    <w:p>
      <w:r>
        <w:t>🔍 Key Clues: Respiratory arrest equals airway and effective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Open the airway, seal the mask, ventilate with oxygen and monitor saturation</w:t>
      </w:r>
    </w:p>
    <w:p>
      <w:r>
        <w:t>❌ Why Not Others: (d) Delay ventilation to obtain a history — not the best response for this situation; (c) Squeeze the bag as fast as possible — not the best response for this situation; (b) Focus on the monitor numbers — not the best response for this situation.</w:t>
      </w:r>
    </w:p>
    <w:p>
      <w:r>
        <w:t>⚠️ Exam Trap: Rapid excessive ventilation lowers carbon dioxide excessively and impairs perfusion</w:t>
      </w:r>
    </w:p>
    <w:p>
      <w:r>
        <w:t>🌟 PNC Exam Pearl: An excessive ventilation rate reduces venous return and survival</w:t>
      </w:r>
    </w:p>
    <w:p>
      <w:r>
        <w:t>⚡ 5-Second Recall: Ventilate effectively with oxygen and a patent airway</w:t>
      </w:r>
    </w:p>
    <w:p>
      <w:r>
        <w:t>Positive Marks: 1</w:t>
      </w:r>
    </w:p>
    <w:p>
      <w:r>
        <w:t>Negative Marks: 0</w:t>
      </w:r>
    </w:p>
    <w:p>
      <w:r>
        <w:t>Question: What is the aim of pressure support ventilation?</w:t>
      </w:r>
    </w:p>
    <w:p>
      <w:r>
        <w:t>(a) To replace spontaneous effort entirely</w:t>
      </w:r>
    </w:p>
    <w:p>
      <w:r>
        <w:t>(b) To deliver no inspiratory support</w:t>
      </w:r>
    </w:p>
    <w:p>
      <w:r>
        <w:t>(c) To support spontaneous breaths during weaning while the patient controls rate and tidal volume</w:t>
      </w:r>
    </w:p>
    <w:p>
      <w:r>
        <w:t>(d) To fully control every breath</w:t>
      </w:r>
    </w:p>
    <w:p>
      <w:r>
        <w:t>Answer: c</w:t>
      </w:r>
    </w:p>
    <w:p>
      <w:r>
        <w:t>Solution: ✅ Correct Answer: c. To support spontaneous breaths during weaning while the patient controls rate and tidal volume.</w:t>
      </w:r>
    </w:p>
    <w:p>
      <w:r>
        <w:t>🧠 Clinical Rationale: Pressure support augments each spontaneous breath easing the transition to unassisted breathing</w:t>
      </w:r>
    </w:p>
    <w:p>
      <w:r>
        <w:t>🔍 Key Clues: Pressure support assists spontaneous breaths for weaning</w:t>
      </w:r>
    </w:p>
    <w:p>
      <w:r>
        <w:t>🩺 Nursing Action: Assess respiratory rate, tidal volume and comfort and trend toward weaning</w:t>
      </w:r>
    </w:p>
    <w:p>
      <w:r>
        <w:t>❌ Why Not Others: (b) To deliver no inspiratory support — not the best response for this situation; (a) To replace spontaneous effort entirely — not the best response for this situation; (d) To fully control every breath — not the best response for this situation.</w:t>
      </w:r>
    </w:p>
    <w:p>
      <w:r>
        <w:t>⚠️ Exam Trap: Pressure support needs a reliable respiratory drive</w:t>
      </w:r>
    </w:p>
    <w:p>
      <w:r>
        <w:t>🌟 PNC Exam Pearl: Increasing pressure support raises tidal volume for a given effort</w:t>
      </w:r>
    </w:p>
    <w:p>
      <w:r>
        <w:t>⚡ 5-Second Recall: Pressure support supports spontaneous breathing</w:t>
      </w:r>
    </w:p>
    <w:p>
      <w:r>
        <w:t>Positive Marks: 1</w:t>
      </w:r>
    </w:p>
    <w:p>
      <w:r>
        <w:t>Negative Marks: 0</w:t>
      </w:r>
    </w:p>
    <w:p>
      <w:r>
        <w:t>Question: What does FiO2 represent?</w:t>
      </w:r>
    </w:p>
    <w:p>
      <w:r>
        <w:t>(a) Expired tidal volume</w:t>
      </w:r>
    </w:p>
    <w:p>
      <w:r>
        <w:t>(b) Fraction of inspired oxygen delivered</w:t>
      </w:r>
    </w:p>
    <w:p>
      <w:r>
        <w:t>(c) Minute ventilation</w:t>
      </w:r>
    </w:p>
    <w:p>
      <w:r>
        <w:t>(d) Peak airway pressure</w:t>
      </w:r>
    </w:p>
    <w:p>
      <w:r>
        <w:t>Answer: b</w:t>
      </w:r>
    </w:p>
    <w:p>
      <w:r>
        <w:t>Solution: ✅ Correct Answer: b. Fraction of inspired oxygen delivered.</w:t>
      </w:r>
    </w:p>
    <w:p>
      <w:r>
        <w:t>🧠 Clinical Rationale: FiO2 sets the oxygen concentration and the aim is the lowest level that meets target saturation</w:t>
      </w:r>
    </w:p>
    <w:p>
      <w:r>
        <w:t>🔍 Key Clues: FiO2 equals the oxygen fraction delivered</w:t>
      </w:r>
    </w:p>
    <w:p>
      <w:r>
        <w:t>🩺 Nursing Action: Wean FiO2 as tolerated to limit oxygen toxicity</w:t>
      </w:r>
    </w:p>
    <w:p>
      <w:r>
        <w:t>❌ Why Not Others: (a) Expired tidal volume — not the best response for this situation; (d) Peak airway pressure — not the best response for this situation; (c) Minute ventilation — not the best response for this situation.</w:t>
      </w:r>
    </w:p>
    <w:p>
      <w:r>
        <w:t>⚠️ Exam Trap: Prolonged high FiO2 can cause oxygen toxicity</w:t>
      </w:r>
    </w:p>
    <w:p>
      <w:r>
        <w:t>🌟 PNC Exam Pearl: Target saturation is usually 92 to 96 percent in most patients</w:t>
      </w:r>
    </w:p>
    <w:p>
      <w:r>
        <w:t>⚡ 5-Second Recall: FiO2 is the delivered oxygen fraction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