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normal newborn may lose weight in the first days of life. This loss is usually?</w:t>
      </w:r>
    </w:p>
    <w:p>
      <w:r>
        <w:t>(a) Permanent and irreversible</w:t>
      </w:r>
    </w:p>
    <w:p>
      <w:r>
        <w:t>(b) 5-10% of birth weight, regained by about 10-14 days</w:t>
      </w:r>
    </w:p>
    <w:p>
      <w:r>
        <w:t>(c) A sign of immediate dehydration always</w:t>
      </w:r>
    </w:p>
    <w:p>
      <w:r>
        <w:t>(d) More than 20% of birth weight</w:t>
      </w:r>
    </w:p>
    <w:p>
      <w:r>
        <w:t>Answer: b</w:t>
      </w:r>
    </w:p>
    <w:p>
      <w:r>
        <w:t>Solution: ✅ Correct Answer: b. 5-10% of birth weight, regained by about 10-14 days.</w:t>
      </w:r>
    </w:p>
    <w:p>
      <w:r>
        <w:t>🧠 Clinical Rationale: Physiologic weight loss of 5-10% occurs in the first 3-4 days from fluid shifts and meconium, and is regained by 10-14 days</w:t>
      </w:r>
    </w:p>
    <w:p>
      <w:r>
        <w:t>🔍 Key Clues: 5-10% loss, back by 2 weeks = normal</w:t>
      </w:r>
    </w:p>
    <w:p>
      <w:r>
        <w:t>🩺 Nursing Action: Weigh daily and report losses beyond 10% or failure to regain</w:t>
      </w:r>
    </w:p>
    <w:p>
      <w:r>
        <w:t>❌ Why Not Others: (a) Permanent and irreversible — not the best response for this situation; (c) A sign of immediate dehydration always — not the best response for this situation; (d) More than 20% of birth weight — not the best response for this situation.</w:t>
      </w:r>
    </w:p>
    <w:p>
      <w:r>
        <w:t>⚠️ Exam Trap: Excessive loss may indicate feeding problems</w:t>
      </w:r>
    </w:p>
    <w:p>
      <w:r>
        <w:t>⚡ 5-Second Recall: Newborns lose up to 10%, regain by 2 weeks</w:t>
      </w:r>
    </w:p>
    <w:p>
      <w:r>
        <w:t>Positive Marks: 1</w:t>
      </w:r>
    </w:p>
    <w:p>
      <w:r>
        <w:t>Negative Marks: 0</w:t>
      </w:r>
    </w:p>
    <w:p>
      <w:r>
        <w:t>Question: When pulled to sit, a newborn typically shows?</w:t>
      </w:r>
    </w:p>
    <w:p>
      <w:r>
        <w:t>(a) Steady head control</w:t>
      </w:r>
    </w:p>
    <w:p>
      <w:r>
        <w:t>(b) Complete head lag</w:t>
      </w:r>
    </w:p>
    <w:p>
      <w:r>
        <w:t>(c) No head movement at all</w:t>
      </w:r>
    </w:p>
    <w:p>
      <w:r>
        <w:t>(d) Head held above the trunk line</w:t>
      </w:r>
    </w:p>
    <w:p>
      <w:r>
        <w:t>Answer: b</w:t>
      </w:r>
    </w:p>
    <w:p>
      <w:r>
        <w:t>Solution: ✅ Correct Answer: b. Complete head lag.</w:t>
      </w:r>
    </w:p>
    <w:p>
      <w:r>
        <w:t>🧠 Clinical Rationale: Head lag is complete at birth; partial head control appears around 3 months and steady head control by 4 months</w:t>
      </w:r>
    </w:p>
    <w:p>
      <w:r>
        <w:t>🔍 Key Clues: Birth = complete head lag</w:t>
      </w:r>
    </w:p>
    <w:p>
      <w:r>
        <w:t>🩺 Nursing Action: Support the newborn's head at all times</w:t>
      </w:r>
    </w:p>
    <w:p>
      <w:r>
        <w:t>❌ Why Not Others: (d) Head held above the trunk line — not the best response for this situation; (a) Steady head control — not the best response for this situation; (c) No head movement at all — not the best response for this situation.</w:t>
      </w:r>
    </w:p>
    <w:p>
      <w:r>
        <w:t>⚠️ Exam Trap: Head lag disappears as neck muscles strengthen</w:t>
      </w:r>
    </w:p>
    <w:p>
      <w:r>
        <w:t>⚡ 5-Second Recall: Head lag at birth is normal</w:t>
      </w:r>
    </w:p>
    <w:p>
      <w:r>
        <w:t>Positive Marks: 1</w:t>
      </w:r>
    </w:p>
    <w:p>
      <w:r>
        <w:t>Negative Marks: 0</w:t>
      </w:r>
    </w:p>
    <w:p>
      <w:r>
        <w:t>Question: The palmar grasp reflex in the newborn is demonstrated by?</w:t>
      </w:r>
    </w:p>
    <w:p>
      <w:r>
        <w:t>(a) Holding a pencil correctly</w:t>
      </w:r>
    </w:p>
    <w:p>
      <w:r>
        <w:t>(b) Pointing with the index finger</w:t>
      </w:r>
    </w:p>
    <w:p>
      <w:r>
        <w:t>(c) Firmly grasping an object placed in the palm</w:t>
      </w:r>
    </w:p>
    <w:p>
      <w:r>
        <w:t>(d) Picking up tiny objects with the thumb and forefinger</w:t>
      </w:r>
    </w:p>
    <w:p>
      <w:r>
        <w:t>Answer: c</w:t>
      </w:r>
    </w:p>
    <w:p>
      <w:r>
        <w:t>Solution: ✅ Correct Answer: c. Firmly grasping an object placed in the palm.</w:t>
      </w:r>
    </w:p>
    <w:p>
      <w:r>
        <w:t>🧠 Clinical Rationale: The palmar grasp reflex causes the newborn to close the fingers around anything placed in the palm; it fades by 3-4 months as voluntary grasp develops</w:t>
      </w:r>
    </w:p>
    <w:p>
      <w:r>
        <w:t>🔍 Key Clues: Palmar grasp = reflex, fades by 3-4 months</w:t>
      </w:r>
    </w:p>
    <w:p>
      <w:r>
        <w:t>🩺 Nursing Action: Distinguish reflexive grasp from the later voluntary pincer grasp</w:t>
      </w:r>
    </w:p>
    <w:p>
      <w:r>
        <w:t>❌ Why Not Others: (d) Picking up tiny objects with the thumb and forefinger — not the best response for this situation; (b) Pointing with the index finger — not the best response for this situation; (a) Holding a pencil correctly — not the best response for this situation.</w:t>
      </w:r>
    </w:p>
    <w:p>
      <w:r>
        <w:t>⚠️ Exam Trap: Reflex grasp must fade for fine motor skills to emerge</w:t>
      </w:r>
    </w:p>
    <w:p>
      <w:r>
        <w:t>⚡ 5-Second Recall: Palmar grasp is reflexive</w:t>
      </w:r>
    </w:p>
    <w:p>
      <w:r>
        <w:t>Positive Marks: 1</w:t>
      </w:r>
    </w:p>
    <w:p>
      <w:r>
        <w:t>Negative Marks: 0</w:t>
      </w:r>
    </w:p>
    <w:p>
      <w:r>
        <w:t>Question: Cooing sounds (vowel-like) in an infant typically begin at?</w:t>
      </w:r>
    </w:p>
    <w:p>
      <w:r>
        <w:t>(a) 2 years</w:t>
      </w:r>
    </w:p>
    <w:p>
      <w:r>
        <w:t>(b) 2-3 months</w:t>
      </w:r>
    </w:p>
    <w:p>
      <w:r>
        <w:t>(c) 8 months</w:t>
      </w:r>
    </w:p>
    <w:p>
      <w:r>
        <w:t>(d) 12 months</w:t>
      </w:r>
    </w:p>
    <w:p>
      <w:r>
        <w:t>Answer: b</w:t>
      </w:r>
    </w:p>
    <w:p>
      <w:r>
        <w:t>Solution: ✅ Correct Answer: b. 2-3 months.</w:t>
      </w:r>
    </w:p>
    <w:p>
      <w:r>
        <w:t>🧠 Clinical Rationale: Cooing, gurgling vowel sounds begin around 2-3 months, before babbling appears</w:t>
      </w:r>
    </w:p>
    <w:p>
      <w:r>
        <w:t>🔍 Key Clues: Coo = 2-3 months</w:t>
      </w:r>
    </w:p>
    <w:p>
      <w:r>
        <w:t>🩺 Nursing Action: Respond to the infant's sounds to encourage language</w:t>
      </w:r>
    </w:p>
    <w:p>
      <w:r>
        <w:t>❌ Why Not Others: (c) 8 months — not the best response for this situation; (d) 12 months — not the best response for this situation; (a) 2 years — not the best response for this situation.</w:t>
      </w:r>
    </w:p>
    <w:p>
      <w:r>
        <w:t>⚠️ Exam Trap: Coos precede babbling and words</w:t>
      </w:r>
    </w:p>
    <w:p>
      <w:r>
        <w:t>⚡ 5-Second Recall: Coos at 2-3 months</w:t>
      </w:r>
    </w:p>
    <w:p>
      <w:r>
        <w:t>Positive Marks: 1</w:t>
      </w:r>
    </w:p>
    <w:p>
      <w:r>
        <w:t>Negative Marks: 0</w:t>
      </w:r>
    </w:p>
    <w:p>
      <w:r>
        <w:t>Question: A mother asks when her baby will first smile socially at people. The nurse responds?</w:t>
      </w:r>
    </w:p>
    <w:p>
      <w:r>
        <w:t>(a) Around 6-8 weeks of age</w:t>
      </w:r>
    </w:p>
    <w:p>
      <w:r>
        <w:t>(b) Only at 6 months</w:t>
      </w:r>
    </w:p>
    <w:p>
      <w:r>
        <w:t>(c) After the first birthday</w:t>
      </w:r>
    </w:p>
    <w:p>
      <w:r>
        <w:t>(d) On the day of birth</w:t>
      </w:r>
    </w:p>
    <w:p>
      <w:r>
        <w:t>Answer: a</w:t>
      </w:r>
    </w:p>
    <w:p>
      <w:r>
        <w:t>Solution: ✅ Correct Answer: a. Around 6-8 weeks of age.</w:t>
      </w:r>
    </w:p>
    <w:p>
      <w:r>
        <w:t>🧠 Clinical Rationale: A social smile in response to faces appears around 6-8 weeks (about 2 months) of age</w:t>
      </w:r>
    </w:p>
    <w:p>
      <w:r>
        <w:t>🔍 Key Clues: Social smile = 6-8 weeks</w:t>
      </w:r>
    </w:p>
    <w:p>
      <w:r>
        <w:t>🩺 Nursing Action: Smile back and talk to the infant to reinforce social development</w:t>
      </w:r>
    </w:p>
    <w:p>
      <w:r>
        <w:t>❌ Why Not Others: (c) After the first birthday — not the best response for this situation; (d) On the day of birth — not the best response for this situation; (b) Only at 6 months — not the best response for this situation.</w:t>
      </w:r>
    </w:p>
    <w:p>
      <w:r>
        <w:t>⚠️ Exam Trap: Absence of social smile by 3 months is a red flag</w:t>
      </w:r>
    </w:p>
    <w:p>
      <w:r>
        <w:t>⚡ 5-Second Recall: Social smile by 2 months</w:t>
      </w:r>
    </w:p>
    <w:p>
      <w:r>
        <w:t>Positive Marks: 1</w:t>
      </w:r>
    </w:p>
    <w:p>
      <w:r>
        <w:t>Negative Marks: 0</w:t>
      </w:r>
    </w:p>
    <w:p>
      <w:r>
        <w:t>Question: The first deciduous teeth to erupt are usually?</w:t>
      </w:r>
    </w:p>
    <w:p>
      <w:r>
        <w:t>(a) Canines first</w:t>
      </w:r>
    </w:p>
    <w:p>
      <w:r>
        <w:t>(b) Lower central incisors at about 6-8 months</w:t>
      </w:r>
    </w:p>
    <w:p>
      <w:r>
        <w:t>(c) All 20 teeth at once</w:t>
      </w:r>
    </w:p>
    <w:p>
      <w:r>
        <w:t>(d) Upper molars at birth</w:t>
      </w:r>
    </w:p>
    <w:p>
      <w:r>
        <w:t>Answer: b</w:t>
      </w:r>
    </w:p>
    <w:p>
      <w:r>
        <w:t>Solution: ✅ Correct Answer: b. Lower central incisors at about 6-8 months.</w:t>
      </w:r>
    </w:p>
    <w:p>
      <w:r>
        <w:t>🧠 Clinical Rationale: The lower central incisors typically erupt first around 6-8 months of age</w:t>
      </w:r>
    </w:p>
    <w:p>
      <w:r>
        <w:t>🔍 Key Clues: First teeth = lower central incisors 6-8 months</w:t>
      </w:r>
    </w:p>
    <w:p>
      <w:r>
        <w:t>🩺 Nursing Action: Advise gum cleaning and safe teething rings</w:t>
      </w:r>
    </w:p>
    <w:p>
      <w:r>
        <w:t>❌ Why Not Others: (d) Upper molars at birth — not the best response for this situation; (a) Canines first — not the best response for this situation; (c) All 20 teeth at once — not the best response for this situation.</w:t>
      </w:r>
    </w:p>
    <w:p>
      <w:r>
        <w:t>⚠️ Exam Trap: Teething order follows a predictable pattern</w:t>
      </w:r>
    </w:p>
    <w:p>
      <w:r>
        <w:t>⚡ 5-Second Recall: First tooth about 6-8 months</w:t>
      </w:r>
    </w:p>
    <w:p>
      <w:r>
        <w:t>Positive Marks: 1</w:t>
      </w:r>
    </w:p>
    <w:p>
      <w:r>
        <w:t>Negative Marks: 0</w:t>
      </w:r>
    </w:p>
    <w:p>
      <w:r>
        <w:t>Question: Absence of a social smile by 3 months in an infant should prompt?</w:t>
      </w:r>
    </w:p>
    <w:p>
      <w:r>
        <w:t>(a) Adding more formula feeds</w:t>
      </w:r>
    </w:p>
    <w:p>
      <w:r>
        <w:t>(b) Waiting until school age</w:t>
      </w:r>
    </w:p>
    <w:p>
      <w:r>
        <w:t>(c) Reassurance that it is always normal</w:t>
      </w:r>
    </w:p>
    <w:p>
      <w:r>
        <w:t>(d) Referral for developmental assessment</w:t>
      </w:r>
    </w:p>
    <w:p>
      <w:r>
        <w:t>Answer: d</w:t>
      </w:r>
    </w:p>
    <w:p>
      <w:r>
        <w:t>Solution: ✅ Correct Answer: d. Referral for developmental assessment.</w:t>
      </w:r>
    </w:p>
    <w:p>
      <w:r>
        <w:t>🧠 Clinical Rationale: By 3 months infants smile socially; absence is a red flag needing formal assessment of development, vision and hearing</w:t>
      </w:r>
    </w:p>
    <w:p>
      <w:r>
        <w:t>🔍 Key Clues: No social smile by 3 months = red flag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early for best outcomes</w:t>
      </w:r>
    </w:p>
    <w:p>
      <w:r>
        <w:t>❌ Why Not Others: (c) Reassurance that it is always normal — not the best response for this situation; (b) Waiting until school age — not the best response for this situation; (a) Adding more formula feeds — not the best response for this situation.</w:t>
      </w:r>
    </w:p>
    <w:p>
      <w:r>
        <w:t>⚠️ Exam Trap: Do not dismiss parental concerns about smiling</w:t>
      </w:r>
    </w:p>
    <w:p>
      <w:r>
        <w:t>⚡ 5-Second Recall: No smile at 3 months = refer</w:t>
      </w:r>
    </w:p>
    <w:p>
      <w:r>
        <w:t>Positive Marks: 1</w:t>
      </w:r>
    </w:p>
    <w:p>
      <w:r>
        <w:t>Negative Marks: 0</w:t>
      </w:r>
    </w:p>
    <w:p>
      <w:r>
        <w:t>Question: How many hours per day does a normal newborn typically sleep?</w:t>
      </w:r>
    </w:p>
    <w:p>
      <w:r>
        <w:t>(a) 6-8 hours</w:t>
      </w:r>
    </w:p>
    <w:p>
      <w:r>
        <w:t>(b) 10-12 hours</w:t>
      </w:r>
    </w:p>
    <w:p>
      <w:r>
        <w:t>(c) 16-20 hours</w:t>
      </w:r>
    </w:p>
    <w:p>
      <w:r>
        <w:t>(d) 24 hours without waking</w:t>
      </w:r>
    </w:p>
    <w:p>
      <w:r>
        <w:t>Answer: c</w:t>
      </w:r>
    </w:p>
    <w:p>
      <w:r>
        <w:t>Solution: ✅ Correct Answer: c. 16-20 hours.</w:t>
      </w:r>
    </w:p>
    <w:p>
      <w:r>
        <w:t>🧠 Clinical Rationale: Newborns sleep 16-20 hours in short cycles, waking for feeding every 2-3 hours</w:t>
      </w:r>
    </w:p>
    <w:p>
      <w:r>
        <w:t>🔍 Key Clues: Newborn sleep = 16-20 hours</w:t>
      </w:r>
    </w:p>
    <w:p>
      <w:r>
        <w:t>🩺 Nursing Action: Teach parents safe sleep on the back and expected wake-feed cycles</w:t>
      </w:r>
    </w:p>
    <w:p>
      <w:r>
        <w:t>❌ Why Not Others: (d) 24 hours without waking — not the best response for this situation; (a) 6-8 hours — not the best response for this situation; (b) 10-12 hours — not the best response for this situation.</w:t>
      </w:r>
    </w:p>
    <w:p>
      <w:r>
        <w:t>⚠️ Exam Trap: Sleep cycles lengthen with age</w:t>
      </w:r>
    </w:p>
    <w:p>
      <w:r>
        <w:t>⚡ 5-Second Recall: Newborn sleeps 16-20 hours</w:t>
      </w:r>
    </w:p>
    <w:p>
      <w:r>
        <w:t>Positive Marks: 1</w:t>
      </w:r>
    </w:p>
    <w:p>
      <w:r>
        <w:t>Negative Marks: 0</w:t>
      </w:r>
    </w:p>
    <w:p>
      <w:r>
        <w:t>Question: A mother asks when her infant will hold the head steady without support. The nurse replies?</w:t>
      </w:r>
    </w:p>
    <w:p>
      <w:r>
        <w:t>(a) Between 18 and 24 months</w:t>
      </w:r>
    </w:p>
    <w:p>
      <w:r>
        <w:t>(b) By the end of the first week</w:t>
      </w:r>
    </w:p>
    <w:p>
      <w:r>
        <w:t>(c) Only after 1 year</w:t>
      </w:r>
    </w:p>
    <w:p>
      <w:r>
        <w:t>(d) By about 4 months of age</w:t>
      </w:r>
    </w:p>
    <w:p>
      <w:r>
        <w:t>Answer: d</w:t>
      </w:r>
    </w:p>
    <w:p>
      <w:r>
        <w:t>Solution: ✅ Correct Answer: d. By about 4 months of age.</w:t>
      </w:r>
    </w:p>
    <w:p>
      <w:r>
        <w:t>🧠 Clinical Rationale: Most infants achieve steady, unsupported head control by about 4 months of age</w:t>
      </w:r>
    </w:p>
    <w:p>
      <w:r>
        <w:t>🔍 Key Clues: Steady head control = 4 months</w:t>
      </w:r>
    </w:p>
    <w:p>
      <w:r>
        <w:t>🩺 Nursing Action: Encourage supervised tummy time to strengthen neck muscles</w:t>
      </w:r>
    </w:p>
    <w:p>
      <w:r>
        <w:t>❌ Why Not Others: (a) Between 18 and 24 months — not the best response for this situation; (b) By the end of the first week — not the best response for this situation; (c) Only after 1 year — not the best response for this situation.</w:t>
      </w:r>
    </w:p>
    <w:p>
      <w:r>
        <w:t>⚠️ Exam Trap: Persistent head lag beyond 4 months needs assessment</w:t>
      </w:r>
    </w:p>
    <w:p>
      <w:r>
        <w:t>⚡ 5-Second Recall: Head steady by 4 months</w:t>
      </w:r>
    </w:p>
    <w:p>
      <w:r>
        <w:t>Positive Marks: 1</w:t>
      </w:r>
    </w:p>
    <w:p>
      <w:r>
        <w:t>Negative Marks: 0</w:t>
      </w:r>
    </w:p>
    <w:p>
      <w:r>
        <w:t>Question: An infant reaching for objects and transferring them from hand to hand is characteristic of age?</w:t>
      </w:r>
    </w:p>
    <w:p>
      <w:r>
        <w:t>(a) 3 years</w:t>
      </w:r>
    </w:p>
    <w:p>
      <w:r>
        <w:t>(b) 6-7 months</w:t>
      </w:r>
    </w:p>
    <w:p>
      <w:r>
        <w:t>(c) 12 months only</w:t>
      </w:r>
    </w:p>
    <w:p>
      <w:r>
        <w:t>(d) 1 month</w:t>
      </w:r>
    </w:p>
    <w:p>
      <w:r>
        <w:t>Answer: b</w:t>
      </w:r>
    </w:p>
    <w:p>
      <w:r>
        <w:t>Solution: ✅ Correct Answer: b. 6-7 months.</w:t>
      </w:r>
    </w:p>
    <w:p>
      <w:r>
        <w:t>🧠 Clinical Rationale: Around 6-7 months infants reach for toys and transfer objects from one hand to the other as voluntary fine motor control appears</w:t>
      </w:r>
    </w:p>
    <w:p>
      <w:r>
        <w:t>🔍 Key Clues: Transfer hand-to-hand = 6-7 months</w:t>
      </w:r>
    </w:p>
    <w:p>
      <w:r>
        <w:t>🩺 Nursing Action: Offer safe, graspable toys for practice</w:t>
      </w:r>
    </w:p>
    <w:p>
      <w:r>
        <w:t>❌ Why Not Others: (c) 12 months only — not the best response for this situation; (a) 3 years — not the best response for this situation; (d) 1 month — not the best response for this situation.</w:t>
      </w:r>
    </w:p>
    <w:p>
      <w:r>
        <w:t>⚠️ Exam Trap: Transfer skills precede the pincer grasp</w:t>
      </w:r>
    </w:p>
    <w:p>
      <w:r>
        <w:t>⚡ 5-Second Recall: Reach and transfer at 6-7 months</w:t>
      </w:r>
    </w:p>
    <w:p>
      <w:r>
        <w:t>Positive Marks: 1</w:t>
      </w:r>
    </w:p>
    <w:p>
      <w:r>
        <w:t>Negative Marks: 0</w:t>
      </w:r>
    </w:p>
    <w:p>
      <w:r>
        <w:t>Question: Babbling with consonant-vowel sounds (e.g., 'ba-ba', 'ma-ma') typically appears at?</w:t>
      </w:r>
    </w:p>
    <w:p>
      <w:r>
        <w:t>(a) 18 months</w:t>
      </w:r>
    </w:p>
    <w:p>
      <w:r>
        <w:t>(b) 3 years</w:t>
      </w:r>
    </w:p>
    <w:p>
      <w:r>
        <w:t>(c) 1 month</w:t>
      </w:r>
    </w:p>
    <w:p>
      <w:r>
        <w:t>(d) About 6 months</w:t>
      </w:r>
    </w:p>
    <w:p>
      <w:r>
        <w:t>Answer: d</w:t>
      </w:r>
    </w:p>
    <w:p>
      <w:r>
        <w:t>Solution: ✅ Correct Answer: d. About 6 months.</w:t>
      </w:r>
    </w:p>
    <w:p>
      <w:r>
        <w:t>🧠 Clinical Rationale: Around 6 months infants babble repetitive consonant-vowel syllables, the foundation for later words</w:t>
      </w:r>
    </w:p>
    <w:p>
      <w:r>
        <w:t>🔍 Key Clues: Babbling = 6 months</w:t>
      </w:r>
    </w:p>
    <w:p>
      <w:r>
        <w:t>🩺 Nursing Action: Babble sounds are not yet true words</w:t>
      </w:r>
    </w:p>
    <w:p>
      <w:r>
        <w:t>❌ Why Not Others: (c) 1 month — not the best response for this situation; (a) 18 months — not the best response for this situation; (b) 3 years — not the best response for this situation.</w:t>
      </w:r>
    </w:p>
    <w:p>
      <w:r>
        <w:t>⚠️ Exam Trap: Reciprocal babbling ('conversations') supports language development</w:t>
      </w:r>
    </w:p>
    <w:p>
      <w:r>
        <w:t>⚡ 5-Second Recall: Babbles by 6 months</w:t>
      </w:r>
    </w:p>
    <w:p>
      <w:r>
        <w:t>Positive Marks: 1</w:t>
      </w:r>
    </w:p>
    <w:p>
      <w:r>
        <w:t>Negative Marks: 0</w:t>
      </w:r>
    </w:p>
    <w:p>
      <w:r>
        <w:t>Question: Stranger anxiety typically appears at?</w:t>
      </w:r>
    </w:p>
    <w:p>
      <w:r>
        <w:t>(a) Birth</w:t>
      </w:r>
    </w:p>
    <w:p>
      <w:r>
        <w:t>(b) 3 weeks</w:t>
      </w:r>
    </w:p>
    <w:p>
      <w:r>
        <w:t>(c) 18 months only</w:t>
      </w:r>
    </w:p>
    <w:p>
      <w:r>
        <w:t>(d) 7-9 months of age</w:t>
      </w:r>
    </w:p>
    <w:p>
      <w:r>
        <w:t>Answer: d</w:t>
      </w:r>
    </w:p>
    <w:p>
      <w:r>
        <w:t>Solution: ✅ Correct Answer: d. 7-9 months of age.</w:t>
      </w:r>
    </w:p>
    <w:p>
      <w:r>
        <w:t>🧠 Clinical Rationale: Stranger anxiety — fear of unfamiliar people — typically emerges around 7-9 months as the infant discriminates familiar from unfamiliar faces</w:t>
      </w:r>
    </w:p>
    <w:p>
      <w:r>
        <w:t>🔍 Key Clues: Stranger anxiety = 7-9 months</w:t>
      </w:r>
    </w:p>
    <w:p>
      <w:r>
        <w:t>🩺 Nursing Action: Introduce new caregivers slowly with the parent present</w:t>
      </w:r>
    </w:p>
    <w:p>
      <w:r>
        <w:t>❌ Why Not Others: (c) 18 months only — not the best response for this situation; (a) Birth — not the best response for this situation; (b) 3 weeks — not the best response for this situation.</w:t>
      </w:r>
    </w:p>
    <w:p>
      <w:r>
        <w:t>⚠️ Exam Trap: Stranger anxiety reflects healthy attachment, not a problem</w:t>
      </w:r>
    </w:p>
    <w:p>
      <w:r>
        <w:t>⚡ 5-Second Recall: Stranger anxiety at 7-9 months</w:t>
      </w:r>
    </w:p>
    <w:p>
      <w:r>
        <w:t>Positive Marks: 1</w:t>
      </w:r>
    </w:p>
    <w:p>
      <w:r>
        <w:t>Negative Marks: 0</w:t>
      </w:r>
    </w:p>
    <w:p>
      <w:r>
        <w:t>Question: How many deciduous (milk) teeth should a child have by about 2.5 years?</w:t>
      </w:r>
    </w:p>
    <w:p>
      <w:r>
        <w:t>(a) 10</w:t>
      </w:r>
    </w:p>
    <w:p>
      <w:r>
        <w:t>(b) 28</w:t>
      </w:r>
    </w:p>
    <w:p>
      <w:r>
        <w:t>(c) 20</w:t>
      </w:r>
    </w:p>
    <w:p>
      <w:r>
        <w:t>(d) 32</w:t>
      </w:r>
    </w:p>
    <w:p>
      <w:r>
        <w:t>Answer: c</w:t>
      </w:r>
    </w:p>
    <w:p>
      <w:r>
        <w:t>Solution: ✅ Correct Answer: c. 20.</w:t>
      </w:r>
    </w:p>
    <w:p>
      <w:r>
        <w:t>🧠 Clinical Rationale: All 20 deciduous teeth are usually present by about 2.5 years of age</w:t>
      </w:r>
    </w:p>
    <w:p>
      <w:r>
        <w:t>🔍 Key Clues: 20 milk teeth by 2.5 years</w:t>
      </w:r>
    </w:p>
    <w:p>
      <w:r>
        <w:t>🩺 Nursing Action: Teach parents to brush with a pea-sized amount of fluoride toothpaste</w:t>
      </w:r>
    </w:p>
    <w:p>
      <w:r>
        <w:t>❌ Why Not Others: (a) 10 — not the best response for this situation; (d) 32 — not the best response for this situation; (b) 28 — not the best response for this situation.</w:t>
      </w:r>
    </w:p>
    <w:p>
      <w:r>
        <w:t>⚠️ Exam Trap: Deciduous teeth guide permanent tooth eruption</w:t>
      </w:r>
    </w:p>
    <w:p>
      <w:r>
        <w:t>⚡ 5-Second Recall: 20 teeth by 2.5 years</w:t>
      </w:r>
    </w:p>
    <w:p>
      <w:r>
        <w:t>Positive Marks: 1</w:t>
      </w:r>
    </w:p>
    <w:p>
      <w:r>
        <w:t>Negative Marks: 0</w:t>
      </w:r>
    </w:p>
    <w:p>
      <w:r>
        <w:t>Question: An infant who still has marked head lag at 4 months needs?</w:t>
      </w:r>
    </w:p>
    <w:p>
      <w:r>
        <w:t>(a) More tummy time alone with no follow-up</w:t>
      </w:r>
    </w:p>
    <w:p>
      <w:r>
        <w:t>(b) A helmet for protection</w:t>
      </w:r>
    </w:p>
    <w:p>
      <w:r>
        <w:t>(c) Referral for developmental evaluation</w:t>
      </w:r>
    </w:p>
    <w:p>
      <w:r>
        <w:t>(d) No action until 1 year</w:t>
      </w:r>
    </w:p>
    <w:p>
      <w:r>
        <w:t>Answer: c</w:t>
      </w:r>
    </w:p>
    <w:p>
      <w:r>
        <w:t>Solution: ✅ Correct Answer: c. Referral for developmental evaluation.</w:t>
      </w:r>
    </w:p>
    <w:p>
      <w:r>
        <w:t>🧠 Clinical Rationale: Significant head lag beyond 4 months suggests motor delay and requires formal developmental assessment and early intervention</w:t>
      </w:r>
    </w:p>
    <w:p>
      <w:r>
        <w:t>🔍 Key Clues: Head lag at 4 months = refer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Begin early intervention while the cause is investigated</w:t>
      </w:r>
    </w:p>
    <w:p>
      <w:r>
        <w:t>❌ Why Not Others: (d) No action until 1 year — not the best response for this situation; (a) More tummy time alone with no follow-up — not the best response for this situation; (b) A helmet for protection — not the best response for this situation.</w:t>
      </w:r>
    </w:p>
    <w:p>
      <w:r>
        <w:t>⚠️ Exam Trap: Head control normally stabilizes by 4 months</w:t>
      </w:r>
    </w:p>
    <w:p>
      <w:r>
        <w:t>⚡ 5-Second Recall: Head lag beyond 4 months = refer</w:t>
      </w:r>
    </w:p>
    <w:p>
      <w:r>
        <w:t>Positive Marks: 1</w:t>
      </w:r>
    </w:p>
    <w:p>
      <w:r>
        <w:t>Negative Marks: 0</w:t>
      </w:r>
    </w:p>
    <w:p>
      <w:r>
        <w:t>Question: By the first birthday, the average infant's length increases by?</w:t>
      </w:r>
    </w:p>
    <w:p>
      <w:r>
        <w:t>(a) About 25 cm (from about 50 cm to 75 cm)</w:t>
      </w:r>
    </w:p>
    <w:p>
      <w:r>
        <w:t>(b) No increase at all</w:t>
      </w:r>
    </w:p>
    <w:p>
      <w:r>
        <w:t>(c) About 50 cm in the first month only</w:t>
      </w:r>
    </w:p>
    <w:p>
      <w:r>
        <w:t>(d) About 5 cm total</w:t>
      </w:r>
    </w:p>
    <w:p>
      <w:r>
        <w:t>Answer: a</w:t>
      </w:r>
    </w:p>
    <w:p>
      <w:r>
        <w:t>Solution: ✅ Correct Answer: a. About 25 cm (from about 50 cm to 75 cm).</w:t>
      </w:r>
    </w:p>
    <w:p>
      <w:r>
        <w:t>🧠 Clinical Rationale: Length at birth averages 50 cm and increases about 25 cm in the first year, reaching about 75 cm</w:t>
      </w:r>
    </w:p>
    <w:p>
      <w:r>
        <w:t>🔍 Key Clues: +25 cm in year one = length doubling pattern</w:t>
      </w:r>
    </w:p>
    <w:p>
      <w:r>
        <w:t>🩺 Nursing Action: Measure recumbent length until 2 years of age</w:t>
      </w:r>
    </w:p>
    <w:p>
      <w:r>
        <w:t>❌ Why Not Others: (b) No increase at all — not the best response for this situation; (d) About 5 cm total — not the best response for this situation; (c) About 50 cm in the first month only — not the best response for this situation.</w:t>
      </w:r>
    </w:p>
    <w:p>
      <w:r>
        <w:t>⚠️ Exam Trap: Head-to-tail growth is fastest in infancy</w:t>
      </w:r>
    </w:p>
    <w:p>
      <w:r>
        <w:t>⚡ 5-Second Recall: Length +25 cm in first year</w:t>
      </w:r>
    </w:p>
    <w:p>
      <w:r>
        <w:t>Positive Marks: 1</w:t>
      </w:r>
    </w:p>
    <w:p>
      <w:r>
        <w:t>Negative Marks: 0</w:t>
      </w:r>
    </w:p>
    <w:p>
      <w:r>
        <w:t>Question: An infant rolls from back to side and back to front at which age?</w:t>
      </w:r>
    </w:p>
    <w:p>
      <w:r>
        <w:t>(a) About 4-6 months</w:t>
      </w:r>
    </w:p>
    <w:p>
      <w:r>
        <w:t>(b) At 12 months only</w:t>
      </w:r>
    </w:p>
    <w:p>
      <w:r>
        <w:t>(c) After walking starts</w:t>
      </w:r>
    </w:p>
    <w:p>
      <w:r>
        <w:t>(d) At birth</w:t>
      </w:r>
    </w:p>
    <w:p>
      <w:r>
        <w:t>Answer: a</w:t>
      </w:r>
    </w:p>
    <w:p>
      <w:r>
        <w:t>Solution: ✅ Correct Answer: a. About 4-6 months.</w:t>
      </w:r>
    </w:p>
    <w:p>
      <w:r>
        <w:t>🧠 Clinical Rationale: Rolling over appears around 4-6 months as trunk control develops, usually back-to-side first then back-to-front</w:t>
      </w:r>
    </w:p>
    <w:p>
      <w:r>
        <w:t>🔍 Key Clues: Rolls over by 4-6 months</w:t>
      </w:r>
    </w:p>
    <w:p>
      <w:r>
        <w:t>🩺 Nursing Action: Supervise the infant once rolling begins to prevent falls</w:t>
      </w:r>
    </w:p>
    <w:p>
      <w:r>
        <w:t>❌ Why Not Others: (d) At birth — not the best response for this situation; (c) After walking starts — not the best response for this situation; (b) At 12 months only — not the best response for this situation.</w:t>
      </w:r>
    </w:p>
    <w:p>
      <w:r>
        <w:t>⚠️ Exam Trap: Rolling precedes independent sitting</w:t>
      </w:r>
    </w:p>
    <w:p>
      <w:r>
        <w:t>⚡ 5-Second Recall: Rolling = 4-6 months</w:t>
      </w:r>
    </w:p>
    <w:p>
      <w:r>
        <w:t>Positive Marks: 1</w:t>
      </w:r>
    </w:p>
    <w:p>
      <w:r>
        <w:t>Negative Marks: 0</w:t>
      </w:r>
    </w:p>
    <w:p>
      <w:r>
        <w:t>Question: The ability to pick up a small object using the thumb and index finger (pincer grasp) develops at?</w:t>
      </w:r>
    </w:p>
    <w:p>
      <w:r>
        <w:t>(a) 18 months</w:t>
      </w:r>
    </w:p>
    <w:p>
      <w:r>
        <w:t>(b) 4 months</w:t>
      </w:r>
    </w:p>
    <w:p>
      <w:r>
        <w:t>(c) 9-10 months</w:t>
      </w:r>
    </w:p>
    <w:p>
      <w:r>
        <w:t>(d) 2 years</w:t>
      </w:r>
    </w:p>
    <w:p>
      <w:r>
        <w:t>Answer: c</w:t>
      </w:r>
    </w:p>
    <w:p>
      <w:r>
        <w:t>Solution: ✅ Correct Answer: c. 9-10 months.</w:t>
      </w:r>
    </w:p>
    <w:p>
      <w:r>
        <w:t>🧠 Clinical Rationale: The pincer grasp — opposition of thumb and forefinger — develops around 9-10 months, refining fine motor control</w:t>
      </w:r>
    </w:p>
    <w:p>
      <w:r>
        <w:t>🔍 Key Clues: Pincer grasp = 9-10 months</w:t>
      </w:r>
    </w:p>
    <w:p>
      <w:r>
        <w:t>🩺 Nursing Action: Offer safe small foods/toys to practice the grasp</w:t>
      </w:r>
    </w:p>
    <w:p>
      <w:r>
        <w:t>❌ Why Not Others: (b) 4 months — not the best response for this situation; (a) 18 months — not the best response for this situation; (d) 2 years — not the best response for this situation.</w:t>
      </w:r>
    </w:p>
    <w:p>
      <w:r>
        <w:t>⚠️ Exam Trap: Pincer grasp signals readiness for finger foods</w:t>
      </w:r>
    </w:p>
    <w:p>
      <w:r>
        <w:t>⚡ 5-Second Recall: Pincer grasp at 9-10 months</w:t>
      </w:r>
    </w:p>
    <w:p>
      <w:r>
        <w:t>Positive Marks: 1</w:t>
      </w:r>
    </w:p>
    <w:p>
      <w:r>
        <w:t>Negative Marks: 0</w:t>
      </w:r>
    </w:p>
    <w:p>
      <w:r>
        <w:t>Question: The first meaningful word is usually spoken at?</w:t>
      </w:r>
    </w:p>
    <w:p>
      <w:r>
        <w:t>(a) About 12 months</w:t>
      </w:r>
    </w:p>
    <w:p>
      <w:r>
        <w:t>(b) 3 months</w:t>
      </w:r>
    </w:p>
    <w:p>
      <w:r>
        <w:t>(c) 2 years only</w:t>
      </w:r>
    </w:p>
    <w:p>
      <w:r>
        <w:t>(d) 6 months only</w:t>
      </w:r>
    </w:p>
    <w:p>
      <w:r>
        <w:t>Answer: a</w:t>
      </w:r>
    </w:p>
    <w:p>
      <w:r>
        <w:t>Solution: ✅ Correct Answer: a. About 12 months.</w:t>
      </w:r>
    </w:p>
    <w:p>
      <w:r>
        <w:t>🧠 Clinical Rationale: Most infants speak their first meaningful word ('mama', 'dada' correctly used) around 12 months</w:t>
      </w:r>
    </w:p>
    <w:p>
      <w:r>
        <w:t>🔍 Key Clues: First word = 12 months</w:t>
      </w:r>
    </w:p>
    <w:p>
      <w:r>
        <w:t>🩺 Nursing Action: Encourage labeling objects and reading to the child</w:t>
      </w:r>
    </w:p>
    <w:p>
      <w:r>
        <w:t>❌ Why Not Others: (d) 6 months only — not the best response for this situation; (c) 2 years only — not the best response for this situation; (b) 3 months — not the best response for this situation.</w:t>
      </w:r>
    </w:p>
    <w:p>
      <w:r>
        <w:t>⚠️ Exam Trap: Words at 12 months follow months of jargon and babbling</w:t>
      </w:r>
    </w:p>
    <w:p>
      <w:r>
        <w:t>⚡ 5-Second Recall: First word at 12 months</w:t>
      </w:r>
    </w:p>
    <w:p>
      <w:r>
        <w:t>Positive Marks: 1</w:t>
      </w:r>
    </w:p>
    <w:p>
      <w:r>
        <w:t>Negative Marks: 0</w:t>
      </w:r>
    </w:p>
    <w:p>
      <w:r>
        <w:t>Question: Separation anxiety in infancy peaks at about?</w:t>
      </w:r>
    </w:p>
    <w:p>
      <w:r>
        <w:t>(a) 10-18 months</w:t>
      </w:r>
    </w:p>
    <w:p>
      <w:r>
        <w:t>(b) Adolescence</w:t>
      </w:r>
    </w:p>
    <w:p>
      <w:r>
        <w:t>(c) 5 years</w:t>
      </w:r>
    </w:p>
    <w:p>
      <w:r>
        <w:t>(d) 1-2 weeks</w:t>
      </w:r>
    </w:p>
    <w:p>
      <w:r>
        <w:t>Answer: a</w:t>
      </w:r>
    </w:p>
    <w:p>
      <w:r>
        <w:t>Solution: ✅ Correct Answer: a. 10-18 months.</w:t>
      </w:r>
    </w:p>
    <w:p>
      <w:r>
        <w:t>🧠 Clinical Rationale: Separation anxiety builds through infancy and peaks around 10-18 months, when the child protests the parent's departure most intensely</w:t>
      </w:r>
    </w:p>
    <w:p>
      <w:r>
        <w:t>🔍 Key Clues: Peak separation anxiety = 10-18 months</w:t>
      </w:r>
    </w:p>
    <w:p>
      <w:r>
        <w:t>🩺 Nursing Action: Use brief, matter-of-fact goodbyes and consistent caregivers</w:t>
      </w:r>
    </w:p>
    <w:p>
      <w:r>
        <w:t>❌ Why Not Others: (c) 5 years — not the best response for this situation; (b) Adolescence — not the best response for this situation; (d) 1-2 weeks — not the best response for this situation.</w:t>
      </w:r>
    </w:p>
    <w:p>
      <w:r>
        <w:t>⚠️ Exam Trap: The peak passes as object permanence and language improve</w:t>
      </w:r>
    </w:p>
    <w:p>
      <w:r>
        <w:t>⚡ 5-Second Recall: Separation anxiety peaks in second year</w:t>
      </w:r>
    </w:p>
    <w:p>
      <w:r>
        <w:t>Positive Marks: 1</w:t>
      </w:r>
    </w:p>
    <w:p>
      <w:r>
        <w:t>Negative Marks: 0</w:t>
      </w:r>
    </w:p>
    <w:p>
      <w:r>
        <w:t>Question: A rough estimate of the number of deciduous teeth a child should have is?</w:t>
      </w:r>
    </w:p>
    <w:p>
      <w:r>
        <w:t>(a) Age in months plus 12</w:t>
      </w:r>
    </w:p>
    <w:p>
      <w:r>
        <w:t>(b) Age in years multiplied by 10</w:t>
      </w:r>
    </w:p>
    <w:p>
      <w:r>
        <w:t>(c) Always 20 from birth</w:t>
      </w:r>
    </w:p>
    <w:p>
      <w:r>
        <w:t>(d) Age in months minus 6 (up to about 24 months)</w:t>
      </w:r>
    </w:p>
    <w:p>
      <w:r>
        <w:t>Answer: d</w:t>
      </w:r>
    </w:p>
    <w:p>
      <w:r>
        <w:t>Solution: ✅ Correct Answer: d. Age in months minus 6 (up to about 24 months).</w:t>
      </w:r>
    </w:p>
    <w:p>
      <w:r>
        <w:t>🧠 Clinical Rationale: The approximate number of erupted deciduous teeth equals the child's age in months minus 6, valid up to about 24 months</w:t>
      </w:r>
    </w:p>
    <w:p>
      <w:r>
        <w:t>🔍 Key Clues: Teeth = age in months − 6</w:t>
      </w:r>
    </w:p>
    <w:p>
      <w:r>
        <w:t>🩺 Nursing Action: Use the estimate during growth assessment conversations</w:t>
      </w:r>
    </w:p>
    <w:p>
      <w:r>
        <w:t>❌ Why Not Others: (c) Always 20 from birth — not the best response for this situation; (a) Age in months plus 12 — not the best response for this situation; (b) Age in years multiplied by 10 — not the best response for this situation.</w:t>
      </w:r>
    </w:p>
    <w:p>
      <w:r>
        <w:t>⚠️ Exam Trap: It is an estimate; eruption varies among children</w:t>
      </w:r>
    </w:p>
    <w:p>
      <w:r>
        <w:t>⚡ 5-Second Recall: Teeth ≈ age in months − 6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