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has just undergone a lumbar puncture. The nurse should maintain the patient in the:</w:t>
      </w:r>
    </w:p>
    <w:p>
      <w:r>
        <w:t>(a) Flat supine position, on the back or abdomen</w:t>
      </w:r>
    </w:p>
    <w:p>
      <w:r>
        <w:t>(b) Prone position with a pillow under the abdomen</w:t>
      </w:r>
    </w:p>
    <w:p>
      <w:r>
        <w:t>(c) High Fowler's position</w:t>
      </w:r>
    </w:p>
    <w:p>
      <w:r>
        <w:t>(d) Sitting upright at 90 degrees</w:t>
      </w:r>
    </w:p>
    <w:p>
      <w:r>
        <w:t>Answer: a</w:t>
      </w:r>
    </w:p>
    <w:p>
      <w:r>
        <w:t>Solution: ✅ Correct Answer: a. Flat supine, on the back or abdomen.</w:t>
      </w:r>
    </w:p>
    <w:p>
      <w:r>
        <w:t>🧠 Clinical Rationale: Remaining flat keeps the puncture site closed and reduces cerebrospinal fluid leakage, which is the main cause of the severe post-puncture headache 🤕; the position is usually maintained for several hours and fluids are encouraged.</w:t>
      </w:r>
    </w:p>
    <w:p>
      <w:r>
        <w:t>❌ Why Not Others: (c) and (d) raise the head and increase CSF leakage and headache; (b) is used for respiratory or spinal surgery positioning, not for a lumbar puncture.</w:t>
      </w:r>
    </w:p>
    <w:p>
      <w:r>
        <w:t>🩺 Nursing Action: Keep flat as ordered ➡️ encourage oral fluids ➡️ assess for headache and neurological change ➡️ document 💧</w:t>
      </w:r>
    </w:p>
    <w:p>
      <w:r>
        <w:t>⚡ 5-Second Recall: Post lumbar puncture = lie FLAT 💤</w:t>
      </w:r>
    </w:p>
    <w:p>
      <w:r>
        <w:t>Positive Marks: 1</w:t>
      </w:r>
    </w:p>
    <w:p>
      <w:r>
        <w:t>Negative Marks: 0</w:t>
      </w:r>
    </w:p>
    <w:p>
      <w:r>
        <w:t>Question: Prone positioning improves oxygenation in severe ARDS mainly because it:</w:t>
      </w:r>
    </w:p>
    <w:p>
      <w:r>
        <w:t>(a) Reduces intra-abdominal pressure only</w:t>
      </w:r>
    </w:p>
    <w:p>
      <w:r>
        <w:t>(b) Decreases cardiac output</w:t>
      </w:r>
    </w:p>
    <w:p>
      <w:r>
        <w:t>(c) Prevents pressure ulcers</w:t>
      </w:r>
    </w:p>
    <w:p>
      <w:r>
        <w:t>(d) Redistributes ventilation to previously collapsed dorsal lung regions and improves ventilation-perfusion matching</w:t>
      </w:r>
    </w:p>
    <w:p>
      <w:r>
        <w:t>Answer: d</w:t>
      </w:r>
    </w:p>
    <w:p>
      <w:r>
        <w:t>Solution: ✅ Correct Answer: d. It redistributes ventilation to the dorsal lung regions and improves V/Q matching.</w:t>
      </w:r>
    </w:p>
    <w:p>
      <w:r>
        <w:t>🧠 Clinical Rationale: In ARDS the dorsal (dependent) lung is most collapsed; lying prone recruits those areas, makes blood flow better matched to ventilation and reduces the shunt, which raises oxygenation 🫁🔃.</w:t>
      </w:r>
    </w:p>
    <w:p>
      <w:r>
        <w:t>❌ Why Not Others: (a) is a partial effect, not the mechanism; (b) is undesirable and not the reason; (c) pressure care is a nursing side-benefit but not why the position improves oxygenation.</w:t>
      </w:r>
    </w:p>
    <w:p>
      <w:r>
        <w:t>🩺 Nursing Action: Use a proning team ➡️ protect eyes, tube and lines ➡️ turn with cushions under the chest and pelvis ➡️ watch for tube dislodgement ➡️ monitor response 🫁</w:t>
      </w:r>
    </w:p>
    <w:p>
      <w:r>
        <w:t>⚡ 5-Second Recall: Prone in ARDS = recruit dorsal lung, better V/Q 🔃</w:t>
      </w:r>
    </w:p>
    <w:p>
      <w:r>
        <w:t>Positive Marks: 1</w:t>
      </w:r>
    </w:p>
    <w:p>
      <w:r>
        <w:t>Negative Marks: 0</w:t>
      </w:r>
    </w:p>
    <w:p>
      <w:r>
        <w:t>Question: To increase stability when lifting a patient, the nurse should:</w:t>
      </w:r>
    </w:p>
    <w:p>
      <w:r>
        <w:t>(a) Widen the base of support by keeping the feet apart</w:t>
      </w:r>
    </w:p>
    <w:p>
      <w:r>
        <w:t>(b) Hold the load away from the body</w:t>
      </w:r>
    </w:p>
    <w:p>
      <w:r>
        <w:t>(c) Lean forward from the waist</w:t>
      </w:r>
    </w:p>
    <w:p>
      <w:r>
        <w:t>(d) Stand with the feet close together</w:t>
      </w:r>
    </w:p>
    <w:p>
      <w:r>
        <w:t>Answer: a</w:t>
      </w:r>
    </w:p>
    <w:p>
      <w:r>
        <w:t>Solution: ✅ Correct Answer: a. Widen the base of support.</w:t>
      </w:r>
    </w:p>
    <w:p>
      <w:r>
        <w:t>🧠 Clinical Rationale: A wider base of support lowers the centre of gravity and enlarges the area over which the nurse's weight is balanced, making a fall or a sudden strain far less likely 🦵.</w:t>
      </w:r>
    </w:p>
    <w:p>
      <w:r>
        <w:t>❌ Why Not Others: (d) narrows the base and reduces stability; (c) shifts the centre of gravity forward and loads the lumbar spine; (b) lengthens the lever arm and increases strain.</w:t>
      </w:r>
    </w:p>
    <w:p>
      <w:r>
        <w:t>⚡ 5-Second Recall: Wide base = stable lift 🦵</w:t>
      </w:r>
    </w:p>
    <w:p>
      <w:r>
        <w:t>Positive Marks: 1</w:t>
      </w:r>
    </w:p>
    <w:p>
      <w:r>
        <w:t>Negative Marks: 0</w:t>
      </w:r>
    </w:p>
    <w:p>
      <w:r>
        <w:t>Question: Which stance gives the nurse the greatest mechanical advantage when lifting?</w:t>
      </w:r>
    </w:p>
    <w:p>
      <w:r>
        <w:t>(a) Feet shoulder-width apart, one foot slightly forward, knees flexed</w:t>
      </w:r>
    </w:p>
    <w:p>
      <w:r>
        <w:t>(b) Feet together with the knees locked</w:t>
      </w:r>
    </w:p>
    <w:p>
      <w:r>
        <w:t>(c) Leaning over the patient from the waist</w:t>
      </w:r>
    </w:p>
    <w:p>
      <w:r>
        <w:t>(d) Standing on tiptoe</w:t>
      </w:r>
    </w:p>
    <w:p>
      <w:r>
        <w:t>Answer: a</w:t>
      </w:r>
    </w:p>
    <w:p>
      <w:r>
        <w:t>Solution: ✅ Correct Answer: a. Feet shoulder-width apart, one foot forward, knees flexed.</w:t>
      </w:r>
    </w:p>
    <w:p>
      <w:r>
        <w:t>🧠 Clinical Rationale: This stance gives a broad balanced base, keeps the line of gravity central and lets the strong leg muscles drive the lift while the spine stays neutral 🦵⚖️.</w:t>
      </w:r>
    </w:p>
    <w:p>
      <w:r>
        <w:t>❌ Why Not Others: (b) is unstable and forces the back to work; (d) reduces balance and control; (c) loads the lumbar spine directly.</w:t>
      </w:r>
    </w:p>
    <w:p>
      <w:r>
        <w:t>⚡ 5-Second Recall: Lift stance = feet apart, one forward, knees bent ⚖️</w:t>
      </w:r>
    </w:p>
    <w:p>
      <w:r>
        <w:t>Positive Marks: 1</w:t>
      </w:r>
    </w:p>
    <w:p>
      <w:r>
        <w:t>Negative Marks: 0</w:t>
      </w:r>
    </w:p>
    <w:p>
      <w:r>
        <w:t>Question: Before any patient transfer, the FIRST nursing action is to:</w:t>
      </w:r>
    </w:p>
    <w:p>
      <w:r>
        <w:t>(a) Lock the bed wheels</w:t>
      </w:r>
    </w:p>
    <w:p>
      <w:r>
        <w:t>(b) Assess the patient's ability, weight and cooperation, and plan the move</w:t>
      </w:r>
    </w:p>
    <w:p>
      <w:r>
        <w:t>(c) Ask the patient to stand immediately</w:t>
      </w:r>
    </w:p>
    <w:p>
      <w:r>
        <w:t>(d) Raise the bed to the highest position</w:t>
      </w:r>
    </w:p>
    <w:p>
      <w:r>
        <w:t>Answer: b</w:t>
      </w:r>
    </w:p>
    <w:p>
      <w:r>
        <w:t>Solution: ✅ Correct Answer: b. Assess the patient and plan the move.</w:t>
      </w:r>
    </w:p>
    <w:p>
      <w:r>
        <w:t>🧠 Clinical Rationale: The safe method, the equipment and the number of helpers all depend on the assessment; an unplanned transfer is the commonest route to a fall or a nurse's back injury 🧠.</w:t>
      </w:r>
    </w:p>
    <w:p>
      <w:r>
        <w:t>❌ Why Not Others: (a) is necessary but comes within the plan; (d) raising the bed too high is unsafe; (c) standing without assessment risks a fall.</w:t>
      </w:r>
    </w:p>
    <w:p>
      <w:r>
        <w:t>🚨 Priority Principle: Assess before you assist — every transfer, every time.</w:t>
      </w:r>
    </w:p>
    <w:p>
      <w:r>
        <w:t>⚡ 5-Second Recall: Transfer begins with assessment 🧠</w:t>
      </w:r>
    </w:p>
    <w:p>
      <w:r>
        <w:t>Positive Marks: 1</w:t>
      </w:r>
    </w:p>
    <w:p>
      <w:r>
        <w:t>Negative Marks: 0</w:t>
      </w:r>
    </w:p>
    <w:p>
      <w:r>
        <w:t>Question: To move a patient up in bed, two nurses should:</w:t>
      </w:r>
    </w:p>
    <w:p>
      <w:r>
        <w:t>(a) Each pull one of the patient's arms</w:t>
      </w:r>
    </w:p>
    <w:p>
      <w:r>
        <w:t>(b) Lift the patient by the shoulders and the feet</w:t>
      </w:r>
    </w:p>
    <w:p>
      <w:r>
        <w:t>(c) Do it in one quick pull</w:t>
      </w:r>
    </w:p>
    <w:p>
      <w:r>
        <w:t>(d) Use a draw sheet, face the direction of the move, and lift on the count of three</w:t>
      </w:r>
    </w:p>
    <w:p>
      <w:r>
        <w:t>Answer: d</w:t>
      </w:r>
    </w:p>
    <w:p>
      <w:r>
        <w:t>Solution: ✅ Correct Answer: d. Use a draw sheet, face the move and lift on a count of three.</w:t>
      </w:r>
    </w:p>
    <w:p>
      <w:r>
        <w:t>🧠 Clinical Rationale: A draw sheet gathers the patient into one manageable load; facing the direction of travel keeps the spine neutral, and counting synchronises the movement so the load is shared evenly 🛏️.</w:t>
      </w:r>
    </w:p>
    <w:p>
      <w:r>
        <w:t>❌ Why Not Others: (a) pulls on the joints; (b) is a manual lift with high injury risk; (c) gives no control and can cause a fall.</w:t>
      </w:r>
    </w:p>
    <w:p>
      <w:r>
        <w:t>⚡ 5-Second Recall: Move up in bed = draw sheet, face the move, "1-2-3" 🛏️</w:t>
      </w:r>
    </w:p>
    <w:p>
      <w:r>
        <w:t>Positive Marks: 1</w:t>
      </w:r>
    </w:p>
    <w:p>
      <w:r>
        <w:t>Negative Marks: 0</w:t>
      </w:r>
    </w:p>
    <w:p>
      <w:r>
        <w:t>Question: Passive range-of-motion exercises are those in which:</w:t>
      </w:r>
    </w:p>
    <w:p>
      <w:r>
        <w:t>(a) The patient moves the joint independently</w:t>
      </w:r>
    </w:p>
    <w:p>
      <w:r>
        <w:t>(b) The joint is not moved at all</w:t>
      </w:r>
    </w:p>
    <w:p>
      <w:r>
        <w:t>(c) The patient moves against resistance</w:t>
      </w:r>
    </w:p>
    <w:p>
      <w:r>
        <w:t>(d) The nurse moves the joint through its full range while the patient relaxes</w:t>
      </w:r>
    </w:p>
    <w:p>
      <w:r>
        <w:t>Answer: d</w:t>
      </w:r>
    </w:p>
    <w:p>
      <w:r>
        <w:t>Solution: ✅ Correct Answer: d. The nurse moves the joint through its range while the patient relaxes.</w:t>
      </w:r>
    </w:p>
    <w:p>
      <w:r>
        <w:t>🧠 Clinical Rationale: Passive ROM maintains joint mobility and circulation in a joint the patient cannot move himself; the nurse supports the limb and moves to the point of resistance only, never forcing 🤲.</w:t>
      </w:r>
    </w:p>
    <w:p>
      <w:r>
        <w:t>❌ Why Not Others: (a) is active ROM; (c) describes resistance exercise; (b) is immobilisation.</w:t>
      </w:r>
    </w:p>
    <w:p>
      <w:r>
        <w:t>⚡ 5-Second Recall: Passive ROM = nurse moves, patient relaxes 🤲</w:t>
      </w:r>
    </w:p>
    <w:p>
      <w:r>
        <w:t>Positive Marks: 1</w:t>
      </w:r>
    </w:p>
    <w:p>
      <w:r>
        <w:t>Negative Marks: 0</w:t>
      </w:r>
    </w:p>
    <w:p>
      <w:r>
        <w:t>Question: Active-assisted ROM is appropriate when:</w:t>
      </w:r>
    </w:p>
    <w:p>
      <w:r>
        <w:t>(a) The patient is in pain at rest</w:t>
      </w:r>
    </w:p>
    <w:p>
      <w:r>
        <w:t>(b) The patient is fully paralysed</w:t>
      </w:r>
    </w:p>
    <w:p>
      <w:r>
        <w:t>(c) The patient has some strength but cannot complete the full movement alone</w:t>
      </w:r>
    </w:p>
    <w:p>
      <w:r>
        <w:t>(d) The joint should not be moved</w:t>
      </w:r>
    </w:p>
    <w:p>
      <w:r>
        <w:t>Answer: c</w:t>
      </w:r>
    </w:p>
    <w:p>
      <w:r>
        <w:t>Solution: ✅ Correct Answer: c. When the patient has some strength but cannot complete the movement alone.</w:t>
      </w:r>
    </w:p>
    <w:p>
      <w:r>
        <w:t>🧠 Clinical Rationale: Active-assisted ROM lets the patient do as much as possible and the nurse supplies only the missing part of the movement, preserving muscle work while achieving the full range 🤲💪.</w:t>
      </w:r>
    </w:p>
    <w:p>
      <w:r>
        <w:t>❌ Why Not Others: (b) needs passive ROM; (d) is a contraindication; (a) needs assessment and pain control first.</w:t>
      </w:r>
    </w:p>
    <w:p>
      <w:r>
        <w:t>🌟 PNC Exam Pearl: Active-assisted gives the best of both — the patient exercises and the joint still reaches full range.</w:t>
      </w:r>
    </w:p>
    <w:p>
      <w:r>
        <w:t>⚡ 5-Second Recall: Active-assisted = patient starts, nurse finishes 🤲</w:t>
      </w:r>
    </w:p>
    <w:p>
      <w:r>
        <w:t>Positive Marks: 1</w:t>
      </w:r>
    </w:p>
    <w:p>
      <w:r>
        <w:t>Negative Marks: 0</w:t>
      </w:r>
    </w:p>
    <w:p>
      <w:r>
        <w:t>Question: A patient with right leg weakness should use a cane:</w:t>
      </w:r>
    </w:p>
    <w:p>
      <w:r>
        <w:t>(a) Alternating between hands</w:t>
      </w:r>
    </w:p>
    <w:p>
      <w:r>
        <w:t>(b) In the left (unaffected) hand</w:t>
      </w:r>
    </w:p>
    <w:p>
      <w:r>
        <w:t>(c) Not at all</w:t>
      </w:r>
    </w:p>
    <w:p>
      <w:r>
        <w:t>(d) In the right hand</w:t>
      </w:r>
    </w:p>
    <w:p>
      <w:r>
        <w:t>Answer: b</w:t>
      </w:r>
    </w:p>
    <w:p>
      <w:r>
        <w:t>Solution: ✅ Correct Answer: b. In the left (unaffected) hand.</w:t>
      </w:r>
    </w:p>
    <w:p>
      <w:r>
        <w:t>🧠 Clinical Rationale: Holding the cane on the unaffected side lets it support the weak leg as that leg advances, widening the effective base of support and reducing the load on the affected hip 🦯.</w:t>
      </w:r>
    </w:p>
    <w:p>
      <w:r>
        <w:t>❌ Why Not Others: (d) supports the strong side and gives no help to the weak limb; (a) is unstable; (c) abandons a needed aid.</w:t>
      </w:r>
    </w:p>
    <w:p>
      <w:r>
        <w:t>⚠️ Exam Trap: The cane goes in the hand OPPOSITE the weak leg — a very common exam error.</w:t>
      </w:r>
    </w:p>
    <w:p>
      <w:r>
        <w:t>⚡ 5-Second Recall: Cane in the opposite hand to the weak leg 🦯</w:t>
      </w:r>
    </w:p>
    <w:p>
      <w:r>
        <w:t>Positive Marks: 1</w:t>
      </w:r>
    </w:p>
    <w:p>
      <w:r>
        <w:t>Negative Marks: 0</w:t>
      </w:r>
    </w:p>
    <w:p>
      <w:r>
        <w:t>Question: The four-point crutch gait:</w:t>
      </w:r>
    </w:p>
    <w:p>
      <w:r>
        <w:t>(a) Requires the patient to hop on one leg</w:t>
      </w:r>
    </w:p>
    <w:p>
      <w:r>
        <w:t>(b) Is used for one-leg weight-bearing only</w:t>
      </w:r>
    </w:p>
    <w:p>
      <w:r>
        <w:t>(c) Is the most stable but the slowest gait, moving one crutch and the opposite foot alternately</w:t>
      </w:r>
    </w:p>
    <w:p>
      <w:r>
        <w:t>(d) Is the fastest crutch gait</w:t>
      </w:r>
    </w:p>
    <w:p>
      <w:r>
        <w:t>Answer: c</w:t>
      </w:r>
    </w:p>
    <w:p>
      <w:r>
        <w:t>Solution: ✅ Correct Answer: c. Most stable but slowest; one crutch and the opposite foot alternate.</w:t>
      </w:r>
    </w:p>
    <w:p>
      <w:r>
        <w:t>🧠 Clinical Rationale: Because three points are always in contact with the floor, the four-point gait offers the greatest stability, at the cost of speed; it suits patients who need maximal balance 🦯.</w:t>
      </w:r>
    </w:p>
    <w:p>
      <w:r>
        <w:t>❌ Why Not Others: (b) describes the three-point gait; (d) and (a) are incorrect descriptions.</w:t>
      </w:r>
    </w:p>
    <w:p>
      <w:r>
        <w:t>🌟 PNC Exam Pearl: More points of contact = more stability, less speed.</w:t>
      </w:r>
    </w:p>
    <w:p>
      <w:r>
        <w:t>⚡ 5-Second Recall: Four-point = most stable, slowest 🦯</w:t>
      </w:r>
    </w:p>
    <w:p>
      <w:r>
        <w:t>Positive Marks: 1</w:t>
      </w:r>
    </w:p>
    <w:p>
      <w:r>
        <w:t>Negative Marks: 0</w:t>
      </w:r>
    </w:p>
    <w:p>
      <w:r>
        <w:t>Question: Which patient has the HIGHEST fall risk?</w:t>
      </w:r>
    </w:p>
    <w:p>
      <w:r>
        <w:t>(a) A 30-year-old with a leg cast who is alert and oriented</w:t>
      </w:r>
    </w:p>
    <w:p>
      <w:r>
        <w:t>(b) A 40-year-old on oral antibiotics who is fully independent</w:t>
      </w:r>
    </w:p>
    <w:p>
      <w:r>
        <w:t>(c) A 55-year-old with hypertension who is fully independent</w:t>
      </w:r>
    </w:p>
    <w:p>
      <w:r>
        <w:t>(d) An 82-year-old on a sedative and a diuretic who is confused and fell last week</w:t>
      </w:r>
    </w:p>
    <w:p>
      <w:r>
        <w:t>Answer: d</w:t>
      </w:r>
    </w:p>
    <w:p>
      <w:r>
        <w:t>Solution: ✅ Correct Answer: d. The elderly, sedated, confused patient with a previous fall.</w:t>
      </w:r>
    </w:p>
    <w:p>
      <w:r>
        <w:t>🧠 Clinical Rationale: Advanced age, sedative and diuretic drugs, cognitive impairment and a previous fall are four of the strongest independent fall-risk factors, and their effect is additive 🚨.</w:t>
      </w:r>
    </w:p>
    <w:p>
      <w:r>
        <w:t>❌ Why Not Others: (b), (a) and (c) have single, minor or no risk factors.</w:t>
      </w:r>
    </w:p>
    <w:p>
      <w:r>
        <w:t>🌟 PNC Exam Pearl: The strongest single predictor of a fall is a previous fall.</w:t>
      </w:r>
    </w:p>
    <w:p>
      <w:r>
        <w:t>⚡ 5-Second Recall: Elderly + sedated + confused + previous fall = top risk 🚨</w:t>
      </w:r>
    </w:p>
    <w:p>
      <w:r>
        <w:t>Positive Marks: 1</w:t>
      </w:r>
    </w:p>
    <w:p>
      <w:r>
        <w:t>Negative Marks: 0</w:t>
      </w:r>
    </w:p>
    <w:p>
      <w:r>
        <w:t>Question: After a fall, a patient complains of severe hip pain, and the leg is shortened and externally rotated. The nurse should:</w:t>
      </w:r>
    </w:p>
    <w:p>
      <w:r>
        <w:t>(a) Apply a heat pack</w:t>
      </w:r>
    </w:p>
    <w:p>
      <w:r>
        <w:t>(b) Keep the patient still, immobilise the limb, check for other injuries and call for urgent medical review — suspect a hip fracture</w:t>
      </w:r>
    </w:p>
    <w:p>
      <w:r>
        <w:t>(c) Massage the hip</w:t>
      </w:r>
    </w:p>
    <w:p>
      <w:r>
        <w:t>(d) Help the patient to stand</w:t>
      </w:r>
    </w:p>
    <w:p>
      <w:r>
        <w:t>Answer: b</w:t>
      </w:r>
    </w:p>
    <w:p>
      <w:r>
        <w:t>Solution: ✅ Correct Answer: b. Keep the patient still, immobilise, check for other injuries and call for review.</w:t>
      </w:r>
    </w:p>
    <w:p>
      <w:r>
        <w:t>🧠 Clinical Rationale: A shortened, externally rotated leg after a fall is the classic presentation of a hip fracture; movement can displace the fracture and worsen neurovascular damage, so the limb is immobilised and the patient kept nil by mouth for possible surgery 🦴.</w:t>
      </w:r>
    </w:p>
    <w:p>
      <w:r>
        <w:t>❌ Why Not Others: (d), (c) and (a) risk displacing the fracture and are inappropriate.</w:t>
      </w:r>
    </w:p>
    <w:p>
      <w:r>
        <w:t>🚨 Priority Principle: Suspected fracture = nothing by mouth, immobilise, urgent review, analgesia.</w:t>
      </w:r>
    </w:p>
    <w:p>
      <w:r>
        <w:t>⚡ 5-Second Recall: Fall + shortened, externally rotated leg = hip fracture 🦴</w:t>
      </w:r>
    </w:p>
    <w:p>
      <w:r>
        <w:t>Positive Marks: 1</w:t>
      </w:r>
    </w:p>
    <w:p>
      <w:r>
        <w:t>Negative Marks: 0</w:t>
      </w:r>
    </w:p>
    <w:p>
      <w:r>
        <w:t>Question: The MOST important preventive measure for DVT in an immobile patient is:</w:t>
      </w:r>
    </w:p>
    <w:p>
      <w:r>
        <w:t>(a) Early ambulation, leg exercises and, when ordered, compression or drug prophylaxis</w:t>
      </w:r>
    </w:p>
    <w:p>
      <w:r>
        <w:t>(b) Strict bed rest</w:t>
      </w:r>
    </w:p>
    <w:p>
      <w:r>
        <w:t>(c) Massaging the calves regularly</w:t>
      </w:r>
    </w:p>
    <w:p>
      <w:r>
        <w:t>(d) Keeping the legs crossed for comfort</w:t>
      </w:r>
    </w:p>
    <w:p>
      <w:r>
        <w:t>Answer: a</w:t>
      </w:r>
    </w:p>
    <w:p>
      <w:r>
        <w:t>Solution: ✅ Correct Answer: a. Early ambulation, leg exercises and ordered prophylaxis.</w:t>
      </w:r>
    </w:p>
    <w:p>
      <w:r>
        <w:t>🧠 Clinical Rationale: Muscular activity pumps venous blood and prevents stasis, which is the root of thrombus formation; compression stockings and anticoagulants add protection when ordered 🦵🩸.</w:t>
      </w:r>
    </w:p>
    <w:p>
      <w:r>
        <w:t>❌ Why Not Others: (b) worsens stasis; (d) compresses veins and slows flow; (c) massage risks dislodging an existing thrombus.</w:t>
      </w:r>
    </w:p>
    <w:p>
      <w:r>
        <w:t>🚨 Priority Principle: Mobilise early — it is the single best DVT prevention.</w:t>
      </w:r>
    </w:p>
    <w:p>
      <w:r>
        <w:t>⚡ 5-Second Recall: Move the legs, prevent the clot 🦵</w:t>
      </w:r>
    </w:p>
    <w:p>
      <w:r>
        <w:t>Positive Marks: 1</w:t>
      </w:r>
    </w:p>
    <w:p>
      <w:r>
        <w:t>Negative Marks: 0</w:t>
      </w:r>
    </w:p>
    <w:p>
      <w:r>
        <w:t>Question: Hypostatic pneumonia in an immobile patient results from:</w:t>
      </w:r>
    </w:p>
    <w:p>
      <w:r>
        <w:t>(a) Dehydration</w:t>
      </w:r>
    </w:p>
    <w:p>
      <w:r>
        <w:t>(b) An allergic reaction</w:t>
      </w:r>
    </w:p>
    <w:p>
      <w:r>
        <w:t>(c) Aspiration only</w:t>
      </w:r>
    </w:p>
    <w:p>
      <w:r>
        <w:t>(d) Pooled secretions and reduced lung expansion in dependent lung areas</w:t>
      </w:r>
    </w:p>
    <w:p>
      <w:r>
        <w:t>Answer: d</w:t>
      </w:r>
    </w:p>
    <w:p>
      <w:r>
        <w:t>Solution: ✅ Correct Answer: d. Pooled secretions and reduced expansion in dependent lung areas.</w:t>
      </w:r>
    </w:p>
    <w:p>
      <w:r>
        <w:t>🧠 Clinical Rationale: Lying in one position lets secretions pool and dependent alveoli collapse, creating a perfect medium for infection; turning, deep breathing and coughing are the key preventions 🫁.</w:t>
      </w:r>
    </w:p>
    <w:p>
      <w:r>
        <w:t>❌ Why Not Others: (c) aspiration is a different mechanism; (b) and (a) are not the cause of hypostatic pneumonia.</w:t>
      </w:r>
    </w:p>
    <w:p>
      <w:r>
        <w:t>⚠️ Exam Trap: "Hypostatic" refers to stasis in dependent areas — the mechanism is position and stasis, not infection spread.</w:t>
      </w:r>
    </w:p>
    <w:p>
      <w:r>
        <w:t>⚡ 5-Second Recall: Immobility → pooled secretions → hypostatic pneumonia 🫁</w:t>
      </w:r>
    </w:p>
    <w:p>
      <w:r>
        <w:t>Positive Marks: 1</w:t>
      </w:r>
    </w:p>
    <w:p>
      <w:r>
        <w:t>Negative Marks: 0</w:t>
      </w:r>
    </w:p>
    <w:p>
      <w:r>
        <w:t>Question: Which patient is placed in the orthopneic position?</w:t>
      </w:r>
    </w:p>
    <w:p>
      <w:r>
        <w:t>(a) A patient receiving a rectal enema</w:t>
      </w:r>
    </w:p>
    <w:p>
      <w:r>
        <w:t>(b) A patient who can breathe only when sitting and leaning forward on a table</w:t>
      </w:r>
    </w:p>
    <w:p>
      <w:r>
        <w:t>(c) A patient scheduled for a pelvic examination</w:t>
      </w:r>
    </w:p>
    <w:p>
      <w:r>
        <w:t>(d) A patient immediately after spinal surgery</w:t>
      </w:r>
    </w:p>
    <w:p>
      <w:r>
        <w:t>Answer: b</w:t>
      </w:r>
    </w:p>
    <w:p>
      <w:r>
        <w:t>Solution: ✅ Correct Answer: b. A patient who breathes most easily sitting and leaning forward.</w:t>
      </w:r>
    </w:p>
    <w:p>
      <w:r>
        <w:t>🧠 Clinical Rationale: Leaning forward fixes the shoulder girdle and lets the accessory muscles of respiration work, and it lowers the diaphragm under gravity — it is the classic position for severe dyspnoea from asthma, COPD or heart failure with orthopnoea 🫁.</w:t>
      </w:r>
    </w:p>
    <w:p>
      <w:r>
        <w:t>❌ Why Not Others: (c) needs lithotomy; (a) needs the left lateral/Sim's position; (d) needs a flat or side-lying position to protect the surgical site.</w:t>
      </w:r>
    </w:p>
    <w:p>
      <w:r>
        <w:t>🔍 Key Clues: "Can only breathe sitting," leaning on the overbed table = orthopnoeic.</w:t>
      </w:r>
    </w:p>
    <w:p>
      <w:r>
        <w:t>⚡ 5-Second Recall: Orthopnoeic = sit up and lean forward 🫁</w:t>
      </w:r>
    </w:p>
    <w:p>
      <w:r>
        <w:t>Positive Marks: 1</w:t>
      </w:r>
    </w:p>
    <w:p>
      <w:r>
        <w:t>Negative Marks: 0</w:t>
      </w:r>
    </w:p>
    <w:p>
      <w:r>
        <w:t>Question: The knee-chest position is used to:</w:t>
      </w:r>
    </w:p>
    <w:p>
      <w:r>
        <w:t>(a) Drain the lower lung lobes</w:t>
      </w:r>
    </w:p>
    <w:p>
      <w:r>
        <w:t>(b) Perform a lumbar puncture</w:t>
      </w:r>
    </w:p>
    <w:p>
      <w:r>
        <w:t>(c) Relieve pressure from a prolapsed umbilical cord and for some rectal procedures</w:t>
      </w:r>
    </w:p>
    <w:p>
      <w:r>
        <w:t>(d) Administer a cleansing enema</w:t>
      </w:r>
    </w:p>
    <w:p>
      <w:r>
        <w:t>Answer: c</w:t>
      </w:r>
    </w:p>
    <w:p>
      <w:r>
        <w:t>Solution: ✅ Correct Answer: c. It relieves pressure on a prolapsed umbilical cord and is used for some rectal procedures.</w:t>
      </w:r>
    </w:p>
    <w:p>
      <w:r>
        <w:t>🧠 Clinical Rationale: Raising the hips above the level of the presenting part uses gravity to take the weight of the fetus off the cord, while the same knee-chest attitude exposes the rectum for examination or treatment 👶.</w:t>
      </w:r>
    </w:p>
    <w:p>
      <w:r>
        <w:t>❌ Why Not Others: (b) requires flat supine; (d) requires the left lateral position; (a) requires a head-down drainage position chosen for that lobe.</w:t>
      </w:r>
    </w:p>
    <w:p>
      <w:r>
        <w:t>🚨 Priority Principle: Cord prolapse is an emergency — relieve cord pressure immediately and call for urgent help.</w:t>
      </w:r>
    </w:p>
    <w:p>
      <w:r>
        <w:t>⚡ 5-Second Recall: Knee-chest = hips up, off the cord 👶</w:t>
      </w:r>
    </w:p>
    <w:p>
      <w:r>
        <w:t>Positive Marks: 1</w:t>
      </w:r>
    </w:p>
    <w:p>
      <w:r>
        <w:t>Negative Marks: 0</w:t>
      </w:r>
    </w:p>
    <w:p>
      <w:r>
        <w:t>Question: The nurse should hold a heavy object close to the body because:</w:t>
      </w:r>
    </w:p>
    <w:p>
      <w:r>
        <w:t>(a) It slows the lift, which is safer</w:t>
      </w:r>
    </w:p>
    <w:p>
      <w:r>
        <w:t>(b) It looks tidier to the patient</w:t>
      </w:r>
    </w:p>
    <w:p>
      <w:r>
        <w:t>(c) It shortens the lever arm from the load to the spine and reduces the strain on the back</w:t>
      </w:r>
    </w:p>
    <w:p>
      <w:r>
        <w:t>(d) It makes the object heavier to control</w:t>
      </w:r>
    </w:p>
    <w:p>
      <w:r>
        <w:t>Answer: c</w:t>
      </w:r>
    </w:p>
    <w:p>
      <w:r>
        <w:t>Solution: ✅ Correct Answer: c. It shortens the lever arm and reduces spinal strain.</w:t>
      </w:r>
    </w:p>
    <w:p>
      <w:r>
        <w:t>🧠 Clinical Rationale: The further a load is from the spine, the greater the torque and compressive force on the lumbar discs; keeping it close to the centre of gravity dramatically lowers the force the back must resist 🎒.</w:t>
      </w:r>
    </w:p>
    <w:p>
      <w:r>
        <w:t>❌ Why Not Others: (b) is cosmetic; (d) is false; (a) is not the mechanical reason.</w:t>
      </w:r>
    </w:p>
    <w:p>
      <w:r>
        <w:t>⚡ 5-Second Recall: Load close to the body = less back strain 🎒</w:t>
      </w:r>
    </w:p>
    <w:p>
      <w:r>
        <w:t>Positive Marks: 1</w:t>
      </w:r>
    </w:p>
    <w:p>
      <w:r>
        <w:t>Negative Marks: 0</w:t>
      </w:r>
    </w:p>
    <w:p>
      <w:r>
        <w:t>Question: When lifting a heavy box from the floor, the CORRECT technique is to:</w:t>
      </w:r>
    </w:p>
    <w:p>
      <w:r>
        <w:t>(a) Squat with a straight back, keep the box close, and rise by extending the legs</w:t>
      </w:r>
    </w:p>
    <w:p>
      <w:r>
        <w:t>(b) Twist to place the box on a shelf while still bent</w:t>
      </w:r>
    </w:p>
    <w:p>
      <w:r>
        <w:t>(c) Hold the box away from the body</w:t>
      </w:r>
    </w:p>
    <w:p>
      <w:r>
        <w:t>(d) Keep the legs straight and bend at the waist</w:t>
      </w:r>
    </w:p>
    <w:p>
      <w:r>
        <w:t>Answer: a</w:t>
      </w:r>
    </w:p>
    <w:p>
      <w:r>
        <w:t>Solution: ✅ Correct Answer: a. Squat with a straight back, keep the load close and rise with the legs.</w:t>
      </w:r>
    </w:p>
    <w:p>
      <w:r>
        <w:t>🧠 Clinical Rationale: Squatting brings the load within the base of support and lets the quadriceps and gluteals do the work, keeping the compressive load off the lumbar discs 🏋️.</w:t>
      </w:r>
    </w:p>
    <w:p>
      <w:r>
        <w:t>❌ Why Not Others: (d) is the classic disc-injury technique; (c) increases torque; (b) adds rotational shear.</w:t>
      </w:r>
    </w:p>
    <w:p>
      <w:r>
        <w:t>⚡ 5-Second Recall: Squat, back straight, load close, legs lift 🏋️</w:t>
      </w:r>
    </w:p>
    <w:p>
      <w:r>
        <w:t>Positive Marks: 1</w:t>
      </w:r>
    </w:p>
    <w:p>
      <w:r>
        <w:t>Negative Marks: 0</w:t>
      </w:r>
    </w:p>
    <w:p>
      <w:r>
        <w:t>Question: A gait (transfer) belt should be applied:</w:t>
      </w:r>
    </w:p>
    <w:p>
      <w:r>
        <w:t>(a) Around the chest, under the arms</w:t>
      </w:r>
    </w:p>
    <w:p>
      <w:r>
        <w:t>(b) Over the patient's bare skin under the clothes</w:t>
      </w:r>
    </w:p>
    <w:p>
      <w:r>
        <w:t>(c) Snugly over the clothing at the waist, with the buckle at the front</w:t>
      </w:r>
    </w:p>
    <w:p>
      <w:r>
        <w:t>(d) Loosely around the hips</w:t>
      </w:r>
    </w:p>
    <w:p>
      <w:r>
        <w:t>Answer: c</w:t>
      </w:r>
    </w:p>
    <w:p>
      <w:r>
        <w:t>Solution: ✅ Correct Answer: c. Snugly over the clothing at the waist, buckle at the front.</w:t>
      </w:r>
    </w:p>
    <w:p>
      <w:r>
        <w:t>🧠 Clinical Rationale: A snug belt at the waist gives the nurse a secure handhold close to the patient's centre of gravity and lets the buckle be reached and released easily; it must never be over bare skin or around the chest 🎽.</w:t>
      </w:r>
    </w:p>
    <w:p>
      <w:r>
        <w:t>❌ Why Not Others: (b) can pinch and skin-damage; (d) is too loose to grip safely; (a) risks chest compression and is not a transfer belt position.</w:t>
      </w:r>
    </w:p>
    <w:p>
      <w:r>
        <w:t>🛡️ Safety Link: A transfer belt is only a handhold, never a lifting strap.</w:t>
      </w:r>
    </w:p>
    <w:p>
      <w:r>
        <w:t>⚡ 5-Second Recall: Gait belt = snug at the waist, buckle front 🎽</w:t>
      </w:r>
    </w:p>
    <w:p>
      <w:r>
        <w:t>Positive Marks: 1</w:t>
      </w:r>
    </w:p>
    <w:p>
      <w:r>
        <w:t>Negative Marks: 0</w:t>
      </w:r>
    </w:p>
    <w:p>
      <w:r>
        <w:t>Question: A patient must be moved from bed to a trolley while remaining flat. The BEST method is a:</w:t>
      </w:r>
    </w:p>
    <w:p>
      <w:r>
        <w:t>(a) Single-nurse drag by the draw sheet</w:t>
      </w:r>
    </w:p>
    <w:p>
      <w:r>
        <w:t>(b) Fireman's lift</w:t>
      </w:r>
    </w:p>
    <w:p>
      <w:r>
        <w:t>(c) Lateral transfer board or slide sheet with enough staff, both surfaces braked</w:t>
      </w:r>
    </w:p>
    <w:p>
      <w:r>
        <w:t>(d) Two-person shoulder lift</w:t>
      </w:r>
    </w:p>
    <w:p>
      <w:r>
        <w:t>Answer: c</w:t>
      </w:r>
    </w:p>
    <w:p>
      <w:r>
        <w:t>Solution: ✅ Correct Answer: c. Lateral transfer board or slide sheet with enough staff and both surfaces braked.</w:t>
      </w:r>
    </w:p>
    <w:p>
      <w:r>
        <w:t>🧠 Clinical Rationale: Moving the patient horizontally across a bridge or slide sheet avoids any vertical lift, protecting the patient's spine alignment and the nurses' backs 🛏️➡️🛏️.</w:t>
      </w:r>
    </w:p>
    <w:p>
      <w:r>
        <w:t>❌ Why Not Others: (a) risks injury to both; (b) and (d) are emergency or lift methods and are unsafe for a flat transfer.</w:t>
      </w:r>
    </w:p>
    <w:p>
      <w:r>
        <w:t>🩺 Nursing Action: Lock both beds ➡️ match heights ➡️ place the board or slide sheet ➡️ move as a unit on the count ➡️ remove and reposition the patient 🛏️</w:t>
      </w:r>
    </w:p>
    <w:p>
      <w:r>
        <w:t>⚡ 5-Second Recall: Flat transfer = slide, no lift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