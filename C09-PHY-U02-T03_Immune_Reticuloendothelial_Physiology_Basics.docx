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defense is INNATE (non-specific, present from birth)?</w:t>
      </w:r>
    </w:p>
    <w:p>
      <w:r>
        <w:t>(a) Antibody production</w:t>
      </w:r>
    </w:p>
    <w:p>
      <w:r>
        <w:t>(b) Vaccination response</w:t>
      </w:r>
    </w:p>
    <w:p>
      <w:r>
        <w:t>(c) Memory T cells</w:t>
      </w:r>
    </w:p>
    <w:p>
      <w:r>
        <w:t>(d) Skin, mucous membranes, phagocytes and inflammation</w:t>
      </w:r>
    </w:p>
    <w:p>
      <w:r>
        <w:t>Answer: d</w:t>
      </w:r>
    </w:p>
    <w:p>
      <w:r>
        <w:t>Solution: ✅ Correct Answer: d. Skin, mucous membranes, phagocytes and inflammation.</w:t>
      </w:r>
    </w:p>
    <w:p>
      <w:r>
        <w:t>🧠 Clinical Rationale: Innate immunity includes physical barriers (skin, mucosa), phagocytes, complement and inflammation — non-specific and immediate; adaptive immunity is specific with memory</w:t>
      </w:r>
    </w:p>
    <w:p>
      <w:r>
        <w:t>🔍 Key Clues: Innate = barriers + phagocytes + inflammation (non-specific)</w:t>
      </w:r>
    </w:p>
    <w:p>
      <w:r>
        <w:t>🩺 Nursing Action: Know the innate/adaptive split when explaining immunity and vaccination</w:t>
      </w:r>
    </w:p>
    <w:p>
      <w:r>
        <w:t>❌ Why Not Others: (c) Memory T cells — not the best response for this situation; (b) Vaccination response — not the best response for this situation; (a) Antibody production — not the best response for this situation.</w:t>
      </w:r>
    </w:p>
    <w:p>
      <w:r>
        <w:t>⚠️ Exam Trap: Antibodies and memory cells are ADAPTIVE — the first-line barriers are innate</w:t>
      </w:r>
    </w:p>
    <w:p>
      <w:r>
        <w:t>🌟 PNC Exam Pearl: Fever is part of the innate immune response</w:t>
      </w:r>
    </w:p>
    <w:p>
      <w:r>
        <w:t>⚡ 5-Second Recall: Innate = first-line non-specific defense</w:t>
      </w:r>
    </w:p>
    <w:p>
      <w:r>
        <w:t>Positive Marks: 1</w:t>
      </w:r>
    </w:p>
    <w:p>
      <w:r>
        <w:t>Negative Marks: 0</w:t>
      </w:r>
    </w:p>
    <w:p>
      <w:r>
        <w:t>Question: Which white blood cell is the FIRST to arrive at a bacterial infection?</w:t>
      </w:r>
    </w:p>
    <w:p>
      <w:r>
        <w:t>(a) Eosinophils</w:t>
      </w:r>
    </w:p>
    <w:p>
      <w:r>
        <w:t>(b) Neutrophils</w:t>
      </w:r>
    </w:p>
    <w:p>
      <w:r>
        <w:t>(c) Lymphocytes</w:t>
      </w:r>
    </w:p>
    <w:p>
      <w:r>
        <w:t>(d) Basophils</w:t>
      </w:r>
    </w:p>
    <w:p>
      <w:r>
        <w:t>Answer: b</w:t>
      </w:r>
    </w:p>
    <w:p>
      <w:r>
        <w:t>Solution: ✅ Correct Answer: b. Neutrophils.</w:t>
      </w:r>
    </w:p>
    <w:p>
      <w:r>
        <w:t>🧠 Clinical Rationale: Neutrophils are the most numerous WBCs and the first responders to bacterial infection — their count rises in bacterial infections (neutrophilia)</w:t>
      </w:r>
    </w:p>
    <w:p>
      <w:r>
        <w:t>🔍 Key Clues: Neutrophils = first responders (bacteria)</w:t>
      </w:r>
    </w:p>
    <w:p>
      <w:r>
        <w:t>🩺 Nursing Action: Correlate a raised neutrophil count with bacterial infection when interpreting the differential</w:t>
      </w:r>
    </w:p>
    <w:p>
      <w:r>
        <w:t>❌ Why Not Others: (c) Lymphocytes — not the best response for this situation; (d) Basophils — not the best response for this situation; (a) Eosinophils — not the best response for this situation.</w:t>
      </w:r>
    </w:p>
    <w:p>
      <w:r>
        <w:t>⚠️ Exam Trap: Macrophages arrive later and present antigens — the neutrophil is the early phagocyte</w:t>
      </w:r>
    </w:p>
    <w:p>
      <w:r>
        <w:t>🌟 PNC Exam Pearl: A left shift (immature neutrophils) indicates bacterial infection</w:t>
      </w:r>
    </w:p>
    <w:p>
      <w:r>
        <w:t>⚡ 5-Second Recall: Neutrophils first, then macrophages</w:t>
      </w:r>
    </w:p>
    <w:p>
      <w:r>
        <w:t>Positive Marks: 1</w:t>
      </w:r>
    </w:p>
    <w:p>
      <w:r>
        <w:t>Negative Marks: 0</w:t>
      </w:r>
    </w:p>
    <w:p>
      <w:r>
        <w:t>Question: Which immunity is mediated by B lymphocytes and antibodies?</w:t>
      </w:r>
    </w:p>
    <w:p>
      <w:r>
        <w:t>(a) Humoral immunity</w:t>
      </w:r>
    </w:p>
    <w:p>
      <w:r>
        <w:t>(b) Complement only</w:t>
      </w:r>
    </w:p>
    <w:p>
      <w:r>
        <w:t>(c) Innate immunity only</w:t>
      </w:r>
    </w:p>
    <w:p>
      <w:r>
        <w:t>(d) Cell-mediated immunity</w:t>
      </w:r>
    </w:p>
    <w:p>
      <w:r>
        <w:t>Answer: a</w:t>
      </w:r>
    </w:p>
    <w:p>
      <w:r>
        <w:t>Solution: ✅ Correct Answer: a. Humoral immunity.</w:t>
      </w:r>
    </w:p>
    <w:p>
      <w:r>
        <w:t>🧠 Clinical Rationale: Humoral immunity is antibody-mediated, carried by B lymphocytes and plasma cells — effective against extracellular pathogens</w:t>
      </w:r>
    </w:p>
    <w:p>
      <w:r>
        <w:t>🔍 Key Clues: Humoral = B cells + antibodies</w:t>
      </w:r>
    </w:p>
    <w:p>
      <w:r>
        <w:t>🩺 Nursing Action: Know the split when explaining vaccination and antibody tests</w:t>
      </w:r>
    </w:p>
    <w:p>
      <w:r>
        <w:t>❌ Why Not Others: (c) Innate immunity only — not the best response for this situation; (b) Complement only — not the best response for this situation; (d) Cell-mediated immunity — not the best response for this situation.</w:t>
      </w:r>
    </w:p>
    <w:p>
      <w:r>
        <w:t>⚠️ Exam Trap: Cell-mediated immunity uses T cells to kill infected cells — the antibody arm is humoral</w:t>
      </w:r>
    </w:p>
    <w:p>
      <w:r>
        <w:t>🌟 PNC Exam Pearl: Humoral immunity protects against extracellular bacteria and toxins</w:t>
      </w:r>
    </w:p>
    <w:p>
      <w:r>
        <w:t>⚡ 5-Second Recall: Humoral = antibodies (B cells)</w:t>
      </w:r>
    </w:p>
    <w:p>
      <w:r>
        <w:t>Positive Marks: 1</w:t>
      </w:r>
    </w:p>
    <w:p>
      <w:r>
        <w:t>Negative Marks: 0</w:t>
      </w:r>
    </w:p>
    <w:p>
      <w:r>
        <w:t>Question: Which antibody is the most abundant in serum and crosses the placenta?</w:t>
      </w:r>
    </w:p>
    <w:p>
      <w:r>
        <w:t>(a) IgE</w:t>
      </w:r>
    </w:p>
    <w:p>
      <w:r>
        <w:t>(b) IgG</w:t>
      </w:r>
    </w:p>
    <w:p>
      <w:r>
        <w:t>(c) IgA</w:t>
      </w:r>
    </w:p>
    <w:p>
      <w:r>
        <w:t>(d) IgM</w:t>
      </w:r>
    </w:p>
    <w:p>
      <w:r>
        <w:t>Answer: b</w:t>
      </w:r>
    </w:p>
    <w:p>
      <w:r>
        <w:t>Solution: ✅ Correct Answer: b. IgG.</w:t>
      </w:r>
    </w:p>
    <w:p>
      <w:r>
        <w:t>🧠 Clinical Rationale: IgG is the most abundant serum antibody, crosses the placenta (passive fetal immunity) and is the main secondary-response antibody</w:t>
      </w:r>
    </w:p>
    <w:p>
      <w:r>
        <w:t>🔍 Key Clues: IgG = most abundant, crosses placenta</w:t>
      </w:r>
    </w:p>
    <w:p>
      <w:r>
        <w:t>🩺 Nursing Action: Know IgG when explaining maternal antibody protection of the newborn</w:t>
      </w:r>
    </w:p>
    <w:p>
      <w:r>
        <w:t>❌ Why Not Others: (d) IgM — not the best response for this situation; (c) IgA — not the best response for this situation; (a) IgE — not the best response for this situation.</w:t>
      </w:r>
    </w:p>
    <w:p>
      <w:r>
        <w:t>⚠️ Exam Trap: IgM is the first antibody in a primary response and IgA protects mucosal surfaces</w:t>
      </w:r>
    </w:p>
    <w:p>
      <w:r>
        <w:t>🌟 PNC Exam Pearl: IgG provides the newborn's early passive immunity</w:t>
      </w:r>
    </w:p>
    <w:p>
      <w:r>
        <w:t>⚡ 5-Second Recall: IgG = placental transfer</w:t>
      </w:r>
    </w:p>
    <w:p>
      <w:r>
        <w:t>Positive Marks: 1</w:t>
      </w:r>
    </w:p>
    <w:p>
      <w:r>
        <w:t>Negative Marks: 0</w:t>
      </w:r>
    </w:p>
    <w:p>
      <w:r>
        <w:t>Question: Which functions does the complement system perform?</w:t>
      </w:r>
    </w:p>
    <w:p>
      <w:r>
        <w:t>(a) Opsonization, cell lysis and inflammation</w:t>
      </w:r>
    </w:p>
    <w:p>
      <w:r>
        <w:t>(b) Memory formation only</w:t>
      </w:r>
    </w:p>
    <w:p>
      <w:r>
        <w:t>(c) Platelet plug formation only</w:t>
      </w:r>
    </w:p>
    <w:p>
      <w:r>
        <w:t>(d) Antibody production only</w:t>
      </w:r>
    </w:p>
    <w:p>
      <w:r>
        <w:t>Answer: a</w:t>
      </w:r>
    </w:p>
    <w:p>
      <w:r>
        <w:t>Solution: ✅ Correct Answer: a. Opsonization, cell lysis and inflammation.</w:t>
      </w:r>
    </w:p>
    <w:p>
      <w:r>
        <w:t>🧠 Clinical Rationale: Complement proteins opsonize microbes, form the membrane attack complex (lysis) and promote inflammation — bridging innate and adaptive immunity</w:t>
      </w:r>
    </w:p>
    <w:p>
      <w:r>
        <w:t>🔍 Key Clues: Complement = opsonize + lyse + inflame</w:t>
      </w:r>
    </w:p>
    <w:p>
      <w:r>
        <w:t>🩺 Nursing Action: Understand complement when explaining anaphylaxis, transfusion reactions and autoimmune disease</w:t>
      </w:r>
    </w:p>
    <w:p>
      <w:r>
        <w:t>❌ Why Not Others: (b) Memory formation only — not the best response for this situation; (c) Platelet plug formation only — not the best response for this situation; (d) Antibody production only — not the best response for this situation.</w:t>
      </w:r>
    </w:p>
    <w:p>
      <w:r>
        <w:t>⚠️ Exam Trap: Antibodies are produced by B cells — complement is a cascade of plasma proteins that kills microbes</w:t>
      </w:r>
    </w:p>
    <w:p>
      <w:r>
        <w:t>🌟 PNC Exam Pearl: The membrane attack complex (C5b-9) punches holes in microbial membranes</w:t>
      </w:r>
    </w:p>
    <w:p>
      <w:r>
        <w:t>⚡ 5-Second Recall: Complement = microbial lysis cascade</w:t>
      </w:r>
    </w:p>
    <w:p>
      <w:r>
        <w:t>Positive Marks: 1</w:t>
      </w:r>
    </w:p>
    <w:p>
      <w:r>
        <w:t>Negative Marks: 0</w:t>
      </w:r>
    </w:p>
    <w:p>
      <w:r>
        <w:t>Question: Which are the classic signs of acute inflammation?</w:t>
      </w:r>
    </w:p>
    <w:p>
      <w:r>
        <w:t>(a) Redness, heat, swelling, pain and loss of function</w:t>
      </w:r>
    </w:p>
    <w:p>
      <w:r>
        <w:t>(b) Itching and dryness only</w:t>
      </w:r>
    </w:p>
    <w:p>
      <w:r>
        <w:t>(c) Pallor, cold and numbness</w:t>
      </w:r>
    </w:p>
    <w:p>
      <w:r>
        <w:t>(d) Bleeding and bruising only</w:t>
      </w:r>
    </w:p>
    <w:p>
      <w:r>
        <w:t>Answer: a</w:t>
      </w:r>
    </w:p>
    <w:p>
      <w:r>
        <w:t>Solution: ✅ Correct Answer: a. Redness, heat, swelling, pain and loss of function.</w:t>
      </w:r>
    </w:p>
    <w:p>
      <w:r>
        <w:t>🧠 Clinical Rationale: The five classic signs of inflammation are rubor (redness), calor (heat), tumor (swelling), dolor (pain) and functio laesa (loss of function) — from vasodilation and increased permeability</w:t>
      </w:r>
    </w:p>
    <w:p>
      <w:r>
        <w:t>🔍 Key Clues: Inflammation signs = redness, heat, swelling, pain, loss of function</w:t>
      </w:r>
    </w:p>
    <w:p>
      <w:r>
        <w:t>🩺 Nursing Action: Assess inflammation signs and document them (erythema, warmth, edema, tenderness)</w:t>
      </w:r>
    </w:p>
    <w:p>
      <w:r>
        <w:t>❌ Why Not Others: (b) Itching and dryness only — not the best response for this situation; (c) Pallor, cold and numbness — not the best response for this situation; (d) Bleeding and bruising only — not the best response for this situation.</w:t>
      </w:r>
    </w:p>
    <w:p>
      <w:r>
        <w:t>⚠️ Exam Trap: The cardinal signs reflect vasodilation and exudate — they define acute inflammation</w:t>
      </w:r>
    </w:p>
    <w:p>
      <w:r>
        <w:t>🌟 PNC Exam Pearl: Histamine and prostaglandins mediate vasodilation and permeability in inflammation</w:t>
      </w:r>
    </w:p>
    <w:p>
      <w:r>
        <w:t>⚡ 5-Second Recall: Inflammation = rubor, calor, tumor, dolor, functio laesa</w:t>
      </w:r>
    </w:p>
    <w:p>
      <w:r>
        <w:t>Positive Marks: 1</w:t>
      </w:r>
    </w:p>
    <w:p>
      <w:r>
        <w:t>Negative Marks: 0</w:t>
      </w:r>
    </w:p>
    <w:p>
      <w:r>
        <w:t>Question: Which is a function of the SPLEEN?</w:t>
      </w:r>
    </w:p>
    <w:p>
      <w:r>
        <w:t>(a) Filters urine only</w:t>
      </w:r>
    </w:p>
    <w:p>
      <w:r>
        <w:t>(b) Digests food only</w:t>
      </w:r>
    </w:p>
    <w:p>
      <w:r>
        <w:t>(c) Produces bile only</w:t>
      </w:r>
    </w:p>
    <w:p>
      <w:r>
        <w:t>(d) Filters blood, removes old RBCs and mounts immune responses</w:t>
      </w:r>
    </w:p>
    <w:p>
      <w:r>
        <w:t>Answer: d</w:t>
      </w:r>
    </w:p>
    <w:p>
      <w:r>
        <w:t>Solution: ✅ Correct Answer: d. Filters blood, removes old RBCs and mounts immune responses.</w:t>
      </w:r>
    </w:p>
    <w:p>
      <w:r>
        <w:t>🧠 Clinical Rationale: The spleen filters blood — removing old/damaged RBCs (culling), recycling iron, and housing immune cells (white pulp responses)</w:t>
      </w:r>
    </w:p>
    <w:p>
      <w:r>
        <w:t>🔍 Key Clues: Spleen = blood filter + immune organ</w:t>
      </w:r>
    </w:p>
    <w:p>
      <w:r>
        <w:t>🩺 Nursing Action: Understand splenectomy consequences — increased infection risk from encapsulated bacteria</w:t>
      </w:r>
    </w:p>
    <w:p>
      <w:r>
        <w:t>❌ Why Not Others: (a) Filters urine only — not the best response for this situation; (c) Produces bile only — not the best response for this situation; (b) Digests food only — not the best response for this situation.</w:t>
      </w:r>
    </w:p>
    <w:p>
      <w:r>
        <w:t>⚠️ Exam Trap: The liver produces bile — the spleen's roles are blood filtration and immunity</w:t>
      </w:r>
    </w:p>
    <w:p>
      <w:r>
        <w:t>🌟 PNC Exam Pearl: Splenomegaly from infection or portal hypertension increases RBC destruction (anemia)</w:t>
      </w:r>
    </w:p>
    <w:p>
      <w:r>
        <w:t>⚡ 5-Second Recall: Spleen = filter + immunity</w:t>
      </w:r>
    </w:p>
    <w:p>
      <w:r>
        <w:t>Positive Marks: 1</w:t>
      </w:r>
    </w:p>
    <w:p>
      <w:r>
        <w:t>Negative Marks: 0</w:t>
      </w:r>
    </w:p>
    <w:p>
      <w:r>
        <w:t>Question: Which feature is characteristic of ADAPTIVE immunity?</w:t>
      </w:r>
    </w:p>
    <w:p>
      <w:r>
        <w:t>(a) Specificity and memory</w:t>
      </w:r>
    </w:p>
    <w:p>
      <w:r>
        <w:t>(b) Immediate non-specific action</w:t>
      </w:r>
    </w:p>
    <w:p>
      <w:r>
        <w:t>(c) No memory of prior exposure</w:t>
      </w:r>
    </w:p>
    <w:p>
      <w:r>
        <w:t>(d) Identical response to all pathogens</w:t>
      </w:r>
    </w:p>
    <w:p>
      <w:r>
        <w:t>Answer: a</w:t>
      </w:r>
    </w:p>
    <w:p>
      <w:r>
        <w:t>Solution: ✅ Correct Answer: a. Specificity and memory.</w:t>
      </w:r>
    </w:p>
    <w:p>
      <w:r>
        <w:t>🧠 Clinical Rationale: Adaptive immunity is antigen-specific and has memory — a second exposure produces a faster, stronger response</w:t>
      </w:r>
    </w:p>
    <w:p>
      <w:r>
        <w:t>🔍 Key Clues: Adaptive = specific + memory</w:t>
      </w:r>
    </w:p>
    <w:p>
      <w:r>
        <w:t>🩺 Nursing Action: Explain to patients how vaccines create adaptive memory without causing disease</w:t>
      </w:r>
    </w:p>
    <w:p>
      <w:r>
        <w:t>❌ Why Not Others: (b) Immediate non-specific action — not the best response for this situation; (d) Identical response to all pathogens — not the best response for this situation; (c) No memory of prior exposure — not the best response for this situation.</w:t>
      </w:r>
    </w:p>
    <w:p>
      <w:r>
        <w:t>⚠️ Exam Trap: Innate responses are immediate and non-specific — the hallmark of adaptive immunity is specificity and memory</w:t>
      </w:r>
    </w:p>
    <w:p>
      <w:r>
        <w:t>🌟 PNC Exam Pearl: Vaccination builds adaptive immunity against specific pathogens</w:t>
      </w:r>
    </w:p>
    <w:p>
      <w:r>
        <w:t>⚡ 5-Second Recall: Adaptive = specific + memory</w:t>
      </w:r>
    </w:p>
    <w:p>
      <w:r>
        <w:t>Positive Marks: 1</w:t>
      </w:r>
    </w:p>
    <w:p>
      <w:r>
        <w:t>Negative Marks: 0</w:t>
      </w:r>
    </w:p>
    <w:p>
      <w:r>
        <w:t>Question: The process by which a white blood cell engulfs and digests a microbe is?</w:t>
      </w:r>
    </w:p>
    <w:p>
      <w:r>
        <w:t>(a) Apoptosis only as a cell-death process</w:t>
      </w:r>
    </w:p>
    <w:p>
      <w:r>
        <w:t>(b) Phagocytosis</w:t>
      </w:r>
    </w:p>
    <w:p>
      <w:r>
        <w:t>(c) Agglutination only as a clumping step</w:t>
      </w:r>
    </w:p>
    <w:p>
      <w:r>
        <w:t>(d) Opsonization only as a tag step</w:t>
      </w:r>
    </w:p>
    <w:p>
      <w:r>
        <w:t>Answer: b</w:t>
      </w:r>
    </w:p>
    <w:p>
      <w:r>
        <w:t>Solution: ✅ Correct Answer: b. Phagocytosis.</w:t>
      </w:r>
    </w:p>
    <w:p>
      <w:r>
        <w:t>🧠 Clinical Rationale: Phagocytosis is the engulfment and digestion of microbes by neutrophils and macrophages — the core of cellular innate defense</w:t>
      </w:r>
    </w:p>
    <w:p>
      <w:r>
        <w:t>🔍 Key Clues: Phagocytosis = engulf + digest microbes</w:t>
      </w:r>
    </w:p>
    <w:p>
      <w:r>
        <w:t>🩺 Nursing Action: Understand the process when explaining how immune cells clear infection</w:t>
      </w:r>
    </w:p>
    <w:p>
      <w:r>
        <w:t>❌ Why Not Others: (a) Apoptosis only as a cell-death process — not the best response for this situation; (d) Opsonization only as a tag step — not the best response for this situation; (c) Agglutination only as a clumping step — not the best response for this situation.</w:t>
      </w:r>
    </w:p>
    <w:p>
      <w:r>
        <w:t>⚠️ Exam Trap: Opsonization marks the microbe for phagocytosis — the engulfment itself is phagocytosis</w:t>
      </w:r>
    </w:p>
    <w:p>
      <w:r>
        <w:t>🌟 PNC Exam Pearl: Opsonins (antibodies, complement) coat bacteria to make phagocytosis more effective</w:t>
      </w:r>
    </w:p>
    <w:p>
      <w:r>
        <w:t>⚡ 5-Second Recall: Phagocytosis = engulf and destroy</w:t>
      </w:r>
    </w:p>
    <w:p>
      <w:r>
        <w:t>Positive Marks: 1</w:t>
      </w:r>
    </w:p>
    <w:p>
      <w:r>
        <w:t>Negative Marks: 0</w:t>
      </w:r>
    </w:p>
    <w:p>
      <w:r>
        <w:t>Question: Which immunity is mediated by T lymphocytes and protects against intracellular pathogens?</w:t>
      </w:r>
    </w:p>
    <w:p>
      <w:r>
        <w:t>(a) Humoral immunity</w:t>
      </w:r>
    </w:p>
    <w:p>
      <w:r>
        <w:t>(b) Complement-mediated immunity only</w:t>
      </w:r>
    </w:p>
    <w:p>
      <w:r>
        <w:t>(c) Cell-mediated immunity</w:t>
      </w:r>
    </w:p>
    <w:p>
      <w:r>
        <w:t>(d) Antibody-dependent immunity only</w:t>
      </w:r>
    </w:p>
    <w:p>
      <w:r>
        <w:t>Answer: c</w:t>
      </w:r>
    </w:p>
    <w:p>
      <w:r>
        <w:t>Solution: ✅ Correct Answer: c. Cell-mediated immunity.</w:t>
      </w:r>
    </w:p>
    <w:p>
      <w:r>
        <w:t>🧠 Clinical Rationale: Cell-mediated immunity uses cytotoxic T cells to kill virus-infected and tumor cells — essential for intracellular pathogens</w:t>
      </w:r>
    </w:p>
    <w:p>
      <w:r>
        <w:t>🔍 Key Clues: Cell-mediated = T cells (intracellular defense)</w:t>
      </w:r>
    </w:p>
    <w:p>
      <w:r>
        <w:t>🩺 Nursing Action: Appreciate that HIV destroys CD4 T cells, collapsing cell-mediated immunity</w:t>
      </w:r>
    </w:p>
    <w:p>
      <w:r>
        <w:t>❌ Why Not Others: (a) Humoral immunity — not the best response for this situation; (b) Complement-mediated immunity only — not the best response for this situation; (d) Antibody-dependent immunity only — not the best response for this situation.</w:t>
      </w:r>
    </w:p>
    <w:p>
      <w:r>
        <w:t>⚠️ Exam Trap: B cells/antibodies handle extracellular pathogens — the T-cell arm kills infected cells directly</w:t>
      </w:r>
    </w:p>
    <w:p>
      <w:r>
        <w:t>🌟 PNC Exam Pearl: Cytotoxic T cells recognize infected cells via MHC class I</w:t>
      </w:r>
    </w:p>
    <w:p>
      <w:r>
        <w:t>⚡ 5-Second Recall: Cell-mediated = T-cell killing</w:t>
      </w:r>
    </w:p>
    <w:p>
      <w:r>
        <w:t>Positive Marks: 1</w:t>
      </w:r>
    </w:p>
    <w:p>
      <w:r>
        <w:t>Negative Marks: 0</w:t>
      </w:r>
    </w:p>
    <w:p>
      <w:r>
        <w:t>Question: Which antibody is the FIRST to appear in a primary immune response?</w:t>
      </w:r>
    </w:p>
    <w:p>
      <w:r>
        <w:t>(a) IgG</w:t>
      </w:r>
    </w:p>
    <w:p>
      <w:r>
        <w:t>(b) IgM</w:t>
      </w:r>
    </w:p>
    <w:p>
      <w:r>
        <w:t>(c) IgE</w:t>
      </w:r>
    </w:p>
    <w:p>
      <w:r>
        <w:t>(d) IgA</w:t>
      </w:r>
    </w:p>
    <w:p>
      <w:r>
        <w:t>Answer: b</w:t>
      </w:r>
    </w:p>
    <w:p>
      <w:r>
        <w:t>Solution: ✅ Correct Answer: b. IgM.</w:t>
      </w:r>
    </w:p>
    <w:p>
      <w:r>
        <w:t>🧠 Clinical Rationale: IgM is produced first in a primary response and is a large pentamer — its presence suggests recent or active infection</w:t>
      </w:r>
    </w:p>
    <w:p>
      <w:r>
        <w:t>🔍 Key Clues: IgM = first antibody (primary response)</w:t>
      </w:r>
    </w:p>
    <w:p>
      <w:r>
        <w:t>🩺 Nursing Action: Interpret IgM (recent infection) versus IgG (past infection or vaccination) in serology</w:t>
      </w:r>
    </w:p>
    <w:p>
      <w:r>
        <w:t>❌ Why Not Others: (a) IgG — not the best response for this situation; (c) IgE — not the best response for this situation; (d) IgA — not the best response for this situation.</w:t>
      </w:r>
    </w:p>
    <w:p>
      <w:r>
        <w:t>⚠️ Exam Trap: IgG rises later and persists — the IgM-first/IgG-later pattern is classic serology</w:t>
      </w:r>
    </w:p>
    <w:p>
      <w:r>
        <w:t>🌟 PNC Exam Pearl: A positive measles IgM indicates recent infection; IgG indicates immunity</w:t>
      </w:r>
    </w:p>
    <w:p>
      <w:r>
        <w:t>⚡ 5-Second Recall: IgM = acute infection marker</w:t>
      </w:r>
    </w:p>
    <w:p>
      <w:r>
        <w:t>Positive Marks: 1</w:t>
      </w:r>
    </w:p>
    <w:p>
      <w:r>
        <w:t>Negative Marks: 0</w:t>
      </w:r>
    </w:p>
    <w:p>
      <w:r>
        <w:t>Question: C3 is important because it?</w:t>
      </w:r>
    </w:p>
    <w:p>
      <w:r>
        <w:t>(a) Is an immunoglobulin</w:t>
      </w:r>
    </w:p>
    <w:p>
      <w:r>
        <w:t>(b) Is the central component of all complement activation pathways</w:t>
      </w:r>
    </w:p>
    <w:p>
      <w:r>
        <w:t>(c) Activates platelets</w:t>
      </w:r>
    </w:p>
    <w:p>
      <w:r>
        <w:t>(d) Produces antibodies</w:t>
      </w:r>
    </w:p>
    <w:p>
      <w:r>
        <w:t>Answer: b</w:t>
      </w:r>
    </w:p>
    <w:p>
      <w:r>
        <w:t>Solution: ✅ Correct Answer: b. Is the central component of all complement activation pathways.</w:t>
      </w:r>
    </w:p>
    <w:p>
      <w:r>
        <w:t>🧠 Clinical Rationale: C3 is the central complement protein — all three activation pathways converge on C3, whose cleavage drives opsonization and the lytic cascade</w:t>
      </w:r>
    </w:p>
    <w:p>
      <w:r>
        <w:t>🔍 Key Clues: C3 = central complement convergence point</w:t>
      </w:r>
    </w:p>
    <w:p>
      <w:r>
        <w:t>🩺 Nursing Action: Understand C3's role when interpreting complement levels in autoimmune disease (lupus)</w:t>
      </w:r>
    </w:p>
    <w:p>
      <w:r>
        <w:t>❌ Why Not Others: (a) Is an immunoglobulin — not the best response for this situation; (d) Produces antibodies — not the best response for this situation; (c) Activates platelets — not the best response for this situation.</w:t>
      </w:r>
    </w:p>
    <w:p>
      <w:r>
        <w:t>⚠️ Exam Trap: Antibodies and platelets are separate — C3 is the complement cascade hub</w:t>
      </w:r>
    </w:p>
    <w:p>
      <w:r>
        <w:t>🌟 PNC Exam Pearl: Low C3 and C4 in lupus reflect complement consumption</w:t>
      </w:r>
    </w:p>
    <w:p>
      <w:r>
        <w:t>⚡ 5-Second Recall: C3 = complement hub</w:t>
      </w:r>
    </w:p>
    <w:p>
      <w:r>
        <w:t>Positive Marks: 1</w:t>
      </w:r>
    </w:p>
    <w:p>
      <w:r>
        <w:t>Negative Marks: 0</w:t>
      </w:r>
    </w:p>
    <w:p>
      <w:r>
        <w:t>Question: Which cytokine acts on the hypothalamus to raise the temperature set point (fever)?</w:t>
      </w:r>
    </w:p>
    <w:p>
      <w:r>
        <w:t>(a) Bradykinin only</w:t>
      </w:r>
    </w:p>
    <w:p>
      <w:r>
        <w:t>(b) Serotonin only</w:t>
      </w:r>
    </w:p>
    <w:p>
      <w:r>
        <w:t>(c) Interleukin-1 (IL-1) and other pyrogens</w:t>
      </w:r>
    </w:p>
    <w:p>
      <w:r>
        <w:t>(d) Histamine only</w:t>
      </w:r>
    </w:p>
    <w:p>
      <w:r>
        <w:t>Answer: c</w:t>
      </w:r>
    </w:p>
    <w:p>
      <w:r>
        <w:t>Solution: ✅ Correct Answer: c. Interleukin-1 (IL-1) and other pyrogens.</w:t>
      </w:r>
    </w:p>
    <w:p>
      <w:r>
        <w:t>🧠 Clinical Rationale: Pyrogens such as IL-1 and TNF act on the hypothalamic thermoregulatory center to raise the set point — producing fever</w:t>
      </w:r>
    </w:p>
    <w:p>
      <w:r>
        <w:t>🔍 Key Clues: IL-1/TNF = pyrogens (fever set-point rise)</w:t>
      </w:r>
    </w:p>
    <w:p>
      <w:r>
        <w:t>🩺 Nursing Action: Monitor temperature and give antipyretics that act on the set point</w:t>
      </w:r>
    </w:p>
    <w:p>
      <w:r>
        <w:t>❌ Why Not Others: (a) Bradykinin only — not the best response for this situation; (b) Serotonin only — not the best response for this situation; (d) Histamine only — not the best response for this situation.</w:t>
      </w:r>
    </w:p>
    <w:p>
      <w:r>
        <w:t>⚠️ Exam Trap: Histamine causes vasodilation and itch — the set-point change comes from pyrogenic cytokines</w:t>
      </w:r>
    </w:p>
    <w:p>
      <w:r>
        <w:t>🌟 PNC Exam Pearl: Fever is a regulated rise; hyperthermia is unregulated heat gain</w:t>
      </w:r>
    </w:p>
    <w:p>
      <w:r>
        <w:t>⚡ 5-Second Recall: Pyrogens raise the set point</w:t>
      </w:r>
    </w:p>
    <w:p>
      <w:r>
        <w:t>Positive Marks: 1</w:t>
      </w:r>
    </w:p>
    <w:p>
      <w:r>
        <w:t>Negative Marks: 0</w:t>
      </w:r>
    </w:p>
    <w:p>
      <w:r>
        <w:t>Question: A patient post-splenectomy develops pneumococcal sepsis. Why is the spleen important for this infection?</w:t>
      </w:r>
    </w:p>
    <w:p>
      <w:r>
        <w:t>(a) The spleen produces insulin only</w:t>
      </w:r>
    </w:p>
    <w:p>
      <w:r>
        <w:t>(b) The spleen digests food only</w:t>
      </w:r>
    </w:p>
    <w:p>
      <w:r>
        <w:t>(c) The spleen clears encapsulated bacteria and mounts IgM responses — its loss increases sepsis risk</w:t>
      </w:r>
    </w:p>
    <w:p>
      <w:r>
        <w:t>(d) The spleen filters urine only</w:t>
      </w:r>
    </w:p>
    <w:p>
      <w:r>
        <w:t>Answer: c</w:t>
      </w:r>
    </w:p>
    <w:p>
      <w:r>
        <w:t>Solution: ✅ Correct Answer: c. The spleen clears encapsulated bacteria and mounts IgM responses — its loss increases sepsis risk.</w:t>
      </w:r>
    </w:p>
    <w:p>
      <w:r>
        <w:t>🧠 Clinical Rationale: The spleen is critical for opsonizing and clearing encapsulated organisms (pneumococcus, meningococcus, Hib) — asplenic patients need vaccination and prompt antibiotics</w:t>
      </w:r>
    </w:p>
    <w:p>
      <w:r>
        <w:t>🔍 Key Clues: Asplenia = encapsulated bacteria sepsis risk</w:t>
      </w:r>
    </w:p>
    <w:p>
      <w:r>
        <w:t>🩺 Nursing Action: Vaccinate asplenic patients (pneumococcal, meningococcal, Hib) and teach urgent care for any fever</w:t>
      </w:r>
    </w:p>
    <w:p>
      <w:r>
        <w:t>❌ Why Not Others: (b) The spleen digests food only — not the best response for this situation; (d) The spleen filters urine only — not the best response for this situation; (a) The spleen produces insulin only — not the best response for this situation.</w:t>
      </w:r>
    </w:p>
    <w:p>
      <w:r>
        <w:t>⚠️ Exam Trap: The spleen's filtering and IgM function protects against capsulated bacteria — its loss removes that defense</w:t>
      </w:r>
    </w:p>
    <w:p>
      <w:r>
        <w:t>🌟 PNC Exam Pearl: Functional asplenia (sickle cell) carries the same infection risk</w:t>
      </w:r>
    </w:p>
    <w:p>
      <w:r>
        <w:t>⚡ 5-Second Recall: Spleen = encapsulated bacteria defense</w:t>
      </w:r>
    </w:p>
    <w:p>
      <w:r>
        <w:t>Positive Marks: 1</w:t>
      </w:r>
    </w:p>
    <w:p>
      <w:r>
        <w:t>Negative Marks: 0</w:t>
      </w:r>
    </w:p>
    <w:p>
      <w:r>
        <w:t>Question: A patient develops measles after exposure and is now immune for life. Which immune feature explains lifelong protection?</w:t>
      </w:r>
    </w:p>
    <w:p>
      <w:r>
        <w:t>(a) Suppressed complement only</w:t>
      </w:r>
    </w:p>
    <w:p>
      <w:r>
        <w:t>(b) Loss of T cells only</w:t>
      </w:r>
    </w:p>
    <w:p>
      <w:r>
        <w:t>(c) Innate immunity only</w:t>
      </w:r>
    </w:p>
    <w:p>
      <w:r>
        <w:t>(d) Immunological memory (adaptive immunity to measles)</w:t>
      </w:r>
    </w:p>
    <w:p>
      <w:r>
        <w:t>Answer: d</w:t>
      </w:r>
    </w:p>
    <w:p>
      <w:r>
        <w:t>Solution: ✅ Correct Answer: d. Immunological memory (adaptive immunity to measles).</w:t>
      </w:r>
    </w:p>
    <w:p>
      <w:r>
        <w:t>🧠 Clinical Rationale: Recovery from measles produces memory cells and antibodies — a second exposure is handled rapidly, giving lifelong immunity</w:t>
      </w:r>
    </w:p>
    <w:p>
      <w:r>
        <w:t>🔍 Key Clues: Prior infection = memory-based immunity</w:t>
      </w:r>
    </w:p>
    <w:p>
      <w:r>
        <w:t>🩺 Nursing Action: Document immunization history and counsel on vaccination for preventable diseases</w:t>
      </w:r>
    </w:p>
    <w:p>
      <w:r>
        <w:t>❌ Why Not Others: (b) Loss of T cells only — not the best response for this situation; (c) Innate immunity only — not the best response for this situation; (a) Suppressed complement only — not the best response for this situation.</w:t>
      </w:r>
    </w:p>
    <w:p>
      <w:r>
        <w:t>⚠️ Exam Trap: Memory is the adaptive feature that prevents reinfection — innate barriers do not provide specific memory</w:t>
      </w:r>
    </w:p>
    <w:p>
      <w:r>
        <w:t>🌟 PNC Exam Pearl: MMR vaccination provides the same memory without the disease</w:t>
      </w:r>
    </w:p>
    <w:p>
      <w:r>
        <w:t>⚡ 5-Second Recall: Memory = lifelong protection</w:t>
      </w:r>
    </w:p>
    <w:p>
      <w:r>
        <w:t>Positive Marks: 1</w:t>
      </w:r>
    </w:p>
    <w:p>
      <w:r>
        <w:t>Negative Marks: 0</w:t>
      </w:r>
    </w:p>
    <w:p>
      <w:r>
        <w:t>Question: A patient with low neutrophils (neutropenia) after chemotherapy is febrile. Which risk is greatest?</w:t>
      </w:r>
    </w:p>
    <w:p>
      <w:r>
        <w:t>(a) Allergic reaction only</w:t>
      </w:r>
    </w:p>
    <w:p>
      <w:r>
        <w:t>(b) Autoimmune disease only</w:t>
      </w:r>
    </w:p>
    <w:p>
      <w:r>
        <w:t>(c) Severe bacterial infection (neutrophils are the first-line defense)</w:t>
      </w:r>
    </w:p>
    <w:p>
      <w:r>
        <w:t>(d) Viral infection only</w:t>
      </w:r>
    </w:p>
    <w:p>
      <w:r>
        <w:t>Answer: c</w:t>
      </w:r>
    </w:p>
    <w:p>
      <w:r>
        <w:t>Solution: ✅ Correct Answer: c. Severe bacterial infection (neutrophils are the first-line defense).</w:t>
      </w:r>
    </w:p>
    <w:p>
      <w:r>
        <w:t>🧠 Clinical Rationale: Neutropenia removes the first-line cellular defense against bacteria — a febrile neutropenic patient needs urgent evaluation and empiric antibiotics</w:t>
      </w:r>
    </w:p>
    <w:p>
      <w:r>
        <w:t>🔍 Key Clues: Neutropenic fever = bacterial infection risk emergency</w:t>
      </w:r>
    </w:p>
    <w:p>
      <w:r>
        <w:t>🩺 Nursing Action: Follow neutropenic precautions (isolation, hand hygiene, no fresh flowers/fruit) and obtain cultures before antibiotics</w:t>
      </w:r>
    </w:p>
    <w:p>
      <w:r>
        <w:t>❌ Why Not Others: (b) Autoimmune disease only — not the best response for this situation; (d) Viral infection only — not the best response for this situation; (a) Allergic reaction only — not the best response for this situation.</w:t>
      </w:r>
    </w:p>
    <w:p>
      <w:r>
        <w:t>⚠️ Exam Trap: Neutrophils are the key anti-bacterial phagocytes — their absence predisposes to severe bacterial infection</w:t>
      </w:r>
    </w:p>
    <w:p>
      <w:r>
        <w:t>🌟 PNC Exam Pearl: Febrile neutropenia (ANC &lt;500) is a medical emergency</w:t>
      </w:r>
    </w:p>
    <w:p>
      <w:r>
        <w:t>⚡ 5-Second Recall: Neutropenia = bacterial sepsis risk</w:t>
      </w:r>
    </w:p>
    <w:p>
      <w:r>
        <w:t>Positive Marks: 1</w:t>
      </w:r>
    </w:p>
    <w:p>
      <w:r>
        <w:t>Negative Marks: 0</w:t>
      </w:r>
    </w:p>
    <w:p>
      <w:r>
        <w:t>Question: A patient with HIV has a very low CD4 count and develops Pneumocystis pneumonia. Which immunity is failing?</w:t>
      </w:r>
    </w:p>
    <w:p>
      <w:r>
        <w:t>(a) Platelet function only</w:t>
      </w:r>
    </w:p>
    <w:p>
      <w:r>
        <w:t>(b) Humoral immunity only</w:t>
      </w:r>
    </w:p>
    <w:p>
      <w:r>
        <w:t>(c) Cell-mediated immunity (CD4 T-cell depletion)</w:t>
      </w:r>
    </w:p>
    <w:p>
      <w:r>
        <w:t>(d) Innate barriers only</w:t>
      </w:r>
    </w:p>
    <w:p>
      <w:r>
        <w:t>Answer: c</w:t>
      </w:r>
    </w:p>
    <w:p>
      <w:r>
        <w:t>Solution: ✅ Correct Answer: c. Cell-mediated immunity (CD4 T-cell depletion).</w:t>
      </w:r>
    </w:p>
    <w:p>
      <w:r>
        <w:t>🧠 Clinical Rationale: HIV destroys CD4 helper T cells, collapsing cell-mediated immunity — opportunistic infections like Pneumocystis pneumonia follow</w:t>
      </w:r>
    </w:p>
    <w:p>
      <w:r>
        <w:t>🔍 Key Clues: HIV = CD4 loss = cell-mediated failure</w:t>
      </w:r>
    </w:p>
    <w:p>
      <w:r>
        <w:t>🩺 Nursing Action: Maintain antiretroviral therapy and institute infection precautions</w:t>
      </w:r>
    </w:p>
    <w:p>
      <w:r>
        <w:t>❌ Why Not Others: (a) Platelet function only — not the best response for this situation; (d) Innate barriers only — not the best response for this situation; (b) Humoral immunity only — not the best response for this situation.</w:t>
      </w:r>
    </w:p>
    <w:p>
      <w:r>
        <w:t>⚠️ Exam Trap: The opportunistic infections of AIDS reflect T-cell (cell-mediated) deficiency, not antibody loss alone</w:t>
      </w:r>
    </w:p>
    <w:p>
      <w:r>
        <w:t>🌟 PNC Exam Pearl: CD4 count below 200 defines AIDS</w:t>
      </w:r>
    </w:p>
    <w:p>
      <w:r>
        <w:t>⚡ 5-Second Recall: CD4 loss = cell-mediated failure</w:t>
      </w:r>
    </w:p>
    <w:p>
      <w:r>
        <w:t>Positive Marks: 1</w:t>
      </w:r>
    </w:p>
    <w:p>
      <w:r>
        <w:t>Negative Marks: 0</w:t>
      </w:r>
    </w:p>
    <w:p>
      <w:r>
        <w:t>Question: Which antibody mediates allergic reactions by binding mast cells?</w:t>
      </w:r>
    </w:p>
    <w:p>
      <w:r>
        <w:t>(a) IgE</w:t>
      </w:r>
    </w:p>
    <w:p>
      <w:r>
        <w:t>(b) IgM</w:t>
      </w:r>
    </w:p>
    <w:p>
      <w:r>
        <w:t>(c) IgD</w:t>
      </w:r>
    </w:p>
    <w:p>
      <w:r>
        <w:t>(d) IgG</w:t>
      </w:r>
    </w:p>
    <w:p>
      <w:r>
        <w:t>Answer: a</w:t>
      </w:r>
    </w:p>
    <w:p>
      <w:r>
        <w:t>Solution: ✅ Correct Answer: a. IgE.</w:t>
      </w:r>
    </w:p>
    <w:p>
      <w:r>
        <w:t>🧠 Clinical Rationale: IgE binds mast cells and basophils and triggers histamine release in allergic reactions — elevated in allergy and parasitic infection</w:t>
      </w:r>
    </w:p>
    <w:p>
      <w:r>
        <w:t>🔍 Key Clues: IgE = allergy (mast-cell histamine)</w:t>
      </w:r>
    </w:p>
    <w:p>
      <w:r>
        <w:t>🩺 Nursing Action: Recognize IgE's role when explaining anaphylaxis and allergy testing</w:t>
      </w:r>
    </w:p>
    <w:p>
      <w:r>
        <w:t>❌ Why Not Others: (d) IgG — not the best response for this situation; (b) IgM — not the best response for this situation; (c) IgD — not the best response for this situation.</w:t>
      </w:r>
    </w:p>
    <w:p>
      <w:r>
        <w:t>⚠️ Exam Trap: IgA protects mucosa and IgG is the main serum antibody — the allergic one is IgE</w:t>
      </w:r>
    </w:p>
    <w:p>
      <w:r>
        <w:t>🌟 PNC Exam Pearl: Anaphylaxis involves massive IgE-mediated mast cell degranulation</w:t>
      </w:r>
    </w:p>
    <w:p>
      <w:r>
        <w:t>⚡ 5-Second Recall: IgE = allergy mediator</w:t>
      </w:r>
    </w:p>
    <w:p>
      <w:r>
        <w:t>Positive Marks: 1</w:t>
      </w:r>
    </w:p>
    <w:p>
      <w:r>
        <w:t>Negative Marks: 0</w:t>
      </w:r>
    </w:p>
    <w:p>
      <w:r>
        <w:t>Question: A patient receiving a mismatched blood transfusion develops hemolysis with complement activation. Which mechanism lyses the donor RBCs?</w:t>
      </w:r>
    </w:p>
    <w:p>
      <w:r>
        <w:t>(a) Phagocytosis only without complement</w:t>
      </w:r>
    </w:p>
    <w:p>
      <w:r>
        <w:t>(b) T-cell killing only</w:t>
      </w:r>
    </w:p>
    <w:p>
      <w:r>
        <w:t>(c) Antibody neutralization only</w:t>
      </w:r>
    </w:p>
    <w:p>
      <w:r>
        <w:t>(d) Membrane attack complex (complement-mediated cell lysis)</w:t>
      </w:r>
    </w:p>
    <w:p>
      <w:r>
        <w:t>Answer: d</w:t>
      </w:r>
    </w:p>
    <w:p>
      <w:r>
        <w:t>Solution: ✅ Correct Answer: d. Membrane attack complex (complement-mediated cell lysis).</w:t>
      </w:r>
    </w:p>
    <w:p>
      <w:r>
        <w:t>🧠 Clinical Rationale: Complement activated by antibody-antigen complexes forms the membrane attack complex, punching pores in the donor RBCs — complement-mediated hemolysis</w:t>
      </w:r>
    </w:p>
    <w:p>
      <w:r>
        <w:t>🔍 Key Clues: Complement MAC = cell lysis</w:t>
      </w:r>
    </w:p>
    <w:p>
      <w:r>
        <w:t>🩺 Nursing Action: Stop the transfusion, monitor for DIC and renal failure, and notify the blood bank</w:t>
      </w:r>
    </w:p>
    <w:p>
      <w:r>
        <w:t>❌ Why Not Others: (a) Phagocytosis only without complement — not the best response for this situation; (b) T-cell killing only — not the best response for this situation; (c) Antibody neutralization only — not the best response for this situation.</w:t>
      </w:r>
    </w:p>
    <w:p>
      <w:r>
        <w:t>⚠️ Exam Trap: The MAC lyses the cells directly — complement-mediated destruction explains the hemolysis</w:t>
      </w:r>
    </w:p>
    <w:p>
      <w:r>
        <w:t>🌟 PNC Exam Pearl: Intravascular hemolysis with hemoglobinuria suggests complement-mediated lysis</w:t>
      </w:r>
    </w:p>
    <w:p>
      <w:r>
        <w:t>⚡ 5-Second Recall: Complement MAC = hemolysis</w:t>
      </w:r>
    </w:p>
    <w:p>
      <w:r>
        <w:t>Positive Marks: 1</w:t>
      </w:r>
    </w:p>
    <w:p>
      <w:r>
        <w:t>Negative Marks: 0</w:t>
      </w:r>
    </w:p>
    <w:p>
      <w:r>
        <w:t>Question: A patient with pneumonia has a fever of 39°C and elevated CRP. Which physiological process explains both?</w:t>
      </w:r>
    </w:p>
    <w:p>
      <w:r>
        <w:t>(a) Platelet dysfunction only</w:t>
      </w:r>
    </w:p>
    <w:p>
      <w:r>
        <w:t>(b) Vasoconstriction only</w:t>
      </w:r>
    </w:p>
    <w:p>
      <w:r>
        <w:t>(c) Loss of immune memory only</w:t>
      </w:r>
    </w:p>
    <w:p>
      <w:r>
        <w:t>(d) Acute-phase response (inflammation with cytokine-driven fever and CRP rise)</w:t>
      </w:r>
    </w:p>
    <w:p>
      <w:r>
        <w:t>Answer: d</w:t>
      </w:r>
    </w:p>
    <w:p>
      <w:r>
        <w:t>Solution: ✅ Correct Answer: d. Acute-phase response (inflammation with cytokine-driven fever and CRP rise).</w:t>
      </w:r>
    </w:p>
    <w:p>
      <w:r>
        <w:t>🧠 Clinical Rationale: Infection triggers the acute-phase response — cytokines raise the temperature set point (fever) and the liver produces acute-phase proteins like CRP</w:t>
      </w:r>
    </w:p>
    <w:p>
      <w:r>
        <w:t>🔍 Key Clues: Fever + CRP = acute-phase inflammatory response</w:t>
      </w:r>
    </w:p>
    <w:p>
      <w:r>
        <w:t>🩺 Nursing Action: Monitor temperature, CRP trends and clinical status; give antipyretics and treat the infection</w:t>
      </w:r>
    </w:p>
    <w:p>
      <w:r>
        <w:t>❌ Why Not Others: (c) Loss of immune memory only — not the best response for this situation; (b) Vasoconstriction only — not the best response for this situation; (a) Platelet dysfunction only — not the best response for this situation.</w:t>
      </w:r>
    </w:p>
    <w:p>
      <w:r>
        <w:t>⚠️ Exam Trap: CRP is an acute-phase protein and fever is cytokine-driven — both reflect active inflammation</w:t>
      </w:r>
    </w:p>
    <w:p>
      <w:r>
        <w:t>🌟 PNC Exam Pearl: CRP falls as inflammation resolves — it tracks treatment response</w:t>
      </w:r>
    </w:p>
    <w:p>
      <w:r>
        <w:t>⚡ 5-Second Recall: Fever + CRP = acute inflammation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