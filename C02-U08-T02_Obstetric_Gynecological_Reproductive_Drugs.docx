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Oxytocin is used in labour mainly for which purposes?</w:t>
      </w:r>
    </w:p>
    <w:p>
      <w:r>
        <w:t>(a) Relaxing the cervix before a vaginal examination only</w:t>
      </w:r>
    </w:p>
    <w:p>
      <w:r>
        <w:t>(b) Reducing postpartum bleeding by constricting peripheral vessels</w:t>
      </w:r>
    </w:p>
    <w:p>
      <w:r>
        <w:t>(c) Slowing contractions to prevent preterm labour</w:t>
      </w:r>
    </w:p>
    <w:p>
      <w:r>
        <w:t>(d) Induction or augmentation of uterine contractions and postpartum uterine tone</w:t>
      </w:r>
    </w:p>
    <w:p>
      <w:r>
        <w:t>Answer: d</w:t>
      </w:r>
    </w:p>
    <w:p>
      <w:r>
        <w:t>Solution: ✅ Correct Answer: d. Induction or augmentation of uterine contractions and postpartum uterine tone.</w:t>
      </w:r>
    </w:p>
    <w:p>
      <w:r>
        <w:t>🧠 Clinical Rationale: Oxytocin stimulates uterine contractions, so it induces or augments labour and maintains uterine tone after delivery</w:t>
      </w:r>
    </w:p>
    <w:p>
      <w:r>
        <w:t>🔍 Key Clues: Oxytocin strengthens contractions</w:t>
      </w:r>
    </w:p>
    <w:p>
      <w:r>
        <w:t>🩺 Nursing Action: It is given as a titrated IV infusion in labour</w:t>
      </w:r>
    </w:p>
    <w:p>
      <w:r>
        <w:t>❌ Why Not Others: (c) Slowing contractions to prevent preterm labour — not the correct answer; (b) Reducing postpartum bleeding by constricting peripheral vessels — not the correct answer; (a) Relaxing the cervix before a vaginal examination only — not the correct answer.</w:t>
      </w:r>
    </w:p>
    <w:p>
      <w:r>
        <w:t>⚠️ Exam Trap: It also reduces postpartum haemorrhage</w:t>
      </w:r>
    </w:p>
    <w:p>
      <w:r>
        <w:t>⚡ 5-Second Recall: Uterine stimulation is its core role</w:t>
      </w:r>
    </w:p>
    <w:p>
      <w:r>
        <w:t>Positive Marks: 1</w:t>
      </w:r>
    </w:p>
    <w:p>
      <w:r>
        <w:t>Negative Marks: 0</w:t>
      </w:r>
    </w:p>
    <w:p>
      <w:r>
        <w:t>Question: Prostaglandins such as dinoprostone are used before labour induction mainly to?</w:t>
      </w:r>
    </w:p>
    <w:p>
      <w:r>
        <w:t>(a) Ripen and soften the cervix so induction is more likely to succeed</w:t>
      </w:r>
    </w:p>
    <w:p>
      <w:r>
        <w:t>(b) Constrict the uterine arteries to reduce blood flow</w:t>
      </w:r>
    </w:p>
    <w:p>
      <w:r>
        <w:t>(c) Stop contractions in preterm labour completely</w:t>
      </w:r>
    </w:p>
    <w:p>
      <w:r>
        <w:t>(d) Prevent postpartum infection after caesarean birth</w:t>
      </w:r>
    </w:p>
    <w:p>
      <w:r>
        <w:t>Answer: a</w:t>
      </w:r>
    </w:p>
    <w:p>
      <w:r>
        <w:t>Solution: ✅ Correct Answer: a. Ripen and soften the cervix so induction is more likely to succeed.</w:t>
      </w:r>
    </w:p>
    <w:p>
      <w:r>
        <w:t>🧠 Clinical Rationale: Prostaglandins prepare the cervix by softening and effacing it, improving the success of subsequent oxytocin induction</w:t>
      </w:r>
    </w:p>
    <w:p>
      <w:r>
        <w:t>🔍 Key Clues: Prostaglandins ripen the cervix</w:t>
      </w:r>
    </w:p>
    <w:p>
      <w:r>
        <w:t>🩺 Nursing Action: They also stimulate contractions</w:t>
      </w:r>
    </w:p>
    <w:p>
      <w:r>
        <w:t>❌ Why Not Others: (d) Prevent postpartum infection after caesarean birth — not the correct answer; (b) Constrict the uterine arteries to reduce blood flow — not the correct answer; (c) Stop contractions in preterm labour completely — not the correct answer.</w:t>
      </w:r>
    </w:p>
    <w:p>
      <w:r>
        <w:t>⚠️ Exam Trap: Given vaginally or intracervically</w:t>
      </w:r>
    </w:p>
    <w:p>
      <w:r>
        <w:t>⚡ 5-Second Recall: Cervical readiness improves induction</w:t>
      </w:r>
    </w:p>
    <w:p>
      <w:r>
        <w:t>Positive Marks: 1</w:t>
      </w:r>
    </w:p>
    <w:p>
      <w:r>
        <w:t>Negative Marks: 0</w:t>
      </w:r>
    </w:p>
    <w:p>
      <w:r>
        <w:t>Question: Ergometrine controls postpartum haemorrhage by which mechanism?</w:t>
      </w:r>
    </w:p>
    <w:p>
      <w:r>
        <w:t>(a) Constricting the uterine arteries by peripheral vasodilation</w:t>
      </w:r>
    </w:p>
    <w:p>
      <w:r>
        <w:t>(b) Relaxing the uterus to allow natural clotting</w:t>
      </w:r>
    </w:p>
    <w:p>
      <w:r>
        <w:t>(c) Blocking uterine muscle receptors to rest the organ</w:t>
      </w:r>
    </w:p>
    <w:p>
      <w:r>
        <w:t>(d) Strong sustained uterine contraction via uterine smooth muscle stimulation</w:t>
      </w:r>
    </w:p>
    <w:p>
      <w:r>
        <w:t>Answer: d</w:t>
      </w:r>
    </w:p>
    <w:p>
      <w:r>
        <w:t>Solution: ✅ Correct Answer: d. Strong sustained uterine contraction via uterine smooth muscle stimulation.</w:t>
      </w:r>
    </w:p>
    <w:p>
      <w:r>
        <w:t>🧠 Clinical Rationale: Ergometrine produces powerful, sustained uterine contractions that compress bleeding vessels after delivery</w:t>
      </w:r>
    </w:p>
    <w:p>
      <w:r>
        <w:t>🔍 Key Clues: Ergometrine tetanises the uterus</w:t>
      </w:r>
    </w:p>
    <w:p>
      <w:r>
        <w:t>🩺 Nursing Action: It is used in the third stage and for PPH</w:t>
      </w:r>
    </w:p>
    <w:p>
      <w:r>
        <w:t>❌ Why Not Others: (a) Constricting the uterine arteries by peripheral vasodilation — not the correct answer; (c) Blocking uterine muscle receptors to rest the organ — not the correct answer; (b) Relaxing the uterus to allow natural clotting — not the correct answer.</w:t>
      </w:r>
    </w:p>
    <w:p>
      <w:r>
        <w:t>⚠️ Exam Trap: Onset is rapid by injection</w:t>
      </w:r>
    </w:p>
    <w:p>
      <w:r>
        <w:t>⚡ 5-Second Recall: Sustained contraction stops the bleeding</w:t>
      </w:r>
    </w:p>
    <w:p>
      <w:r>
        <w:t>Positive Marks: 1</w:t>
      </w:r>
    </w:p>
    <w:p>
      <w:r>
        <w:t>Negative Marks: 0</w:t>
      </w:r>
    </w:p>
    <w:p>
      <w:r>
        <w:t>Question: In postpartum haemorrhage, when should tranexamic acid be given?</w:t>
      </w:r>
    </w:p>
    <w:p>
      <w:r>
        <w:t>(a) As a single oral tablet the day after delivery</w:t>
      </w:r>
    </w:p>
    <w:p>
      <w:r>
        <w:t>(b) Within three hours of birth as part of the PPH protocol to reduce death from bleeding</w:t>
      </w:r>
    </w:p>
    <w:p>
      <w:r>
        <w:t>(c) Only after all other measures have failed for an hour</w:t>
      </w:r>
    </w:p>
    <w:p>
      <w:r>
        <w:t>(d) Never, tranexamic acid is contraindicated in all obstetric bleeding</w:t>
      </w:r>
    </w:p>
    <w:p>
      <w:r>
        <w:t>Answer: b</w:t>
      </w:r>
    </w:p>
    <w:p>
      <w:r>
        <w:t>Solution: ✅ Correct Answer: b. Within three hours of birth as part of the PPH protocol to reduce death from bleeding.</w:t>
      </w:r>
    </w:p>
    <w:p>
      <w:r>
        <w:t>🧠 Clinical Rationale: Early tranexamic acid within three hours of birth reduces deaths from postpartum haemorrhage when added to standard care</w:t>
      </w:r>
    </w:p>
    <w:p>
      <w:r>
        <w:t>🔍 Key Clues: TXA is given early in PPH</w:t>
      </w:r>
    </w:p>
    <w:p>
      <w:r>
        <w:t>🩺 Nursing Action: The three-hour window maximises benefit</w:t>
      </w:r>
    </w:p>
    <w:p>
      <w:r>
        <w:t>❌ Why Not Others: (c) Only after all other measures have failed for an hour — not the correct answer; (a) As a single oral tablet the day after delivery — not the correct answer; (d) Never, tranexamic acid is contraindicated in all obstetric bleeding — not the correct answer.</w:t>
      </w:r>
    </w:p>
    <w:p>
      <w:r>
        <w:t>⚠️ Exam Trap: Give 1 gram IV as per protocol</w:t>
      </w:r>
    </w:p>
    <w:p>
      <w:r>
        <w:t>⚡ 5-Second Recall: Early TXA saves lives in PPH</w:t>
      </w:r>
    </w:p>
    <w:p>
      <w:r>
        <w:t>Positive Marks: 1</w:t>
      </w:r>
    </w:p>
    <w:p>
      <w:r>
        <w:t>Negative Marks: 0</w:t>
      </w:r>
    </w:p>
    <w:p>
      <w:r>
        <w:t>Question: Magnesium sulfate is used in severe preeclampsia and eclampsia mainly to?</w:t>
      </w:r>
    </w:p>
    <w:p>
      <w:r>
        <w:t>(a) Induce labour contractions on its own</w:t>
      </w:r>
    </w:p>
    <w:p>
      <w:r>
        <w:t>(b) Increase urine output dramatically in all patients</w:t>
      </w:r>
    </w:p>
    <w:p>
      <w:r>
        <w:t>(c) Prevent and treat eclamptic seizures</w:t>
      </w:r>
    </w:p>
    <w:p>
      <w:r>
        <w:t>(d) Lower the blood pressure instantly to normal levels</w:t>
      </w:r>
    </w:p>
    <w:p>
      <w:r>
        <w:t>Answer: c</w:t>
      </w:r>
    </w:p>
    <w:p>
      <w:r>
        <w:t>Solution: ✅ Correct Answer: c. Prevent and treat eclamptic seizures.</w:t>
      </w:r>
    </w:p>
    <w:p>
      <w:r>
        <w:t>🧠 Clinical Rationale: Magnesium sulfate is the standard agent to prevent and control seizures in severe preeclampsia and eclampsia</w:t>
      </w:r>
    </w:p>
    <w:p>
      <w:r>
        <w:t>🔍 Key Clues: Magnesium prevents eclamptic seizures</w:t>
      </w:r>
    </w:p>
    <w:p>
      <w:r>
        <w:t>🩺 Nursing Action: It does not primarily lower blood pressure</w:t>
      </w:r>
    </w:p>
    <w:p>
      <w:r>
        <w:t>❌ Why Not Others: (a) Induce labour contractions on its own — not the correct answer; (d) Lower the blood pressure instantly to normal levels — not the correct answer; (b) Increase urine output dramatically in all patients — not the correct answer.</w:t>
      </w:r>
    </w:p>
    <w:p>
      <w:r>
        <w:t>⚠️ Exam Trap: It is given IV with close monitoring</w:t>
      </w:r>
    </w:p>
    <w:p>
      <w:r>
        <w:t>⚡ 5-Second Recall: Seizure prophylaxis is its role</w:t>
      </w:r>
    </w:p>
    <w:p>
      <w:r>
        <w:t>Positive Marks: 1</w:t>
      </w:r>
    </w:p>
    <w:p>
      <w:r>
        <w:t>Negative Marks: 0</w:t>
      </w:r>
    </w:p>
    <w:p>
      <w:r>
        <w:t>Question: Which drug is the antidote for magnesium sulfate toxicity?</w:t>
      </w:r>
    </w:p>
    <w:p>
      <w:r>
        <w:t>(a) Protamine to neutralise heparin activity</w:t>
      </w:r>
    </w:p>
    <w:p>
      <w:r>
        <w:t>(b) Naloxone to block opioid receptors</w:t>
      </w:r>
    </w:p>
    <w:p>
      <w:r>
        <w:t>(c) Calcium gluconate, given IV to reverse the magnesium effects</w:t>
      </w:r>
    </w:p>
    <w:p>
      <w:r>
        <w:t>(d) Vitamin K to restore clotting factors</w:t>
      </w:r>
    </w:p>
    <w:p>
      <w:r>
        <w:t>Answer: c</w:t>
      </w:r>
    </w:p>
    <w:p>
      <w:r>
        <w:t>Solution: ✅ Correct Answer: c. Calcium gluconate, given IV to reverse the magnesium effects.</w:t>
      </w:r>
    </w:p>
    <w:p>
      <w:r>
        <w:t>🧠 Clinical Rationale: IV calcium gluconate antagonises magnesium's effects, reversing respiratory depression and cardiac toxicity in magnesium overdose</w:t>
      </w:r>
    </w:p>
    <w:p>
      <w:r>
        <w:t>🔍 Key Clues: Calcium gluconate reverses magnesium toxicity</w:t>
      </w:r>
    </w:p>
    <w:p>
      <w:r>
        <w:t>🩺 Nursing Action: Give it slowly IV per protocol</w:t>
      </w:r>
    </w:p>
    <w:p>
      <w:r>
        <w:t>❌ Why Not Others: (d) Vitamin K to restore clotting factors — not the correct answer; (b) Naloxone to block opioid receptors — not the correct answer; (a) Protamine to neutralise heparin activity — not the correct answer.</w:t>
      </w:r>
    </w:p>
    <w:p>
      <w:r>
        <w:t>⚠️ Exam Trap: It treats the respiratory and cardiac depression</w:t>
      </w:r>
    </w:p>
    <w:p>
      <w:r>
        <w:t>⚡ 5-Second Recall: Have it at the bedside during magnesium therapy</w:t>
      </w:r>
    </w:p>
    <w:p>
      <w:r>
        <w:t>Positive Marks: 1</w:t>
      </w:r>
    </w:p>
    <w:p>
      <w:r>
        <w:t>Negative Marks: 0</w:t>
      </w:r>
    </w:p>
    <w:p>
      <w:r>
        <w:t>Question: Which drugs are used as tocolytics to suppress preterm labour?</w:t>
      </w:r>
    </w:p>
    <w:p>
      <w:r>
        <w:t>(a) Oxytocin and ergometrine, which strengthen contractions</w:t>
      </w:r>
    </w:p>
    <w:p>
      <w:r>
        <w:t>(b) Furosemide and mannitol, which remove fluid</w:t>
      </w:r>
    </w:p>
    <w:p>
      <w:r>
        <w:t>(c) Prostaglandins and misoprostol, which ripen the cervix</w:t>
      </w:r>
    </w:p>
    <w:p>
      <w:r>
        <w:t>(d) Nifedipine, terbutaline and atosiban, which relax uterine muscle</w:t>
      </w:r>
    </w:p>
    <w:p>
      <w:r>
        <w:t>Answer: d</w:t>
      </w:r>
    </w:p>
    <w:p>
      <w:r>
        <w:t>Solution: ✅ Correct Answer: d. Nifedipine, terbutaline and atosiban, which relax uterine muscle.</w:t>
      </w:r>
    </w:p>
    <w:p>
      <w:r>
        <w:t>🧠 Clinical Rationale: Tocolytics such as nifedipine and atosiban suppress uterine contractions to delay preterm birth</w:t>
      </w:r>
    </w:p>
    <w:p>
      <w:r>
        <w:t>🔍 Key Clues: Tocolytics relax the uterus</w:t>
      </w:r>
    </w:p>
    <w:p>
      <w:r>
        <w:t>🩺 Nursing Action: They buy time for steroids and transfer</w:t>
      </w:r>
    </w:p>
    <w:p>
      <w:r>
        <w:t>❌ Why Not Others: (b) Furosemide and mannitol, which remove fluid — not the correct answer; (a) Oxytocin and ergometrine, which strengthen contractions — not the correct answer; (c) Prostaglandins and misoprostol, which ripen the cervix — not the correct answer.</w:t>
      </w:r>
    </w:p>
    <w:p>
      <w:r>
        <w:t>⚠️ Exam Trap: Different classes work through different mechanisms</w:t>
      </w:r>
    </w:p>
    <w:p>
      <w:r>
        <w:t>⚡ 5-Second Recall: Delaying preterm birth is the goal</w:t>
      </w:r>
    </w:p>
    <w:p>
      <w:r>
        <w:t>Positive Marks: 1</w:t>
      </w:r>
    </w:p>
    <w:p>
      <w:r>
        <w:t>Negative Marks: 0</w:t>
      </w:r>
    </w:p>
    <w:p>
      <w:r>
        <w:t>Question: Why are corticosteroids such as betamethasone given to a mother at risk of preterm birth?</w:t>
      </w:r>
    </w:p>
    <w:p>
      <w:r>
        <w:t>(a) To accelerate fetal lung maturity and reduce respiratory distress syndrome</w:t>
      </w:r>
    </w:p>
    <w:p>
      <w:r>
        <w:t>(b) To prevent postpartum haemorrhage after the birth</w:t>
      </w:r>
    </w:p>
    <w:p>
      <w:r>
        <w:t>(c) To lower the mother's blood pressure during delivery</w:t>
      </w:r>
    </w:p>
    <w:p>
      <w:r>
        <w:t>(d) To stop the contractions causing the preterm labour</w:t>
      </w:r>
    </w:p>
    <w:p>
      <w:r>
        <w:t>Answer: a</w:t>
      </w:r>
    </w:p>
    <w:p>
      <w:r>
        <w:t>Solution: ✅ Correct Answer: a. To accelerate fetal lung maturity and reduce respiratory distress syndrome.</w:t>
      </w:r>
    </w:p>
    <w:p>
      <w:r>
        <w:t>🧠 Clinical Rationale: Antenatal steroids mature the fetal lungs, reducing respiratory distress syndrome and other complications after preterm birth</w:t>
      </w:r>
    </w:p>
    <w:p>
      <w:r>
        <w:t>🔍 Key Clues: Betamethasone matures fetal lungs</w:t>
      </w:r>
    </w:p>
    <w:p>
      <w:r>
        <w:t>🩺 Nursing Action: The benefit peaks 24 hours to 7 days after the first dose</w:t>
      </w:r>
    </w:p>
    <w:p>
      <w:r>
        <w:t>❌ Why Not Others: (c) To lower the mother's blood pressure during delivery — not the correct answer; (d) To stop the contractions causing the preterm labour — not the correct answer; (b) To prevent postpartum haemorrhage after the birth — not the correct answer.</w:t>
      </w:r>
    </w:p>
    <w:p>
      <w:r>
        <w:t>⚠️ Exam Trap: It reduces neonatal complications</w:t>
      </w:r>
    </w:p>
    <w:p>
      <w:r>
        <w:t>⚡ 5-Second Recall: Lung maturity is the goal</w:t>
      </w:r>
    </w:p>
    <w:p>
      <w:r>
        <w:t>Positive Marks: 1</w:t>
      </w:r>
    </w:p>
    <w:p>
      <w:r>
        <w:t>Negative Marks: 0</w:t>
      </w:r>
    </w:p>
    <w:p>
      <w:r>
        <w:t>Question: Combined oral contraceptives prevent pregnancy mainly by which mechanism?</w:t>
      </w:r>
    </w:p>
    <w:p>
      <w:r>
        <w:t>(a) Blocking the uterus from receiving a fertilised egg permanently</w:t>
      </w:r>
    </w:p>
    <w:p>
      <w:r>
        <w:t>(b) Suppressing ovulation through oestrogen and progestin feedback</w:t>
      </w:r>
    </w:p>
    <w:p>
      <w:r>
        <w:t>(c) Killing sperm before they reach the egg</w:t>
      </w:r>
    </w:p>
    <w:p>
      <w:r>
        <w:t>(d) Raising body temperature to prevent implantation</w:t>
      </w:r>
    </w:p>
    <w:p>
      <w:r>
        <w:t>Answer: b</w:t>
      </w:r>
    </w:p>
    <w:p>
      <w:r>
        <w:t>Solution: ✅ Correct Answer: b. Suppressing ovulation through oestrogen and progestin feedback.</w:t>
      </w:r>
    </w:p>
    <w:p>
      <w:r>
        <w:t>🧠 Clinical Rationale: Oestrogen and progestin in combined pills suppress gonadotropins, preventing ovulation, with additional cervical mucus effects</w:t>
      </w:r>
    </w:p>
    <w:p>
      <w:r>
        <w:t>🔍 Key Clues: Combined pills stop ovulation</w:t>
      </w:r>
    </w:p>
    <w:p>
      <w:r>
        <w:t>🩺 Nursing Action: They also thicken cervical mucus</w:t>
      </w:r>
    </w:p>
    <w:p>
      <w:r>
        <w:t>❌ Why Not Others: (a) Blocking the uterus from receiving a fertilised egg permanently — not the correct answer; (c) Killing sperm before they reach the egg — not the correct answer; (d) Raising body temperature to prevent implantation — not the correct answer.</w:t>
      </w:r>
    </w:p>
    <w:p>
      <w:r>
        <w:t>⚠️ Exam Trap: Taken daily at the same time for reliability</w:t>
      </w:r>
    </w:p>
    <w:p>
      <w:r>
        <w:t>⚡ 5-Second Recall: Ovulation suppression is the main action</w:t>
      </w:r>
    </w:p>
    <w:p>
      <w:r>
        <w:t>Positive Marks: 1</w:t>
      </w:r>
    </w:p>
    <w:p>
      <w:r>
        <w:t>Negative Marks: 0</w:t>
      </w:r>
    </w:p>
    <w:p>
      <w:r>
        <w:t>Question: Levonorgestrel emergency contraception works mainly by which mechanism, and by when must it be taken?</w:t>
      </w:r>
    </w:p>
    <w:p>
      <w:r>
        <w:t>(a) Killing sperm for a full week after a single dose</w:t>
      </w:r>
    </w:p>
    <w:p>
      <w:r>
        <w:t>(b) Terminating an established pregnancy after implantation</w:t>
      </w:r>
    </w:p>
    <w:p>
      <w:r>
        <w:t>(c) Delaying ovulation, and it is most effective when taken within 72 hours of unprotected sex</w:t>
      </w:r>
    </w:p>
    <w:p>
      <w:r>
        <w:t>(d) Strengthening the uterine lining permanently</w:t>
      </w:r>
    </w:p>
    <w:p>
      <w:r>
        <w:t>Answer: c</w:t>
      </w:r>
    </w:p>
    <w:p>
      <w:r>
        <w:t>Solution: ✅ Correct Answer: c. Delaying ovulation, and it is most effective when taken within 72 hours of unprotected sex.</w:t>
      </w:r>
    </w:p>
    <w:p>
      <w:r>
        <w:t>🧠 Clinical Rationale: Emergency contraception delays ovulation and is most effective the sooner it is taken, within 72 hours for levonorgestrel</w:t>
      </w:r>
    </w:p>
    <w:p>
      <w:r>
        <w:t>🔍 Key Clues: Emergency pills delay ovulation</w:t>
      </w:r>
    </w:p>
    <w:p>
      <w:r>
        <w:t>🩺 Nursing Action: Earlier is more effective</w:t>
      </w:r>
    </w:p>
    <w:p>
      <w:r>
        <w:t>❌ Why Not Others: (b) Terminating an established pregnancy after implantation — not the correct answer; (d) Strengthening the uterine lining permanently — not the correct answer; (a) Killing sperm for a full week after a single dose — not the correct answer.</w:t>
      </w:r>
    </w:p>
    <w:p>
      <w:r>
        <w:t>⚠️ Exam Trap: They do not end an existing pregnancy</w:t>
      </w:r>
    </w:p>
    <w:p>
      <w:r>
        <w:t>⚡ 5-Second Recall: Timing drives the effectiveness</w:t>
      </w:r>
    </w:p>
    <w:p>
      <w:r>
        <w:t>Positive Marks: 1</w:t>
      </w:r>
    </w:p>
    <w:p>
      <w:r>
        <w:t>Negative Marks: 0</w:t>
      </w:r>
    </w:p>
    <w:p>
      <w:r>
        <w:t>Question: Clomiphene helps ovulate by which mechanism?</w:t>
      </w:r>
    </w:p>
    <w:p>
      <w:r>
        <w:t>(a) Injecting gonadotropins directly into the ovary</w:t>
      </w:r>
    </w:p>
    <w:p>
      <w:r>
        <w:t>(b) Stimulating the uterus to accept an embryo without ovulation</w:t>
      </w:r>
    </w:p>
    <w:p>
      <w:r>
        <w:t>(c) Suppressing all pituitary hormone release completely</w:t>
      </w:r>
    </w:p>
    <w:p>
      <w:r>
        <w:t>(d) Blocking oestrogen receptors, which raises gonadotropin release and stimulates follicle development</w:t>
      </w:r>
    </w:p>
    <w:p>
      <w:r>
        <w:t>Answer: d</w:t>
      </w:r>
    </w:p>
    <w:p>
      <w:r>
        <w:t>Solution: ✅ Correct Answer: d. Blocking oestrogen receptors, which raises gonadotropin release and stimulates follicle development.</w:t>
      </w:r>
    </w:p>
    <w:p>
      <w:r>
        <w:t>🧠 Clinical Rationale: Oestrogen receptor blockade by clomiphene reduces feedback, raising FSH and LH to drive follicle growth and ovulation</w:t>
      </w:r>
    </w:p>
    <w:p>
      <w:r>
        <w:t>🔍 Key Clues: Clomiphene raises gonadotropins</w:t>
      </w:r>
    </w:p>
    <w:p>
      <w:r>
        <w:t>🩺 Nursing Action: It is first-line ovulation induction</w:t>
      </w:r>
    </w:p>
    <w:p>
      <w:r>
        <w:t>❌ Why Not Others: (b) Stimulating the uterus to accept an embryo without ovulation — not the correct answer; (a) Injecting gonadotropins directly into the ovary — not the correct answer; (c) Suppressing all pituitary hormone release completely — not the correct answer.</w:t>
      </w:r>
    </w:p>
    <w:p>
      <w:r>
        <w:t>⚠️ Exam Trap: Oestrogen feedback is interrupted</w:t>
      </w:r>
    </w:p>
    <w:p>
      <w:r>
        <w:t>⚡ 5-Second Recall: More FSH grows the follicle</w:t>
      </w:r>
    </w:p>
    <w:p>
      <w:r>
        <w:t>Positive Marks: 1</w:t>
      </w:r>
    </w:p>
    <w:p>
      <w:r>
        <w:t>Negative Marks: 0</w:t>
      </w:r>
    </w:p>
    <w:p>
      <w:r>
        <w:t>Question: During an oxytocin infusion, contractions come every 90 seconds with a prolonged duration. What is the priority action?</w:t>
      </w:r>
    </w:p>
    <w:p>
      <w:r>
        <w:t>(a) Increase the infusion rate to strengthen the contractions further</w:t>
      </w:r>
    </w:p>
    <w:p>
      <w:r>
        <w:t>(b) Give a second oxytocin bolus to regulate the pattern</w:t>
      </w:r>
    </w:p>
    <w:p>
      <w:r>
        <w:t>(c) Stop or reduce the oxytocin, reposition the patient and notify the provider, since hyperstimulation threatens fetal oxygenation</w:t>
      </w:r>
    </w:p>
    <w:p>
      <w:r>
        <w:t>(d) Leave the infusion unchanged and recheck in an hour</w:t>
      </w:r>
    </w:p>
    <w:p>
      <w:r>
        <w:t>Answer: c</w:t>
      </w:r>
    </w:p>
    <w:p>
      <w:r>
        <w:t>Solution: ✅ Correct Answer: c. Stop or reduce the oxytocin, reposition the patient and notify the provider, since hyperstimulation threatens fetal oxygenation.</w:t>
      </w:r>
    </w:p>
    <w:p>
      <w:r>
        <w:t>🧠 Clinical Rationale: Uterine hyperstimulation compromises fetal blood flow, so the infusion is stopped or reduced, the patient repositioned and the provider notified immediately</w:t>
      </w:r>
    </w:p>
    <w:p>
      <w:r>
        <w:t>🔍 Key Clues: Hyperstimulation endangers the fetus</w:t>
      </w:r>
    </w:p>
    <w:p>
      <w:r>
        <w:t>🩺 Nursing Action: Stop or lower the oxytocin at once</w:t>
      </w:r>
    </w:p>
    <w:p>
      <w:r>
        <w:t>❌ Why Not Others: (d) Leave the infusion unchanged and recheck in an hour — not the correct answer; (b) Give a second oxytocin bolus to regulate the pattern — not the correct answer; (a) Increase the infusion rate to strengthen the contractions further — not the correct answer.</w:t>
      </w:r>
    </w:p>
    <w:p>
      <w:r>
        <w:t>⚠️ Exam Trap: Fetal heart rate changes demand urgent action</w:t>
      </w:r>
    </w:p>
    <w:p>
      <w:r>
        <w:t>⚡ 5-Second Recall: Tight contractions cut fetal oxygen</w:t>
      </w:r>
    </w:p>
    <w:p>
      <w:r>
        <w:t>Positive Marks: 1</w:t>
      </w:r>
    </w:p>
    <w:p>
      <w:r>
        <w:t>Negative Marks: 0</w:t>
      </w:r>
    </w:p>
    <w:p>
      <w:r>
        <w:t>Question: Why is a prostaglandin for cervical ripening avoided in a patient with severe asthma?</w:t>
      </w:r>
    </w:p>
    <w:p>
      <w:r>
        <w:t>(a) Prostaglandins can cause bronchospasm in susceptible patients</w:t>
      </w:r>
    </w:p>
    <w:p>
      <w:r>
        <w:t>(b) Prostaglandins always cure asthma by dilating the airways</w:t>
      </w:r>
    </w:p>
    <w:p>
      <w:r>
        <w:t>(c) Asthma makes the cervix ripen too quickly without any drug</w:t>
      </w:r>
    </w:p>
    <w:p>
      <w:r>
        <w:t>(d) Prostaglandins only affect the uterus, never the lungs</w:t>
      </w:r>
    </w:p>
    <w:p>
      <w:r>
        <w:t>Answer: a</w:t>
      </w:r>
    </w:p>
    <w:p>
      <w:r>
        <w:t>Solution: ✅ Correct Answer: a. Prostaglandins can cause bronchospasm in susceptible patients.</w:t>
      </w:r>
    </w:p>
    <w:p>
      <w:r>
        <w:t>🧠 Clinical Rationale: Prostaglandins can constrict airways, so they are used cautiously or avoided in significant asthma</w:t>
      </w:r>
    </w:p>
    <w:p>
      <w:r>
        <w:t>🔍 Key Clues: Prostaglandins risk bronchospasm</w:t>
      </w:r>
    </w:p>
    <w:p>
      <w:r>
        <w:t>🩺 Nursing Action: Report any wheezing during therapy</w:t>
      </w:r>
    </w:p>
    <w:p>
      <w:r>
        <w:t>❌ Why Not Others: (d) Prostaglandins only affect the uterus, never the lungs — not the correct answer; (b) Prostaglandins always cure asthma by dilating the airways — not the correct answer; (c) Asthma makes the cervix ripen too quickly without any drug — not the correct answer.</w:t>
      </w:r>
    </w:p>
    <w:p>
      <w:r>
        <w:t>⚠️ Exam Trap: Asthma history guides the choice</w:t>
      </w:r>
    </w:p>
    <w:p>
      <w:r>
        <w:t>⚡ 5-Second Recall: Airway effects matter in asthma</w:t>
      </w:r>
    </w:p>
    <w:p>
      <w:r>
        <w:t>Positive Marks: 1</w:t>
      </w:r>
    </w:p>
    <w:p>
      <w:r>
        <w:t>Negative Marks: 0</w:t>
      </w:r>
    </w:p>
    <w:p>
      <w:r>
        <w:t>Question: Why is ergometrine avoided in a patient with preeclampsia or hypertension?</w:t>
      </w:r>
    </w:p>
    <w:p>
      <w:r>
        <w:t>(a) It raises blood pressure through vasoconstriction, worsening hypertension and risking stroke</w:t>
      </w:r>
    </w:p>
    <w:p>
      <w:r>
        <w:t>(b) It only affects the uterus in hypertensive patients at all times</w:t>
      </w:r>
    </w:p>
    <w:p>
      <w:r>
        <w:t>(c) Hypertension makes ergometrine safer and more effective</w:t>
      </w:r>
    </w:p>
    <w:p>
      <w:r>
        <w:t>(d) It lowers blood pressure dangerously in hypertensive patients</w:t>
      </w:r>
    </w:p>
    <w:p>
      <w:r>
        <w:t>Answer: a</w:t>
      </w:r>
    </w:p>
    <w:p>
      <w:r>
        <w:t>Solution: ✅ Correct Answer: a. It raises blood pressure through vasoconstriction, worsening hypertension and risking stroke.</w:t>
      </w:r>
    </w:p>
    <w:p>
      <w:r>
        <w:t>🧠 Clinical Rationale: Ergometrine causes generalised vasoconstriction that raises blood pressure, so it is avoided in preeclampsia and hypertension where oxytocin is preferred</w:t>
      </w:r>
    </w:p>
    <w:p>
      <w:r>
        <w:t>🔍 Key Clues: Ergometrine raises the blood pressure</w:t>
      </w:r>
    </w:p>
    <w:p>
      <w:r>
        <w:t>🩺 Nursing Action: Avoid it in preeclampsia and hypertension</w:t>
      </w:r>
    </w:p>
    <w:p>
      <w:r>
        <w:t>❌ Why Not Others: (d) It lowers blood pressure dangerously in hypertensive patients — not the correct answer; (c) Hypertension makes ergometrine safer and more effective — not the correct answer; (b) It only affects the uterus in hypertensive patients at all times — not the correct answer.</w:t>
      </w:r>
    </w:p>
    <w:p>
      <w:r>
        <w:t>⚠️ Exam Trap: Oxytocin is the safer choice for PPH in these patients</w:t>
      </w:r>
    </w:p>
    <w:p>
      <w:r>
        <w:t>⚡ 5-Second Recall: Vasoconstriction is the danger</w:t>
      </w:r>
    </w:p>
    <w:p>
      <w:r>
        <w:t>Positive Marks: 1</w:t>
      </w:r>
    </w:p>
    <w:p>
      <w:r>
        <w:t>Negative Marks: 0</w:t>
      </w:r>
    </w:p>
    <w:p>
      <w:r>
        <w:t>Question: How does tranexamic acid help control postpartum haemorrhage?</w:t>
      </w:r>
    </w:p>
    <w:p>
      <w:r>
        <w:t>(a) It stimulates new bleeding to flush the uterus clean</w:t>
      </w:r>
    </w:p>
    <w:p>
      <w:r>
        <w:t>(b) It inhibits fibrinolysis so the clot forming in the uterus is not broken down</w:t>
      </w:r>
    </w:p>
    <w:p>
      <w:r>
        <w:t>(c) It relaxes the uterus to reduce vascular pressure</w:t>
      </w:r>
    </w:p>
    <w:p>
      <w:r>
        <w:t>(d) It dissolves the uterine clot to keep the vessels open</w:t>
      </w:r>
    </w:p>
    <w:p>
      <w:r>
        <w:t>Answer: b</w:t>
      </w:r>
    </w:p>
    <w:p>
      <w:r>
        <w:t>Solution: ✅ Correct Answer: b. It inhibits fibrinolysis so the clot forming in the uterus is not broken down.</w:t>
      </w:r>
    </w:p>
    <w:p>
      <w:r>
        <w:t>🧠 Clinical Rationale: Antifibrinolytic action stabilises the fibrin clot, allowing haemostasis to hold in obstetric bleeding</w:t>
      </w:r>
    </w:p>
    <w:p>
      <w:r>
        <w:t>🔍 Key Clues: TXA protects the forming clot</w:t>
      </w:r>
    </w:p>
    <w:p>
      <w:r>
        <w:t>🩺 Nursing Action: Blocking clot breakdown reduces blood loss</w:t>
      </w:r>
    </w:p>
    <w:p>
      <w:r>
        <w:t>❌ Why Not Others: (d) It dissolves the uterine clot to keep the vessels open — not the correct answer; (c) It relaxes the uterus to reduce vascular pressure — not the correct answer; (a) It stimulates new bleeding to flush the uterus clean — not the correct answer.</w:t>
      </w:r>
    </w:p>
    <w:p>
      <w:r>
        <w:t>⚠️ Exam Trap: It complements uterine-contracting drugs</w:t>
      </w:r>
    </w:p>
    <w:p>
      <w:r>
        <w:t>⚡ 5-Second Recall: Clot stability is the mechanism</w:t>
      </w:r>
    </w:p>
    <w:p>
      <w:r>
        <w:t>Positive Marks: 1</w:t>
      </w:r>
    </w:p>
    <w:p>
      <w:r>
        <w:t>Negative Marks: 0</w:t>
      </w:r>
    </w:p>
    <w:p>
      <w:r>
        <w:t>Question: Which finding warns of magnesium toxicity during an eclampsia infusion?</w:t>
      </w:r>
    </w:p>
    <w:p>
      <w:r>
        <w:t>(a) Brisk patellar reflexes with normal breathing</w:t>
      </w:r>
    </w:p>
    <w:p>
      <w:r>
        <w:t>(b) Loss of deep tendon reflexes with a falling respiratory rate</w:t>
      </w:r>
    </w:p>
    <w:p>
      <w:r>
        <w:t>(c) Rising reflexes with a bounding pulse only</w:t>
      </w:r>
    </w:p>
    <w:p>
      <w:r>
        <w:t>(d) Increased urine output with clear lungs</w:t>
      </w:r>
    </w:p>
    <w:p>
      <w:r>
        <w:t>Answer: b</w:t>
      </w:r>
    </w:p>
    <w:p>
      <w:r>
        <w:t>Solution: ✅ Correct Answer: b. Loss of deep tendon reflexes with a falling respiratory rate.</w:t>
      </w:r>
    </w:p>
    <w:p>
      <w:r>
        <w:t>🧠 Clinical Rationale: Magnesium toxicity first depresses deep tendon reflexes, then respiration, so loss of reflexes is an urgent warning sign</w:t>
      </w:r>
    </w:p>
    <w:p>
      <w:r>
        <w:t>🔍 Key Clues: Reflex loss precedes respiratory depression</w:t>
      </w:r>
    </w:p>
    <w:p>
      <w:r>
        <w:t>🩺 Nursing Action: Check reflexes before and during the infusion</w:t>
      </w:r>
    </w:p>
    <w:p>
      <w:r>
        <w:t>❌ Why Not Others: (c) Rising reflexes with a bounding pulse only — not the correct answer; (d) Increased urine output with clear lungs — not the correct answer; (a) Brisk patellar reflexes with normal breathing — not the correct answer.</w:t>
      </w:r>
    </w:p>
    <w:p>
      <w:r>
        <w:t>⚠️ Exam Trap: Report a respiratory rate below normal at once</w:t>
      </w:r>
    </w:p>
    <w:p>
      <w:r>
        <w:t>⚡ 5-Second Recall: Urinary output also guides the infusion</w:t>
      </w:r>
    </w:p>
    <w:p>
      <w:r>
        <w:t>Positive Marks: 1</w:t>
      </w:r>
    </w:p>
    <w:p>
      <w:r>
        <w:t>Negative Marks: 0</w:t>
      </w:r>
    </w:p>
    <w:p>
      <w:r>
        <w:t>Question: A patient with magnesium toxicity needs calcium gluconate. Which practice is correct?</w:t>
      </w:r>
    </w:p>
    <w:p>
      <w:r>
        <w:t>(a) Give it intramuscularly into the thigh without monitoring</w:t>
      </w:r>
    </w:p>
    <w:p>
      <w:r>
        <w:t>(b) Inject it rapidly as an IV push into the hand vein</w:t>
      </w:r>
    </w:p>
    <w:p>
      <w:r>
        <w:t>(c) Give it IV slowly with cardiac monitoring and observe the site closely</w:t>
      </w:r>
    </w:p>
    <w:p>
      <w:r>
        <w:t>(d) Mix it into the running magnesium infusion at a high rate</w:t>
      </w:r>
    </w:p>
    <w:p>
      <w:r>
        <w:t>Answer: c</w:t>
      </w:r>
    </w:p>
    <w:p>
      <w:r>
        <w:t>Solution: ✅ Correct Answer: c. Give it IV slowly with cardiac monitoring and observe the site closely.</w:t>
      </w:r>
    </w:p>
    <w:p>
      <w:r>
        <w:t>🧠 Clinical Rationale: Calcium gluconate is infused slowly with cardiac monitoring because rapid calcium can itself cause arrhythmias, and extravasation injures tissue</w:t>
      </w:r>
    </w:p>
    <w:p>
      <w:r>
        <w:t>🔍 Key Clues: Infuse calcium gluconate slowly</w:t>
      </w:r>
    </w:p>
    <w:p>
      <w:r>
        <w:t>🩺 Nursing Action: Watch the ECG during administration</w:t>
      </w:r>
    </w:p>
    <w:p>
      <w:r>
        <w:t>❌ Why Not Others: (a) Give it intramuscularly into the thigh without monitoring — not the correct answer; (b) Inject it rapidly as an IV push into the hand vein — not the correct answer; (d) Mix it into the running magnesium infusion at a high rate — not the correct answer.</w:t>
      </w:r>
    </w:p>
    <w:p>
      <w:r>
        <w:t>⚠️ Exam Trap: Calcium extravasation burns tissue</w:t>
      </w:r>
    </w:p>
    <w:p>
      <w:r>
        <w:t>⚡ 5-Second Recall: Monitor the IV site closely</w:t>
      </w:r>
    </w:p>
    <w:p>
      <w:r>
        <w:t>Positive Marks: 1</w:t>
      </w:r>
    </w:p>
    <w:p>
      <w:r>
        <w:t>Negative Marks: 0</w:t>
      </w:r>
    </w:p>
    <w:p>
      <w:r>
        <w:t>Question: A patient receiving terbutaline as a tocolytic develops palpitations, tremor and a heart rate of 140. What should the nurse do?</w:t>
      </w:r>
    </w:p>
    <w:p>
      <w:r>
        <w:t>(a) Switch to oxytocin to strengthen the contractions</w:t>
      </w:r>
    </w:p>
    <w:p>
      <w:r>
        <w:t>(b) Report the tachycardia, since beta-agonist tocolytics cause maternal cardiac effects that need dose review</w:t>
      </w:r>
    </w:p>
    <w:p>
      <w:r>
        <w:t>(c) Reassure that a very fast heart rate is always safe in pregnancy</w:t>
      </w:r>
    </w:p>
    <w:p>
      <w:r>
        <w:t>(d) Give another terbutaline dose to control the tremor</w:t>
      </w:r>
    </w:p>
    <w:p>
      <w:r>
        <w:t>Answer: b</w:t>
      </w:r>
    </w:p>
    <w:p>
      <w:r>
        <w:t>Solution: ✅ Correct Answer: b. Report the tachycardia, since beta-agonist tocolytics cause maternal cardiac effects that need dose review.</w:t>
      </w:r>
    </w:p>
    <w:p>
      <w:r>
        <w:t>🧠 Clinical Rationale: Beta-agonist tocolytics stimulate the mother's heart, causing tachycardia and tremor, so symptoms warrant monitoring and dose adjustment</w:t>
      </w:r>
    </w:p>
    <w:p>
      <w:r>
        <w:t>🔍 Key Clues: Beta-agonist tocolytics speed the maternal heart</w:t>
      </w:r>
    </w:p>
    <w:p>
      <w:r>
        <w:t>🩺 Nursing Action: Watch for palpitations and chest pain</w:t>
      </w:r>
    </w:p>
    <w:p>
      <w:r>
        <w:t>❌ Why Not Others: (d) Give another terbutaline dose to control the tremor — not the correct answer; (a) Switch to oxytocin to strengthen the contractions — not the correct answer; (c) Reassure that a very fast heart rate is always safe in pregnancy — not the correct answer.</w:t>
      </w:r>
    </w:p>
    <w:p>
      <w:r>
        <w:t>⚠️ Exam Trap: Pulmonary oedema is a rare risk</w:t>
      </w:r>
    </w:p>
    <w:p>
      <w:r>
        <w:t>⚡ 5-Second Recall: Maternal cardiac effects need review</w:t>
      </w:r>
    </w:p>
    <w:p>
      <w:r>
        <w:t>Positive Marks: 1</w:t>
      </w:r>
    </w:p>
    <w:p>
      <w:r>
        <w:t>Negative Marks: 0</w:t>
      </w:r>
    </w:p>
    <w:p>
      <w:r>
        <w:t>Question: When is the optimal timing for delivery after antenatal corticosteroids begin?</w:t>
      </w:r>
    </w:p>
    <w:p>
      <w:r>
        <w:t>(a) Ideally 24 hours to 7 days after the first dose, when lung maturation is maximal</w:t>
      </w:r>
    </w:p>
    <w:p>
      <w:r>
        <w:t>(b) Timing never matters with antenatal steroids</w:t>
      </w:r>
    </w:p>
    <w:p>
      <w:r>
        <w:t>(c) Within one hour of the first injection</w:t>
      </w:r>
    </w:p>
    <w:p>
      <w:r>
        <w:t>(d) Only after 14 days have passed since the first dose</w:t>
      </w:r>
    </w:p>
    <w:p>
      <w:r>
        <w:t>Answer: a</w:t>
      </w:r>
    </w:p>
    <w:p>
      <w:r>
        <w:t>Solution: ✅ Correct Answer: a. Ideally 24 hours to 7 days after the first dose, when lung maturation is maximal.</w:t>
      </w:r>
    </w:p>
    <w:p>
      <w:r>
        <w:t>🧠 Clinical Rationale: The greatest lung benefit occurs between 24 hours and 7 days after the first steroid dose, guiding the timing of indicated preterm delivery</w:t>
      </w:r>
    </w:p>
    <w:p>
      <w:r>
        <w:t>🔍 Key Clues: Delay delivery 24 hours where safe</w:t>
      </w:r>
    </w:p>
    <w:p>
      <w:r>
        <w:t>🩺 Nursing Action: The effect lasts about a week</w:t>
      </w:r>
    </w:p>
    <w:p>
      <w:r>
        <w:t>❌ Why Not Others: (b) Timing never matters with antenatal steroids — not the correct answer; (d) Only after 14 days have passed since the first dose — not the correct answer; (c) Within one hour of the first injection — not the correct answer.</w:t>
      </w:r>
    </w:p>
    <w:p>
      <w:r>
        <w:t>⚠️ Exam Trap: Time delivery to the steroid window</w:t>
      </w:r>
    </w:p>
    <w:p>
      <w:r>
        <w:t>⚡ 5-Second Recall: Wait at least a day for effect</w:t>
      </w:r>
    </w:p>
    <w:p>
      <w:r>
        <w:t>Positive Marks: 1</w:t>
      </w:r>
    </w:p>
    <w:p>
      <w:r>
        <w:t>Negative Marks: 0</w:t>
      </w:r>
    </w:p>
    <w:p>
      <w:r>
        <w:t>Question: Which patient should not take a combined oral contraceptive?</w:t>
      </w:r>
    </w:p>
    <w:p>
      <w:r>
        <w:t>(a) A postpartum non-smoking woman at low risk of clotting</w:t>
      </w:r>
    </w:p>
    <w:p>
      <w:r>
        <w:t>(b) A young woman with regular cycles wanting reliable contraception</w:t>
      </w:r>
    </w:p>
    <w:p>
      <w:r>
        <w:t>(c) A woman with mild acne seeking clearer skin</w:t>
      </w:r>
    </w:p>
    <w:p>
      <w:r>
        <w:t>(d) A smoker over 35 with migraine with aura, because of clot and stroke risk</w:t>
      </w:r>
    </w:p>
    <w:p>
      <w:r>
        <w:t>Answer: d</w:t>
      </w:r>
    </w:p>
    <w:p>
      <w:r>
        <w:t>Solution: ✅ Correct Answer: d. A smoker over 35 with migraine with aura, because of clot and stroke risk.</w:t>
      </w:r>
    </w:p>
    <w:p>
      <w:r>
        <w:t>🧠 Clinical Rationale: Oestrogen-containing contraceptives raise thrombotic and stroke risk, so smoking over 35 and migraine with aura are contraindications</w:t>
      </w:r>
    </w:p>
    <w:p>
      <w:r>
        <w:t>🔍 Key Clues: Oestrogen pills carry clot risk</w:t>
      </w:r>
    </w:p>
    <w:p>
      <w:r>
        <w:t>🩺 Nursing Action: Smoking plus age multiplies the danger</w:t>
      </w:r>
    </w:p>
    <w:p>
      <w:r>
        <w:t>❌ Why Not Others: (a) A postpartum non-smoking woman at low risk of clotting — not the correct answer; (b) A young woman with regular cycles wanting reliable contraception — not the correct answer; (c) A woman with mild acne seeking clearer skin — not the correct answer.</w:t>
      </w:r>
    </w:p>
    <w:p>
      <w:r>
        <w:t>⚠️ Exam Trap: Migraine with aura raises stroke risk</w:t>
      </w:r>
    </w:p>
    <w:p>
      <w:r>
        <w:t>⚡ 5-Second Recall: Progestin-only options suit these women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