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is caring for a patient with arterial BP determinants. Which response is most appropriate?</w:t>
      </w:r>
    </w:p>
    <w:p>
      <w:r>
        <w:t>(a) Compensatory vasoconstriction and increased heart rate (raise resistance and output)</w:t>
      </w:r>
    </w:p>
    <w:p>
      <w:r>
        <w:t>(b) Slower heart rate only</w:t>
      </w:r>
    </w:p>
    <w:p>
      <w:r>
        <w:t>(c) Reduced cardiac output only</w:t>
      </w:r>
    </w:p>
    <w:p>
      <w:r>
        <w:t>(d) Vasodilation only</w:t>
      </w:r>
    </w:p>
    <w:p>
      <w:r>
        <w:t>Answer: a</w:t>
      </w:r>
    </w:p>
    <w:p>
      <w:r>
        <w:t>Solution: ✅ Correct Answer: a. Compensatory vasoconstriction and increased heart rate (raise resistance and output).</w:t>
      </w:r>
    </w:p>
    <w:p>
      <w:r>
        <w:t>🧠 Clinical Rationale: In hemorrhage, the body compensates with sympathetic vasoconstriction (↑ PVR) and tachycardia (↑ CO) to maintain blood pressure</w:t>
      </w:r>
    </w:p>
    <w:p>
      <w:r>
        <w:t>🩺 Nursing Action: Monitor BP, pulse and perfusion in bleeding patients — early compensation can mask shock</w:t>
      </w:r>
    </w:p>
    <w:p>
      <w:r>
        <w:t>❌ Why Not Others: (d) Vasodilation only — not the best response for this situation; (c) Reduced cardiac output only — not the best response for this situation; (b) Slower heart rate only — not the best response for this situation.</w:t>
      </w:r>
    </w:p>
    <w:p>
      <w:r>
        <w:t>⚡ 5-Second Recall: Compensation = constrict + speed up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circulatory changes during exercise is MOST concerning and requires immediate follow-up?</w:t>
      </w:r>
    </w:p>
    <w:p>
      <w:r>
        <w:t>(a) The failing heart cannot raise cardiac output enough to meet muscle oxygen demand</w:t>
      </w:r>
    </w:p>
    <w:p>
      <w:r>
        <w:t>(b) Only lung disease limits exercise</w:t>
      </w:r>
    </w:p>
    <w:p>
      <w:r>
        <w:t>(c) The muscles are normal but never demand oxygen</w:t>
      </w:r>
    </w:p>
    <w:p>
      <w:r>
        <w:t>(d) Blood flow to muscles always increases regardless</w:t>
      </w:r>
    </w:p>
    <w:p>
      <w:r>
        <w:t>Answer: a</w:t>
      </w:r>
    </w:p>
    <w:p>
      <w:r>
        <w:t>Solution: ✅ Correct Answer: a. The failing heart cannot raise cardiac output enough to meet muscle oxygen demand.</w:t>
      </w:r>
    </w:p>
    <w:p>
      <w:r>
        <w:t>🧠 Clinical Rationale: In heart failure, the reduced cardiac reserve cannot increase output during exercise — muscles become underperfused, causing dyspnea and fatigue</w:t>
      </w:r>
    </w:p>
    <w:p>
      <w:r>
        <w:t>🔍 Key Clues: Heart failure = limited cardiac reserve (exercise intolerance)</w:t>
      </w:r>
    </w:p>
    <w:p>
      <w:r>
        <w:t>🩺 Nursing Action: Teach energy conservation and monitor for dyspnea during activity</w:t>
      </w:r>
    </w:p>
    <w:p>
      <w:r>
        <w:t>❌ Why Not Others: (d) Blood flow to muscles always increases regardless — not the best response for this situation; (b) Only lung disease limits exercise — not the best response for this situation; (c) The muscles are normal but never demand oxygen — not the best response for this situation.</w:t>
      </w:r>
    </w:p>
    <w:p>
      <w:r>
        <w:t>⚡ 5-Second Recall: Heart failure = exercise limitation</w:t>
      </w:r>
    </w:p>
    <w:p>
      <w:r>
        <w:t>Positive Marks: 1</w:t>
      </w:r>
    </w:p>
    <w:p>
      <w:r>
        <w:t>Negative Marks: 0.33</w:t>
      </w:r>
    </w:p>
    <w:p>
      <w:r>
        <w:t>Question: A patient asks the nurse about orthostatic physiologic response. Which response by the nurse is correct?</w:t>
      </w:r>
    </w:p>
    <w:p>
      <w:r>
        <w:t>(a) A young athlete at rest</w:t>
      </w:r>
    </w:p>
    <w:p>
      <w:r>
        <w:t>(b) A patient with normal baroreflexes</w:t>
      </w:r>
    </w:p>
    <w:p>
      <w:r>
        <w:t>(c) A well-hydrated adult</w:t>
      </w:r>
    </w:p>
    <w:p>
      <w:r>
        <w:t>(d) An elderly patient on multiple antihypertensives with dehydration</w:t>
      </w:r>
    </w:p>
    <w:p>
      <w:r>
        <w:t>Answer: d</w:t>
      </w:r>
    </w:p>
    <w:p>
      <w:r>
        <w:t>Solution: ✅ Correct Answer: d. An elderly patient on multiple antihypertensives with dehydration.</w:t>
      </w:r>
    </w:p>
    <w:p>
      <w:r>
        <w:t>🧠 Clinical Rationale: Elderly patients on antihypertensives with dehydration have impaired baroreflexes and reduced volume — the highest orthostatic hypotension risk</w:t>
      </w:r>
    </w:p>
    <w:p>
      <w:r>
        <w:t>🩺 Nursing Action: Assess orthostatic vitals, hydrate and review medications in at-risk elderly patients</w:t>
      </w:r>
    </w:p>
    <w:p>
      <w:r>
        <w:t>❌ Why Not Others: (c) A well-hydrated adult — not the best response for this situation; (b) A patient with normal baroreflexes — not the best response for this situation; (a) A young athlete at rest — not the best response for this situation.</w:t>
      </w:r>
    </w:p>
    <w:p>
      <w:r>
        <w:t>⚠️ Exam Trap: A healthy young adult compensates quickly — the risk factors cluster in the elderly on BP drugs</w:t>
      </w:r>
    </w:p>
    <w:p>
      <w:r>
        <w:t>⚡ 5-Second Recall: Orthostatic risk = elderly + drugs + dehydration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QT interval concepts. Which response is most appropriate?</w:t>
      </w:r>
    </w:p>
    <w:p>
      <w:r>
        <w:t>(a) Only atrial depolarization</w:t>
      </w:r>
    </w:p>
    <w:p>
      <w:r>
        <w:t>(b) Only the PR delay</w:t>
      </w:r>
    </w:p>
    <w:p>
      <w:r>
        <w:t>(c) Total ventricular depolarization and repolarization time</w:t>
      </w:r>
    </w:p>
    <w:p>
      <w:r>
        <w:t>(d) Ventricular filling time</w:t>
      </w:r>
    </w:p>
    <w:p>
      <w:r>
        <w:t>Answer: c</w:t>
      </w:r>
    </w:p>
    <w:p>
      <w:r>
        <w:t>Solution: ✅ Correct Answer: c. Total ventricular depolarization and repolarization time.</w:t>
      </w:r>
    </w:p>
    <w:p>
      <w:r>
        <w:t>🧠 Clinical Rationale: The QT interval spans from QRS onset to T-wave end — the total time for ventricular depolarization and repolarization</w:t>
      </w:r>
    </w:p>
    <w:p>
      <w:r>
        <w:t>🩺 Nursing Action: Monitor QT for drug-induced prolongation (antiarrhythmics, antipsychotics) — long QT risks torsades de pointes</w:t>
      </w:r>
    </w:p>
    <w:p>
      <w:r>
        <w:t>❌ Why Not Others: (a) Only atrial depolarization — not the best response for this situation; (b) Only the PR delay — not the best response for this situation; (d) Ventricular filling time — not the best response for this situation.</w:t>
      </w:r>
    </w:p>
    <w:p>
      <w:r>
        <w:t>⚡ 5-Second Recall: QT = depolarization + repolarization time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venous return and muscle/respiratory pumps. Which response is most appropriate?</w:t>
      </w:r>
    </w:p>
    <w:p>
      <w:r>
        <w:t>(a) Only the heart valves in arteries</w:t>
      </w:r>
    </w:p>
    <w:p>
      <w:r>
        <w:t>(b) Only the arterial pulse</w:t>
      </w:r>
    </w:p>
    <w:p>
      <w:r>
        <w:t>(c) Only gravity always hindering return</w:t>
      </w:r>
    </w:p>
    <w:p>
      <w:r>
        <w:t>(d) Skeletal muscle pump, respiratory (thoracic) pump and venous valves</w:t>
      </w:r>
    </w:p>
    <w:p>
      <w:r>
        <w:t>Answer: d</w:t>
      </w:r>
    </w:p>
    <w:p>
      <w:r>
        <w:t>Solution: ✅ Correct Answer: d. Skeletal muscle pump, respiratory (thoracic) pump and venous valves.</w:t>
      </w:r>
    </w:p>
    <w:p>
      <w:r>
        <w:t>🧠 Clinical Rationale: Venous return is aided by the skeletal muscle pump (contractions squeeze veins), the respiratory pump (pressure changes with breathing) and one-way venous valves</w:t>
      </w:r>
    </w:p>
    <w:p>
      <w:r>
        <w:t>🩺 Nursing Action: Encourage ambulation and leg exercises to reduce venous stasis and DVT risk</w:t>
      </w:r>
    </w:p>
    <w:p>
      <w:r>
        <w:t>❌ Why Not Others: (a) Only the heart valves in arteries — not the best response for this situation; (c) Only gravity always hindering return — not the best response for this situation; (b) Only the arterial pulse — not the best response for this situation.</w:t>
      </w:r>
    </w:p>
    <w:p>
      <w:r>
        <w:t>⚡ 5-Second Recall: Muscle pump aids venous return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baroreceptor reflex. Which response is most appropriate?</w:t>
      </w:r>
    </w:p>
    <w:p>
      <w:r>
        <w:t>(a) The kidneys only</w:t>
      </w:r>
    </w:p>
    <w:p>
      <w:r>
        <w:t>(b) The skeletal muscles</w:t>
      </w:r>
    </w:p>
    <w:p>
      <w:r>
        <w:t>(c) Carotid sinus and aortic arch</w:t>
      </w:r>
    </w:p>
    <w:p>
      <w:r>
        <w:t>(d) The lungs only</w:t>
      </w:r>
    </w:p>
    <w:p>
      <w:r>
        <w:t>Answer: c</w:t>
      </w:r>
    </w:p>
    <w:p>
      <w:r>
        <w:t>Solution: ✅ Correct Answer: c. Carotid sinus and aortic arch.</w:t>
      </w:r>
    </w:p>
    <w:p>
      <w:r>
        <w:t>🧠 Clinical Rationale: Baroreceptors in the carotid sinus and aortic arch sense pressure changes and trigger reflex BP adjustment via the autonomic nervous system</w:t>
      </w:r>
    </w:p>
    <w:p>
      <w:r>
        <w:t>🩺 Nursing Action: Understand the reflex when explaining orthostatic hypotension and BP monitoring</w:t>
      </w:r>
    </w:p>
    <w:p>
      <w:r>
        <w:t>❌ Why Not Others: (a) The kidneys only — not the best response for this situation; (b) The skeletal muscles — not the best response for this situation; (d) The lungs only — not the best response for this situation.</w:t>
      </w:r>
    </w:p>
    <w:p>
      <w:r>
        <w:t>⚡ 5-Second Recall: Baroreceptors = rapid BP sensing</w:t>
      </w:r>
    </w:p>
    <w:p>
      <w:r>
        <w:t>Positive Marks: 1</w:t>
      </w:r>
    </w:p>
    <w:p>
      <w:r>
        <w:t>Negative Marks: 0.33</w:t>
      </w:r>
    </w:p>
    <w:p>
      <w:r>
        <w:t>Question: A patient asks the nurse about heart-rate calculation concepts from ECG. Which response by the nurse is correct?</w:t>
      </w:r>
    </w:p>
    <w:p>
      <w:r>
        <w:t>(a) Number of small boxes times 1500 only as an alternate formula</w:t>
      </w:r>
    </w:p>
    <w:p>
      <w:r>
        <w:t>(b) 100 divided by the PR interval</w:t>
      </w:r>
    </w:p>
    <w:p>
      <w:r>
        <w:t>(c) 300 divided by the number of large (5 mm) boxes between R waves</w:t>
      </w:r>
    </w:p>
    <w:p>
      <w:r>
        <w:t>(d) Counting P waves only</w:t>
      </w:r>
    </w:p>
    <w:p>
      <w:r>
        <w:t>Answer: c</w:t>
      </w:r>
    </w:p>
    <w:p>
      <w:r>
        <w:t>Solution: ✅ Correct Answer: c. 300 divided by the number of large (5 mm) boxes between R waves.</w:t>
      </w:r>
    </w:p>
    <w:p>
      <w:r>
        <w:t>🧠 Clinical Rationale: At 25 mm/s, each large box is 0.20 s — rate = 300 ÷ large boxes between R waves (or 1500 ÷ small boxes)</w:t>
      </w:r>
    </w:p>
    <w:p>
      <w:r>
        <w:t>🩺 Nursing Action: Calculate the rate quickly from the ECG to assess bradycardia/tachycardia</w:t>
      </w:r>
    </w:p>
    <w:p>
      <w:r>
        <w:t>❌ Why Not Others: (b) 100 divided by the PR interval — not the best response for this situation; (d) Counting P waves only — not the best response for this situation; (a) Number of small boxes times 1500 only as an alternate formula — not the best response for this situation.</w:t>
      </w:r>
    </w:p>
    <w:p>
      <w:r>
        <w:t>⚠️ Exam Trap: Each large box at 25 mm/s equals 0.2 s — the 300 rule gives the ventricular rate</w:t>
      </w:r>
    </w:p>
    <w:p>
      <w:r>
        <w:t>⚡ 5-Second Recall: Rate = 300 ÷ big boxes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physiologic progression of shock by identifying which response as appropriate?</w:t>
      </w:r>
    </w:p>
    <w:p>
      <w:r>
        <w:t>(a) Compensated → recovery without treatment</w:t>
      </w:r>
    </w:p>
    <w:p>
      <w:r>
        <w:t>(b) Irreversible → compensated → recovery only as a reverse order</w:t>
      </w:r>
    </w:p>
    <w:p>
      <w:r>
        <w:t>(c) No progression occurs</w:t>
      </w:r>
    </w:p>
    <w:p>
      <w:r>
        <w:t>(d) Compensated → decompensated (hypotensive) → irreversible</w:t>
      </w:r>
    </w:p>
    <w:p>
      <w:r>
        <w:t>Answer: d</w:t>
      </w:r>
    </w:p>
    <w:p>
      <w:r>
        <w:t>Solution: ✅ Correct Answer: d. Compensated → decompensated (hypotensive) → irreversible.</w:t>
      </w:r>
    </w:p>
    <w:p>
      <w:r>
        <w:t>🧠 Clinical Rationale: Shock progresses from compensated (vital signs maintained) to decompensated (hypotension, organ failure) to irreversible (cellular death) if untreated</w:t>
      </w:r>
    </w:p>
    <w:p>
      <w:r>
        <w:t>🩺 Nursing Action: Recognize the stages and intervene early — irreversible shock does not respond to treatment</w:t>
      </w:r>
    </w:p>
    <w:p>
      <w:r>
        <w:t>❌ Why Not Others: (a) Compensated → recovery without treatment — not the best response for this situation; (b) Irreversible → compensated → recovery only as a reverse order — not the best response for this situation; (c) No progression occurs — not the best response for this situation.</w:t>
      </w:r>
    </w:p>
    <w:p>
      <w:r>
        <w:t>⚡ 5-Second Recall: Shock stages = C → D → I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phases of cardiac cycle. Which response is most appropriate?</w:t>
      </w:r>
    </w:p>
    <w:p>
      <w:r>
        <w:t>(a) Filling and ejection only as a single phase</w:t>
      </w:r>
    </w:p>
    <w:p>
      <w:r>
        <w:t>(b) Systole (contraction) and diastole (relaxation)</w:t>
      </w:r>
    </w:p>
    <w:p>
      <w:r>
        <w:t>(c) Systole and diastole only as a one-beat event</w:t>
      </w:r>
    </w:p>
    <w:p>
      <w:r>
        <w:t>(d) Inspiration and expiration only</w:t>
      </w:r>
    </w:p>
    <w:p>
      <w:r>
        <w:t>Answer: b</w:t>
      </w:r>
    </w:p>
    <w:p>
      <w:r>
        <w:t>Solution: ✅ Correct Answer: b. Systole (contraction) and diastole (relaxation).</w:t>
      </w:r>
    </w:p>
    <w:p>
      <w:r>
        <w:t>🧠 Clinical Rationale: The cardiac cycle alternates systole (ventricular contraction and ejection) and diastole (ventricular relaxation and filling)</w:t>
      </w:r>
    </w:p>
    <w:p>
      <w:r>
        <w:t>🩺 Nursing Action: Correlate cycle phases with heart sounds, pulse and blood pressure measurement</w:t>
      </w:r>
    </w:p>
    <w:p>
      <w:r>
        <w:t>❌ Why Not Others: (c) Systole and diastole only as a one-beat event — not the best response for this situation; (a) Filling and ejection only as a single phase — not the best response for this situation; (d) Inspiration and expiration only — not the best response for this situation.</w:t>
      </w:r>
    </w:p>
    <w:p>
      <w:r>
        <w:t>⚡ 5-Second Recall: Cycle = systole and diastole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autonomic regulation of heart and vessels. Which response is most appropriate?</w:t>
      </w:r>
    </w:p>
    <w:p>
      <w:r>
        <w:t>(a) No change</w:t>
      </w:r>
    </w:p>
    <w:p>
      <w:r>
        <w:t>(b) Increased heart rate and contractility (beta-1 effects)</w:t>
      </w:r>
    </w:p>
    <w:p>
      <w:r>
        <w:t>(c) Vasodilation only</w:t>
      </w:r>
    </w:p>
    <w:p>
      <w:r>
        <w:t>(d) Bradycardia and weaker contractions</w:t>
      </w:r>
    </w:p>
    <w:p>
      <w:r>
        <w:t>Answer: b</w:t>
      </w:r>
    </w:p>
    <w:p>
      <w:r>
        <w:t>Solution: ✅ Correct Answer: b. Increased heart rate and contractility (beta-1 effects).</w:t>
      </w:r>
    </w:p>
    <w:p>
      <w:r>
        <w:t>🧠 Clinical Rationale: Sympathetic (beta-1) stimulation raises heart rate (chronotropy) and contractility (inotropy) — preparing for 'fight or flight'</w:t>
      </w:r>
    </w:p>
    <w:p>
      <w:r>
        <w:t>🩺 Nursing Action: Recognize sympathetic effects in stress, shock and exercise; beta-blockers oppose them</w:t>
      </w:r>
    </w:p>
    <w:p>
      <w:r>
        <w:t>❌ Why Not Others: (a) No change — not the best response for this situation; (d) Bradycardia and weaker contractions — not the best response for this situation; (c) Vasodilation only — not the best response for this situation.</w:t>
      </w:r>
    </w:p>
    <w:p>
      <w:r>
        <w:t>⚡ 5-Second Recall: Sympathetic = speed + force</w:t>
      </w:r>
    </w:p>
    <w:p>
      <w:r>
        <w:t>Positive Marks: 1</w:t>
      </w:r>
    </w:p>
    <w:p>
      <w:r>
        <w:t>Negative Marks: 0.33</w:t>
      </w:r>
    </w:p>
    <w:p>
      <w:r>
        <w:t>Question: A patient needing care for fetal circulation physiology cross-link is admitted to the unit. Which nursing action should the nurse perform FIRST?</w:t>
      </w:r>
    </w:p>
    <w:p>
      <w:r>
        <w:t>(a) Return to the lungs in excess</w:t>
      </w:r>
    </w:p>
    <w:p>
      <w:r>
        <w:t>(b) Stay entirely in the left heart</w:t>
      </w:r>
    </w:p>
    <w:p>
      <w:r>
        <w:t>(c) Flow normally to the lungs</w:t>
      </w:r>
    </w:p>
    <w:p>
      <w:r>
        <w:t>(d) Shunt right-to-left through the foramen ovale and ductus arteriosus (bypassing the lungs)</w:t>
      </w:r>
    </w:p>
    <w:p>
      <w:r>
        <w:t>Answer: d</w:t>
      </w:r>
    </w:p>
    <w:p>
      <w:r>
        <w:t>Solution: ✅ Correct Answer: d. Shunt right-to-left through the foramen ovale and ductus arteriosus (bypassing the lungs).</w:t>
      </w:r>
    </w:p>
    <w:p>
      <w:r>
        <w:t>🧠 Clinical Rationale: Persistent pulmonary hypertension keeps fetal shunts open — blood bypasses the lungs right-to-left, causing cyanosis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oxygen and support ventilation to lower pulmonary resistance and close the shunts functionally</w:t>
      </w:r>
    </w:p>
    <w:p>
      <w:r>
        <w:t>❌ Why Not Others: (a) Return to the lungs in excess — not the best response for this situation; (c) Flow normally to the lungs — not the best response for this situation; (b) Stay entirely in the left heart — not the best response for this situation.</w:t>
      </w:r>
    </w:p>
    <w:p>
      <w:r>
        <w:t>⚡ 5-Second Recall: Persistent shunts = cyanosis</w:t>
      </w:r>
    </w:p>
    <w:p>
      <w:r>
        <w:t>Positive Marks: 1</w:t>
      </w:r>
    </w:p>
    <w:p>
      <w:r>
        <w:t>Negative Marks: 0.33</w:t>
      </w:r>
    </w:p>
    <w:p>
      <w:r>
        <w:t>Question: A patient needing care for compensatory physiology in hemorrhage is admitted to the unit. Which nursing action should the nurse perform FIRST?</w:t>
      </w:r>
    </w:p>
    <w:p>
      <w:r>
        <w:t>(a) Compensated (early) shock — sympathetic responses maintain BP</w:t>
      </w:r>
    </w:p>
    <w:p>
      <w:r>
        <w:t>(b) Irreversible shock</w:t>
      </w:r>
    </w:p>
    <w:p>
      <w:r>
        <w:t>(c) Cardiogenic shock only as a pump failure</w:t>
      </w:r>
    </w:p>
    <w:p>
      <w:r>
        <w:t>(d) No shock at all</w:t>
      </w:r>
    </w:p>
    <w:p>
      <w:r>
        <w:t>Answer: a</w:t>
      </w:r>
    </w:p>
    <w:p>
      <w:r>
        <w:t>Solution: ✅ Correct Answer: a. Compensated (early) shock — sympathetic responses maintain BP.</w:t>
      </w:r>
    </w:p>
    <w:p>
      <w:r>
        <w:t>🧠 Clinical Rationale: Tachycardia with pale skin and a still-adequate BP defines compensated shock — the body is compensating but needs intervention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Start IV fluids, monitor urine output and prepare blood products</w:t>
      </w:r>
    </w:p>
    <w:p>
      <w:r>
        <w:t>❌ Why Not Others: (c) Cardiogenic shock only as a pump failure — not the best response for this situation; (b) Irreversible shock — not the best response for this situation; (d) No shock at all — not the best response for this situation.</w:t>
      </w:r>
    </w:p>
    <w:p>
      <w:r>
        <w:t>⚡ 5-Second Recall: Compensated shock = BP maintained</w:t>
      </w:r>
    </w:p>
    <w:p>
      <w:r>
        <w:t>Positive Marks: 1</w:t>
      </w:r>
    </w:p>
    <w:p>
      <w:r>
        <w:t>Negative Marks: 0.33</w:t>
      </w:r>
    </w:p>
    <w:p>
      <w:r>
        <w:t>Question: Which blood pressure reading represents the pressure during ventricular contraction?</w:t>
      </w:r>
    </w:p>
    <w:p>
      <w:r>
        <w:t>(a) Systolic pressure</w:t>
      </w:r>
    </w:p>
    <w:p>
      <w:r>
        <w:t>(b) Diastolic pressure</w:t>
      </w:r>
    </w:p>
    <w:p>
      <w:r>
        <w:t>(c) Mean pressure only as an average</w:t>
      </w:r>
    </w:p>
    <w:p>
      <w:r>
        <w:t>(d) Pulse pressure only as a difference</w:t>
      </w:r>
    </w:p>
    <w:p>
      <w:r>
        <w:t>Answer: a</w:t>
      </w:r>
    </w:p>
    <w:p>
      <w:r>
        <w:t>Solution: ✅ Correct Answer: a. Systolic pressure.</w:t>
      </w:r>
    </w:p>
    <w:p>
      <w:r>
        <w:t>🧠 Clinical Rationale: Systolic pressure is the peak pressure during ventricular contraction (ejection); diastolic is the minimum during relaxation</w:t>
      </w:r>
    </w:p>
    <w:p>
      <w:r>
        <w:t>🔍 Key Clues: Systolic = peak during contraction</w:t>
      </w:r>
    </w:p>
    <w:p>
      <w:r>
        <w:t>🩺 Nursing Action: Interpret the systolic reading as the ejection pressure and diastolic as the resting pressure</w:t>
      </w:r>
    </w:p>
    <w:p>
      <w:r>
        <w:t>❌ Why Not Others: (c) Mean pressure only as an average — not the best response for this situation; (b) Diastolic pressure — not the best response for this situation; (d) Pulse pressure only as a difference — not the best response for this situation.</w:t>
      </w:r>
    </w:p>
    <w:p>
      <w:r>
        <w:t>⚠️ Exam Trap: Diastolic is the relaxation pressure — systolic is the contraction peak</w:t>
      </w:r>
    </w:p>
    <w:p>
      <w:r>
        <w:t>🌟 PNC Exam Pearl: Systolic pressure normally rises with age as arteries stiffen</w:t>
      </w:r>
    </w:p>
    <w:p>
      <w:r>
        <w:t>⚡ 5-Second Recall: Systolic = contraction pressure</w:t>
      </w:r>
    </w:p>
    <w:p>
      <w:r>
        <w:t>Positive Marks: 1</w:t>
      </w:r>
    </w:p>
    <w:p>
      <w:r>
        <w:t>Negative Marks: 0.33</w:t>
      </w:r>
    </w:p>
    <w:p>
      <w:r>
        <w:t>Question: Which statement about pacemaker hierarchy and automaticity is correct?</w:t>
      </w:r>
    </w:p>
    <w:p>
      <w:r>
        <w:t>(a) No backup exists</w:t>
      </w:r>
    </w:p>
    <w:p>
      <w:r>
        <w:t>(b) Purkinje fibers immediately at 60-100</w:t>
      </w:r>
    </w:p>
    <w:p>
      <w:r>
        <w:t>(c) AV node (40-60 bpm)</w:t>
      </w:r>
    </w:p>
    <w:p>
      <w:r>
        <w:t>(d) Atrial muscle at 100 bpm</w:t>
      </w:r>
    </w:p>
    <w:p>
      <w:r>
        <w:t>Answer: c</w:t>
      </w:r>
    </w:p>
    <w:p>
      <w:r>
        <w:t>Solution: ✅ Correct Answer: c. AV node (40-60 bpm).</w:t>
      </w:r>
    </w:p>
    <w:p>
      <w:r>
        <w:t>🧠 Clinical Rationale: When the SA node fails, the AV node becomes the pacemaker at 40-60 bpm — a junctional rhythm</w:t>
      </w:r>
    </w:p>
    <w:p>
      <w:r>
        <w:t>🩺 Nursing Action: Recognize junctional rhythms (40-60, narrow QRS) when the SA node fails</w:t>
      </w:r>
    </w:p>
    <w:p>
      <w:r>
        <w:t>❌ Why Not Others: (b) Purkinje fibers immediately at 60-100 — not the best response for this situation; (d) Atrial muscle at 100 bpm — not the best response for this situation; (a) No backup exists — not the best response for this situation.</w:t>
      </w:r>
    </w:p>
    <w:p>
      <w:r>
        <w:t>⚡ 5-Second Recall: AV node = second pacemaker</w:t>
      </w:r>
    </w:p>
    <w:p>
      <w:r>
        <w:t>Positive Marks: 1</w:t>
      </w:r>
    </w:p>
    <w:p>
      <w:r>
        <w:t>Negative Marks: 0.33</w:t>
      </w:r>
    </w:p>
    <w:p>
      <w:r>
        <w:t>Question: A patient needing care for RAAS in BP regulation is admitted to the unit. Which nursing action should the nurse perform FIRST?</w:t>
      </w:r>
    </w:p>
    <w:p>
      <w:r>
        <w:t>(a) ACE also degrades bradykinin — its inhibition raises bradykinin, causing cough</w:t>
      </w:r>
    </w:p>
    <w:p>
      <w:r>
        <w:t>(b) The drug blocks sodium only</w:t>
      </w:r>
    </w:p>
    <w:p>
      <w:r>
        <w:t>(c) The cough is always allergic anaphylaxis</w:t>
      </w:r>
    </w:p>
    <w:p>
      <w:r>
        <w:t>(d) The drug raises aldosterone only</w:t>
      </w:r>
    </w:p>
    <w:p>
      <w:r>
        <w:t>Answer: a</w:t>
      </w:r>
    </w:p>
    <w:p>
      <w:r>
        <w:t>Solution: ✅ Correct Answer: a. ACE also degrades bradykinin — its inhibition raises bradykinin, causing cough.</w:t>
      </w:r>
    </w:p>
    <w:p>
      <w:r>
        <w:t>🧠 Clinical Rationale: ACE normally breaks down bradykinin — inhibiting ACE raises bradykinin levels, causing the characteristic dry cough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If the cough is intolerable, an ARB (which does not raise bradykinin) may be substituted</w:t>
      </w:r>
    </w:p>
    <w:p>
      <w:r>
        <w:t>❌ Why Not Others: (d) The drug raises aldosterone only — not the best response for this situation; (b) The drug blocks sodium only — not the best response for this situation; (c) The cough is always allergic anaphylaxis — not the best response for this situation.</w:t>
      </w:r>
    </w:p>
    <w:p>
      <w:r>
        <w:t>⚡ 5-Second Recall: ACE cough = bradykinin</w:t>
      </w:r>
    </w:p>
    <w:p>
      <w:r>
        <w:t>Positive Marks: 1</w:t>
      </w:r>
    </w:p>
    <w:p>
      <w:r>
        <w:t>Negative Marks: 0.33</w:t>
      </w:r>
    </w:p>
    <w:p>
      <w:r>
        <w:t>Question: Which statement about SA node, AV node and His-Purkinje functional roles is correct?</w:t>
      </w:r>
    </w:p>
    <w:p>
      <w:r>
        <w:t>(a) Purkinje fibers</w:t>
      </w:r>
    </w:p>
    <w:p>
      <w:r>
        <w:t>(b) SA node</w:t>
      </w:r>
    </w:p>
    <w:p>
      <w:r>
        <w:t>(c) Atrial muscle only</w:t>
      </w:r>
    </w:p>
    <w:p>
      <w:r>
        <w:t>(d) AV node</w:t>
      </w:r>
    </w:p>
    <w:p>
      <w:r>
        <w:t>Answer: d</w:t>
      </w:r>
    </w:p>
    <w:p>
      <w:r>
        <w:t>Solution: ✅ Correct Answer: d. AV node.</w:t>
      </w:r>
    </w:p>
    <w:p>
      <w:r>
        <w:t>🧠 Clinical Rationale: The AV node delays conduction ~0.1 s, allowing the atria to complete contraction (atrial kick) before the ventricles contract — the PR interval on ECG</w:t>
      </w:r>
    </w:p>
    <w:p>
      <w:r>
        <w:t>🩺 Nursing Action: Understand the AV delay when interpreting the PR interval (0.12-0.20 s)</w:t>
      </w:r>
    </w:p>
    <w:p>
      <w:r>
        <w:t>❌ Why Not Others: (c) Atrial muscle only — not the best response for this situation; (b) SA node — not the best response for this situation; (a) Purkinje fibers — not the best response for this situation.</w:t>
      </w:r>
    </w:p>
    <w:p>
      <w:r>
        <w:t>⚡ 5-Second Recall: AV delay = sequential contraction</w:t>
      </w:r>
    </w:p>
    <w:p>
      <w:r>
        <w:t>Positive Marks: 1</w:t>
      </w:r>
    </w:p>
    <w:p>
      <w:r>
        <w:t>Negative Marks: 0.33</w:t>
      </w:r>
    </w:p>
    <w:p>
      <w:r>
        <w:t>Question: A patient asks the nurse about microcirculatory failure in shock. Which response by the nurse is correct?</w:t>
      </w:r>
    </w:p>
    <w:p>
      <w:r>
        <w:t>(a) Vasodilation of all capillaries</w:t>
      </w:r>
    </w:p>
    <w:p>
      <w:r>
        <w:t>(b) Compensatory vasoconstriction of arterioles to preserve perfusion to vital organs</w:t>
      </w:r>
    </w:p>
    <w:p>
      <w:r>
        <w:t>(c) Irreversible capillary thrombosis</w:t>
      </w:r>
    </w:p>
    <w:p>
      <w:r>
        <w:t>(d) Loss of vascular tone only</w:t>
      </w:r>
    </w:p>
    <w:p>
      <w:r>
        <w:t>Answer: b</w:t>
      </w:r>
    </w:p>
    <w:p>
      <w:r>
        <w:t>Solution: ✅ Correct Answer: b. Compensatory vasoconstriction of arterioles to preserve perfusion to vital organs.</w:t>
      </w:r>
    </w:p>
    <w:p>
      <w:r>
        <w:t>🧠 Clinical Rationale: Early shock triggers sympathetic vasoconstriction — blood is redirected to the heart and brain while skin, gut and kidneys constrict</w:t>
      </w:r>
    </w:p>
    <w:p>
      <w:r>
        <w:t>🩺 Nursing Action: Recognize cool clammy skin and oliguria as signs of this redistribution</w:t>
      </w:r>
    </w:p>
    <w:p>
      <w:r>
        <w:t>❌ Why Not Others: (c) Irreversible capillary thrombosis — not the best response for this situation; (d) Loss of vascular tone only — not the best response for this situation; (a) Vasodilation of all capillaries — not the best response for this situation.</w:t>
      </w:r>
    </w:p>
    <w:p>
      <w:r>
        <w:t>⚠️ Exam Trap: The constriction is reversible with early volume resuscitation</w:t>
      </w:r>
    </w:p>
    <w:p>
      <w:r>
        <w:t>⚡ 5-Second Recall: Early = vasoconstriction to preserve core</w:t>
      </w:r>
    </w:p>
    <w:p>
      <w:r>
        <w:t>Positive Marks: 1</w:t>
      </w:r>
    </w:p>
    <w:p>
      <w:r>
        <w:t>Negative Marks: 0.33</w:t>
      </w:r>
    </w:p>
    <w:p>
      <w:r>
        <w:t>Question: A hypovolemic patient has low blood pressure from reduced venous return. Which intervention restores stroke volume via Frank-Starling?</w:t>
      </w:r>
    </w:p>
    <w:p>
      <w:r>
        <w:t>(a) Diuretics to reduce fluid</w:t>
      </w:r>
    </w:p>
    <w:p>
      <w:r>
        <w:t>(b) Inotropes alone without volume</w:t>
      </w:r>
    </w:p>
    <w:p>
      <w:r>
        <w:t>(c) IV fluids (increase preload and stretch) to raise contractile force</w:t>
      </w:r>
    </w:p>
    <w:p>
      <w:r>
        <w:t>(d) Vasoconstrictors only</w:t>
      </w:r>
    </w:p>
    <w:p>
      <w:r>
        <w:t>Answer: c</w:t>
      </w:r>
    </w:p>
    <w:p>
      <w:r>
        <w:t>Solution: ✅ Correct Answer: c. IV fluids (increase preload and stretch) to raise contractile force.</w:t>
      </w:r>
    </w:p>
    <w:p>
      <w:r>
        <w:t>🧠 Clinical Rationale: Hypovolemia reduces preload and stretch — IV fluids restore ventricular filling, and the Frank-Starling mechanism raises stroke volume and blood pressure</w:t>
      </w:r>
    </w:p>
    <w:p>
      <w:r>
        <w:t>🔍 Key Clues: Hypovolemia = fluids restore preload (Frank-Starling)</w:t>
      </w:r>
    </w:p>
    <w:p>
      <w:r>
        <w:t>🩺 Nursing Action: Give isotonic fluids as ordered and monitor urine output and hemodynamics</w:t>
      </w:r>
    </w:p>
    <w:p>
      <w:r>
        <w:t>❌ Why Not Others: (b) Inotropes alone without volume — not the best response for this situation; (d) Vasoconstrictors only — not the best response for this situation; (a) Diuretics to reduce fluid — not the best response for this situation.</w:t>
      </w:r>
    </w:p>
    <w:p>
      <w:r>
        <w:t>⚠️ Exam Trap: The stretch-force relationship needs filling — volume resuscitation is the first step in hypovolemic shock</w:t>
      </w:r>
    </w:p>
    <w:p>
      <w:r>
        <w:t>🌟 PNC Exam Pearl: Inotropes add contractility but cannot work without adequate preload</w:t>
      </w:r>
    </w:p>
    <w:p>
      <w:r>
        <w:t>⚡ 5-Second Recall: Fluids = restore preload first</w:t>
      </w:r>
    </w:p>
    <w:p>
      <w:r>
        <w:t>Positive Marks: 1</w:t>
      </w:r>
    </w:p>
    <w:p>
      <w:r>
        <w:t>Negative Marks: 0.33</w:t>
      </w:r>
    </w:p>
    <w:p>
      <w:r>
        <w:t>Question: A patient asks the nurse about cerebral autoregulation basics. Which response by the nurse is correct?</w:t>
      </w:r>
    </w:p>
    <w:p>
      <w:r>
        <w:t>(a) CO2 (vasodilator), O2 and metabolic demand (autoregulation)</w:t>
      </w:r>
    </w:p>
    <w:p>
      <w:r>
        <w:t>(b) Only the heart rate</w:t>
      </w:r>
    </w:p>
    <w:p>
      <w:r>
        <w:t>(c) Only the liver</w:t>
      </w:r>
    </w:p>
    <w:p>
      <w:r>
        <w:t>(d) Only blood glucose alone</w:t>
      </w:r>
    </w:p>
    <w:p>
      <w:r>
        <w:t>Answer: a</w:t>
      </w:r>
    </w:p>
    <w:p>
      <w:r>
        <w:t>Solution: ✅ Correct Answer: a. CO2 (vasodilator), O2 and metabolic demand (autoregulation).</w:t>
      </w:r>
    </w:p>
    <w:p>
      <w:r>
        <w:t>🧠 Clinical Rationale: Cerebral flow is regulated by CO2 (high CO2 dilates), O2 and local metabolism — with myogenic autoregulation over the pressure range</w:t>
      </w:r>
    </w:p>
    <w:p>
      <w:r>
        <w:t>🩺 Nursing Action: Understand CO2's role when managing hyperventilation in raised ICP (lowering CO2 constricts vessels)</w:t>
      </w:r>
    </w:p>
    <w:p>
      <w:r>
        <w:t>❌ Why Not Others: (c) Only the liver — not the best response for this situation; (b) Only the heart rate — not the best response for this situation; (d) Only blood glucose alone — not the best response for this situation.</w:t>
      </w:r>
    </w:p>
    <w:p>
      <w:r>
        <w:t>⚠️ Exam Trap: Hyperventilation lowers CO2, constricting cerebral vessels and reducing ICP temporarily</w:t>
      </w:r>
    </w:p>
    <w:p>
      <w:r>
        <w:t>⚡ 5-Second Recall: CO2 regulates cerebral flow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atrial and ventricular systole/diastole by identifying which response as appropriate?</w:t>
      </w:r>
    </w:p>
    <w:p>
      <w:r>
        <w:t>(a) The ventricles eject blood</w:t>
      </w:r>
    </w:p>
    <w:p>
      <w:r>
        <w:t>(b) The semilunar valves close</w:t>
      </w:r>
    </w:p>
    <w:p>
      <w:r>
        <w:t>(c) The AV valves close permanently</w:t>
      </w:r>
    </w:p>
    <w:p>
      <w:r>
        <w:t>(d) The atria contract, adding the 'atrial kick' to ventricular filling</w:t>
      </w:r>
    </w:p>
    <w:p>
      <w:r>
        <w:t>Answer: d</w:t>
      </w:r>
    </w:p>
    <w:p>
      <w:r>
        <w:t>Solution: ✅ Correct Answer: d. The atria contract, adding the 'atrial kick' to ventricular filling.</w:t>
      </w:r>
    </w:p>
    <w:p>
      <w:r>
        <w:t>🧠 Clinical Rationale: Atrial systole contracts the atria, pushing the last portion of blood into the ventricles (atrial kick) — contributing 20-30% of ventricular filling</w:t>
      </w:r>
    </w:p>
    <w:p>
      <w:r>
        <w:t>🩺 Nursing Action: Recognize that loss of atrial kick (atrial fibrillation) reduces cardiac output slightly</w:t>
      </w:r>
    </w:p>
    <w:p>
      <w:r>
        <w:t>❌ Why Not Others: (c) The AV valves close permanently — not the best response for this situation; (b) The semilunar valves close — not the best response for this situation; (a) The ventricles eject blood — not the best response for this situation.</w:t>
      </w:r>
    </w:p>
    <w:p>
      <w:r>
        <w:t>⚡ 5-Second Recall: Atrial systole = filling kick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S1 and S2 heart sounds. Which statement by the patient indicates correct understanding?</w:t>
      </w:r>
    </w:p>
    <w:p>
      <w:r>
        <w:t>(a) The carotid upstroke only as a reference</w:t>
      </w:r>
    </w:p>
    <w:p>
      <w:r>
        <w:t>(b) Semilunar valve closure at diastole onset</w:t>
      </w:r>
    </w:p>
    <w:p>
      <w:r>
        <w:t>(c) The T wave only</w:t>
      </w:r>
    </w:p>
    <w:p>
      <w:r>
        <w:t>(d) AV valve closure at the onset of ventricular systole</w:t>
      </w:r>
    </w:p>
    <w:p>
      <w:r>
        <w:t>Answer: d</w:t>
      </w:r>
    </w:p>
    <w:p>
      <w:r>
        <w:t>Solution: ✅ Correct Answer: d. AV valve closure at the onset of ventricular systole.</w:t>
      </w:r>
    </w:p>
    <w:p>
      <w:r>
        <w:t>🧠 Clinical Rationale: S1 coincides with AV valve closure as ventricular systole begins — it marks the start of systole for murmur timing</w:t>
      </w:r>
    </w:p>
    <w:p>
      <w:r>
        <w:t>🩺 Nursing Action: Palpate the carotid pulse and correlate with S1 when timing murmurs</w:t>
      </w:r>
    </w:p>
    <w:p>
      <w:r>
        <w:t>❌ Why Not Others: (c) The T wave only — not the best response for this situation; (a) The carotid upstroke only as a reference — not the best response for this situation; (b) Semilunar valve closure at diastole onset — not the best response for this situation.</w:t>
      </w:r>
    </w:p>
    <w:p>
      <w:r>
        <w:t>⚠️ Exam Trap: S2 marks the start of diastole — S1 identifies systole onset for murmur classification</w:t>
      </w:r>
    </w:p>
    <w:p>
      <w:r>
        <w:t>🌟 PNC Exam Pearl: Murmurs are classified systolic or diastolic relative to S1 and S2</w:t>
      </w:r>
    </w:p>
    <w:p>
      <w:r>
        <w:t>⚡ 5-Second Recall: S1 = systole begins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PR interval and AV conduction is MOST concerning and requires immediate follow-up?</w:t>
      </w:r>
    </w:p>
    <w:p>
      <w:r>
        <w:t>(a) Atrial fibrillation</w:t>
      </w:r>
    </w:p>
    <w:p>
      <w:r>
        <w:t>(b) Complete heart block</w:t>
      </w:r>
    </w:p>
    <w:p>
      <w:r>
        <w:t>(c) First-degree AV block (prolonged AV conduction)</w:t>
      </w:r>
    </w:p>
    <w:p>
      <w:r>
        <w:t>(d) Ventricular tachycardia</w:t>
      </w:r>
    </w:p>
    <w:p>
      <w:r>
        <w:t>Answer: c</w:t>
      </w:r>
    </w:p>
    <w:p>
      <w:r>
        <w:t>Solution: ✅ Correct Answer: c. First-degree AV block (prolonged AV conduction).</w:t>
      </w:r>
    </w:p>
    <w:p>
      <w:r>
        <w:t>🧠 Clinical Rationale: A PR interval &gt;0.20 s indicates first-degree AV block — delayed AV conduction with every atrial impulse still reaching the ventricles</w:t>
      </w:r>
    </w:p>
    <w:p>
      <w:r>
        <w:t>🔍 Key Clues: PR &gt;0.20 = first-degree AV block</w:t>
      </w:r>
    </w:p>
    <w:p>
      <w:r>
        <w:t>🩺 Nursing Action: Document the rhythm and monitor for progression to higher-degree blocks</w:t>
      </w:r>
    </w:p>
    <w:p>
      <w:r>
        <w:t>❌ Why Not Others: (d) Ventricular tachycardia — not the best response for this situation; (a) Atrial fibrillation — not the best response for this situation; (b) Complete heart block — not the best response for this situation.</w:t>
      </w:r>
    </w:p>
    <w:p>
      <w:r>
        <w:t>⚡ 5-Second Recall: PR prolongation = first-degree AV block</w:t>
      </w:r>
    </w:p>
    <w:p>
      <w:r>
        <w:t>Positive Marks: 1</w:t>
      </w:r>
    </w:p>
    <w:p>
      <w:r>
        <w:t>Negative Marks: 0.33</w:t>
      </w:r>
    </w:p>
    <w:p>
      <w:r>
        <w:t>Question: A patient needing care for cardiac action potential basics is admitted to the unit. Which nursing action should the nurse perform FIRST?</w:t>
      </w:r>
    </w:p>
    <w:p>
      <w:r>
        <w:t>(a) Only repolarization by potassium</w:t>
      </w:r>
    </w:p>
    <w:p>
      <w:r>
        <w:t>(b) Plateau phase (calcium influx reduced)</w:t>
      </w:r>
    </w:p>
    <w:p>
      <w:r>
        <w:t>(c) Only sodium influx</w:t>
      </w:r>
    </w:p>
    <w:p>
      <w:r>
        <w:t>(d) Only the resting phase</w:t>
      </w:r>
    </w:p>
    <w:p>
      <w:r>
        <w:t>Answer: b</w:t>
      </w:r>
    </w:p>
    <w:p>
      <w:r>
        <w:t>Solution: ✅ Correct Answer: b. Plateau phase (calcium influx reduced).</w:t>
      </w:r>
    </w:p>
    <w:p>
      <w:r>
        <w:t>🧠 Clinical Rationale: Calcium channel blockers reduce Ca2+ influx during the plateau — decreasing contractility and slowing SA/AV node activity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HR, BP and heart failure symptoms on calcium channel blockers</w:t>
      </w:r>
    </w:p>
    <w:p>
      <w:r>
        <w:t>❌ Why Not Others: (d) Only the resting phase — not the best response for this situation; (c) Only sodium influx — not the best response for this situation; (a) Only repolarization by potassium — not the best response for this situation.</w:t>
      </w:r>
    </w:p>
    <w:p>
      <w:r>
        <w:t>⚡ 5-Second Recall: Calcium blockers = plateau effect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capillary circulation and exchange. Which response is most appropriate?</w:t>
      </w:r>
    </w:p>
    <w:p>
      <w:r>
        <w:t>(a) Arterioles only as resistance vessels</w:t>
      </w:r>
    </w:p>
    <w:p>
      <w:r>
        <w:t>(b) Veins</w:t>
      </w:r>
    </w:p>
    <w:p>
      <w:r>
        <w:t>(c) Capillaries</w:t>
      </w:r>
    </w:p>
    <w:p>
      <w:r>
        <w:t>(d) Arteries</w:t>
      </w:r>
    </w:p>
    <w:p>
      <w:r>
        <w:t>Answer: c</w:t>
      </w:r>
    </w:p>
    <w:p>
      <w:r>
        <w:t>Solution: ✅ Correct Answer: c. Capillaries.</w:t>
      </w:r>
    </w:p>
    <w:p>
      <w:r>
        <w:t>🧠 Clinical Rationale: Capillaries are the exchange vessels — their thin walls and huge surface area allow diffusion of oxygen, nutrients and wastes</w:t>
      </w:r>
    </w:p>
    <w:p>
      <w:r>
        <w:t>🩺 Nursing Action: Understand capillary exchange when explaining edema, oxygenation and drug distribution</w:t>
      </w:r>
    </w:p>
    <w:p>
      <w:r>
        <w:t>❌ Why Not Others: (d) Arteries — not the best response for this situation; (b) Veins — not the best response for this situation; (a) Arterioles only as resistance vessels — not the best response for this situation.</w:t>
      </w:r>
    </w:p>
    <w:p>
      <w:r>
        <w:t>⚡ 5-Second Recall: Capillaries = exchange vessels</w:t>
      </w:r>
    </w:p>
    <w:p>
      <w:r>
        <w:t>Positive Marks: 1</w:t>
      </w:r>
    </w:p>
    <w:p>
      <w:r>
        <w:t>Negative Marks: 0.33</w:t>
      </w:r>
    </w:p>
    <w:p>
      <w:r>
        <w:t>Question: Which statement about cardiac muscle properties is correct?</w:t>
      </w:r>
    </w:p>
    <w:p>
      <w:r>
        <w:t>(a) Have no striations</w:t>
      </w:r>
    </w:p>
    <w:p>
      <w:r>
        <w:t>(b) Are completely independent</w:t>
      </w:r>
    </w:p>
    <w:p>
      <w:r>
        <w:t>(c) Never contract rhythmically</w:t>
      </w:r>
    </w:p>
    <w:p>
      <w:r>
        <w:t>(d) Branch and interconnect via intercalated discs (functional syncytium)</w:t>
      </w:r>
    </w:p>
    <w:p>
      <w:r>
        <w:t>Answer: d</w:t>
      </w:r>
    </w:p>
    <w:p>
      <w:r>
        <w:t>Solution: ✅ Correct Answer: d. Branch and interconnect via intercalated discs (functional syncytium).</w:t>
      </w:r>
    </w:p>
    <w:p>
      <w:r>
        <w:t>🧠 Clinical Rationale: Cardiac fibers branch and join through intercalated discs, forming a functional syncytium — skeletal fibers are separate motor-unit fibers</w:t>
      </w:r>
    </w:p>
    <w:p>
      <w:r>
        <w:t>🩺 Nursing Action: Recall the structural difference when explaining coordinated heart contraction</w:t>
      </w:r>
    </w:p>
    <w:p>
      <w:r>
        <w:t>❌ Why Not Others: (c) Never contract rhythmically — not the best response for this situation; (a) Have no striations — not the best response for this situation; (b) Are completely independent — not the best response for this situation.</w:t>
      </w:r>
    </w:p>
    <w:p>
      <w:r>
        <w:t>⚡ 5-Second Recall: Cardiac = branched + coupled</w:t>
      </w:r>
    </w:p>
    <w:p>
      <w:r>
        <w:t>Positive Marks: 1</w:t>
      </w:r>
    </w:p>
    <w:p>
      <w:r>
        <w:t>Negative Marks: 0.33</w:t>
      </w:r>
    </w:p>
    <w:p>
      <w:r>
        <w:t>Question: Which statement about stroke volume and ejection fraction is correct?</w:t>
      </w:r>
    </w:p>
    <w:p>
      <w:r>
        <w:t>(a) The total blood volume percentage</w:t>
      </w:r>
    </w:p>
    <w:p>
      <w:r>
        <w:t>(b) The percentage of end-diastolic volume ejected per beat (normal ≥50-55%)</w:t>
      </w:r>
    </w:p>
    <w:p>
      <w:r>
        <w:t>(c) The heart rate percentage</w:t>
      </w:r>
    </w:p>
    <w:p>
      <w:r>
        <w:t>(d) The blood pressure percentage</w:t>
      </w:r>
    </w:p>
    <w:p>
      <w:r>
        <w:t>Answer: b</w:t>
      </w:r>
    </w:p>
    <w:p>
      <w:r>
        <w:t>Solution: ✅ Correct Answer: b. The percentage of end-diastolic volume ejected per beat (normal ≥50-55%).</w:t>
      </w:r>
    </w:p>
    <w:p>
      <w:r>
        <w:t>🧠 Clinical Rationale: Ejection fraction = stroke volume ÷ end-diastolic volume × 100 — normally 55-65%; reduced EF indicates systolic heart failure</w:t>
      </w:r>
    </w:p>
    <w:p>
      <w:r>
        <w:t>🩺 Nursing Action: Assess EF by echocardiography and correlate with heart failure severity</w:t>
      </w:r>
    </w:p>
    <w:p>
      <w:r>
        <w:t>❌ Why Not Others: (c) The heart rate percentage — not the best response for this situation; (d) The blood pressure percentage — not the best response for this situation; (a) The total blood volume percentage — not the best response for this situation.</w:t>
      </w:r>
    </w:p>
    <w:p>
      <w:r>
        <w:t>⚡ 5-Second Recall: EF = pumping efficiency</w:t>
      </w:r>
    </w:p>
    <w:p>
      <w:r>
        <w:t>Positive Marks: 1</w:t>
      </w:r>
    </w:p>
    <w:p>
      <w:r>
        <w:t>Negative Marks: 0.33</w:t>
      </w:r>
    </w:p>
    <w:p>
      <w:r>
        <w:t>Question: A patient needing care for chemoreceptor role is admitted to the unit. Which nursing action should the nurse perform FIRST?</w:t>
      </w:r>
    </w:p>
    <w:p>
      <w:r>
        <w:t>(a) High-flow oxygen suppressing the hypoxic drive and causing CO2 narcosis</w:t>
      </w:r>
    </w:p>
    <w:p>
      <w:r>
        <w:t>(b) Low oxygen always helps breathing</w:t>
      </w:r>
    </w:p>
    <w:p>
      <w:r>
        <w:t>(c) Oxygen never affects ventilation</w:t>
      </w:r>
    </w:p>
    <w:p>
      <w:r>
        <w:t>(d) Only sedatives affect ventilation</w:t>
      </w:r>
    </w:p>
    <w:p>
      <w:r>
        <w:t>Answer: a</w:t>
      </w:r>
    </w:p>
    <w:p>
      <w:r>
        <w:t>Solution: ✅ Correct Answer: a. High-flow oxygen suppressing the hypoxic drive and causing CO2 narcosis.</w:t>
      </w:r>
    </w:p>
    <w:p>
      <w:r>
        <w:t>🧠 Clinical Rationale: In COPD with chronic CO2 retention, the hypoxic drive keeps breathing going — excessive oxygen can blunt it, causing CO2 narcosis and respiratory failure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oxygen titrated to a target saturation (88-92%) and monitor for rising CO2/somnolence</w:t>
      </w:r>
    </w:p>
    <w:p>
      <w:r>
        <w:t>❌ Why Not Others: (c) Oxygen never affects ventilation — not the best response for this situation; (b) Low oxygen always helps breathing — not the best response for this situation; (d) Only sedatives affect ventilation — not the best response for this situation.</w:t>
      </w:r>
    </w:p>
    <w:p>
      <w:r>
        <w:t>⚡ 5-Second Recall: COPD = titrate oxygen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QRS and ventricular depolarization. Which response is most appropriate?</w:t>
      </w:r>
    </w:p>
    <w:p>
      <w:r>
        <w:t>(a) 0.06-0.10 seconds (narrow)</w:t>
      </w:r>
    </w:p>
    <w:p>
      <w:r>
        <w:t>(b) Less than 0.04 seconds</w:t>
      </w:r>
    </w:p>
    <w:p>
      <w:r>
        <w:t>(c) 0.12-0.20 seconds</w:t>
      </w:r>
    </w:p>
    <w:p>
      <w:r>
        <w:t>(d) 0.20-0.40 seconds</w:t>
      </w:r>
    </w:p>
    <w:p>
      <w:r>
        <w:t>Answer: a</w:t>
      </w:r>
    </w:p>
    <w:p>
      <w:r>
        <w:t>Solution: ✅ Correct Answer: a. 0.06-0.10 seconds (narrow).</w:t>
      </w:r>
    </w:p>
    <w:p>
      <w:r>
        <w:t>🧠 Clinical Rationale: The QRS is normally narrow (0.06-0.10 s) reflecting rapid synchronized ventricular depolarization via the His-Purkinje system</w:t>
      </w:r>
    </w:p>
    <w:p>
      <w:r>
        <w:t>🩺 Nursing Action: Measure QRS width to detect bundle branch block (wide QRS &gt;0.12 s)</w:t>
      </w:r>
    </w:p>
    <w:p>
      <w:r>
        <w:t>❌ Why Not Others: (b) Less than 0.04 seconds — not the best response for this situation; (d) 0.20-0.40 seconds — not the best response for this situation; (c) 0.12-0.20 seconds — not the best response for this situation.</w:t>
      </w:r>
    </w:p>
    <w:p>
      <w:r>
        <w:t>⚡ 5-Second Recall: QRS narrow normally</w:t>
      </w:r>
    </w:p>
    <w:p>
      <w:r>
        <w:t>Positive Marks: 1</w:t>
      </w:r>
    </w:p>
    <w:p>
      <w:r>
        <w:t>Negative Marks: 0.33</w:t>
      </w:r>
    </w:p>
    <w:p>
      <w:r>
        <w:t>Question: A patient asks the nurse about cardiac output = HR × SV. Which response by the nurse is correct?</w:t>
      </w:r>
    </w:p>
    <w:p>
      <w:r>
        <w:t>(a) Blood pressure × heart rate</w:t>
      </w:r>
    </w:p>
    <w:p>
      <w:r>
        <w:t>(b) End-diastolic volume × heart rate only as an alternate</w:t>
      </w:r>
    </w:p>
    <w:p>
      <w:r>
        <w:t>(c) Stroke volume × ejection fraction</w:t>
      </w:r>
    </w:p>
    <w:p>
      <w:r>
        <w:t>(d) Heart rate × stroke volume</w:t>
      </w:r>
    </w:p>
    <w:p>
      <w:r>
        <w:t>Answer: d</w:t>
      </w:r>
    </w:p>
    <w:p>
      <w:r>
        <w:t>Solution: ✅ Correct Answer: d. Heart rate × stroke volume.</w:t>
      </w:r>
    </w:p>
    <w:p>
      <w:r>
        <w:t>🧠 Clinical Rationale: Cardiac output (CO) = heart rate × stroke volume — normally about 5 L/min (70 bpm × 70 mL)</w:t>
      </w:r>
    </w:p>
    <w:p>
      <w:r>
        <w:t>🩺 Nursing Action: Calculate CO when assessing perfusion and shock — low CO causes hypotension and poor perfusion</w:t>
      </w:r>
    </w:p>
    <w:p>
      <w:r>
        <w:t>❌ Why Not Others: (b) End-diastolic volume × heart rate only as an alternate — not the best response for this situation; (a) Blood pressure × heart rate — not the best response for this situation; (c) Stroke volume × ejection fraction — not the best response for this situation.</w:t>
      </w:r>
    </w:p>
    <w:p>
      <w:r>
        <w:t>⚠️ Exam Trap: Cardiac index divides CO by body surface area for comparison</w:t>
      </w:r>
    </w:p>
    <w:p>
      <w:r>
        <w:t>⚡ 5-Second Recall: CO = HR × SV</w:t>
      </w:r>
    </w:p>
    <w:p>
      <w:r>
        <w:t>Positive Marks: 1</w:t>
      </w:r>
    </w:p>
    <w:p>
      <w:r>
        <w:t>Negative Marks: 0.33</w:t>
      </w:r>
    </w:p>
    <w:p>
      <w:r>
        <w:t>Question: Which statement about renal blood-flow physiology cross-link is correct?</w:t>
      </w:r>
    </w:p>
    <w:p>
      <w:r>
        <w:t>(a) Above 200 mmHg only</w:t>
      </w:r>
    </w:p>
    <w:p>
      <w:r>
        <w:t>(b) 80-180 mmHg</w:t>
      </w:r>
    </w:p>
    <w:p>
      <w:r>
        <w:t>(c) 40-60 mmHg</w:t>
      </w:r>
    </w:p>
    <w:p>
      <w:r>
        <w:t>(d) 20-40 mmHg</w:t>
      </w:r>
    </w:p>
    <w:p>
      <w:r>
        <w:t>Answer: b</w:t>
      </w:r>
    </w:p>
    <w:p>
      <w:r>
        <w:t>Solution: ✅ Correct Answer: b. 80-180 mmHg.</w:t>
      </w:r>
    </w:p>
    <w:p>
      <w:r>
        <w:t>🧠 Clinical Rationale: The kidneys autoregulate renal blood flow and GFR over a MAP of about 80-180 mmHg via myogenic and tubuloglomerular mechanisms</w:t>
      </w:r>
    </w:p>
    <w:p>
      <w:r>
        <w:t>🩺 Nursing Action: Understand why BP must be maintained to protect GFR in at-risk patients</w:t>
      </w:r>
    </w:p>
    <w:p>
      <w:r>
        <w:t>❌ Why Not Others: (d) 20-40 mmHg — not the best response for this situation; (a) Above 200 mmHg only — not the best response for this situation; (c) 40-60 mmHg — not the best response for this situation.</w:t>
      </w:r>
    </w:p>
    <w:p>
      <w:r>
        <w:t>⚡ 5-Second Recall: Renal autoregulation = 80-180 MAP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S3/S4 physiologic concepts. Which response is most appropriate?</w:t>
      </w:r>
    </w:p>
    <w:p>
      <w:r>
        <w:t>(a) AV valve closure</w:t>
      </w:r>
    </w:p>
    <w:p>
      <w:r>
        <w:t>(b) Rapid ventricular filling during diastole (often in heart failure)</w:t>
      </w:r>
    </w:p>
    <w:p>
      <w:r>
        <w:t>(c) Semilunar valve closure</w:t>
      </w:r>
    </w:p>
    <w:p>
      <w:r>
        <w:t>(d) Aortic ejection only</w:t>
      </w:r>
    </w:p>
    <w:p>
      <w:r>
        <w:t>Answer: b</w:t>
      </w:r>
    </w:p>
    <w:p>
      <w:r>
        <w:t>Solution: ✅ Correct Answer: b. Rapid ventricular filling during diastole (often in heart failure).</w:t>
      </w:r>
    </w:p>
    <w:p>
      <w:r>
        <w:t>🧠 Clinical Rationale: S3 occurs during rapid early diastolic filling — the 'ventricular gallop' heard in heart failure and volume overload</w:t>
      </w:r>
    </w:p>
    <w:p>
      <w:r>
        <w:t>🩺 Nursing Action: Auscultate at the apex with the bell in left lateral position — S3 suggests fluid overload</w:t>
      </w:r>
    </w:p>
    <w:p>
      <w:r>
        <w:t>❌ Why Not Others: (d) Aortic ejection only — not the best response for this situation; (a) AV valve closure — not the best response for this situation; (c) Semilunar valve closure — not the best response for this situation.</w:t>
      </w:r>
    </w:p>
    <w:p>
      <w:r>
        <w:t>⚡ 5-Second Recall: S3 = filling sound (gallop)</w:t>
      </w:r>
    </w:p>
    <w:p>
      <w:r>
        <w:t>Positive Marks: 1</w:t>
      </w:r>
    </w:p>
    <w:p>
      <w:r>
        <w:t>Negative Marks: 0.33</w:t>
      </w:r>
    </w:p>
    <w:p>
      <w:r>
        <w:t>Question: A patient asks the nurse about ECG waves, segments and intervals. Which response by the nurse is correct?</w:t>
      </w:r>
    </w:p>
    <w:p>
      <w:r>
        <w:t>(a) Atrial depolarization</w:t>
      </w:r>
    </w:p>
    <w:p>
      <w:r>
        <w:t>(b) Ventricular repolarization</w:t>
      </w:r>
    </w:p>
    <w:p>
      <w:r>
        <w:t>(c) Ventricular depolarization</w:t>
      </w:r>
    </w:p>
    <w:p>
      <w:r>
        <w:t>(d) AV nodal delay</w:t>
      </w:r>
    </w:p>
    <w:p>
      <w:r>
        <w:t>Answer: b</w:t>
      </w:r>
    </w:p>
    <w:p>
      <w:r>
        <w:t>Solution: ✅ Correct Answer: b. Ventricular repolarization.</w:t>
      </w:r>
    </w:p>
    <w:p>
      <w:r>
        <w:t>🧠 Clinical Rationale: The T wave reflects ventricular repolarization — its morphology changes in ischemia (inverted T), hyperkalemia (peaked T) and hypokalemia (flat/U waves)</w:t>
      </w:r>
    </w:p>
    <w:p>
      <w:r>
        <w:t>🩺 Nursing Action: Assess T-wave changes for ischemia and electrolyte disturbances</w:t>
      </w:r>
    </w:p>
    <w:p>
      <w:r>
        <w:t>❌ Why Not Others: (a) Atrial depolarization — not the best response for this situation; (d) AV nodal delay — not the best response for this situation; (c) Ventricular depolarization — not the best response for this situation.</w:t>
      </w:r>
    </w:p>
    <w:p>
      <w:r>
        <w:t>⚠️ Exam Trap: The QRS is depolarization — repolarization of the ventricles produces the T wave</w:t>
      </w:r>
    </w:p>
    <w:p>
      <w:r>
        <w:t>⚡ 5-Second Recall: T wave = repolarization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refractory period and tetany-prevention significance. Which response is most appropriate?</w:t>
      </w:r>
    </w:p>
    <w:p>
      <w:r>
        <w:t>(a) Prevents a second action potential regardless of stimulus strength (prevents tetany)</w:t>
      </w:r>
    </w:p>
    <w:p>
      <w:r>
        <w:t>(b) Allows rapid re-excitation</w:t>
      </w:r>
    </w:p>
    <w:p>
      <w:r>
        <w:t>(c) Shortens the action potential</w:t>
      </w:r>
    </w:p>
    <w:p>
      <w:r>
        <w:t>(d) Only applies to skeletal muscle</w:t>
      </w:r>
    </w:p>
    <w:p>
      <w:r>
        <w:t>Answer: a</w:t>
      </w:r>
    </w:p>
    <w:p>
      <w:r>
        <w:t>Solution: ✅ Correct Answer: a. Prevents a second action potential regardless of stimulus strength (prevents tetany).</w:t>
      </w:r>
    </w:p>
    <w:p>
      <w:r>
        <w:t>🧠 Clinical Rationale: During the absolute refractory period, sodium channels are inactivated — no stimulus can trigger another AP, preventing sustained tetanic contraction of the heart</w:t>
      </w:r>
    </w:p>
    <w:p>
      <w:r>
        <w:t>🩺 Nursing Action: Understand the refractory period when explaining why the heart must relax between beats (diastole for filling)</w:t>
      </w:r>
    </w:p>
    <w:p>
      <w:r>
        <w:t>❌ Why Not Others: (d) Only applies to skeletal muscle — not the best response for this situation; (b) Allows rapid re-excitation — not the best response for this situation; (c) Shortens the action potential — not the best response for this situation.</w:t>
      </w:r>
    </w:p>
    <w:p>
      <w:r>
        <w:t>⚡ 5-Second Recall: Refractory period = heart rests between beats</w:t>
      </w:r>
    </w:p>
    <w:p>
      <w:r>
        <w:t>Positive Marks: 1</w:t>
      </w:r>
    </w:p>
    <w:p>
      <w:r>
        <w:t>Negative Marks: 0.33</w:t>
      </w:r>
    </w:p>
    <w:p>
      <w:r>
        <w:t>Question: A patient asks the nurse about coronary blood-flow physiology. Which response by the nurse is correct?</w:t>
      </w:r>
    </w:p>
    <w:p>
      <w:r>
        <w:t>(a) Insulin only</w:t>
      </w:r>
    </w:p>
    <w:p>
      <w:r>
        <w:t>(b) Acetylcholine only</w:t>
      </w:r>
    </w:p>
    <w:p>
      <w:r>
        <w:t>(c) Adenosine (and local hypoxia)</w:t>
      </w:r>
    </w:p>
    <w:p>
      <w:r>
        <w:t>(d) Norepinephrine only</w:t>
      </w:r>
    </w:p>
    <w:p>
      <w:r>
        <w:t>Answer: c</w:t>
      </w:r>
    </w:p>
    <w:p>
      <w:r>
        <w:t>Solution: ✅ Correct Answer: c. Adenosine (and local hypoxia).</w:t>
      </w:r>
    </w:p>
    <w:p>
      <w:r>
        <w:t>🧠 Clinical Rationale: Adenosine released by the ischemic myocardium is a potent coronary vasodilator — coronary flow matches myocardial oxygen demand metabolically</w:t>
      </w:r>
    </w:p>
    <w:p>
      <w:r>
        <w:t>🩺 Nursing Action: Understand metabolic regulation when explaining why nitrates and exercise testing relieve/trigger ischemia</w:t>
      </w:r>
    </w:p>
    <w:p>
      <w:r>
        <w:t>❌ Why Not Others: (d) Norepinephrine only — not the best response for this situation; (a) Insulin only — not the best response for this situation; (b) Acetylcholine only — not the best response for this situation.</w:t>
      </w:r>
    </w:p>
    <w:p>
      <w:r>
        <w:t>⚠️ Exam Trap: Coronary flow is locally regulated by oxygen demand — adenosine is the key metabolic signal</w:t>
      </w:r>
    </w:p>
    <w:p>
      <w:r>
        <w:t>⚡ 5-Second Recall: Adenosine regulates coronary flow</w:t>
      </w:r>
    </w:p>
    <w:p>
      <w:r>
        <w:t>Positive Marks: 1</w:t>
      </w:r>
    </w:p>
    <w:p>
      <w:r>
        <w:t>Negative Marks: 0.33</w:t>
      </w:r>
    </w:p>
    <w:p>
      <w:r>
        <w:t>Question: Which statement about valve opening/closure physiology is correct?</w:t>
      </w:r>
    </w:p>
    <w:p>
      <w:r>
        <w:t>(a) The AV valves close first only</w:t>
      </w:r>
    </w:p>
    <w:p>
      <w:r>
        <w:t>(b) Atrial pressure exceeds ventricular pressure</w:t>
      </w:r>
    </w:p>
    <w:p>
      <w:r>
        <w:t>(c) Ventricular pressure exceeds arterial pressure during ejection</w:t>
      </w:r>
    </w:p>
    <w:p>
      <w:r>
        <w:t>(d) During diastole</w:t>
      </w:r>
    </w:p>
    <w:p>
      <w:r>
        <w:t>Answer: c</w:t>
      </w:r>
    </w:p>
    <w:p>
      <w:r>
        <w:t>Solution: ✅ Correct Answer: c. Ventricular pressure exceeds arterial pressure during ejection.</w:t>
      </w:r>
    </w:p>
    <w:p>
      <w:r>
        <w:t>🧠 Clinical Rationale: The semilunar valves open when ventricular pressure exceeds aortic/pulmonary pressure, allowing ejection; they close when ventricular pressure falls below arterial pressure (S2)</w:t>
      </w:r>
    </w:p>
    <w:p>
      <w:r>
        <w:t>🩺 Nursing Action: Correlate valve openings/closures with the cardiac cycle and murmur timing</w:t>
      </w:r>
    </w:p>
    <w:p>
      <w:r>
        <w:t>❌ Why Not Others: (d) During diastole — not the best response for this situation; (b) Atrial pressure exceeds ventricular pressure — not the best response for this situation; (a) The AV valves close first only — not the best response for this situation.</w:t>
      </w:r>
    </w:p>
    <w:p>
      <w:r>
        <w:t>⚡ 5-Second Recall: Semilunar valves open at ejection</w:t>
      </w:r>
    </w:p>
    <w:p>
      <w:r>
        <w:t>Positive Marks: 1</w:t>
      </w:r>
    </w:p>
    <w:p>
      <w:r>
        <w:t>Negative Marks: 0.33</w:t>
      </w:r>
    </w:p>
    <w:p>
      <w:r>
        <w:t>Question: A patient asks the nurse about preload, afterload and contractility. Which response by the nurse is correct?</w:t>
      </w:r>
    </w:p>
    <w:p>
      <w:r>
        <w:t>(a) The degree of ventricular stretch at end-diastole (filling volume)</w:t>
      </w:r>
    </w:p>
    <w:p>
      <w:r>
        <w:t>(b) The ejection fraction only</w:t>
      </w:r>
    </w:p>
    <w:p>
      <w:r>
        <w:t>(c) The heart rate</w:t>
      </w:r>
    </w:p>
    <w:p>
      <w:r>
        <w:t>(d) The pressure the ventricle must overcome to eject</w:t>
      </w:r>
    </w:p>
    <w:p>
      <w:r>
        <w:t>Answer: a</w:t>
      </w:r>
    </w:p>
    <w:p>
      <w:r>
        <w:t>Solution: ✅ Correct Answer: a. The degree of ventricular stretch at end-diastole (filling volume).</w:t>
      </w:r>
    </w:p>
    <w:p>
      <w:r>
        <w:t>🧠 Clinical Rationale: Preload is the ventricular wall stretch at end-diastole — determined by venous return and filling volume (Frank-Starling depends on it)</w:t>
      </w:r>
    </w:p>
    <w:p>
      <w:r>
        <w:t>🩺 Nursing Action: Understand preload when explaining why fluid boluses raise output and diuretics lower it</w:t>
      </w:r>
    </w:p>
    <w:p>
      <w:r>
        <w:t>❌ Why Not Others: (c) The heart rate — not the best response for this situation; (b) The ejection fraction only — not the best response for this situation; (d) The pressure the ventricle must overcome to eject — not the best response for this situation.</w:t>
      </w:r>
    </w:p>
    <w:p>
      <w:r>
        <w:t>⚠️ Exam Trap: Afterload is the resistance to ejection — preload is the filling stretch before contraction</w:t>
      </w:r>
    </w:p>
    <w:p>
      <w:r>
        <w:t>⚡ 5-Second Recall: Preload = filling stretch</w:t>
      </w:r>
    </w:p>
    <w:p>
      <w:r>
        <w:t>Positive Marks: 1</w:t>
      </w:r>
    </w:p>
    <w:p>
      <w:r>
        <w:t>Negative Marks: 0.33</w:t>
      </w:r>
    </w:p>
    <w:p>
      <w:r>
        <w:t>Question: Which statement about arterial BP determinants is correct?</w:t>
      </w:r>
    </w:p>
    <w:p>
      <w:r>
        <w:t>(a) Aortic stenosis only as a valve lesion</w:t>
      </w:r>
    </w:p>
    <w:p>
      <w:r>
        <w:t>(b) Anemia only as a low-viscosity state</w:t>
      </w:r>
    </w:p>
    <w:p>
      <w:r>
        <w:t>(c) Essential (primary) hypertension with arteriolar vasoconstriction</w:t>
      </w:r>
    </w:p>
    <w:p>
      <w:r>
        <w:t>(d) Hypovolemia only as a low-output state</w:t>
      </w:r>
    </w:p>
    <w:p>
      <w:r>
        <w:t>Answer: c</w:t>
      </w:r>
    </w:p>
    <w:p>
      <w:r>
        <w:t>Solution: ✅ Correct Answer: c. Essential (primary) hypertension with arteriolar vasoconstriction.</w:t>
      </w:r>
    </w:p>
    <w:p>
      <w:r>
        <w:t>🧠 Clinical Rationale: In essential hypertension, arteriolar resistance is elevated — raising PVR and therefore blood pressure</w:t>
      </w:r>
    </w:p>
    <w:p>
      <w:r>
        <w:t>🩺 Nursing Action: Assess BP accurately and teach lifestyle measures to reduce vascular resistance</w:t>
      </w:r>
    </w:p>
    <w:p>
      <w:r>
        <w:t>❌ Why Not Others: (a) Aortic stenosis only as a valve lesion — not the best response for this situation; (b) Anemia only as a low-viscosity state — not the best response for this situation; (d) Hypovolemia only as a low-output state — not the best response for this situation.</w:t>
      </w:r>
    </w:p>
    <w:p>
      <w:r>
        <w:t>⚡ 5-Second Recall: High resistance = high BP</w:t>
      </w:r>
    </w:p>
    <w:p>
      <w:r>
        <w:t>Positive Marks: 1</w:t>
      </w:r>
    </w:p>
    <w:p>
      <w:r>
        <w:t>Negative Marks: 0.33</w:t>
      </w:r>
    </w:p>
    <w:p>
      <w:r>
        <w:t>Question: A patient needing care for circulatory changes during exercise is admitted to the unit. Which nursing action should the nurse perform FIRST?</w:t>
      </w:r>
    </w:p>
    <w:p>
      <w:r>
        <w:t>(a) Only lung disease limits exercise</w:t>
      </w:r>
    </w:p>
    <w:p>
      <w:r>
        <w:t>(b) The failing heart cannot raise cardiac output enough to meet muscle oxygen demand</w:t>
      </w:r>
    </w:p>
    <w:p>
      <w:r>
        <w:t>(c) The muscles are normal but never demand oxygen</w:t>
      </w:r>
    </w:p>
    <w:p>
      <w:r>
        <w:t>(d) Blood flow to muscles always increases regardless</w:t>
      </w:r>
    </w:p>
    <w:p>
      <w:r>
        <w:t>Answer: b</w:t>
      </w:r>
    </w:p>
    <w:p>
      <w:r>
        <w:t>Solution: ✅ Correct Answer: b. The failing heart cannot raise cardiac output enough to meet muscle oxygen demand.</w:t>
      </w:r>
    </w:p>
    <w:p>
      <w:r>
        <w:t>🧠 Clinical Rationale: In heart failure, the reduced cardiac reserve cannot increase output during exercise — muscles become underperfused, causing dyspnea and fatigue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energy conservation and monitor for dyspnea during activity</w:t>
      </w:r>
    </w:p>
    <w:p>
      <w:r>
        <w:t>❌ Why Not Others: (a) Only lung disease limits exercise — not the best response for this situation; (c) The muscles are normal but never demand oxygen — not the best response for this situation; (d) Blood flow to muscles always increases regardless — not the best response for this situation.</w:t>
      </w:r>
    </w:p>
    <w:p>
      <w:r>
        <w:t>⚡ 5-Second Recall: Heart failure = exercise limitation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orthostatic physiologic response. Which statement by the patient indicates correct understanding?</w:t>
      </w:r>
    </w:p>
    <w:p>
      <w:r>
        <w:t>(a) Cardiac arrhythmia only as the sole cause</w:t>
      </w:r>
    </w:p>
    <w:p>
      <w:r>
        <w:t>(b) Essential hypertension only</w:t>
      </w:r>
    </w:p>
    <w:p>
      <w:r>
        <w:t>(c) Orthostatic (postural) hypotension</w:t>
      </w:r>
    </w:p>
    <w:p>
      <w:r>
        <w:t>(d) Supine hypotension only</w:t>
      </w:r>
    </w:p>
    <w:p>
      <w:r>
        <w:t>Answer: c</w:t>
      </w:r>
    </w:p>
    <w:p>
      <w:r>
        <w:t>Solution: ✅ Correct Answer: c. Orthostatic (postural) hypotension.</w:t>
      </w:r>
    </w:p>
    <w:p>
      <w:r>
        <w:t>🧠 Clinical Rationale: A fall of &gt;20 mmHg systolic (or &gt;10 diastolic) within 3 minutes of standing defines orthostatic hypotension — common with antihypertensives, dehydration and aging</w:t>
      </w:r>
    </w:p>
    <w:p>
      <w:r>
        <w:t>🩺 Nursing Action: Take orthostatic vitals, review medications and teach slow position changes and hydration</w:t>
      </w:r>
    </w:p>
    <w:p>
      <w:r>
        <w:t>❌ Why Not Others: (a) Cardiac arrhythmia only as the sole cause — not the best response for this situation; (b) Essential hypertension only — not the best response for this situation; (d) Supine hypotension only — not the best response for this situation.</w:t>
      </w:r>
    </w:p>
    <w:p>
      <w:r>
        <w:t>⚠️ Exam Trap: The postural BP drop reflects impaired baroreflex compensation — not primary hypertension</w:t>
      </w:r>
    </w:p>
    <w:p>
      <w:r>
        <w:t>🌟 PNC Exam Pearl: Prevent falls with gradual position changes and medication review in elderly patients</w:t>
      </w:r>
    </w:p>
    <w:p>
      <w:r>
        <w:t>⚡ 5-Second Recall: Standing BP drop = orthostatic hypotension</w:t>
      </w:r>
    </w:p>
    <w:p>
      <w:r>
        <w:t>Positive Marks: 1</w:t>
      </w:r>
    </w:p>
    <w:p>
      <w:r>
        <w:t>Negative Marks: 0.33</w:t>
      </w:r>
    </w:p>
    <w:p>
      <w:r>
        <w:t>Question: A patient asks the nurse about QT interval concepts. Which response by the nurse is correct?</w:t>
      </w:r>
    </w:p>
    <w:p>
      <w:r>
        <w:t>(a) Hypocalcemia (and hypokalemia/hypomagnesemia)</w:t>
      </w:r>
    </w:p>
    <w:p>
      <w:r>
        <w:t>(b) Hyponatremia only</w:t>
      </w:r>
    </w:p>
    <w:p>
      <w:r>
        <w:t>(c) Hypercalcemia only</w:t>
      </w:r>
    </w:p>
    <w:p>
      <w:r>
        <w:t>(d) Hyperphosphatemia only</w:t>
      </w:r>
    </w:p>
    <w:p>
      <w:r>
        <w:t>Answer: a</w:t>
      </w:r>
    </w:p>
    <w:p>
      <w:r>
        <w:t>Solution: ✅ Correct Answer: a. Hypocalcemia (and hypokalemia/hypomagnesemia).</w:t>
      </w:r>
    </w:p>
    <w:p>
      <w:r>
        <w:t>🧠 Clinical Rationale: Hypocalcemia, hypokalemia and hypomagnesemia prolong the QT interval — increasing torsades risk</w:t>
      </w:r>
    </w:p>
    <w:p>
      <w:r>
        <w:t>🩺 Nursing Action: Check electrolytes and correct imbalances in patients with QT prolongation</w:t>
      </w:r>
    </w:p>
    <w:p>
      <w:r>
        <w:t>❌ Why Not Others: (c) Hypercalcemia only — not the best response for this situation; (b) Hyponatremia only — not the best response for this situation; (d) Hyperphosphatemia only — not the best response for this situation.</w:t>
      </w:r>
    </w:p>
    <w:p>
      <w:r>
        <w:t>⚠️ Exam Trap: Hypercalcemia SHORTENS the QT — the low-calcium state prolongs it</w:t>
      </w:r>
    </w:p>
    <w:p>
      <w:r>
        <w:t>⚡ 5-Second Recall: Low Ca2+/K+/Mg2+ = QT prolongation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venous return and muscle/respiratory pumps is MOST concerning and requires immediate follow-up?</w:t>
      </w:r>
    </w:p>
    <w:p>
      <w:r>
        <w:t>(a) The muscle pump increases venous return, reducing stasis and DVT risk</w:t>
      </w:r>
    </w:p>
    <w:p>
      <w:r>
        <w:t>(b) Ambulation increases appetite only</w:t>
      </w:r>
    </w:p>
    <w:p>
      <w:r>
        <w:t>(c) Ambulation lowers blood pressure only</w:t>
      </w:r>
    </w:p>
    <w:p>
      <w:r>
        <w:t>(d) Ambulation prevents bedsores only as a secondary benefit</w:t>
      </w:r>
    </w:p>
    <w:p>
      <w:r>
        <w:t>Answer: a</w:t>
      </w:r>
    </w:p>
    <w:p>
      <w:r>
        <w:t>Solution: ✅ Correct Answer: a. The muscle pump increases venous return, reducing stasis and DVT risk.</w:t>
      </w:r>
    </w:p>
    <w:p>
      <w:r>
        <w:t>🧠 Clinical Rationale: Early ambulation activates the skeletal muscle pump — increasing venous return, preventing venous stasis and reducing DVT risk after surgery</w:t>
      </w:r>
    </w:p>
    <w:p>
      <w:r>
        <w:t>🔍 Key Clues: Ambulation = muscle pump = better venous return</w:t>
      </w:r>
    </w:p>
    <w:p>
      <w:r>
        <w:t>🩺 Nursing Action: Get the patient up early per orders, teach ankle pumps and watch for calf tenderness/swelling</w:t>
      </w:r>
    </w:p>
    <w:p>
      <w:r>
        <w:t>❌ Why Not Others: (d) Ambulation prevents bedsores only as a secondary benefit — not the best response for this situation; (c) Ambulation lowers blood pressure only — not the best response for this situation; (b) Ambulation increases appetite only — not the best response for this situation.</w:t>
      </w:r>
    </w:p>
    <w:p>
      <w:r>
        <w:t>⚡ 5-Second Recall: Muscle pump prevents DVT</w:t>
      </w:r>
    </w:p>
    <w:p>
      <w:r>
        <w:t>Positive Marks: 1</w:t>
      </w:r>
    </w:p>
    <w:p>
      <w:r>
        <w:t>Negative Marks: 0.33</w:t>
      </w:r>
    </w:p>
    <w:p>
      <w:r>
        <w:t>Question: A patient asks the nurse about baroreceptor reflex. Which response by the nurse is correct?</w:t>
      </w:r>
    </w:p>
    <w:p>
      <w:r>
        <w:t>(a) Vasodilation and bradycardia</w:t>
      </w:r>
    </w:p>
    <w:p>
      <w:r>
        <w:t>(b) Increased sympathetic activity (tachycardia and vasoconstriction)</w:t>
      </w:r>
    </w:p>
    <w:p>
      <w:r>
        <w:t>(c) Parasympathetic dominance</w:t>
      </w:r>
    </w:p>
    <w:p>
      <w:r>
        <w:t>(d) No change</w:t>
      </w:r>
    </w:p>
    <w:p>
      <w:r>
        <w:t>Answer: b</w:t>
      </w:r>
    </w:p>
    <w:p>
      <w:r>
        <w:t>Solution: ✅ Correct Answer: b. Increased sympathetic activity (tachycardia and vasoconstriction).</w:t>
      </w:r>
    </w:p>
    <w:p>
      <w:r>
        <w:t>🧠 Clinical Rationale: A fall in BP reduces baroreceptor firing — the reflex increases sympathetic output: tachycardia, vasoconstriction and raised BP</w:t>
      </w:r>
    </w:p>
    <w:p>
      <w:r>
        <w:t>🩺 Nursing Action: Monitor HR and BP together — tachycardia with hypotension suggests the compensatory reflex</w:t>
      </w:r>
    </w:p>
    <w:p>
      <w:r>
        <w:t>❌ Why Not Others: (a) Vasodilation and bradycardia — not the best response for this situation; (c) Parasympathetic dominance — not the best response for this situation; (d) No change — not the best response for this situation.</w:t>
      </w:r>
    </w:p>
    <w:p>
      <w:r>
        <w:t>⚠️ Exam Trap: Baroreceptor activation by HIGH pressure causes the OPPOSITE (bradycardia, vasodilation)</w:t>
      </w:r>
    </w:p>
    <w:p>
      <w:r>
        <w:t>⚡ 5-Second Recall: Low BP → sympathetic response</w:t>
      </w:r>
    </w:p>
    <w:p>
      <w:r>
        <w:t>Positive Marks: 1</w:t>
      </w:r>
    </w:p>
    <w:p>
      <w:r>
        <w:t>Negative Marks: 0.33</w:t>
      </w:r>
    </w:p>
    <w:p>
      <w:r>
        <w:t>Question: Which statement about heart-rate calculation concepts from ECG is correct?</w:t>
      </w:r>
    </w:p>
    <w:p>
      <w:r>
        <w:t>(a) Count QRS complexes in 6 seconds and multiply by 10</w:t>
      </w:r>
    </w:p>
    <w:p>
      <w:r>
        <w:t>(b) Counting one large box only</w:t>
      </w:r>
    </w:p>
    <w:p>
      <w:r>
        <w:t>(c) Measuring the PR interval only</w:t>
      </w:r>
    </w:p>
    <w:p>
      <w:r>
        <w:t>(d) The 300 rule on one R-R interval</w:t>
      </w:r>
    </w:p>
    <w:p>
      <w:r>
        <w:t>Answer: a</w:t>
      </w:r>
    </w:p>
    <w:p>
      <w:r>
        <w:t>Solution: ✅ Correct Answer: a. Count QRS complexes in 6 seconds and multiply by 10.</w:t>
      </w:r>
    </w:p>
    <w:p>
      <w:r>
        <w:t>🧠 Clinical Rationale: For irregular rhythms, count the QRS complexes in a 6-second strip and multiply by 10 — averaging the variable rate</w:t>
      </w:r>
    </w:p>
    <w:p>
      <w:r>
        <w:t>🩺 Nursing Action: Use the 6-second method for atrial fibrillation and other irregular rhythms</w:t>
      </w:r>
    </w:p>
    <w:p>
      <w:r>
        <w:t>❌ Why Not Others: (d) The 300 rule on one R-R interval — not the best response for this situation; (b) Counting one large box only — not the best response for this situation; (c) Measuring the PR interval only — not the best response for this situation.</w:t>
      </w:r>
    </w:p>
    <w:p>
      <w:r>
        <w:t>⚡ 5-Second Recall: Irregular = 6-second strip count</w:t>
      </w:r>
    </w:p>
    <w:p>
      <w:r>
        <w:t>Positive Marks: 1</w:t>
      </w:r>
    </w:p>
    <w:p>
      <w:r>
        <w:t>Negative Marks: 0.33</w:t>
      </w:r>
    </w:p>
    <w:p>
      <w:r>
        <w:t>Question: A patient needing care for physiologic progression of shock is admitted to the unit. Which nursing action should the nurse perform FIRST?</w:t>
      </w:r>
    </w:p>
    <w:p>
      <w:r>
        <w:t>(a) Stop all monitoring</w:t>
      </w:r>
    </w:p>
    <w:p>
      <w:r>
        <w:t>(b) Discharge the patient</w:t>
      </w:r>
    </w:p>
    <w:p>
      <w:r>
        <w:t>(c) Give oral fluids only</w:t>
      </w:r>
    </w:p>
    <w:p>
      <w:r>
        <w:t>(d) Reassess perfusion, urine output and consider the shock type (hypovolemic vs cardiogenic vs septic) to guide therapy</w:t>
      </w:r>
    </w:p>
    <w:p>
      <w:r>
        <w:t>Answer: d</w:t>
      </w:r>
    </w:p>
    <w:p>
      <w:r>
        <w:t>Solution: ✅ Correct Answer: d. Reassess perfusion, urine output and consider the shock type (hypovolemic vs cardiogenic vs septic) to guide therapy.</w:t>
      </w:r>
    </w:p>
    <w:p>
      <w:r>
        <w:t>🧠 Clinical Rationale: Decompensated shock with persistent hypotension requires reassessment — identifying the shock type guides fluids, vasopressors or inotropes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Reassess vitals, urine output, lactate and cardiac status; escalate treatment per protocol</w:t>
      </w:r>
    </w:p>
    <w:p>
      <w:r>
        <w:t>❌ Why Not Others: (a) Stop all monitoring — not the best response for this situation; (b) Discharge the patient — not the best response for this situation; (c) Give oral fluids only — not the best response for this situation.</w:t>
      </w:r>
    </w:p>
    <w:p>
      <w:r>
        <w:t>⚡ 5-Second Recall: Persistent hypotension = reassess and escalate</w:t>
      </w:r>
    </w:p>
    <w:p>
      <w:r>
        <w:t>Positive Marks: 1</w:t>
      </w:r>
    </w:p>
    <w:p>
      <w:r>
        <w:t>Negative Marks: 0.33</w:t>
      </w:r>
    </w:p>
    <w:p>
      <w:r>
        <w:t>Question: A patient asks the nurse about phases of cardiac cycle. Which response by the nurse is correct?</w:t>
      </w:r>
    </w:p>
    <w:p>
      <w:r>
        <w:t>(a) Never while the atria contract</w:t>
      </w:r>
    </w:p>
    <w:p>
      <w:r>
        <w:t>(b) Diastole (when the AV valves are open)</w:t>
      </w:r>
    </w:p>
    <w:p>
      <w:r>
        <w:t>(c) Systole (when the AV valves are closed)</w:t>
      </w:r>
    </w:p>
    <w:p>
      <w:r>
        <w:t>(d) Only during the isovolumetric phase</w:t>
      </w:r>
    </w:p>
    <w:p>
      <w:r>
        <w:t>Answer: b</w:t>
      </w:r>
    </w:p>
    <w:p>
      <w:r>
        <w:t>Solution: ✅ Correct Answer: b. Diastole (when the AV valves are open).</w:t>
      </w:r>
    </w:p>
    <w:p>
      <w:r>
        <w:t>🧠 Clinical Rationale: Ventricular filling happens in diastole with the AV valves (mitral/tricuspid) open and the semilunar valves closed</w:t>
      </w:r>
    </w:p>
    <w:p>
      <w:r>
        <w:t>🩺 Nursing Action: Understand filling when explaining why tachycardia (short diastole) reduces cardiac output</w:t>
      </w:r>
    </w:p>
    <w:p>
      <w:r>
        <w:t>❌ Why Not Others: (c) Systole (when the AV valves are closed) — not the best response for this situation; (a) Never while the atria contract — not the best response for this situation; (d) Only during the isovolumetric phase — not the best response for this situation.</w:t>
      </w:r>
    </w:p>
    <w:p>
      <w:r>
        <w:t>⚠️ Exam Trap: Systole ejects blood — the AV valves must be open for filling in diastole</w:t>
      </w:r>
    </w:p>
    <w:p>
      <w:r>
        <w:t>⚡ 5-Second Recall: Diastole = filling phase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autonomic regulation of heart and vessels is MOST concerning and requires immediate follow-up?</w:t>
      </w:r>
    </w:p>
    <w:p>
      <w:r>
        <w:t>(a) Parasympathetic nervous system</w:t>
      </w:r>
    </w:p>
    <w:p>
      <w:r>
        <w:t>(b) Sympathetic nervous system</w:t>
      </w:r>
    </w:p>
    <w:p>
      <w:r>
        <w:t>(c) Somatic motor system only</w:t>
      </w:r>
    </w:p>
    <w:p>
      <w:r>
        <w:t>(d) Enteric system only</w:t>
      </w:r>
    </w:p>
    <w:p>
      <w:r>
        <w:t>Answer: b</w:t>
      </w:r>
    </w:p>
    <w:p>
      <w:r>
        <w:t>Solution: ✅ Correct Answer: b. Sympathetic nervous system.</w:t>
      </w:r>
    </w:p>
    <w:p>
      <w:r>
        <w:t>🧠 Clinical Rationale: Fight-or-flight activates the sympathetic system — tachycardia, pupil dilation, bronchodilation and vasoconstriction to muscles</w:t>
      </w:r>
    </w:p>
    <w:p>
      <w:r>
        <w:t>🔍 Key Clues: Fight-or-flight = sympathetic</w:t>
      </w:r>
    </w:p>
    <w:p>
      <w:r>
        <w:t>🩺 Nursing Action: Assess for sympathetic signs (HR, pupils, sweating) in pain, anxiety and shock</w:t>
      </w:r>
    </w:p>
    <w:p>
      <w:r>
        <w:t>❌ Why Not Others: (d) Enteric system only — not the best response for this situation; (a) Parasympathetic nervous system — not the best response for this situation; (c) Somatic motor system only — not the best response for this situation.</w:t>
      </w:r>
    </w:p>
    <w:p>
      <w:r>
        <w:t>⚡ 5-Second Recall: Sympathetic = stress response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fetal circulation physiology cross-link. Which response is most appropriate?</w:t>
      </w:r>
    </w:p>
    <w:p>
      <w:r>
        <w:t>(a) Ductus venosus only</w:t>
      </w:r>
    </w:p>
    <w:p>
      <w:r>
        <w:t>(b) Ductus arteriosus only</w:t>
      </w:r>
    </w:p>
    <w:p>
      <w:r>
        <w:t>(c) Umbilical artery only</w:t>
      </w:r>
    </w:p>
    <w:p>
      <w:r>
        <w:t>(d) Foramen ovale (right atrium → left atrium)</w:t>
      </w:r>
    </w:p>
    <w:p>
      <w:r>
        <w:t>Answer: d</w:t>
      </w:r>
    </w:p>
    <w:p>
      <w:r>
        <w:t>Solution: ✅ Correct Answer: d. Foramen ovale (right atrium → left atrium).</w:t>
      </w:r>
    </w:p>
    <w:p>
      <w:r>
        <w:t>🧠 Clinical Rationale: The foramen ovale shunts oxygenated blood from the right atrium to the left atrium, bypassing the fetal lungs</w:t>
      </w:r>
    </w:p>
    <w:p>
      <w:r>
        <w:t>🩺 Nursing Action: Understand the shunts when explaining newborn transition — the foramen ovale closes after birth</w:t>
      </w:r>
    </w:p>
    <w:p>
      <w:r>
        <w:t>❌ Why Not Others: (a) Ductus venosus only — not the best response for this situation; (c) Umbilical artery only — not the best response for this situation; (b) Ductus arteriosus only — not the best response for this situation.</w:t>
      </w:r>
    </w:p>
    <w:p>
      <w:r>
        <w:t>⚡ 5-Second Recall: Foramen ovale = atrial lung bypass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compensatory physiology in hemorrhage is MOST concerning and requires immediate follow-up?</w:t>
      </w:r>
    </w:p>
    <w:p>
      <w:r>
        <w:t>(a) No shock at all</w:t>
      </w:r>
    </w:p>
    <w:p>
      <w:r>
        <w:t>(b) Irreversible shock</w:t>
      </w:r>
    </w:p>
    <w:p>
      <w:r>
        <w:t>(c) Compensated (early) shock — sympathetic responses maintain BP</w:t>
      </w:r>
    </w:p>
    <w:p>
      <w:r>
        <w:t>(d) Cardiogenic shock only as a pump failure</w:t>
      </w:r>
    </w:p>
    <w:p>
      <w:r>
        <w:t>Answer: c</w:t>
      </w:r>
    </w:p>
    <w:p>
      <w:r>
        <w:t>Solution: ✅ Correct Answer: c. Compensated (early) shock — sympathetic responses maintain BP.</w:t>
      </w:r>
    </w:p>
    <w:p>
      <w:r>
        <w:t>🧠 Clinical Rationale: Tachycardia with pale skin and a still-adequate BP defines compensated shock — the body is compensating but needs intervention</w:t>
      </w:r>
    </w:p>
    <w:p>
      <w:r>
        <w:t>🔍 Key Clues: Compensated shock = tachycardic, pale, BP maintained</w:t>
      </w:r>
    </w:p>
    <w:p>
      <w:r>
        <w:t>🩺 Nursing Action: Start IV fluids, monitor urine output and prepare blood products</w:t>
      </w:r>
    </w:p>
    <w:p>
      <w:r>
        <w:t>❌ Why Not Others: (b) Irreversible shock — not the best response for this situation; (a) No shock at all — not the best response for this situation; (d) Cardiogenic shock only as a pump failure — not the best response for this situation.</w:t>
      </w:r>
    </w:p>
    <w:p>
      <w:r>
        <w:t>⚡ 5-Second Recall: Compensated shock = BP maintained</w:t>
      </w:r>
    </w:p>
    <w:p>
      <w:r>
        <w:t>Positive Marks: 1</w:t>
      </w:r>
    </w:p>
    <w:p>
      <w:r>
        <w:t>Negative Marks: 0.33</w:t>
      </w:r>
    </w:p>
    <w:p>
      <w:r>
        <w:t>Question: Which statement about systolic, diastolic, pulse pressure and MAP concepts is correct?</w:t>
      </w:r>
    </w:p>
    <w:p>
      <w:r>
        <w:t>(a) Diastolic × 2 only as a rough guide</w:t>
      </w:r>
    </w:p>
    <w:p>
      <w:r>
        <w:t>(b) Heart rate × stroke volume only</w:t>
      </w:r>
    </w:p>
    <w:p>
      <w:r>
        <w:t>(c) Systolic − diastolic</w:t>
      </w:r>
    </w:p>
    <w:p>
      <w:r>
        <w:t>(d) Diastolic + 1/3(systolic − diastolic)</w:t>
      </w:r>
    </w:p>
    <w:p>
      <w:r>
        <w:t>Answer: d</w:t>
      </w:r>
    </w:p>
    <w:p>
      <w:r>
        <w:t>Solution: ✅ Correct Answer: d. Diastolic + 1/3(systolic − diastolic).</w:t>
      </w:r>
    </w:p>
    <w:p>
      <w:r>
        <w:t>🧠 Clinical Rationale: MAP = diastolic + 1/3 pulse pressure — approximating the average arterial pressure during the cycle</w:t>
      </w:r>
    </w:p>
    <w:p>
      <w:r>
        <w:t>🩺 Nursing Action: Calculate MAP to assess perfusion — target ≥65 mmHg in shock</w:t>
      </w:r>
    </w:p>
    <w:p>
      <w:r>
        <w:t>❌ Why Not Others: (c) Systolic − diastolic — not the best response for this situation; (b) Heart rate × stroke volume only — not the best response for this situation; (a) Diastolic × 2 only as a rough guide — not the best response for this situation.</w:t>
      </w:r>
    </w:p>
    <w:p>
      <w:r>
        <w:t>⚡ 5-Second Recall: MAP ≈ DBP + 1/3 pulse pressure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pacemaker hierarchy and automaticity is MOST concerning and requires immediate follow-up?</w:t>
      </w:r>
    </w:p>
    <w:p>
      <w:r>
        <w:t>(a) SA node at 60-100</w:t>
      </w:r>
    </w:p>
    <w:p>
      <w:r>
        <w:t>(b) Purkinje system (ventricular escape at 20-40 bpm)</w:t>
      </w:r>
    </w:p>
    <w:p>
      <w:r>
        <w:t>(c) Atrial focus only</w:t>
      </w:r>
    </w:p>
    <w:p>
      <w:r>
        <w:t>(d) AV node at 40-60</w:t>
      </w:r>
    </w:p>
    <w:p>
      <w:r>
        <w:t>Answer: b</w:t>
      </w:r>
    </w:p>
    <w:p>
      <w:r>
        <w:t>Solution: ✅ Correct Answer: b. Purkinje system (ventricular escape at 20-40 bpm).</w:t>
      </w:r>
    </w:p>
    <w:p>
      <w:r>
        <w:t>🧠 Clinical Rationale: In complete heart block, atrial impulses cannot reach the ventricles — the slow ventricular escape rhythm arises from the Purkinje system (20-40 bpm, wide QRS)</w:t>
      </w:r>
    </w:p>
    <w:p>
      <w:r>
        <w:t>🔍 Key Clues: Complete heart block = Purkinje escape (20-40, wide QRS)</w:t>
      </w:r>
    </w:p>
    <w:p>
      <w:r>
        <w:t>🩺 Nursing Action: Prepare for temporary pacing; give atropine if the block is at the AV node</w:t>
      </w:r>
    </w:p>
    <w:p>
      <w:r>
        <w:t>❌ Why Not Others: (c) Atrial focus only — not the best response for this situation; (d) AV node at 40-60 — not the best response for this situation; (a) SA node at 60-100 — not the best response for this situation.</w:t>
      </w:r>
    </w:p>
    <w:p>
      <w:r>
        <w:t>⚡ 5-Second Recall: Purkinje escape = 20-40 bpm wide QRS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