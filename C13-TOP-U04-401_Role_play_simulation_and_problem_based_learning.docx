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Which of the following best defines role play as a teaching method in nursing education?</w:t>
      </w:r>
    </w:p>
    <w:p>
      <w:r>
        <w:t>(a) A summative evaluation tool used only for final examinations</w:t>
      </w:r>
    </w:p>
    <w:p>
      <w:r>
        <w:t>(b) A controlled environment where students act out scenarios to develop communication and critical thinking skills</w:t>
      </w:r>
    </w:p>
    <w:p>
      <w:r>
        <w:t>(c) A method restricted to psychiatric nursing education only</w:t>
      </w:r>
    </w:p>
    <w:p>
      <w:r>
        <w:t>(d) A passive learning method where students watch teacher demonstrations</w:t>
      </w:r>
    </w:p>
    <w:p>
      <w:r>
        <w:t>Answer: b</w:t>
      </w:r>
    </w:p>
    <w:p>
      <w:r>
        <w:t>Solution: Role play is an active, experiential teaching method where students assume specific roles to practice interpersonal skills and problem-solving in realistic scenarios. Option d is incorrect as role play is active not passive. Option a is wrong because role play is formative, allowing practice and feedback. Option c is incorrect as role play is applicable across all nursing specialties. Memory aid: Role play = Active Role + Real Practice.</w:t>
      </w:r>
    </w:p>
    <w:p>
      <w:r>
        <w:t>Positive Marks: 1</w:t>
      </w:r>
    </w:p>
    <w:p>
      <w:r>
        <w:t>Negative Marks: 0</w:t>
      </w:r>
    </w:p>
    <w:p>
      <w:r>
        <w:t>Question: Which of the following is a PRIMARY advantage of using simulation in nursing education?</w:t>
      </w:r>
    </w:p>
    <w:p>
      <w:r>
        <w:t>(a) Students can practice high-risk procedures in a safe, controlled environment without patient harm</w:t>
      </w:r>
    </w:p>
    <w:p>
      <w:r>
        <w:t>(b) It reduces the cost of nursing education significantly</w:t>
      </w:r>
    </w:p>
    <w:p>
      <w:r>
        <w:t>(c) It eliminates the need for clinical practice in actual hospital settings</w:t>
      </w:r>
    </w:p>
    <w:p>
      <w:r>
        <w:t>(d) It requires no faculty preparation or resources</w:t>
      </w:r>
    </w:p>
    <w:p>
      <w:r>
        <w:t>Answer: a</w:t>
      </w:r>
    </w:p>
    <w:p>
      <w:r>
        <w:t>Solution: Simulation provides a safe learning space for students to practice procedures, develop skills, and make mistakes without endangering real patients. Option c is false because simulation complements but doesn't replace clinical practice. Option b is incorrect as simulation technology is resource-intensive. Option d is wrong as simulation requires significant preparation and equipment. Key value: Simulation = Safety + Skill building + No patient risk.</w:t>
      </w:r>
    </w:p>
    <w:p>
      <w:r>
        <w:t>Positive Marks: 1</w:t>
      </w:r>
    </w:p>
    <w:p>
      <w:r>
        <w:t>Negative Marks: 0</w:t>
      </w:r>
    </w:p>
    <w:p>
      <w:r>
        <w:t>Question: What is the primary goal of problem-based learning (PBL) in nursing curriculum?</w:t>
      </w:r>
    </w:p>
    <w:p>
      <w:r>
        <w:t>(a) To develop higher-order thinking, self-directed learning, and application of knowledge to real-world nursing problems</w:t>
      </w:r>
    </w:p>
    <w:p>
      <w:r>
        <w:t>(b) To increase the number of examination hours</w:t>
      </w:r>
    </w:p>
    <w:p>
      <w:r>
        <w:t>(c) To complete the syllabus before the academic year ends</w:t>
      </w:r>
    </w:p>
    <w:p>
      <w:r>
        <w:t>(d) To memorize factual information quickly and efficiently</w:t>
      </w:r>
    </w:p>
    <w:p>
      <w:r>
        <w:t>Answer: a</w:t>
      </w:r>
    </w:p>
    <w:p>
      <w:r>
        <w:t>Solution: PBL focuses on developing critical thinking, problem-solving, collaboration, and lifelong learning skills through engaging with authentic clinical scenarios. Option d contradicts PBL's focus which moves beyond memorization. Option c and b are administrative concerns unrelated to PBL's educational philosophy. Trick: PBL = Problem-solving + Beyond facts + Learning independence.</w:t>
      </w:r>
    </w:p>
    <w:p>
      <w:r>
        <w:t>Positive Marks: 1</w:t>
      </w:r>
    </w:p>
    <w:p>
      <w:r>
        <w:t>Negative Marks: 0</w:t>
      </w:r>
    </w:p>
    <w:p>
      <w:r>
        <w:t>Question: Which statement about role play scenarios in nursing education is CORRECT?</w:t>
      </w:r>
    </w:p>
    <w:p>
      <w:r>
        <w:t>(a) Role play is most effective when scripts are memorized verbatim</w:t>
      </w:r>
    </w:p>
    <w:p>
      <w:r>
        <w:t>(b) Role play is inappropriate for teaching ethical decision-making</w:t>
      </w:r>
    </w:p>
    <w:p>
      <w:r>
        <w:t>(c) Role play scenarios should depict realistic situations relevant to nursing practice</w:t>
      </w:r>
    </w:p>
    <w:p>
      <w:r>
        <w:t>(d) Role play eliminates the need for peer feedback and reflection</w:t>
      </w:r>
    </w:p>
    <w:p>
      <w:r>
        <w:t>Answer: c</w:t>
      </w:r>
    </w:p>
    <w:p>
      <w:r>
        <w:t>Solution: Effective role play uses realistic, contextual scenarios that mirror actual nursing situations students will encounter, promoting transfer of learning. Option a is incorrect as improvisation within scenarios is valuable. Option d is wrong because reflection and peer feedback are essential components of role play learning. Option b is false as role play is highly effective for ethical discussions. Memory aid: Reality-based role play = Authentic learning.</w:t>
      </w:r>
    </w:p>
    <w:p>
      <w:r>
        <w:t>Positive Marks: 1</w:t>
      </w:r>
    </w:p>
    <w:p>
      <w:r>
        <w:t>Negative Marks: 0</w:t>
      </w:r>
    </w:p>
    <w:p>
      <w:r>
        <w:t>Question: In problem-based learning, what is the typical sequence of student engagement?</w:t>
      </w:r>
    </w:p>
    <w:p>
      <w:r>
        <w:t>(a) Attend lecture → Take notes → Memorize → Appear in examination</w:t>
      </w:r>
    </w:p>
    <w:p>
      <w:r>
        <w:t>(b) Read textbook → Answer questions → Submit assignment</w:t>
      </w:r>
    </w:p>
    <w:p>
      <w:r>
        <w:t>(c) Teacher explains → Students listen → Complete worksheet</w:t>
      </w:r>
    </w:p>
    <w:p>
      <w:r>
        <w:t>(d) Encounter problem → Identify learning needs → Self-study → Discuss findings → Apply to problem</w:t>
      </w:r>
    </w:p>
    <w:p>
      <w:r>
        <w:t>Answer: d</w:t>
      </w:r>
    </w:p>
    <w:p>
      <w:r>
        <w:t>Solution: PBL follows a cyclical process: students face a clinical problem, identify knowledge gaps, engage in independent research, reconvene to share and discuss findings, and apply learning back to the problem. Options a, c, dnd d represent traditional teaching methods rather than PBL's student-centered approach. Mnemonic: PBL Cycle = Problem → Need → Study → Discuss → Apply (PND-SA).</w:t>
      </w:r>
    </w:p>
    <w:p>
      <w:r>
        <w:t>Positive Marks: 1</w:t>
      </w:r>
    </w:p>
    <w:p>
      <w:r>
        <w:t>Negative Marks: 0</w:t>
      </w:r>
    </w:p>
    <w:p>
      <w:r>
        <w:t>Question: Which type of simulation is MOST appropriate for practicing complex multi-step procedures like central line insertion?</w:t>
      </w:r>
    </w:p>
    <w:p>
      <w:r>
        <w:t>(a) Virtual reality simulations exclusively</w:t>
      </w:r>
    </w:p>
    <w:p>
      <w:r>
        <w:t>(b) Low-fidelity task trainers for orientation only</w:t>
      </w:r>
    </w:p>
    <w:p>
      <w:r>
        <w:t>(c) Case study discussions without hands-on practice</w:t>
      </w:r>
    </w:p>
    <w:p>
      <w:r>
        <w:t>(d) High-fidelity mannequins with realistic anatomy and physiological responses</w:t>
      </w:r>
    </w:p>
    <w:p>
      <w:r>
        <w:t>Answer: d</w:t>
      </w:r>
    </w:p>
    <w:p>
      <w:r>
        <w:t>Solution: High-fidelity mannequins provide realistic anatomical features, physiological responses, and haptic feedback necessary for complex procedural skill development. Low-fidelity trainers are better for basic skills. Option a, while useful, shouldn't be exclusive for complex procedures. Option c lacks psychomotor practice essential for procedural competence. Key: Complex procedures = High-fidelity simulation technology.</w:t>
      </w:r>
    </w:p>
    <w:p>
      <w:r>
        <w:t>Positive Marks: 1</w:t>
      </w:r>
    </w:p>
    <w:p>
      <w:r>
        <w:t>Negative Marks: 0</w:t>
      </w:r>
    </w:p>
    <w:p>
      <w:r>
        <w:t>Question: What is a significant disadvantage of role play in the classroom setting?</w:t>
      </w:r>
    </w:p>
    <w:p>
      <w:r>
        <w:t>(a) Role play develops collaboration skills</w:t>
      </w:r>
    </w:p>
    <w:p>
      <w:r>
        <w:t>(b) Student anxiety and self-consciousness may inhibit authentic engagement and limit learning effectiveness</w:t>
      </w:r>
    </w:p>
    <w:p>
      <w:r>
        <w:t>(c) Role play is inexpensive compared to simulation</w:t>
      </w:r>
    </w:p>
    <w:p>
      <w:r>
        <w:t>(d) Role play requires minimal preparation from faculty</w:t>
      </w:r>
    </w:p>
    <w:p>
      <w:r>
        <w:t>Answer: b</w:t>
      </w:r>
    </w:p>
    <w:p>
      <w:r>
        <w:t>Solution: Role play can trigger performance anxiety and embarrassment, causing students to withdraw rather than engage authentically. This psychological barrier can reduce learning outcomes. Options a, c, bnd d are actual advantages of role play. Consideration: Creating psychologically safe classroom environment is critical for role play success.</w:t>
      </w:r>
    </w:p>
    <w:p>
      <w:r>
        <w:t>Positive Marks: 1</w:t>
      </w:r>
    </w:p>
    <w:p>
      <w:r>
        <w:t>Negative Marks: 0</w:t>
      </w:r>
    </w:p>
    <w:p>
      <w:r>
        <w:t>Question: Which characteristic BEST distinguishes problem-based learning from traditional lecture-based teaching?</w:t>
      </w:r>
    </w:p>
    <w:p>
      <w:r>
        <w:t>(a) PBL covers more content in shorter timeframes</w:t>
      </w:r>
    </w:p>
    <w:p>
      <w:r>
        <w:t>(b) PBL requires students to attend daily mandatory lectures</w:t>
      </w:r>
    </w:p>
    <w:p>
      <w:r>
        <w:t>(c) PBL relies heavily on textbook reading before class</w:t>
      </w:r>
    </w:p>
    <w:p>
      <w:r>
        <w:t>(d) PBL is student-centered and inquiry-driven; problems serve as catalysts for learning rather than content delivery endpoints</w:t>
      </w:r>
    </w:p>
    <w:p>
      <w:r>
        <w:t>Answer: d</w:t>
      </w:r>
    </w:p>
    <w:p>
      <w:r>
        <w:t>Solution: PBL fundamentally shifts the locus of control to students, using problems to drive self-directed inquiry and deep understanding. Option a is incorrect as PBL may cover less breadth for greater depth. Option c contradicts PBL where students identify what they need to learn. Option b is incompatible with PBL's philosophy. Distinction: PBL = Student-driven inquiry versus Lecture = Teacher-centered delivery.</w:t>
      </w:r>
    </w:p>
    <w:p>
      <w:r>
        <w:t>Positive Marks: 1</w:t>
      </w:r>
    </w:p>
    <w:p>
      <w:r>
        <w:t>Negative Marks: 0</w:t>
      </w:r>
    </w:p>
    <w:p>
      <w:r>
        <w:t>Question: In simulation-based learning, what does 'debriefing' contribute to student learning?</w:t>
      </w:r>
    </w:p>
    <w:p>
      <w:r>
        <w:t>(a) Structured reflection on simulation experience facilitates understanding of clinical reasoning, emotional responses, and integration of learning into practice</w:t>
      </w:r>
    </w:p>
    <w:p>
      <w:r>
        <w:t>(b) Debriefing is only for documenting simulation scores</w:t>
      </w:r>
    </w:p>
    <w:p>
      <w:r>
        <w:t>(c) Debriefing replaces the need for actual clinical experience</w:t>
      </w:r>
    </w:p>
    <w:p>
      <w:r>
        <w:t>(d) Debriefing is unnecessary if students performed well in the simulation</w:t>
      </w:r>
    </w:p>
    <w:p>
      <w:r>
        <w:t>Answer: a</w:t>
      </w:r>
    </w:p>
    <w:p>
      <w:r>
        <w:t>Solution: Debriefing is a critical post-simulation component where facilitators guide students to reflect on their performance, reasoning, and feelings. This structured reflection deepens learning and promotes clinical judgment development. Option d is false as debriefing benefits all students regardless of performance. Option b limits debriefing to administration only. Option c is incorrect as debriefing supports but doesn't replace clinical practice. Importance: Debriefing = Learning amplifier in simulation.</w:t>
      </w:r>
    </w:p>
    <w:p>
      <w:r>
        <w:t>Positive Marks: 1</w:t>
      </w:r>
    </w:p>
    <w:p>
      <w:r>
        <w:t>Negative Marks: 0</w:t>
      </w:r>
    </w:p>
    <w:p>
      <w:r>
        <w:t>Question: Which statement regarding role play assessment in nursing education is ACCURATE?</w:t>
      </w:r>
    </w:p>
    <w:p>
      <w:r>
        <w:t>(a) Role play provides authentic assessment of communication, interpersonal, and decision-making skills in contexts similar to real practice</w:t>
      </w:r>
    </w:p>
    <w:p>
      <w:r>
        <w:t>(b) Role play assessment is purely subjective and cannot be standardized</w:t>
      </w:r>
    </w:p>
    <w:p>
      <w:r>
        <w:t>(c) Role play assessment is less valid than written examinations</w:t>
      </w:r>
    </w:p>
    <w:p>
      <w:r>
        <w:t>(d) Role play cannot assess clinical knowledge, only behavioral skills</w:t>
      </w:r>
    </w:p>
    <w:p>
      <w:r>
        <w:t>Answer: a</w:t>
      </w:r>
    </w:p>
    <w:p>
      <w:r>
        <w:t>Solution: Role play offers authentic, performance-based assessment that closely mirrors actual nursing situations, validly measuring competencies difficult to assess via written exams. Option b is incorrect as rubrics can standardize role play assessment. Option c reverses validity; performance assessments directly measure competency. Option d is false as role play integrates clinical knowledge application with behavioral skills. Validation: Role play = Authentic performance assessment.</w:t>
      </w:r>
    </w:p>
    <w:p>
      <w:r>
        <w:t>Positive Marks: 1</w:t>
      </w:r>
    </w:p>
    <w:p>
      <w:r>
        <w:t>Negative Marks: 0</w:t>
      </w:r>
    </w:p>
    <w:p>
      <w:r>
        <w:t>Question: What is the PRIMARY role of the facilitator in problem-based learning groups?</w:t>
      </w:r>
    </w:p>
    <w:p>
      <w:r>
        <w:t>(a) To minimize student discussion and maintain strict classroom control</w:t>
      </w:r>
    </w:p>
    <w:p>
      <w:r>
        <w:t>(b) To lecture on topics while students take notes</w:t>
      </w:r>
    </w:p>
    <w:p>
      <w:r>
        <w:t>(c) To provide all answers to ensure accuracy of information</w:t>
      </w:r>
    </w:p>
    <w:p>
      <w:r>
        <w:t>(d) To guide and support student inquiry without lecturing; to ask probing questions that direct learning and promote critical thinking</w:t>
      </w:r>
    </w:p>
    <w:p>
      <w:r>
        <w:t>Answer: d</w:t>
      </w:r>
    </w:p>
    <w:p>
      <w:r>
        <w:t>Solution: PBL facilitators are guides who ask thought-provoking questions, encourage exploration, and support self-directed learning rather than transmitting information. Option c contradicts PBL facilitation philosophy. Options b and a describe traditional teaching, not PBL. Facilitator role: Guide, not expert; Questions, not answers.</w:t>
      </w:r>
    </w:p>
    <w:p>
      <w:r>
        <w:t>Positive Marks: 1</w:t>
      </w:r>
    </w:p>
    <w:p>
      <w:r>
        <w:t>Negative Marks: 0</w:t>
      </w:r>
    </w:p>
    <w:p>
      <w:r>
        <w:t>Question: How does problem-based learning specifically promote lifelong learning skills in nursing students?</w:t>
      </w:r>
    </w:p>
    <w:p>
      <w:r>
        <w:t>(a) By requiring students to memorize the entire nursing textbook</w:t>
      </w:r>
    </w:p>
    <w:p>
      <w:r>
        <w:t>(b) By developing self-directed inquiry habits, teaching students to identify learning needs and research evidence independently throughout their career</w:t>
      </w:r>
    </w:p>
    <w:p>
      <w:r>
        <w:t>(c) By emphasizing teacher-dependent learning approaches</w:t>
      </w:r>
    </w:p>
    <w:p>
      <w:r>
        <w:t>(d) By limiting exposure to diverse resources and perspectives</w:t>
      </w:r>
    </w:p>
    <w:p>
      <w:r>
        <w:t>Answer: b</w:t>
      </w:r>
    </w:p>
    <w:p>
      <w:r>
        <w:t>Solution: PBL instills autonomous learning habits as students regularly identify knowledge gaps and pursue self-directed study, preparing them for continuous professional development. Option a contradicts PBL which minimizes rote memorization. Option d is opposite; PBL encourages diverse resource exploration. Option c describes traditional, not PBL approaches. Outcome: PBL = Lifelong learner development.</w:t>
      </w:r>
    </w:p>
    <w:p>
      <w:r>
        <w:t>Positive Marks: 1</w:t>
      </w:r>
    </w:p>
    <w:p>
      <w:r>
        <w:t>Negative Marks: 0</w:t>
      </w:r>
    </w:p>
    <w:p>
      <w:r>
        <w:t>Question: Which simulation modality is MOST cost-effective for teaching basic nursing skills like vital sign assessment?</w:t>
      </w:r>
    </w:p>
    <w:p>
      <w:r>
        <w:t>(a) Virtual reality simulations for all basic procedures</w:t>
      </w:r>
    </w:p>
    <w:p>
      <w:r>
        <w:t>(b) High-fidelity human patient simulators for every basic skill</w:t>
      </w:r>
    </w:p>
    <w:p>
      <w:r>
        <w:t>(c) Low-fidelity task trainers or part-task simulators designed specifically for individual skill practice</w:t>
      </w:r>
    </w:p>
    <w:p>
      <w:r>
        <w:t>(d) Only clinical practice on real patients without simulation preparation</w:t>
      </w:r>
    </w:p>
    <w:p>
      <w:r>
        <w:t>Answer: c</w:t>
      </w:r>
    </w:p>
    <w:p>
      <w:r>
        <w:t>Solution: Low-fidelity task trainers (e.g., arm models for injections, torso for lung sounds) are purpose-designed, affordable, and adequate for isolated skill practice before progression. High-fidelity is unnecessary and wasteful for simple procedures. Option d risks patient safety. Option a is expensive for basic skills. Economics: Match fidelity level to learning objective complexity.</w:t>
      </w:r>
    </w:p>
    <w:p>
      <w:r>
        <w:t>Positive Marks: 1</w:t>
      </w:r>
    </w:p>
    <w:p>
      <w:r>
        <w:t>Negative Marks: 0</w:t>
      </w:r>
    </w:p>
    <w:p>
      <w:r>
        <w:t>Question: What is a critical limitation of role play in nursing education that educators must address?</w:t>
      </w:r>
    </w:p>
    <w:p>
      <w:r>
        <w:t>(a) Role play scenarios may not capture all complexities of real clinical situations; careful scenario design and integration with clinical practice can mitigate this limitation</w:t>
      </w:r>
    </w:p>
    <w:p>
      <w:r>
        <w:t>(b) Role play is impossible to implement in large class sizes</w:t>
      </w:r>
    </w:p>
    <w:p>
      <w:r>
        <w:t>(c) Role play cannot be combined with other teaching methods</w:t>
      </w:r>
    </w:p>
    <w:p>
      <w:r>
        <w:t>(d) Role play has no educational evidence supporting its use</w:t>
      </w:r>
    </w:p>
    <w:p>
      <w:r>
        <w:t>Answer: a</w:t>
      </w:r>
    </w:p>
    <w:p>
      <w:r>
        <w:t>Solution: While role play provides valuable practice, simplified scenarios may omit clinical complexity. Educators must design realistic scenarios and link them explicitly to actual clinical experiences. Option b is false; role play can work in large groups with careful logistics. Option d contradicts substantial educational research. Option c is incorrect; role play integrates well with other methods. Mitigation: Realistic scenario design + clinical connection.</w:t>
      </w:r>
    </w:p>
    <w:p>
      <w:r>
        <w:t>Positive Marks: 1</w:t>
      </w:r>
    </w:p>
    <w:p>
      <w:r>
        <w:t>Negative Marks: 0</w:t>
      </w:r>
    </w:p>
    <w:p>
      <w:r>
        <w:t>Question: In problem-based learning, how are learning objectives typically determined?</w:t>
      </w:r>
    </w:p>
    <w:p>
      <w:r>
        <w:t>(a) Learning objectives are rigid and identical for all student groups</w:t>
      </w:r>
    </w:p>
    <w:p>
      <w:r>
        <w:t>(b) The teacher pre-determines all learning objectives before presenting the problem</w:t>
      </w:r>
    </w:p>
    <w:p>
      <w:r>
        <w:t>(c) Students identify learning needs based on the problem and gaps in their current knowledge; objectives emerge from this inquiry process</w:t>
      </w:r>
    </w:p>
    <w:p>
      <w:r>
        <w:t>(d) Learning objectives are not used in PBL approach</w:t>
      </w:r>
    </w:p>
    <w:p>
      <w:r>
        <w:t>Answer: c</w:t>
      </w:r>
    </w:p>
    <w:p>
      <w:r>
        <w:t>Solution: PBL learning objectives are emergent and individualized as students analyze the problem, recognize what they don't know, and pursue targeted learning accordingly. Option b represents traditional teacher-centered planning, not PBL. Option a contradicts PBL's flexibility. Option d is false; PBL has learning objectives, just determined differently. Process: Problem → Analysis → Objectives emerge.</w:t>
      </w:r>
    </w:p>
    <w:p>
      <w:r>
        <w:t>Positive Marks: 1</w:t>
      </w:r>
    </w:p>
    <w:p>
      <w:r>
        <w:t>Negative Marks: 0</w:t>
      </w:r>
    </w:p>
    <w:p>
      <w:r>
        <w:t>Question: Which statement about simulation fidelity and learning effectiveness is MOST accurate?</w:t>
      </w:r>
    </w:p>
    <w:p>
      <w:r>
        <w:t>(a) Low-fidelity simulations are never appropriate for nursing education</w:t>
      </w:r>
    </w:p>
    <w:p>
      <w:r>
        <w:t>(b) Higher fidelity always results in better learning outcomes regardless of content</w:t>
      </w:r>
    </w:p>
    <w:p>
      <w:r>
        <w:t>(c) Fidelity level has no impact on transfer of learning to clinical settings</w:t>
      </w:r>
    </w:p>
    <w:p>
      <w:r>
        <w:t>(d) Appropriate fidelity level depends on learning objectives; moderate-fidelity often suffices and matches cognitive load to learner stage</w:t>
      </w:r>
    </w:p>
    <w:p>
      <w:r>
        <w:t>Answer: d</w:t>
      </w:r>
    </w:p>
    <w:p>
      <w:r>
        <w:t>Solution: Research shows that moderate fidelity matched to learning objectives and learner readiness optimizes both learning and transfer. Excessive fidelity can overwhelm novices with irrelevant details. Option b is false; inappropriate fidelity wastes resources. Option a is inaccurate; low-fidelity has valid applications. Option c contradicts evidence on fidelity-transfer relationships. Principle: Right fidelity + Right objective = Optimal learning.</w:t>
      </w:r>
    </w:p>
    <w:p>
      <w:r>
        <w:t>Positive Marks: 1</w:t>
      </w:r>
    </w:p>
    <w:p>
      <w:r>
        <w:t>Negative Marks: 0</w:t>
      </w:r>
    </w:p>
    <w:p>
      <w:r>
        <w:t>Question: How does role play specifically develop clinical reasoning skills in nursing students?</w:t>
      </w:r>
    </w:p>
    <w:p>
      <w:r>
        <w:t>(a) By reading case studies without active participation</w:t>
      </w:r>
    </w:p>
    <w:p>
      <w:r>
        <w:t>(b) By having students watch expert nurses perform procedures</w:t>
      </w:r>
    </w:p>
    <w:p>
      <w:r>
        <w:t>(c) By requiring students to make real-time clinical decisions, interpret cues, justify choices, and handle unexpected patient responses within a realistic context</w:t>
      </w:r>
    </w:p>
    <w:p>
      <w:r>
        <w:t>(d) By completing multiple-choice questions about scenarios</w:t>
      </w:r>
    </w:p>
    <w:p>
      <w:r>
        <w:t>Answer: c</w:t>
      </w:r>
    </w:p>
    <w:p>
      <w:r>
        <w:t>Solution: Role play demands active clinical decision-making in simulated real-time situations, requiring assessment, analysis, prioritization, and adaptive responses—the essence of clinical reasoning. Options b and a are passive learning methods. Option d assesses recognition, not reasoning development. Mechanism: Role play = Active decision-making = Reasoning development.</w:t>
      </w:r>
    </w:p>
    <w:p>
      <w:r>
        <w:t>Positive Marks: 1</w:t>
      </w:r>
    </w:p>
    <w:p>
      <w:r>
        <w:t>Negative Marks: 0</w:t>
      </w:r>
    </w:p>
    <w:p>
      <w:r>
        <w:t>Question: What is the MOST important consideration when implementing problem-based learning in nursing curriculum?</w:t>
      </w:r>
    </w:p>
    <w:p>
      <w:r>
        <w:t>(a) Maintaining traditional assessment methods despite changing pedagogy</w:t>
      </w:r>
    </w:p>
    <w:p>
      <w:r>
        <w:t>(b) Implementing PBL without modifying course schedules or resources</w:t>
      </w:r>
    </w:p>
    <w:p>
      <w:r>
        <w:t>(c) Ensuring problems are authentic, clinically relevant, and appropriately scaffolded; faculty training and adequate time allocation are essential for success</w:t>
      </w:r>
    </w:p>
    <w:p>
      <w:r>
        <w:t>(d) Eliminating all faculty input into curriculum design</w:t>
      </w:r>
    </w:p>
    <w:p>
      <w:r>
        <w:t>Answer: c</w:t>
      </w:r>
    </w:p>
    <w:p>
      <w:r>
        <w:t>Solution: PBL success requires clinical authenticity of problems, developmental scaffolding, well-trained facilitators, and sufficient time for deep learning. Option d is incorrect; faculty remains essential as curriculum designers and facilitators. Option a contradicts the need for aligned assessment. Option b is unrealistic; PBL requires resource investment and schedule adjustment. Success factors: Authentic problems + Trained faculty + Adequate time.</w:t>
      </w:r>
    </w:p>
    <w:p>
      <w:r>
        <w:t>Positive Marks: 1</w:t>
      </w:r>
    </w:p>
    <w:p>
      <w:r>
        <w:t>Negative Marks: 0</w:t>
      </w:r>
    </w:p>
    <w:p>
      <w:r>
        <w:t>Question: Which psychological principle is CENTRAL to understanding why role play and simulation are effective teaching methods?</w:t>
      </w:r>
    </w:p>
    <w:p>
      <w:r>
        <w:t>(a) Learning has no connection to emotional or experiential engagement</w:t>
      </w:r>
    </w:p>
    <w:p>
      <w:r>
        <w:t>(b) Experiential learning theory—students learn best through direct experience, reflection, and application rather than passive information reception</w:t>
      </w:r>
    </w:p>
    <w:p>
      <w:r>
        <w:t>(c) Traditional lectures incorporate the same learning principles as simulation</w:t>
      </w:r>
    </w:p>
    <w:p>
      <w:r>
        <w:t>(d) Rote memorization principles are the foundation of simulation effectiveness</w:t>
      </w:r>
    </w:p>
    <w:p>
      <w:r>
        <w:t>Answer: b</w:t>
      </w:r>
    </w:p>
    <w:p>
      <w:r>
        <w:t>Solution: Kolb's experiential learning cycle (experience → reflection → conceptualization → application) explains why role play and simulation are powerful: students actively do, reflect on, conceptualize, and apply learning. Option d contradicts experiential approaches. Option a ignores emotional engagement's role in learning retention. Option c is false; lecture is less aligned with experiential principles. Theory: Experiential learning = Deeper retention and transfer.</w:t>
      </w:r>
    </w:p>
    <w:p>
      <w:r>
        <w:t>Positive Marks: 1</w:t>
      </w:r>
    </w:p>
    <w:p>
      <w:r>
        <w:t>Negative Marks: 0</w:t>
      </w:r>
    </w:p>
    <w:p>
      <w:r>
        <w:t>Question: Which of the following BEST describes a key advantage of using role play in nursing education compared to traditional lecture-based teaching?</w:t>
      </w:r>
    </w:p>
    <w:p>
      <w:r>
        <w:t>(a) It significantly reduces the financial cost of nursing education and eliminates expenses for simulation equipment</w:t>
      </w:r>
    </w:p>
    <w:p>
      <w:r>
        <w:t>(b) It provides a safe, controlled environment for students to practice clinical skills and receive immediate feedback without patient risk</w:t>
      </w:r>
    </w:p>
    <w:p>
      <w:r>
        <w:t>(c) It ensures uniform achievement of all learning outcomes and guarantees competency regardless of prior knowledge</w:t>
      </w:r>
    </w:p>
    <w:p>
      <w:r>
        <w:t>(d) It completely replaces the need for real clinical practice in actual patient care settings</w:t>
      </w:r>
    </w:p>
    <w:p>
      <w:r>
        <w:t>Answer: b</w:t>
      </w:r>
    </w:p>
    <w:p>
      <w:r>
        <w:t>Solution: Role play is an experiential, student-centered teaching method that creates a psychological safe space where learners can practice clinical communication, decision-making, and interpersonal skills with no real patient consequences. Students receive immediate feedback, can repeat scenarios, and transfer learning to actual clinical settings. Option (c) is incorrect because role play supports but never replaces authentic clinical practice in real settings. Option (d) is factually wrong—role play/simulation require setup, trained facilitators, and equipment investments. Option (a) is incorrect because no single method guarantees uniform outcomes; role play primarily develops affective and communication domains, not all psychomotor skills equally. MEMORY AID: Role play = SAFE SPACE + FEEDBACK + TRANSFER (to real practice).</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