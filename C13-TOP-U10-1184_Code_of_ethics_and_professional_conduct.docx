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the Indian Nursing Council Code of Ethics, what is the PRIMARY duty of a nurse towards the patient?</w:t>
      </w:r>
    </w:p>
    <w:p>
      <w:r>
        <w:t>(a) To follow all physician orders without questioning</w:t>
      </w:r>
    </w:p>
    <w:p>
      <w:r>
        <w:t>(b) To maintain confidentiality only when convenient for the institution</w:t>
      </w:r>
    </w:p>
    <w:p>
      <w:r>
        <w:t>(c) To prioritize hospital policies above patient welfare</w:t>
      </w:r>
    </w:p>
    <w:p>
      <w:r>
        <w:t>(d) To provide care based on assessed needs with respect for human dignity and right to self-determination</w:t>
      </w:r>
    </w:p>
    <w:p>
      <w:r>
        <w:t>Answer: d</w:t>
      </w:r>
    </w:p>
    <w:p>
      <w:r>
        <w:t>Solution: The INC Code of Ethics emphasizes that nurses must provide holistic care respecting patient dignity, autonomy, and right to self-determination. Option A violates autonomy and advocacy. Option C contradicts patient-centered care principles. Option B incorrectly makes confidentiality conditional. Mnemonic: HARP—Holistic care, Autonomy, Respect, Patient-centered.</w:t>
      </w:r>
    </w:p>
    <w:p>
      <w:r>
        <w:t>Positive Marks: 1</w:t>
      </w:r>
    </w:p>
    <w:p>
      <w:r>
        <w:t>Negative Marks: 0</w:t>
      </w:r>
    </w:p>
    <w:p>
      <w:r>
        <w:t>Question: Which principle of nursing ethics is demonstrated when a nurse administers a painful injection with minimal delay to prevent prolonged suffering?</w:t>
      </w:r>
    </w:p>
    <w:p>
      <w:r>
        <w:t>(a) Justice</w:t>
      </w:r>
    </w:p>
    <w:p>
      <w:r>
        <w:t>(b) Beneficence combined with non-maleficence</w:t>
      </w:r>
    </w:p>
    <w:p>
      <w:r>
        <w:t>(c) Autonomy</w:t>
      </w:r>
    </w:p>
    <w:p>
      <w:r>
        <w:t>(d) Veracity</w:t>
      </w:r>
    </w:p>
    <w:p>
      <w:r>
        <w:t>Answer: b</w:t>
      </w:r>
    </w:p>
    <w:p>
      <w:r>
        <w:t>Solution: Beneficence (doing good) combined with non-maleficence (avoiding harm) is shown by minimizing suffering. Justice refers to fair distribution of resources. Autonomy involves patient choice. Veracity means truthfulness. The scenario exemplifies balancing benefit with minimal harm. Key: Beneficence + Non-maleficence = doing good while reducing harm.</w:t>
      </w:r>
    </w:p>
    <w:p>
      <w:r>
        <w:t>Positive Marks: 1</w:t>
      </w:r>
    </w:p>
    <w:p>
      <w:r>
        <w:t>Negative Marks: 0</w:t>
      </w:r>
    </w:p>
    <w:p>
      <w:r>
        <w:t>Question: A nurse observes a colleague accessing a patient's medical record without valid clinical reason. What is the nurse's professional responsibility?</w:t>
      </w:r>
    </w:p>
    <w:p>
      <w:r>
        <w:t>(a) Report the incident to the nursing supervisor or appropriate authority</w:t>
      </w:r>
    </w:p>
    <w:p>
      <w:r>
        <w:t>(b) Ignore it as it is a colleague's personal matter</w:t>
      </w:r>
    </w:p>
    <w:p>
      <w:r>
        <w:t>(c) Discuss it privately with the colleague and drop the matter</w:t>
      </w:r>
    </w:p>
    <w:p>
      <w:r>
        <w:t>(d) Mention it casually to other staff members</w:t>
      </w:r>
    </w:p>
    <w:p>
      <w:r>
        <w:t>Answer: a</w:t>
      </w:r>
    </w:p>
    <w:p>
      <w:r>
        <w:t>Solution: Professional conduct mandates reporting ethical violations through proper channels to protect patient confidentiality and maintain professional integrity. Option B violates accountability. Option C is insufficient and does not address institutional responsibility. Option D spreads unverified information. The INC Code requires nurses to maintain professional standards and report misconduct formally.</w:t>
      </w:r>
    </w:p>
    <w:p>
      <w:r>
        <w:t>Positive Marks: 1</w:t>
      </w:r>
    </w:p>
    <w:p>
      <w:r>
        <w:t>Negative Marks: 0</w:t>
      </w:r>
    </w:p>
    <w:p>
      <w:r>
        <w:t>Question: Confidentiality in nursing practice is BEST defined as:</w:t>
      </w:r>
    </w:p>
    <w:p>
      <w:r>
        <w:t>(a) Protecting patient privacy by sharing information only with authorized persons for legitimate clinical purposes</w:t>
      </w:r>
    </w:p>
    <w:p>
      <w:r>
        <w:t>(b) Discussing patient information only with family members</w:t>
      </w:r>
    </w:p>
    <w:p>
      <w:r>
        <w:t>(c) Keeping all patient secrets even if they harm others</w:t>
      </w:r>
    </w:p>
    <w:p>
      <w:r>
        <w:t>(d) Never discussing any patient information with anyone</w:t>
      </w:r>
    </w:p>
    <w:p>
      <w:r>
        <w:t>Answer: a</w:t>
      </w:r>
    </w:p>
    <w:p>
      <w:r>
        <w:t>Solution: Confidentiality is selective disclosure—sharing information only with those who need it for patient care. Option D is unrealistic and impractical for healthcare. Option B limits necessary communication. Option C conflicts with duty of beneficence and public safety. The legal and ethical standard balances privacy with need-to-know. Memory aid: Confidentiality = Authorized + Legitimate + Need-based.</w:t>
      </w:r>
    </w:p>
    <w:p>
      <w:r>
        <w:t>Positive Marks: 1</w:t>
      </w:r>
    </w:p>
    <w:p>
      <w:r>
        <w:t>Negative Marks: 0</w:t>
      </w:r>
    </w:p>
    <w:p>
      <w:r>
        <w:t>Question: A patient asks the nurse about side effects of a medication, but the nurse is unsure. According to professional conduct standards, the nurse should:</w:t>
      </w:r>
    </w:p>
    <w:p>
      <w:r>
        <w:t>(a) Provide best guess based on general knowledge</w:t>
      </w:r>
    </w:p>
    <w:p>
      <w:r>
        <w:t>(b) Acknowledge the knowledge gap and refer to appropriate resource or healthcare provider</w:t>
      </w:r>
    </w:p>
    <w:p>
      <w:r>
        <w:t>(c) Tell the patient to ask the doctor without clarifying</w:t>
      </w:r>
    </w:p>
    <w:p>
      <w:r>
        <w:t>(d) Provide information from a nursing textbook written 10 years ago</w:t>
      </w:r>
    </w:p>
    <w:p>
      <w:r>
        <w:t>Answer: b</w:t>
      </w:r>
    </w:p>
    <w:p>
      <w:r>
        <w:t>Solution: Professional integrity requires nurses to acknowledge limitations of knowledge and seek accurate information from reliable sources. Option A risks medication errors and harm. Option C is dismissive and violates patient advocacy. Option D uses outdated information potentially causing harm. The INC Code emphasizes competence and professional responsibility including knowing when to consult. Key principle: Honesty + Accountability = Safe practice.</w:t>
      </w:r>
    </w:p>
    <w:p>
      <w:r>
        <w:t>Positive Marks: 1</w:t>
      </w:r>
    </w:p>
    <w:p>
      <w:r>
        <w:t>Negative Marks: 0</w:t>
      </w:r>
    </w:p>
    <w:p>
      <w:r>
        <w:t>Question: According to the INC Code of Ethics, which statement BEST reflects a nurse's responsibility regarding professional relationships?</w:t>
      </w:r>
    </w:p>
    <w:p>
      <w:r>
        <w:t>(a) Professional boundaries should be maintained while providing compassionate, personalized care</w:t>
      </w:r>
    </w:p>
    <w:p>
      <w:r>
        <w:t>(b) Professional relationships are less important than being likable to patients</w:t>
      </w:r>
    </w:p>
    <w:p>
      <w:r>
        <w:t>(c) Nurses can date patients after they are discharged from the hospital</w:t>
      </w:r>
    </w:p>
    <w:p>
      <w:r>
        <w:t>(d) Nurses should form close personal friendships with patients for better therapeutic outcomes</w:t>
      </w:r>
    </w:p>
    <w:p>
      <w:r>
        <w:t>Answer: a</w:t>
      </w:r>
    </w:p>
    <w:p>
      <w:r>
        <w:t>Solution: Professional boundaries protect both nurse and patient, preventing conflicts of interest and exploitation. Option D blurs therapeutic and personal relationships causing harm. Option C violates power dynamics even post-discharge due to professional authority. Option B sacrifices professional integrity for popularity. Healthy boundaries enable genuine therapeutic relationships. Mnemonic: Boundaries + Compassion = Ethical care.</w:t>
      </w:r>
    </w:p>
    <w:p>
      <w:r>
        <w:t>Positive Marks: 1</w:t>
      </w:r>
    </w:p>
    <w:p>
      <w:r>
        <w:t>Negative Marks: 0</w:t>
      </w:r>
    </w:p>
    <w:p>
      <w:r>
        <w:t>Question: A nurse recognizes personal religious beliefs may conflict with providing neutral, evidence-based care to a patient. The MOST ethical response is:</w:t>
      </w:r>
    </w:p>
    <w:p>
      <w:r>
        <w:t>(a) Provide care while expressing disapproval of the patient's choices</w:t>
      </w:r>
    </w:p>
    <w:p>
      <w:r>
        <w:t>(b) Inform the patient about the nurse's personal beliefs and their wrongness</w:t>
      </w:r>
    </w:p>
    <w:p>
      <w:r>
        <w:t>(c) Recognize the conflict and manage personal beliefs professionally to ensure unbiased patient care</w:t>
      </w:r>
    </w:p>
    <w:p>
      <w:r>
        <w:t>(d) Refuse to care for the patient based on personal beliefs</w:t>
      </w:r>
    </w:p>
    <w:p>
      <w:r>
        <w:t>Answer: c</w:t>
      </w:r>
    </w:p>
    <w:p>
      <w:r>
        <w:t>Solution: Professional ethics require nurses to respect patient autonomy and deliver unbiased care regardless of personal beliefs. Option D abandons patient care. Option A imposes personal judgment. Option B violates patient autonomy and therapeutic relationship. Nurses must separate personal values from professional duties. The INC Code mandates respect for diverse beliefs and values. Key: Professional duty &gt; Personal belief.</w:t>
      </w:r>
    </w:p>
    <w:p>
      <w:r>
        <w:t>Positive Marks: 1</w:t>
      </w:r>
    </w:p>
    <w:p>
      <w:r>
        <w:t>Negative Marks: 0</w:t>
      </w:r>
    </w:p>
    <w:p>
      <w:r>
        <w:t>Question: Which action BEST demonstrates accountability as outlined in the Code of Professional Conduct?</w:t>
      </w:r>
    </w:p>
    <w:p>
      <w:r>
        <w:t>(a) Blaming others when errors occur</w:t>
      </w:r>
    </w:p>
    <w:p>
      <w:r>
        <w:t>(b) Completing tasks quickly regardless of quality to finish the shift on time</w:t>
      </w:r>
    </w:p>
    <w:p>
      <w:r>
        <w:t>(c) Following orders without questioning even if they seem unsafe</w:t>
      </w:r>
    </w:p>
    <w:p>
      <w:r>
        <w:t>(d) Taking responsibility for one's professional decisions and their consequences</w:t>
      </w:r>
    </w:p>
    <w:p>
      <w:r>
        <w:t>Answer: d</w:t>
      </w:r>
    </w:p>
    <w:p>
      <w:r>
        <w:t>Solution: Accountability means taking ownership of professional actions and their outcomes. Option B prioritizes speed over quality and safety. Option A avoids responsibility. Option C violates independent nursing judgment and patient safety advocacy. True accountability requires reflection, transparency, and commitment to excellence. Accountability = Responsibility + Transparency + Improvement focus.</w:t>
      </w:r>
    </w:p>
    <w:p>
      <w:r>
        <w:t>Positive Marks: 1</w:t>
      </w:r>
    </w:p>
    <w:p>
      <w:r>
        <w:t>Negative Marks: 0</w:t>
      </w:r>
    </w:p>
    <w:p>
      <w:r>
        <w:t>Question: A nurse observes another nurse using abusive language with a patient. According to professional conduct, this action should be:</w:t>
      </w:r>
    </w:p>
    <w:p>
      <w:r>
        <w:t>(a) Reported only if the patient complains</w:t>
      </w:r>
    </w:p>
    <w:p>
      <w:r>
        <w:t>(b) Acceptable if the patient is non-compliant</w:t>
      </w:r>
    </w:p>
    <w:p>
      <w:r>
        <w:t>(c) Considered as breaching the dignity and respect principle of nursing ethics</w:t>
      </w:r>
    </w:p>
    <w:p>
      <w:r>
        <w:t>(d) Ignored as it is a personal communication style</w:t>
      </w:r>
    </w:p>
    <w:p>
      <w:r>
        <w:t>Answer: c</w:t>
      </w:r>
    </w:p>
    <w:p>
      <w:r>
        <w:t>Solution: Nursing ethics mandate respect for human dignity in all interactions. Abusive language violates the fundamental principle that nurses treat patients with respect regardless of circumstances. Option D enables misconduct. Option B falsely justifies harmful behavior. Option A shifts responsibility to the vulnerable patient. The INC Code requires compassionate, respectful communication always. Key violation: Dignity + Respect principle breached.</w:t>
      </w:r>
    </w:p>
    <w:p>
      <w:r>
        <w:t>Positive Marks: 1</w:t>
      </w:r>
    </w:p>
    <w:p>
      <w:r>
        <w:t>Negative Marks: 0</w:t>
      </w:r>
    </w:p>
    <w:p>
      <w:r>
        <w:t>Question: The ethical principle of JUSTICE in nursing primarily refers to:</w:t>
      </w:r>
    </w:p>
    <w:p>
      <w:r>
        <w:t>(a) Punishing patients who do not follow medical advice</w:t>
      </w:r>
    </w:p>
    <w:p>
      <w:r>
        <w:t>(b) Ensuring nurses earn higher salaries</w:t>
      </w:r>
    </w:p>
    <w:p>
      <w:r>
        <w:t>(c) Prioritizing care based on patient economic status</w:t>
      </w:r>
    </w:p>
    <w:p>
      <w:r>
        <w:t>(d) Fair and equitable distribution of nursing care and resources among all patients</w:t>
      </w:r>
    </w:p>
    <w:p>
      <w:r>
        <w:t>Answer: d</w:t>
      </w:r>
    </w:p>
    <w:p>
      <w:r>
        <w:t>Solution: Justice demands equal treatment and fair allocation of resources regardless of social status, ability to pay, or other factors. Option A misrepresents justice as punishment. Option B is about personal gain, not ethical principle. Option C violates justice by creating discrimination. Nursing must ensure all patients receive equitable care and access. Mnemonic: Justice = Fair + Equal + Unbiased allocation.</w:t>
      </w:r>
    </w:p>
    <w:p>
      <w:r>
        <w:t>Positive Marks: 1</w:t>
      </w:r>
    </w:p>
    <w:p>
      <w:r>
        <w:t>Negative Marks: 0</w:t>
      </w:r>
    </w:p>
    <w:p>
      <w:r>
        <w:t>Question: A patient asks the nurse not to disclose a diagnosis to family members. The nurse should:</w:t>
      </w:r>
    </w:p>
    <w:p>
      <w:r>
        <w:t>(a) Tell the patient that confidentiality applies only to strangers</w:t>
      </w:r>
    </w:p>
    <w:p>
      <w:r>
        <w:t>(b) Respect patient confidentiality and autonomy by honoring this request</w:t>
      </w:r>
    </w:p>
    <w:p>
      <w:r>
        <w:t>(c) Discuss the diagnosis with colleagues informally</w:t>
      </w:r>
    </w:p>
    <w:p>
      <w:r>
        <w:t>(d) Immediately inform the family against the patient's wishes</w:t>
      </w:r>
    </w:p>
    <w:p>
      <w:r>
        <w:t>Answer: b</w:t>
      </w:r>
    </w:p>
    <w:p>
      <w:r>
        <w:t>Solution: Patient autonomy and confidentiality are fundamental rights even regarding family disclosure. Option D violates patient rights. Option C breaches confidentiality. Option A is false—confidentiality applies universally. The INC Code prioritizes patient choice in information sharing. Exception exists only when safety of others is threatened. Respect patient autonomy = Ethical practice.</w:t>
      </w:r>
    </w:p>
    <w:p>
      <w:r>
        <w:t>Positive Marks: 1</w:t>
      </w:r>
    </w:p>
    <w:p>
      <w:r>
        <w:t>Negative Marks: 0</w:t>
      </w:r>
    </w:p>
    <w:p>
      <w:r>
        <w:t>Question: Which of the following scenarios BEST demonstrates the ethical principle of non-maleficence?</w:t>
      </w:r>
    </w:p>
    <w:p>
      <w:r>
        <w:t>(a) A nurse administers an injection the physician ordered without checking for contraindications</w:t>
      </w:r>
    </w:p>
    <w:p>
      <w:r>
        <w:t>(b) A nurse stays silent when observing a medication error by a colleague</w:t>
      </w:r>
    </w:p>
    <w:p>
      <w:r>
        <w:t>(c) A nurse questions a prescription that appears excessive for a patient's condition to prevent harm</w:t>
      </w:r>
    </w:p>
    <w:p>
      <w:r>
        <w:t>(d) A nurse performs procedures outside their scope of practice to save time</w:t>
      </w:r>
    </w:p>
    <w:p>
      <w:r>
        <w:t>Answer: c</w:t>
      </w:r>
    </w:p>
    <w:p>
      <w:r>
        <w:t>Solution: Non-maleficence (do no harm) requires nurses to prevent harm by questioning unsafe orders. Option A bypasses critical thinking, risking harm. Option B enables ongoing harm. Option D violates scope and risks patient safety. Nurses have duty to prevent harm through vigilance and advocacy. Non-maleficence = Active prevention of harm, not passive compliance.</w:t>
      </w:r>
    </w:p>
    <w:p>
      <w:r>
        <w:t>Positive Marks: 1</w:t>
      </w:r>
    </w:p>
    <w:p>
      <w:r>
        <w:t>Negative Marks: 0</w:t>
      </w:r>
    </w:p>
    <w:p>
      <w:r>
        <w:t>Question: According to professional ethical standards, when a nurse disagrees with a patient's treatment decision, the CORRECT approach is:</w:t>
      </w:r>
    </w:p>
    <w:p>
      <w:r>
        <w:t>(a) Refuse to care for the patient</w:t>
      </w:r>
    </w:p>
    <w:p>
      <w:r>
        <w:t>(b) Blame the physician for not convincing the patient</w:t>
      </w:r>
    </w:p>
    <w:p>
      <w:r>
        <w:t>(c) Implement the treatment anyway for the patient's own good</w:t>
      </w:r>
    </w:p>
    <w:p>
      <w:r>
        <w:t>(d) Respect patient autonomy while providing education and addressing concerns appropriately</w:t>
      </w:r>
    </w:p>
    <w:p>
      <w:r>
        <w:t>Answer: d</w:t>
      </w:r>
    </w:p>
    <w:p>
      <w:r>
        <w:t>Solution: Ethical nursing respects patient autonomy even when disagreeing, while providing information and support. Option A abandons care. Option C violates informed consent and autonomy. Option B abdicates professional responsibility. The INC Code emphasizes patient right to self-determination. Nurses educate but ultimately respect patient choices. Autonomy = Supreme in ethical healthcare.</w:t>
      </w:r>
    </w:p>
    <w:p>
      <w:r>
        <w:t>Positive Marks: 1</w:t>
      </w:r>
    </w:p>
    <w:p>
      <w:r>
        <w:t>Negative Marks: 0</w:t>
      </w:r>
    </w:p>
    <w:p>
      <w:r>
        <w:t>Question: A nurse discovers documentation errors in patient records by another nurse. The MOST appropriate action is:</w:t>
      </w:r>
    </w:p>
    <w:p>
      <w:r>
        <w:t>(a) Report the error to the concerned nurse and appropriate authority for correction</w:t>
      </w:r>
    </w:p>
    <w:p>
      <w:r>
        <w:t>(b) Destroy the erroneous records</w:t>
      </w:r>
    </w:p>
    <w:p>
      <w:r>
        <w:t>(c) Alter the records to correct the error</w:t>
      </w:r>
    </w:p>
    <w:p>
      <w:r>
        <w:t>(d) Ignore the error as it is not directly related to patient outcome</w:t>
      </w:r>
    </w:p>
    <w:p>
      <w:r>
        <w:t>Answer: a</w:t>
      </w:r>
    </w:p>
    <w:p>
      <w:r>
        <w:t>Solution: Professional standards require reporting documentation errors through proper channels for correction, not alteration. Option C constitutes fraud and record falsification. Option B destroys legal documentation. Option D allows errors to persist, compromising care continuity. Proper channels ensure transparent, accountable correction. Documentation integrity = Critical legal and ethical requirement.</w:t>
      </w:r>
    </w:p>
    <w:p>
      <w:r>
        <w:t>Positive Marks: 1</w:t>
      </w:r>
    </w:p>
    <w:p>
      <w:r>
        <w:t>Negative Marks: 0</w:t>
      </w:r>
    </w:p>
    <w:p>
      <w:r>
        <w:t>Question: A nurse's professional conduct is questioned after providing care to a vulnerable patient. What principle BEST guides the nurse's response?</w:t>
      </w:r>
    </w:p>
    <w:p>
      <w:r>
        <w:t>(a) Deny responsibility and protect reputation</w:t>
      </w:r>
    </w:p>
    <w:p>
      <w:r>
        <w:t>(b) Demonstrate transparency, account for actions, and accept accountability</w:t>
      </w:r>
    </w:p>
    <w:p>
      <w:r>
        <w:t>(c) Request transfer to avoid further scrutiny</w:t>
      </w:r>
    </w:p>
    <w:p>
      <w:r>
        <w:t>(d) Minimize the incident through informal explanations</w:t>
      </w:r>
    </w:p>
    <w:p>
      <w:r>
        <w:t>Answer: b</w:t>
      </w:r>
    </w:p>
    <w:p>
      <w:r>
        <w:t>Solution: Professional integrity demands transparency and accountability when conduct is questioned, especially for vulnerable patients. Option A avoids accountability. Option D minimizes seriousness inappropriately. Option C abandons professional responsibility. The INC Code requires nurses to respond honestly to ethical concerns and demonstrate commitment to standards. Integrity = Transparency + Accountability + Growth.</w:t>
      </w:r>
    </w:p>
    <w:p>
      <w:r>
        <w:t>Positive Marks: 1</w:t>
      </w:r>
    </w:p>
    <w:p>
      <w:r>
        <w:t>Negative Marks: 0</w:t>
      </w:r>
    </w:p>
    <w:p>
      <w:r>
        <w:t>Question: When a patient's cultural practices conflict with standard medical treatment, the nurse's ethical responsibility is to:</w:t>
      </w:r>
    </w:p>
    <w:p>
      <w:r>
        <w:t>(a) Advise the patient that their culture is backward</w:t>
      </w:r>
    </w:p>
    <w:p>
      <w:r>
        <w:t>(b) Force compliance with medical treatment</w:t>
      </w:r>
    </w:p>
    <w:p>
      <w:r>
        <w:t>(c) Understand cultural context, respect beliefs, advocate for patient autonomy while ensuring informed decision-making</w:t>
      </w:r>
    </w:p>
    <w:p>
      <w:r>
        <w:t>(d) Ignore cultural beliefs as medically irrelevant</w:t>
      </w:r>
    </w:p>
    <w:p>
      <w:r>
        <w:t>Answer: c</w:t>
      </w:r>
    </w:p>
    <w:p>
      <w:r>
        <w:t>Solution: Ethical nursing integrates cultural humility with patient autonomy. Options D and B disrespect cultural identity and violate autonomy. Option A is discriminatory. The INC Code emphasizes respect for diverse values and cultures. Nurses bridge cultural gaps through understanding and advocacy. Cultural competence = Essential ethical nursing skill.</w:t>
      </w:r>
    </w:p>
    <w:p>
      <w:r>
        <w:t>Positive Marks: 1</w:t>
      </w:r>
    </w:p>
    <w:p>
      <w:r>
        <w:t>Negative Marks: 0</w:t>
      </w:r>
    </w:p>
    <w:p>
      <w:r>
        <w:t>Question: A patient confides in a nurse about illegal activity the patient is engaged in. What is the nurse's BEST course of action?</w:t>
      </w:r>
    </w:p>
    <w:p>
      <w:r>
        <w:t>(a) Maintain confidentiality under all circumstances</w:t>
      </w:r>
    </w:p>
    <w:p>
      <w:r>
        <w:t>(b) Immediately report to police without informing the patient</w:t>
      </w:r>
    </w:p>
    <w:p>
      <w:r>
        <w:t>(c) Assess the situation; maintain confidentiality unless there is direct threat to patient or others, then inform appropriate authorities</w:t>
      </w:r>
    </w:p>
    <w:p>
      <w:r>
        <w:t>(d) Share the information with all healthcare team members</w:t>
      </w:r>
    </w:p>
    <w:p>
      <w:r>
        <w:t>Answer: c</w:t>
      </w:r>
    </w:p>
    <w:p>
      <w:r>
        <w:t>Solution: Confidentiality has exceptions when public safety is threatened. Options A and D provide absolute confidentiality inappropriately when harm may result. Option B violates procedural ethics by acting unilaterally. The ethical approach balances confidentiality with duty to prevent harm. Exceptions exist for threats to safety. Confidentiality = Not absolute when safety at risk.</w:t>
      </w:r>
    </w:p>
    <w:p>
      <w:r>
        <w:t>Positive Marks: 1</w:t>
      </w:r>
    </w:p>
    <w:p>
      <w:r>
        <w:t>Negative Marks: 0</w:t>
      </w:r>
    </w:p>
    <w:p>
      <w:r>
        <w:t>Question: Which action BEST reflects the principle of beneficence in nursing practice?</w:t>
      </w:r>
    </w:p>
    <w:p>
      <w:r>
        <w:t>(a) Ensuring personal comfort and convenience before patient needs</w:t>
      </w:r>
    </w:p>
    <w:p>
      <w:r>
        <w:t>(b) Actively seeking ways to promote patient wellness and well-being through evidence-based interventions</w:t>
      </w:r>
    </w:p>
    <w:p>
      <w:r>
        <w:t>(c) Caring only for patients who are grateful and appreciative</w:t>
      </w:r>
    </w:p>
    <w:p>
      <w:r>
        <w:t>(d) Providing only minimum care to save time and resources</w:t>
      </w:r>
    </w:p>
    <w:p>
      <w:r>
        <w:t>Answer: b</w:t>
      </w:r>
    </w:p>
    <w:p>
      <w:r>
        <w:t>Solution: Beneficence (doing good) requires actively promoting patient welfare. Option D provides substandard care. Option C creates discriminatory practice. Option A prioritizes self-interest over patient care. Beneficence is a core nursing value demanding commitment to optimizing patient outcomes through competent, compassionate care. Beneficence = Active good-doing for all patients.</w:t>
      </w:r>
    </w:p>
    <w:p>
      <w:r>
        <w:t>Positive Marks: 1</w:t>
      </w:r>
    </w:p>
    <w:p>
      <w:r>
        <w:t>Negative Marks: 0</w:t>
      </w:r>
    </w:p>
    <w:p>
      <w:r>
        <w:t>Question: A nurse receives a gift from a patient or family member. According to professional ethical standards, the nurse should:</w:t>
      </w:r>
    </w:p>
    <w:p>
      <w:r>
        <w:t>(a) Accept gifts and not mention them to maintain patient satisfaction</w:t>
      </w:r>
    </w:p>
    <w:p>
      <w:r>
        <w:t>(b) Always refuse all gifts as inappropriate</w:t>
      </w:r>
    </w:p>
    <w:p>
      <w:r>
        <w:t>(c) Accept valuable gifts as they show patient appreciation</w:t>
      </w:r>
    </w:p>
    <w:p>
      <w:r>
        <w:t>(d) Accept only small gifts while declining expensive items per institutional policy</w:t>
      </w:r>
    </w:p>
    <w:p>
      <w:r>
        <w:t>Answer: d</w:t>
      </w:r>
    </w:p>
    <w:p>
      <w:r>
        <w:t>Solution: Professional standards typically prohibit expensive gifts to prevent conflicts of interest but permit token gestures per institutional policy. Option C creates conflicts of interest and perception of bias. Option B may offend patients and is overly rigid. Option A lacks transparency. Most institutions have clear gift policies reflecting professional boundaries. Professional boundary = Balance courtesy with ethical clarity.</w:t>
      </w:r>
    </w:p>
    <w:p>
      <w:r>
        <w:t>Positive Marks: 1</w:t>
      </w:r>
    </w:p>
    <w:p>
      <w:r>
        <w:t>Negative Marks: 0</w:t>
      </w:r>
    </w:p>
    <w:p>
      <w:r>
        <w:t>Question: In a situation where a nurse is mandated to follow an ethical code but personally believes the code violates personal conscience, the nurse's BEST ethical response is:</w:t>
      </w:r>
    </w:p>
    <w:p>
      <w:r>
        <w:t>(a) Follow the professional code while working toward legitimate systemic change if beliefs conflict</w:t>
      </w:r>
    </w:p>
    <w:p>
      <w:r>
        <w:t>(b) Refuse to follow professional code and impose personal ethics on patient care</w:t>
      </w:r>
    </w:p>
    <w:p>
      <w:r>
        <w:t>(c) Secretly ignore aspects of the professional code</w:t>
      </w:r>
    </w:p>
    <w:p>
      <w:r>
        <w:t>(d) Leave the nursing profession to avoid the conflict</w:t>
      </w:r>
    </w:p>
    <w:p>
      <w:r>
        <w:t>Answer: a</w:t>
      </w:r>
    </w:p>
    <w:p>
      <w:r>
        <w:t>Solution: Professional ethics take precedence in clinical practice while nurses can engage in advocacy for policy change through proper channels. Option B abandons professional responsibility. Option C lacks integrity. Option D may be premature or unnecessary. The INC Code establishes standards all nurses must follow while supporting legitimate ethical discourse. Professional duty = Complying while advocating for change appropriately.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