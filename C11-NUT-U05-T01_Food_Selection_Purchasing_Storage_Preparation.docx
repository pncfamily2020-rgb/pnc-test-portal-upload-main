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principle of food purchasing is?</w:t>
      </w:r>
    </w:p>
    <w:p>
      <w:r>
        <w:t>(a) Buy whatever is on sale first</w:t>
      </w:r>
    </w:p>
    <w:p>
      <w:r>
        <w:t>(b) Buy the largest pack regardless of need</w:t>
      </w:r>
    </w:p>
    <w:p>
      <w:r>
        <w:t>(c) Buy according to a planned menu and budget, checking quality and quantity</w:t>
      </w:r>
    </w:p>
    <w:p>
      <w:r>
        <w:t>(d) Buy only branded items</w:t>
      </w:r>
    </w:p>
    <w:p>
      <w:r>
        <w:t>Answer: c</w:t>
      </w:r>
    </w:p>
    <w:p>
      <w:r>
        <w:t>Solution: ✅ Correct Answer: c.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🔍 Key Clues: Plan menu → budget → buy</w:t>
      </w:r>
    </w:p>
    <w:p>
      <w:r>
        <w:t>🩺 Nursing Action: Teach families to plan weekly menus, make a shopping list and buy in the needed quantity to avoid waste</w:t>
      </w:r>
    </w:p>
    <w:p>
      <w:r>
        <w:t>❌ Why Not Others: (d) Buy only branded items — not the best response for this situation; (a) Buy whatever is on sale first — not the best response for this situation; (b) Buy the largest pack regardless of need — not the best response for this situation.</w:t>
      </w:r>
    </w:p>
    <w:p>
      <w:r>
        <w:t>⚠️ Exam Trap: Buying big packs or sale-first without a plan causes waste and poor nutrition — planning is the first principle</w:t>
      </w:r>
    </w:p>
    <w:p>
      <w:r>
        <w:t>🌟 PNC Exam Pearl: Buying seasonal, local foods is both economical and nutritious</w:t>
      </w:r>
    </w:p>
    <w:p>
      <w:r>
        <w:t>⚡ 5-Second Recall: Purchase = plan first</w:t>
      </w:r>
    </w:p>
    <w:p>
      <w:r>
        <w:t>Positive Marks: 1</w:t>
      </w:r>
    </w:p>
    <w:p>
      <w:r>
        <w:t>Negative Marks: 0</w:t>
      </w:r>
    </w:p>
    <w:p>
      <w:r>
        <w:t>Question: Eating seasonal local foods is nutritionally beneficial because they?</w:t>
      </w:r>
    </w:p>
    <w:p>
      <w:r>
        <w:t>(a) Contain no nutrients</w:t>
      </w:r>
    </w:p>
    <w:p>
      <w:r>
        <w:t>(b) Are always imported</w:t>
      </w:r>
    </w:p>
    <w:p>
      <w:r>
        <w:t>(c) Last for months without storage</w:t>
      </w:r>
    </w:p>
    <w:p>
      <w:r>
        <w:t>(d) Are fresher, cheaper and at their peak nutrient content</w:t>
      </w:r>
    </w:p>
    <w:p>
      <w:r>
        <w:t>Answer: d</w:t>
      </w:r>
    </w:p>
    <w:p>
      <w:r>
        <w:t>Solution: ✅ Correct Answer: d.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🔍 Key Clues: Seasonal = fresh + nutritious + cheap</w:t>
      </w:r>
    </w:p>
    <w:p>
      <w:r>
        <w:t>🩺 Nursing Action: Encourage market-based seasonal menus in community nutrition education</w:t>
      </w:r>
    </w:p>
    <w:p>
      <w:r>
        <w:t>❌ Why Not Others: (b) Are always imported — not the best response for this situation; (a) Contain no nutrients — not the best response for this situation; (c) Last for months without storage — not the best response for this situation.</w:t>
      </w:r>
    </w:p>
    <w:p>
      <w:r>
        <w:t>⚠️ Exam Trap: Out-of-season foods travel far and lose nutrients — local seasonal foods are the better buy</w:t>
      </w:r>
    </w:p>
    <w:p>
      <w:r>
        <w:t>🌟 PNC Exam Pearl: Locally grown foods also support farmers and reduce food miles</w:t>
      </w:r>
    </w:p>
    <w:p>
      <w:r>
        <w:t>⚡ 5-Second Recall: Seasonal local = best value</w:t>
      </w:r>
    </w:p>
    <w:p>
      <w:r>
        <w:t>Positive Marks: 1</w:t>
      </w:r>
    </w:p>
    <w:p>
      <w:r>
        <w:t>Negative Marks: 0</w:t>
      </w:r>
    </w:p>
    <w:p>
      <w:r>
        <w:t>Question: Cereals and pulses should be stored?</w:t>
      </w:r>
    </w:p>
    <w:p>
      <w:r>
        <w:t>(a) In dry, airtight containers away from moisture and pests</w:t>
      </w:r>
    </w:p>
    <w:p>
      <w:r>
        <w:t>(b) Near water sources</w:t>
      </w:r>
    </w:p>
    <w:p>
      <w:r>
        <w:t>(c) In open bags in damp areas</w:t>
      </w:r>
    </w:p>
    <w:p>
      <w:r>
        <w:t>(d) In direct sunlight always</w:t>
      </w:r>
    </w:p>
    <w:p>
      <w:r>
        <w:t>Answer: a</w:t>
      </w:r>
    </w:p>
    <w:p>
      <w:r>
        <w:t>Solution: ✅ Correct Answer: a.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🔍 Key Clues: Store grains dry + airtight</w:t>
      </w:r>
    </w:p>
    <w:p>
      <w:r>
        <w:t>🩺 Nursing Action: Advise airtight bins, drying grains before storage and checking for insect infestation periodically</w:t>
      </w:r>
    </w:p>
    <w:p>
      <w:r>
        <w:t>❌ Why Not Others: (c) In open bags in damp areas — not the best response for this situation; (d) In direct sunlight always — not the best response for this situation; (b) Near water sources — not the best response for this situation.</w:t>
      </w:r>
    </w:p>
    <w:p>
      <w:r>
        <w:t>⚠️ Exam Trap: Open damp storage invites mould and weevils — dry airtight storage protects quantity and quality</w:t>
      </w:r>
    </w:p>
    <w:p>
      <w:r>
        <w:t>🌟 PNC Exam Pearl: Neem leaves and food-grade diatomaceous earth are traditional pest-deterrents in grain storage</w:t>
      </w:r>
    </w:p>
    <w:p>
      <w:r>
        <w:t>⚡ 5-Second Recall: Grains = dry + airtight</w:t>
      </w:r>
    </w:p>
    <w:p>
      <w:r>
        <w:t>Positive Marks: 1</w:t>
      </w:r>
    </w:p>
    <w:p>
      <w:r>
        <w:t>Negative Marks: 0</w:t>
      </w:r>
    </w:p>
    <w:p>
      <w:r>
        <w:t>Question: Which practice causes the GREATEST loss of water-soluble vitamins?</w:t>
      </w:r>
    </w:p>
    <w:p>
      <w:r>
        <w:t>(a) Storing vegetables in the fridge</w:t>
      </w:r>
    </w:p>
    <w:p>
      <w:r>
        <w:t>(b) Peeling just before cooking</w:t>
      </w:r>
    </w:p>
    <w:p>
      <w:r>
        <w:t>(c) Washing cut vegetables in excess water and discarding it</w:t>
      </w:r>
    </w:p>
    <w:p>
      <w:r>
        <w:t>(d) Washing whole vegetables before cutting</w:t>
      </w:r>
    </w:p>
    <w:p>
      <w:r>
        <w:t>Answer: c</w:t>
      </w:r>
    </w:p>
    <w:p>
      <w:r>
        <w:t>Solution: ✅ Correct Answer: c.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🔍 Key Clues: Wash whole → cut →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(b) Peeling just before cooking — not the best response for this situation; (d) Washing whole vegetables before cutting — not the best response for this situation; (a) Storing vegetables in the fridge — not the best response for this situation.</w:t>
      </w:r>
    </w:p>
    <w:p>
      <w:r>
        <w:t>⚠️ Exam Trap: Washing whole vegetables and fridge storage preserve vitamins — the loss is from post-cutting washing</w:t>
      </w:r>
    </w:p>
    <w:p>
      <w:r>
        <w:t>🌟 PNC Exam Pearl: Soaking rice and pulses for long periods also washes away B vitamins</w:t>
      </w:r>
    </w:p>
    <w:p>
      <w:r>
        <w:t>⚡ 5-Second Recall: Cut-then-wash = vitamin loss</w:t>
      </w:r>
    </w:p>
    <w:p>
      <w:r>
        <w:t>Positive Marks: 1</w:t>
      </w:r>
    </w:p>
    <w:p>
      <w:r>
        <w:t>Negative Marks: 0</w:t>
      </w:r>
    </w:p>
    <w:p>
      <w:r>
        <w:t>Question: Which cooking method BEST preserves nutrients?</w:t>
      </w:r>
    </w:p>
    <w:p>
      <w:r>
        <w:t>(a) Baking soda added to boiling vegetables</w:t>
      </w:r>
    </w:p>
    <w:p>
      <w:r>
        <w:t>(b) Steaming and pressure cooking with minimal water</w:t>
      </w:r>
    </w:p>
    <w:p>
      <w:r>
        <w:t>(c) Open boiling in large water</w:t>
      </w:r>
    </w:p>
    <w:p>
      <w:r>
        <w:t>(d) Deep frying at high heat for long periods</w:t>
      </w:r>
    </w:p>
    <w:p>
      <w:r>
        <w:t>Answer: b</w:t>
      </w:r>
    </w:p>
    <w:p>
      <w:r>
        <w:t>Solution: ✅ Correct Answer: b.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🔍 Key Clues: Steam/pressure = best retention</w:t>
      </w:r>
    </w:p>
    <w:p>
      <w:r>
        <w:t>🩺 Nursing Action: Recommend steaming, pressure cooking and quick stir-frying in patient and kitchen education</w:t>
      </w:r>
    </w:p>
    <w:p>
      <w:r>
        <w:t>❌ Why Not Others: (c) Open boiling in large water — not the best response for this situation; (a) Baking soda added to boiling vegetables — not the best response for this situation; (d) Deep frying at high heat for long periods — not the best response for this situation.</w:t>
      </w:r>
    </w:p>
    <w:p>
      <w:r>
        <w:t>⚠️ Exam Trap: Open boiling leaches vitamins and soda destroys thiamine/C — gentle minimal-water methods win</w:t>
      </w:r>
    </w:p>
    <w:p>
      <w:r>
        <w:t>🌟 PNC Exam Pearl: Frying adds fat calories and destroys some vitamins — steamed or lightly cooked vegetables are healthier</w:t>
      </w:r>
    </w:p>
    <w:p>
      <w:r>
        <w:t>⚡ 5-Second Recall: Steam &gt; boil for vitamins</w:t>
      </w:r>
    </w:p>
    <w:p>
      <w:r>
        <w:t>Positive Marks: 1</w:t>
      </w:r>
    </w:p>
    <w:p>
      <w:r>
        <w:t>Negative Marks: 0</w:t>
      </w:r>
    </w:p>
    <w:p>
      <w:r>
        <w:t>Question: Germination (sprouting) of pulses and cereals?</w:t>
      </w:r>
    </w:p>
    <w:p>
      <w:r>
        <w:t>(a) Removes all minerals</w:t>
      </w:r>
    </w:p>
    <w:p>
      <w:r>
        <w:t>(b) Increases nutrient availability, especially vitamin C and B vitamins</w:t>
      </w:r>
    </w:p>
    <w:p>
      <w:r>
        <w:t>(c) Adds only calories</w:t>
      </w:r>
    </w:p>
    <w:p>
      <w:r>
        <w:t>(d) Destroys all vitamins</w:t>
      </w:r>
    </w:p>
    <w:p>
      <w:r>
        <w:t>Answer: b</w:t>
      </w:r>
    </w:p>
    <w:p>
      <w:r>
        <w:t>Solution: ✅ Correct Answer: b.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🔍 Key Clues: Sprouting = nutrient upgrade</w:t>
      </w:r>
    </w:p>
    <w:p>
      <w:r>
        <w:t>🩺 Nursing Action: Recommend sprouted legumes (moong sprouts) in diets for children and anaemic patients</w:t>
      </w:r>
    </w:p>
    <w:p>
      <w:r>
        <w:t>❌ Why Not Others: (a) Removes all minerals — not the best response for this situation; (c) Adds only calories — not the best response for this situation; (d) Destroys all vitamins — not the best response for this situation.</w:t>
      </w:r>
    </w:p>
    <w:p>
      <w:r>
        <w:t>⚠️ Exam Trap: Sprouting increases, not destroys, nutrients and improves mineral absorption</w:t>
      </w:r>
    </w:p>
    <w:p>
      <w:r>
        <w:t>🌟 PNC Exam Pearl: Sprouted moong is a cheap, high-protein, vitamin-rich food</w:t>
      </w:r>
    </w:p>
    <w:p>
      <w:r>
        <w:t>⚡ 5-Second Recall: Sprouting = more bioavailable nutrients</w:t>
      </w:r>
    </w:p>
    <w:p>
      <w:r>
        <w:t>Positive Marks: 1</w:t>
      </w:r>
    </w:p>
    <w:p>
      <w:r>
        <w:t>Negative Marks: 0</w:t>
      </w:r>
    </w:p>
    <w:p>
      <w:r>
        <w:t>Question: Food adulteration is BEST defined as?</w:t>
      </w:r>
    </w:p>
    <w:p>
      <w:r>
        <w:t>(a) Cooking food well</w:t>
      </w:r>
    </w:p>
    <w:p>
      <w:r>
        <w:t>(b) Adding vitamins to food</w:t>
      </w:r>
    </w:p>
    <w:p>
      <w:r>
        <w:t>(c) Storing food properly</w:t>
      </w:r>
    </w:p>
    <w:p>
      <w:r>
        <w:t>(d) Adding inferior or harmful substances to food for profit</w:t>
      </w:r>
    </w:p>
    <w:p>
      <w:r>
        <w:t>Answer: d</w:t>
      </w:r>
    </w:p>
    <w:p>
      <w:r>
        <w:t>Solution: ✅ Correct Answer: d.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🔍 Key Clues: Adulteration = harmful addition for profit</w:t>
      </w:r>
    </w:p>
    <w:p>
      <w:r>
        <w:t>🩺 Nursing Action: Teach how to spot common adulterants and report to authorities; buy from reliable sources</w:t>
      </w:r>
    </w:p>
    <w:p>
      <w:r>
        <w:t>❌ Why Not Others: (c) Storing food properly — not the best response for this situation; (b) Adding vitamins to food — not the best response for this situation; (a) Cooking food well — not the best response for this situation.</w:t>
      </w:r>
    </w:p>
    <w:p>
      <w:r>
        <w:t>⚠️ Exam Trap: Fortification (adding nutrients) is a POSITIVE process — adulteration adds harmful/inferior material</w:t>
      </w:r>
    </w:p>
    <w:p>
      <w:r>
        <w:t>🌟 PNC Exam Pearl: Common adulterants include metanil yellow in turmeric and water/urea in milk</w:t>
      </w:r>
    </w:p>
    <w:p>
      <w:r>
        <w:t>⚡ 5-Second Recall: Adulteration = harmful, fortification = beneficial</w:t>
      </w:r>
    </w:p>
    <w:p>
      <w:r>
        <w:t>Positive Marks: 1</w:t>
      </w:r>
    </w:p>
    <w:p>
      <w:r>
        <w:t>Negative Marks: 0</w:t>
      </w:r>
    </w:p>
    <w:p>
      <w:r>
        <w:t>Question: Leftover food should be?</w:t>
      </w:r>
    </w:p>
    <w:p>
      <w:r>
        <w:t>(a) Eaten without reheating after a day at room temperature</w:t>
      </w:r>
    </w:p>
    <w:p>
      <w:r>
        <w:t>(b) Left at room temperature overnight</w:t>
      </w:r>
    </w:p>
    <w:p>
      <w:r>
        <w:t>(c) Refrigerated promptly within 2 hours, reheated thoroughly once, and not re-refrigerated repeatedly</w:t>
      </w:r>
    </w:p>
    <w:p>
      <w:r>
        <w:t>(d) Reheated many times over several days</w:t>
      </w:r>
    </w:p>
    <w:p>
      <w:r>
        <w:t>Answer: c</w:t>
      </w:r>
    </w:p>
    <w:p>
      <w:r>
        <w:t>Solution: ✅ Correct Answer: c.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🔍 Key Clues: Leftovers = chill fast, reheat once</w:t>
      </w:r>
    </w:p>
    <w:p>
      <w:r>
        <w:t>🩺 Nursing Action: Teach the 2-hour rule and single-reheat practice in kitchens and wards</w:t>
      </w:r>
    </w:p>
    <w:p>
      <w:r>
        <w:t>❌ Why Not Others: (d) Reheated many times over several days — not the best response for this situation; (b) Left at room temperature overnight — not the best response for this situation; (a) Eaten without reheating after a day at room temperature — not the best response for this situation.</w:t>
      </w:r>
    </w:p>
    <w:p>
      <w:r>
        <w:t>⚠️ Exam Trap: Room-temperature storage and repeated reheating allow bacterial growth — prompt chilling is the safety step</w:t>
      </w:r>
    </w:p>
    <w:p>
      <w:r>
        <w:t>🌟 PNC Exam Pearl: Reheated food should reach at least 75 °C throughout to kill bacteria</w:t>
      </w:r>
    </w:p>
    <w:p>
      <w:r>
        <w:t>⚡ 5-Second Recall: Leftovers: cool, refrigerate, reheat once</w:t>
      </w:r>
    </w:p>
    <w:p>
      <w:r>
        <w:t>Positive Marks: 1</w:t>
      </w:r>
    </w:p>
    <w:p>
      <w:r>
        <w:t>Negative Marks: 0</w:t>
      </w:r>
    </w:p>
    <w:p>
      <w:r>
        <w:t>Question: Which practice indicates good food selection?</w:t>
      </w:r>
    </w:p>
    <w:p>
      <w:r>
        <w:t>(a) Buying damaged packets because they are cheap</w:t>
      </w:r>
    </w:p>
    <w:p>
      <w:r>
        <w:t>(b) Choosing fresh, clean, unspoiled foods suited to the family's needs</w:t>
      </w:r>
    </w:p>
    <w:p>
      <w:r>
        <w:t>(c) Choosing foods only by price tag</w:t>
      </w:r>
    </w:p>
    <w:p>
      <w:r>
        <w:t>(d) Choosing only one food for all meals</w:t>
      </w:r>
    </w:p>
    <w:p>
      <w:r>
        <w:t>Answer: b</w:t>
      </w:r>
    </w:p>
    <w:p>
      <w:r>
        <w:t>Solution: ✅ Correct Answer: b.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🔍 Key Clues: Quality + nutrition + cost = selection</w:t>
      </w:r>
    </w:p>
    <w:p>
      <w:r>
        <w:t>🩺 Nursing Action: Check freshness signs (colour, smell, texture, expiry) and buy for the family size and menu</w:t>
      </w:r>
    </w:p>
    <w:p>
      <w:r>
        <w:t>❌ Why Not Others: (c) Choosing foods only by price tag — not the best response for this situation; (a) Buying damaged packets because they are cheap — not the best response for this situation; (d) Choosing only one food for all meals — not the best response for this situation.</w:t>
      </w:r>
    </w:p>
    <w:p>
      <w:r>
        <w:t>⚠️ Exam Trap: Price alone or damaged-goods bargains compromise quality — selection weighs all factors together</w:t>
      </w:r>
    </w:p>
    <w:p>
      <w:r>
        <w:t>🌟 PNC Exam Pearl: Always check the expiry date and package integrity of packaged foods</w:t>
      </w:r>
    </w:p>
    <w:p>
      <w:r>
        <w:t>⚡ 5-Second Recall: Select on quality + need, not price alone</w:t>
      </w:r>
    </w:p>
    <w:p>
      <w:r>
        <w:t>Positive Marks: 1</w:t>
      </w:r>
    </w:p>
    <w:p>
      <w:r>
        <w:t>Negative Marks: 0</w:t>
      </w:r>
    </w:p>
    <w:p>
      <w:r>
        <w:t>Question: Which is a cost-effective protein strategy in India?</w:t>
      </w:r>
    </w:p>
    <w:p>
      <w:r>
        <w:t>(a) Using pulses and legumes with cereals daily</w:t>
      </w:r>
    </w:p>
    <w:p>
      <w:r>
        <w:t>(b) Skipping protein foods entirely</w:t>
      </w:r>
    </w:p>
    <w:p>
      <w:r>
        <w:t>(c) Eating meat at every meal exclusively</w:t>
      </w:r>
    </w:p>
    <w:p>
      <w:r>
        <w:t>(d) Buying only imported protein bars</w:t>
      </w:r>
    </w:p>
    <w:p>
      <w:r>
        <w:t>Answer: a</w:t>
      </w:r>
    </w:p>
    <w:p>
      <w:r>
        <w:t>Solution: ✅ Correct Answer: a.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🔍 Key Clues: Cereal + pulse = cheapest protein</w:t>
      </w:r>
    </w:p>
    <w:p>
      <w:r>
        <w:t>🩺 Nursing Action: Plan family meals around dal, chana, rajma and soy with cereals rather than expensive processed proteins</w:t>
      </w:r>
    </w:p>
    <w:p>
      <w:r>
        <w:t>❌ Why Not Others: (d) Buying only imported protein bars — not the best response for this situation; (b) Skipping protein foods entirely — not the best response for this situation; (c) Eating meat at every meal exclusively — not the best response for this situation.</w:t>
      </w:r>
    </w:p>
    <w:p>
      <w:r>
        <w:t>⚠️ Exam Trap: Imported bars and exclusive meat are costly — the staple pulse-cereal pairing is the economical choice</w:t>
      </w:r>
    </w:p>
    <w:p>
      <w:r>
        <w:t>🌟 PNC Exam Pearl: Eggs and curd add affordable high-quality animal protein when affordable</w:t>
      </w:r>
    </w:p>
    <w:p>
      <w:r>
        <w:t>⚡ 5-Second Recall: Pulses = economical protein source</w:t>
      </w:r>
    </w:p>
    <w:p>
      <w:r>
        <w:t>Positive Marks: 1</w:t>
      </w:r>
    </w:p>
    <w:p>
      <w:r>
        <w:t>Negative Marks: 0</w:t>
      </w:r>
    </w:p>
    <w:p>
      <w:r>
        <w:t>Question: Milk should be?</w:t>
      </w:r>
    </w:p>
    <w:p>
      <w:r>
        <w:t>(a) Mixed with raw water</w:t>
      </w:r>
    </w:p>
    <w:p>
      <w:r>
        <w:t>(b) Stored in open sunlight</w:t>
      </w:r>
    </w:p>
    <w:p>
      <w:r>
        <w:t>(c) Left at room temperature all day</w:t>
      </w:r>
    </w:p>
    <w:p>
      <w:r>
        <w:t>(d) Boiled and refrigerated promptly, covered, and consumed within the day</w:t>
      </w:r>
    </w:p>
    <w:p>
      <w:r>
        <w:t>Answer: d</w:t>
      </w:r>
    </w:p>
    <w:p>
      <w:r>
        <w:t>Solution: ✅ Correct Answer: d. Boiled and refrigerated promptly, covered, and consumed within the day.</w:t>
      </w:r>
    </w:p>
    <w:p>
      <w:r>
        <w:t>🧠 Clinical Rationale: Milk spoils rapidly — it must be boiled, cooled, refrigerated covered and used fresh</w:t>
      </w:r>
    </w:p>
    <w:p>
      <w:r>
        <w:t>🔍 Key Clues: Milk = boil + refrigerate + cover</w:t>
      </w:r>
    </w:p>
    <w:p>
      <w:r>
        <w:t>🩺 Nursing Action: Teach safe milk handling to prevent foodborne illness, especially for children and the elderly</w:t>
      </w:r>
    </w:p>
    <w:p>
      <w:r>
        <w:t>❌ Why Not Others: (a) Mixed with raw water — not the best response for this situation; (c) Left at room temperature all day — not the best response for this situation; (b) Stored in open sunlight — not the best response for this situation.</w:t>
      </w:r>
    </w:p>
    <w:p>
      <w:r>
        <w:t>⚠️ Exam Trap: Open warm storage allows bacterial multiplication — prompt boiling and refrigeration are essential</w:t>
      </w:r>
    </w:p>
    <w:p>
      <w:r>
        <w:t>🌟 PNC Exam Pearl: Curd and buttermilk also need refrigeration and fresh preparation</w:t>
      </w:r>
    </w:p>
    <w:p>
      <w:r>
        <w:t>⚡ 5-Second Recall: Milk = cold chain discipline</w:t>
      </w:r>
    </w:p>
    <w:p>
      <w:r>
        <w:t>Positive Marks: 1</w:t>
      </w:r>
    </w:p>
    <w:p>
      <w:r>
        <w:t>Negative Marks: 0</w:t>
      </w:r>
    </w:p>
    <w:p>
      <w:r>
        <w:t>Question: Cutting vegetables into VERY SMALL pieces before cooking?</w:t>
      </w:r>
    </w:p>
    <w:p>
      <w:r>
        <w:t>(a) Preserves all vitamins</w:t>
      </w:r>
    </w:p>
    <w:p>
      <w:r>
        <w:t>(b) Only affects taste, not nutrients</w:t>
      </w:r>
    </w:p>
    <w:p>
      <w:r>
        <w:t>(c) Has no effect on nutrients</w:t>
      </w:r>
    </w:p>
    <w:p>
      <w:r>
        <w:t>(d) Increases nutrient loss through greater surface exposure</w:t>
      </w:r>
    </w:p>
    <w:p>
      <w:r>
        <w:t>Answer: d</w:t>
      </w:r>
    </w:p>
    <w:p>
      <w:r>
        <w:t>Solution: ✅ Correct Answer: d.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🔍 Key Clues: Fine cuts = more nutrient loss</w:t>
      </w:r>
    </w:p>
    <w:p>
      <w:r>
        <w:t>🩺 Nursing Action: Advise larger pieces and minimal handling to retain vitamins</w:t>
      </w:r>
    </w:p>
    <w:p>
      <w:r>
        <w:t>❌ Why Not Others: (b) Only affects taste, not nutrients — not the best response for this situation; (a) Preserves all vitamins — not the best response for this situation; (c) Has no effect on nutrients — not the best response for this situation.</w:t>
      </w:r>
    </w:p>
    <w:p>
      <w:r>
        <w:t>⚠️ Exam Trap: Vitamin loss is real with fine chopping — not just a taste issue</w:t>
      </w:r>
    </w:p>
    <w:p>
      <w:r>
        <w:t>🌟 PNC Exam Pearl: Using a pressure cooker with minimal water preserves more vitamins than open long boiling</w:t>
      </w:r>
    </w:p>
    <w:p>
      <w:r>
        <w:t>⚡ 5-Second Recall: Bigger pieces = better retention</w:t>
      </w:r>
    </w:p>
    <w:p>
      <w:r>
        <w:t>Positive Marks: 1</w:t>
      </w:r>
    </w:p>
    <w:p>
      <w:r>
        <w:t>Negative Marks: 0</w:t>
      </w:r>
    </w:p>
    <w:p>
      <w:r>
        <w:t>Question: Adding baking soda to keep vegetables green during cooking?</w:t>
      </w:r>
    </w:p>
    <w:p>
      <w:r>
        <w:t>(a) Adds calcium</w:t>
      </w:r>
    </w:p>
    <w:p>
      <w:r>
        <w:t>(b) Improves protein quality</w:t>
      </w:r>
    </w:p>
    <w:p>
      <w:r>
        <w:t>(c) Destroys thiamine and vitamin C</w:t>
      </w:r>
    </w:p>
    <w:p>
      <w:r>
        <w:t>(d) Preserves all vitamins</w:t>
      </w:r>
    </w:p>
    <w:p>
      <w:r>
        <w:t>Answer: c</w:t>
      </w:r>
    </w:p>
    <w:p>
      <w:r>
        <w:t>Solution: ✅ Correct Answer: c.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🔍 Key Clues: Soda = destroys B1 + C</w:t>
      </w:r>
    </w:p>
    <w:p>
      <w:r>
        <w:t>🩺 Nursing Action: Avoid soda in vegetable cooking; quick high-heat methods keep colour with less nutrient loss</w:t>
      </w:r>
    </w:p>
    <w:p>
      <w:r>
        <w:t>❌ Why Not Others: (a) Adds calcium — not the best response for this situation; (d) Preserves all vitamins — not the best response for this situation; (b) Improves protein quality — not the best response for this situation.</w:t>
      </w:r>
    </w:p>
    <w:p>
      <w:r>
        <w:t>⚠️ Exam Trap: Soda destroys vitamins even while preserving colour — it is a nutritionally costly shortcut</w:t>
      </w:r>
    </w:p>
    <w:p>
      <w:r>
        <w:t>🌟 PNC Exam Pearl: Cooking with the lid on shortens time and reduces oxidation losses</w:t>
      </w:r>
    </w:p>
    <w:p>
      <w:r>
        <w:t>⚡ 5-Second Recall: No soda in vegetable cooking</w:t>
      </w:r>
    </w:p>
    <w:p>
      <w:r>
        <w:t>Positive Marks: 1</w:t>
      </w:r>
    </w:p>
    <w:p>
      <w:r>
        <w:t>Negative Marks: 0</w:t>
      </w:r>
    </w:p>
    <w:p>
      <w:r>
        <w:t>Question: Fermentation (e.g., idli, curd, dhokla) improves nutrition by?</w:t>
      </w:r>
    </w:p>
    <w:p>
      <w:r>
        <w:t>(a) Destroying all protein</w:t>
      </w:r>
    </w:p>
    <w:p>
      <w:r>
        <w:t>(b) Enhancing B-vitamin content and digestibility</w:t>
      </w:r>
    </w:p>
    <w:p>
      <w:r>
        <w:t>(c) Adding only salt</w:t>
      </w:r>
    </w:p>
    <w:p>
      <w:r>
        <w:t>(d) Removing calcium</w:t>
      </w:r>
    </w:p>
    <w:p>
      <w:r>
        <w:t>Answer: b</w:t>
      </w:r>
    </w:p>
    <w:p>
      <w:r>
        <w:t>Solution: ✅ Correct Answer: b. Enhancing B-vitamin content and digestibility.</w:t>
      </w:r>
    </w:p>
    <w:p>
      <w:r>
        <w:t>🧠 Clinical Rationale: Fermentation by beneficial microbes raises B vitamins, improves digestibility and may reduce antinutrients like phytates</w:t>
      </w:r>
    </w:p>
    <w:p>
      <w:r>
        <w:t>🔍 Key Clues: Fermentation = better digestion + B vitamins</w:t>
      </w:r>
    </w:p>
    <w:p>
      <w:r>
        <w:t>🩺 Nursing Action: Promote fermented foods (curd, idli, dosa, dhokla) in weaning and family diets</w:t>
      </w:r>
    </w:p>
    <w:p>
      <w:r>
        <w:t>❌ Why Not Others: (d) Removing calcium — not the best response for this situation; (c) Adding only salt — not the best response for this situation; (a) Destroying all protein — not the best response for this situation.</w:t>
      </w:r>
    </w:p>
    <w:p>
      <w:r>
        <w:t>⚠️ Exam Trap: Fermentation improves, not destroys, the food's nutrient value and digestibility</w:t>
      </w:r>
    </w:p>
    <w:p>
      <w:r>
        <w:t>🌟 PNC Exam Pearl: Fermented cereal-pulse batters are excellent complementary foods for infants</w:t>
      </w:r>
    </w:p>
    <w:p>
      <w:r>
        <w:t>⚡ 5-Second Recall: Fermented = B vitamins + digestibility</w:t>
      </w:r>
    </w:p>
    <w:p>
      <w:r>
        <w:t>Positive Marks: 1</w:t>
      </w:r>
    </w:p>
    <w:p>
      <w:r>
        <w:t>Negative Marks: 0</w:t>
      </w:r>
    </w:p>
    <w:p>
      <w:r>
        <w:t>Question: Which adulterant is associated with mustard oil and causes epidemic dropsy?</w:t>
      </w:r>
    </w:p>
    <w:p>
      <w:r>
        <w:t>(a) Chalk powder</w:t>
      </w:r>
    </w:p>
    <w:p>
      <w:r>
        <w:t>(b) Sugar syrup</w:t>
      </w:r>
    </w:p>
    <w:p>
      <w:r>
        <w:t>(c) Iron filings</w:t>
      </w:r>
    </w:p>
    <w:p>
      <w:r>
        <w:t>(d) Argemone oil</w:t>
      </w:r>
    </w:p>
    <w:p>
      <w:r>
        <w:t>Answer: d</w:t>
      </w:r>
    </w:p>
    <w:p>
      <w:r>
        <w:t>Solution: ✅ Correct Answer: d. Argemone oil.</w:t>
      </w:r>
    </w:p>
    <w:p>
      <w:r>
        <w:t>🧠 Clinical Rationale: Argemone (prickly poppy) oil adulterating mustard oil causes epidemic dropsy — a serious public health hazard</w:t>
      </w:r>
    </w:p>
    <w:p>
      <w:r>
        <w:t>🔍 Key Clues: Argemone oil = dropsy risk</w:t>
      </w:r>
    </w:p>
    <w:p>
      <w:r>
        <w:t>🩺 Nursing Action: Buy oils from trusted brands, check for the FSSAI mark, and report suspected adulteration</w:t>
      </w:r>
    </w:p>
    <w:p>
      <w:r>
        <w:t>❌ Why Not Others: (b) Sugar syrup — not the best response for this situation; (c) Iron filings — not the best response for this situation; (a) Chalk powder — not the best response for this situation.</w:t>
      </w:r>
    </w:p>
    <w:p>
      <w:r>
        <w:t>⚠️ Exam Trap: Chalk (milk), iron filings (tea) and sugar syrup (honey) are other adulterants — argemone specifically poisons mustard oil</w:t>
      </w:r>
    </w:p>
    <w:p>
      <w:r>
        <w:t>🌟 PNC Exam Pearl: Metanil yellow in turmeric and khoya sweets is a banned colour with cancer risk</w:t>
      </w:r>
    </w:p>
    <w:p>
      <w:r>
        <w:t>⚡ 5-Second Recall: Argemone in mustard oil = dropsy</w:t>
      </w:r>
    </w:p>
    <w:p>
      <w:r>
        <w:t>Positive Marks: 1</w:t>
      </w:r>
    </w:p>
    <w:p>
      <w:r>
        <w:t>Negative Marks: 0</w:t>
      </w:r>
    </w:p>
    <w:p>
      <w:r>
        <w:t>Question: Why is repeated reheating of leftovers unsafe?</w:t>
      </w:r>
    </w:p>
    <w:p>
      <w:r>
        <w:t>(a) Each warm-cool cycle lets bacteria multiply and can produce toxins</w:t>
      </w:r>
    </w:p>
    <w:p>
      <w:r>
        <w:t>(b) It improves the taste</w:t>
      </w:r>
    </w:p>
    <w:p>
      <w:r>
        <w:t>(c) It makes food sterile</w:t>
      </w:r>
    </w:p>
    <w:p>
      <w:r>
        <w:t>(d) It adds vitamins</w:t>
      </w:r>
    </w:p>
    <w:p>
      <w:r>
        <w:t>Answer: a</w:t>
      </w:r>
    </w:p>
    <w:p>
      <w:r>
        <w:t>Solution: ✅ Correct Answer: a. Each warm-cool cycle lets bacteria multiply and can produce toxins.</w:t>
      </w:r>
    </w:p>
    <w:p>
      <w:r>
        <w:t>🧠 Clinical Rationale: Every reheating passes food through the bacterial danger zone (4–60 °C) — repeated cycles multiply bacteria and some toxins survive reheating</w:t>
      </w:r>
    </w:p>
    <w:p>
      <w:r>
        <w:t>🔍 Key Clues: Repeated reheating = bacterial multiplication</w:t>
      </w:r>
    </w:p>
    <w:p>
      <w:r>
        <w:t>🩺 Nursing Action: Reheat only the portion needed, once, to piping hot; discard leftovers after 2–3 days in the fridge</w:t>
      </w:r>
    </w:p>
    <w:p>
      <w:r>
        <w:t>❌ Why Not Others: (b) It improves the taste — not the best response for this situation; (d) It adds vitamins — not the best response for this situation; (c) It makes food sterile — not the best response for this situation.</w:t>
      </w:r>
    </w:p>
    <w:p>
      <w:r>
        <w:t>⚠️ Exam Trap: Taste is irrelevant to safety — the danger-zone cycling is the hazard</w:t>
      </w:r>
    </w:p>
    <w:p>
      <w:r>
        <w:t>🌟 PNC Exam Pearl: Rice and meat leftovers are especially risky — Bacillus cereus and Staph toxins survive reheating</w:t>
      </w:r>
    </w:p>
    <w:p>
      <w:r>
        <w:t>⚡ 5-Second Recall: Reheat once, piping hot</w:t>
      </w:r>
    </w:p>
    <w:p>
      <w:r>
        <w:t>Positive Marks: 1</w:t>
      </w:r>
    </w:p>
    <w:p>
      <w:r>
        <w:t>Negative Marks: 0</w:t>
      </w:r>
    </w:p>
    <w:p>
      <w:r>
        <w:t>Question: A low-income family wants the best nutrition on a tight budget. What is the MOST cost-effective advice?</w:t>
      </w:r>
    </w:p>
    <w:p>
      <w:r>
        <w:t>(a) Buy imported fruits only</w:t>
      </w:r>
    </w:p>
    <w:p>
      <w:r>
        <w:t>(b) Buy only soft drinks and biscuits</w:t>
      </w:r>
    </w:p>
    <w:p>
      <w:r>
        <w:t>(c) Prioritize cereals, pulses, seasonal vegetables and eggs/curd — the cheapest nutrient-dense foods</w:t>
      </w:r>
    </w:p>
    <w:p>
      <w:r>
        <w:t>(d) Skip vegetables entirely</w:t>
      </w:r>
    </w:p>
    <w:p>
      <w:r>
        <w:t>Answer: c</w:t>
      </w:r>
    </w:p>
    <w:p>
      <w:r>
        <w:t>Solution: ✅ Correct Answer: c.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🔍 Key Clues: Nutrients per rupee = staples + pulses + seasonal veg</w:t>
      </w:r>
    </w:p>
    <w:p>
      <w:r>
        <w:t>🩺 Nursing Action: Plan meals around staples, pulses and seasonal produce; small amounts of milk/egg add quality protein</w:t>
      </w:r>
    </w:p>
    <w:p>
      <w:r>
        <w:t>❌ Why Not Others: (d) Skip vegetables entirely — not the best response for this situation; (a) Buy imported fruits only — not the best response for this situation; (b) Buy only soft drinks and biscuits — not the best response for this situation.</w:t>
      </w:r>
    </w:p>
    <w:p>
      <w:r>
        <w:t>⚠️ Exam Trap: Soft drinks, biscuits and imports give poor nutrient value — the staple-pulse-vegetable mix is the economy choice</w:t>
      </w:r>
    </w:p>
    <w:p>
      <w:r>
        <w:t>🌟 PNC Exam Pearl: Local seasonal vegetables are cheaper AND fresher — a double win for nutrition and budget</w:t>
      </w:r>
    </w:p>
    <w:p>
      <w:r>
        <w:t>⚡ 5-Second Recall: Cheapest nutrients = cereal + pulse + seasonal veg</w:t>
      </w:r>
    </w:p>
    <w:p>
      <w:r>
        <w:t>Positive Marks: 1</w:t>
      </w:r>
    </w:p>
    <w:p>
      <w:r>
        <w:t>Negative Marks: 0</w:t>
      </w:r>
    </w:p>
    <w:p>
      <w:r>
        <w:t>Question: A family buys out-of-season imported fruits monthly and skips vegetables to save money. What advice corrects this pattern?</w:t>
      </w:r>
    </w:p>
    <w:p>
      <w:r>
        <w:t>(a) Skip all fruits and vegetables</w:t>
      </w:r>
    </w:p>
    <w:p>
      <w:r>
        <w:t>(b) Swap imported fruits for local seasonal fruits and include cheap seasonal vegetables daily</w:t>
      </w:r>
    </w:p>
    <w:p>
      <w:r>
        <w:t>(c) Continue imported fruits as the only produce</w:t>
      </w:r>
    </w:p>
    <w:p>
      <w:r>
        <w:t>(d) Buy only canned fruits</w:t>
      </w:r>
    </w:p>
    <w:p>
      <w:r>
        <w:t>Answer: b</w:t>
      </w:r>
    </w:p>
    <w:p>
      <w:r>
        <w:t>Solution: ✅ Correct Answer: b. Swap imported fruits for local seasonal fruits and include cheap seasonal vegetables daily.</w:t>
      </w:r>
    </w:p>
    <w:p>
      <w:r>
        <w:t>🧠 Clinical Rationale: Local seasonal fruits (papaya, guava, banana, citrus in season) cost less and are fresher than imports — with vegetables they complete the micronutrient base</w:t>
      </w:r>
    </w:p>
    <w:p>
      <w:r>
        <w:t>🔍 Key Clues: Local seasonal produce &gt; imports</w:t>
      </w:r>
    </w:p>
    <w:p>
      <w:r>
        <w:t>🩺 Nursing Action: Teach seasonal charts and market lists; greens like amaranth, methi and seasonal gourds are cheap nutrient sources</w:t>
      </w:r>
    </w:p>
    <w:p>
      <w:r>
        <w:t>❌ Why Not Others: (a) Skip all fruits and vegetables — not the best response for this situation; (c) Continue imported fruits as the only produce — not the best response for this situation; (d) Buy only canned fruits — not the best response for this situation.</w:t>
      </w:r>
    </w:p>
    <w:p>
      <w:r>
        <w:t>⚠️ Exam Trap: Imported fruits at high prices displace affordable vegetables — the buying pattern itself needs correction</w:t>
      </w:r>
    </w:p>
    <w:p>
      <w:r>
        <w:t>🌟 PNC Exam Pearl: Canned fruits carry added sugar and cost more than fresh seasonal options</w:t>
      </w:r>
    </w:p>
    <w:p>
      <w:r>
        <w:t>⚡ 5-Second Recall: Local fruits + seasonal vegetables = budget nutrition</w:t>
      </w:r>
    </w:p>
    <w:p>
      <w:r>
        <w:t>Positive Marks: 1</w:t>
      </w:r>
    </w:p>
    <w:p>
      <w:r>
        <w:t>Negative Marks: 0</w:t>
      </w:r>
    </w:p>
    <w:p>
      <w:r>
        <w:t>Question: Eggs and meat should be stored?</w:t>
      </w:r>
    </w:p>
    <w:p>
      <w:r>
        <w:t>(a) In the refrigerator at cold temperature, meat separately from other foods</w:t>
      </w:r>
    </w:p>
    <w:p>
      <w:r>
        <w:t>(b) Next to cleaning chemicals without wrapping</w:t>
      </w:r>
    </w:p>
    <w:p>
      <w:r>
        <w:t>(c) At room temperature for freshness</w:t>
      </w:r>
    </w:p>
    <w:p>
      <w:r>
        <w:t>(d) In direct sunlight</w:t>
      </w:r>
    </w:p>
    <w:p>
      <w:r>
        <w:t>Answer: a</w:t>
      </w:r>
    </w:p>
    <w:p>
      <w:r>
        <w:t>Solution: ✅ Correct Answer: a. In the refrigerator at cold temperature, meat separately from other foods.</w:t>
      </w:r>
    </w:p>
    <w:p>
      <w:r>
        <w:t>🧠 Clinical Rationale: Eggs and meat are perishable — refrigeration slows spoilage, and raw meat must be kept separate (below other foods) to prevent cross-contamination</w:t>
      </w:r>
    </w:p>
    <w:p>
      <w:r>
        <w:t>🔍 Key Clues: Eggs/meat = refrigerated + separated</w:t>
      </w:r>
    </w:p>
    <w:p>
      <w:r>
        <w:t>🩺 Nursing Action: Store raw meat in sealed containers on lower shelves and eggs refrigerated; wash hands after handling</w:t>
      </w:r>
    </w:p>
    <w:p>
      <w:r>
        <w:t>❌ Why Not Others: (c) At room temperature for freshness — not the best response for this situation; (b) Next to cleaning chemicals without wrapping — not the best response for this situation; (d) In direct sunlight — not the best response for this situation.</w:t>
      </w:r>
    </w:p>
    <w:p>
      <w:r>
        <w:t>⚠️ Exam Trap: Room temperature and sunlight accelerate bacterial growth in eggs and meat — cold storage is essential</w:t>
      </w:r>
    </w:p>
    <w:p>
      <w:r>
        <w:t>🌟 PNC Exam Pearl: Refrigerate eggs pointed end down and use within their shelf life</w:t>
      </w:r>
    </w:p>
    <w:p>
      <w:r>
        <w:t>⚡ 5-Second Recall: Meat/eggs = cold + separate</w:t>
      </w:r>
    </w:p>
    <w:p>
      <w:r>
        <w:t>Positive Marks: 1</w:t>
      </w:r>
    </w:p>
    <w:p>
      <w:r>
        <w:t>Negative Marks: 0</w:t>
      </w:r>
    </w:p>
    <w:p>
      <w:r>
        <w:t>Question: A hospital cook peels and fine-chops vegetables hours before cooking and boils them in large water that is then discarded. The nurse's BEST recommendation is?</w:t>
      </w:r>
    </w:p>
    <w:p>
      <w:r>
        <w:t>(a) Cut close to cooking time, use larger pieces, minimal water, and reuse the cooking water</w:t>
      </w:r>
    </w:p>
    <w:p>
      <w:r>
        <w:t>(b) Discard all cooking water always</w:t>
      </w:r>
    </w:p>
    <w:p>
      <w:r>
        <w:t>(c) Keep the current practice for speed</w:t>
      </w:r>
    </w:p>
    <w:p>
      <w:r>
        <w:t>(d) Chop even finer to cook faster</w:t>
      </w:r>
    </w:p>
    <w:p>
      <w:r>
        <w:t>Answer: a</w:t>
      </w:r>
    </w:p>
    <w:p>
      <w:r>
        <w:t>Solution: ✅ Correct Answer: a.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🔍 Key Clues: Cut late, large pieces, reuse water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(d) Chop even finer to cook faster — not the best response for this situation; (c) Keep the current practice for speed — not the best response for this situation; (b) Discard all cooking water always — not the best response for this situation.</w:t>
      </w:r>
    </w:p>
    <w:p>
      <w:r>
        <w:t>⚠️ Exam Trap: The current method loses B vitamins and vitamin C at every step — each practice must change together</w:t>
      </w:r>
    </w:p>
    <w:p>
      <w:r>
        <w:t>🌟 PNC Exam Pearl: Quick stir-frying and steaming preserve the most vitamins among cooking methods</w:t>
      </w:r>
    </w:p>
    <w:p>
      <w:r>
        <w:t>⚡ 5-Second Recall: Preserve = late cutting + minimal water + reuse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