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under-five clinic provides?</w:t>
      </w:r>
    </w:p>
    <w:p>
      <w:r>
        <w:t>(a) No services until illness becomes severe</w:t>
      </w:r>
    </w:p>
    <w:p>
      <w:r>
        <w:t>(b) Only school admission forms</w:t>
      </w:r>
    </w:p>
    <w:p>
      <w:r>
        <w:t>(c) Growth monitoring, immunization, nutrition counseling, treatment of minor illness, health education and referral</w:t>
      </w:r>
    </w:p>
    <w:p>
      <w:r>
        <w:t>(d) Only emergency surgery</w:t>
      </w:r>
    </w:p>
    <w:p>
      <w:r>
        <w:t>Answer: c</w:t>
      </w:r>
    </w:p>
    <w:p>
      <w:r>
        <w:t>Solution: ✅ Correct Answer: c. Growth monitoring, immunization, nutrition counseling, treatment of minor illness, health education and referral.</w:t>
      </w:r>
    </w:p>
    <w:p>
      <w:r>
        <w:t>🧠 Clinical Rationale: Under-five clinics deliver growth monitoring, immunization, nutrition guidance, treatment of common illnesses, health education and referral — the core of preventive pediatrics</w:t>
      </w:r>
    </w:p>
    <w:p>
      <w:r>
        <w:t>🔍 Key Clues: Under-five clinic = growth + immunization + nutrition + treatment + education</w:t>
      </w:r>
    </w:p>
    <w:p>
      <w:r>
        <w:t>🩺 Nursing Action: Weigh and plot every child at each visit</w:t>
      </w:r>
    </w:p>
    <w:p>
      <w:r>
        <w:t>❌ Why Not Others: (a) No services until illness becomes severe — not the best response for this situation; (b) Only school admission forms — not the best response for this situation; (d) Only emergency surgery — not the best response for this situation.</w:t>
      </w:r>
    </w:p>
    <w:p>
      <w:r>
        <w:t>⚠️ Exam Trap: Use the visits for immunization and feeding counseling</w:t>
      </w:r>
    </w:p>
    <w:p>
      <w:r>
        <w:t>⚡ 5-Second Recall: Under-five clinics prevent illness</w:t>
      </w:r>
    </w:p>
    <w:p>
      <w:r>
        <w:t>Positive Marks: 1</w:t>
      </w:r>
    </w:p>
    <w:p>
      <w:r>
        <w:t>Negative Marks: 0</w:t>
      </w:r>
    </w:p>
    <w:p>
      <w:r>
        <w:t>Question: IMNCI (Integrated Management of Neonatal and Childhood Illness) integrates care for?</w:t>
      </w:r>
    </w:p>
    <w:p>
      <w:r>
        <w:t>(a) Only dental problems</w:t>
      </w:r>
    </w:p>
    <w:p>
      <w:r>
        <w:t>(b) Common childhood illnesses — pneumonia, diarrhea, fever/malaria, measles, malnutrition and anemia — with prevention and counseling</w:t>
      </w:r>
    </w:p>
    <w:p>
      <w:r>
        <w:t>(c) Only adult diseases</w:t>
      </w:r>
    </w:p>
    <w:p>
      <w:r>
        <w:t>(d) Only surgical conditions</w:t>
      </w:r>
    </w:p>
    <w:p>
      <w:r>
        <w:t>Answer: b</w:t>
      </w:r>
    </w:p>
    <w:p>
      <w:r>
        <w:t>Solution: ✅ Correct Answer: b. Common childhood illnesses — pneumonia, diarrhea, fever/malaria, measles, malnutrition and anemia — with prevention and counseling.</w:t>
      </w:r>
    </w:p>
    <w:p>
      <w:r>
        <w:t>🧠 Clinical Rationale: IMNCI combines assessment, classification, treatment/referral and counseling for the major childhood illnesses plus feeding and immunization</w:t>
      </w:r>
    </w:p>
    <w:p>
      <w:r>
        <w:t>🔍 Key Clues: IMNCI = integrated assessment + classification + treatment + counseling</w:t>
      </w:r>
    </w:p>
    <w:p>
      <w:r>
        <w:t>🩺 Nursing Action: Screen every sick child with the IMNCI algorithm</w:t>
      </w:r>
    </w:p>
    <w:p>
      <w:r>
        <w:t>❌ Why Not Others: (a) Only dental problems — not the best response for this situation; (d) Only surgical conditions — not the best response for this situation; (c) Only adult diseases — not the best response for this situation.</w:t>
      </w:r>
    </w:p>
    <w:p>
      <w:r>
        <w:t>⚠️ Exam Trap: Counsel mothers on feeding and follow-up</w:t>
      </w:r>
    </w:p>
    <w:p>
      <w:r>
        <w:t>⚡ 5-Second Recall: IMNCI integrates child care</w:t>
      </w:r>
    </w:p>
    <w:p>
      <w:r>
        <w:t>Positive Marks: 1</w:t>
      </w:r>
    </w:p>
    <w:p>
      <w:r>
        <w:t>Negative Marks: 0</w:t>
      </w:r>
    </w:p>
    <w:p>
      <w:r>
        <w:t>Question: Which community-level finding in a sick child demands urgent referral?</w:t>
      </w:r>
    </w:p>
    <w:p>
      <w:r>
        <w:t>(a) A small scratch that is healing</w:t>
      </w:r>
    </w:p>
    <w:p>
      <w:r>
        <w:t>(b) Inability to drink, vomiting everything, convulsions, lethargy or severe wasting</w:t>
      </w:r>
    </w:p>
    <w:p>
      <w:r>
        <w:t>(c) A mild cough with a normal appetite</w:t>
      </w:r>
    </w:p>
    <w:p>
      <w:r>
        <w:t>(d) One episode of loose stool with normal activity</w:t>
      </w:r>
    </w:p>
    <w:p>
      <w:r>
        <w:t>Answer: b</w:t>
      </w:r>
    </w:p>
    <w:p>
      <w:r>
        <w:t>Solution: ✅ Correct Answer: b. Inability to drink, vomiting everything, convulsions, lethargy or severe wasting.</w:t>
      </w:r>
    </w:p>
    <w:p>
      <w:r>
        <w:t>🧠 Clinical Rationale: Community workers are taught the danger signs — unable to drink, vomiting everything, convulsions, lethargy, severe wasting/edema — which trigger immediate referral</w:t>
      </w:r>
    </w:p>
    <w:p>
      <w:r>
        <w:t>🔍 Key Clues: Danger signs trigger urgent referral at the community level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Start treatment on the way if possible</w:t>
      </w:r>
    </w:p>
    <w:p>
      <w:r>
        <w:t>❌ Why Not Others: (d) One episode of loose stool with normal activity — not the best response for this situation; (c) A mild cough with a normal appetite — not the best response for this situation; (a) A small scratch that is healing — not the best response for this situation.</w:t>
      </w:r>
    </w:p>
    <w:p>
      <w:r>
        <w:t>⚠️ Exam Trap: Never delay referral when danger signs are present</w:t>
      </w:r>
    </w:p>
    <w:p>
      <w:r>
        <w:t>⚡ 5-Second Recall: Know the referral danger signs</w:t>
      </w:r>
    </w:p>
    <w:p>
      <w:r>
        <w:t>Positive Marks: 1</w:t>
      </w:r>
    </w:p>
    <w:p>
      <w:r>
        <w:t>Negative Marks: 0</w:t>
      </w:r>
    </w:p>
    <w:p>
      <w:r>
        <w:t>Question: The school health program typically includes?</w:t>
      </w:r>
    </w:p>
    <w:p>
      <w:r>
        <w:t>(a) Only sports coaching</w:t>
      </w:r>
    </w:p>
    <w:p>
      <w:r>
        <w:t>(b) No health activities at all</w:t>
      </w:r>
    </w:p>
    <w:p>
      <w:r>
        <w:t>(c) Annual health screening, immunization, first aid, health education, nutrition monitoring and referral</w:t>
      </w:r>
    </w:p>
    <w:p>
      <w:r>
        <w:t>(d) Only annual examinations of the school building</w:t>
      </w:r>
    </w:p>
    <w:p>
      <w:r>
        <w:t>Answer: c</w:t>
      </w:r>
    </w:p>
    <w:p>
      <w:r>
        <w:t>Solution: ✅ Correct Answer: c. Annual health screening, immunization, first aid, health education, nutrition monitoring and referral.</w:t>
      </w:r>
    </w:p>
    <w:p>
      <w:r>
        <w:t>🧠 Clinical Rationale: School health covers screening (vision, hearing, dental, nutrition, anemia), immunization, first aid, health education and referral for identified problems</w:t>
      </w:r>
    </w:p>
    <w:p>
      <w:r>
        <w:t>🔍 Key Clues: School health = screening + immunization + first aid + education + referral</w:t>
      </w:r>
    </w:p>
    <w:p>
      <w:r>
        <w:t>🩺 Nursing Action: Maintain health records for each child</w:t>
      </w:r>
    </w:p>
    <w:p>
      <w:r>
        <w:t>❌ Why Not Others: (d) Only annual examinations of the school building — not the best response for this situation; (b) No health activities at all — not the best response for this situation; (a) Only sports coaching — not the best response for this situation.</w:t>
      </w:r>
    </w:p>
    <w:p>
      <w:r>
        <w:t>⚠️ Exam Trap: Screen annually and refer problems</w:t>
      </w:r>
    </w:p>
    <w:p>
      <w:r>
        <w:t>⚡ 5-Second Recall: School health promotes prevention</w:t>
      </w:r>
    </w:p>
    <w:p>
      <w:r>
        <w:t>Positive Marks: 1</w:t>
      </w:r>
    </w:p>
    <w:p>
      <w:r>
        <w:t>Negative Marks: 0</w:t>
      </w:r>
    </w:p>
    <w:p>
      <w:r>
        <w:t>Question: Vision screening in school-age children aims to detect?</w:t>
      </w:r>
    </w:p>
    <w:p>
      <w:r>
        <w:t>(a) Amblyopia, refractive errors and strabismus — with referral for corrective care</w:t>
      </w:r>
    </w:p>
    <w:p>
      <w:r>
        <w:t>(b) Only color blindness in adults</w:t>
      </w:r>
    </w:p>
    <w:p>
      <w:r>
        <w:t>(c) Hearing loss only</w:t>
      </w:r>
    </w:p>
    <w:p>
      <w:r>
        <w:t>(d) No vision problems until adulthood</w:t>
      </w:r>
    </w:p>
    <w:p>
      <w:r>
        <w:t>Answer: a</w:t>
      </w:r>
    </w:p>
    <w:p>
      <w:r>
        <w:t>Solution: ✅ Correct Answer: a. Amblyopia, refractive errors and strabismus — with referral for corrective care.</w:t>
      </w:r>
    </w:p>
    <w:p>
      <w:r>
        <w:t>🧠 Clinical Rationale: School vision screening detects amblyopia ('lazy eye'), refractive errors and squint early — treatable conditions that cause permanent vision loss if missed</w:t>
      </w:r>
    </w:p>
    <w:p>
      <w:r>
        <w:t>🔍 Key Clues: Screen for amblyopia + refractive errors + squint</w:t>
      </w:r>
    </w:p>
    <w:p>
      <w:r>
        <w:t>🩺 Nursing Action: Refer positive screens to an eye specialist promptly</w:t>
      </w:r>
    </w:p>
    <w:p>
      <w:r>
        <w:t>❌ Why Not Others: (b) Only color blindness in adults — not the best response for this situation; (d) No vision problems until adulthood — not the best response for this situation; (c) Hearing loss only — not the best response for this situation.</w:t>
      </w:r>
    </w:p>
    <w:p>
      <w:r>
        <w:t>⚠️ Exam Trap: Vision screening is age-specific</w:t>
      </w:r>
    </w:p>
    <w:p>
      <w:r>
        <w:t>⚡ 5-Second Recall: Early vision screening prevents blindness</w:t>
      </w:r>
    </w:p>
    <w:p>
      <w:r>
        <w:t>Positive Marks: 1</w:t>
      </w:r>
    </w:p>
    <w:p>
      <w:r>
        <w:t>Negative Marks: 0</w:t>
      </w:r>
    </w:p>
    <w:p>
      <w:r>
        <w:t>Question: Rashtriya Bal Swasthya Karyakram (RBSK) is a national program that?</w:t>
      </w:r>
    </w:p>
    <w:p>
      <w:r>
        <w:t>(a) Screens only children already in hospitals</w:t>
      </w:r>
    </w:p>
    <w:p>
      <w:r>
        <w:t>(b) Replaces all immunization services</w:t>
      </w:r>
    </w:p>
    <w:p>
      <w:r>
        <w:t>(c) Only treats adult illnesses</w:t>
      </w:r>
    </w:p>
    <w:p>
      <w:r>
        <w:t>(d) Screens children 0-18 years for defects, deficiencies, diseases and developmental delays, with referral and treatment</w:t>
      </w:r>
    </w:p>
    <w:p>
      <w:r>
        <w:t>Answer: d</w:t>
      </w:r>
    </w:p>
    <w:p>
      <w:r>
        <w:t>Solution: ✅ Correct Answer: d. Screens children 0-18 years for defects, deficiencies, diseases and developmental delays, with referral and treatment.</w:t>
      </w:r>
    </w:p>
    <w:p>
      <w:r>
        <w:t>🧠 Clinical Rationale: RBSK screens children from birth to 18 years for the '4 Ds' — defects at birth, deficiencies, diseases and developmental delays/disabilities — with referral to treatment services</w:t>
      </w:r>
    </w:p>
    <w:p>
      <w:r>
        <w:t>🔍 Key Clues: RBSK = screening for 4 Ds in 0-18 years</w:t>
      </w:r>
    </w:p>
    <w:p>
      <w:r>
        <w:t>🩺 Nursing Action: Mobile health teams conduct the screening</w:t>
      </w:r>
    </w:p>
    <w:p>
      <w:r>
        <w:t>❌ Why Not Others: (b) Replaces all immunization services — not the best response for this situation; (c) Only treats adult illnesses — not the best response for this situation; (a) Screens only children already in hospitals — not the best response for this situation.</w:t>
      </w:r>
    </w:p>
    <w:p>
      <w:r>
        <w:t>⚠️ Exam Trap: Referral and treatment follow the screening</w:t>
      </w:r>
    </w:p>
    <w:p>
      <w:r>
        <w:t>⚡ 5-Second Recall: RBSK finds hidden health problems</w:t>
      </w:r>
    </w:p>
    <w:p>
      <w:r>
        <w:t>Positive Marks: 1</w:t>
      </w:r>
    </w:p>
    <w:p>
      <w:r>
        <w:t>Negative Marks: 0</w:t>
      </w:r>
    </w:p>
    <w:p>
      <w:r>
        <w:t>Question: Under home-based newborn care (HBNC), ASHA workers visit newborns on?</w:t>
      </w:r>
    </w:p>
    <w:p>
      <w:r>
        <w:t>(a) Every month for the first year only</w:t>
      </w:r>
    </w:p>
    <w:p>
      <w:r>
        <w:t>(b) Days 3, 7, 14, 21 and 28 after birth to check for danger signs and support feeding</w:t>
      </w:r>
    </w:p>
    <w:p>
      <w:r>
        <w:t>(c) Only when the mother calls with a problem</w:t>
      </w:r>
    </w:p>
    <w:p>
      <w:r>
        <w:t>(d) Only day 30 once</w:t>
      </w:r>
    </w:p>
    <w:p>
      <w:r>
        <w:t>Answer: b</w:t>
      </w:r>
    </w:p>
    <w:p>
      <w:r>
        <w:t>Solution: ✅ Correct Answer: b. Days 3, 7, 14, 21 and 28 after birth to check for danger signs and support feeding.</w:t>
      </w:r>
    </w:p>
    <w:p>
      <w:r>
        <w:t>🧠 Clinical Rationale: HBNC schedules ASHA visits on days 3, 7, 14, 21 and 28 to detect danger signs, support breastfeeding and weigh the baby</w:t>
      </w:r>
    </w:p>
    <w:p>
      <w:r>
        <w:t>🔍 Key Clues: ASHA visits: days 3, 7, 14, 21, 28</w:t>
      </w:r>
    </w:p>
    <w:p>
      <w:r>
        <w:t>🩺 Nursing Action: Check for newborn danger signs at each visit</w:t>
      </w:r>
    </w:p>
    <w:p>
      <w:r>
        <w:t>❌ Why Not Others: (a) Every month for the first year only — not the best response for this situation; (c) Only when the mother calls with a problem — not the best response for this situation; (d) Only day 30 once — not the best response for this situation.</w:t>
      </w:r>
    </w:p>
    <w:p>
      <w:r>
        <w:t>⚠️ Exam Trap: Support breastfeeding and warmth</w:t>
      </w:r>
    </w:p>
    <w:p>
      <w:r>
        <w:t>🌟 PNC Exam Pearl: HBNC = home visits in the first month</w:t>
      </w:r>
    </w:p>
    <w:p>
      <w:r>
        <w:t>⚡ 5-Second Recall: Refer sick newborns urgently</w:t>
      </w:r>
    </w:p>
    <w:p>
      <w:r>
        <w:t>Positive Marks: 1</w:t>
      </w:r>
    </w:p>
    <w:p>
      <w:r>
        <w:t>Negative Marks: 0</w:t>
      </w:r>
    </w:p>
    <w:p>
      <w:r>
        <w:t>Question: Early identification of childhood disability matters because?</w:t>
      </w:r>
    </w:p>
    <w:p>
      <w:r>
        <w:t>(a) Disabilities always resolve on their own</w:t>
      </w:r>
    </w:p>
    <w:p>
      <w:r>
        <w:t>(b) Only adults need rehabilitation</w:t>
      </w:r>
    </w:p>
    <w:p>
      <w:r>
        <w:t>(c) Early rehabilitation and therapy improve function and development — delays are best treated in early childhood</w:t>
      </w:r>
    </w:p>
    <w:p>
      <w:r>
        <w:t>(d) Treatment is ineffective at any age</w:t>
      </w:r>
    </w:p>
    <w:p>
      <w:r>
        <w:t>Answer: c</w:t>
      </w:r>
    </w:p>
    <w:p>
      <w:r>
        <w:t>Solution: ✅ Correct Answer: c. Early rehabilitation and therapy improve function and development — delays are best treated in early childhood.</w:t>
      </w:r>
    </w:p>
    <w:p>
      <w:r>
        <w:t>🧠 Clinical Rationale: Early detection enables early therapy, maximizing development, function and inclusion — screening programs identify delays and disabilities early</w:t>
      </w:r>
    </w:p>
    <w:p>
      <w:r>
        <w:t>🔍 Key Clues: Early detection = early therapy = better outcomes</w:t>
      </w:r>
    </w:p>
    <w:p>
      <w:r>
        <w:t>🩺 Nursing Action: Screen development and refer promptly</w:t>
      </w:r>
    </w:p>
    <w:p>
      <w:r>
        <w:t>❌ Why Not Others: (a) Disabilities always resolve on their own — not the best response for this situation; (b) Only adults need rehabilitation — not the best response for this situation; (d) Treatment is ineffective at any age — not the best response for this situation.</w:t>
      </w:r>
    </w:p>
    <w:p>
      <w:r>
        <w:t>⚠️ Exam Trap: Support families with rehabilitation services</w:t>
      </w:r>
    </w:p>
    <w:p>
      <w:r>
        <w:t>⚡ 5-Second Recall: Identify disability early</w:t>
      </w:r>
    </w:p>
    <w:p>
      <w:r>
        <w:t>Positive Marks: 1</w:t>
      </w:r>
    </w:p>
    <w:p>
      <w:r>
        <w:t>Negative Marks: 0</w:t>
      </w:r>
    </w:p>
    <w:p>
      <w:r>
        <w:t>Question: Effective parent education uses?</w:t>
      </w:r>
    </w:p>
    <w:p>
      <w:r>
        <w:t>(a) Simple language, demonstration, teach-back and written materials in the family's language</w:t>
      </w:r>
    </w:p>
    <w:p>
      <w:r>
        <w:t>(b) One-time lectures without checking understanding</w:t>
      </w:r>
    </w:p>
    <w:p>
      <w:r>
        <w:t>(c) Complex medical jargon</w:t>
      </w:r>
    </w:p>
    <w:p>
      <w:r>
        <w:t>(d) No written information at all</w:t>
      </w:r>
    </w:p>
    <w:p>
      <w:r>
        <w:t>Answer: a</w:t>
      </w:r>
    </w:p>
    <w:p>
      <w:r>
        <w:t>Solution: ✅ Correct Answer: a. Simple language, demonstration, teach-back and written materials in the family's language.</w:t>
      </w:r>
    </w:p>
    <w:p>
      <w:r>
        <w:t>🧠 Clinical Rationale: Parent education succeeds with simple language, demonstration, teach-back and written materials the family can take home</w:t>
      </w:r>
    </w:p>
    <w:p>
      <w:r>
        <w:t>🔍 Key Clues: Simple language + demonstration + teach-back + written materials</w:t>
      </w:r>
    </w:p>
    <w:p>
      <w:r>
        <w:t>🩺 Nursing Action: Confirm understanding by asking the parent to demonstrate or explain back</w:t>
      </w:r>
    </w:p>
    <w:p>
      <w:r>
        <w:t>❌ Why Not Others: (d) No written information at all — not the best response for this situation; (b) One-time lectures without checking understanding — not the best response for this situation; (c) Complex medical jargon — not the best response for this situation.</w:t>
      </w:r>
    </w:p>
    <w:p>
      <w:r>
        <w:t>⚠️ Exam Trap: Use the family's language and context</w:t>
      </w:r>
    </w:p>
    <w:p>
      <w:r>
        <w:t>⚡ 5-Second Recall: Teach parents effectively</w:t>
      </w:r>
    </w:p>
    <w:p>
      <w:r>
        <w:t>Positive Marks: 1</w:t>
      </w:r>
    </w:p>
    <w:p>
      <w:r>
        <w:t>Negative Marks: 0</w:t>
      </w:r>
    </w:p>
    <w:p>
      <w:r>
        <w:t>Question: At each under-five clinic visit, the nurse?</w:t>
      </w:r>
    </w:p>
    <w:p>
      <w:r>
        <w:t>(a) Plots weight only at school age</w:t>
      </w:r>
    </w:p>
    <w:p>
      <w:r>
        <w:t>(b) Weighs the child, plots the weight on the growth chart and interprets the trend</w:t>
      </w:r>
    </w:p>
    <w:p>
      <w:r>
        <w:t>(c) Only asks the mother how the child is</w:t>
      </w:r>
    </w:p>
    <w:p>
      <w:r>
        <w:t>(d) Weighs only on the first visit ever</w:t>
      </w:r>
    </w:p>
    <w:p>
      <w:r>
        <w:t>Answer: b</w:t>
      </w:r>
    </w:p>
    <w:p>
      <w:r>
        <w:t>Solution: ✅ Correct Answer: b. Weighs the child, plots the weight on the growth chart and interprets the trend.</w:t>
      </w:r>
    </w:p>
    <w:p>
      <w:r>
        <w:t>🧠 Clinical Rationale: Growth monitoring weighs and plots the child at every visit, interpreting the trend to detect faltering early</w:t>
      </w:r>
    </w:p>
    <w:p>
      <w:r>
        <w:t>🔍 Key Clues: Weigh + plot + interpret at every visit</w:t>
      </w:r>
    </w:p>
    <w:p>
      <w:r>
        <w:t>🩺 Nursing Action: Compare the plotted weight with previous visits</w:t>
      </w:r>
    </w:p>
    <w:p>
      <w:r>
        <w:t>❌ Why Not Others: (c) Only asks the mother how the child is — not the best response for this situation; (d) Weighs only on the first visit ever — not the best response for this situation; (a) Plots weight only at school age — not the best response for this situation.</w:t>
      </w:r>
    </w:p>
    <w:p>
      <w:r>
        <w:t>⚠️ Exam Trap: Faltering triggers assessment and counseling</w:t>
      </w:r>
    </w:p>
    <w:p>
      <w:r>
        <w:t>⚡ 5-Second Recall: Monitor growth at each visit</w:t>
      </w:r>
    </w:p>
    <w:p>
      <w:r>
        <w:t>Positive Marks: 1</w:t>
      </w:r>
    </w:p>
    <w:p>
      <w:r>
        <w:t>Negative Marks: 0</w:t>
      </w:r>
    </w:p>
    <w:p>
      <w:r>
        <w:t>Question: In IMNCI, the color-coded classification means?</w:t>
      </w:r>
    </w:p>
    <w:p>
      <w:r>
        <w:t>(a) Pink = mild illness only</w:t>
      </w:r>
    </w:p>
    <w:p>
      <w:r>
        <w:t>(b) Colors are decorative with no meaning</w:t>
      </w:r>
    </w:p>
    <w:p>
      <w:r>
        <w:t>(c) Green = immediate hospitalization always</w:t>
      </w:r>
    </w:p>
    <w:p>
      <w:r>
        <w:t>(d) Pink (red) = severe illness needing urgent referral, yellow = treatment at the facility, green = home management</w:t>
      </w:r>
    </w:p>
    <w:p>
      <w:r>
        <w:t>Answer: d</w:t>
      </w:r>
    </w:p>
    <w:p>
      <w:r>
        <w:t>Solution: ✅ Correct Answer: d. Pink (red) = severe illness needing urgent referral, yellow = treatment at the facility, green = home management.</w:t>
      </w:r>
    </w:p>
    <w:p>
      <w:r>
        <w:t>🧠 Clinical Rationale: IMNCI classifies children as pink/red (refer urgently), yellow (treat) or green (home care) — guiding the management decision</w:t>
      </w:r>
    </w:p>
    <w:p>
      <w:r>
        <w:t>🔍 Key Clues: Pink = refer urgently; yellow = treat; green = home care</w:t>
      </w:r>
    </w:p>
    <w:p>
      <w:r>
        <w:t>🩺 Nursing Action: Apply the classification to every sick child</w:t>
      </w:r>
    </w:p>
    <w:p>
      <w:r>
        <w:t>❌ Why Not Others: (c) Green = immediate hospitalization always — not the best response for this situation; (a) Pink = mild illness only — not the best response for this situation; (b) Colors are decorative with no meaning — not the best response for this situation.</w:t>
      </w:r>
    </w:p>
    <w:p>
      <w:r>
        <w:t>⚠️ Exam Trap: Pink classification demands urgent action</w:t>
      </w:r>
    </w:p>
    <w:p>
      <w:r>
        <w:t>⚡ 5-Second Recall: Colors drive IMNCI decisions</w:t>
      </w:r>
    </w:p>
    <w:p>
      <w:r>
        <w:t>Positive Marks: 1</w:t>
      </w:r>
    </w:p>
    <w:p>
      <w:r>
        <w:t>Negative Marks: 0</w:t>
      </w:r>
    </w:p>
    <w:p>
      <w:r>
        <w:t>Question: Which newborn finding at home requires immediate care?</w:t>
      </w:r>
    </w:p>
    <w:p>
      <w:r>
        <w:t>(a) Passing several wet diapers daily</w:t>
      </w:r>
    </w:p>
    <w:p>
      <w:r>
        <w:t>(b) Sleeping between feeds and waking for feeds</w:t>
      </w:r>
    </w:p>
    <w:p>
      <w:r>
        <w:t>(c) Mild skin peeling of the hands and feet</w:t>
      </w:r>
    </w:p>
    <w:p>
      <w:r>
        <w:t>(d) Poor feeding, lethargy, fever or hypothermia, fast or difficult breathing, jaundice on day 1, convulsions or a red umbilicus</w:t>
      </w:r>
    </w:p>
    <w:p>
      <w:r>
        <w:t>Answer: d</w:t>
      </w:r>
    </w:p>
    <w:p>
      <w:r>
        <w:t>Solution: ✅ Correct Answer: d. Poor feeding, lethargy, fever or hypothermia, fast or difficult breathing, jaundice on day 1, convulsions or a red umbilicus.</w:t>
      </w:r>
    </w:p>
    <w:p>
      <w:r>
        <w:t>🧠 Clinical Rationale: Newborn danger signs — feeding difficulty, lethargy, temperature problems, breathing difficulty, early jaundice, convulsions or umbilical redness — require urgent care</w:t>
      </w:r>
    </w:p>
    <w:p>
      <w:r>
        <w:t>🔍 Key Clues: Feeding + lethargy + temperature + breathing + early jaundice = newborn danger signs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mothers the danger signs before discharge</w:t>
      </w:r>
    </w:p>
    <w:p>
      <w:r>
        <w:t>❌ Why Not Others: (b) Sleeping between feeds and waking for feeds — not the best response for this situation; (c) Mild skin peeling of the hands and feet — not the best response for this situation; (a) Passing several wet diapers daily — not the best response for this situation.</w:t>
      </w:r>
    </w:p>
    <w:p>
      <w:r>
        <w:t>⚠️ Exam Trap: Encourage immediate contact for any danger sign</w:t>
      </w:r>
    </w:p>
    <w:p>
      <w:r>
        <w:t>⚡ 5-Second Recall: Newborn danger signs = urgent care</w:t>
      </w:r>
    </w:p>
    <w:p>
      <w:r>
        <w:t>Positive Marks: 1</w:t>
      </w:r>
    </w:p>
    <w:p>
      <w:r>
        <w:t>Negative Marks: 0</w:t>
      </w:r>
    </w:p>
    <w:p>
      <w:r>
        <w:t>Question: Routine school health screening checks?</w:t>
      </w:r>
    </w:p>
    <w:p>
      <w:r>
        <w:t>(a) Vision, hearing, dental health, nutrition status, anemia and general physical findings</w:t>
      </w:r>
    </w:p>
    <w:p>
      <w:r>
        <w:t>(b) Only the students' height once a year</w:t>
      </w:r>
    </w:p>
    <w:p>
      <w:r>
        <w:t>(c) Only immunization records</w:t>
      </w:r>
    </w:p>
    <w:p>
      <w:r>
        <w:t>(d) Nothing except attendance records</w:t>
      </w:r>
    </w:p>
    <w:p>
      <w:r>
        <w:t>Answer: a</w:t>
      </w:r>
    </w:p>
    <w:p>
      <w:r>
        <w:t>Solution: ✅ Correct Answer: a. Vision, hearing, dental health, nutrition status, anemia and general physical findings.</w:t>
      </w:r>
    </w:p>
    <w:p>
      <w:r>
        <w:t>🧠 Clinical Rationale: Screening examines vision, hearing, teeth, nutrition (height/weight/BMI), anemia and general health — detecting problems for early referral</w:t>
      </w:r>
    </w:p>
    <w:p>
      <w:r>
        <w:t>🔍 Key Clues: Screen vision + hearing + dental + nutrition + anemia</w:t>
      </w:r>
    </w:p>
    <w:p>
      <w:r>
        <w:t>🩺 Nursing Action: Use age-appropriate screening methods</w:t>
      </w:r>
    </w:p>
    <w:p>
      <w:r>
        <w:t>❌ Why Not Others: (b) Only the students' height once a year — not the best response for this situation; (d) Nothing except attendance records — not the best response for this situation; (c) Only immunization records — not the best response for this situation.</w:t>
      </w:r>
    </w:p>
    <w:p>
      <w:r>
        <w:t>⚠️ Exam Trap: Refer identified problems promptly</w:t>
      </w:r>
    </w:p>
    <w:p>
      <w:r>
        <w:t>⚡ 5-Second Recall: Screen comprehensively at school</w:t>
      </w:r>
    </w:p>
    <w:p>
      <w:r>
        <w:t>Positive Marks: 1</w:t>
      </w:r>
    </w:p>
    <w:p>
      <w:r>
        <w:t>Negative Marks: 0</w:t>
      </w:r>
    </w:p>
    <w:p>
      <w:r>
        <w:t>Question: A child with a hearing problem may show?</w:t>
      </w:r>
    </w:p>
    <w:p>
      <w:r>
        <w:t>(a) Only ear pain at night</w:t>
      </w:r>
    </w:p>
    <w:p>
      <w:r>
        <w:t>(b) Speech delay, inattention, poor school performance and behavioral problems — warranting hearing assessment</w:t>
      </w:r>
    </w:p>
    <w:p>
      <w:r>
        <w:t>(c) No signs until adolescence</w:t>
      </w:r>
    </w:p>
    <w:p>
      <w:r>
        <w:t>(d) Perfect speech and attention always</w:t>
      </w:r>
    </w:p>
    <w:p>
      <w:r>
        <w:t>Answer: b</w:t>
      </w:r>
    </w:p>
    <w:p>
      <w:r>
        <w:t>Solution: ✅ Correct Answer: b. Speech delay, inattention, poor school performance and behavioral problems — warranting hearing assessment.</w:t>
      </w:r>
    </w:p>
    <w:p>
      <w:r>
        <w:t>🧠 Clinical Rationale: Hearing loss presents as speech delay, inattention and learning problems; early detection and referral improve language and school outcomes</w:t>
      </w:r>
    </w:p>
    <w:p>
      <w:r>
        <w:t>🔍 Key Clues: Speech delay + inattention = hearing screening clues</w:t>
      </w:r>
    </w:p>
    <w:p>
      <w:r>
        <w:t>🩺 Nursing Action: Screen hearing in at-risk and school-age children</w:t>
      </w:r>
    </w:p>
    <w:p>
      <w:r>
        <w:t>❌ Why Not Others: (c) No signs until adolescence — not the best response for this situation; (a) Only ear pain at night — not the best response for this situation; (d) Perfect speech and attention always — not the best response for this situation.</w:t>
      </w:r>
    </w:p>
    <w:p>
      <w:r>
        <w:t>⚠️ Exam Trap: Refer for audiometry and early intervention</w:t>
      </w:r>
    </w:p>
    <w:p>
      <w:r>
        <w:t>⚡ 5-Second Recall: Detect hearing loss early</w:t>
      </w:r>
    </w:p>
    <w:p>
      <w:r>
        <w:t>Positive Marks: 1</w:t>
      </w:r>
    </w:p>
    <w:p>
      <w:r>
        <w:t>Negative Marks: 0</w:t>
      </w:r>
    </w:p>
    <w:p>
      <w:r>
        <w:t>Question: The 'four Ds' screened under RBSK are?</w:t>
      </w:r>
    </w:p>
    <w:p>
      <w:r>
        <w:t>(a) Dengue, diarrhea, diphtheria and diabetes</w:t>
      </w:r>
    </w:p>
    <w:p>
      <w:r>
        <w:t>(b) Drowning, dog bites, dental caries and depression</w:t>
      </w:r>
    </w:p>
    <w:p>
      <w:r>
        <w:t>(c) Dental, dietary, dermatologic and drug problems</w:t>
      </w:r>
    </w:p>
    <w:p>
      <w:r>
        <w:t>(d) Defects at birth, deficiencies, diseases and developmental delays (including disabilities)</w:t>
      </w:r>
    </w:p>
    <w:p>
      <w:r>
        <w:t>Answer: d</w:t>
      </w:r>
    </w:p>
    <w:p>
      <w:r>
        <w:t>Solution: ✅ Correct Answer: d. Defects at birth, deficiencies, diseases and developmental delays (including disabilities).</w:t>
      </w:r>
    </w:p>
    <w:p>
      <w:r>
        <w:t>🧠 Clinical Rationale: RBSK screens for defects at birth, nutritional deficiencies, childhood diseases and developmental delays/disabilities — the four Ds</w:t>
      </w:r>
    </w:p>
    <w:p>
      <w:r>
        <w:t>🔍 Key Clues: 4 Ds = defects + deficiencies + diseases + developmental delays</w:t>
      </w:r>
    </w:p>
    <w:p>
      <w:r>
        <w:t>🩺 Nursing Action: Screen for all four categories</w:t>
      </w:r>
    </w:p>
    <w:p>
      <w:r>
        <w:t>❌ Why Not Others: (a) Dengue, diarrhea, diphtheria and diabetes — not the best response for this situation; (c) Dental, dietary, dermatologic and drug problems — not the best response for this situation; (b) Drowning, dog bites, dental caries and depression — not the best response for this situation.</w:t>
      </w:r>
    </w:p>
    <w:p>
      <w:r>
        <w:t>⚠️ Exam Trap: Refer positive findings for early treatment</w:t>
      </w:r>
    </w:p>
    <w:p>
      <w:r>
        <w:t>⚡ 5-Second Recall: Know the RBSK 4 Ds</w:t>
      </w:r>
    </w:p>
    <w:p>
      <w:r>
        <w:t>Positive Marks: 1</w:t>
      </w:r>
    </w:p>
    <w:p>
      <w:r>
        <w:t>Negative Marks: 0</w:t>
      </w:r>
    </w:p>
    <w:p>
      <w:r>
        <w:t>Question: During HBNC visits, the ASHA worker assesses the newborn for?</w:t>
      </w:r>
    </w:p>
    <w:p>
      <w:r>
        <w:t>(a) Only the mother's comfort</w:t>
      </w:r>
    </w:p>
    <w:p>
      <w:r>
        <w:t>(b) No specific signs at all</w:t>
      </w:r>
    </w:p>
    <w:p>
      <w:r>
        <w:t>(c) Only the weight once</w:t>
      </w:r>
    </w:p>
    <w:p>
      <w:r>
        <w:t>(d) Feeding difficulty, lethargy, temperature problems, breathing difficulty, jaundice, convulsions and umbilical redness</w:t>
      </w:r>
    </w:p>
    <w:p>
      <w:r>
        <w:t>Answer: d</w:t>
      </w:r>
    </w:p>
    <w:p>
      <w:r>
        <w:t>Solution: ✅ Correct Answer: d. Feeding difficulty, lethargy, temperature problems, breathing difficulty, jaundice, convulsions and umbilical redness.</w:t>
      </w:r>
    </w:p>
    <w:p>
      <w:r>
        <w:t>🧠 Clinical Rationale: HBNC checks the key newborn danger signs — feeding, activity, temperature, breathing, jaundice, convulsions and cord infection — and refers any positive finding</w:t>
      </w:r>
    </w:p>
    <w:p>
      <w:r>
        <w:t>🔍 Key Clues: Check feeding + activity + temperature + breathing + cord signs</w:t>
      </w:r>
    </w:p>
    <w:p>
      <w:r>
        <w:t>🩺 Nursing Action: Weigh the baby and plot growth</w:t>
      </w:r>
    </w:p>
    <w:p>
      <w:r>
        <w:t>❌ Why Not Others: (a) Only the mother's comfort — not the best response for this situation; (b) No specific signs at all — not the best response for this situation; (c) Only the weight once — not the best response for this situation.</w:t>
      </w:r>
    </w:p>
    <w:p>
      <w:r>
        <w:t>⚠️ Exam Trap: Refer immediately for any danger sign</w:t>
      </w:r>
    </w:p>
    <w:p>
      <w:r>
        <w:t>⚡ 5-Second Recall: HBNC detects problems early</w:t>
      </w:r>
    </w:p>
    <w:p>
      <w:r>
        <w:t>Positive Marks: 1</w:t>
      </w:r>
    </w:p>
    <w:p>
      <w:r>
        <w:t>Negative Marks: 0</w:t>
      </w:r>
    </w:p>
    <w:p>
      <w:r>
        <w:t>Question: Rehabilitation for a child with disability includes?</w:t>
      </w:r>
    </w:p>
    <w:p>
      <w:r>
        <w:t>(a) Physiotherapy, occupational therapy, speech therapy, assistive devices and family training</w:t>
      </w:r>
    </w:p>
    <w:p>
      <w:r>
        <w:t>(b) No services are available</w:t>
      </w:r>
    </w:p>
    <w:p>
      <w:r>
        <w:t>(c) A single annual assessment with no therapy</w:t>
      </w:r>
    </w:p>
    <w:p>
      <w:r>
        <w:t>(d) Only medicines</w:t>
      </w:r>
    </w:p>
    <w:p>
      <w:r>
        <w:t>Answer: a</w:t>
      </w:r>
    </w:p>
    <w:p>
      <w:r>
        <w:t>Solution: ✅ Correct Answer: a. Physiotherapy, occupational therapy, speech therapy, assistive devices and family training.</w:t>
      </w:r>
    </w:p>
    <w:p>
      <w:r>
        <w:t>🧠 Clinical Rationale: Rehabilitation combines physiotherapy, occupational and speech therapy, assistive devices and caregiver training to maximize the child's function and participation</w:t>
      </w:r>
    </w:p>
    <w:p>
      <w:r>
        <w:t>🔍 Key Clues: Physio + OT + speech + assistive devices + family training</w:t>
      </w:r>
    </w:p>
    <w:p>
      <w:r>
        <w:t>🩺 Nursing Action: Set functional goals with the family</w:t>
      </w:r>
    </w:p>
    <w:p>
      <w:r>
        <w:t>❌ Why Not Others: (d) Only medicines — not the best response for this situation; (b) No services are available — not the best response for this situation; (c) A single annual assessment with no therapy — not the best response for this situation.</w:t>
      </w:r>
    </w:p>
    <w:p>
      <w:r>
        <w:t>⚠️ Exam Trap: Provide devices (hearing aids, wheelchairs, braces) as needed</w:t>
      </w:r>
    </w:p>
    <w:p>
      <w:r>
        <w:t>⚡ 5-Second Recall: Coordinate rehabilitation services</w:t>
      </w:r>
    </w:p>
    <w:p>
      <w:r>
        <w:t>Positive Marks: 1</w:t>
      </w:r>
    </w:p>
    <w:p>
      <w:r>
        <w:t>Negative Marks: 0</w:t>
      </w:r>
    </w:p>
    <w:p>
      <w:r>
        <w:t>Question: Continuity of care for a child discharged from hospital means?</w:t>
      </w:r>
    </w:p>
    <w:p>
      <w:r>
        <w:t>(a) Scheduled follow-up, communication with community services and ongoing monitoring of the child's progress</w:t>
      </w:r>
    </w:p>
    <w:p>
      <w:r>
        <w:t>(b) No contact after discharge</w:t>
      </w:r>
    </w:p>
    <w:p>
      <w:r>
        <w:t>(c) Waiting for the family to return only if problems become severe</w:t>
      </w:r>
    </w:p>
    <w:p>
      <w:r>
        <w:t>(d) A single phone call at one year</w:t>
      </w:r>
    </w:p>
    <w:p>
      <w:r>
        <w:t>Answer: a</w:t>
      </w:r>
    </w:p>
    <w:p>
      <w:r>
        <w:t>Solution: ✅ Correct Answer: a. Scheduled follow-up, communication with community services and ongoing monitoring of the child's progress.</w:t>
      </w:r>
    </w:p>
    <w:p>
      <w:r>
        <w:t>🧠 Clinical Rationale: Continuity links hospital, clinic and community care — scheduled follow-up, information sharing and ongoing monitoring support full recovery</w:t>
      </w:r>
    </w:p>
    <w:p>
      <w:r>
        <w:t>🔍 Key Clues: Follow-up + community linkage + ongoing monitoring</w:t>
      </w:r>
    </w:p>
    <w:p>
      <w:r>
        <w:t>🩺 Nursing Action: Coordinate with the under-five clinic and community workers</w:t>
      </w:r>
    </w:p>
    <w:p>
      <w:r>
        <w:t>❌ Why Not Others: (b) No contact after discharge — not the best response for this situation; (d) A single phone call at one year — not the best response for this situation; (c) Waiting for the family to return only if problems become severe — not the best response for this situation.</w:t>
      </w:r>
    </w:p>
    <w:p>
      <w:r>
        <w:t>⚠️ Exam Trap: Track the child until fully recovered</w:t>
      </w:r>
    </w:p>
    <w:p>
      <w:r>
        <w:t>⚡ 5-Second Recall: Plan continuity at discharge</w:t>
      </w:r>
    </w:p>
    <w:p>
      <w:r>
        <w:t>Positive Marks: 1</w:t>
      </w:r>
    </w:p>
    <w:p>
      <w:r>
        <w:t>Negative Marks: 0</w:t>
      </w:r>
    </w:p>
    <w:p>
      <w:r>
        <w:t>Question: The under-five clinic ensures that children?</w:t>
      </w:r>
    </w:p>
    <w:p>
      <w:r>
        <w:t>(a) Skip vaccines if the child has a mild cold</w:t>
      </w:r>
    </w:p>
    <w:p>
      <w:r>
        <w:t>(b) Are vaccinated only at school entry</w:t>
      </w:r>
    </w:p>
    <w:p>
      <w:r>
        <w:t>(c) Receive all scheduled vaccines, with missed doses caught up and documented</w:t>
      </w:r>
    </w:p>
    <w:p>
      <w:r>
        <w:t>(d) Receive vaccines only once a year</w:t>
      </w:r>
    </w:p>
    <w:p>
      <w:r>
        <w:t>Answer: c</w:t>
      </w:r>
    </w:p>
    <w:p>
      <w:r>
        <w:t>Solution: ✅ Correct Answer: c. Receive all scheduled vaccines, with missed doses caught up and documented.</w:t>
      </w:r>
    </w:p>
    <w:p>
      <w:r>
        <w:t>🧠 Clinical Rationale: The clinic reviews the immunization card at every visit, gives due vaccines and catches up missed doses</w:t>
      </w:r>
    </w:p>
    <w:p>
      <w:r>
        <w:t>🔍 Key Clues: Review the card + give due vaccines + catch up misses at every visit</w:t>
      </w:r>
    </w:p>
    <w:p>
      <w:r>
        <w:t>🩺 Nursing Action: Use every visit as an immunization opportunity</w:t>
      </w:r>
    </w:p>
    <w:p>
      <w:r>
        <w:t>❌ Why Not Others: (a) Skip vaccines if the child has a mild cold — not the best response for this situation; (d) Receive vaccines only once a year — not the best response for this situation; (b) Are vaccinated only at school entry — not the best response for this situation.</w:t>
      </w:r>
    </w:p>
    <w:p>
      <w:r>
        <w:t>⚠️ Exam Trap: Document all doses in the card</w:t>
      </w:r>
    </w:p>
    <w:p>
      <w:r>
        <w:t>⚡ 5-Second Recall: Immunize at every opportunity</w:t>
      </w:r>
    </w:p>
    <w:p>
      <w:r>
        <w:t>Positive Marks: 1</w:t>
      </w:r>
    </w:p>
    <w:p>
      <w:r>
        <w:t>Negative Marks: 0</w:t>
      </w:r>
    </w:p>
    <w:p>
      <w:r>
        <w:t>Question: Which are IMNCI general danger signs in a sick child?</w:t>
      </w:r>
    </w:p>
    <w:p>
      <w:r>
        <w:t>(a) A runny nose without fever</w:t>
      </w:r>
    </w:p>
    <w:p>
      <w:r>
        <w:t>(b) Normal feeding with a small rash</w:t>
      </w:r>
    </w:p>
    <w:p>
      <w:r>
        <w:t>(c) Inability to drink or breastfeed, vomiting everything, convulsions, lethargy or unconsciousness, and severe wasting/edema</w:t>
      </w:r>
    </w:p>
    <w:p>
      <w:r>
        <w:t>(d) A mild cough with normal activity</w:t>
      </w:r>
    </w:p>
    <w:p>
      <w:r>
        <w:t>Answer: c</w:t>
      </w:r>
    </w:p>
    <w:p>
      <w:r>
        <w:t>Solution: ✅ Correct Answer: c. Inability to drink or breastfeed, vomiting everything, convulsions, lethargy or unconsciousness, and severe wasting/edema.</w:t>
      </w:r>
    </w:p>
    <w:p>
      <w:r>
        <w:t>🧠 Clinical Rationale: General danger signs — unable to drink, vomiting everything, convulsions, lethargy/unconscious, severe wasting — classify the child pink (severe) and demand urgent referral</w:t>
      </w:r>
    </w:p>
    <w:p>
      <w:r>
        <w:t>🔍 Key Clues: Danger signs = unable to drink + vomiting everything + convulsions + lethargy + severe wasting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danger signs first in every sick child</w:t>
      </w:r>
    </w:p>
    <w:p>
      <w:r>
        <w:t>❌ Why Not Others: (b) Normal feeding with a small rash — not the best response for this situation; (d) A mild cough with normal activity — not the best response for this situation; (a) A runny nose without fever — not the best response for this situation.</w:t>
      </w:r>
    </w:p>
    <w:p>
      <w:r>
        <w:t>⚠️ Exam Trap: Any danger sign = urgent referral (pink)</w:t>
      </w:r>
    </w:p>
    <w:p>
      <w:r>
        <w:t>⚡ 5-Second Recall: Danger signs outrank everything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