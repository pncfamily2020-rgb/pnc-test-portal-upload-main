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 best distinguishes transient ischemic attack from completed stroke?</w:t>
      </w:r>
    </w:p>
    <w:p>
      <w:r>
        <w:t>(a) Fever is always present</w:t>
      </w:r>
    </w:p>
    <w:p>
      <w:r>
        <w:t>(b) Deficits persist beyond 24 hours with permanent damage</w:t>
      </w:r>
    </w:p>
    <w:p>
      <w:r>
        <w:t>(c) Consciousness is always lost</w:t>
      </w:r>
    </w:p>
    <w:p>
      <w:r>
        <w:t>(d) Focal deficits resolve completely usually within minutes to under an hour with no infarct</w:t>
      </w:r>
    </w:p>
    <w:p>
      <w:r>
        <w:t>Answer: d</w:t>
      </w:r>
    </w:p>
    <w:p>
      <w:r>
        <w:t>Solution: ✅ Correct Answer: d. Focal deficits resolve completely usually within minutes to under an hour with no infarct.</w:t>
      </w:r>
    </w:p>
    <w:p>
      <w:r>
        <w:t>🧠 Clinical Rationale: Transient ischemic attack causes brief focal deficits that resolve without infarction while completed stroke leaves persistent deficits with tissue injury, so any transient event needs urgent workup</w:t>
      </w:r>
    </w:p>
    <w:p>
      <w:r>
        <w:t>🔍 Key Clues: Transient plus complete resolution equals transient ischemic attack</w:t>
      </w:r>
    </w:p>
    <w:p>
      <w:r>
        <w:t>🩺 Nursing Action: Assess onset, duration and ABCD2 risk factors and escalate urgently even if symptoms cleared</w:t>
      </w:r>
    </w:p>
    <w:p>
      <w:r>
        <w:t>❌ Why Not Others: (c) Consciousness is always lost — not the best response for this situation; (a) Fever is always present — not the best response for this situation; (b) Deficits persist beyond 24 hours with permanent damage — not the best response for this situation.</w:t>
      </w:r>
    </w:p>
    <w:p>
      <w:r>
        <w:t>⚠️ Exam Trap: Resolved symptoms never rule out impending stroke</w:t>
      </w:r>
    </w:p>
    <w:p>
      <w:r>
        <w:t>🌟 PNC Exam Pearl: Atrial fibrillation is a major embolic source needing anticoagulation review</w:t>
      </w:r>
    </w:p>
    <w:p>
      <w:r>
        <w:t>⚡ 5-Second Recall: Transient ischemic attack resolves without infarct</w:t>
      </w:r>
    </w:p>
    <w:p>
      <w:r>
        <w:t>Positive Marks: 1</w:t>
      </w:r>
    </w:p>
    <w:p>
      <w:r>
        <w:t>Negative Marks: 0</w:t>
      </w:r>
    </w:p>
    <w:p>
      <w:r>
        <w:t>Question: Which presentation favors hemorrhagic over ischemic stroke?</w:t>
      </w:r>
    </w:p>
    <w:p>
      <w:r>
        <w:t>(a) Isolated vertigo with tinnitus but normal consciousness and preserved limb power</w:t>
      </w:r>
    </w:p>
    <w:p>
      <w:r>
        <w:t>(b) Gradual painless monoplegia developing over several days without any headache at all</w:t>
      </w:r>
    </w:p>
    <w:p>
      <w:r>
        <w:t>(c) Sudden worst ever headache with vomiting, hypertension and rapid coma</w:t>
      </w:r>
    </w:p>
    <w:p>
      <w:r>
        <w:t>(d) Brief resolved numbness lasting only a few minutes without any headache whatsoever</w:t>
      </w:r>
    </w:p>
    <w:p>
      <w:r>
        <w:t>Answer: c</w:t>
      </w:r>
    </w:p>
    <w:p>
      <w:r>
        <w:t>Solution: ✅ Correct Answer: c. Sudden worst ever headache with vomiting, hypertension and rapid coma.</w:t>
      </w:r>
    </w:p>
    <w:p>
      <w:r>
        <w:t>🧠 Clinical Rationale: Hemorrhagic stroke often presents with thunderclap headache, vomiting, severe hypertension and rapid consciousness decline, while ischemic stroke more often gives painless focal deficits without severe headache</w:t>
      </w:r>
    </w:p>
    <w:p>
      <w:r>
        <w:t>🔍 Key Clues: Worst headache plus vomiting plus coma equals bleed until proven otherwise</w:t>
      </w:r>
    </w:p>
    <w:p>
      <w:r>
        <w:t>🩺 Nursing Action: Monitor airway and vitals, avoid anticoagulants, prepare for urgent CT to separate bleed from infarct</w:t>
      </w:r>
    </w:p>
    <w:p>
      <w:r>
        <w:t>❌ Why Not Others: (a) Isolated vertigo with tinnitus but normal consciousness and preserved limb power — not the best response for this situation; (d) Brief resolved numbness lasting only a few minutes without any headache whatsoever — not the best response for this situation; (b) Gradual painless monoplegia developing over several days without any headache at all — not the best response for this situation.</w:t>
      </w:r>
    </w:p>
    <w:p>
      <w:r>
        <w:t>⚠️ Exam Trap: Antithrombotics given to a bleed can be fatal so imaging comes first</w:t>
      </w:r>
    </w:p>
    <w:p>
      <w:r>
        <w:t>🌟 PNC Exam Pearl: Subarachnoid bleed classically follows exertion or Valsalva with neck stiffness</w:t>
      </w:r>
    </w:p>
    <w:p>
      <w:r>
        <w:t>⚡ 5-Second Recall: Hemorrhage causes worst headache with rapid coma</w:t>
      </w:r>
    </w:p>
    <w:p>
      <w:r>
        <w:t>Positive Marks: 1</w:t>
      </w:r>
    </w:p>
    <w:p>
      <w:r>
        <w:t>Negative Marks: 0</w:t>
      </w:r>
    </w:p>
    <w:p>
      <w:r>
        <w:t>Question: What does the FAST stroke screen assess?</w:t>
      </w:r>
    </w:p>
    <w:p>
      <w:r>
        <w:t>(a) Face droop, arm drift, speech change and time to call emergency</w:t>
      </w:r>
    </w:p>
    <w:p>
      <w:r>
        <w:t>(b) Fever, appetite, sleep and thirst</w:t>
      </w:r>
    </w:p>
    <w:p>
      <w:r>
        <w:t>(c) Fetal heart, amniotic fluid, station and timing</w:t>
      </w:r>
    </w:p>
    <w:p>
      <w:r>
        <w:t>(d) Fluid intake, activity, stool and temperature</w:t>
      </w:r>
    </w:p>
    <w:p>
      <w:r>
        <w:t>Answer: a</w:t>
      </w:r>
    </w:p>
    <w:p>
      <w:r>
        <w:t>Solution: ✅ Correct Answer: a. Face droop, arm drift, speech change and time to call emergency.</w:t>
      </w:r>
    </w:p>
    <w:p>
      <w:r>
        <w:t>🧠 Clinical Rationale: FAST captures facial droop, arm weakness, speech disturbance and time of onset, triggering emergency activation because treatment is time critical</w:t>
      </w:r>
    </w:p>
    <w:p>
      <w:r>
        <w:t>🔍 Key Clues: Face plus arm plus speech plus time equals FAST</w:t>
      </w:r>
    </w:p>
    <w:p>
      <w:r>
        <w:t>🩺 Nursing Action: Teach the community FAST, note last known well time, and activate stroke code on any positive item</w:t>
      </w:r>
    </w:p>
    <w:p>
      <w:r>
        <w:t>❌ Why Not Others: (d) Fluid intake, activity, stool and temperature — not the best response for this situation; (c) Fetal heart, amniotic fluid, station and timing — not the best response for this situation; (b) Fever, appetite, sleep and thirst — not the best response for this situation.</w:t>
      </w:r>
    </w:p>
    <w:p>
      <w:r>
        <w:t>⚠️ Exam Trap: Time of onset determines thrombolysis and thrombectomy eligibility</w:t>
      </w:r>
    </w:p>
    <w:p>
      <w:r>
        <w:t>🌟 PNC Exam Pearl: BEFAST adds balance and eyes to catch posterior circulation strokes</w:t>
      </w:r>
    </w:p>
    <w:p>
      <w:r>
        <w:t>⚡ 5-Second Recall: FAST screens face arm speech and time</w:t>
      </w:r>
    </w:p>
    <w:p>
      <w:r>
        <w:t>Positive Marks: 1</w:t>
      </w:r>
    </w:p>
    <w:p>
      <w:r>
        <w:t>Negative Marks: 0</w:t>
      </w:r>
    </w:p>
    <w:p>
      <w:r>
        <w:t>Question: Why is noncontrast CT head done first in suspected stroke?</w:t>
      </w:r>
    </w:p>
    <w:p>
      <w:r>
        <w:t>(a) To diagnose migraine headache and select the correct analgesic drug</w:t>
      </w:r>
    </w:p>
    <w:p>
      <w:r>
        <w:t>(b) To stage dementia and plan long term cognitive rehabilitation</w:t>
      </w:r>
    </w:p>
    <w:p>
      <w:r>
        <w:t>(c) To rapidly exclude hemorrhage and decide reperfusion therapy</w:t>
      </w:r>
    </w:p>
    <w:p>
      <w:r>
        <w:t>(d) To measure skull thickness before planning any cranial surgery</w:t>
      </w:r>
    </w:p>
    <w:p>
      <w:r>
        <w:t>Answer: c</w:t>
      </w:r>
    </w:p>
    <w:p>
      <w:r>
        <w:t>Solution: ✅ Correct Answer: c. To rapidly exclude hemorrhage and decide reperfusion therapy.</w:t>
      </w:r>
    </w:p>
    <w:p>
      <w:r>
        <w:t>🧠 Clinical Rationale: Noncontrast CT quickly separates bleed from infarct so thrombolysis or thrombectomy decisions can proceed, because clot drugs are fatal in hemorrhage</w:t>
      </w:r>
    </w:p>
    <w:p>
      <w:r>
        <w:t>🔍 Key Clues: CT first to exclude bleed equals stroke rule</w:t>
      </w:r>
    </w:p>
    <w:p>
      <w:r>
        <w:t>🩺 Nursing Action: Prepare for scan, confirm onset time, review anticoagulant use and glucose before the decision</w:t>
      </w:r>
    </w:p>
    <w:p>
      <w:r>
        <w:t>❌ Why Not Others: (a) To diagnose migraine headache and select the correct analgesic drug — not the best response for this situation; (d) To measure skull thickness before planning any cranial surgery — not the best response for this situation; (b) To stage dementia and plan long term cognitive rehabilitation — not the best response for this situation.</w:t>
      </w:r>
    </w:p>
    <w:p>
      <w:r>
        <w:t>⚠️ Exam Trap: Do not give thrombolytics without imaging excluding bleed</w:t>
      </w:r>
    </w:p>
    <w:p>
      <w:r>
        <w:t>🌟 PNC Exam Pearl: MRI diffusion detects ischemia earlier but CT is fastest for bleed exclusion</w:t>
      </w:r>
    </w:p>
    <w:p>
      <w:r>
        <w:t>⚡ 5-Second Recall: CT first excludes bleed before reperfusion</w:t>
      </w:r>
    </w:p>
    <w:p>
      <w:r>
        <w:t>Positive Marks: 1</w:t>
      </w:r>
    </w:p>
    <w:p>
      <w:r>
        <w:t>Negative Marks: 0</w:t>
      </w:r>
    </w:p>
    <w:p>
      <w:r>
        <w:t>Question: Which finding is an absolute contraindication to IV thrombolysis in stroke?</w:t>
      </w:r>
    </w:p>
    <w:p>
      <w:r>
        <w:t>(a) Mild diastolic blood pressure of eighty five millimetres of mercury</w:t>
      </w:r>
    </w:p>
    <w:p>
      <w:r>
        <w:t>(b) Age above eighteen years with no other contraindication present</w:t>
      </w:r>
    </w:p>
    <w:p>
      <w:r>
        <w:t>(c) CT showing intracranial hemorrhage</w:t>
      </w:r>
    </w:p>
    <w:p>
      <w:r>
        <w:t>(d) Blood glucose of one hundred and ten milligrams per decilitre</w:t>
      </w:r>
    </w:p>
    <w:p>
      <w:r>
        <w:t>Answer: c</w:t>
      </w:r>
    </w:p>
    <w:p>
      <w:r>
        <w:t>Solution: ✅ Correct Answer: c. CT showing intracranial hemorrhage.</w:t>
      </w:r>
    </w:p>
    <w:p>
      <w:r>
        <w:t>🧠 Clinical Rationale: Any intracranial bleed, recent intracranial surgery, active bleeding or coagulopathy forbids thrombolysis because lysis will expand bleeding catastrophically</w:t>
      </w:r>
    </w:p>
    <w:p>
      <w:r>
        <w:t>🔍 Key Clues: Bleed on CT equals no thrombolysis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Run the exclusion checklist covering bleed, surgery, stroke history, anticoagulants and pressure before consent</w:t>
      </w:r>
    </w:p>
    <w:p>
      <w:r>
        <w:t>❌ Why Not Others: (b) Age above eighteen years with no other contraindication present — not the best response for this situation; (a) Mild diastolic blood pressure of eighty five millimetres of mercury — not the best response for this situation; (d) Blood glucose of one hundred and ten milligrams per decilitre — not the best response for this situation.</w:t>
      </w:r>
    </w:p>
    <w:p>
      <w:r>
        <w:t>⚠️ Exam Trap: Giving alteplase with bleed on CT can be fatal</w:t>
      </w:r>
    </w:p>
    <w:p>
      <w:r>
        <w:t>🌟 PNC Exam Pearl: Uncontrolled pressure above 185 by 110 must be lowered before alteplase per protocol</w:t>
      </w:r>
    </w:p>
    <w:p>
      <w:r>
        <w:t>⚡ 5-Second Recall: Intracranial bleed forbids thrombolysis</w:t>
      </w:r>
    </w:p>
    <w:p>
      <w:r>
        <w:t>Positive Marks: 1</w:t>
      </w:r>
    </w:p>
    <w:p>
      <w:r>
        <w:t>Negative Marks: 0</w:t>
      </w:r>
    </w:p>
    <w:p>
      <w:r>
        <w:t>Question: A new stroke patient coughs when drinking water. What should the nurse do first?</w:t>
      </w:r>
    </w:p>
    <w:p>
      <w:r>
        <w:t>(a) Allow the family to feed the patient without any direct nursing supervision at all</w:t>
      </w:r>
    </w:p>
    <w:p>
      <w:r>
        <w:t>(b) Encourage fast drinking of water to train the swallowing reflex at the bedside</w:t>
      </w:r>
    </w:p>
    <w:p>
      <w:r>
        <w:t>(c) Give solid foods instead of water to reduce the risk of choking during the meals</w:t>
      </w:r>
    </w:p>
    <w:p>
      <w:r>
        <w:t>(d) Keep nil per mouth and arrange formal swallow screening before any oral intake</w:t>
      </w:r>
    </w:p>
    <w:p>
      <w:r>
        <w:t>Answer: d</w:t>
      </w:r>
    </w:p>
    <w:p>
      <w:r>
        <w:t>Solution: ✅ Correct Answer: d. Keep nil per mouth and arrange formal swallow screening before any oral intake.</w:t>
      </w:r>
    </w:p>
    <w:p>
      <w:r>
        <w:t>🧠 Clinical Rationale: Coughing with fluids signals dysphagia with aspiration risk, so stopping oral intake until speech therapy screening prevents pneumonia</w:t>
      </w:r>
    </w:p>
    <w:p>
      <w:r>
        <w:t>🔍 Key Clues: Cough with fluids equals stop and screen swallow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head up 30 to 45 degrees, keep suction ready, screen gag and swallow before diet</w:t>
      </w:r>
    </w:p>
    <w:p>
      <w:r>
        <w:t>❌ Why Not Others: (c) Give solid foods instead of water to reduce the risk of choking during the meals — not the best response for this situation; (b) Encourage fast drinking of water to train the swallowing reflex at the bedside — not the best response for this situation; (a) Allow the family to feed the patient without any direct nursing supervision at all — not the best response for this situation.</w:t>
      </w:r>
    </w:p>
    <w:p>
      <w:r>
        <w:t>⚠️ Exam Trap: Silent aspiration can occur without cough so screening is still mandatory</w:t>
      </w:r>
    </w:p>
    <w:p>
      <w:r>
        <w:t>🌟 PNC Exam Pearl: Videofluoroscopy objectively maps aspiration across food textures</w:t>
      </w:r>
    </w:p>
    <w:p>
      <w:r>
        <w:t>⚡ 5-Second Recall: Post stroke dysphagia needs swallow screen before intake</w:t>
      </w:r>
    </w:p>
    <w:p>
      <w:r>
        <w:t>Positive Marks: 1</w:t>
      </w:r>
    </w:p>
    <w:p>
      <w:r>
        <w:t>Negative Marks: 0</w:t>
      </w:r>
    </w:p>
    <w:p>
      <w:r>
        <w:t>Question: How should the hemiplegic shoulder be handled during positioning?</w:t>
      </w:r>
    </w:p>
    <w:p>
      <w:r>
        <w:t>(a) Pull the patient up by the weak arm</w:t>
      </w:r>
    </w:p>
    <w:p>
      <w:r>
        <w:t>(b) Massage the shoulder forcefully</w:t>
      </w:r>
    </w:p>
    <w:p>
      <w:r>
        <w:t>(c) Let the weak arm hang unsupported</w:t>
      </w:r>
    </w:p>
    <w:p>
      <w:r>
        <w:t>(d) Support the arm on pillows, avoid pulling, and keep correct alignment</w:t>
      </w:r>
    </w:p>
    <w:p>
      <w:r>
        <w:t>Answer: d</w:t>
      </w:r>
    </w:p>
    <w:p>
      <w:r>
        <w:t>Solution: ✅ Correct Answer: d. Support the arm on pillows, avoid pulling, and keep correct alignment.</w:t>
      </w:r>
    </w:p>
    <w:p>
      <w:r>
        <w:t>🧠 Clinical Rationale: The hemiplegic shoulder subluxes easily, so supported positioning without pulling prevents pain and injury while maintaining alignment</w:t>
      </w:r>
    </w:p>
    <w:p>
      <w:r>
        <w:t>🔍 Key Clues: Support weak arm equals shoulder protection</w:t>
      </w:r>
    </w:p>
    <w:p>
      <w:r>
        <w:t>🩺 Nursing Action: Position with pillows, use lap trays and slings correctly, perform gentle range of motion</w:t>
      </w:r>
    </w:p>
    <w:p>
      <w:r>
        <w:t>🛡️ Safety Link: Maintain strict asepsis; verify patient identity (two identifiers) before starting 🛡️</w:t>
      </w:r>
    </w:p>
    <w:p>
      <w:r>
        <w:t>❌ Why Not Others: (c) Let the weak arm hang unsupported — not the best response for this situation; (b) Massage the shoulder forcefully — not the best response for this situation; (a) Pull the patient up by the weak arm — not the best response for this situation.</w:t>
      </w:r>
    </w:p>
    <w:p>
      <w:r>
        <w:t>⚠️ Exam Trap: Pulling the affected arm causes subluxation and shoulder hand syndrome</w:t>
      </w:r>
    </w:p>
    <w:p>
      <w:r>
        <w:t>🌟 PNC Exam Pearl: Shoulder hand syndrome causes painful swollen hand needing elevation and therapy</w:t>
      </w:r>
    </w:p>
    <w:p>
      <w:r>
        <w:t>⚡ 5-Second Recall: Protect the hemiplegic shoulder from pulling</w:t>
      </w:r>
    </w:p>
    <w:p>
      <w:r>
        <w:t>Positive Marks: 1</w:t>
      </w:r>
    </w:p>
    <w:p>
      <w:r>
        <w:t>Negative Marks: 0</w:t>
      </w:r>
    </w:p>
    <w:p>
      <w:r>
        <w:t>Question: A right handed patient with left brain stroke has nonfluent speech but understands commands. What type of aphasia is this?</w:t>
      </w:r>
    </w:p>
    <w:p>
      <w:r>
        <w:t>(a) Wernicke receptive aphasia</w:t>
      </w:r>
    </w:p>
    <w:p>
      <w:r>
        <w:t>(b) Global aphasia</w:t>
      </w:r>
    </w:p>
    <w:p>
      <w:r>
        <w:t>(c) Broca expressive aphasia</w:t>
      </w:r>
    </w:p>
    <w:p>
      <w:r>
        <w:t>(d) Anomia only</w:t>
      </w:r>
    </w:p>
    <w:p>
      <w:r>
        <w:t>Answer: c</w:t>
      </w:r>
    </w:p>
    <w:p>
      <w:r>
        <w:t>Solution: ✅ Correct Answer: c. Broca expressive aphasia.</w:t>
      </w:r>
    </w:p>
    <w:p>
      <w:r>
        <w:t>🧠 Clinical Rationale: Left frontal lesions cause effortful nonfluent speech with intact comprehension, while posterior lesions cause fluent but meaningless speech with poor comprehension</w:t>
      </w:r>
    </w:p>
    <w:p>
      <w:r>
        <w:t>🔍 Key Clues: Nonfluent plus understands equals Broca aphasia</w:t>
      </w:r>
    </w:p>
    <w:p>
      <w:r>
        <w:t>🩺 Nursing Action: Use short simple phrases, yes or no cards, pictures and extra time, and confirm understanding</w:t>
      </w:r>
    </w:p>
    <w:p>
      <w:r>
        <w:t>❌ Why Not Others: (d) Anomia only — not the best response for this situation; (a) Wernicke receptive aphasia — not the best response for this situation; (b) Global aphasia — not the best response for this situation.</w:t>
      </w:r>
    </w:p>
    <w:p>
      <w:r>
        <w:t>⚠️ Exam Trap: Do not mistake aphasia for confusion or hearing loss</w:t>
      </w:r>
    </w:p>
    <w:p>
      <w:r>
        <w:t>🌟 PNC Exam Pearl: Right brain stroke more often causes neglect and visuospatial loss</w:t>
      </w:r>
    </w:p>
    <w:p>
      <w:r>
        <w:t>⚡ 5-Second Recall: Broca aphasia affects expression with comprehension spared</w:t>
      </w:r>
    </w:p>
    <w:p>
      <w:r>
        <w:t>Positive Marks: 1</w:t>
      </w:r>
    </w:p>
    <w:p>
      <w:r>
        <w:t>Negative Marks: 0</w:t>
      </w:r>
    </w:p>
    <w:p>
      <w:r>
        <w:t>Question: Which drug is commonly prescribed for secondary prevention after ischemic stroke without cardioembolism?</w:t>
      </w:r>
    </w:p>
    <w:p>
      <w:r>
        <w:t>(a) Chronic high dose steroids</w:t>
      </w:r>
    </w:p>
    <w:p>
      <w:r>
        <w:t>(b) Antiplatelet such as aspirin or clopidogrel</w:t>
      </w:r>
    </w:p>
    <w:p>
      <w:r>
        <w:t>(c) Routine long term antibiotics</w:t>
      </w:r>
    </w:p>
    <w:p>
      <w:r>
        <w:t>(d) Long term antacids alone</w:t>
      </w:r>
    </w:p>
    <w:p>
      <w:r>
        <w:t>Answer: b</w:t>
      </w:r>
    </w:p>
    <w:p>
      <w:r>
        <w:t>Solution: ✅ Correct Answer: b. Antiplatelet such as aspirin or clopidogrel.</w:t>
      </w:r>
    </w:p>
    <w:p>
      <w:r>
        <w:t>🧠 Clinical Rationale: Antiplatelets prevent recurrent clot after noncardioembolic ischemic stroke, while cardioembolic strokes from atrial fibrillation need anticoagulation instead</w:t>
      </w:r>
    </w:p>
    <w:p>
      <w:r>
        <w:t>🔍 Key Clues: Ischemic stroke without atrial fibrillation equals antiplatelet prevention</w:t>
      </w:r>
    </w:p>
    <w:p>
      <w:r>
        <w:t>🩺 Nursing Action: Teach adherence, bleeding signs and blood pressure, lipid and diabetes control alongside drugs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Long term antacids alone — not the best response for this situation; (a) Chronic high dose steroids — not the best response for this situation; (c) Routine long term antibiotics — not the best response for this situation.</w:t>
      </w:r>
    </w:p>
    <w:p>
      <w:r>
        <w:t>⚠️ Exam Trap: Anticoagulants are not routine without a cardioembolic source</w:t>
      </w:r>
    </w:p>
    <w:p>
      <w:r>
        <w:t>🌟 PNC Exam Pearl: Statins are routine after ischemic stroke for lipid lowering regardless of baseline</w:t>
      </w:r>
    </w:p>
    <w:p>
      <w:r>
        <w:t>⚡ 5-Second Recall: Antiplatelets prevent recurrent noncardioembolic stroke</w:t>
      </w:r>
    </w:p>
    <w:p>
      <w:r>
        <w:t>Positive Marks: 1</w:t>
      </w:r>
    </w:p>
    <w:p>
      <w:r>
        <w:t>Negative Marks: 0</w:t>
      </w:r>
    </w:p>
    <w:p>
      <w:r>
        <w:t>Question: A hypertensive diabetic smoker reports brief slurred speech yesterday that cleared. What is the priority advice?</w:t>
      </w:r>
    </w:p>
    <w:p>
      <w:r>
        <w:t>(a) Seek emergency evaluation today because this may be a warning stroke</w:t>
      </w:r>
    </w:p>
    <w:p>
      <w:r>
        <w:t>(b) Wait for another episode before reporting</w:t>
      </w:r>
    </w:p>
    <w:p>
      <w:r>
        <w:t>(c) Ignore it since speech is normal now</w:t>
      </w:r>
    </w:p>
    <w:p>
      <w:r>
        <w:t>(d) Try herbal remedies at home first</w:t>
      </w:r>
    </w:p>
    <w:p>
      <w:r>
        <w:t>Answer: a</w:t>
      </w:r>
    </w:p>
    <w:p>
      <w:r>
        <w:t>Solution: ✅ Correct Answer: a. Seek emergency evaluation today because this may be a warning stroke.</w:t>
      </w:r>
    </w:p>
    <w:p>
      <w:r>
        <w:t>🧠 Clinical Rationale: Brief resolved speech loss in a vascular risk patient is a classic transient ischemic attack and predicts high early stroke risk, so emergency assessment and secondary prevention must start now</w:t>
      </w:r>
    </w:p>
    <w:p>
      <w:r>
        <w:t>🔍 Key Clues: Vascular risks plus transient speech loss equals emergency workup</w:t>
      </w:r>
    </w:p>
    <w:p>
      <w:r>
        <w:t>🩺 Nursing Action: Check vitals and glucose, assess ABCD2 features, arrange imaging and cardiac workup</w:t>
      </w:r>
    </w:p>
    <w:p>
      <w:r>
        <w:t>❌ Why Not Others: (d) Try herbal remedies at home first — not the best response for this situation; (c) Ignore it since speech is normal now — not the best response for this situation; (b) Wait for another episode before reporting — not the best response for this situation.</w:t>
      </w:r>
    </w:p>
    <w:p>
      <w:r>
        <w:t>⚠️ Exam Trap: Waiting for recurrence wastes the prevention window after transient ischemic attack</w:t>
      </w:r>
    </w:p>
    <w:p>
      <w:r>
        <w:t>🌟 PNC Exam Pearl: Carotid stenosis evaluation is part of anterior circulation transient ischemic attack workup</w:t>
      </w:r>
    </w:p>
    <w:p>
      <w:r>
        <w:t>⚡ 5-Second Recall: Transient speech loss with vascular risks needs emergency review</w:t>
      </w:r>
    </w:p>
    <w:p>
      <w:r>
        <w:t>Positive Marks: 1</w:t>
      </w:r>
    </w:p>
    <w:p>
      <w:r>
        <w:t>Negative Marks: 0</w:t>
      </w:r>
    </w:p>
    <w:p>
      <w:r>
        <w:t>Question: CT brain shows no blood but a dense middle cerebral artery sign in acute focal deficit. What does this suggest?</w:t>
      </w:r>
    </w:p>
    <w:p>
      <w:r>
        <w:t>(a) Acute ischemic stroke from large vessel occlusion</w:t>
      </w:r>
    </w:p>
    <w:p>
      <w:r>
        <w:t>(b) Primary intracerebral haemorrhage with mass effect on the ventricle</w:t>
      </w:r>
    </w:p>
    <w:p>
      <w:r>
        <w:t>(c) Brain tumour presenting with a focal deficit but without stroke signs</w:t>
      </w:r>
    </w:p>
    <w:p>
      <w:r>
        <w:t>(d) A normal scan that excludes any acute stroke or vascular event</w:t>
      </w:r>
    </w:p>
    <w:p>
      <w:r>
        <w:t>Answer: a</w:t>
      </w:r>
    </w:p>
    <w:p>
      <w:r>
        <w:t>Solution: ✅ Correct Answer: a. Acute ischemic stroke from large vessel occlusion.</w:t>
      </w:r>
    </w:p>
    <w:p>
      <w:r>
        <w:t>🧠 Clinical Rationale: A hyperdense artery with focal deficit and no bleed indicates thrombus in a large vessel causing ischemic stroke, prompting thrombolysis or thrombectomy evaluation</w:t>
      </w:r>
    </w:p>
    <w:p>
      <w:r>
        <w:t>🔍 Key Clues: Dense artery plus no bleed equals ischemic clot</w:t>
      </w:r>
    </w:p>
    <w:p>
      <w:r>
        <w:t>🩺 Nursing Action: Keep nil per mouth, check glucose and time of onset, activate stroke pathway</w:t>
      </w:r>
    </w:p>
    <w:p>
      <w:r>
        <w:t>❌ Why Not Others: (d) A normal scan that excludes any acute stroke or vascular event — not the best response for this situation; (c) Brain tumour presenting with a focal deficit but without stroke signs — not the best response for this situation; (b) Primary intracerebral haemorrhage with mass effect on the ventricle — not the best response for this situation.</w:t>
      </w:r>
    </w:p>
    <w:p>
      <w:r>
        <w:t>⚠️ Exam Trap: A normal early CT does not exclude ischemic stroke</w:t>
      </w:r>
    </w:p>
    <w:p>
      <w:r>
        <w:t>🌟 PNC Exam Pearl: Diffusion weighted MRI shows early ischemia before CT changes appear</w:t>
      </w:r>
    </w:p>
    <w:p>
      <w:r>
        <w:t>⚡ 5-Second Recall: Dense vessel sign points to ischemic occlusion</w:t>
      </w:r>
    </w:p>
    <w:p>
      <w:r>
        <w:t>Positive Marks: 1</w:t>
      </w:r>
    </w:p>
    <w:p>
      <w:r>
        <w:t>Negative Marks: 0</w:t>
      </w:r>
    </w:p>
    <w:p>
      <w:r>
        <w:t>Question: A bystander reports sudden face droop and slurred speech starting 30 minutes ago. What is the first action?</w:t>
      </w:r>
    </w:p>
    <w:p>
      <w:r>
        <w:t>(a) Offer water and wait for improvement</w:t>
      </w:r>
    </w:p>
    <w:p>
      <w:r>
        <w:t>(b) Give aspirin at home</w:t>
      </w:r>
    </w:p>
    <w:p>
      <w:r>
        <w:t>(c) Activate emergency stroke response and record last known well time</w:t>
      </w:r>
    </w:p>
    <w:p>
      <w:r>
        <w:t>(d) Drive the patient slowly to clinic next week</w:t>
      </w:r>
    </w:p>
    <w:p>
      <w:r>
        <w:t>Answer: c</w:t>
      </w:r>
    </w:p>
    <w:p>
      <w:r>
        <w:t>Solution: ✅ Correct Answer: c. Activate emergency stroke response and record last known well time.</w:t>
      </w:r>
    </w:p>
    <w:p>
      <w:r>
        <w:t>🧠 Clinical Rationale: Acute FAST positivity within minutes needs emergency activation with exact onset time because reperfusion windows are measured from last known well</w:t>
      </w:r>
    </w:p>
    <w:p>
      <w:r>
        <w:t>🔍 Key Clues: FAST positive plus known onset equals stroke code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nil per mouth, check glucose, monitor airway and transport to stroke ready center</w:t>
      </w:r>
    </w:p>
    <w:p>
      <w:r>
        <w:t>❌ Why Not Others: (b) Give aspirin at home — not the best response for this situation; (d) Drive the patient slowly to clinic next week — not the best response for this situation; (a) Offer water and wait for improvement — not the best response for this situation.</w:t>
      </w:r>
    </w:p>
    <w:p>
      <w:r>
        <w:t>⚠️ Exam Trap: Never give food fluids or drugs before swallowing and bleed screening</w:t>
      </w:r>
    </w:p>
    <w:p>
      <w:r>
        <w:t>🌟 PNC Exam Pearl: Door to needle under 60 minutes is the thrombolysis target</w:t>
      </w:r>
    </w:p>
    <w:p>
      <w:r>
        <w:t>⚡ 5-Second Recall: Stroke code needs exact last known well time</w:t>
      </w:r>
    </w:p>
    <w:p>
      <w:r>
        <w:t>Positive Marks: 1</w:t>
      </w:r>
    </w:p>
    <w:p>
      <w:r>
        <w:t>Negative Marks: 0</w:t>
      </w:r>
    </w:p>
    <w:p>
      <w:r>
        <w:t>Question: Intravenous alteplase is considered for ischemic stroke presenting at 2 hours. Which window principle applies?</w:t>
      </w:r>
    </w:p>
    <w:p>
      <w:r>
        <w:t>(a) The time window never matters at all once a stroke has been confirmed clearly on the scan</w:t>
      </w:r>
    </w:p>
    <w:p>
      <w:r>
        <w:t>(b) It is given only after twenty four hours have elapsed from the time of first onset of symptoms</w:t>
      </w:r>
    </w:p>
    <w:p>
      <w:r>
        <w:t>(c) It can safely be given at any time up to forty eight hours after the onset of the first symptoms</w:t>
      </w:r>
    </w:p>
    <w:p>
      <w:r>
        <w:t>(d) Benefit is greatest when given within 4.5 hours of last known well in eligible patients</w:t>
      </w:r>
    </w:p>
    <w:p>
      <w:r>
        <w:t>Answer: d</w:t>
      </w:r>
    </w:p>
    <w:p>
      <w:r>
        <w:t>Solution: ✅ Correct Answer: d. Benefit is greatest when given within 4.5 hours of last known well in eligible patients.</w:t>
      </w:r>
    </w:p>
    <w:p>
      <w:r>
        <w:t>🧠 Clinical Rationale: Thrombolysis benefit falls with every minute of delay and standard eligibility extends to 4.5 hours, so door to needle speed with strict criteria saves brain</w:t>
      </w:r>
    </w:p>
    <w:p>
      <w:r>
        <w:t>🔍 Key Clues: Earlier thrombolysis equals more brain saved within 4.5 hours</w:t>
      </w:r>
    </w:p>
    <w:p>
      <w:r>
        <w:t>🩺 Nursing Action: Confirm onset time, checklist exclusions, control pressure and prepare monitoring and bleed watch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It is given only after twenty four hours have elapsed from the time of first onset of symptoms — not the best response for this situation; (a) The time window never matters at all once a stroke has been confirmed clearly on the scan — not the best response for this situation; (c) It can safely be given at any time up to forty eight hours after the onset of the first symptoms — not the best response for this situation.</w:t>
      </w:r>
    </w:p>
    <w:p>
      <w:r>
        <w:t>⚠️ Exam Trap: Beyond window or with exclusions the bleed risk outweighs benefit</w:t>
      </w:r>
    </w:p>
    <w:p>
      <w:r>
        <w:t>🌟 PNC Exam Pearl: Mechanical thrombectomy extends options up to 24 hours for large vessel occlusion in selected patients</w:t>
      </w:r>
    </w:p>
    <w:p>
      <w:r>
        <w:t>⚡ 5-Second Recall: Alteplase window is up to 4.5 hours in eligible stroke</w:t>
      </w:r>
    </w:p>
    <w:p>
      <w:r>
        <w:t>Positive Marks: 1</w:t>
      </w:r>
    </w:p>
    <w:p>
      <w:r>
        <w:t>Negative Marks: 0</w:t>
      </w:r>
    </w:p>
    <w:p>
      <w:r>
        <w:t>Question: After alteplase infusion for stroke, which monitoring is essential for 24 hours?</w:t>
      </w:r>
    </w:p>
    <w:p>
      <w:r>
        <w:t>(a) Routine anticoagulation and arterial puncture repeated every four hours through the whole day</w:t>
      </w:r>
    </w:p>
    <w:p>
      <w:r>
        <w:t>(b) Strict blood pressure, neuro checks and bleeding watch with no anticoagulants or arterial punctures</w:t>
      </w:r>
    </w:p>
    <w:p>
      <w:r>
        <w:t>(c) Immediate full dose heparin together with frequent arterial blood gas sampling and unrestricted mobilisation</w:t>
      </w:r>
    </w:p>
    <w:p>
      <w:r>
        <w:t>(d) Frequent intramuscular injections and completely unrestricted patient ambulation around the ward</w:t>
      </w:r>
    </w:p>
    <w:p>
      <w:r>
        <w:t>Answer: b</w:t>
      </w:r>
    </w:p>
    <w:p>
      <w:r>
        <w:t>Solution: ✅ Correct Answer: b. Strict blood pressure, neuro checks and bleeding watch with no anticoagulants or arterial punctures.</w:t>
      </w:r>
    </w:p>
    <w:p>
      <w:r>
        <w:t>🧠 Clinical Rationale: Post lysis care centers on pressure control, frequent neuro exams and bleeding precautions because symptomatic bleed peaks early and antithrombotics are held</w:t>
      </w:r>
    </w:p>
    <w:p>
      <w:r>
        <w:t>🔍 Key Clues: Post lysis equals pressure plus neuro plus bleed watch</w:t>
      </w:r>
    </w:p>
    <w:p>
      <w:r>
        <w:t>🩺 Nursing Action: Monitor pressure every 15 minutes initially, watch nose gums urine stool and neuro decline, avoid sticks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Routine anticoagulation and arterial puncture repeated every four hours through the whole day — not the best response for this situation; (d) Frequent intramuscular injections and completely unrestricted patient ambulation around the ward — not the best response for this situation; (c) Immediate full dose heparin together with frequent arterial blood gas sampling and unrestricted mobilisation — not the best response for this situation.</w:t>
      </w:r>
    </w:p>
    <w:p>
      <w:r>
        <w:t>⚠️ Exam Trap: Arterial punctures and anticoagulants in the first 24 hours raise bleed risk</w:t>
      </w:r>
    </w:p>
    <w:p>
      <w:r>
        <w:t>🌟 PNC Exam Pearl: Angioedema of tongue and lips is a rare alteplase emergency needing airway readiness</w:t>
      </w:r>
    </w:p>
    <w:p>
      <w:r>
        <w:t>⚡ 5-Second Recall: Post alteplase care is bleed and pressure focused</w:t>
      </w:r>
    </w:p>
    <w:p>
      <w:r>
        <w:t>Positive Marks: 1</w:t>
      </w:r>
    </w:p>
    <w:p>
      <w:r>
        <w:t>Negative Marks: 0</w:t>
      </w:r>
    </w:p>
    <w:p>
      <w:r>
        <w:t>Question: Which feeding strategy is safest for post stroke dysphagia?</w:t>
      </w:r>
    </w:p>
    <w:p>
      <w:r>
        <w:t>(a) Supine flat feeding with large boluses to complete the meal as quickly as possible</w:t>
      </w:r>
    </w:p>
    <w:p>
      <w:r>
        <w:t>(b) Encourage talking while swallowing to keep the patient alert and calm during meals</w:t>
      </w:r>
    </w:p>
    <w:p>
      <w:r>
        <w:t>(c) Rushed feeding using a straw for all thin fluids during the entire meal period</w:t>
      </w:r>
    </w:p>
    <w:p>
      <w:r>
        <w:t>(d) Upright 90 degree sitting, chin tuck, small bites and texture as per speech therapy</w:t>
      </w:r>
    </w:p>
    <w:p>
      <w:r>
        <w:t>Answer: d</w:t>
      </w:r>
    </w:p>
    <w:p>
      <w:r>
        <w:t>Solution: ✅ Correct Answer: d. Upright 90 degree sitting, chin tuck, small bites and texture as per speech therapy.</w:t>
      </w:r>
    </w:p>
    <w:p>
      <w:r>
        <w:t>🧠 Clinical Rationale: Upright posture with chin tuck and controlled textures reduces aspiration, while supine rushed feeding with thin fluids increases pneumonia risk</w:t>
      </w:r>
    </w:p>
    <w:p>
      <w:r>
        <w:t>🔍 Key Clues: Upright plus chin tuck plus texture equals safe dysphagia feeding</w:t>
      </w:r>
    </w:p>
    <w:p>
      <w:r>
        <w:t>🩺 Nursing Action: Sit fully upright for 30 minutes after meals, pace bites, check pocketing and suction as needed</w:t>
      </w:r>
    </w:p>
    <w:p>
      <w:r>
        <w:t>🛡️ Safety Link: Maintain strict asepsis; verify patient identity (two identifiers) before starting 🛡️</w:t>
      </w:r>
    </w:p>
    <w:p>
      <w:r>
        <w:t>❌ Why Not Others: (c) Rushed feeding using a straw for all thin fluids during the entire meal period — not the best response for this situation; (a) Supine flat feeding with large boluses to complete the meal as quickly as possible — not the best response for this situation; (b) Encourage talking while swallowing to keep the patient alert and calm during meals — not the best response for this situation.</w:t>
      </w:r>
    </w:p>
    <w:p>
      <w:r>
        <w:t>⚠️ Exam Trap: Thin water through straws is high risk without therapy clearance</w:t>
      </w:r>
    </w:p>
    <w:p>
      <w:r>
        <w:t>🌟 PNC Exam Pearl: Nasogastric feeding is short term while PEG is considered for prolonged dysphagia</w:t>
      </w:r>
    </w:p>
    <w:p>
      <w:r>
        <w:t>⚡ 5-Second Recall: Dysphagia feeding needs upright posture and texture control</w:t>
      </w:r>
    </w:p>
    <w:p>
      <w:r>
        <w:t>Positive Marks: 1</w:t>
      </w:r>
    </w:p>
    <w:p>
      <w:r>
        <w:t>Negative Marks: 0</w:t>
      </w:r>
    </w:p>
    <w:p>
      <w:r>
        <w:t>Question: Which schedule best prevents contractures after stroke?</w:t>
      </w:r>
    </w:p>
    <w:p>
      <w:r>
        <w:t>(a) Complete bed rest without movement</w:t>
      </w:r>
    </w:p>
    <w:p>
      <w:r>
        <w:t>(b) Frequent repositioning with range of motion and splinting as prescribed</w:t>
      </w:r>
    </w:p>
    <w:p>
      <w:r>
        <w:t>(c) Keeping joints flexed continuously</w:t>
      </w:r>
    </w:p>
    <w:p>
      <w:r>
        <w:t>(d) One position all day</w:t>
      </w:r>
    </w:p>
    <w:p>
      <w:r>
        <w:t>Answer: b</w:t>
      </w:r>
    </w:p>
    <w:p>
      <w:r>
        <w:t>Solution: ✅ Correct Answer: b. Frequent repositioning with range of motion and splinting as prescribed.</w:t>
      </w:r>
    </w:p>
    <w:p>
      <w:r>
        <w:t>🧠 Clinical Rationale: Regular position changes with passive and active exercises plus splints maintain joint mobility and prevent foot drop and flexion contractures</w:t>
      </w:r>
    </w:p>
    <w:p>
      <w:r>
        <w:t>🔍 Key Clues: Reposition plus range of motion equals contracture prevention</w:t>
      </w:r>
    </w:p>
    <w:p>
      <w:r>
        <w:t>🩺 Nursing Action: Turn every 2 hours, dorsiflex ankles, use foot boards and hand rolls per therapy plan</w:t>
      </w:r>
    </w:p>
    <w:p>
      <w:r>
        <w:t>❌ Why Not Others: (a) Complete bed rest without movement — not the best response for this situation; (d) One position all day — not the best response for this situation; (c) Keeping joints flexed continuously — not the best response for this situation.</w:t>
      </w:r>
    </w:p>
    <w:p>
      <w:r>
        <w:t>⚠️ Exam Trap: Prolonged flexion without movement guarantees contractures</w:t>
      </w:r>
    </w:p>
    <w:p>
      <w:r>
        <w:t>🌟 PNC Exam Pearl: Foot drop is prevented with ankle splints and dorsiflexion exercises</w:t>
      </w:r>
    </w:p>
    <w:p>
      <w:r>
        <w:t>⚡ 5-Second Recall: Frequent movement prevents post stroke contractures</w:t>
      </w:r>
    </w:p>
    <w:p>
      <w:r>
        <w:t>Positive Marks: 1</w:t>
      </w:r>
    </w:p>
    <w:p>
      <w:r>
        <w:t>Negative Marks: 0</w:t>
      </w:r>
    </w:p>
    <w:p>
      <w:r>
        <w:t>Question: A patient with left sided neglect ignores food on the left tray. What is the best nursing strategy?</w:t>
      </w:r>
    </w:p>
    <w:p>
      <w:r>
        <w:t>(a) Place items on the right, cue to scan left, and approach from the unaffected side initially</w:t>
      </w:r>
    </w:p>
    <w:p>
      <w:r>
        <w:t>(b) Scold the patient for ignoring food</w:t>
      </w:r>
    </w:p>
    <w:p>
      <w:r>
        <w:t>(c) Remove all cues and leave the patient alone</w:t>
      </w:r>
    </w:p>
    <w:p>
      <w:r>
        <w:t>(d) Place all items on the neglected side</w:t>
      </w:r>
    </w:p>
    <w:p>
      <w:r>
        <w:t>Answer: a</w:t>
      </w:r>
    </w:p>
    <w:p>
      <w:r>
        <w:t>Solution: ✅ Correct Answer: a. Place items on the right, cue to scan left, and approach from the unaffected side initially.</w:t>
      </w:r>
    </w:p>
    <w:p>
      <w:r>
        <w:t>🧠 Clinical Rationale: Neglect is inattention to one side from parietal injury, so structuring the environment with cues and scanning training improves safety and intake</w:t>
      </w:r>
    </w:p>
    <w:p>
      <w:r>
        <w:t>🔍 Key Clues: Ignores one side equals neglect needing cueing</w:t>
      </w:r>
    </w:p>
    <w:p>
      <w:r>
        <w:t>🩺 Nursing Action: Arrange call bell and items within intact field, teach systematic left scanning, supervise meals</w:t>
      </w:r>
    </w:p>
    <w:p>
      <w:r>
        <w:t>🛡️ Safety Link: Maintain strict asepsis; verify patient identity (two identifiers) before starting 🛡️</w:t>
      </w:r>
    </w:p>
    <w:p>
      <w:r>
        <w:t>❌ Why Not Others: (c) Remove all cues and leave the patient alone — not the best response for this situation; (b) Scold the patient for ignoring food — not the best response for this situation; (d) Place all items on the neglected side — not the best response for this situation.</w:t>
      </w:r>
    </w:p>
    <w:p>
      <w:r>
        <w:t>⚠️ Exam Trap: Neglect is not refusal or blindness, it is attention loss needing rehabilitation</w:t>
      </w:r>
    </w:p>
    <w:p>
      <w:r>
        <w:t>🌟 PNC Exam Pearl: Homonymous hemianopia is a visual field cut needing different compensation strategies</w:t>
      </w:r>
    </w:p>
    <w:p>
      <w:r>
        <w:t>⚡ 5-Second Recall: Neglect needs environmental cueing and scanning training</w:t>
      </w:r>
    </w:p>
    <w:p>
      <w:r>
        <w:t>Positive Marks: 1</w:t>
      </w:r>
    </w:p>
    <w:p>
      <w:r>
        <w:t>Negative Marks: 0</w:t>
      </w:r>
    </w:p>
    <w:p>
      <w:r>
        <w:t>Question: Which lifestyle change most lowers recurrent stroke risk?</w:t>
      </w:r>
    </w:p>
    <w:p>
      <w:r>
        <w:t>(a) High salt fried diet</w:t>
      </w:r>
    </w:p>
    <w:p>
      <w:r>
        <w:t>(b) Blood pressure control with salt reduction, exercise and smoking cessation</w:t>
      </w:r>
    </w:p>
    <w:p>
      <w:r>
        <w:t>(c) Skipping prescribed drugs when feeling well</w:t>
      </w:r>
    </w:p>
    <w:p>
      <w:r>
        <w:t>(d) Increasing alcohol intake</w:t>
      </w:r>
    </w:p>
    <w:p>
      <w:r>
        <w:t>Answer: b</w:t>
      </w:r>
    </w:p>
    <w:p>
      <w:r>
        <w:t>Solution: ✅ Correct Answer: b. Blood pressure control with salt reduction, exercise and smoking cessation.</w:t>
      </w:r>
    </w:p>
    <w:p>
      <w:r>
        <w:t>🧠 Clinical Rationale: Blood pressure control plus smoking cessation plus activity and diet adherence form the core of secondary prevention with drugs</w:t>
      </w:r>
    </w:p>
    <w:p>
      <w:r>
        <w:t>🔍 Key Clues: Pressure control plus no smoking equals best secondary prevention</w:t>
      </w:r>
    </w:p>
    <w:p>
      <w:r>
        <w:t>🩺 Nursing Action: Set measurable goals for pressure, lipids, glucose, weight and activity with regular follow up</w:t>
      </w:r>
    </w:p>
    <w:p>
      <w:r>
        <w:t>❌ Why Not Others: (a) High salt fried diet — not the best response for this situation; (d) Increasing alcohol intake — not the best response for this situation; (c) Skipping prescribed drugs when feeling well — not the best response for this situation.</w:t>
      </w:r>
    </w:p>
    <w:p>
      <w:r>
        <w:t>⚠️ Exam Trap: Stopping secondary prevention drugs after feeling better invites recurrence</w:t>
      </w:r>
    </w:p>
    <w:p>
      <w:r>
        <w:t>🌟 PNC Exam Pearl: Atrial fibrillation detection with ECG monitoring guides anticoagulation decisions</w:t>
      </w:r>
    </w:p>
    <w:p>
      <w:r>
        <w:t>⚡ 5-Second Recall: Blood pressure control best prevents recurrent stroke</w:t>
      </w:r>
    </w:p>
    <w:p>
      <w:r>
        <w:t>Positive Marks: 1</w:t>
      </w:r>
    </w:p>
    <w:p>
      <w:r>
        <w:t>Negative Marks: 0</w:t>
      </w:r>
    </w:p>
    <w:p>
      <w:r>
        <w:t>Question: Which is a nonmodifiable risk factor for stroke?</w:t>
      </w:r>
    </w:p>
    <w:p>
      <w:r>
        <w:t>(a) Smoking habit</w:t>
      </w:r>
    </w:p>
    <w:p>
      <w:r>
        <w:t>(b) Advanced age</w:t>
      </w:r>
    </w:p>
    <w:p>
      <w:r>
        <w:t>(c) Physical inactivity</w:t>
      </w:r>
    </w:p>
    <w:p>
      <w:r>
        <w:t>(d) High salt diet</w:t>
      </w:r>
    </w:p>
    <w:p>
      <w:r>
        <w:t>Answer: b</w:t>
      </w:r>
    </w:p>
    <w:p>
      <w:r>
        <w:t>Solution: ✅ Correct Answer: b. Advanced age.</w:t>
      </w:r>
    </w:p>
    <w:p>
      <w:r>
        <w:t>🧠 Clinical Rationale: Age, sex, race and family history cannot be changed while hypertension, smoking, diabetes, dyslipidemia and inactivity can, so risk counseling separates the two groups</w:t>
      </w:r>
    </w:p>
    <w:p>
      <w:r>
        <w:t>🔍 Key Clues: Age equals nonmodifiable stroke risk</w:t>
      </w:r>
    </w:p>
    <w:p>
      <w:r>
        <w:t>🩺 Nursing Action: Target modifiable risks with blood pressure, statin, glycemic and lifestyle control</w:t>
      </w:r>
    </w:p>
    <w:p>
      <w:r>
        <w:t>❌ Why Not Others: (a) Smoking habit — not the best response for this situation; (d) High salt diet — not the best response for this situation; (c) Physical inactivity — not the best response for this situation.</w:t>
      </w:r>
    </w:p>
    <w:p>
      <w:r>
        <w:t>⚠️ Exam Trap: Smoking cessation remains one of the most effective modifiable interventions</w:t>
      </w:r>
    </w:p>
    <w:p>
      <w:r>
        <w:t>🌟 PNC Exam Pearl: Hypertension is the single most important modifiable stroke risk factor</w:t>
      </w:r>
    </w:p>
    <w:p>
      <w:r>
        <w:t>⚡ 5-Second Recall: Age is a nonmodifiable stroke risk</w:t>
      </w:r>
    </w:p>
    <w:p>
      <w:r>
        <w:t>Positive Marks: 1</w:t>
      </w:r>
    </w:p>
    <w:p>
      <w:r>
        <w:t>Negative Marks: 0</w:t>
      </w:r>
    </w:p>
    <w:p>
      <w:r>
        <w:t>Question: A stroke patient has systolic pressure 230 with vomiting and coma. What is the priority?</w:t>
      </w:r>
    </w:p>
    <w:p>
      <w:r>
        <w:t>(a) Protect airway, urgent imaging, and avoid antithrombotics until bleed is excluded</w:t>
      </w:r>
    </w:p>
    <w:p>
      <w:r>
        <w:t>(b) Give aspirin immediately at the bedside in order to limit any further clot formation</w:t>
      </w:r>
    </w:p>
    <w:p>
      <w:r>
        <w:t>(c) Send the patient home on antiplatelets and review next week in the neurology clinic</w:t>
      </w:r>
    </w:p>
    <w:p>
      <w:r>
        <w:t>(d) Lower the blood pressure rapidly with sublingual nifedipine at once at the bedside</w:t>
      </w:r>
    </w:p>
    <w:p>
      <w:r>
        <w:t>Answer: a</w:t>
      </w:r>
    </w:p>
    <w:p>
      <w:r>
        <w:t>Solution: ✅ Correct Answer: a. Protect airway, urgent imaging, and avoid antithrombotics until bleed is excluded.</w:t>
      </w:r>
    </w:p>
    <w:p>
      <w:r>
        <w:t>🧠 Clinical Rationale: Severe hypertension with coma and vomiting suggests hemorrhagic stroke with raised pressure, so airway, imaging and neurosurgical readiness come before any clot drug</w:t>
      </w:r>
    </w:p>
    <w:p>
      <w:r>
        <w:t>🔍 Key Clues: Coma plus vomiting plus severe hypertension equals bleed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with head up, keep nil per mouth, monitor GCS and prepare for scan</w:t>
      </w:r>
    </w:p>
    <w:p>
      <w:r>
        <w:t>❌ Why Not Others: (b) Give aspirin immediately at the bedside in order to limit any further clot formation — not the best response for this situation; (d) Lower the blood pressure rapidly with sublingual nifedipine at once at the bedside — not the best response for this situation; (c) Send the patient home on antiplatelets and review next week in the neurology clinic — not the best response for this situation.</w:t>
      </w:r>
    </w:p>
    <w:p>
      <w:r>
        <w:t>⚠️ Exam Trap: Aspirin before excluding bleed can worsen hemorrhage</w:t>
      </w:r>
    </w:p>
    <w:p>
      <w:r>
        <w:t>🌟 PNC Exam Pearl: Intracerebral bleed needs strict blood pressure control per protocol after imaging</w:t>
      </w:r>
    </w:p>
    <w:p>
      <w:r>
        <w:t>⚡ 5-Second Recall: Suspected bleed needs airway plus scan before antithrombotics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