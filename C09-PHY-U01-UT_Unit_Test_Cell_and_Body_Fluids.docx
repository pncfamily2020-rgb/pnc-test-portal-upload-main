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endocytosis and exocytosis is correct?</w:t>
      </w:r>
    </w:p>
    <w:p>
      <w:r>
        <w:t>(a) Osmosis</w:t>
      </w:r>
    </w:p>
    <w:p>
      <w:r>
        <w:t>(b) Endocytosis</w:t>
      </w:r>
    </w:p>
    <w:p>
      <w:r>
        <w:t>(c) Diffusion</w:t>
      </w:r>
    </w:p>
    <w:p>
      <w:r>
        <w:t>(d) Exocytosis</w:t>
      </w:r>
    </w:p>
    <w:p>
      <w:r>
        <w:t>Answer: b</w:t>
      </w:r>
    </w:p>
    <w:p>
      <w:r>
        <w:t>Solution: ✅ Correct Answer: b. Endocytosis.</w:t>
      </w:r>
    </w:p>
    <w:p>
      <w:r>
        <w:t>🧠 Clinical Rationale: Endocytosis is the uptake of large molecules or particles by the membrane folding inward to form a vesicle — includes phagocytosis (solids) and pinocytosis (fluids)</w:t>
      </w:r>
    </w:p>
    <w:p>
      <w:r>
        <w:t>🩺 Nursing Action: Recognize endocytosis in immune cells engulfing bacteria (phagocytosis)</w:t>
      </w:r>
    </w:p>
    <w:p>
      <w:r>
        <w:t>❌ Why Not Others: (c) Diffusion — not the best response for this situation; (d) Exocytosis — not the best response for this situation; (a) Osmosis — not the best response for this situation.</w:t>
      </w:r>
    </w:p>
    <w:p>
      <w:r>
        <w:t>⚡ 5-Second Recall: Endocytosis = uptake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action potential phases. Which response is most appropriate?</w:t>
      </w:r>
    </w:p>
    <w:p>
      <w:r>
        <w:t>(a) Sodium influx</w:t>
      </w:r>
    </w:p>
    <w:p>
      <w:r>
        <w:t>(b) Calcium efflux</w:t>
      </w:r>
    </w:p>
    <w:p>
      <w:r>
        <w:t>(c) Chloride influx</w:t>
      </w:r>
    </w:p>
    <w:p>
      <w:r>
        <w:t>(d) Potassium efflux (K+ leaving the cell)</w:t>
      </w:r>
    </w:p>
    <w:p>
      <w:r>
        <w:t>Answer: d</w:t>
      </w:r>
    </w:p>
    <w:p>
      <w:r>
        <w:t>Solution: ✅ Correct Answer: d. Potassium efflux (K+ leaving the cell).</w:t>
      </w:r>
    </w:p>
    <w:p>
      <w:r>
        <w:t>🧠 Clinical Rationale: Repolarization results from K+ efflux through voltage-gated potassium channels, returning the membrane toward negative</w:t>
      </w:r>
    </w:p>
    <w:p>
      <w:r>
        <w:t>🩺 Nursing Action: Recall the Na+ in / K+ out sequence when interpreting nerve and muscle physiology</w:t>
      </w:r>
    </w:p>
    <w:p>
      <w:r>
        <w:t>❌ Why Not Others: (c) Chloride influx — not the best response for this situation; (a) Sodium influx — not the best response for this situation; (b) Calcium efflux — not the best response for this situation.</w:t>
      </w:r>
    </w:p>
    <w:p>
      <w:r>
        <w:t>⚡ 5-Second Recall: Repolarization = K+ out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active transport and sodium-potassium pump. Which statement by the patient indicates correct understanding?</w:t>
      </w:r>
    </w:p>
    <w:p>
      <w:r>
        <w:t>(a) Sodium-potassium ATPase (raising intracellular calcium)</w:t>
      </w:r>
    </w:p>
    <w:p>
      <w:r>
        <w:t>(b) Glucose transporter only</w:t>
      </w:r>
    </w:p>
    <w:p>
      <w:r>
        <w:t>(c) Proton pump only</w:t>
      </w:r>
    </w:p>
    <w:p>
      <w:r>
        <w:t>(d) Calcium pump only at the ER</w:t>
      </w:r>
    </w:p>
    <w:p>
      <w:r>
        <w:t>Answer: a</w:t>
      </w:r>
    </w:p>
    <w:p>
      <w:r>
        <w:t>Solution: ✅ Correct Answer: a. Sodium-potassium ATPase (raising intracellular calcium).</w:t>
      </w:r>
    </w:p>
    <w:p>
      <w:r>
        <w:t>🧠 Clinical Rationale: Digoxin inhibits the Na+/K+ ATPase — intracellular Na+ rises, the Na+/Ca2+ exchanger reverses, and intracellular Ca2+ increases, causing arrhythmias in toxicity</w:t>
      </w:r>
    </w:p>
    <w:p>
      <w:r>
        <w:t>🩺 Nursing Action: Monitor digoxin levels, potassium and ECG; know that hypokalemia potentiates digoxin toxicity</w:t>
      </w:r>
    </w:p>
    <w:p>
      <w:r>
        <w:t>❌ Why Not Others: (c) Proton pump only — not the best response for this situation; (b) Glucose transporter only — not the best response for this situation; (d) Calcium pump only at the ER — not the best response for this situation.</w:t>
      </w:r>
    </w:p>
    <w:p>
      <w:r>
        <w:t>⚠️ Exam Trap: The pump inhibition raises intracellular calcium via the Na+/Ca2+ exchanger — the mechanism of digoxin's inotropic and toxic effects</w:t>
      </w:r>
    </w:p>
    <w:p>
      <w:r>
        <w:t>🌟 PNC Exam Pearl: Check digoxin level and serum potassium when toxicity is suspected</w:t>
      </w:r>
    </w:p>
    <w:p>
      <w:r>
        <w:t>⚡ 5-Second Recall: Digoxin blocks the Na+/K+ pump</w:t>
      </w:r>
    </w:p>
    <w:p>
      <w:r>
        <w:t>Positive Marks: 1</w:t>
      </w:r>
    </w:p>
    <w:p>
      <w:r>
        <w:t>Negative Marks: 0.33</w:t>
      </w:r>
    </w:p>
    <w:p>
      <w:r>
        <w:t>Question: A patient needing care for interstitial vs intravascular fluid is admitted to the unit. Which nursing action should the nurse perform FIRST?</w:t>
      </w:r>
    </w:p>
    <w:p>
      <w:r>
        <w:t>(a) Water loss through the lungs only</w:t>
      </w:r>
    </w:p>
    <w:p>
      <w:r>
        <w:t>(b) Plasma absorbing interstitial fluid</w:t>
      </w:r>
    </w:p>
    <w:p>
      <w:r>
        <w:t>(c) Fluid moving from the intravascular space into the interstitial space (increased capillary permeability)</w:t>
      </w:r>
    </w:p>
    <w:p>
      <w:r>
        <w:t>(d) Fluid moving into cells only</w:t>
      </w:r>
    </w:p>
    <w:p>
      <w:r>
        <w:t>Answer: c</w:t>
      </w:r>
    </w:p>
    <w:p>
      <w:r>
        <w:t>Solution: ✅ Correct Answer: c. Fluid moving from the intravascular space into the interstitial space (increased capillary permeability).</w:t>
      </w:r>
    </w:p>
    <w:p>
      <w:r>
        <w:t>🧠 Clinical Rationale: Burns increase capillary permeability — plasma protein and fluid leak into the interstitial space, causing edema and hypovolemia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hypovolemic shock, replace fluids and measure urine output</w:t>
      </w:r>
    </w:p>
    <w:p>
      <w:r>
        <w:t>❌ Why Not Others: (a) Water loss through the lungs only — not the best response for this situation; (d) Fluid moving into cells only — not the best response for this situation; (b) Plasma absorbing interstitial fluid — not the best response for this situation.</w:t>
      </w:r>
    </w:p>
    <w:p>
      <w:r>
        <w:t>⚡ 5-Second Recall: Burns = intravascular to interstitial leak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major ICF vs ECF electrolytes. Which response is most appropriate?</w:t>
      </w:r>
    </w:p>
    <w:p>
      <w:r>
        <w:t>(a) Sodium (Na+)</w:t>
      </w:r>
    </w:p>
    <w:p>
      <w:r>
        <w:t>(b) Magnesium (Mg2+) only as a minor ion</w:t>
      </w:r>
    </w:p>
    <w:p>
      <w:r>
        <w:t>(c) Potassium (K+)</w:t>
      </w:r>
    </w:p>
    <w:p>
      <w:r>
        <w:t>(d) Calcium (Ca2+)</w:t>
      </w:r>
    </w:p>
    <w:p>
      <w:r>
        <w:t>Answer: c</w:t>
      </w:r>
    </w:p>
    <w:p>
      <w:r>
        <w:t>Solution: ✅ Correct Answer: c. Potassium (K+).</w:t>
      </w:r>
    </w:p>
    <w:p>
      <w:r>
        <w:t>🧠 Clinical Rationale: Potassium is the major intracellular cation (~150 mEq/L); sodium is the major extracellular cation (~140 mEq/L)</w:t>
      </w:r>
    </w:p>
    <w:p>
      <w:r>
        <w:t>🩺 Nursing Action: Recall the K+/Na+ split when interpreting electrolyte disorders and ECG changes</w:t>
      </w:r>
    </w:p>
    <w:p>
      <w:r>
        <w:t>❌ Why Not Others: (b) Magnesium (Mg2+) only as a minor ion — not the best response for this situation; (a) Sodium (Na+) — not the best response for this situation; (d) Calcium (Ca2+) — not the best response for this situation.</w:t>
      </w:r>
    </w:p>
    <w:p>
      <w:r>
        <w:t>⚡ 5-Second Recall: ICF = K+, ECF = Na+</w:t>
      </w:r>
    </w:p>
    <w:p>
      <w:r>
        <w:t>Positive Marks: 1</w:t>
      </w:r>
    </w:p>
    <w:p>
      <w:r>
        <w:t>Negative Marks: 0.33</w:t>
      </w:r>
    </w:p>
    <w:p>
      <w:r>
        <w:t>Question: Which statement about intracellular vs extracellular fluid compartments is correct?</w:t>
      </w:r>
    </w:p>
    <w:p>
      <w:r>
        <w:t>(a) Lymph only</w:t>
      </w:r>
    </w:p>
    <w:p>
      <w:r>
        <w:t>(b) Extracellular fluid (stays in the ECF)</w:t>
      </w:r>
    </w:p>
    <w:p>
      <w:r>
        <w:t>(c) Intracellular fluid</w:t>
      </w:r>
    </w:p>
    <w:p>
      <w:r>
        <w:t>(d) Evenly split with the ICF</w:t>
      </w:r>
    </w:p>
    <w:p>
      <w:r>
        <w:t>Answer: b</w:t>
      </w:r>
    </w:p>
    <w:p>
      <w:r>
        <w:t>Solution: ✅ Correct Answer: b. Extracellular fluid (stays in the ECF).</w:t>
      </w:r>
    </w:p>
    <w:p>
      <w:r>
        <w:t>🧠 Clinical Rationale: Isotonic saline stays in the ECF because it matches ECF osmolality — water does not shift into cells; it expands the extracellular space</w:t>
      </w:r>
    </w:p>
    <w:p>
      <w:r>
        <w:t>🩺 Nursing Action: Use isotonic saline to expand vascular volume (hemorrhage, shock) — it stays extracellular</w:t>
      </w:r>
    </w:p>
    <w:p>
      <w:r>
        <w:t>❌ Why Not Others: (c) Intracellular fluid — not the best response for this situation; (a) Lymph only — not the best response for this situation; (d) Evenly split with the ICF — not the best response for this situation.</w:t>
      </w:r>
    </w:p>
    <w:p>
      <w:r>
        <w:t>⚡ 5-Second Recall: Isotonic = ECF expansion</w:t>
      </w:r>
    </w:p>
    <w:p>
      <w:r>
        <w:t>Positive Marks: 1</w:t>
      </w:r>
    </w:p>
    <w:p>
      <w:r>
        <w:t>Negative Marks: 0.33</w:t>
      </w:r>
    </w:p>
    <w:p>
      <w:r>
        <w:t>Question: Which statement about resting membrane potential basics is correct?</w:t>
      </w:r>
    </w:p>
    <w:p>
      <w:r>
        <w:t>(a) Sodium (Na+ leaking in)</w:t>
      </w:r>
    </w:p>
    <w:p>
      <w:r>
        <w:t>(b) Potassium (K+ leaking out)</w:t>
      </w:r>
    </w:p>
    <w:p>
      <w:r>
        <w:t>(c) Calcium only</w:t>
      </w:r>
    </w:p>
    <w:p>
      <w:r>
        <w:t>(d) Chloride only</w:t>
      </w:r>
    </w:p>
    <w:p>
      <w:r>
        <w:t>Answer: b</w:t>
      </w:r>
    </w:p>
    <w:p>
      <w:r>
        <w:t>Solution: ✅ Correct Answer: b. Potassium (K+ leaking out).</w:t>
      </w:r>
    </w:p>
    <w:p>
      <w:r>
        <w:t>🧠 Clinical Rationale: At rest, potassium channels dominate — K+ leaks out, making the inside negative; the resting potential is close to the K+ equilibrium potential</w:t>
      </w:r>
    </w:p>
    <w:p>
      <w:r>
        <w:t>🩺 Nursing Action: Understand the K+ basis of resting potential when caring for hyperkalemia (ECG changes) and hypokalemia</w:t>
      </w:r>
    </w:p>
    <w:p>
      <w:r>
        <w:t>❌ Why Not Others: (a) Sodium (Na+ leaking in) — not the best response for this situation; (d) Chloride only — not the best response for this situation; (c) Calcium only — not the best response for this situation.</w:t>
      </w:r>
    </w:p>
    <w:p>
      <w:r>
        <w:t>⚡ 5-Second Recall: Resting = K+ leak outward</w:t>
      </w:r>
    </w:p>
    <w:p>
      <w:r>
        <w:t>Positive Marks: 1</w:t>
      </w:r>
    </w:p>
    <w:p>
      <w:r>
        <w:t>Negative Marks: 0.33</w:t>
      </w:r>
    </w:p>
    <w:p>
      <w:r>
        <w:t>Question: Which statement about starling forces and capillary fluid exchange is correct?</w:t>
      </w:r>
    </w:p>
    <w:p>
      <w:r>
        <w:t>(a) Plasma oncotic pressure only</w:t>
      </w:r>
    </w:p>
    <w:p>
      <w:r>
        <w:t>(b) None favor filtration</w:t>
      </w:r>
    </w:p>
    <w:p>
      <w:r>
        <w:t>(c) Capillary hydrostatic pressure and interstitial oncotic pressure</w:t>
      </w:r>
    </w:p>
    <w:p>
      <w:r>
        <w:t>(d) Interstitial hydrostatic pressure only</w:t>
      </w:r>
    </w:p>
    <w:p>
      <w:r>
        <w:t>Answer: c</w:t>
      </w:r>
    </w:p>
    <w:p>
      <w:r>
        <w:t>Solution: ✅ Correct Answer: c. Capillary hydrostatic pressure and interstitial oncotic pressure.</w:t>
      </w:r>
    </w:p>
    <w:p>
      <w:r>
        <w:t>🧠 Clinical Rationale: Net filtration out of the capillary is driven by capillary hydrostatic pressure and interstitial oncotic pressure, opposed by plasma oncotic pressure and interstitial hydrostatic pressure</w:t>
      </w:r>
    </w:p>
    <w:p>
      <w:r>
        <w:t>🩺 Nursing Action: Apply Starling forces when explaining edema and when assessing fluid balance in heart failure</w:t>
      </w:r>
    </w:p>
    <w:p>
      <w:r>
        <w:t>❌ Why Not Others: (b) None favor filtration — not the best response for this situation; (d) Interstitial hydrostatic pressure only — not the best response for this situation; (a) Plasma oncotic pressure only — not the best response for this situation.</w:t>
      </w:r>
    </w:p>
    <w:p>
      <w:r>
        <w:t>⚡ 5-Second Recall: Starling: hydrostatic pushes out, oncotic pulls in</w:t>
      </w:r>
    </w:p>
    <w:p>
      <w:r>
        <w:t>Positive Marks: 1</w:t>
      </w:r>
    </w:p>
    <w:p>
      <w:r>
        <w:t>Negative Marks: 0.33</w:t>
      </w:r>
    </w:p>
    <w:p>
      <w:r>
        <w:t>Question: Which statement about cell injury adaptation/repair physiological linkage is correct?</w:t>
      </w:r>
    </w:p>
    <w:p>
      <w:r>
        <w:t>(a) Cell shrinkage</w:t>
      </w:r>
    </w:p>
    <w:p>
      <w:r>
        <w:t>(b) Increased cell size only</w:t>
      </w:r>
    </w:p>
    <w:p>
      <w:r>
        <w:t>(c) Cell death only</w:t>
      </w:r>
    </w:p>
    <w:p>
      <w:r>
        <w:t>(d) Replacement of one mature cell type by another</w:t>
      </w:r>
    </w:p>
    <w:p>
      <w:r>
        <w:t>Answer: d</w:t>
      </w:r>
    </w:p>
    <w:p>
      <w:r>
        <w:t>Solution: ✅ Correct Answer: d. Replacement of one mature cell type by another.</w:t>
      </w:r>
    </w:p>
    <w:p>
      <w:r>
        <w:t>🧠 Clinical Rationale: Metaplasia is the reversible replacement of one differentiated cell type by another — e.g., squamous metaplasia in chronic smokers' airways</w:t>
      </w:r>
    </w:p>
    <w:p>
      <w:r>
        <w:t>🩺 Nursing Action: Recognize metaplasia as an adaptive response that can progress to dysplasia/cancer</w:t>
      </w:r>
    </w:p>
    <w:p>
      <w:r>
        <w:t>❌ Why Not Others: (b) Increased cell size only — not the best response for this situation; (a) Cell shrinkage — not the best response for this situation; (c) Cell death only — not the best response for this situation.</w:t>
      </w:r>
    </w:p>
    <w:p>
      <w:r>
        <w:t>⚡ 5-Second Recall: Metaplasia = type change</w:t>
      </w:r>
    </w:p>
    <w:p>
      <w:r>
        <w:t>Positive Marks: 1</w:t>
      </w:r>
    </w:p>
    <w:p>
      <w:r>
        <w:t>Negative Marks: 0.33</w:t>
      </w:r>
    </w:p>
    <w:p>
      <w:r>
        <w:t>Question: A patient asks the nurse about total body water and age/sex/body-composition concepts. Which response by the nurse is correct?</w:t>
      </w:r>
    </w:p>
    <w:p>
      <w:r>
        <w:t>(a) Higher proportion of body water and faster fluid turnover</w:t>
      </w:r>
    </w:p>
    <w:p>
      <w:r>
        <w:t>(b) Lower total body water than adults</w:t>
      </w:r>
    </w:p>
    <w:p>
      <w:r>
        <w:t>(c) Slower metabolic rate</w:t>
      </w:r>
    </w:p>
    <w:p>
      <w:r>
        <w:t>(d) No thirst mechanism</w:t>
      </w:r>
    </w:p>
    <w:p>
      <w:r>
        <w:t>Answer: a</w:t>
      </w:r>
    </w:p>
    <w:p>
      <w:r>
        <w:t>Solution: ✅ Correct Answer: a. Higher proportion of body water and faster fluid turnover.</w:t>
      </w:r>
    </w:p>
    <w:p>
      <w:r>
        <w:t>🧠 Clinical Rationale: Infants have about 75% body water with high metabolic turnover and immature kidney concentrating ability — fluid losses deplete them quickly</w:t>
      </w:r>
    </w:p>
    <w:p>
      <w:r>
        <w:t>🩺 Nursing Action: Assess hydration status frequently in infants (fontanelle, tears, urine output, skin turgor)</w:t>
      </w:r>
    </w:p>
    <w:p>
      <w:r>
        <w:t>❌ Why Not Others: (b) Lower total body water than adults — not the best response for this situation; (d) No thirst mechanism — not the best response for this situation; (c) Slower metabolic rate — not the best response for this situation.</w:t>
      </w:r>
    </w:p>
    <w:p>
      <w:r>
        <w:t>⚠️ Exam Trap: The infant's higher water fraction and immature kidneys, not thirst or metabolism, explain rapid dehydration</w:t>
      </w:r>
    </w:p>
    <w:p>
      <w:r>
        <w:t>⚡ 5-Second Recall: Infants dehydrate fast (75% water)</w:t>
      </w:r>
    </w:p>
    <w:p>
      <w:r>
        <w:t>Positive Marks: 1</w:t>
      </w:r>
    </w:p>
    <w:p>
      <w:r>
        <w:t>Negative Marks: 0.33</w:t>
      </w:r>
    </w:p>
    <w:p>
      <w:r>
        <w:t>Question: A patient asks the nurse about diffusion, facilitated diffusion and osmosis. Which response by the nurse is correct?</w:t>
      </w:r>
    </w:p>
    <w:p>
      <w:r>
        <w:t>(a) Uses a carrier protein but still moves downhill without ATP</w:t>
      </w:r>
    </w:p>
    <w:p>
      <w:r>
        <w:t>(b) Only works for ions</w:t>
      </w:r>
    </w:p>
    <w:p>
      <w:r>
        <w:t>(c) Moves molecules against the gradient</w:t>
      </w:r>
    </w:p>
    <w:p>
      <w:r>
        <w:t>(d) Requires ATP always</w:t>
      </w:r>
    </w:p>
    <w:p>
      <w:r>
        <w:t>Answer: a</w:t>
      </w:r>
    </w:p>
    <w:p>
      <w:r>
        <w:t>Solution: ✅ Correct Answer: a. Uses a carrier protein but still moves downhill without ATP.</w:t>
      </w:r>
    </w:p>
    <w:p>
      <w:r>
        <w:t>🧠 Clinical Rationale: Facilitated diffusion uses carrier proteins to move molecules down their concentration gradient WITHOUT ATP — e.g., glucose entry into most cells</w:t>
      </w:r>
    </w:p>
    <w:p>
      <w:r>
        <w:t>🩺 Nursing Action: Know facilitated diffusion when explaining glucose transport into cells (insulin increases GLUT4 carriers)</w:t>
      </w:r>
    </w:p>
    <w:p>
      <w:r>
        <w:t>❌ Why Not Others: (d) Requires ATP always — not the best response for this situation; (c) Moves molecules against the gradient — not the best response for this situation; (b) Only works for ions — not the best response for this situation.</w:t>
      </w:r>
    </w:p>
    <w:p>
      <w:r>
        <w:t>⚠️ Exam Trap: Active transport requires ATP and moves uphill — facilitated diffusion is passive downhill transport via carriers</w:t>
      </w:r>
    </w:p>
    <w:p>
      <w:r>
        <w:t>⚡ 5-Second Recall: Facilitated = carrier, passive</w:t>
      </w:r>
    </w:p>
    <w:p>
      <w:r>
        <w:t>Positive Marks: 1</w:t>
      </w:r>
    </w:p>
    <w:p>
      <w:r>
        <w:t>Negative Marks: 0.33</w:t>
      </w:r>
    </w:p>
    <w:p>
      <w:r>
        <w:t>Question: A patient needing care for physiologic mechanisms causing edema is admitted to the unit. Which nursing action should the nurse perform FIRST?</w:t>
      </w:r>
    </w:p>
    <w:p>
      <w:r>
        <w:t>(a) Low albumin only</w:t>
      </w:r>
    </w:p>
    <w:p>
      <w:r>
        <w:t>(b) Lymphatic obstruction only</w:t>
      </w:r>
    </w:p>
    <w:p>
      <w:r>
        <w:t>(c) Increased venous hydrostatic pressure from impaired right ventricular output</w:t>
      </w:r>
    </w:p>
    <w:p>
      <w:r>
        <w:t>(d) Increased capillary permeability only</w:t>
      </w:r>
    </w:p>
    <w:p>
      <w:r>
        <w:t>Answer: c</w:t>
      </w:r>
    </w:p>
    <w:p>
      <w:r>
        <w:t>Solution: ✅ Correct Answer: c. Increased venous hydrostatic pressure from impaired right ventricular output.</w:t>
      </w:r>
    </w:p>
    <w:p>
      <w:r>
        <w:t>🧠 Clinical Rationale: Right heart failure raises venous pressure — capillary hydrostatic pressure rises and net filtration increases, causing dependent (ankle) 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daily weight, intake/output and ankle edema; elevate the legs and give diuretics as ordered</w:t>
      </w:r>
    </w:p>
    <w:p>
      <w:r>
        <w:t>❌ Why Not Others: (b) Lymphatic obstruction only — not the best response for this situation; (d) Increased capillary permeability only — not the best response for this situation; (a) Low albumin only — not the best response for this situation.</w:t>
      </w:r>
    </w:p>
    <w:p>
      <w:r>
        <w:t>⚡ 5-Second Recall: Heart failure edema = hydrostatic mechanism</w:t>
      </w:r>
    </w:p>
    <w:p>
      <w:r>
        <w:t>Positive Marks: 1</w:t>
      </w:r>
    </w:p>
    <w:p>
      <w:r>
        <w:t>Negative Marks: 0.33</w:t>
      </w:r>
    </w:p>
    <w:p>
      <w:r>
        <w:t>Question: Which statement about homeostasis and internal environment is correct?</w:t>
      </w:r>
    </w:p>
    <w:p>
      <w:r>
        <w:t>(a) Homeostasis</w:t>
      </w:r>
    </w:p>
    <w:p>
      <w:r>
        <w:t>(b) Excretion</w:t>
      </w:r>
    </w:p>
    <w:p>
      <w:r>
        <w:t>(c) Adaptation</w:t>
      </w:r>
    </w:p>
    <w:p>
      <w:r>
        <w:t>(d) Metabolism</w:t>
      </w:r>
    </w:p>
    <w:p>
      <w:r>
        <w:t>Answer: a</w:t>
      </w:r>
    </w:p>
    <w:p>
      <w:r>
        <w:t>Solution: ✅ Correct Answer: a. Homeostasis.</w:t>
      </w:r>
    </w:p>
    <w:p>
      <w:r>
        <w:t>🧠 Clinical Rationale: Homeostasis is the maintenance of a relatively stable internal environment (temperature, pH, glucose, electrolytes) despite external changes</w:t>
      </w:r>
    </w:p>
    <w:p>
      <w:r>
        <w:t>🩺 Nursing Action: Assess vital signs and labs as indicators of homeostasis; deviations signal disease</w:t>
      </w:r>
    </w:p>
    <w:p>
      <w:r>
        <w:t>❌ Why Not Others: (b) Excretion — not the best response for this situation; (c) Adaptation — not the best response for this situation; (d) Metabolism — not the best response for this situation.</w:t>
      </w:r>
    </w:p>
    <w:p>
      <w:r>
        <w:t>⚡ 5-Second Recall: Homeostasis = internal stability</w:t>
      </w:r>
    </w:p>
    <w:p>
      <w:r>
        <w:t>Positive Marks: 1</w:t>
      </w:r>
    </w:p>
    <w:p>
      <w:r>
        <w:t>Negative Marks: 0.33</w:t>
      </w:r>
    </w:p>
    <w:p>
      <w:r>
        <w:t>Question: Which statement about isotonic, hypotonic and hypertonic fluid effects on cells is correct?</w:t>
      </w:r>
    </w:p>
    <w:p>
      <w:r>
        <w:t>(a) Swell</w:t>
      </w:r>
    </w:p>
    <w:p>
      <w:r>
        <w:t>(b) Stay unchanged</w:t>
      </w:r>
    </w:p>
    <w:p>
      <w:r>
        <w:t>(c) Shrink (crenate) as water leaves the cell</w:t>
      </w:r>
    </w:p>
    <w:p>
      <w:r>
        <w:t>(d) Burst</w:t>
      </w:r>
    </w:p>
    <w:p>
      <w:r>
        <w:t>Answer: c</w:t>
      </w:r>
    </w:p>
    <w:p>
      <w:r>
        <w:t>Solution: ✅ Correct Answer: c. Shrink (crenate) as water leaves the cell.</w:t>
      </w:r>
    </w:p>
    <w:p>
      <w:r>
        <w:t>🧠 Clinical Rationale: In a hypertonic solution, water leaves the cell by osmosis — the RBC shrinks (crenates)</w:t>
      </w:r>
    </w:p>
    <w:p>
      <w:r>
        <w:t>🩺 Nursing Action: Use hypertonic fluids (3% saline) cautiously for severe hyponatremia with monitoring</w:t>
      </w:r>
    </w:p>
    <w:p>
      <w:r>
        <w:t>❌ Why Not Others: (b) Stay unchanged — not the best response for this situation; (d) Burst — not the best response for this situation; (a) Swell — not the best response for this situation.</w:t>
      </w:r>
    </w:p>
    <w:p>
      <w:r>
        <w:t>⚡ 5-Second Recall: Hypertonic = cell shrink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cell membrane functions and selective permeability. Which response is most appropriate?</w:t>
      </w:r>
    </w:p>
    <w:p>
      <w:r>
        <w:t>(a) Proteins</w:t>
      </w:r>
    </w:p>
    <w:p>
      <w:r>
        <w:t>(b) Carbohydrates only as a surface coat</w:t>
      </w:r>
    </w:p>
    <w:p>
      <w:r>
        <w:t>(c) Water only</w:t>
      </w:r>
    </w:p>
    <w:p>
      <w:r>
        <w:t>(d) Fatty acids only as a lipid component</w:t>
      </w:r>
    </w:p>
    <w:p>
      <w:r>
        <w:t>Answer: a</w:t>
      </w:r>
    </w:p>
    <w:p>
      <w:r>
        <w:t>Solution: ✅ Correct Answer: a. Proteins.</w:t>
      </w:r>
    </w:p>
    <w:p>
      <w:r>
        <w:t>🧠 Clinical Rationale: Membrane proteins serve as channels, carriers, receptors, enzymes and cell-identity markers — they perform most membrane functions</w:t>
      </w:r>
    </w:p>
    <w:p>
      <w:r>
        <w:t>🩺 Nursing Action: Recall protein roles when explaining hormone receptors and drug targets</w:t>
      </w:r>
    </w:p>
    <w:p>
      <w:r>
        <w:t>❌ Why Not Others: (d) Fatty acids only as a lipid component — not the best response for this situation; (b) Carbohydrates only as a surface coat — not the best response for this situation; (c) Water only — not the best response for this situation.</w:t>
      </w:r>
    </w:p>
    <w:p>
      <w:r>
        <w:t>⚡ 5-Second Recall: Membrane proteins = channels + receptors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osmolality and tonicity concepts is MOST concerning and requires immediate follow-up?</w:t>
      </w:r>
    </w:p>
    <w:p>
      <w:r>
        <w:t>(a) Fluid overload only</w:t>
      </w:r>
    </w:p>
    <w:p>
      <w:r>
        <w:t>(b) Hypotonic hyponatremia only</w:t>
      </w:r>
    </w:p>
    <w:p>
      <w:r>
        <w:t>(c) SIADH (water excess)</w:t>
      </w:r>
    </w:p>
    <w:p>
      <w:r>
        <w:t>(d) Dehydration or hypernatremia (water deficit)</w:t>
      </w:r>
    </w:p>
    <w:p>
      <w:r>
        <w:t>Answer: d</w:t>
      </w:r>
    </w:p>
    <w:p>
      <w:r>
        <w:t>Solution: ✅ Correct Answer: d. Dehydration or hypernatremia (water deficit).</w:t>
      </w:r>
    </w:p>
    <w:p>
      <w:r>
        <w:t>🧠 Clinical Rationale: High plasma osmolality (&gt;295) indicates water deficit or excess solute — dehydration, hypernatremia, diabetes insipidus or hyperglycemia</w:t>
      </w:r>
    </w:p>
    <w:p>
      <w:r>
        <w:t>🔍 Key Clues: High osmolality = water deficit (dehydration)</w:t>
      </w:r>
    </w:p>
    <w:p>
      <w:r>
        <w:t>🩺 Nursing Action: Identify the cause, monitor intake/output and replace water appropriately</w:t>
      </w:r>
    </w:p>
    <w:p>
      <w:r>
        <w:t>❌ Why Not Others: (b) Hypotonic hyponatremia only — not the best response for this situation; (c) SIADH (water excess) — not the best response for this situation; (a) Fluid overload only — not the best response for this situation.</w:t>
      </w:r>
    </w:p>
    <w:p>
      <w:r>
        <w:t>⚡ 5-Second Recall: High osmolality = dehydration state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negative vs positive feedback. Which response is most appropriate?</w:t>
      </w:r>
    </w:p>
    <w:p>
      <w:r>
        <w:t>(a) Labor (uterine contractions intensify until birth)</w:t>
      </w:r>
    </w:p>
    <w:p>
      <w:r>
        <w:t>(b) Temperature regulation</w:t>
      </w:r>
    </w:p>
    <w:p>
      <w:r>
        <w:t>(c) Blood pressure regulation</w:t>
      </w:r>
    </w:p>
    <w:p>
      <w:r>
        <w:t>(d) Blood glucose regulation</w:t>
      </w:r>
    </w:p>
    <w:p>
      <w:r>
        <w:t>Answer: a</w:t>
      </w:r>
    </w:p>
    <w:p>
      <w:r>
        <w:t>Solution: ✅ Correct Answer: a. Labor (uterine contractions intensify until birth).</w:t>
      </w:r>
    </w:p>
    <w:p>
      <w:r>
        <w:t>🧠 Clinical Rationale: Labor is positive feedback — uterine contractions stretch the cervix, releasing oxytocin, which increases contractions until delivery; the response amplifies the stimulus</w:t>
      </w:r>
    </w:p>
    <w:p>
      <w:r>
        <w:t>🩺 Nursing Action: Recognize that positive feedback drives processes that need completion, not stability</w:t>
      </w:r>
    </w:p>
    <w:p>
      <w:r>
        <w:t>❌ Why Not Others: (b) Temperature regulation — not the best response for this situation; (c) Blood pressure regulation — not the best response for this situation; (d) Blood glucose regulation — not the best response for this situation.</w:t>
      </w:r>
    </w:p>
    <w:p>
      <w:r>
        <w:t>⚡ 5-Second Recall: Labor = positive feedback</w:t>
      </w:r>
    </w:p>
    <w:p>
      <w:r>
        <w:t>Positive Marks: 1</w:t>
      </w:r>
    </w:p>
    <w:p>
      <w:r>
        <w:t>Negative Marks: 0.33</w:t>
      </w:r>
    </w:p>
    <w:p>
      <w:r>
        <w:t>Question: A macrophage engulfs and destroys bacteria. Which processes occur in sequence?</w:t>
      </w:r>
    </w:p>
    <w:p>
      <w:r>
        <w:t>(a) Facilitated diffusion only</w:t>
      </w:r>
    </w:p>
    <w:p>
      <w:r>
        <w:t>(b) Exocytosis then diffusion</w:t>
      </w:r>
    </w:p>
    <w:p>
      <w:r>
        <w:t>(c) Osmosis then active transport only</w:t>
      </w:r>
    </w:p>
    <w:p>
      <w:r>
        <w:t>(d) Endocytosis (phagocytosis) then lysosomal digestion</w:t>
      </w:r>
    </w:p>
    <w:p>
      <w:r>
        <w:t>Answer: d</w:t>
      </w:r>
    </w:p>
    <w:p>
      <w:r>
        <w:t>Solution: ✅ Correct Answer: d. Endocytosis (phagocytosis) then lysosomal digestion.</w:t>
      </w:r>
    </w:p>
    <w:p>
      <w:r>
        <w:t>🧠 Clinical Rationale: The macrophage engulfs bacteria by endocytosis (phagosome) and digests them after lysosome fusion (phagolysosome) — a key innate immune function</w:t>
      </w:r>
    </w:p>
    <w:p>
      <w:r>
        <w:t>🔍 Key Clues: Phagocytosis = endocytosis + lysosomal digestion</w:t>
      </w:r>
    </w:p>
    <w:p>
      <w:r>
        <w:t>🩺 Nursing Action: Understand the process when explaining how antibiotics and immune cells clear infections</w:t>
      </w:r>
    </w:p>
    <w:p>
      <w:r>
        <w:t>❌ Why Not Others: (b) Exocytosis then diffusion — not the best response for this situation; (a) Facilitated diffusion only — not the best response for this situation; (c) Osmosis then active transport only — not the best response for this situation.</w:t>
      </w:r>
    </w:p>
    <w:p>
      <w:r>
        <w:t>⚠️ Exam Trap: The bacteria are TAKEN IN (endocytosis), not released — lysosomes then digest them</w:t>
      </w:r>
    </w:p>
    <w:p>
      <w:r>
        <w:t>🌟 PNC Exam Pearl: Neutrophils and macrophages are the main phagocytic cells</w:t>
      </w:r>
    </w:p>
    <w:p>
      <w:r>
        <w:t>⚡ 5-Second Recall: Phagocytosis = engulf + digest</w:t>
      </w:r>
    </w:p>
    <w:p>
      <w:r>
        <w:t>Positive Marks: 1</w:t>
      </w:r>
    </w:p>
    <w:p>
      <w:r>
        <w:t>Negative Marks: 0.33</w:t>
      </w:r>
    </w:p>
    <w:p>
      <w:r>
        <w:t>Question: Which statement about action potential phases is correct?</w:t>
      </w:r>
    </w:p>
    <w:p>
      <w:r>
        <w:t>(a) Chloride influx</w:t>
      </w:r>
    </w:p>
    <w:p>
      <w:r>
        <w:t>(b) Calcium efflux</w:t>
      </w:r>
    </w:p>
    <w:p>
      <w:r>
        <w:t>(c) Potassium efflux (K+ leaving the cell)</w:t>
      </w:r>
    </w:p>
    <w:p>
      <w:r>
        <w:t>(d) Sodium influx</w:t>
      </w:r>
    </w:p>
    <w:p>
      <w:r>
        <w:t>Answer: c</w:t>
      </w:r>
    </w:p>
    <w:p>
      <w:r>
        <w:t>Solution: ✅ Correct Answer: c. Potassium efflux (K+ leaving the cell).</w:t>
      </w:r>
    </w:p>
    <w:p>
      <w:r>
        <w:t>🧠 Clinical Rationale: Repolarization results from K+ efflux through voltage-gated potassium channels, returning the membrane toward negative</w:t>
      </w:r>
    </w:p>
    <w:p>
      <w:r>
        <w:t>🩺 Nursing Action: Recall the Na+ in / K+ out sequence when interpreting nerve and muscle physiology</w:t>
      </w:r>
    </w:p>
    <w:p>
      <w:r>
        <w:t>❌ Why Not Others: (d) Sodium influx — not the best response for this situation; (a) Chloride influx — not the best response for this situation; (b) Calcium efflux — not the best response for this situation.</w:t>
      </w:r>
    </w:p>
    <w:p>
      <w:r>
        <w:t>⚡ 5-Second Recall: Repolarization = K+ out</w:t>
      </w:r>
    </w:p>
    <w:p>
      <w:r>
        <w:t>Positive Marks: 1</w:t>
      </w:r>
    </w:p>
    <w:p>
      <w:r>
        <w:t>Negative Marks: 0.33</w:t>
      </w:r>
    </w:p>
    <w:p>
      <w:r>
        <w:t>Question: A patient asks the nurse about active transport and sodium-potassium pump. Which response by the nurse is correct?</w:t>
      </w:r>
    </w:p>
    <w:p>
      <w:r>
        <w:t>(a) Downhill with the gradient</w:t>
      </w:r>
    </w:p>
    <w:p>
      <w:r>
        <w:t>(b) Across the membrane randomly</w:t>
      </w:r>
    </w:p>
    <w:p>
      <w:r>
        <w:t>(c) Against their concentration gradient (uphill)</w:t>
      </w:r>
    </w:p>
    <w:p>
      <w:r>
        <w:t>(d) Only into the cell</w:t>
      </w:r>
    </w:p>
    <w:p>
      <w:r>
        <w:t>Answer: c</w:t>
      </w:r>
    </w:p>
    <w:p>
      <w:r>
        <w:t>Solution: ✅ Correct Answer: c. Against their concentration gradient (uphill).</w:t>
      </w:r>
    </w:p>
    <w:p>
      <w:r>
        <w:t>🧠 Clinical Rationale: Active transport moves substances against their concentration or electrochemical gradient using ATP — e.g., the Na+/K+ pump</w:t>
      </w:r>
    </w:p>
    <w:p>
      <w:r>
        <w:t>🩺 Nursing Action: Recall active transport when explaining drug absorption and electrolyte movement in the kidney tubules</w:t>
      </w:r>
    </w:p>
    <w:p>
      <w:r>
        <w:t>❌ Why Not Others: (d) Only into the cell — not the best response for this situation; (b) Across the membrane randomly — not the best response for this situation; (a) Downhill with the gradient — not the best response for this situation.</w:t>
      </w:r>
    </w:p>
    <w:p>
      <w:r>
        <w:t>⚠️ Exam Trap: Diffusion is downhill without energy — uphill movement always needs ATP</w:t>
      </w:r>
    </w:p>
    <w:p>
      <w:r>
        <w:t>⚡ 5-Second Recall: Active = uphill + ATP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interstitial vs intravascular fluid is MOST concerning and requires immediate follow-up?</w:t>
      </w:r>
    </w:p>
    <w:p>
      <w:r>
        <w:t>(a) Water loss through the lungs only</w:t>
      </w:r>
    </w:p>
    <w:p>
      <w:r>
        <w:t>(b) Plasma absorbing interstitial fluid</w:t>
      </w:r>
    </w:p>
    <w:p>
      <w:r>
        <w:t>(c) Fluid moving into cells only</w:t>
      </w:r>
    </w:p>
    <w:p>
      <w:r>
        <w:t>(d) Fluid moving from the intravascular space into the interstitial space (increased capillary permeability)</w:t>
      </w:r>
    </w:p>
    <w:p>
      <w:r>
        <w:t>Answer: d</w:t>
      </w:r>
    </w:p>
    <w:p>
      <w:r>
        <w:t>Solution: ✅ Correct Answer: d. Fluid moving from the intravascular space into the interstitial space (increased capillary permeability).</w:t>
      </w:r>
    </w:p>
    <w:p>
      <w:r>
        <w:t>🧠 Clinical Rationale: Burns increase capillary permeability — plasma protein and fluid leak into the interstitial space, causing edema and hypovolemia</w:t>
      </w:r>
    </w:p>
    <w:p>
      <w:r>
        <w:t>🔍 Key Clues: Burn edema = fluid leak into interstitial space</w:t>
      </w:r>
    </w:p>
    <w:p>
      <w:r>
        <w:t>🩺 Nursing Action: Monitor for hypovolemic shock, replace fluids and measure urine output</w:t>
      </w:r>
    </w:p>
    <w:p>
      <w:r>
        <w:t>❌ Why Not Others: (c) Fluid moving into cells only — not the best response for this situation; (a) Water loss through the lungs only — not the best response for this situation; (b) Plasma absorbing interstitial fluid — not the best response for this situation.</w:t>
      </w:r>
    </w:p>
    <w:p>
      <w:r>
        <w:t>⚡ 5-Second Recall: Burns = intravascular to interstitial leak</w:t>
      </w:r>
    </w:p>
    <w:p>
      <w:r>
        <w:t>Positive Marks: 1</w:t>
      </w:r>
    </w:p>
    <w:p>
      <w:r>
        <w:t>Negative Marks: 0.33</w:t>
      </w:r>
    </w:p>
    <w:p>
      <w:r>
        <w:t>Question: A patient asks the nurse about major ICF vs ECF electrolytes. Which response by the nurse is correct?</w:t>
      </w:r>
    </w:p>
    <w:p>
      <w:r>
        <w:t>(a) Phosphate</w:t>
      </w:r>
    </w:p>
    <w:p>
      <w:r>
        <w:t>(b) Chloride (Cl-)</w:t>
      </w:r>
    </w:p>
    <w:p>
      <w:r>
        <w:t>(c) Potassium</w:t>
      </w:r>
    </w:p>
    <w:p>
      <w:r>
        <w:t>(d) Magnesium</w:t>
      </w:r>
    </w:p>
    <w:p>
      <w:r>
        <w:t>Answer: b</w:t>
      </w:r>
    </w:p>
    <w:p>
      <w:r>
        <w:t>Solution: ✅ Correct Answer: b. Chloride (Cl-).</w:t>
      </w:r>
    </w:p>
    <w:p>
      <w:r>
        <w:t>🧠 Clinical Rationale: Chloride is the dominant extracellular anion, balancing sodium and contributing to ECF osmolality</w:t>
      </w:r>
    </w:p>
    <w:p>
      <w:r>
        <w:t>🩺 Nursing Action: Understand chloride shifts in acid-base disorders — it tracks with sodium and responds to compensation</w:t>
      </w:r>
    </w:p>
    <w:p>
      <w:r>
        <w:t>❌ Why Not Others: (a) Phosphate — not the best response for this situation; (d) Magnesium — not the best response for this situation; (c) Potassium — not the best response for this situation.</w:t>
      </w:r>
    </w:p>
    <w:p>
      <w:r>
        <w:t>⚠️ Exam Trap: Potassium is the major ICF cation; phosphate the major ICF anion</w:t>
      </w:r>
    </w:p>
    <w:p>
      <w:r>
        <w:t>⚡ 5-Second Recall: Chloride balances sodium outside cells</w:t>
      </w:r>
    </w:p>
    <w:p>
      <w:r>
        <w:t>Positive Marks: 1</w:t>
      </w:r>
    </w:p>
    <w:p>
      <w:r>
        <w:t>Negative Marks: 0.33</w:t>
      </w:r>
    </w:p>
    <w:p>
      <w:r>
        <w:t>Question: A patient asks the nurse about intracellular vs extracellular fluid compartments. Which response by the nurse is correct?</w:t>
      </w:r>
    </w:p>
    <w:p>
      <w:r>
        <w:t>(a) Intracellular fluid</w:t>
      </w:r>
    </w:p>
    <w:p>
      <w:r>
        <w:t>(b) Lymph only</w:t>
      </w:r>
    </w:p>
    <w:p>
      <w:r>
        <w:t>(c) Evenly split with the ICF</w:t>
      </w:r>
    </w:p>
    <w:p>
      <w:r>
        <w:t>(d) Extracellular fluid (stays in the ECF)</w:t>
      </w:r>
    </w:p>
    <w:p>
      <w:r>
        <w:t>Answer: d</w:t>
      </w:r>
    </w:p>
    <w:p>
      <w:r>
        <w:t>Solution: ✅ Correct Answer: d. Extracellular fluid (stays in the ECF).</w:t>
      </w:r>
    </w:p>
    <w:p>
      <w:r>
        <w:t>🧠 Clinical Rationale: Isotonic saline stays in the ECF because it matches ECF osmolality — water does not shift into cells; it expands the extracellular space</w:t>
      </w:r>
    </w:p>
    <w:p>
      <w:r>
        <w:t>🩺 Nursing Action: Use isotonic saline to expand vascular volume (hemorrhage, shock) — it stays extracellular</w:t>
      </w:r>
    </w:p>
    <w:p>
      <w:r>
        <w:t>❌ Why Not Others: (b) Lymph only — not the best response for this situation; (a) Intracellular fluid — not the best response for this situation; (c) Evenly split with the ICF — not the best response for this situation.</w:t>
      </w:r>
    </w:p>
    <w:p>
      <w:r>
        <w:t>⚠️ Exam Trap: Hypotonic fluids would shift water INTO cells — isotonic fluid remains in the ECF</w:t>
      </w:r>
    </w:p>
    <w:p>
      <w:r>
        <w:t>⚡ 5-Second Recall: Isotonic = ECF expansion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resting membrane potential basics is MOST concerning and requires immediate follow-up?</w:t>
      </w:r>
    </w:p>
    <w:p>
      <w:r>
        <w:t>(a) Increased Na+ gradient only</w:t>
      </w:r>
    </w:p>
    <w:p>
      <w:r>
        <w:t>(b) Increased chloride only</w:t>
      </w:r>
    </w:p>
    <w:p>
      <w:r>
        <w:t>(c) Blocked calcium channels only</w:t>
      </w:r>
    </w:p>
    <w:p>
      <w:r>
        <w:t>(d) Reduced K+ gradient depolarizes the resting potential toward threshold, altering repolarization</w:t>
      </w:r>
    </w:p>
    <w:p>
      <w:r>
        <w:t>Answer: d</w:t>
      </w:r>
    </w:p>
    <w:p>
      <w:r>
        <w:t>Solution: ✅ Correct Answer: d. Reduced K+ gradient depolarizes the resting potential toward threshold, altering repolarization.</w:t>
      </w:r>
    </w:p>
    <w:p>
      <w:r>
        <w:t>🧠 Clinical Rationale: Hyperkalemia reduces the K+ concentration gradient, depolarizing the resting membrane potential and altering repolarization — causing peaked T waves and arrhythmia risk</w:t>
      </w:r>
    </w:p>
    <w:p>
      <w:r>
        <w:t>🔍 Key Clues: Hyperkalemia = peaked T waves (depolarized resting potential)</w:t>
      </w:r>
    </w:p>
    <w:p>
      <w:r>
        <w:t>🩺 Nursing Action: Treat hyperkalemia urgently (calcium gluconate, insulin-glucose, kayexalate) and monitor the ECG continuously</w:t>
      </w:r>
    </w:p>
    <w:p>
      <w:r>
        <w:t>❌ Why Not Others: (c) Blocked calcium channels only — not the best response for this situation; (b) Increased chloride only — not the best response for this situation; (a) Increased Na+ gradient only — not the best response for this situation.</w:t>
      </w:r>
    </w:p>
    <w:p>
      <w:r>
        <w:t>⚡ 5-Second Recall: Hyperkalemia → peaked T waves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starling forces and capillary fluid exchange. Which statement by the patient indicates correct understanding?</w:t>
      </w:r>
    </w:p>
    <w:p>
      <w:r>
        <w:t>(a) Reduced plasma oncotic pressure (less pull-in) with net filtration into the tissues</w:t>
      </w:r>
    </w:p>
    <w:p>
      <w:r>
        <w:t>(b) Decreased interstitial fluid only</w:t>
      </w:r>
    </w:p>
    <w:p>
      <w:r>
        <w:t>(c) Increased plasma oncotic pressure</w:t>
      </w:r>
    </w:p>
    <w:p>
      <w:r>
        <w:t>(d) Decreased capillary hydrostatic pressure</w:t>
      </w:r>
    </w:p>
    <w:p>
      <w:r>
        <w:t>Answer: a</w:t>
      </w:r>
    </w:p>
    <w:p>
      <w:r>
        <w:t>Solution: ✅ Correct Answer: a. Reduced plasma oncotic pressure (less pull-in) with net filtration into the tissues.</w:t>
      </w:r>
    </w:p>
    <w:p>
      <w:r>
        <w:t>🧠 Clinical Rationale: Low plasma albumin lowers oncotic pressure, so less fluid is pulled back into the capillaries — net filtration increases, causing edema and ascites</w:t>
      </w:r>
    </w:p>
    <w:p>
      <w:r>
        <w:t>🩺 Nursing Action: Monitor albumin, weight and girth; give albumin and diuretics as ordered</w:t>
      </w:r>
    </w:p>
    <w:p>
      <w:r>
        <w:t>❌ Why Not Others: (c) Increased plasma oncotic pressure — not the best response for this situation; (b) Decreased interstitial fluid only — not the best response for this situation; (d) Decreased capillary hydrostatic pressure — not the best response for this situation.</w:t>
      </w:r>
    </w:p>
    <w:p>
      <w:r>
        <w:t>⚠️ Exam Trap: Hypoalbuminemia reduces the pull-in force — the balance tips toward filtration and edema</w:t>
      </w:r>
    </w:p>
    <w:p>
      <w:r>
        <w:t>🌟 PNC Exam Pearl: Ascites in cirrhosis reflects portal hypertension plus low oncotic pressure</w:t>
      </w:r>
    </w:p>
    <w:p>
      <w:r>
        <w:t>⚡ 5-Second Recall: Low albumin = edema state</w:t>
      </w:r>
    </w:p>
    <w:p>
      <w:r>
        <w:t>Positive Marks: 1</w:t>
      </w:r>
    </w:p>
    <w:p>
      <w:r>
        <w:t>Negative Marks: 0.33</w:t>
      </w:r>
    </w:p>
    <w:p>
      <w:r>
        <w:t>Question: A patient needing care for cell injury adaptation/repair physiological linkage is admitted to the unit. Which nursing action should the nurse perform FIRST?</w:t>
      </w:r>
    </w:p>
    <w:p>
      <w:r>
        <w:t>(a) Hyperplasia</w:t>
      </w:r>
    </w:p>
    <w:p>
      <w:r>
        <w:t>(b) Metaplasia</w:t>
      </w:r>
    </w:p>
    <w:p>
      <w:r>
        <w:t>(c) Hypertrophy</w:t>
      </w:r>
    </w:p>
    <w:p>
      <w:r>
        <w:t>(d) Atrophy (decreased cell size from disuse)</w:t>
      </w:r>
    </w:p>
    <w:p>
      <w:r>
        <w:t>Answer: d</w:t>
      </w:r>
    </w:p>
    <w:p>
      <w:r>
        <w:t>Solution: ✅ Correct Answer: d. Atrophy (decreased cell size from disuse).</w:t>
      </w:r>
    </w:p>
    <w:p>
      <w:r>
        <w:t>🧠 Clinical Rationale: Disuse atrophy is a decrease in cell and organ size from reduced workload — muscle shrinks with prolonged immobility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early mobilization and range-of-motion exercises to prevent disuse atrophy</w:t>
      </w:r>
    </w:p>
    <w:p>
      <w:r>
        <w:t>❌ Why Not Others: (c) Hypertrophy — not the best response for this situation; (a) Hyperplasia — not the best response for this situation; (b) Metaplasia — not the best response for this situation.</w:t>
      </w:r>
    </w:p>
    <w:p>
      <w:r>
        <w:t>⚡ 5-Second Recall: Disuse = atrophy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total body water and age/sex/body-composition concepts. Which response is most appropriate?</w:t>
      </w:r>
    </w:p>
    <w:p>
      <w:r>
        <w:t>(a) 50%</w:t>
      </w:r>
    </w:p>
    <w:p>
      <w:r>
        <w:t>(b) 80%</w:t>
      </w:r>
    </w:p>
    <w:p>
      <w:r>
        <w:t>(c) 60%</w:t>
      </w:r>
    </w:p>
    <w:p>
      <w:r>
        <w:t>(d) 30%</w:t>
      </w:r>
    </w:p>
    <w:p>
      <w:r>
        <w:t>Answer: c</w:t>
      </w:r>
    </w:p>
    <w:p>
      <w:r>
        <w:t>Solution: ✅ Correct Answer: c. 60%.</w:t>
      </w:r>
    </w:p>
    <w:p>
      <w:r>
        <w:t>🧠 Clinical Rationale: Total body water is about 60% of body weight in average adults — higher in infants (75%) and leaner individuals, lower in females (50-55%) and the obese due to fat content</w:t>
      </w:r>
    </w:p>
    <w:p>
      <w:r>
        <w:t>🩺 Nursing Action: Use TBW when calculating fluid requirements and drug distribution volumes</w:t>
      </w:r>
    </w:p>
    <w:p>
      <w:r>
        <w:t>❌ Why Not Others: (b) 80% — not the best response for this situation; (d) 30% — not the best response for this situation; (a) 50% — not the best response for this situation.</w:t>
      </w:r>
    </w:p>
    <w:p>
      <w:r>
        <w:t>⚡ 5-Second Recall: TBW = 60% of body weight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diffusion, facilitated diffusion and osmosis is MOST concerning and requires immediate follow-up?</w:t>
      </w:r>
    </w:p>
    <w:p>
      <w:r>
        <w:t>(a) They clump together</w:t>
      </w:r>
    </w:p>
    <w:p>
      <w:r>
        <w:t>(b) They swell (water enters by osmosis) and may hemolyze</w:t>
      </w:r>
    </w:p>
    <w:p>
      <w:r>
        <w:t>(c) They shrink</w:t>
      </w:r>
    </w:p>
    <w:p>
      <w:r>
        <w:t>(d) They remain unchanged</w:t>
      </w:r>
    </w:p>
    <w:p>
      <w:r>
        <w:t>Answer: b</w:t>
      </w:r>
    </w:p>
    <w:p>
      <w:r>
        <w:t>Solution: ✅ Correct Answer: b. They swell (water enters by osmosis) and may hemolyze.</w:t>
      </w:r>
    </w:p>
    <w:p>
      <w:r>
        <w:t>🧠 Clinical Rationale: As dextrose is metabolized, the remaining water is hypotonic — water enters RBCs by osmosis, swelling them and risking hemolysis</w:t>
      </w:r>
    </w:p>
    <w:p>
      <w:r>
        <w:t>🔍 Key Clues: D5W → hypotonic in vivo → RBC swelling</w:t>
      </w:r>
    </w:p>
    <w:p>
      <w:r>
        <w:t>🩺 Nursing Action: Monitor for fluid overload and hemolysis when large volumes of D5W are infused; use isotonic saline when expanding volume</w:t>
      </w:r>
    </w:p>
    <w:p>
      <w:r>
        <w:t>❌ Why Not Others: (a) They clump together — not the best response for this situation; (d) They remain unchanged — not the best response for this situation; (c) They shrink — not the best response for this situation.</w:t>
      </w:r>
    </w:p>
    <w:p>
      <w:r>
        <w:t>⚡ 5-Second Recall: Hypotonic fluid = cell swelling</w:t>
      </w:r>
    </w:p>
    <w:p>
      <w:r>
        <w:t>Positive Marks: 1</w:t>
      </w:r>
    </w:p>
    <w:p>
      <w:r>
        <w:t>Negative Marks: 0.33</w:t>
      </w:r>
    </w:p>
    <w:p>
      <w:r>
        <w:t>Question: A patient with right-sided heart failure has bilateral ankle edema. Which mechanism is primary?</w:t>
      </w:r>
    </w:p>
    <w:p>
      <w:r>
        <w:t>(a) Lymphatic obstruction only</w:t>
      </w:r>
    </w:p>
    <w:p>
      <w:r>
        <w:t>(b) Increased venous hydrostatic pressure from impaired right ventricular output</w:t>
      </w:r>
    </w:p>
    <w:p>
      <w:r>
        <w:t>(c) Low albumin only</w:t>
      </w:r>
    </w:p>
    <w:p>
      <w:r>
        <w:t>(d) Increased capillary permeability only</w:t>
      </w:r>
    </w:p>
    <w:p>
      <w:r>
        <w:t>Answer: b</w:t>
      </w:r>
    </w:p>
    <w:p>
      <w:r>
        <w:t>Solution: ✅ Correct Answer: b. Increased venous hydrostatic pressure from impaired right ventricular output.</w:t>
      </w:r>
    </w:p>
    <w:p>
      <w:r>
        <w:t>🧠 Clinical Rationale: Right heart failure raises venous pressure — capillary hydrostatic pressure rises and net filtration increases, causing dependent (ankle) edema</w:t>
      </w:r>
    </w:p>
    <w:p>
      <w:r>
        <w:t>🔍 Key Clues: Right heart failure = raised venous hydrostatic pressure edema</w:t>
      </w:r>
    </w:p>
    <w:p>
      <w:r>
        <w:t>🩺 Nursing Action: Monitor daily weight, intake/output and ankle edema; elevate the legs and give diuretics as ordered</w:t>
      </w:r>
    </w:p>
    <w:p>
      <w:r>
        <w:t>❌ Why Not Others: (a) Lymphatic obstruction only — not the best response for this situation; (c) Low albumin only — not the best response for this situation; (d) Increased capillary permeability only — not the best response for this situation.</w:t>
      </w:r>
    </w:p>
    <w:p>
      <w:r>
        <w:t>⚠️ Exam Trap: Lymphatic, permeability and albumin causes are separate mechanisms — the bilateral dependent pattern fits raised hydrostatic pressure</w:t>
      </w:r>
    </w:p>
    <w:p>
      <w:r>
        <w:t>🌟 PNC Exam Pearl: Daily weight is the best indicator of fluid retention in heart failure</w:t>
      </w:r>
    </w:p>
    <w:p>
      <w:r>
        <w:t>⚡ 5-Second Recall: Heart failure edema = hydrostatic mechanism</w:t>
      </w:r>
    </w:p>
    <w:p>
      <w:r>
        <w:t>Positive Marks: 1</w:t>
      </w:r>
    </w:p>
    <w:p>
      <w:r>
        <w:t>Negative Marks: 0.33</w:t>
      </w:r>
    </w:p>
    <w:p>
      <w:r>
        <w:t>Question: A patient needing care for homeostasis and internal environment is admitted to the unit. Which nursing action should the nurse perform FIRST?</w:t>
      </w:r>
    </w:p>
    <w:p>
      <w:r>
        <w:t>(a) Renal excretion only</w:t>
      </w:r>
    </w:p>
    <w:p>
      <w:r>
        <w:t>(b) Insulin-mediated glucose regulation (negative feedback of blood glucose)</w:t>
      </w:r>
    </w:p>
    <w:p>
      <w:r>
        <w:t>(c) Sweating only</w:t>
      </w:r>
    </w:p>
    <w:p>
      <w:r>
        <w:t>(d) Respiratory compensation only</w:t>
      </w:r>
    </w:p>
    <w:p>
      <w:r>
        <w:t>Answer: b</w:t>
      </w:r>
    </w:p>
    <w:p>
      <w:r>
        <w:t>Solution: ✅ Correct Answer: b. Insulin-mediated glucose regulation (negative feedback of blood glucose).</w:t>
      </w:r>
    </w:p>
    <w:p>
      <w:r>
        <w:t>🧠 Clinical Rationale: Normally insulin lowers blood glucose via negative feedback; in diabetes this regulation fails, causing hyperglycemia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blood glucose, administer insulin per sliding scale and teach diet and sick-day rules</w:t>
      </w:r>
    </w:p>
    <w:p>
      <w:r>
        <w:t>❌ Why Not Others: (d) Respiratory compensation only — not the best response for this situation; (a) Renal excretion only — not the best response for this situation; (c) Sweating only — not the best response for this situation.</w:t>
      </w:r>
    </w:p>
    <w:p>
      <w:r>
        <w:t>⚡ 5-Second Recall: Hyperglycemia = insulin feedback failure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isotonic, hypotonic and hypertonic fluid effects on cells. Which response is most appropriate?</w:t>
      </w:r>
    </w:p>
    <w:p>
      <w:r>
        <w:t>(a) Stay unchanged</w:t>
      </w:r>
    </w:p>
    <w:p>
      <w:r>
        <w:t>(b) Shrink (crenate) as water leaves the cell</w:t>
      </w:r>
    </w:p>
    <w:p>
      <w:r>
        <w:t>(c) Burst</w:t>
      </w:r>
    </w:p>
    <w:p>
      <w:r>
        <w:t>(d) Swell</w:t>
      </w:r>
    </w:p>
    <w:p>
      <w:r>
        <w:t>Answer: b</w:t>
      </w:r>
    </w:p>
    <w:p>
      <w:r>
        <w:t>Solution: ✅ Correct Answer: b. Shrink (crenate) as water leaves the cell.</w:t>
      </w:r>
    </w:p>
    <w:p>
      <w:r>
        <w:t>🧠 Clinical Rationale: In a hypertonic solution, water leaves the cell by osmosis — the RBC shrinks (crenates)</w:t>
      </w:r>
    </w:p>
    <w:p>
      <w:r>
        <w:t>🩺 Nursing Action: Use hypertonic fluids (3% saline) cautiously for severe hyponatremia with monitoring</w:t>
      </w:r>
    </w:p>
    <w:p>
      <w:r>
        <w:t>❌ Why Not Others: (a) Stay unchanged — not the best response for this situation; (c) Burst — not the best response for this situation; (d) Swell — not the best response for this situation.</w:t>
      </w:r>
    </w:p>
    <w:p>
      <w:r>
        <w:t>⚡ 5-Second Recall: Hypertonic = cell shrink</w:t>
      </w:r>
    </w:p>
    <w:p>
      <w:r>
        <w:t>Positive Marks: 1</w:t>
      </w:r>
    </w:p>
    <w:p>
      <w:r>
        <w:t>Negative Marks: 0.33</w:t>
      </w:r>
    </w:p>
    <w:p>
      <w:r>
        <w:t>Question: Which statement about cell membrane functions and selective permeability is correct?</w:t>
      </w:r>
    </w:p>
    <w:p>
      <w:r>
        <w:t>(a) Proteins</w:t>
      </w:r>
    </w:p>
    <w:p>
      <w:r>
        <w:t>(b) Water only</w:t>
      </w:r>
    </w:p>
    <w:p>
      <w:r>
        <w:t>(c) Carbohydrates only as a surface coat</w:t>
      </w:r>
    </w:p>
    <w:p>
      <w:r>
        <w:t>(d) Fatty acids only as a lipid component</w:t>
      </w:r>
    </w:p>
    <w:p>
      <w:r>
        <w:t>Answer: a</w:t>
      </w:r>
    </w:p>
    <w:p>
      <w:r>
        <w:t>Solution: ✅ Correct Answer: a. Proteins.</w:t>
      </w:r>
    </w:p>
    <w:p>
      <w:r>
        <w:t>🧠 Clinical Rationale: Membrane proteins serve as channels, carriers, receptors, enzymes and cell-identity markers — they perform most membrane functions</w:t>
      </w:r>
    </w:p>
    <w:p>
      <w:r>
        <w:t>🩺 Nursing Action: Recall protein roles when explaining hormone receptors and drug targets</w:t>
      </w:r>
    </w:p>
    <w:p>
      <w:r>
        <w:t>❌ Why Not Others: (c) Carbohydrates only as a surface coat — not the best response for this situation; (b) Water only — not the best response for this situation; (d) Fatty acids only as a lipid component — not the best response for this situation.</w:t>
      </w:r>
    </w:p>
    <w:p>
      <w:r>
        <w:t>⚡ 5-Second Recall: Membrane proteins = channels + receptors</w:t>
      </w:r>
    </w:p>
    <w:p>
      <w:r>
        <w:t>Positive Marks: 1</w:t>
      </w:r>
    </w:p>
    <w:p>
      <w:r>
        <w:t>Negative Marks: 0.33</w:t>
      </w:r>
    </w:p>
    <w:p>
      <w:r>
        <w:t>Question: A patient needing care for osmolality and tonicity concepts is admitted to the unit. Which nursing action should the nurse perform FIRST?</w:t>
      </w:r>
    </w:p>
    <w:p>
      <w:r>
        <w:t>(a) SIADH (water excess)</w:t>
      </w:r>
    </w:p>
    <w:p>
      <w:r>
        <w:t>(b) Hypotonic hyponatremia only</w:t>
      </w:r>
    </w:p>
    <w:p>
      <w:r>
        <w:t>(c) Dehydration or hypernatremia (water deficit)</w:t>
      </w:r>
    </w:p>
    <w:p>
      <w:r>
        <w:t>(d) Fluid overload only</w:t>
      </w:r>
    </w:p>
    <w:p>
      <w:r>
        <w:t>Answer: c</w:t>
      </w:r>
    </w:p>
    <w:p>
      <w:r>
        <w:t>Solution: ✅ Correct Answer: c. Dehydration or hypernatremia (water deficit).</w:t>
      </w:r>
    </w:p>
    <w:p>
      <w:r>
        <w:t>🧠 Clinical Rationale: High plasma osmolality (&gt;295) indicates water deficit or excess solute — dehydration, hypernatremia, diabetes insipidus or hyperglycemia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Identify the cause, monitor intake/output and replace water appropriately</w:t>
      </w:r>
    </w:p>
    <w:p>
      <w:r>
        <w:t>❌ Why Not Others: (d) Fluid overload only — not the best response for this situation; (b) Hypotonic hyponatremia only — not the best response for this situation; (a) SIADH (water excess) — not the best response for this situation.</w:t>
      </w:r>
    </w:p>
    <w:p>
      <w:r>
        <w:t>⚡ 5-Second Recall: High osmolality = dehydration state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negative vs positive feedback. Which statement by the patient indicates correct understanding?</w:t>
      </w:r>
    </w:p>
    <w:p>
      <w:r>
        <w:t>(a) Positive feedback (each clotting step amplifies the next)</w:t>
      </w:r>
    </w:p>
    <w:p>
      <w:r>
        <w:t>(b) No feedback is involved</w:t>
      </w:r>
    </w:p>
    <w:p>
      <w:r>
        <w:t>(c) Osmotic feedback only</w:t>
      </w:r>
    </w:p>
    <w:p>
      <w:r>
        <w:t>(d) Negative feedback</w:t>
      </w:r>
    </w:p>
    <w:p>
      <w:r>
        <w:t>Answer: a</w:t>
      </w:r>
    </w:p>
    <w:p>
      <w:r>
        <w:t>Solution: ✅ Correct Answer: a. Positive feedback (each clotting step amplifies the next).</w:t>
      </w:r>
    </w:p>
    <w:p>
      <w:r>
        <w:t>🧠 Clinical Rationale: Coagulation cascades are positive feedback — each activated factor activates more of the next, amplifying clot formation until bleeding stops</w:t>
      </w:r>
    </w:p>
    <w:p>
      <w:r>
        <w:t>🩺 Nursing Action: Monitor coagulation status and bleeding; positive feedback systems are self-limiting by inhibitors</w:t>
      </w:r>
    </w:p>
    <w:p>
      <w:r>
        <w:t>❌ Why Not Others: (c) Osmotic feedback only — not the best response for this situation; (b) No feedback is involved — not the best response for this situation; (d) Negative feedback — not the best response for this situation.</w:t>
      </w:r>
    </w:p>
    <w:p>
      <w:r>
        <w:t>⚠️ Exam Trap: Negative feedback would dampen clotting — the accelerating cascade is positive feedback</w:t>
      </w:r>
    </w:p>
    <w:p>
      <w:r>
        <w:t>🌟 PNC Exam Pearl: Anticoagulant proteins (antithrombin III, protein C) limit the positive-feedback cascade</w:t>
      </w:r>
    </w:p>
    <w:p>
      <w:r>
        <w:t>⚡ 5-Second Recall: Clotting cascade = positive feedback</w:t>
      </w:r>
    </w:p>
    <w:p>
      <w:r>
        <w:t>Positive Marks: 1</w:t>
      </w:r>
    </w:p>
    <w:p>
      <w:r>
        <w:t>Negative Marks: 0.33</w:t>
      </w:r>
    </w:p>
    <w:p>
      <w:r>
        <w:t>Question: A patient asks the nurse about endocytosis and exocytosis. Which response by the nurse is correct?</w:t>
      </w:r>
    </w:p>
    <w:p>
      <w:r>
        <w:t>(a) Endocytosis</w:t>
      </w:r>
    </w:p>
    <w:p>
      <w:r>
        <w:t>(b) Simple diffusion</w:t>
      </w:r>
    </w:p>
    <w:p>
      <w:r>
        <w:t>(c) Osmosis</w:t>
      </w:r>
    </w:p>
    <w:p>
      <w:r>
        <w:t>(d) Exocytosis (vesicles fuse with the membrane to release contents)</w:t>
      </w:r>
    </w:p>
    <w:p>
      <w:r>
        <w:t>Answer: d</w:t>
      </w:r>
    </w:p>
    <w:p>
      <w:r>
        <w:t>Solution: ✅ Correct Answer: d. Exocytosis (vesicles fuse with the membrane to release contents).</w:t>
      </w:r>
    </w:p>
    <w:p>
      <w:r>
        <w:t>🧠 Clinical Rationale: Exocytosis releases large molecules (hormones, neurotransmitters, enzymes) by vesicle fusion with the membrane — insulin secretion is exocytosis</w:t>
      </w:r>
    </w:p>
    <w:p>
      <w:r>
        <w:t>🩺 Nursing Action: Understand exocytosis in hormone and neurotransmitter release and glandular secretion</w:t>
      </w:r>
    </w:p>
    <w:p>
      <w:r>
        <w:t>❌ Why Not Others: (a) Endocytosis — not the best response for this situation; (b) Simple diffusion — not the best response for this situation; (c) Osmosis — not the best response for this situation.</w:t>
      </w:r>
    </w:p>
    <w:p>
      <w:r>
        <w:t>⚠️ Exam Trap: Endocytosis takes material IN — secretion out of the cell is exocytosis</w:t>
      </w:r>
    </w:p>
    <w:p>
      <w:r>
        <w:t>⚡ 5-Second Recall: Exocytosis = secretion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action potential phases. Which response by the nurse is correct?</w:t>
      </w:r>
    </w:p>
    <w:p>
      <w:r>
        <w:t>(a) Calcium efflux</w:t>
      </w:r>
    </w:p>
    <w:p>
      <w:r>
        <w:t>(b) Potassium efflux (K+ leaving the cell)</w:t>
      </w:r>
    </w:p>
    <w:p>
      <w:r>
        <w:t>(c) Chloride influx</w:t>
      </w:r>
    </w:p>
    <w:p>
      <w:r>
        <w:t>(d) Sodium influx</w:t>
      </w:r>
    </w:p>
    <w:p>
      <w:r>
        <w:t>Answer: b</w:t>
      </w:r>
    </w:p>
    <w:p>
      <w:r>
        <w:t>Solution: ✅ Correct Answer: b. Potassium efflux (K+ leaving the cell).</w:t>
      </w:r>
    </w:p>
    <w:p>
      <w:r>
        <w:t>🧠 Clinical Rationale: Repolarization results from K+ efflux through voltage-gated potassium channels, returning the membrane toward negative</w:t>
      </w:r>
    </w:p>
    <w:p>
      <w:r>
        <w:t>🩺 Nursing Action: Recall the Na+ in / K+ out sequence when interpreting nerve and muscle physiology</w:t>
      </w:r>
    </w:p>
    <w:p>
      <w:r>
        <w:t>❌ Why Not Others: (a) Calcium efflux — not the best response for this situation; (c) Chloride influx — not the best response for this situation; (d) Sodium influx — not the best response for this situation.</w:t>
      </w:r>
    </w:p>
    <w:p>
      <w:r>
        <w:t>⚠️ Exam Trap: Sodium influx causes depolarization — the return to negative is potassium leaving</w:t>
      </w:r>
    </w:p>
    <w:p>
      <w:r>
        <w:t>⚡ 5-Second Recall: Repolarization = K+ out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active transport and sodium-potassium pump. Which response is most appropriate?</w:t>
      </w:r>
    </w:p>
    <w:p>
      <w:r>
        <w:t>(a) Na+ and K+ both move out</w:t>
      </w:r>
    </w:p>
    <w:p>
      <w:r>
        <w:t>(b) 2 Na+ out and 3 K+ in</w:t>
      </w:r>
    </w:p>
    <w:p>
      <w:r>
        <w:t>(c) 3 Na+ out and 2 K+ in per ATP</w:t>
      </w:r>
    </w:p>
    <w:p>
      <w:r>
        <w:t>(d) 3 Na+ in and 2 K+ out</w:t>
      </w:r>
    </w:p>
    <w:p>
      <w:r>
        <w:t>Answer: c</w:t>
      </w:r>
    </w:p>
    <w:p>
      <w:r>
        <w:t>Solution: ✅ Correct Answer: c. 3 Na+ out and 2 K+ in per ATP.</w:t>
      </w:r>
    </w:p>
    <w:p>
      <w:r>
        <w:t>🧠 Clinical Rationale: The Na+/K+ ATPase pumps 3 sodium ions OUT and 2 potassium ions IN per ATP — maintaining the electrochemical gradient essential for resting potential and cell volume</w:t>
      </w:r>
    </w:p>
    <w:p>
      <w:r>
        <w:t>🩺 Nursing Action: Know the pump when explaining digoxin action (inhibits the pump, raising intracellular Na+ and calcium)</w:t>
      </w:r>
    </w:p>
    <w:p>
      <w:r>
        <w:t>❌ Why Not Others: (a) Na+ and K+ both move out — not the best response for this situation; (b) 2 Na+ out and 3 K+ in — not the best response for this situation; (d) 3 Na+ in and 2 K+ out — not the best response for this situation.</w:t>
      </w:r>
    </w:p>
    <w:p>
      <w:r>
        <w:t>⚡ 5-Second Recall: Na+ 3 out, K+ 2 in</w:t>
      </w:r>
    </w:p>
    <w:p>
      <w:r>
        <w:t>Positive Marks: 1</w:t>
      </w:r>
    </w:p>
    <w:p>
      <w:r>
        <w:t>Negative Marks: 0.33</w:t>
      </w:r>
    </w:p>
    <w:p>
      <w:r>
        <w:t>Question: Which statement about interstitial vs intravascular fluid is correct?</w:t>
      </w:r>
    </w:p>
    <w:p>
      <w:r>
        <w:t>(a) Intracellular fluid</w:t>
      </w:r>
    </w:p>
    <w:p>
      <w:r>
        <w:t>(b) Transcellular fluid</w:t>
      </w:r>
    </w:p>
    <w:p>
      <w:r>
        <w:t>(c) Plasma (intravascular fluid)</w:t>
      </w:r>
    </w:p>
    <w:p>
      <w:r>
        <w:t>(d) Interstitial fluid</w:t>
      </w:r>
    </w:p>
    <w:p>
      <w:r>
        <w:t>Answer: c</w:t>
      </w:r>
    </w:p>
    <w:p>
      <w:r>
        <w:t>Solution: ✅ Correct Answer: c. Plasma (intravascular fluid).</w:t>
      </w:r>
    </w:p>
    <w:p>
      <w:r>
        <w:t>🧠 Clinical Rationale: Plasma is the intravascular fluid within blood vessels — about 5% of body weight; it is the ECF's vascular subdivision</w:t>
      </w:r>
    </w:p>
    <w:p>
      <w:r>
        <w:t>🩺 Nursing Action: Use plasma volume concepts when interpreting hematocrit and fluid therapy</w:t>
      </w:r>
    </w:p>
    <w:p>
      <w:r>
        <w:t>❌ Why Not Others: (b) Transcellular fluid — not the best response for this situation; (d) Interstitial fluid — not the best response for this situation; (a) Intracellular fluid — not the best response for this situation.</w:t>
      </w:r>
    </w:p>
    <w:p>
      <w:r>
        <w:t>⚡ 5-Second Recall: Plasma = vascular fluid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major ICF vs ECF electrolytes. Which statement by the patient indicates correct understanding?</w:t>
      </w:r>
    </w:p>
    <w:p>
      <w:r>
        <w:t>(a) Intracellular potassium was depleted (total body K+ loss)</w:t>
      </w:r>
    </w:p>
    <w:p>
      <w:r>
        <w:t>(b) Sodium was lost instead</w:t>
      </w:r>
    </w:p>
    <w:p>
      <w:r>
        <w:t>(c) Calcium was lost instead</w:t>
      </w:r>
    </w:p>
    <w:p>
      <w:r>
        <w:t>(d) Only plasma potassium fell without total loss</w:t>
      </w:r>
    </w:p>
    <w:p>
      <w:r>
        <w:t>Answer: a</w:t>
      </w:r>
    </w:p>
    <w:p>
      <w:r>
        <w:t>Solution: ✅ Correct Answer: a. Intracellular potassium was depleted (total body K+ loss).</w:t>
      </w:r>
    </w:p>
    <w:p>
      <w:r>
        <w:t>🧠 Clinical Rationale: Diarrhea causes true total-body potassium loss — serum K+ falls as intracellular stores deplete; replacement must replenish the ICF pool</w:t>
      </w:r>
    </w:p>
    <w:p>
      <w:r>
        <w:t>🩺 Nursing Action: Monitor potassium and ECG (U waves, arrhythmias) and replace K+ cautiously (never IV push)</w:t>
      </w:r>
    </w:p>
    <w:p>
      <w:r>
        <w:t>❌ Why Not Others: (b) Sodium was lost instead — not the best response for this situation; (d) Only plasma potassium fell without total loss — not the best response for this situation; (c) Calcium was lost instead — not the best response for this situation.</w:t>
      </w:r>
    </w:p>
    <w:p>
      <w:r>
        <w:t>⚠️ Exam Trap: Potassium is mainly intracellular — a low serum level indicates significant total-body depletion</w:t>
      </w:r>
    </w:p>
    <w:p>
      <w:r>
        <w:t>🌟 PNC Exam Pearl: Hypokalemia predisposes to cardiac arrhythmias — replace orally when possible</w:t>
      </w:r>
    </w:p>
    <w:p>
      <w:r>
        <w:t>⚡ 5-Second Recall: Low K+ = total body loss</w:t>
      </w:r>
    </w:p>
    <w:p>
      <w:r>
        <w:t>Positive Marks: 1</w:t>
      </w:r>
    </w:p>
    <w:p>
      <w:r>
        <w:t>Negative Marks: 0.33</w:t>
      </w:r>
    </w:p>
    <w:p>
      <w:r>
        <w:t>Question: Which is the major cation of the EXTRACELLULAR fluid?</w:t>
      </w:r>
    </w:p>
    <w:p>
      <w:r>
        <w:t>(a) Magnesium (Mg2+)</w:t>
      </w:r>
    </w:p>
    <w:p>
      <w:r>
        <w:t>(b) Sodium (Na+)</w:t>
      </w:r>
    </w:p>
    <w:p>
      <w:r>
        <w:t>(c) Potassium (K+)</w:t>
      </w:r>
    </w:p>
    <w:p>
      <w:r>
        <w:t>(d) Calcium (Ca2+)</w:t>
      </w:r>
    </w:p>
    <w:p>
      <w:r>
        <w:t>Answer: b</w:t>
      </w:r>
    </w:p>
    <w:p>
      <w:r>
        <w:t>Solution: ✅ Correct Answer: b. Sodium (Na+).</w:t>
      </w:r>
    </w:p>
    <w:p>
      <w:r>
        <w:t>🧠 Clinical Rationale: Sodium is the major ECF cation (~135-145 mEq/L) and determines ECF osmolality and volume</w:t>
      </w:r>
    </w:p>
    <w:p>
      <w:r>
        <w:t>🔍 Key Clues: ECF = Na+ dominant</w:t>
      </w:r>
    </w:p>
    <w:p>
      <w:r>
        <w:t>🩺 Nursing Action: Understand that serum sodium reflects ECF osmolality and guides fluid therapy</w:t>
      </w:r>
    </w:p>
    <w:p>
      <w:r>
        <w:t>❌ Why Not Others: (c) Potassium (K+) — not the best response for this situation; (a) Magnesium (Mg2+) — not the best response for this situation; (d) Calcium (Ca2+) — not the best response for this situation.</w:t>
      </w:r>
    </w:p>
    <w:p>
      <w:r>
        <w:t>⚠️ Exam Trap: Potassium is the major intracellular cation — the extracellular space is sodium-based</w:t>
      </w:r>
    </w:p>
    <w:p>
      <w:r>
        <w:t>🌟 PNC Exam Pearl: Serum sodium is the main determinant of plasma osmolality</w:t>
      </w:r>
    </w:p>
    <w:p>
      <w:r>
        <w:t>⚡ 5-Second Recall: ECF = Na+</w:t>
      </w:r>
    </w:p>
    <w:p>
      <w:r>
        <w:t>Positive Marks: 1</w:t>
      </w:r>
    </w:p>
    <w:p>
      <w:r>
        <w:t>Negative Marks: 0.33</w:t>
      </w:r>
    </w:p>
    <w:p>
      <w:r>
        <w:t>Question: A patient asks the nurse about resting membrane potential basics. Which response by the nurse is correct?</w:t>
      </w:r>
    </w:p>
    <w:p>
      <w:r>
        <w:t>(a) -70 mV (inside negative relative to outside)</w:t>
      </w:r>
    </w:p>
    <w:p>
      <w:r>
        <w:t>(b) +70 mV inside</w:t>
      </w:r>
    </w:p>
    <w:p>
      <w:r>
        <w:t>(c) -30 mV only as a threshold value</w:t>
      </w:r>
    </w:p>
    <w:p>
      <w:r>
        <w:t>(d) 0 mV</w:t>
      </w:r>
    </w:p>
    <w:p>
      <w:r>
        <w:t>Answer: a</w:t>
      </w:r>
    </w:p>
    <w:p>
      <w:r>
        <w:t>Solution: ✅ Correct Answer: a. -70 mV (inside negative relative to outside).</w:t>
      </w:r>
    </w:p>
    <w:p>
      <w:r>
        <w:t>🧠 Clinical Rationale: The resting membrane potential is about -70 mV — the inside is negative relative to the outside, maintained by the Na+/K+ pump and potassium leak</w:t>
      </w:r>
    </w:p>
    <w:p>
      <w:r>
        <w:t>🩺 Nursing Action: Recognize that resting negativity is maintained by the pump and K+ leak; ECG uses these principles</w:t>
      </w:r>
    </w:p>
    <w:p>
      <w:r>
        <w:t>❌ Why Not Others: (b) +70 mV inside — not the best response for this situation; (c) -30 mV only as a threshold value — not the best response for this situation; (d) 0 mV — not the best response for this situation.</w:t>
      </w:r>
    </w:p>
    <w:p>
      <w:r>
        <w:t>⚠️ Exam Trap: +70 mV would be a depolarized state — the resting neuron is negatively charged inside</w:t>
      </w:r>
    </w:p>
    <w:p>
      <w:r>
        <w:t>⚡ 5-Second Recall: Resting = -70 mV inside negative</w:t>
      </w:r>
    </w:p>
    <w:p>
      <w:r>
        <w:t>Positive Marks: 1</w:t>
      </w:r>
    </w:p>
    <w:p>
      <w:r>
        <w:t>Negative Marks: 0.33</w:t>
      </w:r>
    </w:p>
    <w:p>
      <w:r>
        <w:t>Question: A patient with cirrhosis has low albumin and ascites. Which Starling change explains the fluid accumulation?</w:t>
      </w:r>
    </w:p>
    <w:p>
      <w:r>
        <w:t>(a) Increased plasma oncotic pressure</w:t>
      </w:r>
    </w:p>
    <w:p>
      <w:r>
        <w:t>(b) Decreased interstitial fluid only</w:t>
      </w:r>
    </w:p>
    <w:p>
      <w:r>
        <w:t>(c) Reduced plasma oncotic pressure (less pull-in) with net filtration into the tissues</w:t>
      </w:r>
    </w:p>
    <w:p>
      <w:r>
        <w:t>(d) Decreased capillary hydrostatic pressure</w:t>
      </w:r>
    </w:p>
    <w:p>
      <w:r>
        <w:t>Answer: c</w:t>
      </w:r>
    </w:p>
    <w:p>
      <w:r>
        <w:t>Solution: ✅ Correct Answer: c. Reduced plasma oncotic pressure (less pull-in) with net filtration into the tissues.</w:t>
      </w:r>
    </w:p>
    <w:p>
      <w:r>
        <w:t>🧠 Clinical Rationale: Low plasma albumin lowers oncotic pressure, so less fluid is pulled back into the capillaries — net filtration increases, causing edema and ascites</w:t>
      </w:r>
    </w:p>
    <w:p>
      <w:r>
        <w:t>🔍 Key Clues: Low albumin → edema (reduced oncotic pull)</w:t>
      </w:r>
    </w:p>
    <w:p>
      <w:r>
        <w:t>🩺 Nursing Action: Monitor albumin, weight and girth; give albumin and diuretics as ordered</w:t>
      </w:r>
    </w:p>
    <w:p>
      <w:r>
        <w:t>❌ Why Not Others: (d) Decreased capillary hydrostatic pressure — not the best response for this situation; (a) Increased plasma oncotic pressure — not the best response for this situation; (b) Decreased interstitial fluid only — not the best response for this situation.</w:t>
      </w:r>
    </w:p>
    <w:p>
      <w:r>
        <w:t>⚠️ Exam Trap: Hypoalbuminemia reduces the pull-in force — the balance tips toward filtration and edema</w:t>
      </w:r>
    </w:p>
    <w:p>
      <w:r>
        <w:t>🌟 PNC Exam Pearl: Ascites in cirrhosis reflects portal hypertension plus low oncotic pressure</w:t>
      </w:r>
    </w:p>
    <w:p>
      <w:r>
        <w:t>⚡ 5-Second Recall: Low albumin = edema state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cell injury adaptation/repair physiological linkage. Which response is most appropriate?</w:t>
      </w:r>
    </w:p>
    <w:p>
      <w:r>
        <w:t>(a) Hyperplasia</w:t>
      </w:r>
    </w:p>
    <w:p>
      <w:r>
        <w:t>(b) Hypertrophy</w:t>
      </w:r>
    </w:p>
    <w:p>
      <w:r>
        <w:t>(c) Atrophy</w:t>
      </w:r>
    </w:p>
    <w:p>
      <w:r>
        <w:t>(d) Metaplasia</w:t>
      </w:r>
    </w:p>
    <w:p>
      <w:r>
        <w:t>Answer: b</w:t>
      </w:r>
    </w:p>
    <w:p>
      <w:r>
        <w:t>Solution: ✅ Correct Answer: b. Hypertrophy.</w:t>
      </w:r>
    </w:p>
    <w:p>
      <w:r>
        <w:t>🧠 Clinical Rationale: Hypertrophy is an increase in cell SIZE (e.g., cardiac hypertrophy in hypertension); hyperplasia is an increase in cell NUMBER</w:t>
      </w:r>
    </w:p>
    <w:p>
      <w:r>
        <w:t>🩺 Nursing Action: Distinguish hypertrophy (size) from hyperplasia (number) when assessing organ enlargement</w:t>
      </w:r>
    </w:p>
    <w:p>
      <w:r>
        <w:t>❌ Why Not Others: (a) Hyperplasia — not the best response for this situation; (c) Atrophy — not the best response for this situation; (d) Metaplasia — not the best response for this situation.</w:t>
      </w:r>
    </w:p>
    <w:p>
      <w:r>
        <w:t>⚡ 5-Second Recall: Hypertrophy = cell size up</w:t>
      </w:r>
    </w:p>
    <w:p>
      <w:r>
        <w:t>Positive Marks: 1</w:t>
      </w:r>
    </w:p>
    <w:p>
      <w:r>
        <w:t>Negative Marks: 0.33</w:t>
      </w:r>
    </w:p>
    <w:p>
      <w:r>
        <w:t>Question: Which statement about total body water and age/sex/body-composition concepts is correct?</w:t>
      </w:r>
    </w:p>
    <w:p>
      <w:r>
        <w:t>(a) Slower metabolic rate</w:t>
      </w:r>
    </w:p>
    <w:p>
      <w:r>
        <w:t>(b) Higher proportion of body water and faster fluid turnover</w:t>
      </w:r>
    </w:p>
    <w:p>
      <w:r>
        <w:t>(c) Lower total body water than adults</w:t>
      </w:r>
    </w:p>
    <w:p>
      <w:r>
        <w:t>(d) No thirst mechanism</w:t>
      </w:r>
    </w:p>
    <w:p>
      <w:r>
        <w:t>Answer: b</w:t>
      </w:r>
    </w:p>
    <w:p>
      <w:r>
        <w:t>Solution: ✅ Correct Answer: b. Higher proportion of body water and faster fluid turnover.</w:t>
      </w:r>
    </w:p>
    <w:p>
      <w:r>
        <w:t>🧠 Clinical Rationale: Infants have about 75% body water with high metabolic turnover and immature kidney concentrating ability — fluid losses deplete them quickly</w:t>
      </w:r>
    </w:p>
    <w:p>
      <w:r>
        <w:t>🩺 Nursing Action: Assess hydration status frequently in infants (fontanelle, tears, urine output, skin turgor)</w:t>
      </w:r>
    </w:p>
    <w:p>
      <w:r>
        <w:t>❌ Why Not Others: (a) Slower metabolic rate — not the best response for this situation; (c) Lower total body water than adults — not the best response for this situation; (d) No thirst mechanism — not the best response for this situation.</w:t>
      </w:r>
    </w:p>
    <w:p>
      <w:r>
        <w:t>⚡ 5-Second Recall: Infants dehydrate fast (75% water)</w:t>
      </w:r>
    </w:p>
    <w:p>
      <w:r>
        <w:t>Positive Marks: 1</w:t>
      </w:r>
    </w:p>
    <w:p>
      <w:r>
        <w:t>Negative Marks: 0.33</w:t>
      </w:r>
    </w:p>
    <w:p>
      <w:r>
        <w:t>Question: A patient needing care for diffusion, facilitated diffusion and osmosis is admitted to the unit. Which nursing action should the nurse perform FIRST?</w:t>
      </w:r>
    </w:p>
    <w:p>
      <w:r>
        <w:t>(a) They clump together</w:t>
      </w:r>
    </w:p>
    <w:p>
      <w:r>
        <w:t>(b) They shrink</w:t>
      </w:r>
    </w:p>
    <w:p>
      <w:r>
        <w:t>(c) They remain unchanged</w:t>
      </w:r>
    </w:p>
    <w:p>
      <w:r>
        <w:t>(d) They swell (water enters by osmosis) and may hemolyze</w:t>
      </w:r>
    </w:p>
    <w:p>
      <w:r>
        <w:t>Answer: d</w:t>
      </w:r>
    </w:p>
    <w:p>
      <w:r>
        <w:t>Solution: ✅ Correct Answer: d. They swell (water enters by osmosis) and may hemolyze.</w:t>
      </w:r>
    </w:p>
    <w:p>
      <w:r>
        <w:t>🧠 Clinical Rationale: As dextrose is metabolized, the remaining water is hypotonic — water enters RBCs by osmosis, swelling them and risking hemolysis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fluid overload and hemolysis when large volumes of D5W are infused; use isotonic saline when expanding volume</w:t>
      </w:r>
    </w:p>
    <w:p>
      <w:r>
        <w:t>❌ Why Not Others: (c) They remain unchanged — not the best response for this situation; (b) They shrink — not the best response for this situation; (a) They clump together — not the best response for this situation.</w:t>
      </w:r>
    </w:p>
    <w:p>
      <w:r>
        <w:t>⚡ 5-Second Recall: Hypotonic fluid = cell swelling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physiologic mechanisms causing edema. Which response is most appropriate?</w:t>
      </w:r>
    </w:p>
    <w:p>
      <w:r>
        <w:t>(a) Increased plasma oncotic pressure</w:t>
      </w:r>
    </w:p>
    <w:p>
      <w:r>
        <w:t>(b) Decreased capillary permeability</w:t>
      </w:r>
    </w:p>
    <w:p>
      <w:r>
        <w:t>(c) Increased plasma albumin</w:t>
      </w:r>
    </w:p>
    <w:p>
      <w:r>
        <w:t>(d) Increased capillary hydrostatic pressure (e.g., heart failure, venous obstruction)</w:t>
      </w:r>
    </w:p>
    <w:p>
      <w:r>
        <w:t>Answer: d</w:t>
      </w:r>
    </w:p>
    <w:p>
      <w:r>
        <w:t>Solution: ✅ Correct Answer: d. Increased capillary hydrostatic pressure (e.g., heart failure, venous obstruction).</w:t>
      </w:r>
    </w:p>
    <w:p>
      <w:r>
        <w:t>🧠 Clinical Rationale: Edema results from increased hydrostatic pressure, decreased plasma oncotic pressure, increased capillary permeability, or lymphatic obstruction — heart failure raises venous hydrostatic pressure, causing dependent edema</w:t>
      </w:r>
    </w:p>
    <w:p>
      <w:r>
        <w:t>🩺 Nursing Action: Assess edema location and pitting to identify the mechanism (cardiac, renal, hepatic, lymphatic)</w:t>
      </w:r>
    </w:p>
    <w:p>
      <w:r>
        <w:t>❌ Why Not Others: (a) Increased plasma oncotic pressure — not the best response for this situation; (b) Decreased capillary permeability — not the best response for this situation; (c) Increased plasma albumin — not the best response for this situation.</w:t>
      </w:r>
    </w:p>
    <w:p>
      <w:r>
        <w:t>⚡ 5-Second Recall: Heart failure edema = raised hydrostatic pressure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homeostasis and internal environment by identifying which response as appropriate?</w:t>
      </w:r>
    </w:p>
    <w:p>
      <w:r>
        <w:t>(a) Adaptation</w:t>
      </w:r>
    </w:p>
    <w:p>
      <w:r>
        <w:t>(b) Excretion</w:t>
      </w:r>
    </w:p>
    <w:p>
      <w:r>
        <w:t>(c) Metabolism</w:t>
      </w:r>
    </w:p>
    <w:p>
      <w:r>
        <w:t>(d) Homeostasis</w:t>
      </w:r>
    </w:p>
    <w:p>
      <w:r>
        <w:t>Answer: d</w:t>
      </w:r>
    </w:p>
    <w:p>
      <w:r>
        <w:t>Solution: ✅ Correct Answer: d. Homeostasis.</w:t>
      </w:r>
    </w:p>
    <w:p>
      <w:r>
        <w:t>🧠 Clinical Rationale: Homeostasis is the maintenance of a relatively stable internal environment (temperature, pH, glucose, electrolytes) despite external changes</w:t>
      </w:r>
    </w:p>
    <w:p>
      <w:r>
        <w:t>🩺 Nursing Action: Assess vital signs and labs as indicators of homeostasis; deviations signal disease</w:t>
      </w:r>
    </w:p>
    <w:p>
      <w:r>
        <w:t>❌ Why Not Others: (b) Excretion — not the best response for this situation; (c) Metabolism — not the best response for this situation; (a) Adaptation — not the best response for this situation.</w:t>
      </w:r>
    </w:p>
    <w:p>
      <w:r>
        <w:t>⚡ 5-Second Recall: Homeostasis = internal stability</w:t>
      </w:r>
    </w:p>
    <w:p>
      <w:r>
        <w:t>Positive Marks: 1</w:t>
      </w:r>
    </w:p>
    <w:p>
      <w:r>
        <w:t>Negative Marks: 0.33</w:t>
      </w:r>
    </w:p>
    <w:p>
      <w:r>
        <w:t>Question: A patient needing care for isotonic, hypotonic and hypertonic fluid effects on cells is admitted to the unit. Which nursing action should the nurse perform FIRST?</w:t>
      </w:r>
    </w:p>
    <w:p>
      <w:r>
        <w:t>(a) Hypertonic saline (3% NaCl) — draws water out of brain cells</w:t>
      </w:r>
    </w:p>
    <w:p>
      <w:r>
        <w:t>(b) 0.45% saline</w:t>
      </w:r>
    </w:p>
    <w:p>
      <w:r>
        <w:t>(c) Free water only</w:t>
      </w:r>
    </w:p>
    <w:p>
      <w:r>
        <w:t>(d) D5W only</w:t>
      </w:r>
    </w:p>
    <w:p>
      <w:r>
        <w:t>Answer: a</w:t>
      </w:r>
    </w:p>
    <w:p>
      <w:r>
        <w:t>Solution: ✅ Correct Answer: a. Hypertonic saline (3% NaCl) — draws water out of brain cells.</w:t>
      </w:r>
    </w:p>
    <w:p>
      <w:r>
        <w:t>🧠 Clinical Rationale: Hypertonic saline raises ECF osmolality, pulling water OUT of swollen brain cells — used for symptomatic hyponatremia with cerebral 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3% saline with close monitoring of serum sodium (max rise ~8-10 mEq/L/day to avoid osmotic demyelination)</w:t>
      </w:r>
    </w:p>
    <w:p>
      <w:r>
        <w:t>❌ Why Not Others: (b) 0.45% saline — not the best response for this situation; (d) D5W only — not the best response for this situation; (c) Free water only — not the best response for this situation.</w:t>
      </w:r>
    </w:p>
    <w:p>
      <w:r>
        <w:t>⚡ 5-Second Recall: Hypertonic = shrinks brain cells</w:t>
      </w:r>
    </w:p>
    <w:p>
      <w:r>
        <w:t>Positive Marks: 1</w:t>
      </w:r>
    </w:p>
    <w:p>
      <w:r>
        <w:t>Negative Marks: 0.33</w:t>
      </w:r>
    </w:p>
    <w:p>
      <w:r>
        <w:t>Question: Which membrane component functions as receptors and channels?</w:t>
      </w:r>
    </w:p>
    <w:p>
      <w:r>
        <w:t>(a) Water only</w:t>
      </w:r>
    </w:p>
    <w:p>
      <w:r>
        <w:t>(b) Proteins</w:t>
      </w:r>
    </w:p>
    <w:p>
      <w:r>
        <w:t>(c) Fatty acids only as a lipid component</w:t>
      </w:r>
    </w:p>
    <w:p>
      <w:r>
        <w:t>(d) Carbohydrates only as a surface coat</w:t>
      </w:r>
    </w:p>
    <w:p>
      <w:r>
        <w:t>Answer: b</w:t>
      </w:r>
    </w:p>
    <w:p>
      <w:r>
        <w:t>Solution: ✅ Correct Answer: b. Proteins.</w:t>
      </w:r>
    </w:p>
    <w:p>
      <w:r>
        <w:t>🧠 Clinical Rationale: Membrane proteins serve as channels, carriers, receptors, enzymes and cell-identity markers — they perform most membrane functions</w:t>
      </w:r>
    </w:p>
    <w:p>
      <w:r>
        <w:t>🔍 Key Clues: Proteins = membrane workhorses</w:t>
      </w:r>
    </w:p>
    <w:p>
      <w:r>
        <w:t>🩺 Nursing Action: Recall protein roles when explaining hormone receptors and drug targets</w:t>
      </w:r>
    </w:p>
    <w:p>
      <w:r>
        <w:t>❌ Why Not Others: (d) Carbohydrates only as a surface coat — not the best response for this situation; (a) Water only — not the best response for this situation; (c) Fatty acids only as a lipid component — not the best response for this situation.</w:t>
      </w:r>
    </w:p>
    <w:p>
      <w:r>
        <w:t>⚠️ Exam Trap: Lipids form the bilayer barrier — the functional diversity comes from proteins</w:t>
      </w:r>
    </w:p>
    <w:p>
      <w:r>
        <w:t>🌟 PNC Exam Pearl: G-protein-coupled receptors are membrane proteins for many hormones</w:t>
      </w:r>
    </w:p>
    <w:p>
      <w:r>
        <w:t>⚡ 5-Second Recall: Membrane proteins = channels + receptors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osmolality and tonicity concepts by identifying which response as appropriate?</w:t>
      </w:r>
    </w:p>
    <w:p>
      <w:r>
        <w:t>(a) Serum potassium × 2</w:t>
      </w:r>
    </w:p>
    <w:p>
      <w:r>
        <w:t>(b) Sodium + potassium only</w:t>
      </w:r>
    </w:p>
    <w:p>
      <w:r>
        <w:t>(c) 2 × serum sodium + glucose/18 + BUN/2.8</w:t>
      </w:r>
    </w:p>
    <w:p>
      <w:r>
        <w:t>(d) Chloride + bicarbonate only</w:t>
      </w:r>
    </w:p>
    <w:p>
      <w:r>
        <w:t>Answer: c</w:t>
      </w:r>
    </w:p>
    <w:p>
      <w:r>
        <w:t>Solution: ✅ Correct Answer: c. 2 × serum sodium + glucose/18 + BUN/2.8.</w:t>
      </w:r>
    </w:p>
    <w:p>
      <w:r>
        <w:t>🧠 Clinical Rationale: Plasma osmolality ≈ 2(Na+) + glucose/18 + BUN/2.8 — normal about 275-295 mOsm/kg</w:t>
      </w:r>
    </w:p>
    <w:p>
      <w:r>
        <w:t>🩺 Nursing Action: Use the formula when assessing dehydration, SIADH and diabetes insipidus</w:t>
      </w:r>
    </w:p>
    <w:p>
      <w:r>
        <w:t>❌ Why Not Others: (b) Sodium + potassium only — not the best response for this situation; (a) Serum potassium × 2 — not the best response for this situation; (d) Chloride + bicarbonate only — not the best response for this situation.</w:t>
      </w:r>
    </w:p>
    <w:p>
      <w:r>
        <w:t>⚡ 5-Second Recall: Osmolality formula = 2Na + glucose/18 + BUN/2.8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