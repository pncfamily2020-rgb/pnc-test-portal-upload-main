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colleague asks for advice on National Health Mission: NRHM and NUHM and health-system strengthening. Which reply is correct?</w:t>
      </w:r>
    </w:p>
    <w:p>
      <w:r>
        <w:t>(a) Panchayats and other local bodies have no role in health and should not be involved in programme planning</w:t>
      </w:r>
    </w:p>
    <w:p>
      <w:r>
        <w:t>(b) The health department alone can fix nutrition, drinking water and sanitation without any partner department</w:t>
      </w:r>
    </w:p>
    <w:p>
      <w:r>
        <w:t>(c) Health, ICDS, education, panchayat and water departments plan together for shared outcomes</w:t>
      </w:r>
    </w:p>
    <w:p>
      <w:r>
        <w:t>(d) Joint planning by several departments only wastes time and should be replaced by separate annual targets</w:t>
      </w:r>
    </w:p>
    <w:p>
      <w:r>
        <w:t>Answer: c</w:t>
      </w:r>
    </w:p>
    <w:p>
      <w:r>
        <w:t>Solution: ✅ Correct Answer: c. Health, ICDS, education, panchayat and water departments plan together for shared outcomes.</w:t>
      </w:r>
    </w:p>
    <w:p>
      <w:r>
        <w:t>🧠 Clinical Rationale: Converge departments on one village plan</w:t>
      </w:r>
    </w:p>
    <w:p>
      <w:r>
        <w:t>🩺 Nursing Action: Place joint VHND, school and water actions in one calendar</w:t>
      </w:r>
    </w:p>
    <w:p>
      <w:r>
        <w:t>❌ Why Not Others: (d) Joint planning by several departments only wastes time and should be replaced by separate annual targets -- does not match the key point that Converge calendars; (a) Panchayats and other local bodies have no role in health and should not be involved in programme planning -- does not match the key point that Converge calendars; (b) The health department alone can fix nutrition, drinking water and sanitation without any partner department -- does not match the key point that Converge calendars.</w:t>
      </w:r>
    </w:p>
    <w:p>
      <w:r>
        <w:t>⚡ 5-Second Recall: Converge calendars</w:t>
      </w:r>
    </w:p>
    <w:p>
      <w:r>
        <w:t>Positive Marks: 1</w:t>
      </w:r>
    </w:p>
    <w:p>
      <w:r>
        <w:t>Negative Marks: 0.33</w:t>
      </w:r>
    </w:p>
    <w:p>
      <w:r>
        <w:t>Question: A family member asks about RMNCAH+N continuum of care. Which response by the nurse is BEST?</w:t>
      </w:r>
    </w:p>
    <w:p>
      <w:r>
        <w:t>(a) Adolescents sit outside the continuum</w:t>
      </w:r>
    </w:p>
    <w:p>
      <w:r>
        <w:t>(b) Nutrition is unrelated to RMNCAH</w:t>
      </w:r>
    </w:p>
    <w:p>
      <w:r>
        <w:t>(c) RMNCAH covers mothers only</w:t>
      </w:r>
    </w:p>
    <w:p>
      <w:r>
        <w:t>(d) RMNCAH+N links preconception, pregnancy, birth, postnatal, child, adolescent and nutrition in one chain</w:t>
      </w:r>
    </w:p>
    <w:p>
      <w:r>
        <w:t>Answer: d</w:t>
      </w:r>
    </w:p>
    <w:p>
      <w:r>
        <w:t>Solution: ✅ Correct Answer: d. RMNCAH+N links preconception, pregnancy, birth, postnatal, child, adolescent and nutrition in one chain.</w:t>
      </w:r>
    </w:p>
    <w:p>
      <w:r>
        <w:t>🧠 Clinical Rationale: Preconception to adolescent plus nutrition = continuum</w:t>
      </w:r>
    </w:p>
    <w:p>
      <w:r>
        <w:t>🩺 Nursing Action: Track each stage in RCH registers and hand over across stages</w:t>
      </w:r>
    </w:p>
    <w:p>
      <w:r>
        <w:t>❌ Why Not Others: (c) RMNCAH covers mothers only -- does not match the key point that Chain all stages; (b) Nutrition is unrelated to RMNCAH -- does not match the key point that Chain all stages; (a) Adolescents sit outside the continuum -- does not match the key point that Chain all stages.</w:t>
      </w:r>
    </w:p>
    <w:p>
      <w:r>
        <w:t>⚡ 5-Second Recall: Chain all stages</w:t>
      </w:r>
    </w:p>
    <w:p>
      <w:r>
        <w:t>Positive Marks: 1</w:t>
      </w:r>
    </w:p>
    <w:p>
      <w:r>
        <w:t>Negative Marks: 0.33</w:t>
      </w:r>
    </w:p>
    <w:p>
      <w:r>
        <w:t>Question: In a situation involving National Tuberculosis Elimination Programme, what should the community nurse do FIRST?</w:t>
      </w:r>
    </w:p>
    <w:p>
      <w:r>
        <w:t>(a) Spread the available funds thinly across all activities so that no single activity is ever completed</w:t>
      </w:r>
    </w:p>
    <w:p>
      <w:r>
        <w:t>(b) Rank by burden, severity, feasibility and equity, fund the top and track results</w:t>
      </w:r>
    </w:p>
    <w:p>
      <w:r>
        <w:t>(c) Delay all programme spending until the next financial year and use the time only for further planning</w:t>
      </w:r>
    </w:p>
    <w:p>
      <w:r>
        <w:t>(d) Fund the loudest demand first in every situation, without weighing burden, severity or feasibility at all</w:t>
      </w:r>
    </w:p>
    <w:p>
      <w:r>
        <w:t>Answer: b</w:t>
      </w:r>
    </w:p>
    <w:p>
      <w:r>
        <w:t>Solution: ✅ Correct Answer: b. Rank by burden, severity, feasibility and equity, fund the top and track results.</w:t>
      </w:r>
    </w:p>
    <w:p>
      <w:r>
        <w:t>🧠 Clinical Rationale: Burden + severity + feasible + fair = funded</w:t>
      </w:r>
    </w:p>
    <w:p>
      <w:r>
        <w:t>🚨 Priority Principle: Assess ABC first, act on the life threat, notify the provider, document and reassess</w:t>
      </w:r>
    </w:p>
    <w:p>
      <w:r>
        <w:t>🩺 Nursing Action: Document the ranking and display spending publicly</w:t>
      </w:r>
    </w:p>
    <w:p>
      <w:r>
        <w:t>❌ Why Not Others: (c) Delay all programme spending until the next financial year and use the time only for further planning -- does not match the key point that Prioritize transparently; (d) Fund the loudest demand first in every situation, without weighing burden, severity or feasibility at all -- does not match the key point that Prioritize transparently; (a) Spread the available funds thinly across all activities so that no single activity is ever completed -- does not match the key point that Prioritize transparently.</w:t>
      </w:r>
    </w:p>
    <w:p>
      <w:r>
        <w:t>⚡ 5-Second Recall: Prioritize transparently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National Leprosy Eradication Programme is BEST?</w:t>
      </w:r>
    </w:p>
    <w:p>
      <w:r>
        <w:t>(a) Fund the loudest demand first in every situation, without weighing burden, severity or feasibility at all</w:t>
      </w:r>
    </w:p>
    <w:p>
      <w:r>
        <w:t>(b) Spread the available funds thinly across all activities so that no single activity is ever completed</w:t>
      </w:r>
    </w:p>
    <w:p>
      <w:r>
        <w:t>(c) Rank by burden, severity, feasibility and equity, fund the top and track results</w:t>
      </w:r>
    </w:p>
    <w:p>
      <w:r>
        <w:t>(d) Delay all programme spending until the next financial year and use the time only for further planning</w:t>
      </w:r>
    </w:p>
    <w:p>
      <w:r>
        <w:t>Answer: c</w:t>
      </w:r>
    </w:p>
    <w:p>
      <w:r>
        <w:t>Solution: ✅ Correct Answer: c. Rank by burden, severity, feasibility and equity, fund the top and track results.</w:t>
      </w:r>
    </w:p>
    <w:p>
      <w:r>
        <w:t>🧠 Clinical Rationale: Burden + severity + feasible + fair = funded</w:t>
      </w:r>
    </w:p>
    <w:p>
      <w:r>
        <w:t>🩺 Nursing Action: Document the ranking and display spending publicly</w:t>
      </w:r>
    </w:p>
    <w:p>
      <w:r>
        <w:t>❌ Why Not Others: (b) Spread the available funds thinly across all activities so that no single activity is ever completed -- does not match the key point that Prioritize transparently; (a) Fund the loudest demand first in every situation, without weighing burden, severity or feasibility at all -- does not match the key point that Prioritize transparently; (d) Delay all programme spending until the next financial year and use the time only for further planning -- does not match the key point that Prioritize transparently.</w:t>
      </w:r>
    </w:p>
    <w:p>
      <w:r>
        <w:t>⚡ 5-Second Recall: Prioritize transparently</w:t>
      </w:r>
    </w:p>
    <w:p>
      <w:r>
        <w:t>Positive Marks: 1</w:t>
      </w:r>
    </w:p>
    <w:p>
      <w:r>
        <w:t>Negative Marks: 0.33</w:t>
      </w:r>
    </w:p>
    <w:p>
      <w:r>
        <w:t>Question: A colleague asks for advice on National Viral Hepatitis Control Programme. Which reply is correct?</w:t>
      </w:r>
    </w:p>
    <w:p>
      <w:r>
        <w:t>(a) Hide the list of entitlements to reduce the workload, as informed clients demand more of the nurse's time</w:t>
      </w:r>
    </w:p>
    <w:p>
      <w:r>
        <w:t>(b) Promise that every private hospital bill will be reimbursed in full, to increase trust in the public system</w:t>
      </w:r>
    </w:p>
    <w:p>
      <w:r>
        <w:t>(c) Say that nothing is free in order to avoid crowds, because entitlements are limited to a few beneficiaries</w:t>
      </w:r>
    </w:p>
    <w:p>
      <w:r>
        <w:t>(d) List JSSK, UIP vaccines, TB and leprosy drugs, NVHCP treatment and NCD screening as free with linkage help</w:t>
      </w:r>
    </w:p>
    <w:p>
      <w:r>
        <w:t>Answer: d</w:t>
      </w:r>
    </w:p>
    <w:p>
      <w:r>
        <w:t>Solution: ✅ Correct Answer: d. List JSSK, UIP vaccines, TB and leprosy drugs, NVHCP treatment and NCD screening as free with linkage help.</w:t>
      </w:r>
    </w:p>
    <w:p>
      <w:r>
        <w:t>🧠 Clinical Rationale: Free basket + linkage = trust</w:t>
      </w:r>
    </w:p>
    <w:p>
      <w:r>
        <w:t>🩺 Nursing Action: Display entitlement boards and escort for each benefit</w:t>
      </w:r>
    </w:p>
    <w:p>
      <w:r>
        <w:t>❌ Why Not Others: (c) Say that nothing is free in order to avoid crowds, because entitlements are limited to a few beneficiaries -- does not match the key point that Free care exists: link it; (b) Promise that every private hospital bill will be reimbursed in full, to increase trust in the public system -- does not match the key point that Free care exists: link it; (a) Hide the list of entitlements to reduce the workload, as informed clients demand more of the nurse's time -- does not match the key point that Free care exists: link it.</w:t>
      </w:r>
    </w:p>
    <w:p>
      <w:r>
        <w:t>⚡ 5-Second Recall: Free care exists: link it</w:t>
      </w:r>
    </w:p>
    <w:p>
      <w:r>
        <w:t>Positive Marks: 1</w:t>
      </w:r>
    </w:p>
    <w:p>
      <w:r>
        <w:t>Negative Marks: 0.33</w:t>
      </w:r>
    </w:p>
    <w:p>
      <w:r>
        <w:t>Question: Which principle about national programme and current framework for vector-borne diseases should guide the community nurse?</w:t>
      </w:r>
    </w:p>
    <w:p>
      <w:r>
        <w:t>(a) Joint planning by several departments only wastes time and should be replaced by separate annual targets</w:t>
      </w:r>
    </w:p>
    <w:p>
      <w:r>
        <w:t>(b) Health, ICDS, education, panchayat and water departments plan together for shared outcomes</w:t>
      </w:r>
    </w:p>
    <w:p>
      <w:r>
        <w:t>(c) Panchayats and other local bodies have no role in health and should not be involved in programme planning</w:t>
      </w:r>
    </w:p>
    <w:p>
      <w:r>
        <w:t>(d) The health department alone can fix nutrition, drinking water and sanitation without any partner department</w:t>
      </w:r>
    </w:p>
    <w:p>
      <w:r>
        <w:t>Answer: b</w:t>
      </w:r>
    </w:p>
    <w:p>
      <w:r>
        <w:t>Solution: ✅ Correct Answer: b. Health, ICDS, education, panchayat and water departments plan together for shared outcomes.</w:t>
      </w:r>
    </w:p>
    <w:p>
      <w:r>
        <w:t>🧠 Clinical Rationale: Converge departments on one village plan</w:t>
      </w:r>
    </w:p>
    <w:p>
      <w:r>
        <w:t>🩺 Nursing Action: Place joint VHND, school and water actions in one calendar</w:t>
      </w:r>
    </w:p>
    <w:p>
      <w:r>
        <w:t>❌ Why Not Others: (c) Panchayats and other local bodies have no role in health and should not be involved in programme planning -- does not match the key point that Converge calendars; (a) Joint planning by several departments only wastes time and should be replaced by separate annual targets -- does not match the key point that Converge calendars; (d) The health department alone can fix nutrition, drinking water and sanitation without any partner department -- does not match the key point that Converge calendars.</w:t>
      </w:r>
    </w:p>
    <w:p>
      <w:r>
        <w:t>⚠️ Exam Trap: Silo schemes duplicate and miss families</w:t>
      </w:r>
    </w:p>
    <w:p>
      <w:r>
        <w:t>⚡ 5-Second Recall: Converge calendars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National Programme for Non-Communicable Diseases (NP-NCD) is BEST?</w:t>
      </w:r>
    </w:p>
    <w:p>
      <w:r>
        <w:t>(a) Joint planning by several departments only wastes time and should be replaced by separate annual targets</w:t>
      </w:r>
    </w:p>
    <w:p>
      <w:r>
        <w:t>(b) Panchayats and other local bodies have no role in health and should not be involved in programme planning</w:t>
      </w:r>
    </w:p>
    <w:p>
      <w:r>
        <w:t>(c) The health department alone can fix nutrition, drinking water and sanitation without any partner department</w:t>
      </w:r>
    </w:p>
    <w:p>
      <w:r>
        <w:t>(d) Health, ICDS, education, panchayat and water departments plan together for shared outcomes</w:t>
      </w:r>
    </w:p>
    <w:p>
      <w:r>
        <w:t>Answer: d</w:t>
      </w:r>
    </w:p>
    <w:p>
      <w:r>
        <w:t>Solution: ✅ Correct Answer: d. Health, ICDS, education, panchayat and water departments plan together for shared outcomes.</w:t>
      </w:r>
    </w:p>
    <w:p>
      <w:r>
        <w:t>🧠 Clinical Rationale: Converge departments on one village plan</w:t>
      </w:r>
    </w:p>
    <w:p>
      <w:r>
        <w:t>🩺 Nursing Action: Place joint VHND, school and water actions in one calendar</w:t>
      </w:r>
    </w:p>
    <w:p>
      <w:r>
        <w:t>❌ Why Not Others: (c) The health department alone can fix nutrition, drinking water and sanitation without any partner department -- does not match the key point that Converge calendars; (b) Panchayats and other local bodies have no role in health and should not be involved in programme planning -- does not match the key point that Converge calendars; (a) Joint planning by several departments only wastes time and should be replaced by separate annual targets -- does not match the key point that Converge calendars.</w:t>
      </w:r>
    </w:p>
    <w:p>
      <w:r>
        <w:t>⚡ 5-Second Recall: Converge calendars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National Mental Health Programme. Which response is correct?</w:t>
      </w:r>
    </w:p>
    <w:p>
      <w:r>
        <w:t>(a) Mental illness has no programme response</w:t>
      </w:r>
    </w:p>
    <w:p>
      <w:r>
        <w:t>(b) NMHP with DMHP gives district mental care, manpower, suicide prevention and Tele MANAS 14416 helpline</w:t>
      </w:r>
    </w:p>
    <w:p>
      <w:r>
        <w:t>(c) Helplines have no referral role</w:t>
      </w:r>
    </w:p>
    <w:p>
      <w:r>
        <w:t>(d) DMHP covers only cities</w:t>
      </w:r>
    </w:p>
    <w:p>
      <w:r>
        <w:t>Answer: b</w:t>
      </w:r>
    </w:p>
    <w:p>
      <w:r>
        <w:t>Solution: ✅ Correct Answer: b. NMHP with DMHP gives district mental care, manpower, suicide prevention and Tele MANAS 14416 helpline.</w:t>
      </w:r>
    </w:p>
    <w:p>
      <w:r>
        <w:t>🧠 Clinical Rationale: District care + staff + helpline = NMHP</w:t>
      </w:r>
    </w:p>
    <w:p>
      <w:r>
        <w:t>🩺 Nursing Action: Screen for depression and suicide risk, link DMHP and follow up</w:t>
      </w:r>
    </w:p>
    <w:p>
      <w:r>
        <w:t>❌ Why Not Others: (a) Mental illness has no programme response -- does not match the key point that Screen minds too; (d) DMHP covers only cities -- does not match the key point that Screen minds too; (c) Helplines have no referral role -- does not match the key point that Screen minds too.</w:t>
      </w:r>
    </w:p>
    <w:p>
      <w:r>
        <w:t>⚠️ Exam Trap: Ignoring distress medicalizes it too late</w:t>
      </w:r>
    </w:p>
    <w:p>
      <w:r>
        <w:t>⚡ 5-Second Recall: Screen minds too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National Programme for Health Care of the Elderly. Which response is correct?</w:t>
      </w:r>
    </w:p>
    <w:p>
      <w:r>
        <w:t>(a) Home visits waste time for elderly</w:t>
      </w:r>
    </w:p>
    <w:p>
      <w:r>
        <w:t>(b) NPHCE gives elderly clinics, home visits, assistive devices and geriatric wards with family support</w:t>
      </w:r>
    </w:p>
    <w:p>
      <w:r>
        <w:t>(c) Assistive devices are luxury extras</w:t>
      </w:r>
    </w:p>
    <w:p>
      <w:r>
        <w:t>(d) Old age needs no special programme</w:t>
      </w:r>
    </w:p>
    <w:p>
      <w:r>
        <w:t>Answer: b</w:t>
      </w:r>
    </w:p>
    <w:p>
      <w:r>
        <w:t>Solution: ✅ Correct Answer: b. NPHCE gives elderly clinics, home visits, assistive devices and geriatric wards with family support.</w:t>
      </w:r>
    </w:p>
    <w:p>
      <w:r>
        <w:t>🧠 Clinical Rationale: Clinics + home care + devices = NPHCE</w:t>
      </w:r>
    </w:p>
    <w:p>
      <w:r>
        <w:t>🩺 Nursing Action: Assess ADL, falls, vision, hearing and polypharmacy each visit</w:t>
      </w:r>
    </w:p>
    <w:p>
      <w:r>
        <w:t>❌ Why Not Others: (a) Home visits waste time for elderly -- does not match the key point that Geriatric lens always; (c) Assistive devices are luxury extras -- does not match the key point that Geriatric lens always; (d) Old age needs no special programme -- does not match the key point that Geriatric lens always.</w:t>
      </w:r>
    </w:p>
    <w:p>
      <w:r>
        <w:t>⚠️ Exam Trap: One-size adult care harms frail elderly</w:t>
      </w:r>
    </w:p>
    <w:p>
      <w:r>
        <w:t>⚡ 5-Second Recall: Geriatric lens always</w:t>
      </w:r>
    </w:p>
    <w:p>
      <w:r>
        <w:t>Positive Marks: 1</w:t>
      </w:r>
    </w:p>
    <w:p>
      <w:r>
        <w:t>Negative Marks: 0.33</w:t>
      </w:r>
    </w:p>
    <w:p>
      <w:r>
        <w:t>Question: In a situation involving National Tobacco Control Programme, what should the community nurse do FIRST?</w:t>
      </w:r>
    </w:p>
    <w:p>
      <w:r>
        <w:t>(a) Hide the list of entitlements to reduce the workload, as informed clients demand more of the nurse's time</w:t>
      </w:r>
    </w:p>
    <w:p>
      <w:r>
        <w:t>(b) Promise that every private hospital bill will be reimbursed in full, to increase trust in the public system</w:t>
      </w:r>
    </w:p>
    <w:p>
      <w:r>
        <w:t>(c) List JSSK, UIP vaccines, TB and leprosy drugs, NVHCP treatment and NCD screening as free with linkage help</w:t>
      </w:r>
    </w:p>
    <w:p>
      <w:r>
        <w:t>(d) Say that nothing is free in order to avoid crowds, because entitlements are limited to a few beneficiaries</w:t>
      </w:r>
    </w:p>
    <w:p>
      <w:r>
        <w:t>Answer: c</w:t>
      </w:r>
    </w:p>
    <w:p>
      <w:r>
        <w:t>Solution: ✅ Correct Answer: c. List JSSK, UIP vaccines, TB and leprosy drugs, NVHCP treatment and NCD screening as free with linkage help.</w:t>
      </w:r>
    </w:p>
    <w:p>
      <w:r>
        <w:t>🧠 Clinical Rationale: Free basket + linkage = trust</w:t>
      </w:r>
    </w:p>
    <w:p>
      <w:r>
        <w:t>🚨 Priority Principle: Assess ABC first, act on the life threat, notify the provider, document and reassess</w:t>
      </w:r>
    </w:p>
    <w:p>
      <w:r>
        <w:t>🩺 Nursing Action: Display entitlement boards and escort for each benefit</w:t>
      </w:r>
    </w:p>
    <w:p>
      <w:r>
        <w:t>❌ Why Not Others: (d) Say that nothing is free in order to avoid crowds, because entitlements are limited to a few beneficiaries -- does not match the key point that Free care exists: link it; (b) Promise that every private hospital bill will be reimbursed in full, to increase trust in the public system -- does not match the key point that Free care exists: link it; (a) Hide the list of entitlements to reduce the workload, as informed clients demand more of the nurse's time -- does not match the key point that Free care exists: link it.</w:t>
      </w:r>
    </w:p>
    <w:p>
      <w:r>
        <w:t>⚡ 5-Second Recall: Free care exists: link it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National Programme for Prevention and Control of Blindness and Visual Impairment is BEST?</w:t>
      </w:r>
    </w:p>
    <w:p>
      <w:r>
        <w:t>(a) Say that nothing is free in order to avoid crowds, because entitlements are limited to a few beneficiaries</w:t>
      </w:r>
    </w:p>
    <w:p>
      <w:r>
        <w:t>(b) List JSSK, UIP vaccines, TB and leprosy drugs, NVHCP treatment and NCD screening as free with linkage help</w:t>
      </w:r>
    </w:p>
    <w:p>
      <w:r>
        <w:t>(c) Hide the list of entitlements to reduce the workload, as informed clients demand more of the nurse's time</w:t>
      </w:r>
    </w:p>
    <w:p>
      <w:r>
        <w:t>(d) Promise that every private hospital bill will be reimbursed in full, to increase trust in the public system</w:t>
      </w:r>
    </w:p>
    <w:p>
      <w:r>
        <w:t>Answer: b</w:t>
      </w:r>
    </w:p>
    <w:p>
      <w:r>
        <w:t>Solution: ✅ Correct Answer: b. List JSSK, UIP vaccines, TB and leprosy drugs, NVHCP treatment and NCD screening as free with linkage help.</w:t>
      </w:r>
    </w:p>
    <w:p>
      <w:r>
        <w:t>🧠 Clinical Rationale: Free basket + linkage = trust</w:t>
      </w:r>
    </w:p>
    <w:p>
      <w:r>
        <w:t>🩺 Nursing Action: Display entitlement boards and escort for each benefit</w:t>
      </w:r>
    </w:p>
    <w:p>
      <w:r>
        <w:t>❌ Why Not Others: (c) Hide the list of entitlements to reduce the workload, as informed clients demand more of the nurse's time -- does not match the key point that Free care exists: link it; (a) Say that nothing is free in order to avoid crowds, because entitlements are limited to a few beneficiaries -- does not match the key point that Free care exists: link it; (d) Promise that every private hospital bill will be reimbursed in full, to increase trust in the public system -- does not match the key point that Free care exists: link it.</w:t>
      </w:r>
    </w:p>
    <w:p>
      <w:r>
        <w:t>⚡ 5-Second Recall: Free care exists: link it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National Programme for Prevention and Control of Deafness shows correct understanding?</w:t>
      </w:r>
    </w:p>
    <w:p>
      <w:r>
        <w:t>(a) NPPCD screens newborns and schoolchildren, gives hearing aids and prevents ear disease with ENT linkage</w:t>
      </w:r>
    </w:p>
    <w:p>
      <w:r>
        <w:t>(b) Chronic ear discharge needs no care</w:t>
      </w:r>
    </w:p>
    <w:p>
      <w:r>
        <w:t>(c) Hearing loss needs no early screening</w:t>
      </w:r>
    </w:p>
    <w:p>
      <w:r>
        <w:t>(d) Hearing aids are cosmetic extras</w:t>
      </w:r>
    </w:p>
    <w:p>
      <w:r>
        <w:t>Answer: a</w:t>
      </w:r>
    </w:p>
    <w:p>
      <w:r>
        <w:t>Solution: ✅ Correct Answer: a. NPPCD screens newborns and schoolchildren, gives hearing aids and prevents ear disease with ENT linkage.</w:t>
      </w:r>
    </w:p>
    <w:p>
      <w:r>
        <w:t>🧠 Clinical Rationale: Screen ears early + aid + ENT = NPPCD</w:t>
      </w:r>
    </w:p>
    <w:p>
      <w:r>
        <w:t>🩺 Nursing Action: Test hearing in schools, treat discharge and fit aids with training</w:t>
      </w:r>
    </w:p>
    <w:p>
      <w:r>
        <w:t>❌ Why Not Others: (d) Hearing aids are cosmetic extras -- does not match the key point that Ears decide learning; (c) Hearing loss needs no early screening -- does not match the key point that Ears decide learning; (b) Chronic ear discharge needs no care -- does not match the key point that Ears decide learning.</w:t>
      </w:r>
    </w:p>
    <w:p>
      <w:r>
        <w:t>⚡ 5-Second Recall: Ears decide learning</w:t>
      </w:r>
    </w:p>
    <w:p>
      <w:r>
        <w:t>Positive Marks: 1</w:t>
      </w:r>
    </w:p>
    <w:p>
      <w:r>
        <w:t>Negative Marks: 0.33</w:t>
      </w:r>
    </w:p>
    <w:p>
      <w:r>
        <w:t>Question: A colleague asks for advice on National Sickle Cell Anaemia Elimination Mission. Which reply is correct?</w:t>
      </w:r>
    </w:p>
    <w:p>
      <w:r>
        <w:t>(a) Fund the loudest demand first in every situation, without weighing burden, severity or feasibility at all</w:t>
      </w:r>
    </w:p>
    <w:p>
      <w:r>
        <w:t>(b) Spread the available funds thinly across all activities so that no single activity is ever completed</w:t>
      </w:r>
    </w:p>
    <w:p>
      <w:r>
        <w:t>(c) Rank by burden, severity, feasibility and equity, fund the top and track results</w:t>
      </w:r>
    </w:p>
    <w:p>
      <w:r>
        <w:t>(d) Delay all programme spending until the next financial year and use the time only for further planning</w:t>
      </w:r>
    </w:p>
    <w:p>
      <w:r>
        <w:t>Answer: c</w:t>
      </w:r>
    </w:p>
    <w:p>
      <w:r>
        <w:t>Solution: ✅ Correct Answer: c. Rank by burden, severity, feasibility and equity, fund the top and track results.</w:t>
      </w:r>
    </w:p>
    <w:p>
      <w:r>
        <w:t>🧠 Clinical Rationale: Burden + severity + feasible + fair = funded</w:t>
      </w:r>
    </w:p>
    <w:p>
      <w:r>
        <w:t>🩺 Nursing Action: Document the ranking and display spending publicly</w:t>
      </w:r>
    </w:p>
    <w:p>
      <w:r>
        <w:t>❌ Why Not Others: (b) Spread the available funds thinly across all activities so that no single activity is ever completed -- does not match the key point that Prioritize transparently; (d) Delay all programme spending until the next financial year and use the time only for further planning -- does not match the key point that Prioritize transparently; (a) Fund the loudest demand first in every situation, without weighing burden, severity or feasibility at all -- does not match the key point that Prioritize transparently.</w:t>
      </w:r>
    </w:p>
    <w:p>
      <w:r>
        <w:t>⚡ 5-Second Recall: Prioritize transparently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PM-ABHIM and public-health infrastructure strengthening basics. Which choice is most appropriate?</w:t>
      </w:r>
    </w:p>
    <w:p>
      <w:r>
        <w:t>(a) Turn the family away until their old records arrive, because vaccination cannot be given without papers</w:t>
      </w:r>
    </w:p>
    <w:p>
      <w:r>
        <w:t>(b) Deny vaccination without documents, as identity and age cannot be established by any other means</w:t>
      </w:r>
    </w:p>
    <w:p>
      <w:r>
        <w:t>(c) Skip ration-card linkage as a temporary issue, since food security has no relation to child health</w:t>
      </w:r>
    </w:p>
    <w:p>
      <w:r>
        <w:t>(d) Re-register, recreate card and due list, link ration and vaccinate by age with catch-up</w:t>
      </w:r>
    </w:p>
    <w:p>
      <w:r>
        <w:t>Answer: d</w:t>
      </w:r>
    </w:p>
    <w:p>
      <w:r>
        <w:t>Solution: ✅ Correct Answer: d. Re-register, recreate card and due list, link ration and vaccinate by age with catch-up.</w:t>
      </w:r>
    </w:p>
    <w:p>
      <w:r>
        <w:t>🧠 Clinical Rationale: Re-register + catch-up + link = migrant cover</w:t>
      </w:r>
    </w:p>
    <w:p>
      <w:r>
        <w:t>🩺 Nursing Action: Coordinate with origin and destination ANMs for continuity</w:t>
      </w:r>
    </w:p>
    <w:p>
      <w:r>
        <w:t>❌ Why Not Others: (b) Deny vaccination without documents, as identity and age cannot be established by any other means -- does not match the key point that Portability protects migrants; (a) Turn the family away until their old records arrive, because vaccination cannot be given without papers -- does not match the key point that Portability protects migrants; (c) Skip ration-card linkage as a temporary issue, since food security has no relation to child health -- does not match the key point that Portability protects migrants.</w:t>
      </w:r>
    </w:p>
    <w:p>
      <w:r>
        <w:t>⚡ 5-Second Recall: Portability protects migrants</w:t>
      </w:r>
    </w:p>
    <w:p>
      <w:r>
        <w:t>Positive Marks: 1</w:t>
      </w:r>
    </w:p>
    <w:p>
      <w:r>
        <w:t>Negative Marks: 0.33</w:t>
      </w:r>
    </w:p>
    <w:p>
      <w:r>
        <w:t>Question: Which principle about National Health Mission: NRHM and NUHM and health-system strengthening should guide the community nurse?</w:t>
      </w:r>
    </w:p>
    <w:p>
      <w:r>
        <w:t>(a) Health, ICDS, education, panchayat and water departments plan together for shared outcomes</w:t>
      </w:r>
    </w:p>
    <w:p>
      <w:r>
        <w:t>(b) Panchayats and other local bodies have no role in health and should not be involved in programme planning</w:t>
      </w:r>
    </w:p>
    <w:p>
      <w:r>
        <w:t>(c) The health department alone can fix nutrition, drinking water and sanitation without any partner department</w:t>
      </w:r>
    </w:p>
    <w:p>
      <w:r>
        <w:t>(d) Joint planning by several departments only wastes time and should be replaced by separate annual targets</w:t>
      </w:r>
    </w:p>
    <w:p>
      <w:r>
        <w:t>Answer: a</w:t>
      </w:r>
    </w:p>
    <w:p>
      <w:r>
        <w:t>Solution: ✅ Correct Answer: a. Health, ICDS, education, panchayat and water departments plan together for shared outcomes.</w:t>
      </w:r>
    </w:p>
    <w:p>
      <w:r>
        <w:t>🧠 Clinical Rationale: Converge departments on one village plan</w:t>
      </w:r>
    </w:p>
    <w:p>
      <w:r>
        <w:t>🩺 Nursing Action: Place joint VHND, school and water actions in one calendar</w:t>
      </w:r>
    </w:p>
    <w:p>
      <w:r>
        <w:t>❌ Why Not Others: (b) Panchayats and other local bodies have no role in health and should not be involved in programme planning -- does not match the key point that Converge calendars; (d) Joint planning by several departments only wastes time and should be replaced by separate annual targets -- does not match the key point that Converge calendars; (c) The health department alone can fix nutrition, drinking water and sanitation without any partner department -- does not match the key point that Converge calendars.</w:t>
      </w:r>
    </w:p>
    <w:p>
      <w:r>
        <w:t>⚠️ Exam Trap: Silo schemes duplicate and miss families</w:t>
      </w:r>
    </w:p>
    <w:p>
      <w:r>
        <w:t>⚡ 5-Second Recall: Converge calendars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RMNCAH+N continuum of care in the community?</w:t>
      </w:r>
    </w:p>
    <w:p>
      <w:r>
        <w:t>(a) Joint planning by several departments only wastes time and should be replaced by separate annual targets</w:t>
      </w:r>
    </w:p>
    <w:p>
      <w:r>
        <w:t>(b) The health department alone can fix nutrition, drinking water and sanitation without any partner department</w:t>
      </w:r>
    </w:p>
    <w:p>
      <w:r>
        <w:t>(c) Health, ICDS, education, panchayat and water departments plan together for shared outcomes</w:t>
      </w:r>
    </w:p>
    <w:p>
      <w:r>
        <w:t>(d) Panchayats and other local bodies have no role in health and should not be involved in programme planning</w:t>
      </w:r>
    </w:p>
    <w:p>
      <w:r>
        <w:t>Answer: c</w:t>
      </w:r>
    </w:p>
    <w:p>
      <w:r>
        <w:t>Solution: ✅ Correct Answer: c. Health, ICDS, education, panchayat and water departments plan together for shared outcomes.</w:t>
      </w:r>
    </w:p>
    <w:p>
      <w:r>
        <w:t>🧠 Clinical Rationale: Converge departments on one village plan</w:t>
      </w:r>
    </w:p>
    <w:p>
      <w:r>
        <w:t>🩺 Nursing Action: Place joint VHND, school and water actions in one calendar</w:t>
      </w:r>
    </w:p>
    <w:p>
      <w:r>
        <w:t>❌ Why Not Others: (d) Panchayats and other local bodies have no role in health and should not be involved in programme planning -- does not match the key point that Converge calendars; (a) Joint planning by several departments only wastes time and should be replaced by separate annual targets -- does not match the key point that Converge calendars; (b) The health department alone can fix nutrition, drinking water and sanitation without any partner department -- does not match the key point that Converge calendars.</w:t>
      </w:r>
    </w:p>
    <w:p>
      <w:r>
        <w:t>⚡ 5-Second Recall: Converge calendars</w:t>
      </w:r>
    </w:p>
    <w:p>
      <w:r>
        <w:t>Positive Marks: 1</w:t>
      </w:r>
    </w:p>
    <w:p>
      <w:r>
        <w:t>Negative Marks: 0.33</w:t>
      </w:r>
    </w:p>
    <w:p>
      <w:r>
        <w:t>Question: A colleague asks for advice on National Tuberculosis Elimination Programme. Which reply is correct?</w:t>
      </w:r>
    </w:p>
    <w:p>
      <w:r>
        <w:t>(a) Rank by burden, severity, feasibility and equity, fund the top and track results</w:t>
      </w:r>
    </w:p>
    <w:p>
      <w:r>
        <w:t>(b) Fund the loudest demand first in every situation, without weighing burden, severity or feasibility at all</w:t>
      </w:r>
    </w:p>
    <w:p>
      <w:r>
        <w:t>(c) Delay all programme spending until the next financial year and use the time only for further planning</w:t>
      </w:r>
    </w:p>
    <w:p>
      <w:r>
        <w:t>(d) Spread the available funds thinly across all activities so that no single activity is ever completed</w:t>
      </w:r>
    </w:p>
    <w:p>
      <w:r>
        <w:t>Answer: a</w:t>
      </w:r>
    </w:p>
    <w:p>
      <w:r>
        <w:t>Solution: ✅ Correct Answer: a. Rank by burden, severity, feasibility and equity, fund the top and track results.</w:t>
      </w:r>
    </w:p>
    <w:p>
      <w:r>
        <w:t>🧠 Clinical Rationale: Burden + severity + feasible + fair = funded</w:t>
      </w:r>
    </w:p>
    <w:p>
      <w:r>
        <w:t>🩺 Nursing Action: Document the ranking and display spending publicly</w:t>
      </w:r>
    </w:p>
    <w:p>
      <w:r>
        <w:t>❌ Why Not Others: (d) Spread the available funds thinly across all activities so that no single activity is ever completed -- does not match the key point that Prioritize transparently; (c) Delay all programme spending until the next financial year and use the time only for further planning -- does not match the key point that Prioritize transparently; (b) Fund the loudest demand first in every situation, without weighing burden, severity or feasibility at all -- does not match the key point that Prioritize transparently.</w:t>
      </w:r>
    </w:p>
    <w:p>
      <w:r>
        <w:t>⚡ 5-Second Recall: Prioritize transparently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National Leprosy Eradication Programme shows correct understanding?</w:t>
      </w:r>
    </w:p>
    <w:p>
      <w:r>
        <w:t>(a) NLEP gives free MDT with elimination below 1 per 10000, grade-2 disability tracking and stigma-free POD care</w:t>
      </w:r>
    </w:p>
    <w:p>
      <w:r>
        <w:t>(b) Cured leprosy needs lifelong isolation</w:t>
      </w:r>
    </w:p>
    <w:p>
      <w:r>
        <w:t>(c) Disability prevention has no programme role</w:t>
      </w:r>
    </w:p>
    <w:p>
      <w:r>
        <w:t>(d) MDT is sold in private shops only</w:t>
      </w:r>
    </w:p>
    <w:p>
      <w:r>
        <w:t>Answer: a</w:t>
      </w:r>
    </w:p>
    <w:p>
      <w:r>
        <w:t>Solution: ✅ Correct Answer: a. NLEP gives free MDT with elimination below 1 per 10000, grade-2 disability tracking and stigma-free POD care.</w:t>
      </w:r>
    </w:p>
    <w:p>
      <w:r>
        <w:t>🧠 Clinical Rationale: Free MDT + elimination goal + POD = NLEP</w:t>
      </w:r>
    </w:p>
    <w:p>
      <w:r>
        <w:t>🩺 Nursing Action: Detect patches early, start MDT fast and fit MCR footwear</w:t>
      </w:r>
    </w:p>
    <w:p>
      <w:r>
        <w:t>❌ Why Not Others: (d) MDT is sold in private shops only -- does not match the key point that Find patches early; (b) Cured leprosy needs lifelong isolation -- does not match the key point that Find patches early; (c) Disability prevention has no programme role -- does not match the key point that Find patches early.</w:t>
      </w:r>
    </w:p>
    <w:p>
      <w:r>
        <w:t>⚡ 5-Second Recall: Find patches early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National Viral Hepatitis Control Programme?</w:t>
      </w:r>
    </w:p>
    <w:p>
      <w:r>
        <w:t>(a) Deny vaccination without documents, as identity and age cannot be established by any other means</w:t>
      </w:r>
    </w:p>
    <w:p>
      <w:r>
        <w:t>(b) Skip ration-card linkage as a temporary issue, since food security has no relation to child health</w:t>
      </w:r>
    </w:p>
    <w:p>
      <w:r>
        <w:t>(c) Turn the family away until their old records arrive, because vaccination cannot be given without papers</w:t>
      </w:r>
    </w:p>
    <w:p>
      <w:r>
        <w:t>(d) Re-register, recreate card and due list, link ration and vaccinate by age with catch-up</w:t>
      </w:r>
    </w:p>
    <w:p>
      <w:r>
        <w:t>Answer: d</w:t>
      </w:r>
    </w:p>
    <w:p>
      <w:r>
        <w:t>Solution: ✅ Correct Answer: d. Re-register, recreate card and due list, link ration and vaccinate by age with catch-up.</w:t>
      </w:r>
    </w:p>
    <w:p>
      <w:r>
        <w:t>🧠 Clinical Rationale: Re-register + catch-up + link = migrant cover</w:t>
      </w:r>
    </w:p>
    <w:p>
      <w:r>
        <w:t>🩺 Nursing Action: Coordinate with origin and destination ANMs for continuity</w:t>
      </w:r>
    </w:p>
    <w:p>
      <w:r>
        <w:t>❌ Why Not Others: (b) Skip ration-card linkage as a temporary issue, since food security has no relation to child health -- does not match the key point that Portability protects migrants; (c) Turn the family away until their old records arrive, because vaccination cannot be given without papers -- does not match the key point that Portability protects migrants; (a) Deny vaccination without documents, as identity and age cannot be established by any other means -- does not match the key point that Portability protects migrants.</w:t>
      </w:r>
    </w:p>
    <w:p>
      <w:r>
        <w:t>⚡ 5-Second Recall: Portability protects migrants</w:t>
      </w:r>
    </w:p>
    <w:p>
      <w:r>
        <w:t>Positive Marks: 1</w:t>
      </w:r>
    </w:p>
    <w:p>
      <w:r>
        <w:t>Negative Marks: 0.33</w:t>
      </w:r>
    </w:p>
    <w:p>
      <w:r>
        <w:t>Question: Which convergence truth correctly guides work on national programme and current framework for vector-borne diseases?</w:t>
      </w:r>
    </w:p>
    <w:p>
      <w:r>
        <w:t>(a) Health, ICDS, education, panchayat and water departments plan together for shared outcomes</w:t>
      </w:r>
    </w:p>
    <w:p>
      <w:r>
        <w:t>(b) Panchayats and other local bodies have no role in health and should not be involved in programme planning</w:t>
      </w:r>
    </w:p>
    <w:p>
      <w:r>
        <w:t>(c) Joint planning by several departments only wastes time and should be replaced by separate annual targets</w:t>
      </w:r>
    </w:p>
    <w:p>
      <w:r>
        <w:t>(d) The health department alone can fix nutrition, drinking water and sanitation without any partner department</w:t>
      </w:r>
    </w:p>
    <w:p>
      <w:r>
        <w:t>Answer: a</w:t>
      </w:r>
    </w:p>
    <w:p>
      <w:r>
        <w:t>Solution: ✅ Correct Answer: a. Health, ICDS, education, panchayat and water departments plan together for shared outcomes.</w:t>
      </w:r>
    </w:p>
    <w:p>
      <w:r>
        <w:t>🧠 Clinical Rationale: Converge departments on one village plan</w:t>
      </w:r>
    </w:p>
    <w:p>
      <w:r>
        <w:t>🔍 Key Clues: Together for outcomes</w:t>
      </w:r>
    </w:p>
    <w:p>
      <w:r>
        <w:t>🩺 Nursing Action: Place joint VHND, school and water actions in one calendar</w:t>
      </w:r>
    </w:p>
    <w:p>
      <w:r>
        <w:t>❌ Why Not Others: (c) Joint planning by several departments only wastes time and should be replaced by separate annual targets -- does not match the key point that Converge calendars; (b) Panchayats and other local bodies have no role in health and should not be involved in programme planning -- does not match the key point that Converge calendars; (d) The health department alone can fix nutrition, drinking water and sanitation without any partner department -- does not match the key point that Converge calendars.</w:t>
      </w:r>
    </w:p>
    <w:p>
      <w:r>
        <w:t>⚠️ Exam Trap: Silo schemes duplicate and miss families</w:t>
      </w:r>
    </w:p>
    <w:p>
      <w:r>
        <w:t>🌟 PNC Exam Pearl: Poshan and VHSNC platforms host convergence</w:t>
      </w:r>
    </w:p>
    <w:p>
      <w:r>
        <w:t>⚡ 5-Second Recall: Converge calendars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National Programme for Non-Communicable Diseases (NP-NCD) shows correct understanding?</w:t>
      </w:r>
    </w:p>
    <w:p>
      <w:r>
        <w:t>(a) NP-NCD screens 30 plus for BP, sugar and three cancers with NCD clinics, drugs and follow-up registers</w:t>
      </w:r>
    </w:p>
    <w:p>
      <w:r>
        <w:t>(b) NCD clinics need no drug supply</w:t>
      </w:r>
    </w:p>
    <w:p>
      <w:r>
        <w:t>(c) NP-NCD screens only children</w:t>
      </w:r>
    </w:p>
    <w:p>
      <w:r>
        <w:t>(d) Follow-up registers are optional</w:t>
      </w:r>
    </w:p>
    <w:p>
      <w:r>
        <w:t>Answer: a</w:t>
      </w:r>
    </w:p>
    <w:p>
      <w:r>
        <w:t>Solution: ✅ Correct Answer: a. NP-NCD screens 30 plus for BP, sugar and three cancers with NCD clinics, drugs and follow-up registers.</w:t>
      </w:r>
    </w:p>
    <w:p>
      <w:r>
        <w:t>🧠 Clinical Rationale: Screen + clinic + drugs + register = NP-NCD</w:t>
      </w:r>
    </w:p>
    <w:p>
      <w:r>
        <w:t>🩺 Nursing Action: Run AAM NCD days, refill monthly and trace defaulters</w:t>
      </w:r>
    </w:p>
    <w:p>
      <w:r>
        <w:t>❌ Why Not Others: (c) NP-NCD screens only children -- does not match the key point that Continuity cures control; (b) NCD clinics need no drug supply -- does not match the key point that Continuity cures control; (d) Follow-up registers are optional -- does not match the key point that Continuity cures control.</w:t>
      </w:r>
    </w:p>
    <w:p>
      <w:r>
        <w:t>⚡ 5-Second Recall: Continuity cures control</w:t>
      </w:r>
    </w:p>
    <w:p>
      <w:r>
        <w:t>Positive Marks: 1</w:t>
      </w:r>
    </w:p>
    <w:p>
      <w:r>
        <w:t>Negative Marks: 0.33</w:t>
      </w:r>
    </w:p>
    <w:p>
      <w:r>
        <w:t>Question: The community nurse reflects on National Mental Health Programme. Which insight is correct?</w:t>
      </w:r>
    </w:p>
    <w:p>
      <w:r>
        <w:t>(a) Delay all programme spending until the next financial year and use the time only for further planning</w:t>
      </w:r>
    </w:p>
    <w:p>
      <w:r>
        <w:t>(b) Spread the available funds thinly across all activities so that no single activity is ever completed</w:t>
      </w:r>
    </w:p>
    <w:p>
      <w:r>
        <w:t>(c) Rank by burden, severity, feasibility and equity, fund the top and track results</w:t>
      </w:r>
    </w:p>
    <w:p>
      <w:r>
        <w:t>(d) Fund the loudest demand first in every situation, without weighing burden, severity or feasibility at all</w:t>
      </w:r>
    </w:p>
    <w:p>
      <w:r>
        <w:t>Answer: c</w:t>
      </w:r>
    </w:p>
    <w:p>
      <w:r>
        <w:t>Solution: ✅ Correct Answer: c. Rank by burden, severity, feasibility and equity, fund the top and track results.</w:t>
      </w:r>
    </w:p>
    <w:p>
      <w:r>
        <w:t>🧠 Clinical Rationale: Burden + severity + feasible + fair = funded</w:t>
      </w:r>
    </w:p>
    <w:p>
      <w:r>
        <w:t>🩺 Nursing Action: Document the ranking and display spending publicly</w:t>
      </w:r>
    </w:p>
    <w:p>
      <w:r>
        <w:t>❌ Why Not Others: (d) Fund the loudest demand first in every situation, without weighing burden, severity or feasibility at all -- does not match the key point that Prioritize transparently; (b) Spread the available funds thinly across all activities so that no single activity is ever completed -- does not match the key point that Prioritize transparently; (a) Delay all programme spending until the next financial year and use the time only for further planning -- does not match the key point that Prioritize transparently.</w:t>
      </w:r>
    </w:p>
    <w:p>
      <w:r>
        <w:t>⚡ 5-Second Recall: Prioritize transparently</w:t>
      </w:r>
    </w:p>
    <w:p>
      <w:r>
        <w:t>Positive Marks: 1</w:t>
      </w:r>
    </w:p>
    <w:p>
      <w:r>
        <w:t>Negative Marks: 0.33</w:t>
      </w:r>
    </w:p>
    <w:p>
      <w:r>
        <w:t>Question: Which point about National Programme for Health Care of the Elderly is MOST important to emphasise to the community?</w:t>
      </w:r>
    </w:p>
    <w:p>
      <w:r>
        <w:t>(a) Delay all programme spending until the next financial year and use the time only for further planning</w:t>
      </w:r>
    </w:p>
    <w:p>
      <w:r>
        <w:t>(b) Rank by burden, severity, feasibility and equity, fund the top and track results</w:t>
      </w:r>
    </w:p>
    <w:p>
      <w:r>
        <w:t>(c) Spread the available funds thinly across all activities so that no single activity is ever completed</w:t>
      </w:r>
    </w:p>
    <w:p>
      <w:r>
        <w:t>(d) Fund the loudest demand first in every situation, without weighing burden, severity or feasibility at all</w:t>
      </w:r>
    </w:p>
    <w:p>
      <w:r>
        <w:t>Answer: b</w:t>
      </w:r>
    </w:p>
    <w:p>
      <w:r>
        <w:t>Solution: ✅ Correct Answer: b. Rank by burden, severity, feasibility and equity, fund the top and track results.</w:t>
      </w:r>
    </w:p>
    <w:p>
      <w:r>
        <w:t>🧠 Clinical Rationale: Burden + severity + feasible + fair = funded</w:t>
      </w:r>
    </w:p>
    <w:p>
      <w:r>
        <w:t>🚨 Priority Principle: Assess ABC first, act on the life threat, notify the provider, document and reassess</w:t>
      </w:r>
    </w:p>
    <w:p>
      <w:r>
        <w:t>🩺 Nursing Action: Document the ranking and display spending publicly</w:t>
      </w:r>
    </w:p>
    <w:p>
      <w:r>
        <w:t>❌ Why Not Others: (d) Fund the loudest demand first in every situation, without weighing burden, severity or feasibility at all -- does not match the key point that Prioritize transparently; (c) Spread the available funds thinly across all activities so that no single activity is ever completed -- does not match the key point that Prioritize transparently; (a) Delay all programme spending until the next financial year and use the time only for further planning -- does not match the key point that Prioritize transparently.</w:t>
      </w:r>
    </w:p>
    <w:p>
      <w:r>
        <w:t>⚡ 5-Second Recall: Prioritize transparently</w:t>
      </w:r>
    </w:p>
    <w:p>
      <w:r>
        <w:t>Positive Marks: 1</w:t>
      </w:r>
    </w:p>
    <w:p>
      <w:r>
        <w:t>Negative Marks: 0.33</w:t>
      </w:r>
    </w:p>
    <w:p>
      <w:r>
        <w:t>Question: During community work on National Tobacco Control Programme, a client asks which services are free. Which answer is correct?</w:t>
      </w:r>
    </w:p>
    <w:p>
      <w:r>
        <w:t>(a) Promise that every private hospital bill will be reimbursed in full, to increase trust in the public system</w:t>
      </w:r>
    </w:p>
    <w:p>
      <w:r>
        <w:t>(b) List JSSK, UIP vaccines, TB and leprosy drugs, NVHCP treatment and NCD screening as free with linkage help</w:t>
      </w:r>
    </w:p>
    <w:p>
      <w:r>
        <w:t>(c) Say that nothing is free in order to avoid crowds, because entitlements are limited to a few beneficiaries</w:t>
      </w:r>
    </w:p>
    <w:p>
      <w:r>
        <w:t>(d) Hide the list of entitlements to reduce the workload, as informed clients demand more of the nurse's time</w:t>
      </w:r>
    </w:p>
    <w:p>
      <w:r>
        <w:t>Answer: b</w:t>
      </w:r>
    </w:p>
    <w:p>
      <w:r>
        <w:t>Solution: ✅ Correct Answer: b. List JSSK, UIP vaccines, TB and leprosy drugs, NVHCP treatment and NCD screening as free with linkage help.</w:t>
      </w:r>
    </w:p>
    <w:p>
      <w:r>
        <w:t>🧠 Clinical Rationale: Free basket + linkage = trust</w:t>
      </w:r>
    </w:p>
    <w:p>
      <w:r>
        <w:t>🔍 Key Clues: Know the free list</w:t>
      </w:r>
    </w:p>
    <w:p>
      <w:r>
        <w:t>🩺 Nursing Action: Display entitlement boards and escort for each benefit</w:t>
      </w:r>
    </w:p>
    <w:p>
      <w:r>
        <w:t>❌ Why Not Others: (d) Hide the list of entitlements to reduce the workload, as informed clients demand more of the nurse's time -- does not match the key point that Free care exists: link it; (a) Promise that every private hospital bill will be reimbursed in full, to increase trust in the public system -- does not match the key point that Free care exists: link it; (c) Say that nothing is free in order to avoid crowds, because entitlements are limited to a few beneficiaries -- does not match the key point that Free care exists: link it.</w:t>
      </w:r>
    </w:p>
    <w:p>
      <w:r>
        <w:t>⚠️ Exam Trap: Ignorance of free care delays treatment</w:t>
      </w:r>
    </w:p>
    <w:p>
      <w:r>
        <w:t>🌟 PNC Exam Pearl: PM-JAY covers admissions while AAM covers OPD and screening</w:t>
      </w:r>
    </w:p>
    <w:p>
      <w:r>
        <w:t>⚡ 5-Second Recall: Free care exists: link it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National Programme for Prevention and Control of Blindness and Visual Impairment in the community?</w:t>
      </w:r>
    </w:p>
    <w:p>
      <w:r>
        <w:t>(a) Promise that every private hospital bill will be reimbursed in full, to increase trust in the public system</w:t>
      </w:r>
    </w:p>
    <w:p>
      <w:r>
        <w:t>(b) Say that nothing is free in order to avoid crowds, because entitlements are limited to a few beneficiaries</w:t>
      </w:r>
    </w:p>
    <w:p>
      <w:r>
        <w:t>(c) List JSSK, UIP vaccines, TB and leprosy drugs, NVHCP treatment and NCD screening as free with linkage help</w:t>
      </w:r>
    </w:p>
    <w:p>
      <w:r>
        <w:t>(d) Hide the list of entitlements to reduce the workload, as informed clients demand more of the nurse's time</w:t>
      </w:r>
    </w:p>
    <w:p>
      <w:r>
        <w:t>Answer: c</w:t>
      </w:r>
    </w:p>
    <w:p>
      <w:r>
        <w:t>Solution: ✅ Correct Answer: c. List JSSK, UIP vaccines, TB and leprosy drugs, NVHCP treatment and NCD screening as free with linkage help.</w:t>
      </w:r>
    </w:p>
    <w:p>
      <w:r>
        <w:t>🧠 Clinical Rationale: Free basket + linkage = trust</w:t>
      </w:r>
    </w:p>
    <w:p>
      <w:r>
        <w:t>🩺 Nursing Action: Display entitlement boards and escort for each benefit</w:t>
      </w:r>
    </w:p>
    <w:p>
      <w:r>
        <w:t>❌ Why Not Others: (b) Say that nothing is free in order to avoid crowds, because entitlements are limited to a few beneficiaries -- does not match the key point that Free care exists: link it; (a) Promise that every private hospital bill will be reimbursed in full, to increase trust in the public system -- does not match the key point that Free care exists: link it; (d) Hide the list of entitlements to reduce the workload, as informed clients demand more of the nurse's time -- does not match the key point that Free care exists: link it.</w:t>
      </w:r>
    </w:p>
    <w:p>
      <w:r>
        <w:t>⚡ 5-Second Recall: Free care exists: link it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National Programme for Prevention and Control of Deafness. Which response is correct?</w:t>
      </w:r>
    </w:p>
    <w:p>
      <w:r>
        <w:t>(a) Hearing loss needs no early screening</w:t>
      </w:r>
    </w:p>
    <w:p>
      <w:r>
        <w:t>(b) Hearing aids are cosmetic extras</w:t>
      </w:r>
    </w:p>
    <w:p>
      <w:r>
        <w:t>(c) Chronic ear discharge needs no care</w:t>
      </w:r>
    </w:p>
    <w:p>
      <w:r>
        <w:t>(d) NPPCD screens newborns and schoolchildren, gives hearing aids and prevents ear disease with ENT linkage</w:t>
      </w:r>
    </w:p>
    <w:p>
      <w:r>
        <w:t>Answer: d</w:t>
      </w:r>
    </w:p>
    <w:p>
      <w:r>
        <w:t>Solution: ✅ Correct Answer: d. NPPCD screens newborns and schoolchildren, gives hearing aids and prevents ear disease with ENT linkage.</w:t>
      </w:r>
    </w:p>
    <w:p>
      <w:r>
        <w:t>🧠 Clinical Rationale: Screen ears early + aid + ENT = NPPCD</w:t>
      </w:r>
    </w:p>
    <w:p>
      <w:r>
        <w:t>🩺 Nursing Action: Test hearing in schools, treat discharge and fit aids with training</w:t>
      </w:r>
    </w:p>
    <w:p>
      <w:r>
        <w:t>❌ Why Not Others: (a) Hearing loss needs no early screening -- does not match the key point that Ears decide learning; (c) Chronic ear discharge needs no care -- does not match the key point that Ears decide learning; (b) Hearing aids are cosmetic extras -- does not match the key point that Ears decide learning.</w:t>
      </w:r>
    </w:p>
    <w:p>
      <w:r>
        <w:t>⚠️ Exam Trap: Late detection steals speech years</w:t>
      </w:r>
    </w:p>
    <w:p>
      <w:r>
        <w:t>⚡ 5-Second Recall: Ears decide learning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National Sickle Cell Anaemia Elimination Mission. Which choice is most appropriate?</w:t>
      </w:r>
    </w:p>
    <w:p>
      <w:r>
        <w:t>(a) Delay all programme spending until the next financial year and use the time only for further planning</w:t>
      </w:r>
    </w:p>
    <w:p>
      <w:r>
        <w:t>(b) Fund the loudest demand first in every situation, without weighing burden, severity or feasibility at all</w:t>
      </w:r>
    </w:p>
    <w:p>
      <w:r>
        <w:t>(c) Spread the available funds thinly across all activities so that no single activity is ever completed</w:t>
      </w:r>
    </w:p>
    <w:p>
      <w:r>
        <w:t>(d) Rank by burden, severity, feasibility and equity, fund the top and track results</w:t>
      </w:r>
    </w:p>
    <w:p>
      <w:r>
        <w:t>Answer: d</w:t>
      </w:r>
    </w:p>
    <w:p>
      <w:r>
        <w:t>Solution: ✅ Correct Answer: d. Rank by burden, severity, feasibility and equity, fund the top and track results.</w:t>
      </w:r>
    </w:p>
    <w:p>
      <w:r>
        <w:t>🧠 Clinical Rationale: Burden + severity + feasible + fair = funded</w:t>
      </w:r>
    </w:p>
    <w:p>
      <w:r>
        <w:t>🩺 Nursing Action: Document the ranking and display spending publicly</w:t>
      </w:r>
    </w:p>
    <w:p>
      <w:r>
        <w:t>❌ Why Not Others: (c) Spread the available funds thinly across all activities so that no single activity is ever completed -- does not match the key point that Prioritize transparently; (b) Fund the loudest demand first in every situation, without weighing burden, severity or feasibility at all -- does not match the key point that Prioritize transparently; (a) Delay all programme spending until the next financial year and use the time only for further planning -- does not match the key point that Prioritize transparently.</w:t>
      </w:r>
    </w:p>
    <w:p>
      <w:r>
        <w:t>⚡ 5-Second Recall: Prioritize transparently</w:t>
      </w:r>
    </w:p>
    <w:p>
      <w:r>
        <w:t>Positive Marks: 1</w:t>
      </w:r>
    </w:p>
    <w:p>
      <w:r>
        <w:t>Negative Marks: 0.33</w:t>
      </w:r>
    </w:p>
    <w:p>
      <w:r>
        <w:t>Question: Which finding related to PM-ABHIM and public-health infrastructure strengthening basics is MOST concerning and needs immediate follow-up?</w:t>
      </w:r>
    </w:p>
    <w:p>
      <w:r>
        <w:t>(a) PM-ABHIM builds AAMs, block public-health units, labs and critical-care blocks for surveillance-ready care</w:t>
      </w:r>
    </w:p>
    <w:p>
      <w:r>
        <w:t>(b) Surveillance has no infrastructure role</w:t>
      </w:r>
    </w:p>
    <w:p>
      <w:r>
        <w:t>(c) PM-ABHIM funds only office furniture</w:t>
      </w:r>
    </w:p>
    <w:p>
      <w:r>
        <w:t>(d) Labs and blocks need no staffing</w:t>
      </w:r>
    </w:p>
    <w:p>
      <w:r>
        <w:t>Answer: a</w:t>
      </w:r>
    </w:p>
    <w:p>
      <w:r>
        <w:t>Solution: ✅ Correct Answer: a. PM-ABHIM builds AAMs, block public-health units, labs and critical-care blocks for surveillance-ready care.</w:t>
      </w:r>
    </w:p>
    <w:p>
      <w:r>
        <w:t>🧠 Clinical Rationale: AAMs + BPHUs + labs + CCBs = ABHIM grid</w:t>
      </w:r>
    </w:p>
    <w:p>
      <w:r>
        <w:t>🔍 Key Clues: Build ready systems</w:t>
      </w:r>
    </w:p>
    <w:p>
      <w:r>
        <w:t>🩺 Nursing Action: Link AAM referrals with block labs and district critical care</w:t>
      </w:r>
    </w:p>
    <w:p>
      <w:r>
        <w:t>❌ Why Not Others: (b) Surveillance has no infrastructure role -- does not match the key point that Systems before shocks; (d) Labs and blocks need no staffing -- does not match the key point that Systems before shocks; (c) PM-ABHIM funds only office furniture -- does not match the key point that Systems before shocks.</w:t>
      </w:r>
    </w:p>
    <w:p>
      <w:r>
        <w:t>⚡ 5-Second Recall: Systems before shocks</w:t>
      </w:r>
    </w:p>
    <w:p>
      <w:r>
        <w:t>Positive Marks: 1</w:t>
      </w:r>
    </w:p>
    <w:p>
      <w:r>
        <w:t>Negative Marks: 0.33</w:t>
      </w:r>
    </w:p>
    <w:p>
      <w:r>
        <w:t>Question: Which point about National Health Mission: NRHM and NUHM and health-system strengthening is MOST important to emphasise to the community?</w:t>
      </w:r>
    </w:p>
    <w:p>
      <w:r>
        <w:t>(a) Say that nothing is free in order to avoid crowds, because entitlements are limited to a few beneficiaries</w:t>
      </w:r>
    </w:p>
    <w:p>
      <w:r>
        <w:t>(b) Promise that every private hospital bill will be reimbursed in full, to increase trust in the public system</w:t>
      </w:r>
    </w:p>
    <w:p>
      <w:r>
        <w:t>(c) Hide the list of entitlements to reduce the workload, as informed clients demand more of the nurse's time</w:t>
      </w:r>
    </w:p>
    <w:p>
      <w:r>
        <w:t>(d) List JSSK, UIP vaccines, TB and leprosy drugs, NVHCP treatment and NCD screening as free with linkage help</w:t>
      </w:r>
    </w:p>
    <w:p>
      <w:r>
        <w:t>Answer: d</w:t>
      </w:r>
    </w:p>
    <w:p>
      <w:r>
        <w:t>Solution: ✅ Correct Answer: d. List JSSK, UIP vaccines, TB and leprosy drugs, NVHCP treatment and NCD screening as free with linkage help.</w:t>
      </w:r>
    </w:p>
    <w:p>
      <w:r>
        <w:t>🧠 Clinical Rationale: Free basket + linkage = trust</w:t>
      </w:r>
    </w:p>
    <w:p>
      <w:r>
        <w:t>🚨 Priority Principle: Assess ABC first, act on the life threat, notify the provider, document and reassess</w:t>
      </w:r>
    </w:p>
    <w:p>
      <w:r>
        <w:t>🩺 Nursing Action: Display entitlement boards and escort for each benefit</w:t>
      </w:r>
    </w:p>
    <w:p>
      <w:r>
        <w:t>❌ Why Not Others: (a) Say that nothing is free in order to avoid crowds, because entitlements are limited to a few beneficiaries -- does not match the key point that Free care exists: link it; (b) Promise that every private hospital bill will be reimbursed in full, to increase trust in the public system -- does not match the key point that Free care exists: link it; (c) Hide the list of entitlements to reduce the workload, as informed clients demand more of the nurse's time -- does not match the key point that Free care exists: link it.</w:t>
      </w:r>
    </w:p>
    <w:p>
      <w:r>
        <w:t>⚡ 5-Second Recall: Free care exists: link it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RMNCAH+N continuum of care. Which action is MOST appropriate?</w:t>
      </w:r>
    </w:p>
    <w:p>
      <w:r>
        <w:t>(a) Health, ICDS, education, panchayat and water departments plan together for shared outcomes</w:t>
      </w:r>
    </w:p>
    <w:p>
      <w:r>
        <w:t>(b) The health department alone can fix nutrition, drinking water and sanitation without any partner department</w:t>
      </w:r>
    </w:p>
    <w:p>
      <w:r>
        <w:t>(c) Panchayats and other local bodies have no role in health and should not be involved in programme planning</w:t>
      </w:r>
    </w:p>
    <w:p>
      <w:r>
        <w:t>(d) Joint planning by several departments only wastes time and should be replaced by separate annual targets</w:t>
      </w:r>
    </w:p>
    <w:p>
      <w:r>
        <w:t>Answer: a</w:t>
      </w:r>
    </w:p>
    <w:p>
      <w:r>
        <w:t>Solution: ✅ Correct Answer: a. Health, ICDS, education, panchayat and water departments plan together for shared outcomes.</w:t>
      </w:r>
    </w:p>
    <w:p>
      <w:r>
        <w:t>🧠 Clinical Rationale: Converge departments on one village plan</w:t>
      </w:r>
    </w:p>
    <w:p>
      <w:r>
        <w:t>🩺 Nursing Action: Place joint VHND, school and water actions in one calendar</w:t>
      </w:r>
    </w:p>
    <w:p>
      <w:r>
        <w:t>❌ Why Not Others: (b) The health department alone can fix nutrition, drinking water and sanitation without any partner department -- does not match the key point that Converge calendars; (c) Panchayats and other local bodies have no role in health and should not be involved in programme planning -- does not match the key point that Converge calendars; (d) Joint planning by several departments only wastes time and should be replaced by separate annual targets -- does not match the key point that Converge calendars.</w:t>
      </w:r>
    </w:p>
    <w:p>
      <w:r>
        <w:t>⚠️ Exam Trap: Silo schemes duplicate and miss families</w:t>
      </w:r>
    </w:p>
    <w:p>
      <w:r>
        <w:t>⚡ 5-Second Recall: Converge calendars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National Tuberculosis Elimination Programme?</w:t>
      </w:r>
    </w:p>
    <w:p>
      <w:r>
        <w:t>(a) Count the number of review meetings alone as the measure of success and ignore all the service indicators</w:t>
      </w:r>
    </w:p>
    <w:p>
      <w:r>
        <w:t>(b) Skip any review of fund use as sensitive information that should stay with the accounts department only</w:t>
      </w:r>
    </w:p>
    <w:p>
      <w:r>
        <w:t>(c) Check coverage, dropout, positivity, CFR and fund use together with community feedback</w:t>
      </w:r>
    </w:p>
    <w:p>
      <w:r>
        <w:t>(d) Ignore routine dropout data because defaulters usually return on their own without follow-up effort</w:t>
      </w:r>
    </w:p>
    <w:p>
      <w:r>
        <w:t>Answer: c</w:t>
      </w:r>
    </w:p>
    <w:p>
      <w:r>
        <w:t>Solution: ✅ Correct Answer: c. Check coverage, dropout, positivity, CFR and fund use together with community feedback.</w:t>
      </w:r>
    </w:p>
    <w:p>
      <w:r>
        <w:t>🧠 Clinical Rationale: Coverage + dropout + outcomes + funds = review</w:t>
      </w:r>
    </w:p>
    <w:p>
      <w:r>
        <w:t>🩺 Nursing Action: Present HMIS charts in VHSNC and fix one gap per month</w:t>
      </w:r>
    </w:p>
    <w:p>
      <w:r>
        <w:t>❌ Why Not Others: (b) Skip any review of fund use as sensitive information that should stay with the accounts department only -- does not match the key point that Outcomes over activities; (d) Ignore routine dropout data because defaulters usually return on their own without follow-up effort -- does not match the key point that Outcomes over activities; (a) Count the number of review meetings alone as the measure of success and ignore all the service indicators -- does not match the key point that Outcomes over activities.</w:t>
      </w:r>
    </w:p>
    <w:p>
      <w:r>
        <w:t>⚡ 5-Second Recall: Outcomes over activities</w:t>
      </w:r>
    </w:p>
    <w:p>
      <w:r>
        <w:t>Positive Marks: 1</w:t>
      </w:r>
    </w:p>
    <w:p>
      <w:r>
        <w:t>Negative Marks: 0.33</w:t>
      </w:r>
    </w:p>
    <w:p>
      <w:r>
        <w:t>Question: Which principle about National Leprosy Eradication Programme should guide the community nurse?</w:t>
      </w:r>
    </w:p>
    <w:p>
      <w:r>
        <w:t>(a) Skip ration-card linkage as a temporary issue, since food security has no relation to child health</w:t>
      </w:r>
    </w:p>
    <w:p>
      <w:r>
        <w:t>(b) Deny vaccination without documents, as identity and age cannot be established by any other means</w:t>
      </w:r>
    </w:p>
    <w:p>
      <w:r>
        <w:t>(c) Turn the family away until their old records arrive, because vaccination cannot be given without papers</w:t>
      </w:r>
    </w:p>
    <w:p>
      <w:r>
        <w:t>(d) Re-register, recreate card and due list, link ration and vaccinate by age with catch-up</w:t>
      </w:r>
    </w:p>
    <w:p>
      <w:r>
        <w:t>Answer: d</w:t>
      </w:r>
    </w:p>
    <w:p>
      <w:r>
        <w:t>Solution: ✅ Correct Answer: d. Re-register, recreate card and due list, link ration and vaccinate by age with catch-up.</w:t>
      </w:r>
    </w:p>
    <w:p>
      <w:r>
        <w:t>🧠 Clinical Rationale: Re-register + catch-up + link = migrant cover</w:t>
      </w:r>
    </w:p>
    <w:p>
      <w:r>
        <w:t>🩺 Nursing Action: Coordinate with origin and destination ANMs for continuity</w:t>
      </w:r>
    </w:p>
    <w:p>
      <w:r>
        <w:t>❌ Why Not Others: (b) Deny vaccination without documents, as identity and age cannot be established by any other means -- does not match the key point that Portability protects migrants; (c) Turn the family away until their old records arrive, because vaccination cannot be given without papers -- does not match the key point that Portability protects migrants; (a) Skip ration-card linkage as a temporary issue, since food security has no relation to child health -- does not match the key point that Portability protects migrants.</w:t>
      </w:r>
    </w:p>
    <w:p>
      <w:r>
        <w:t>⚠️ Exam Trap: Paper barriers exclude the neediest</w:t>
      </w:r>
    </w:p>
    <w:p>
      <w:r>
        <w:t>⚡ 5-Second Recall: Portability protects migrants</w:t>
      </w:r>
    </w:p>
    <w:p>
      <w:r>
        <w:t>Positive Marks: 1</w:t>
      </w:r>
    </w:p>
    <w:p>
      <w:r>
        <w:t>Negative Marks: 0.33</w:t>
      </w:r>
    </w:p>
    <w:p>
      <w:r>
        <w:t>Question: Which point about National Viral Hepatitis Control Programme is MOST important to emphasise to the community?</w:t>
      </w:r>
    </w:p>
    <w:p>
      <w:r>
        <w:t>(a) Skip ration-card linkage as a temporary issue, since food security has no relation to child health</w:t>
      </w:r>
    </w:p>
    <w:p>
      <w:r>
        <w:t>(b) Re-register, recreate card and due list, link ration and vaccinate by age with catch-up</w:t>
      </w:r>
    </w:p>
    <w:p>
      <w:r>
        <w:t>(c) Deny vaccination without documents, as identity and age cannot be established by any other means</w:t>
      </w:r>
    </w:p>
    <w:p>
      <w:r>
        <w:t>(d) Turn the family away until their old records arrive, because vaccination cannot be given without papers</w:t>
      </w:r>
    </w:p>
    <w:p>
      <w:r>
        <w:t>Answer: b</w:t>
      </w:r>
    </w:p>
    <w:p>
      <w:r>
        <w:t>Solution: ✅ Correct Answer: b. Re-register, recreate card and due list, link ration and vaccinate by age with catch-up.</w:t>
      </w:r>
    </w:p>
    <w:p>
      <w:r>
        <w:t>🧠 Clinical Rationale: Re-register + catch-up + link = migrant cover</w:t>
      </w:r>
    </w:p>
    <w:p>
      <w:r>
        <w:t>🚨 Priority Principle: Assess ABC first, act on the life threat, notify the provider, document and reassess</w:t>
      </w:r>
    </w:p>
    <w:p>
      <w:r>
        <w:t>🩺 Nursing Action: Coordinate with origin and destination ANMs for continuity</w:t>
      </w:r>
    </w:p>
    <w:p>
      <w:r>
        <w:t>❌ Why Not Others: (a) Skip ration-card linkage as a temporary issue, since food security has no relation to child health -- does not match the key point that Portability protects migrants; (c) Deny vaccination without documents, as identity and age cannot be established by any other means -- does not match the key point that Portability protects migrants; (d) Turn the family away until their old records arrive, because vaccination cannot be given without papers -- does not match the key point that Portability protects migrants.</w:t>
      </w:r>
    </w:p>
    <w:p>
      <w:r>
        <w:t>⚡ 5-Second Recall: Portability protects migrants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national programme and current framework for vector-borne diseases?</w:t>
      </w:r>
    </w:p>
    <w:p>
      <w:r>
        <w:t>(a) NCVBDC drives malaria elimination by 2030 with LLIN, IRS, surveillance plus filariasis MDA and kala-azar focus</w:t>
      </w:r>
    </w:p>
    <w:p>
      <w:r>
        <w:t>(b) Vector control needs no surveillance</w:t>
      </w:r>
    </w:p>
    <w:p>
      <w:r>
        <w:t>(c) MDA rounds are optional extras</w:t>
      </w:r>
    </w:p>
    <w:p>
      <w:r>
        <w:t>(d) Elimination goals have no timelines</w:t>
      </w:r>
    </w:p>
    <w:p>
      <w:r>
        <w:t>Answer: a</w:t>
      </w:r>
    </w:p>
    <w:p>
      <w:r>
        <w:t>Solution: ✅ Correct Answer: a. NCVBDC drives malaria elimination by 2030 with LLIN, IRS, surveillance plus filariasis MDA and kala-azar focus.</w:t>
      </w:r>
    </w:p>
    <w:p>
      <w:r>
        <w:t>🧠 Clinical Rationale: LLIN + IRS + MDA + surveillance = NCVBDC push</w:t>
      </w:r>
    </w:p>
    <w:p>
      <w:r>
        <w:t>🩺 Nursing Action: Saturate nets, spray on schedule and verify MDA swallowing</w:t>
      </w:r>
    </w:p>
    <w:p>
      <w:r>
        <w:t>❌ Why Not Others: (d) Elimination goals have no timelines -- does not match the key point that Verify swallowing in MDA; (c) MDA rounds are optional extras -- does not match the key point that Verify swallowing in MDA; (b) Vector control needs no surveillance -- does not match the key point that Verify swallowing in MDA.</w:t>
      </w:r>
    </w:p>
    <w:p>
      <w:r>
        <w:t>⚡ 5-Second Recall: Verify swallowing in MDA</w:t>
      </w:r>
    </w:p>
    <w:p>
      <w:r>
        <w:t>Positive Marks: 1</w:t>
      </w:r>
    </w:p>
    <w:p>
      <w:r>
        <w:t>Negative Marks: 0.33</w:t>
      </w:r>
    </w:p>
    <w:p>
      <w:r>
        <w:t>Question: In a situation involving National Programme for Non-Communicable Diseases (NP-NCD), what should the community nurse do FIRST?</w:t>
      </w:r>
    </w:p>
    <w:p>
      <w:r>
        <w:t>(a) Check coverage, dropout, positivity, CFR and fund use together with community feedback</w:t>
      </w:r>
    </w:p>
    <w:p>
      <w:r>
        <w:t>(b) Skip any review of fund use as sensitive information that should stay with the accounts department only</w:t>
      </w:r>
    </w:p>
    <w:p>
      <w:r>
        <w:t>(c) Count the number of review meetings alone as the measure of success and ignore all the service indicators</w:t>
      </w:r>
    </w:p>
    <w:p>
      <w:r>
        <w:t>(d) Ignore routine dropout data because defaulters usually return on their own without follow-up effort</w:t>
      </w:r>
    </w:p>
    <w:p>
      <w:r>
        <w:t>Answer: a</w:t>
      </w:r>
    </w:p>
    <w:p>
      <w:r>
        <w:t>Solution: ✅ Correct Answer: a. Check coverage, dropout, positivity, CFR and fund use together with community feedback.</w:t>
      </w:r>
    </w:p>
    <w:p>
      <w:r>
        <w:t>🧠 Clinical Rationale: Coverage + dropout + outcomes + funds = review</w:t>
      </w:r>
    </w:p>
    <w:p>
      <w:r>
        <w:t>🚨 Priority Principle: Assess ABC first, act on the life threat, notify the provider, document and reassess</w:t>
      </w:r>
    </w:p>
    <w:p>
      <w:r>
        <w:t>🩺 Nursing Action: Present HMIS charts in VHSNC and fix one gap per month</w:t>
      </w:r>
    </w:p>
    <w:p>
      <w:r>
        <w:t>❌ Why Not Others: (b) Skip any review of fund use as sensitive information that should stay with the accounts department only -- does not match the key point that Outcomes over activities; (c) Count the number of review meetings alone as the measure of success and ignore all the service indicators -- does not match the key point that Outcomes over activities; (d) Ignore routine dropout data because defaulters usually return on their own without follow-up effort -- does not match the key point that Outcomes over activities.</w:t>
      </w:r>
    </w:p>
    <w:p>
      <w:r>
        <w:t>⚡ 5-Second Recall: Outcomes over activities</w:t>
      </w:r>
    </w:p>
    <w:p>
      <w:r>
        <w:t>Positive Marks: 1</w:t>
      </w:r>
    </w:p>
    <w:p>
      <w:r>
        <w:t>Negative Marks: 0.33</w:t>
      </w:r>
    </w:p>
    <w:p>
      <w:r>
        <w:t>Question: Which finding related to National Mental Health Programme is MOST concerning and needs immediate follow-up?</w:t>
      </w:r>
    </w:p>
    <w:p>
      <w:r>
        <w:t>(a) Helplines have no referral role</w:t>
      </w:r>
    </w:p>
    <w:p>
      <w:r>
        <w:t>(b) DMHP covers only cities</w:t>
      </w:r>
    </w:p>
    <w:p>
      <w:r>
        <w:t>(c) Mental illness has no programme response</w:t>
      </w:r>
    </w:p>
    <w:p>
      <w:r>
        <w:t>(d) NMHP with DMHP gives district mental care, manpower, suicide prevention and Tele MANAS 14416 helpline</w:t>
      </w:r>
    </w:p>
    <w:p>
      <w:r>
        <w:t>Answer: d</w:t>
      </w:r>
    </w:p>
    <w:p>
      <w:r>
        <w:t>Solution: ✅ Correct Answer: d. NMHP with DMHP gives district mental care, manpower, suicide prevention and Tele MANAS 14416 helpline.</w:t>
      </w:r>
    </w:p>
    <w:p>
      <w:r>
        <w:t>🧠 Clinical Rationale: District care + staff + helpline = NMHP</w:t>
      </w:r>
    </w:p>
    <w:p>
      <w:r>
        <w:t>🔍 Key Clues: Mind the mind</w:t>
      </w:r>
    </w:p>
    <w:p>
      <w:r>
        <w:t>🩺 Nursing Action: Screen for depression and suicide risk, link DMHP and follow up</w:t>
      </w:r>
    </w:p>
    <w:p>
      <w:r>
        <w:t>❌ Why Not Others: (b) DMHP covers only cities -- does not match the key point that Screen minds too; (c) Mental illness has no programme response -- does not match the key point that Screen minds too; (a) Helplines have no referral role -- does not match the key point that Screen minds too.</w:t>
      </w:r>
    </w:p>
    <w:p>
      <w:r>
        <w:t>⚡ 5-Second Recall: Screen minds too</w:t>
      </w:r>
    </w:p>
    <w:p>
      <w:r>
        <w:t>Positive Marks: 1</w:t>
      </w:r>
    </w:p>
    <w:p>
      <w:r>
        <w:t>Negative Marks: 0.33</w:t>
      </w:r>
    </w:p>
    <w:p>
      <w:r>
        <w:t>Question: The community nurse reflects on National Programme for Health Care of the Elderly. Which insight is correct?</w:t>
      </w:r>
    </w:p>
    <w:p>
      <w:r>
        <w:t>(a) Deny vaccination without documents, as identity and age cannot be established by any other means</w:t>
      </w:r>
    </w:p>
    <w:p>
      <w:r>
        <w:t>(b) Re-register, recreate card and due list, link ration and vaccinate by age with catch-up</w:t>
      </w:r>
    </w:p>
    <w:p>
      <w:r>
        <w:t>(c) Skip ration-card linkage as a temporary issue, since food security has no relation to child health</w:t>
      </w:r>
    </w:p>
    <w:p>
      <w:r>
        <w:t>(d) Turn the family away until their old records arrive, because vaccination cannot be given without papers</w:t>
      </w:r>
    </w:p>
    <w:p>
      <w:r>
        <w:t>Answer: b</w:t>
      </w:r>
    </w:p>
    <w:p>
      <w:r>
        <w:t>Solution: ✅ Correct Answer: b. Re-register, recreate card and due list, link ration and vaccinate by age with catch-up.</w:t>
      </w:r>
    </w:p>
    <w:p>
      <w:r>
        <w:t>🧠 Clinical Rationale: Re-register + catch-up + link = migrant cover</w:t>
      </w:r>
    </w:p>
    <w:p>
      <w:r>
        <w:t>🩺 Nursing Action: Coordinate with origin and destination ANMs for continuity</w:t>
      </w:r>
    </w:p>
    <w:p>
      <w:r>
        <w:t>❌ Why Not Others: (d) Turn the family away until their old records arrive, because vaccination cannot be given without papers -- does not match the key point that Portability protects migrants; (c) Skip ration-card linkage as a temporary issue, since food security has no relation to child health -- does not match the key point that Portability protects migrants; (a) Deny vaccination without documents, as identity and age cannot be established by any other means -- does not match the key point that Portability protects migrants.</w:t>
      </w:r>
    </w:p>
    <w:p>
      <w:r>
        <w:t>⚡ 5-Second Recall: Portability protects migrants</w:t>
      </w:r>
    </w:p>
    <w:p>
      <w:r>
        <w:t>Positive Marks: 1</w:t>
      </w:r>
    </w:p>
    <w:p>
      <w:r>
        <w:t>Negative Marks: 0.33</w:t>
      </w:r>
    </w:p>
    <w:p>
      <w:r>
        <w:t>Question: The community nurse reflects on National Tobacco Control Programme. Which insight is correct?</w:t>
      </w:r>
    </w:p>
    <w:p>
      <w:r>
        <w:t>(a) Say that nothing is free in order to avoid crowds, because entitlements are limited to a few beneficiaries</w:t>
      </w:r>
    </w:p>
    <w:p>
      <w:r>
        <w:t>(b) Promise that every private hospital bill will be reimbursed in full, to increase trust in the public system</w:t>
      </w:r>
    </w:p>
    <w:p>
      <w:r>
        <w:t>(c) Hide the list of entitlements to reduce the workload, as informed clients demand more of the nurse's time</w:t>
      </w:r>
    </w:p>
    <w:p>
      <w:r>
        <w:t>(d) List JSSK, UIP vaccines, TB and leprosy drugs, NVHCP treatment and NCD screening as free with linkage help</w:t>
      </w:r>
    </w:p>
    <w:p>
      <w:r>
        <w:t>Answer: d</w:t>
      </w:r>
    </w:p>
    <w:p>
      <w:r>
        <w:t>Solution: ✅ Correct Answer: d. List JSSK, UIP vaccines, TB and leprosy drugs, NVHCP treatment and NCD screening as free with linkage help.</w:t>
      </w:r>
    </w:p>
    <w:p>
      <w:r>
        <w:t>🧠 Clinical Rationale: Free basket + linkage = trust</w:t>
      </w:r>
    </w:p>
    <w:p>
      <w:r>
        <w:t>🩺 Nursing Action: Display entitlement boards and escort for each benefit</w:t>
      </w:r>
    </w:p>
    <w:p>
      <w:r>
        <w:t>❌ Why Not Others: (b) Promise that every private hospital bill will be reimbursed in full, to increase trust in the public system -- does not match the key point that Free care exists: link it; (a) Say that nothing is free in order to avoid crowds, because entitlements are limited to a few beneficiaries -- does not match the key point that Free care exists: link it; (c) Hide the list of entitlements to reduce the workload, as informed clients demand more of the nurse's time -- does not match the key point that Free care exists: link it.</w:t>
      </w:r>
    </w:p>
    <w:p>
      <w:r>
        <w:t>⚡ 5-Second Recall: Free care exists: link it</w:t>
      </w:r>
    </w:p>
    <w:p>
      <w:r>
        <w:t>Positive Marks: 1</w:t>
      </w:r>
    </w:p>
    <w:p>
      <w:r>
        <w:t>Negative Marks: 0.33</w:t>
      </w:r>
    </w:p>
    <w:p>
      <w:r>
        <w:t>Question: In a situation involving National Programme for Prevention and Control of Blindness and Visual Impairment, what should the community nurse do FIRST?</w:t>
      </w:r>
    </w:p>
    <w:p>
      <w:r>
        <w:t>(a) Panchayats and other local bodies have no role in health and should not be involved in programme planning</w:t>
      </w:r>
    </w:p>
    <w:p>
      <w:r>
        <w:t>(b) Joint planning by several departments only wastes time and should be replaced by separate annual targets</w:t>
      </w:r>
    </w:p>
    <w:p>
      <w:r>
        <w:t>(c) Health, ICDS, education, panchayat and water departments plan together for shared outcomes</w:t>
      </w:r>
    </w:p>
    <w:p>
      <w:r>
        <w:t>(d) The health department alone can fix nutrition, drinking water and sanitation without any partner department</w:t>
      </w:r>
    </w:p>
    <w:p>
      <w:r>
        <w:t>Answer: c</w:t>
      </w:r>
    </w:p>
    <w:p>
      <w:r>
        <w:t>Solution: ✅ Correct Answer: c. Health, ICDS, education, panchayat and water departments plan together for shared outcomes.</w:t>
      </w:r>
    </w:p>
    <w:p>
      <w:r>
        <w:t>🧠 Clinical Rationale: Converge departments on one village plan</w:t>
      </w:r>
    </w:p>
    <w:p>
      <w:r>
        <w:t>🚨 Priority Principle: Assess ABC first, act on the life threat, notify the provider, document and reassess</w:t>
      </w:r>
    </w:p>
    <w:p>
      <w:r>
        <w:t>🩺 Nursing Action: Place joint VHND, school and water actions in one calendar</w:t>
      </w:r>
    </w:p>
    <w:p>
      <w:r>
        <w:t>❌ Why Not Others: (b) Joint planning by several departments only wastes time and should be replaced by separate annual targets -- does not match the key point that Converge calendars; (d) The health department alone can fix nutrition, drinking water and sanitation without any partner department -- does not match the key point that Converge calendars; (a) Panchayats and other local bodies have no role in health and should not be involved in programme planning -- does not match the key point that Converge calendars.</w:t>
      </w:r>
    </w:p>
    <w:p>
      <w:r>
        <w:t>⚡ 5-Second Recall: Converge calendars</w:t>
      </w:r>
    </w:p>
    <w:p>
      <w:r>
        <w:t>Positive Marks: 1</w:t>
      </w:r>
    </w:p>
    <w:p>
      <w:r>
        <w:t>Negative Marks: 0.33</w:t>
      </w:r>
    </w:p>
    <w:p>
      <w:r>
        <w:t>Question: The community nurse reflects on National Programme for Prevention and Control of Deafness. Which insight is correct?</w:t>
      </w:r>
    </w:p>
    <w:p>
      <w:r>
        <w:t>(a) Check coverage, dropout, positivity, CFR and fund use together with community feedback</w:t>
      </w:r>
    </w:p>
    <w:p>
      <w:r>
        <w:t>(b) Skip any review of fund use as sensitive information that should stay with the accounts department only</w:t>
      </w:r>
    </w:p>
    <w:p>
      <w:r>
        <w:t>(c) Ignore routine dropout data because defaulters usually return on their own without follow-up effort</w:t>
      </w:r>
    </w:p>
    <w:p>
      <w:r>
        <w:t>(d) Count the number of review meetings alone as the measure of success and ignore all the service indicators</w:t>
      </w:r>
    </w:p>
    <w:p>
      <w:r>
        <w:t>Answer: a</w:t>
      </w:r>
    </w:p>
    <w:p>
      <w:r>
        <w:t>Solution: ✅ Correct Answer: a. Check coverage, dropout, positivity, CFR and fund use together with community feedback.</w:t>
      </w:r>
    </w:p>
    <w:p>
      <w:r>
        <w:t>🧠 Clinical Rationale: Coverage + dropout + outcomes + funds = review</w:t>
      </w:r>
    </w:p>
    <w:p>
      <w:r>
        <w:t>🩺 Nursing Action: Present HMIS charts in VHSNC and fix one gap per month</w:t>
      </w:r>
    </w:p>
    <w:p>
      <w:r>
        <w:t>❌ Why Not Others: (b) Skip any review of fund use as sensitive information that should stay with the accounts department only -- does not match the key point that Outcomes over activities; (c) Ignore routine dropout data because defaulters usually return on their own without follow-up effort -- does not match the key point that Outcomes over activities; (d) Count the number of review meetings alone as the measure of success and ignore all the service indicators -- does not match the key point that Outcomes over activities.</w:t>
      </w:r>
    </w:p>
    <w:p>
      <w:r>
        <w:t>⚡ 5-Second Recall: Outcomes over activities</w:t>
      </w:r>
    </w:p>
    <w:p>
      <w:r>
        <w:t>Positive Marks: 1</w:t>
      </w:r>
    </w:p>
    <w:p>
      <w:r>
        <w:t>Negative Marks: 0.33</w:t>
      </w:r>
    </w:p>
    <w:p>
      <w:r>
        <w:t>Question: Which finding related to National Sickle Cell Anaemia Elimination Mission is MOST concerning and needs immediate follow-up?</w:t>
      </w:r>
    </w:p>
    <w:p>
      <w:r>
        <w:t>(a) Crisis pain needs no urgent care</w:t>
      </w:r>
    </w:p>
    <w:p>
      <w:r>
        <w:t>(b) Sickle screening suits only cities</w:t>
      </w:r>
    </w:p>
    <w:p>
      <w:r>
        <w:t>(c) The 2047 mission screens tribal and high-prevalence groups, gives cards, counselling, penicillin prophylaxis and crisis care</w:t>
      </w:r>
    </w:p>
    <w:p>
      <w:r>
        <w:t>(d) Trait carriers need no counselling</w:t>
      </w:r>
    </w:p>
    <w:p>
      <w:r>
        <w:t>Answer: c</w:t>
      </w:r>
    </w:p>
    <w:p>
      <w:r>
        <w:t>Solution: ✅ Correct Answer: c. The 2047 mission screens tribal and high-prevalence groups, gives cards, counselling, penicillin prophylaxis and crisis care.</w:t>
      </w:r>
    </w:p>
    <w:p>
      <w:r>
        <w:t>🧠 Clinical Rationale: Screen + card + counsel + prophylaxis = mission</w:t>
      </w:r>
    </w:p>
    <w:p>
      <w:r>
        <w:t>🔍 Key Clues: Know status, prevent crisis</w:t>
      </w:r>
    </w:p>
    <w:p>
      <w:r>
        <w:t>🩺 Nursing Action: Map high-burden villages, screen with point-of-care tests and link care</w:t>
      </w:r>
    </w:p>
    <w:p>
      <w:r>
        <w:t>❌ Why Not Others: (b) Sickle screening suits only cities -- does not match the key point that Screen tribal belts first; (a) Crisis pain needs no urgent care -- does not match the key point that Screen tribal belts first; (d) Trait carriers need no counselling -- does not match the key point that Screen tribal belts first.</w:t>
      </w:r>
    </w:p>
    <w:p>
      <w:r>
        <w:t>⚡ 5-Second Recall: Screen tribal belts first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PM-ABHIM and public-health infrastructure strengthening basics is BEST?</w:t>
      </w:r>
    </w:p>
    <w:p>
      <w:r>
        <w:t>(a) Spread the available funds thinly across all activities so that no single activity is ever completed</w:t>
      </w:r>
    </w:p>
    <w:p>
      <w:r>
        <w:t>(b) Rank by burden, severity, feasibility and equity, fund the top and track results</w:t>
      </w:r>
    </w:p>
    <w:p>
      <w:r>
        <w:t>(c) Fund the loudest demand first in every situation, without weighing burden, severity or feasibility at all</w:t>
      </w:r>
    </w:p>
    <w:p>
      <w:r>
        <w:t>(d) Delay all programme spending until the next financial year and use the time only for further planning</w:t>
      </w:r>
    </w:p>
    <w:p>
      <w:r>
        <w:t>Answer: b</w:t>
      </w:r>
    </w:p>
    <w:p>
      <w:r>
        <w:t>Solution: ✅ Correct Answer: b. Rank by burden, severity, feasibility and equity, fund the top and track results.</w:t>
      </w:r>
    </w:p>
    <w:p>
      <w:r>
        <w:t>🧠 Clinical Rationale: Burden + severity + feasible + fair = funded</w:t>
      </w:r>
    </w:p>
    <w:p>
      <w:r>
        <w:t>🩺 Nursing Action: Document the ranking and display spending publicly</w:t>
      </w:r>
    </w:p>
    <w:p>
      <w:r>
        <w:t>❌ Why Not Others: (c) Fund the loudest demand first in every situation, without weighing burden, severity or feasibility at all -- does not match the key point that Prioritize transparently; (d) Delay all programme spending until the next financial year and use the time only for further planning -- does not match the key point that Prioritize transparently; (a) Spread the available funds thinly across all activities so that no single activity is ever completed -- does not match the key point that Prioritize transparently.</w:t>
      </w:r>
    </w:p>
    <w:p>
      <w:r>
        <w:t>⚡ 5-Second Recall: Prioritize transparently</w:t>
      </w:r>
    </w:p>
    <w:p>
      <w:r>
        <w:t>Positive Marks: 1</w:t>
      </w:r>
    </w:p>
    <w:p>
      <w:r>
        <w:t>Negative Marks: 0.33</w:t>
      </w:r>
    </w:p>
    <w:p>
      <w:r>
        <w:t>Question: A family member asks about National Health Mission: NRHM and NUHM and health-system strengthening. Which response by the nurse is BEST?</w:t>
      </w:r>
    </w:p>
    <w:p>
      <w:r>
        <w:t>(a) NHM builds only new medical colleges</w:t>
      </w:r>
    </w:p>
    <w:p>
      <w:r>
        <w:t>(b) NHM excludes community processes</w:t>
      </w:r>
    </w:p>
    <w:p>
      <w:r>
        <w:t>(c) NRHM 2005 plus NUHM 2013 form NHM strengthening HR, infrastructure, ASHA, JSY and flexible funds for outcomes</w:t>
      </w:r>
    </w:p>
    <w:p>
      <w:r>
        <w:t>(d) NHM has no urban component</w:t>
      </w:r>
    </w:p>
    <w:p>
      <w:r>
        <w:t>Answer: c</w:t>
      </w:r>
    </w:p>
    <w:p>
      <w:r>
        <w:t>Solution: ✅ Correct Answer: c. NRHM 2005 plus NUHM 2013 form NHM strengthening HR, infrastructure, ASHA, JSY and flexible funds for outcomes.</w:t>
      </w:r>
    </w:p>
    <w:p>
      <w:r>
        <w:t>🧠 Clinical Rationale: Rural + urban missions + flexible pools = NHM</w:t>
      </w:r>
    </w:p>
    <w:p>
      <w:r>
        <w:t>🩺 Nursing Action: Use RCH and mission flexi-pools for gaps with full records</w:t>
      </w:r>
    </w:p>
    <w:p>
      <w:r>
        <w:t>❌ Why Not Others: (a) NHM builds only new medical colleges -- does not match the key point that Mission mode works; (b) NHM excludes community processes -- does not match the key point that Mission mode works; (d) NHM has no urban component -- does not match the key point that Mission mode works.</w:t>
      </w:r>
    </w:p>
    <w:p>
      <w:r>
        <w:t>⚡ 5-Second Recall: Mission mode works</w:t>
      </w:r>
    </w:p>
    <w:p>
      <w:r>
        <w:t>Positive Marks: 1</w:t>
      </w:r>
    </w:p>
    <w:p>
      <w:r>
        <w:t>Negative Marks: 0.33</w:t>
      </w:r>
    </w:p>
    <w:p>
      <w:r>
        <w:t>Question: Which finding related to RMNCAH+N continuum of care is MOST concerning and needs immediate follow-up?</w:t>
      </w:r>
    </w:p>
    <w:p>
      <w:r>
        <w:t>(a) Adolescents sit outside the continuum</w:t>
      </w:r>
    </w:p>
    <w:p>
      <w:r>
        <w:t>(b) RMNCAH covers mothers only</w:t>
      </w:r>
    </w:p>
    <w:p>
      <w:r>
        <w:t>(c) Nutrition is unrelated to RMNCAH</w:t>
      </w:r>
    </w:p>
    <w:p>
      <w:r>
        <w:t>(d) RMNCAH+N links preconception, pregnancy, birth, postnatal, child, adolescent and nutrition in one chain</w:t>
      </w:r>
    </w:p>
    <w:p>
      <w:r>
        <w:t>Answer: d</w:t>
      </w:r>
    </w:p>
    <w:p>
      <w:r>
        <w:t>Solution: ✅ Correct Answer: d. RMNCAH+N links preconception, pregnancy, birth, postnatal, child, adolescent and nutrition in one chain.</w:t>
      </w:r>
    </w:p>
    <w:p>
      <w:r>
        <w:t>🧠 Clinical Rationale: Preconception to adolescent plus nutrition = continuum</w:t>
      </w:r>
    </w:p>
    <w:p>
      <w:r>
        <w:t>🔍 Key Clues: No stage left alone</w:t>
      </w:r>
    </w:p>
    <w:p>
      <w:r>
        <w:t>🩺 Nursing Action: Track each stage in RCH registers and hand over across stages</w:t>
      </w:r>
    </w:p>
    <w:p>
      <w:r>
        <w:t>❌ Why Not Others: (c) Nutrition is unrelated to RMNCAH -- does not match the key point that Chain all stages; (b) RMNCAH covers mothers only -- does not match the key point that Chain all stages; (a) Adolescents sit outside the continuum -- does not match the key point that Chain all stages.</w:t>
      </w:r>
    </w:p>
    <w:p>
      <w:r>
        <w:t>⚡ 5-Second Recall: Chain all stages</w:t>
      </w:r>
    </w:p>
    <w:p>
      <w:r>
        <w:t>Positive Marks: 1</w:t>
      </w:r>
    </w:p>
    <w:p>
      <w:r>
        <w:t>Negative Marks: 0.33</w:t>
      </w:r>
    </w:p>
    <w:p>
      <w:r>
        <w:t>Question: A family member asks about National Tuberculosis Elimination Programme. Which response by the nurse is BEST?</w:t>
      </w:r>
    </w:p>
    <w:p>
      <w:r>
        <w:t>(a) NTEP targets 2025 elimination with free NAAT, drugs, Nikshay tracking, DBT support and DST</w:t>
      </w:r>
    </w:p>
    <w:p>
      <w:r>
        <w:t>(b) DBT nutrition support is unrelated to adherence</w:t>
      </w:r>
    </w:p>
    <w:p>
      <w:r>
        <w:t>(c) NTEP charges for CBNAAT testing</w:t>
      </w:r>
    </w:p>
    <w:p>
      <w:r>
        <w:t>(d) Nikshay is optional paperwork</w:t>
      </w:r>
    </w:p>
    <w:p>
      <w:r>
        <w:t>Answer: a</w:t>
      </w:r>
    </w:p>
    <w:p>
      <w:r>
        <w:t>Solution: ✅ Correct Answer: a. NTEP targets 2025 elimination with free NAAT, drugs, Nikshay tracking, DBT support and DST.</w:t>
      </w:r>
    </w:p>
    <w:p>
      <w:r>
        <w:t>🧠 Clinical Rationale: Free test + free drugs + Nikshay + DBT + DST = NTEP</w:t>
      </w:r>
    </w:p>
    <w:p>
      <w:r>
        <w:t>🩺 Nursing Action: Notify every case in Nikshay day one and verify DBT receipt</w:t>
      </w:r>
    </w:p>
    <w:p>
      <w:r>
        <w:t>❌ Why Not Others: (d) Nikshay is optional paperwork -- does not match the key point that Notify all TB; (c) NTEP charges for CBNAAT testing -- does not match the key point that Notify all TB; (b) DBT nutrition support is unrelated to adherence -- does not match the key point that Notify all TB.</w:t>
      </w:r>
    </w:p>
    <w:p>
      <w:r>
        <w:t>⚡ 5-Second Recall: Notify all TB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National Leprosy Eradication Programme in the community?</w:t>
      </w:r>
    </w:p>
    <w:p>
      <w:r>
        <w:t>(a) Rank by burden, severity, feasibility and equity, fund the top and track results</w:t>
      </w:r>
    </w:p>
    <w:p>
      <w:r>
        <w:t>(b) Spread the available funds thinly across all activities so that no single activity is ever completed</w:t>
      </w:r>
    </w:p>
    <w:p>
      <w:r>
        <w:t>(c) Fund the loudest demand first in every situation, without weighing burden, severity or feasibility at all</w:t>
      </w:r>
    </w:p>
    <w:p>
      <w:r>
        <w:t>(d) Delay all programme spending until the next financial year and use the time only for further planning</w:t>
      </w:r>
    </w:p>
    <w:p>
      <w:r>
        <w:t>Answer: a</w:t>
      </w:r>
    </w:p>
    <w:p>
      <w:r>
        <w:t>Solution: ✅ Correct Answer: a. Rank by burden, severity, feasibility and equity, fund the top and track results.</w:t>
      </w:r>
    </w:p>
    <w:p>
      <w:r>
        <w:t>🧠 Clinical Rationale: Burden + severity + feasible + fair = funded</w:t>
      </w:r>
    </w:p>
    <w:p>
      <w:r>
        <w:t>🩺 Nursing Action: Document the ranking and display spending publicly</w:t>
      </w:r>
    </w:p>
    <w:p>
      <w:r>
        <w:t>❌ Why Not Others: (b) Spread the available funds thinly across all activities so that no single activity is ever completed -- does not match the key point that Prioritize transparently; (c) Fund the loudest demand first in every situation, without weighing burden, severity or feasibility at all -- does not match the key point that Prioritize transparently; (d) Delay all programme spending until the next financial year and use the time only for further planning -- does not match the key point that Prioritize transparently.</w:t>
      </w:r>
    </w:p>
    <w:p>
      <w:r>
        <w:t>⚡ 5-Second Recall: Prioritize transparently</w:t>
      </w:r>
    </w:p>
    <w:p>
      <w:r>
        <w:t>Positive Marks: 1</w:t>
      </w:r>
    </w:p>
    <w:p>
      <w:r>
        <w:t>Negative Marks: 0.33</w:t>
      </w:r>
    </w:p>
    <w:p>
      <w:r>
        <w:t>Question: In a situation involving National Viral Hepatitis Control Programme, what should the community nurse do FIRST?</w:t>
      </w:r>
    </w:p>
    <w:p>
      <w:r>
        <w:t>(a) Say that nothing is free in order to avoid crowds, because entitlements are limited to a few beneficiaries</w:t>
      </w:r>
    </w:p>
    <w:p>
      <w:r>
        <w:t>(b) List JSSK, UIP vaccines, TB and leprosy drugs, NVHCP treatment and NCD screening as free with linkage help</w:t>
      </w:r>
    </w:p>
    <w:p>
      <w:r>
        <w:t>(c) Hide the list of entitlements to reduce the workload, as informed clients demand more of the nurse's time</w:t>
      </w:r>
    </w:p>
    <w:p>
      <w:r>
        <w:t>(d) Promise that every private hospital bill will be reimbursed in full, to increase trust in the public system</w:t>
      </w:r>
    </w:p>
    <w:p>
      <w:r>
        <w:t>Answer: b</w:t>
      </w:r>
    </w:p>
    <w:p>
      <w:r>
        <w:t>Solution: ✅ Correct Answer: b. List JSSK, UIP vaccines, TB and leprosy drugs, NVHCP treatment and NCD screening as free with linkage help.</w:t>
      </w:r>
    </w:p>
    <w:p>
      <w:r>
        <w:t>🧠 Clinical Rationale: Free basket + linkage = trust</w:t>
      </w:r>
    </w:p>
    <w:p>
      <w:r>
        <w:t>🚨 Priority Principle: Assess ABC first, act on the life threat, notify the provider, document and reassess</w:t>
      </w:r>
    </w:p>
    <w:p>
      <w:r>
        <w:t>🩺 Nursing Action: Display entitlement boards and escort for each benefit</w:t>
      </w:r>
    </w:p>
    <w:p>
      <w:r>
        <w:t>❌ Why Not Others: (d) Promise that every private hospital bill will be reimbursed in full, to increase trust in the public system -- does not match the key point that Free care exists: link it; (c) Hide the list of entitlements to reduce the workload, as informed clients demand more of the nurse's time -- does not match the key point that Free care exists: link it; (a) Say that nothing is free in order to avoid crowds, because entitlements are limited to a few beneficiaries -- does not match the key point that Free care exists: link it.</w:t>
      </w:r>
    </w:p>
    <w:p>
      <w:r>
        <w:t>⚡ 5-Second Recall: Free care exists: link it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national programme and current framework for vector-borne diseases?</w:t>
      </w:r>
    </w:p>
    <w:p>
      <w:r>
        <w:t>(a) Promise that every private hospital bill will be reimbursed in full, to increase trust in the public system</w:t>
      </w:r>
    </w:p>
    <w:p>
      <w:r>
        <w:t>(b) Hide the list of entitlements to reduce the workload, as informed clients demand more of the nurse's time</w:t>
      </w:r>
    </w:p>
    <w:p>
      <w:r>
        <w:t>(c) List JSSK, UIP vaccines, TB and leprosy drugs, NVHCP treatment and NCD screening as free with linkage help</w:t>
      </w:r>
    </w:p>
    <w:p>
      <w:r>
        <w:t>(d) Say that nothing is free in order to avoid crowds, because entitlements are limited to a few beneficiaries</w:t>
      </w:r>
    </w:p>
    <w:p>
      <w:r>
        <w:t>Answer: c</w:t>
      </w:r>
    </w:p>
    <w:p>
      <w:r>
        <w:t>Solution: ✅ Correct Answer: c. List JSSK, UIP vaccines, TB and leprosy drugs, NVHCP treatment and NCD screening as free with linkage help.</w:t>
      </w:r>
    </w:p>
    <w:p>
      <w:r>
        <w:t>🧠 Clinical Rationale: Free basket + linkage = trust</w:t>
      </w:r>
    </w:p>
    <w:p>
      <w:r>
        <w:t>🩺 Nursing Action: Display entitlement boards and escort for each benefit</w:t>
      </w:r>
    </w:p>
    <w:p>
      <w:r>
        <w:t>❌ Why Not Others: (a) Promise that every private hospital bill will be reimbursed in full, to increase trust in the public system -- does not match the key point that Free care exists: link it; (b) Hide the list of entitlements to reduce the workload, as informed clients demand more of the nurse's time -- does not match the key point that Free care exists: link it; (d) Say that nothing is free in order to avoid crowds, because entitlements are limited to a few beneficiaries -- does not match the key point that Free care exists: link it.</w:t>
      </w:r>
    </w:p>
    <w:p>
      <w:r>
        <w:t>⚡ 5-Second Recall: Free care exists: link it</w:t>
      </w:r>
    </w:p>
    <w:p>
      <w:r>
        <w:t>Positive Marks: 1</w:t>
      </w:r>
    </w:p>
    <w:p>
      <w:r>
        <w:t>Negative Marks: 0.33</w:t>
      </w:r>
    </w:p>
    <w:p>
      <w:r>
        <w:t>Question: Which finding related to National Programme for Non-Communicable Diseases (NP-NCD) is MOST concerning and needs immediate follow-up?</w:t>
      </w:r>
    </w:p>
    <w:p>
      <w:r>
        <w:t>(a) NP-NCD screens only children</w:t>
      </w:r>
    </w:p>
    <w:p>
      <w:r>
        <w:t>(b) NP-NCD screens 30 plus for BP, sugar and three cancers with NCD clinics, drugs and follow-up registers</w:t>
      </w:r>
    </w:p>
    <w:p>
      <w:r>
        <w:t>(c) Follow-up registers are optional</w:t>
      </w:r>
    </w:p>
    <w:p>
      <w:r>
        <w:t>(d) NCD clinics need no drug supply</w:t>
      </w:r>
    </w:p>
    <w:p>
      <w:r>
        <w:t>Answer: b</w:t>
      </w:r>
    </w:p>
    <w:p>
      <w:r>
        <w:t>Solution: ✅ Correct Answer: b. NP-NCD screens 30 plus for BP, sugar and three cancers with NCD clinics, drugs and follow-up registers.</w:t>
      </w:r>
    </w:p>
    <w:p>
      <w:r>
        <w:t>🧠 Clinical Rationale: Screen + clinic + drugs + register = NP-NCD</w:t>
      </w:r>
    </w:p>
    <w:p>
      <w:r>
        <w:t>🔍 Key Clues: Chronic care, continuous</w:t>
      </w:r>
    </w:p>
    <w:p>
      <w:r>
        <w:t>🩺 Nursing Action: Run AAM NCD days, refill monthly and trace defaulters</w:t>
      </w:r>
    </w:p>
    <w:p>
      <w:r>
        <w:t>❌ Why Not Others: (c) Follow-up registers are optional -- does not match the key point that Continuity cures control; (d) NCD clinics need no drug supply -- does not match the key point that Continuity cures control; (a) NP-NCD screens only children -- does not match the key point that Continuity cures control.</w:t>
      </w:r>
    </w:p>
    <w:p>
      <w:r>
        <w:t>⚡ 5-Second Recall: Continuity cures control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National Mental Health Programme?</w:t>
      </w:r>
    </w:p>
    <w:p>
      <w:r>
        <w:t>(a) Count the number of review meetings alone as the measure of success and ignore all the service indicators</w:t>
      </w:r>
    </w:p>
    <w:p>
      <w:r>
        <w:t>(b) Check coverage, dropout, positivity, CFR and fund use together with community feedback</w:t>
      </w:r>
    </w:p>
    <w:p>
      <w:r>
        <w:t>(c) Skip any review of fund use as sensitive information that should stay with the accounts department only</w:t>
      </w:r>
    </w:p>
    <w:p>
      <w:r>
        <w:t>(d) Ignore routine dropout data because defaulters usually return on their own without follow-up effort</w:t>
      </w:r>
    </w:p>
    <w:p>
      <w:r>
        <w:t>Answer: b</w:t>
      </w:r>
    </w:p>
    <w:p>
      <w:r>
        <w:t>Solution: ✅ Correct Answer: b. Check coverage, dropout, positivity, CFR and fund use together with community feedback.</w:t>
      </w:r>
    </w:p>
    <w:p>
      <w:r>
        <w:t>🧠 Clinical Rationale: Coverage + dropout + outcomes + funds = review</w:t>
      </w:r>
    </w:p>
    <w:p>
      <w:r>
        <w:t>🩺 Nursing Action: Present HMIS charts in VHSNC and fix one gap per month</w:t>
      </w:r>
    </w:p>
    <w:p>
      <w:r>
        <w:t>❌ Why Not Others: (a) Count the number of review meetings alone as the measure of success and ignore all the service indicators -- does not match the key point that Outcomes over activities; (d) Ignore routine dropout data because defaulters usually return on their own without follow-up effort -- does not match the key point that Outcomes over activities; (c) Skip any review of fund use as sensitive information that should stay with the accounts department only -- does not match the key point that Outcomes over activities.</w:t>
      </w:r>
    </w:p>
    <w:p>
      <w:r>
        <w:t>⚡ 5-Second Recall: Outcomes over activities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