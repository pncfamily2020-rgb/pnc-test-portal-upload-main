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burn affects epidermis only with redness and no blisters?</w:t>
      </w:r>
    </w:p>
    <w:p>
      <w:r>
        <w:t>(a) Fourth degree burn</w:t>
      </w:r>
    </w:p>
    <w:p>
      <w:r>
        <w:t>(b) Deep partial thickness burn</w:t>
      </w:r>
    </w:p>
    <w:p>
      <w:r>
        <w:t>(c) Superficial first degree burn</w:t>
      </w:r>
    </w:p>
    <w:p>
      <w:r>
        <w:t>(d) Full thickness burn</w:t>
      </w:r>
    </w:p>
    <w:p>
      <w:r>
        <w:t>Answer: c</w:t>
      </w:r>
    </w:p>
    <w:p>
      <w:r>
        <w:t>Solution: ✅ Correct Answer: c. Superficial first degree burn.</w:t>
      </w:r>
    </w:p>
    <w:p>
      <w:r>
        <w:t>🧠 Clinical Rationale: First degree burns redden painful intact skin like sunburn and heal within days without scarring</w:t>
      </w:r>
    </w:p>
    <w:p>
      <w:r>
        <w:t>🔍 Key Clues: Red painful no blister equals first degree</w:t>
      </w:r>
    </w:p>
    <w:p>
      <w:r>
        <w:t>🩺 Nursing Action: Cool with running water, give analgesia and moisturize, no blister care needed</w:t>
      </w:r>
    </w:p>
    <w:p>
      <w:r>
        <w:t>❌ Why Not Others: (d) Full thickness burn — not the best response for this situation; (a) Fourth degree burn — not the best response for this situation; (b) Deep partial thickness burn — not the best response for this situation.</w:t>
      </w:r>
    </w:p>
    <w:p>
      <w:r>
        <w:t>⚠️ Exam Trap: Blisters always mean deeper than first degree</w:t>
      </w:r>
    </w:p>
    <w:p>
      <w:r>
        <w:t>🌟 PNC Exam Pearl: Sunburn is the classic first degree burn</w:t>
      </w:r>
    </w:p>
    <w:p>
      <w:r>
        <w:t>⚡ 5-Second Recall: First degree is red without blisters</w:t>
      </w:r>
    </w:p>
    <w:p>
      <w:r>
        <w:t>Positive Marks: 1</w:t>
      </w:r>
    </w:p>
    <w:p>
      <w:r>
        <w:t>Negative Marks: 0</w:t>
      </w:r>
    </w:p>
    <w:p>
      <w:r>
        <w:t>Question: In adults each entire arm equals what percent by Rule of Nines?</w:t>
      </w:r>
    </w:p>
    <w:p>
      <w:r>
        <w:t>(a) 18 percent</w:t>
      </w:r>
    </w:p>
    <w:p>
      <w:r>
        <w:t>(b) 9 percent</w:t>
      </w:r>
    </w:p>
    <w:p>
      <w:r>
        <w:t>(c) 1 percent</w:t>
      </w:r>
    </w:p>
    <w:p>
      <w:r>
        <w:t>(d) 36 percent</w:t>
      </w:r>
    </w:p>
    <w:p>
      <w:r>
        <w:t>Answer: b</w:t>
      </w:r>
    </w:p>
    <w:p>
      <w:r>
        <w:t>Solution: ✅ Correct Answer: b. 9 percent.</w:t>
      </w:r>
    </w:p>
    <w:p>
      <w:r>
        <w:t>🧠 Clinical Rationale: Rule of Nines assigns head 9, each arm 9, each leg 18, front trunk 18, back trunk 18 and perineum 1 totaling 100</w:t>
      </w:r>
    </w:p>
    <w:p>
      <w:r>
        <w:t>🔍 Key Clues: Each arm equals 9 percent</w:t>
      </w:r>
    </w:p>
    <w:p>
      <w:r>
        <w:t>🩺 Nursing Action: Use Lund Browder charts for children whose proportions differ</w:t>
      </w:r>
    </w:p>
    <w:p>
      <w:r>
        <w:t>❌ Why Not Others: (d) 36 percent — not the best response for this situation; (a) 18 percent — not the best response for this situation; (c) 1 percent — not the best response for this situation.</w:t>
      </w:r>
    </w:p>
    <w:p>
      <w:r>
        <w:t>⚠️ Exam Trap: Both arms together make 18 not 9</w:t>
      </w:r>
    </w:p>
    <w:p>
      <w:r>
        <w:t>🌟 PNC Exam Pearl: The perineum counts 1 percent in Rule of Nines</w:t>
      </w:r>
    </w:p>
    <w:p>
      <w:r>
        <w:t>⚡ 5-Second Recall: One arm is 9 percent TBSA</w:t>
      </w:r>
    </w:p>
    <w:p>
      <w:r>
        <w:t>Positive Marks: 1</w:t>
      </w:r>
    </w:p>
    <w:p>
      <w:r>
        <w:t>Negative Marks: 0</w:t>
      </w:r>
    </w:p>
    <w:p>
      <w:r>
        <w:t>Question: Singed nasal hairs with facial burns, hoarseness and soot in sputum suggest what?</w:t>
      </w:r>
    </w:p>
    <w:p>
      <w:r>
        <w:t>(a) Common cold</w:t>
      </w:r>
    </w:p>
    <w:p>
      <w:r>
        <w:t>(b) Simple sunburn</w:t>
      </w:r>
    </w:p>
    <w:p>
      <w:r>
        <w:t>(c) Food allergy</w:t>
      </w:r>
    </w:p>
    <w:p>
      <w:r>
        <w:t>(d) Inhalation injury needing immediate airway assessment and intubation readiness</w:t>
      </w:r>
    </w:p>
    <w:p>
      <w:r>
        <w:t>Answer: d</w:t>
      </w:r>
    </w:p>
    <w:p>
      <w:r>
        <w:t>Solution: ✅ Correct Answer: d. Inhalation injury needing immediate airway assessment and intubation readiness.</w:t>
      </w:r>
    </w:p>
    <w:p>
      <w:r>
        <w:t>🧠 Clinical Rationale: Heat and smoke damage the airway causing rapid edema with obstruction, so early intubation before swelling saves lives</w:t>
      </w:r>
    </w:p>
    <w:p>
      <w:r>
        <w:t>🔍 Key Clues: Facial burn plus hoarseness plus soot equals airway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stridor, voice and gases, humidify oxygen and prepare difficult airway trolley</w:t>
      </w:r>
    </w:p>
    <w:p>
      <w:r>
        <w:t>❌ Why Not Others: (a) Common cold — not the best response for this situation; (b) Simple sunburn — not the best response for this situation; (c) Food allergy — not the best response for this situation.</w:t>
      </w:r>
    </w:p>
    <w:p>
      <w:r>
        <w:t>⚠️ Exam Trap: Waiting for obstruction before acting causes failed airways</w:t>
      </w:r>
    </w:p>
    <w:p>
      <w:r>
        <w:t>🌟 PNC Exam Pearl: Carboxyhemoglobin levels guide carbon monoxide poisoning care</w:t>
      </w:r>
    </w:p>
    <w:p>
      <w:r>
        <w:t>⚡ 5-Second Recall: Inhalation injury threatens rapid obstruction</w:t>
      </w:r>
    </w:p>
    <w:p>
      <w:r>
        <w:t>Positive Marks: 1</w:t>
      </w:r>
    </w:p>
    <w:p>
      <w:r>
        <w:t>Negative Marks: 0</w:t>
      </w:r>
    </w:p>
    <w:p>
      <w:r>
        <w:t>Question: Why do major burns cause shock within hours?</w:t>
      </w:r>
    </w:p>
    <w:p>
      <w:r>
        <w:t>(a) Plasma leaks from damaged capillaries causing hypovolemia with hemoconcentration</w:t>
      </w:r>
    </w:p>
    <w:p>
      <w:r>
        <w:t>(b) Brain hemorrhage always</w:t>
      </w:r>
    </w:p>
    <w:p>
      <w:r>
        <w:t>(c) Kidney stones immediately</w:t>
      </w:r>
    </w:p>
    <w:p>
      <w:r>
        <w:t>(d) Primary heart failure from the start</w:t>
      </w:r>
    </w:p>
    <w:p>
      <w:r>
        <w:t>Answer: a</w:t>
      </w:r>
    </w:p>
    <w:p>
      <w:r>
        <w:t>Solution: ✅ Correct Answer: a. Plasma leaks from damaged capillaries causing hypovolemia with hemoconcentration.</w:t>
      </w:r>
    </w:p>
    <w:p>
      <w:r>
        <w:t>🧠 Clinical Rationale: Capillary leak pours plasma into tissues dropping circulating volume while hematocrit rises, needing weight based crystalloid resuscitation</w:t>
      </w:r>
    </w:p>
    <w:p>
      <w:r>
        <w:t>🔍 Key Clues: Burn leak equals hypovolemic shock</w:t>
      </w:r>
    </w:p>
    <w:p>
      <w:r>
        <w:t>🩺 Nursing Action: Track pressure, pulse, urine and hematocrit trends through resuscitation</w:t>
      </w:r>
    </w:p>
    <w:p>
      <w:r>
        <w:t>❌ Why Not Others: (d) Primary heart failure from the start — not the best response for this situation; (c) Kidney stones immediately — not the best response for this situation; (b) Brain hemorrhage always — not the best response for this situation.</w:t>
      </w:r>
    </w:p>
    <w:p>
      <w:r>
        <w:t>⚠️ Exam Trap: Burn shock is hypovolemic not cardiogenic initially</w:t>
      </w:r>
    </w:p>
    <w:p>
      <w:r>
        <w:t>🌟 PNC Exam Pearl: Myocardial depression compounds burn shock needing inotrope review</w:t>
      </w:r>
    </w:p>
    <w:p>
      <w:r>
        <w:t>⚡ 5-Second Recall: Burn shock is plasma leak hypovolemia</w:t>
      </w:r>
    </w:p>
    <w:p>
      <w:r>
        <w:t>Positive Marks: 1</w:t>
      </w:r>
    </w:p>
    <w:p>
      <w:r>
        <w:t>Negative Marks: 0</w:t>
      </w:r>
    </w:p>
    <w:p>
      <w:r>
        <w:t>Question: Parkland formula for 70 kg with 40 percent burns gives what 24 hour total?</w:t>
      </w:r>
    </w:p>
    <w:p>
      <w:r>
        <w:t>(a) 5600 mL</w:t>
      </w:r>
    </w:p>
    <w:p>
      <w:r>
        <w:t>(b) 22400 mL</w:t>
      </w:r>
    </w:p>
    <w:p>
      <w:r>
        <w:t>(c) 11200 mL of Ringer lactate</w:t>
      </w:r>
    </w:p>
    <w:p>
      <w:r>
        <w:t>(d) 2800 mL</w:t>
      </w:r>
    </w:p>
    <w:p>
      <w:r>
        <w:t>Answer: c</w:t>
      </w:r>
    </w:p>
    <w:p>
      <w:r>
        <w:t>Solution: ✅ Correct Answer: c. 11200 mL of Ringer lactate.</w:t>
      </w:r>
    </w:p>
    <w:p>
      <w:r>
        <w:t>🧠 Clinical Rationale: 4 mL times kg times percent equals 4 times 70 times 40 which is 11200 mL, half in the first 8 hours from burn time</w:t>
      </w:r>
    </w:p>
    <w:p>
      <w:r>
        <w:t>🔍 Key Clues: 4 times kg times percent equals 24 hour volume</w:t>
      </w:r>
    </w:p>
    <w:p>
      <w:r>
        <w:t>🩺 Nursing Action: Calculate from burn time not arrival, give half in 8 hours then half over 16</w:t>
      </w:r>
    </w:p>
    <w:p>
      <w:r>
        <w:t>❌ Why Not Others: (b) 22400 mL — not the best response for this situation; (d) 2800 mL — not the best response for this situation; (a) 5600 mL — not the best response for this situation.</w:t>
      </w:r>
    </w:p>
    <w:p>
      <w:r>
        <w:t>⚠️ Exam Trap: Forgetting the time zero over or under resuscitates</w:t>
      </w:r>
    </w:p>
    <w:p>
      <w:r>
        <w:t>🌟 PNC Exam Pearl: Modified Brooke uses 2 mL variant in some centers</w:t>
      </w:r>
    </w:p>
    <w:p>
      <w:r>
        <w:t>⚡ 5-Second Recall: Parkland is 4 mL times kg times percent</w:t>
      </w:r>
    </w:p>
    <w:p>
      <w:r>
        <w:t>Positive Marks: 1</w:t>
      </w:r>
    </w:p>
    <w:p>
      <w:r>
        <w:t>Negative Marks: 0</w:t>
      </w:r>
    </w:p>
    <w:p>
      <w:r>
        <w:t>Question: Which initial wound care is correct for major burns?</w:t>
      </w:r>
    </w:p>
    <w:p>
      <w:r>
        <w:t>(a) Cover with clean dry sheets, keep warm, control pain and assess tetanus</w:t>
      </w:r>
    </w:p>
    <w:p>
      <w:r>
        <w:t>(b) Apply butter and ice directly</w:t>
      </w:r>
    </w:p>
    <w:p>
      <w:r>
        <w:t>(c) Wrap tightly with dirty cloth</w:t>
      </w:r>
    </w:p>
    <w:p>
      <w:r>
        <w:t>(d) Pop all blisters at bedside</w:t>
      </w:r>
    </w:p>
    <w:p>
      <w:r>
        <w:t>Answer: a</w:t>
      </w:r>
    </w:p>
    <w:p>
      <w:r>
        <w:t>Solution: ✅ Correct Answer: a. Cover with clean dry sheets, keep warm, control pain and assess tetanus.</w:t>
      </w:r>
    </w:p>
    <w:p>
      <w:r>
        <w:t>🧠 Clinical Rationale: Clean coverage with warmth and analgesia prevents hypothermia and contamination before specialist care</w:t>
      </w:r>
    </w:p>
    <w:p>
      <w:r>
        <w:t>🔍 Key Clues: Clean sheets plus warmth plus tetanus equals initial burn care</w:t>
      </w:r>
    </w:p>
    <w:p>
      <w:r>
        <w:t>🩺 Nursing Action: Irrigate chemical burns copiously, remove jewelry, keep nil per mouth if large</w:t>
      </w:r>
    </w:p>
    <w:p>
      <w:r>
        <w:t>🛡️ Safety Link: Maintain strict asepsis; verify patient identity (two identifiers) before starting 🛡️</w:t>
      </w:r>
    </w:p>
    <w:p>
      <w:r>
        <w:t>❌ Why Not Others: (c) Wrap tightly with dirty cloth — not the best response for this situation; (d) Pop all blisters at bedside — not the best response for this situation; (b) Apply butter and ice directly — not the best response for this situation.</w:t>
      </w:r>
    </w:p>
    <w:p>
      <w:r>
        <w:t>⚠️ Exam Trap: Butter and ice damage burned tissue and invite infection</w:t>
      </w:r>
    </w:p>
    <w:p>
      <w:r>
        <w:t>🌟 PNC Exam Pearl: Silver sulfadiazine and cerium dressings protect burn wounds</w:t>
      </w:r>
    </w:p>
    <w:p>
      <w:r>
        <w:t>⚡ 5-Second Recall: Major burns need clean cover and warmth</w:t>
      </w:r>
    </w:p>
    <w:p>
      <w:r>
        <w:t>Positive Marks: 1</w:t>
      </w:r>
    </w:p>
    <w:p>
      <w:r>
        <w:t>Negative Marks: 0</w:t>
      </w:r>
    </w:p>
    <w:p>
      <w:r>
        <w:t>Question: Which analgesia plan suits burn dressing changes?</w:t>
      </w:r>
    </w:p>
    <w:p>
      <w:r>
        <w:t>(a) No analgesia to build tolerance</w:t>
      </w:r>
    </w:p>
    <w:p>
      <w:r>
        <w:t>(b) Intramuscular injections into burned skin</w:t>
      </w:r>
    </w:p>
    <w:p>
      <w:r>
        <w:t>(c) Only herbal teas</w:t>
      </w:r>
    </w:p>
    <w:p>
      <w:r>
        <w:t>(d) Scheduled multimodal analgesia with premedication before procedures</w:t>
      </w:r>
    </w:p>
    <w:p>
      <w:r>
        <w:t>Answer: d</w:t>
      </w:r>
    </w:p>
    <w:p>
      <w:r>
        <w:t>Solution: ✅ Correct Answer: d. Scheduled multimodal analgesia with premedication before procedures.</w:t>
      </w:r>
    </w:p>
    <w:p>
      <w:r>
        <w:t>🧠 Clinical Rationale: Burn pain is severe background plus procedural spikes, so round the clock drugs with preemptive doses enable care</w:t>
      </w:r>
    </w:p>
    <w:p>
      <w:r>
        <w:t>🔍 Key Clues: Burns need scheduled plus procedural analgesia</w:t>
      </w:r>
    </w:p>
    <w:p>
      <w:r>
        <w:t>🩺 Nursing Action: Assess scores before and after, use anxiolytics per order and non drug adjuncts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No analgesia to build tolerance — not the best response for this situation; (c) Only herbal teas — not the best response for this situation; (b) Intramuscular injections into burned skin — not the best response for this situation.</w:t>
      </w:r>
    </w:p>
    <w:p>
      <w:r>
        <w:t>⚠️ Exam Trap: Painful dressing without premedication is inhumane and raises pressure</w:t>
      </w:r>
    </w:p>
    <w:p>
      <w:r>
        <w:t>🌟 PNC Exam Pearl: Ketamine with anxiolysis suits painful burn procedures</w:t>
      </w:r>
    </w:p>
    <w:p>
      <w:r>
        <w:t>⚡ 5-Second Recall: Burn pain needs planned multimodal relief</w:t>
      </w:r>
    </w:p>
    <w:p>
      <w:r>
        <w:t>Positive Marks: 1</w:t>
      </w:r>
    </w:p>
    <w:p>
      <w:r>
        <w:t>Negative Marks: 0</w:t>
      </w:r>
    </w:p>
    <w:p>
      <w:r>
        <w:t>Question: High voltage electrical burn with entry and exit wounds needs which priority?</w:t>
      </w:r>
    </w:p>
    <w:p>
      <w:r>
        <w:t>(a) Discharge after small skin dressing</w:t>
      </w:r>
    </w:p>
    <w:p>
      <w:r>
        <w:t>(b) Allow immediate heavy exercise</w:t>
      </w:r>
    </w:p>
    <w:p>
      <w:r>
        <w:t>(c) Ignore urine color</w:t>
      </w:r>
    </w:p>
    <w:p>
      <w:r>
        <w:t>(d) Cardiac monitoring with renal protection, compartment checks and spine review</w:t>
      </w:r>
    </w:p>
    <w:p>
      <w:r>
        <w:t>Answer: d</w:t>
      </w:r>
    </w:p>
    <w:p>
      <w:r>
        <w:t>Solution: ✅ Correct Answer: d. Cardiac monitoring with renal protection, compartment checks and spine review.</w:t>
      </w:r>
    </w:p>
    <w:p>
      <w:r>
        <w:t>🧠 Clinical Rationale: Electricity damages deep muscle, heart rhythm and kidneys with myoglobin, so ECG, fluids and fasciotomy watch dominate</w:t>
      </w:r>
    </w:p>
    <w:p>
      <w:r>
        <w:t>🔍 Key Clues: Electric burn equals heart kidneys compartments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rhythm and CK trends, alkalinize urine per order, check pulses</w:t>
      </w:r>
    </w:p>
    <w:p>
      <w:r>
        <w:t>❌ Why Not Others: (b) Allow immediate heavy exercise — not the best response for this situation; (a) Discharge after small skin dressing — not the best response for this situation; (c) Ignore urine color — not the best response for this situation.</w:t>
      </w:r>
    </w:p>
    <w:p>
      <w:r>
        <w:t>⚠️ Exam Trap: Small skin wounds hide massive deep electrical damage</w:t>
      </w:r>
    </w:p>
    <w:p>
      <w:r>
        <w:t>🌟 PNC Exam Pearl: Myoglobinuria with tea colored urine warns of renal failure</w:t>
      </w:r>
    </w:p>
    <w:p>
      <w:r>
        <w:t>⚡ 5-Second Recall: Electrical burns need cardiac and renal watch</w:t>
      </w:r>
    </w:p>
    <w:p>
      <w:r>
        <w:t>Positive Marks: 1</w:t>
      </w:r>
    </w:p>
    <w:p>
      <w:r>
        <w:t>Negative Marks: 0</w:t>
      </w:r>
    </w:p>
    <w:p>
      <w:r>
        <w:t>Question: Neck burn healing with chin to chest tightening suggests what?</w:t>
      </w:r>
    </w:p>
    <w:p>
      <w:r>
        <w:t>(a) Healed supple skin</w:t>
      </w:r>
    </w:p>
    <w:p>
      <w:r>
        <w:t>(b) Contracture needing splinting, physio and possible release</w:t>
      </w:r>
    </w:p>
    <w:p>
      <w:r>
        <w:t>(c) Normal healing without action</w:t>
      </w:r>
    </w:p>
    <w:p>
      <w:r>
        <w:t>(d) Simple rash</w:t>
      </w:r>
    </w:p>
    <w:p>
      <w:r>
        <w:t>Answer: b</w:t>
      </w:r>
    </w:p>
    <w:p>
      <w:r>
        <w:t>Solution: ✅ Correct Answer: b. Contracture needing splinting, physio and possible release.</w:t>
      </w:r>
    </w:p>
    <w:p>
      <w:r>
        <w:t>🧠 Clinical Rationale: Scar shortening across joints limits movement, so early splints in extension with exercises preserve function</w:t>
      </w:r>
    </w:p>
    <w:p>
      <w:r>
        <w:t>🔍 Key Clues: Scar tightening across joint equals contracture</w:t>
      </w:r>
    </w:p>
    <w:p>
      <w:r>
        <w:t>🩺 Nursing Action: Position in antideformity posture, use pressure garments and massage per therapy</w:t>
      </w:r>
    </w:p>
    <w:p>
      <w:r>
        <w:t>❌ Why Not Others: (c) Normal healing without action — not the best response for this situation; (d) Simple rash — not the best response for this situation; (a) Healed supple skin — not the best response for this situation.</w:t>
      </w:r>
    </w:p>
    <w:p>
      <w:r>
        <w:t>⚠️ Exam Trap: Neglecting splints guarantees permanent deformity after neck burns</w:t>
      </w:r>
    </w:p>
    <w:p>
      <w:r>
        <w:t>🌟 PNC Exam Pearl: Pressure garments worn 23 hours daily flatten hypertrophic scars</w:t>
      </w:r>
    </w:p>
    <w:p>
      <w:r>
        <w:t>⚡ 5-Second Recall: Burn scars contract across joints</w:t>
      </w:r>
    </w:p>
    <w:p>
      <w:r>
        <w:t>Positive Marks: 1</w:t>
      </w:r>
    </w:p>
    <w:p>
      <w:r>
        <w:t>Negative Marks: 0</w:t>
      </w:r>
    </w:p>
    <w:p>
      <w:r>
        <w:t>Question: Blistered mottled burn with severe pain and brisk refill suggests which depth?</w:t>
      </w:r>
    </w:p>
    <w:p>
      <w:r>
        <w:t>(a) Superficial partial thickness second degree burn</w:t>
      </w:r>
    </w:p>
    <w:p>
      <w:r>
        <w:t>(b) First degree burn</w:t>
      </w:r>
    </w:p>
    <w:p>
      <w:r>
        <w:t>(c) Full thickness third degree burn</w:t>
      </w:r>
    </w:p>
    <w:p>
      <w:r>
        <w:t>(d) Fourth degree burn</w:t>
      </w:r>
    </w:p>
    <w:p>
      <w:r>
        <w:t>Answer: a</w:t>
      </w:r>
    </w:p>
    <w:p>
      <w:r>
        <w:t>Solution: ✅ Correct Answer: a. Superficial partial thickness second degree burn.</w:t>
      </w:r>
    </w:p>
    <w:p>
      <w:r>
        <w:t>🧠 Clinical Rationale: Partial thickness damage forms blisters with painful moist bases that blanch, healing in weeks with infection watch</w:t>
      </w:r>
    </w:p>
    <w:p>
      <w:r>
        <w:t>🔍 Key Clues: Blisters plus severe pain plus blanching equals superficial partial</w:t>
      </w:r>
    </w:p>
    <w:p>
      <w:r>
        <w:t>🩺 Nursing Action: Protect blisters, monitor for conversion, manage pain and tetanus status</w:t>
      </w:r>
    </w:p>
    <w:p>
      <w:r>
        <w:t>❌ Why Not Others: (d) Fourth degree burn — not the best response for this situation; (c) Full thickness third degree burn — not the best response for this situation; (b) First degree burn — not the best response for this situation.</w:t>
      </w:r>
    </w:p>
    <w:p>
      <w:r>
        <w:t>⚠️ Exam Trap: Painless white charred skin points to full thickness instead</w:t>
      </w:r>
    </w:p>
    <w:p>
      <w:r>
        <w:t>🌟 PNC Exam Pearl: Deep partial burns look waxy with reduced sensation and slow refill</w:t>
      </w:r>
    </w:p>
    <w:p>
      <w:r>
        <w:t>⚡ 5-Second Recall: Superficial partial burns blister with pain</w:t>
      </w:r>
    </w:p>
    <w:p>
      <w:r>
        <w:t>Positive Marks: 1</w:t>
      </w:r>
    </w:p>
    <w:p>
      <w:r>
        <w:t>Negative Marks: 0</w:t>
      </w:r>
    </w:p>
    <w:p>
      <w:r>
        <w:t>Question: An adult has burns of entire head plus entire front trunk. What is the TBSA?</w:t>
      </w:r>
    </w:p>
    <w:p>
      <w:r>
        <w:t>(a) 27 percent</w:t>
      </w:r>
    </w:p>
    <w:p>
      <w:r>
        <w:t>(b) 9 percent</w:t>
      </w:r>
    </w:p>
    <w:p>
      <w:r>
        <w:t>(c) 45 percent</w:t>
      </w:r>
    </w:p>
    <w:p>
      <w:r>
        <w:t>(d) 18 percent</w:t>
      </w:r>
    </w:p>
    <w:p>
      <w:r>
        <w:t>Answer: a</w:t>
      </w:r>
    </w:p>
    <w:p>
      <w:r>
        <w:t>Solution: ✅ Correct Answer: a. 27 percent.</w:t>
      </w:r>
    </w:p>
    <w:p>
      <w:r>
        <w:t>🧠 Clinical Rationale: Head 9 plus anterior trunk 18 equals 27 percent, guiding fluids and referral</w:t>
      </w:r>
    </w:p>
    <w:p>
      <w:r>
        <w:t>🔍 Key Clues: Head 9 plus front trunk 18 equals 27</w:t>
      </w:r>
    </w:p>
    <w:p>
      <w:r>
        <w:t>🩺 Nursing Action: Map depth and area on Lund chart, count only partial and full thickness</w:t>
      </w:r>
    </w:p>
    <w:p>
      <w:r>
        <w:t>❌ Why Not Others: (d) 18 percent — not the best response for this situation; (c) 45 percent — not the best response for this situation; (b) 9 percent — not the best response for this situation.</w:t>
      </w:r>
    </w:p>
    <w:p>
      <w:r>
        <w:t>⚠️ Exam Trap: First degree sunburn areas are excluded from TBSA resuscitation math</w:t>
      </w:r>
    </w:p>
    <w:p>
      <w:r>
        <w:t>🌟 PNC Exam Pearl: Burns above 10 percent full thickness need burn center review</w:t>
      </w:r>
    </w:p>
    <w:p>
      <w:r>
        <w:t>⚡ 5-Second Recall: Head plus front trunk equals 27 percent</w:t>
      </w:r>
    </w:p>
    <w:p>
      <w:r>
        <w:t>Positive Marks: 1</w:t>
      </w:r>
    </w:p>
    <w:p>
      <w:r>
        <w:t>Negative Marks: 0</w:t>
      </w:r>
    </w:p>
    <w:p>
      <w:r>
        <w:t>Question: Which sign earliest warns of airway edema after burns?</w:t>
      </w:r>
    </w:p>
    <w:p>
      <w:r>
        <w:t>(a) Improved appetite</w:t>
      </w:r>
    </w:p>
    <w:p>
      <w:r>
        <w:t>(b) Pink intact skin</w:t>
      </w:r>
    </w:p>
    <w:p>
      <w:r>
        <w:t>(c) Normal clear voice with easy breathing</w:t>
      </w:r>
    </w:p>
    <w:p>
      <w:r>
        <w:t>(d) Hoarseness with stridor and increased breathing effort</w:t>
      </w:r>
    </w:p>
    <w:p>
      <w:r>
        <w:t>Answer: d</w:t>
      </w:r>
    </w:p>
    <w:p>
      <w:r>
        <w:t>Solution: ✅ Correct Answer: d. Hoarseness with stridor and increased breathing effort.</w:t>
      </w:r>
    </w:p>
    <w:p>
      <w:r>
        <w:t>🧠 Clinical Rationale: Progressive hoarseness, drooling and accessory muscle use herald closing airways needing escalation</w:t>
      </w:r>
    </w:p>
    <w:p>
      <w:r>
        <w:t>🔍 Key Clues: Hoarse plus stridor equals closing airway</w:t>
      </w:r>
    </w:p>
    <w:p>
      <w:r>
        <w:t>🩺 Nursing Action: Nurse in high dependency with continuous saturation and voice checks</w:t>
      </w:r>
    </w:p>
    <w:p>
      <w:r>
        <w:t>❌ Why Not Others: (b) Pink intact skin — not the best response for this situation; (a) Improved appetite — not the best response for this situation; (c) Normal clear voice with easy breathing — not the best response for this situation.</w:t>
      </w:r>
    </w:p>
    <w:p>
      <w:r>
        <w:t>⚠️ Exam Trap: A normal voice early never excludes delayed edema</w:t>
      </w:r>
    </w:p>
    <w:p>
      <w:r>
        <w:t>🌟 PNC Exam Pearl: Burns inside closed spaces raise inhalation injury risk sharply</w:t>
      </w:r>
    </w:p>
    <w:p>
      <w:r>
        <w:t>⚡ 5-Second Recall: Hoarseness warns of airway edema</w:t>
      </w:r>
    </w:p>
    <w:p>
      <w:r>
        <w:t>Positive Marks: 1</w:t>
      </w:r>
    </w:p>
    <w:p>
      <w:r>
        <w:t>Negative Marks: 0</w:t>
      </w:r>
    </w:p>
    <w:p>
      <w:r>
        <w:t>Question: Which fluid is preferred for burn resuscitation?</w:t>
      </w:r>
    </w:p>
    <w:p>
      <w:r>
        <w:t>(a) Plain water orally only</w:t>
      </w:r>
    </w:p>
    <w:p>
      <w:r>
        <w:t>(b) Colloids in the first hour routinely</w:t>
      </w:r>
    </w:p>
    <w:p>
      <w:r>
        <w:t>(c) Isotonic crystalloids like Ringer lactate</w:t>
      </w:r>
    </w:p>
    <w:p>
      <w:r>
        <w:t>(d) Hypotonic dextrose alone</w:t>
      </w:r>
    </w:p>
    <w:p>
      <w:r>
        <w:t>Answer: c</w:t>
      </w:r>
    </w:p>
    <w:p>
      <w:r>
        <w:t>Solution: ✅ Correct Answer: c. Isotonic crystalloids like Ringer lactate.</w:t>
      </w:r>
    </w:p>
    <w:p>
      <w:r>
        <w:t>🧠 Clinical Rationale: Lactate buffered crystalloids restore volume without worsening sodium load during capillary leak</w:t>
      </w:r>
    </w:p>
    <w:p>
      <w:r>
        <w:t>🔍 Key Clues: Burn resuscitation uses Ringer lactate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Warm fluids, monitor electrolytes and avoid overload after 24 hours</w:t>
      </w:r>
    </w:p>
    <w:p>
      <w:r>
        <w:t>❌ Why Not Others: (b) Colloids in the first hour routinely — not the best response for this situation; (a) Plain water orally only — not the best response for this situation; (d) Hypotonic dextrose alone — not the best response for this situation.</w:t>
      </w:r>
    </w:p>
    <w:p>
      <w:r>
        <w:t>⚠️ Exam Trap: Water alone cannot replace plasma losses in major burns</w:t>
      </w:r>
    </w:p>
    <w:p>
      <w:r>
        <w:t>🌟 PNC Exam Pearl: Urine output 0.5 to 1 mL per kg per hour guides titration</w:t>
      </w:r>
    </w:p>
    <w:p>
      <w:r>
        <w:t>⚡ 5-Second Recall: Ringer lactate is the burn fluid of choice</w:t>
      </w:r>
    </w:p>
    <w:p>
      <w:r>
        <w:t>Positive Marks: 1</w:t>
      </w:r>
    </w:p>
    <w:p>
      <w:r>
        <w:t>Negative Marks: 0</w:t>
      </w:r>
    </w:p>
    <w:p>
      <w:r>
        <w:t>Question: For 60 kg with 30 percent burns, how much fluid runs in the first 8 hours?</w:t>
      </w:r>
    </w:p>
    <w:p>
      <w:r>
        <w:t>(a) 1800 mL</w:t>
      </w:r>
    </w:p>
    <w:p>
      <w:r>
        <w:t>(b) 7200 mL</w:t>
      </w:r>
    </w:p>
    <w:p>
      <w:r>
        <w:t>(c) 900 mL</w:t>
      </w:r>
    </w:p>
    <w:p>
      <w:r>
        <w:t>(d) 3600 mL</w:t>
      </w:r>
    </w:p>
    <w:p>
      <w:r>
        <w:t>Answer: d</w:t>
      </w:r>
    </w:p>
    <w:p>
      <w:r>
        <w:t>Solution: ✅ Correct Answer: d. 3600 mL.</w:t>
      </w:r>
    </w:p>
    <w:p>
      <w:r>
        <w:t>🧠 Clinical Rationale: Total is 4 times 60 times 30 equals 7200 mL, so half is 3600 mL in the first 8 hours from burn time</w:t>
      </w:r>
    </w:p>
    <w:p>
      <w:r>
        <w:t>🔍 Key Clues: Half of total in first 8 hours</w:t>
      </w:r>
    </w:p>
    <w:p>
      <w:r>
        <w:t>🩺 Nursing Action: Set infusion pumps with hourly urine checks and adjust per protocol</w:t>
      </w:r>
    </w:p>
    <w:p>
      <w:r>
        <w:t>❌ Why Not Others: (c) 900 mL — not the best response for this situation; (a) 1800 mL — not the best response for this situation; (b) 7200 mL — not the best response for this situation.</w:t>
      </w:r>
    </w:p>
    <w:p>
      <w:r>
        <w:t>⚠️ Exam Trap: Counting from arrival instead of burn time mistimes resuscitation</w:t>
      </w:r>
    </w:p>
    <w:p>
      <w:r>
        <w:t>🌟 PNC Exam Pearl: Children add maintenance fluids plus glucose monitoring to Parkland volumes</w:t>
      </w:r>
    </w:p>
    <w:p>
      <w:r>
        <w:t>⚡ 5-Second Recall: First 8 hour volume is half the Parkland total</w:t>
      </w:r>
    </w:p>
    <w:p>
      <w:r>
        <w:t>Positive Marks: 1</w:t>
      </w:r>
    </w:p>
    <w:p>
      <w:r>
        <w:t>Negative Marks: 0</w:t>
      </w:r>
    </w:p>
    <w:p>
      <w:r>
        <w:t>Question: Green foul discharge with fever and graft loss suggests what?</w:t>
      </w:r>
    </w:p>
    <w:p>
      <w:r>
        <w:t>(a) Dry healed scar</w:t>
      </w:r>
    </w:p>
    <w:p>
      <w:r>
        <w:t>(b) Pseudomonas burn wound infection</w:t>
      </w:r>
    </w:p>
    <w:p>
      <w:r>
        <w:t>(c) Normal healing</w:t>
      </w:r>
    </w:p>
    <w:p>
      <w:r>
        <w:t>(d) Simple itching</w:t>
      </w:r>
    </w:p>
    <w:p>
      <w:r>
        <w:t>Answer: b</w:t>
      </w:r>
    </w:p>
    <w:p>
      <w:r>
        <w:t>Solution: ✅ Correct Answer: b. Pseudomonas burn wound infection.</w:t>
      </w:r>
    </w:p>
    <w:p>
      <w:r>
        <w:t>🧠 Clinical Rationale: Pseudomonas turns exudate green with fruity odor and destroys grafts, needing cultures with antipseudomonal cover</w:t>
      </w:r>
    </w:p>
    <w:p>
      <w:r>
        <w:t>🔍 Key Clues: Green fruity pus plus graft loss equals pseudomonas</w:t>
      </w:r>
    </w:p>
    <w:p>
      <w:r>
        <w:t>🩺 Nursing Action: Isolate with contact precautions, debride per order and track sepsis signs</w:t>
      </w:r>
    </w:p>
    <w:p>
      <w:r>
        <w:t>❌ Why Not Others: (a) Dry healed scar — not the best response for this situation; (c) Normal healing — not the best response for this situation; (d) Simple itching — not the best response for this situation.</w:t>
      </w:r>
    </w:p>
    <w:p>
      <w:r>
        <w:t>⚠️ Exam Trap: Ignoring green discharge loses the graft and risks sepsis</w:t>
      </w:r>
    </w:p>
    <w:p>
      <w:r>
        <w:t>🌟 PNC Exam Pearl: Burn sepsis with falling platelets and ileus needs urgent escalation</w:t>
      </w:r>
    </w:p>
    <w:p>
      <w:r>
        <w:t>⚡ 5-Second Recall: Green discharge suggests pseudomonas</w:t>
      </w:r>
    </w:p>
    <w:p>
      <w:r>
        <w:t>Positive Marks: 1</w:t>
      </w:r>
    </w:p>
    <w:p>
      <w:r>
        <w:t>Negative Marks: 0</w:t>
      </w:r>
    </w:p>
    <w:p>
      <w:r>
        <w:t>Question: Why do major burns need high protein high calorie feeding?</w:t>
      </w:r>
    </w:p>
    <w:p>
      <w:r>
        <w:t>(a) Only water is needed</w:t>
      </w:r>
    </w:p>
    <w:p>
      <w:r>
        <w:t>(b) Hypermetabolism with protein loss delays healing without aggressive nutrition</w:t>
      </w:r>
    </w:p>
    <w:p>
      <w:r>
        <w:t>(c) Vitamins harm burn healing</w:t>
      </w:r>
    </w:p>
    <w:p>
      <w:r>
        <w:t>(d) Burns need starvation to heal</w:t>
      </w:r>
    </w:p>
    <w:p>
      <w:r>
        <w:t>Answer: b</w:t>
      </w:r>
    </w:p>
    <w:p>
      <w:r>
        <w:t>Solution: ✅ Correct Answer: b. Hypermetabolism with protein loss delays healing without aggressive nutrition.</w:t>
      </w:r>
    </w:p>
    <w:p>
      <w:r>
        <w:t>🧠 Clinical Rationale: Catabolism can double energy needs, so early enteral protein with vitamins A, C and zinc rebuilds skin</w:t>
      </w:r>
    </w:p>
    <w:p>
      <w:r>
        <w:t>🔍 Key Clues: Burns equal high protein high calorie needs</w:t>
      </w:r>
    </w:p>
    <w:p>
      <w:r>
        <w:t>🩺 Nursing Action: Start enteral feeds early, track weights and prealbumin, involve dietitian</w:t>
      </w:r>
    </w:p>
    <w:p>
      <w:r>
        <w:t>❌ Why Not Others: (a) Only water is needed — not the best response for this situation; (c) Vitamins harm burn healing — not the best response for this situation; (d) Burns need starvation to heal — not the best response for this situation.</w:t>
      </w:r>
    </w:p>
    <w:p>
      <w:r>
        <w:t>⚠️ Exam Trap: Starving burn patients guarantees graft failure and sepsis</w:t>
      </w:r>
    </w:p>
    <w:p>
      <w:r>
        <w:t>🌟 PNC Exam Pearl: Glutamine supplementation may support gut integrity in major burns</w:t>
      </w:r>
    </w:p>
    <w:p>
      <w:r>
        <w:t>⚡ 5-Second Recall: Burn healing demands extra protein and calories</w:t>
      </w:r>
    </w:p>
    <w:p>
      <w:r>
        <w:t>Positive Marks: 1</w:t>
      </w:r>
    </w:p>
    <w:p>
      <w:r>
        <w:t>Negative Marks: 0</w:t>
      </w:r>
    </w:p>
    <w:p>
      <w:r>
        <w:t>Question: Chemical skin burn needs which first aid?</w:t>
      </w:r>
    </w:p>
    <w:p>
      <w:r>
        <w:t>(a) Remove contaminated clothing and irrigate copiously with water for 20 to 30 minutes</w:t>
      </w:r>
    </w:p>
    <w:p>
      <w:r>
        <w:t>(b) Neutralize with opposite chemicals</w:t>
      </w:r>
    </w:p>
    <w:p>
      <w:r>
        <w:t>(c) Delay irrigation for history taking</w:t>
      </w:r>
    </w:p>
    <w:p>
      <w:r>
        <w:t>(d) Apply tight occlusive creams first</w:t>
      </w:r>
    </w:p>
    <w:p>
      <w:r>
        <w:t>Answer: a</w:t>
      </w:r>
    </w:p>
    <w:p>
      <w:r>
        <w:t>Solution: ✅ Correct Answer: a. Remove contaminated clothing and irrigate copiously with water for 20 to 30 minutes.</w:t>
      </w:r>
    </w:p>
    <w:p>
      <w:r>
        <w:t>🧠 Clinical Rationale: Dilution with water limits depth, while neutralization reactions burn deeper</w:t>
      </w:r>
    </w:p>
    <w:p>
      <w:r>
        <w:t>🔍 Key Clues: Chemical burn equals copious water irrigation</w:t>
      </w:r>
    </w:p>
    <w:p>
      <w:r>
        <w:t>🩺 Nursing Action: Protect rescuers with gloves, identify agent, continue irrigation during transfer</w:t>
      </w:r>
    </w:p>
    <w:p>
      <w:r>
        <w:t>🛡️ Safety Link: Maintain strict asepsis; verify patient identity (two identifiers) before starting 🛡️</w:t>
      </w:r>
    </w:p>
    <w:p>
      <w:r>
        <w:t>❌ Why Not Others: (b) Neutralize with opposite chemicals — not the best response for this situation; (c) Delay irrigation for history taking — not the best response for this situation; (d) Apply tight occlusive creams first — not the best response for this situation.</w:t>
      </w:r>
    </w:p>
    <w:p>
      <w:r>
        <w:t>⚠️ Exam Trap: Strong neutralizers generate heat worsening injury</w:t>
      </w:r>
    </w:p>
    <w:p>
      <w:r>
        <w:t>🌟 PNC Exam Pearl: Hydrofluoric acid needs calcium gel with systemic monitoring</w:t>
      </w:r>
    </w:p>
    <w:p>
      <w:r>
        <w:t>⚡ 5-Second Recall: Chemical burns need prolonged water irrigation</w:t>
      </w:r>
    </w:p>
    <w:p>
      <w:r>
        <w:t>Positive Marks: 1</w:t>
      </w:r>
    </w:p>
    <w:p>
      <w:r>
        <w:t>Negative Marks: 0</w:t>
      </w:r>
    </w:p>
    <w:p>
      <w:r>
        <w:t>Question: Tight shiny raised red scar after burns suggests what?</w:t>
      </w:r>
    </w:p>
    <w:p>
      <w:r>
        <w:t>(a) Normal skin</w:t>
      </w:r>
    </w:p>
    <w:p>
      <w:r>
        <w:t>(b) Flat pale mature scar</w:t>
      </w:r>
    </w:p>
    <w:p>
      <w:r>
        <w:t>(c) Hypertrophic scar</w:t>
      </w:r>
    </w:p>
    <w:p>
      <w:r>
        <w:t>(d) Vitiligo patch</w:t>
      </w:r>
    </w:p>
    <w:p>
      <w:r>
        <w:t>Answer: c</w:t>
      </w:r>
    </w:p>
    <w:p>
      <w:r>
        <w:t>Solution: ✅ Correct Answer: c. Hypertrophic scar.</w:t>
      </w:r>
    </w:p>
    <w:p>
      <w:r>
        <w:t>🧠 Clinical Rationale: Excess collagen forms raised red itchy scars needing pressure, silicone and therapy</w:t>
      </w:r>
    </w:p>
    <w:p>
      <w:r>
        <w:t>🔍 Key Clues: Raised red itchy scar equals hypertrophic</w:t>
      </w:r>
    </w:p>
    <w:p>
      <w:r>
        <w:t>🩺 Nursing Action: Start pressure and silicone early, track itch and range</w:t>
      </w:r>
    </w:p>
    <w:p>
      <w:r>
        <w:t>❌ Why Not Others: (d) Vitiligo patch — not the best response for this situation; (a) Normal skin — not the best response for this situation; (b) Flat pale mature scar — not the best response for this situation.</w:t>
      </w:r>
    </w:p>
    <w:p>
      <w:r>
        <w:t>⚠️ Exam Trap: Keloids extend beyond wound borders unlike hypertrophic scars</w:t>
      </w:r>
    </w:p>
    <w:p>
      <w:r>
        <w:t>🌟 PNC Exam Pearl: Intralesional steroids soften resistant hypertrophic scars</w:t>
      </w:r>
    </w:p>
    <w:p>
      <w:r>
        <w:t>⚡ 5-Second Recall: Hypertrophic scars are raised and red</w:t>
      </w:r>
    </w:p>
    <w:p>
      <w:r>
        <w:t>Positive Marks: 1</w:t>
      </w:r>
    </w:p>
    <w:p>
      <w:r>
        <w:t>Negative Marks: 0</w:t>
      </w:r>
    </w:p>
    <w:p>
      <w:r>
        <w:t>Question: White leathery painless burn with no refill suggests which depth?</w:t>
      </w:r>
    </w:p>
    <w:p>
      <w:r>
        <w:t>(a) First degree burn</w:t>
      </w:r>
    </w:p>
    <w:p>
      <w:r>
        <w:t>(b) Heat rash</w:t>
      </w:r>
    </w:p>
    <w:p>
      <w:r>
        <w:t>(c) Full thickness third degree burn</w:t>
      </w:r>
    </w:p>
    <w:p>
      <w:r>
        <w:t>(d) Superficial partial burn</w:t>
      </w:r>
    </w:p>
    <w:p>
      <w:r>
        <w:t>Answer: c</w:t>
      </w:r>
    </w:p>
    <w:p>
      <w:r>
        <w:t>Solution: ✅ Correct Answer: c. Full thickness third degree burn.</w:t>
      </w:r>
    </w:p>
    <w:p>
      <w:r>
        <w:t>🧠 Clinical Rationale: Destroyed nerves and vessels create dry white or charred painless eschar needing excision and grafting</w:t>
      </w:r>
    </w:p>
    <w:p>
      <w:r>
        <w:t>🔍 Key Clues: White painless no refill equals full thickness</w:t>
      </w:r>
    </w:p>
    <w:p>
      <w:r>
        <w:t>🩺 Nursing Action: Protect airway, cover with clean sheets, prepare for escharotomy and grafting</w:t>
      </w:r>
    </w:p>
    <w:p>
      <w:r>
        <w:t>❌ Why Not Others: (a) First degree burn — not the best response for this situation; (b) Heat rash — not the best response for this situation; (d) Superficial partial burn — not the best response for this situation.</w:t>
      </w:r>
    </w:p>
    <w:p>
      <w:r>
        <w:t>⚠️ Exam Trap: Pain in full thickness zones is felt only at edges where nerves survive</w:t>
      </w:r>
    </w:p>
    <w:p>
      <w:r>
        <w:t>🌟 PNC Exam Pearl: Fourth degree extends into fascia, muscle and bone</w:t>
      </w:r>
    </w:p>
    <w:p>
      <w:r>
        <w:t>⚡ 5-Second Recall: Full thickness is white painless eschar</w:t>
      </w:r>
    </w:p>
    <w:p>
      <w:r>
        <w:t>Positive Marks: 1</w:t>
      </w:r>
    </w:p>
    <w:p>
      <w:r>
        <w:t>Negative Marks: 0</w:t>
      </w:r>
    </w:p>
    <w:p>
      <w:r>
        <w:t>Question: Which patients adjust the Rule of Nines?</w:t>
      </w:r>
    </w:p>
    <w:p>
      <w:r>
        <w:t>(a) Healthy young adults</w:t>
      </w:r>
    </w:p>
    <w:p>
      <w:r>
        <w:t>(b) Children because large heads and small limbs change proportions</w:t>
      </w:r>
    </w:p>
    <w:p>
      <w:r>
        <w:t>(c) Only tall adults</w:t>
      </w:r>
    </w:p>
    <w:p>
      <w:r>
        <w:t>(d) No patient ever needs adjustment</w:t>
      </w:r>
    </w:p>
    <w:p>
      <w:r>
        <w:t>Answer: b</w:t>
      </w:r>
    </w:p>
    <w:p>
      <w:r>
        <w:t>Solution: ✅ Correct Answer: b. Children because large heads and small limbs change proportions.</w:t>
      </w:r>
    </w:p>
    <w:p>
      <w:r>
        <w:t>🧠 Clinical Rationale: Pediatric heads count higher with smaller legs, so Lund Browder charts replace adult Nines</w:t>
      </w:r>
    </w:p>
    <w:p>
      <w:r>
        <w:t>🔍 Key Clues: Children need Lund Browder not adult Nines</w:t>
      </w:r>
    </w:p>
    <w:p>
      <w:r>
        <w:t>🩺 Nursing Action: Measure with age specific charts and weigh accurately for fluids</w:t>
      </w:r>
    </w:p>
    <w:p>
      <w:r>
        <w:t>❌ Why Not Others: (d) No patient ever needs adjustment — not the best response for this situation; (c) Only tall adults — not the best response for this situation; (a) Healthy young adults — not the best response for this situation.</w:t>
      </w:r>
    </w:p>
    <w:p>
      <w:r>
        <w:t>⚠️ Exam Trap: Adult Nines overestimate legs in toddlers dangerously</w:t>
      </w:r>
    </w:p>
    <w:p>
      <w:r>
        <w:t>🌟 PNC Exam Pearl: Palmar hand of patient approximates 1 percent for small burns</w:t>
      </w:r>
    </w:p>
    <w:p>
      <w:r>
        <w:t>⚡ 5-Second Recall: Children use Lund Browder charts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