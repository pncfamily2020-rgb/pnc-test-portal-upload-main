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priority would the nurse identify when caring for a patient with cancer warning signs and risk factors?</w:t>
      </w:r>
    </w:p>
    <w:p>
      <w:r>
        <w:t>(a) Unexplained weight loss with a persistent lump, nonhealing ulcer or unusual bleeding</w:t>
      </w:r>
    </w:p>
    <w:p>
      <w:r>
        <w:t>(b) Seasonal sneezing with a clear nasal discharge</w:t>
      </w:r>
    </w:p>
    <w:p>
      <w:r>
        <w:t>(c) Gradual greying of hair over many years</w:t>
      </w:r>
    </w:p>
    <w:p>
      <w:r>
        <w:t>(d) Mild muscle soreness after new exercise</w:t>
      </w:r>
    </w:p>
    <w:p>
      <w:r>
        <w:t>Answer: a</w:t>
      </w:r>
    </w:p>
    <w:p>
      <w:r>
        <w:t>Solution: ✅ Correct Answer: a. Unexplained weight loss with a persistent lump, nonhealing ulcer or unusual bleeding.</w:t>
      </w:r>
    </w:p>
    <w:p>
      <w:r>
        <w:t>🧠 Clinical Rationale: Warning signs like unexplained weight loss, a new lump, a nonhealing sore, unusual bleeding, persistent cough and change in bowel or bladder habit indicate possible malignancy needing urgent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duration and progression, document red flags and refer promptly for evaluation</w:t>
      </w:r>
    </w:p>
    <w:p>
      <w:r>
        <w:t>❌ Why Not Others: (c) Gradual greying of hair over many years — not the best response for this situation; (b) Seasonal sneezing with a clear nasal discharge — not the best response for this situation; (d) Mild muscle soreness after new exercise — not the best response for this situation.</w:t>
      </w:r>
    </w:p>
    <w:p>
      <w:r>
        <w:t>⚡ 5-Second Recall: Unexplained weight loss with a nonhealing ulcer needs cancer workup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benign vs malignant, grading and staging basics is MOST concerning and requires immediate follow-up?</w:t>
      </w:r>
    </w:p>
    <w:p>
      <w:r>
        <w:t>(a) Localised without spread</w:t>
      </w:r>
    </w:p>
    <w:p>
      <w:r>
        <w:t>(b) The ability to invade and metastasise</w:t>
      </w:r>
    </w:p>
    <w:p>
      <w:r>
        <w:t>(c) Well defined borders only</w:t>
      </w:r>
    </w:p>
    <w:p>
      <w:r>
        <w:t>(d) Slow encapsulated growth</w:t>
      </w:r>
    </w:p>
    <w:p>
      <w:r>
        <w:t>Answer: b</w:t>
      </w:r>
    </w:p>
    <w:p>
      <w:r>
        <w:t>Solution: ✅ Correct Answer: b. The ability to invade and metastasise.</w:t>
      </w:r>
    </w:p>
    <w:p>
      <w:r>
        <w:t>🧠 Clinical Rationale: Malignant tumours invade adjacent tissue and spread to distant sites unlike benign tumours</w:t>
      </w:r>
    </w:p>
    <w:p>
      <w:r>
        <w:t>🔍 Key Clues: Invasion and metastasis equal malignant</w:t>
      </w:r>
    </w:p>
    <w:p>
      <w:r>
        <w:t>🩺 Nursing Action: Support diagnosis and treatment planning with accurate documentation</w:t>
      </w:r>
    </w:p>
    <w:p>
      <w:r>
        <w:t>❌ Why Not Others: (c) Well defined borders only — not the best response for this situation; (d) Slow encapsulated growth — not the best response for this situation; (a) Localised without spread — not the best response for this situation.</w:t>
      </w:r>
    </w:p>
    <w:p>
      <w:r>
        <w:t>⚡ 5-Second Recall: Malignant tumours invade and metastasise</w:t>
      </w:r>
    </w:p>
    <w:p>
      <w:r>
        <w:t>Positive Marks: 1</w:t>
      </w:r>
    </w:p>
    <w:p>
      <w:r>
        <w:t>Negative Marks: 0.33</w:t>
      </w:r>
    </w:p>
    <w:p>
      <w:r>
        <w:t>Question: A patient with TNM classification concepts is admitted to the unit. Which nursing action should the nurse perform FIRST?</w:t>
      </w:r>
    </w:p>
    <w:p>
      <w:r>
        <w:t>(a) Lymph node involvement</w:t>
      </w:r>
    </w:p>
    <w:p>
      <w:r>
        <w:t>(b) Distant metastasis</w:t>
      </w:r>
    </w:p>
    <w:p>
      <w:r>
        <w:t>(c) Size and extent of the primary tumour</w:t>
      </w:r>
    </w:p>
    <w:p>
      <w:r>
        <w:t>(d) Patient age</w:t>
      </w:r>
    </w:p>
    <w:p>
      <w:r>
        <w:t>Answer: c</w:t>
      </w:r>
    </w:p>
    <w:p>
      <w:r>
        <w:t>Solution: ✅ Correct Answer: c. Size and extent of the primary tumour.</w:t>
      </w:r>
    </w:p>
    <w:p>
      <w:r>
        <w:t>🧠 Clinical Rationale: T is primary tumour size and extension, N is regional nodes and M is distant metastasis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that a higher T means larger or deeper local tumour</w:t>
      </w:r>
    </w:p>
    <w:p>
      <w:r>
        <w:t>❌ Why Not Others: (d) Patient age — not the best response for this situation; (a) Lymph node involvement — not the best response for this situation; (b) Distant metastasis — not the best response for this situation.</w:t>
      </w:r>
    </w:p>
    <w:p>
      <w:r>
        <w:t>⚡ 5-Second Recall: T is tumour, N nodes and M metastasis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biopsy, bone-marrow aspiration and cytology preparation/care is MOST concerning and requires immediate follow-up?</w:t>
      </w:r>
    </w:p>
    <w:p>
      <w:r>
        <w:t>(a) Give a large meal immediately before</w:t>
      </w:r>
    </w:p>
    <w:p>
      <w:r>
        <w:t>(b) Encourage strenuous exercise</w:t>
      </w:r>
    </w:p>
    <w:p>
      <w:r>
        <w:t>(c) Explain the procedure, obtain consent and check clotting and allergy status</w:t>
      </w:r>
    </w:p>
    <w:p>
      <w:r>
        <w:t>(d) No preparation is needed</w:t>
      </w:r>
    </w:p>
    <w:p>
      <w:r>
        <w:t>Answer: c</w:t>
      </w:r>
    </w:p>
    <w:p>
      <w:r>
        <w:t>Solution: ✅ Correct Answer: c. Explain the procedure, obtain consent and check clotting and allergy status.</w:t>
      </w:r>
    </w:p>
    <w:p>
      <w:r>
        <w:t>🧠 Clinical Rationale: Explanation, consent and checking clotting and allergies prepare the patient safely for bone marrow aspiration</w:t>
      </w:r>
    </w:p>
    <w:p>
      <w:r>
        <w:t>🔍 Key Clues: Bone marrow study equals consent plus clotting check</w:t>
      </w:r>
    </w:p>
    <w:p>
      <w:r>
        <w:t>🩺 Nursing Action: Explain, obtain consent, check clotting and provide comfort and pressure after</w:t>
      </w:r>
    </w:p>
    <w:p>
      <w:r>
        <w:t>🛡️ Safety Link: Maintain strict asepsis; verify patient identity (two identifiers) before starting 🛡️</w:t>
      </w:r>
    </w:p>
    <w:p>
      <w:r>
        <w:t>❌ Why Not Others: (a) Give a large meal immediately before — not the best response for this situation; (b) Encourage strenuous exercise — not the best response for this situation; (d) No preparation is needed — not the best response for this situation.</w:t>
      </w:r>
    </w:p>
    <w:p>
      <w:r>
        <w:t>⚡ 5-Second Recall: Prepare with consent and a clotting check for bone marrow aspiration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cancer screening principles. Which action reflects best practice?</w:t>
      </w:r>
    </w:p>
    <w:p>
      <w:r>
        <w:t>(a) Cervical cytology with human papillomavirus testing at recommended intervals</w:t>
      </w:r>
    </w:p>
    <w:p>
      <w:r>
        <w:t>(b) Routine colonoscopy every month</w:t>
      </w:r>
    </w:p>
    <w:p>
      <w:r>
        <w:t>(c) Chest X ray every month</w:t>
      </w:r>
    </w:p>
    <w:p>
      <w:r>
        <w:t>(d) Skin prick allergy testing</w:t>
      </w:r>
    </w:p>
    <w:p>
      <w:r>
        <w:t>Answer: a</w:t>
      </w:r>
    </w:p>
    <w:p>
      <w:r>
        <w:t>Solution: ✅ Correct Answer: a. Cervical cytology with human papillomavirus testing at recommended intervals.</w:t>
      </w:r>
    </w:p>
    <w:p>
      <w:r>
        <w:t>🧠 Clinical Rationale: Cytology with HPV testing detects precancerous cervical change allowing early treatment</w:t>
      </w:r>
    </w:p>
    <w:p>
      <w:r>
        <w:t>🩺 Nursing Action: Teach the screening interval, pelvic examination steps and the importance of follow up</w:t>
      </w:r>
    </w:p>
    <w:p>
      <w:r>
        <w:t>❌ Why Not Others: (c) Chest X ray every month — not the best response for this situation; (d) Skin prick allergy testing — not the best response for this situation; (b) Routine colonoscopy every month — not the best response for this situation.</w:t>
      </w:r>
    </w:p>
    <w:p>
      <w:r>
        <w:t>⚡ 5-Second Recall: Cytology and HPV testing screen the cervix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for a patient with tumour markers and their limitations?</w:t>
      </w:r>
    </w:p>
    <w:p>
      <w:r>
        <w:t>(a) Favourable treatment response with ongoing surveillance still needed</w:t>
      </w:r>
    </w:p>
    <w:p>
      <w:r>
        <w:t>(b) Laboratory error</w:t>
      </w:r>
    </w:p>
    <w:p>
      <w:r>
        <w:t>(c) Treatment failure</w:t>
      </w:r>
    </w:p>
    <w:p>
      <w:r>
        <w:t>(d) Complete permanent cure</w:t>
      </w:r>
    </w:p>
    <w:p>
      <w:r>
        <w:t>Answer: a</w:t>
      </w:r>
    </w:p>
    <w:p>
      <w:r>
        <w:t>Solution: ✅ Correct Answer: a. Favourable treatment response with ongoing surveillance still needed.</w:t>
      </w:r>
    </w:p>
    <w:p>
      <w:r>
        <w:t>🧠 Clinical Rationale: Falling markers support a favourable response while imaging and clinical review confirm ongoing status</w:t>
      </w:r>
    </w:p>
    <w:p>
      <w:r>
        <w:t>🩺 Nursing Action: Continue scheduled monitoring and encourage adherence to follow up</w:t>
      </w:r>
    </w:p>
    <w:p>
      <w:r>
        <w:t>❌ Why Not Others: (c) Treatment failure — not the best response for this situation; (d) Complete permanent cure — not the best response for this situation; (b) Laboratory error — not the best response for this situation.</w:t>
      </w:r>
    </w:p>
    <w:p>
      <w:r>
        <w:t>⚡ 5-Second Recall: Falling markers suggest good response</w:t>
      </w:r>
    </w:p>
    <w:p>
      <w:r>
        <w:t>Positive Marks: 1</w:t>
      </w:r>
    </w:p>
    <w:p>
      <w:r>
        <w:t>Negative Marks: 0.33</w:t>
      </w:r>
    </w:p>
    <w:p>
      <w:r>
        <w:t>Question: A patient asks the nurse about psychological support at diagnosis. Which response by the nurse is correct?</w:t>
      </w:r>
    </w:p>
    <w:p>
      <w:r>
        <w:t>(a) Change the subject to treatment schedules</w:t>
      </w:r>
    </w:p>
    <w:p>
      <w:r>
        <w:t>(b) Stay present, acknowledge feelings and explore support needs without false reassurance</w:t>
      </w:r>
    </w:p>
    <w:p>
      <w:r>
        <w:t>(c) Tell him that crying is a sign of weakness</w:t>
      </w:r>
    </w:p>
    <w:p>
      <w:r>
        <w:t>(d) Promise that everything will be fine</w:t>
      </w:r>
    </w:p>
    <w:p>
      <w:r>
        <w:t>Answer: b</w:t>
      </w:r>
    </w:p>
    <w:p>
      <w:r>
        <w:t>Solution: ✅ Correct Answer: b. Stay present, acknowledge feelings and explore support needs without false reassurance.</w:t>
      </w:r>
    </w:p>
    <w:p>
      <w:r>
        <w:t>🧠 Clinical Rationale: Therapeutic presence and honest exploration support coping better than empty reassurance or dismissal</w:t>
      </w:r>
    </w:p>
    <w:p>
      <w:r>
        <w:t>🩺 Nursing Action: Use open questions and offer social work and psychiatric referral as needed</w:t>
      </w:r>
    </w:p>
    <w:p>
      <w:r>
        <w:t>❌ Why Not Others: (c) Tell him that crying is a sign of weakness — not the best response for this situation; (d) Promise that everything will be fine — not the best response for this situation; (a) Change the subject to treatment schedules — not the best response for this situation.</w:t>
      </w:r>
    </w:p>
    <w:p>
      <w:r>
        <w:t>⚠️ Exam Trap: False hope harms trust and coping in cancer care</w:t>
      </w:r>
    </w:p>
    <w:p>
      <w:r>
        <w:t>⚡ 5-Second Recall: Diagnosis distress needs presence and honest support</w:t>
      </w:r>
    </w:p>
    <w:p>
      <w:r>
        <w:t>Positive Marks: 1</w:t>
      </w:r>
    </w:p>
    <w:p>
      <w:r>
        <w:t>Negative Marks: 0.33</w:t>
      </w:r>
    </w:p>
    <w:p>
      <w:r>
        <w:t>Question: A patient with chemotherapy principles and cycle concepts is admitted to the unit. Which nursing action should the nurse perform FIRST?</w:t>
      </w:r>
    </w:p>
    <w:p>
      <w:r>
        <w:t>(a) A single dose given once in a lifetime</w:t>
      </w:r>
    </w:p>
    <w:p>
      <w:r>
        <w:t>(b) Continuous therapy with no breaks at all</w:t>
      </w:r>
    </w:p>
    <w:p>
      <w:r>
        <w:t>(c) A treatment period followed by a rest period before the next dose</w:t>
      </w:r>
    </w:p>
    <w:p>
      <w:r>
        <w:t>(d) Surgery plus radiotherapy only</w:t>
      </w:r>
    </w:p>
    <w:p>
      <w:r>
        <w:t>Answer: c</w:t>
      </w:r>
    </w:p>
    <w:p>
      <w:r>
        <w:t>Solution: ✅ Correct Answer: c. A treatment period followed by a rest period before the next dose.</w:t>
      </w:r>
    </w:p>
    <w:p>
      <w:r>
        <w:t>🧠 Clinical Rationale: Cycles allow marrow and tissue recovery between cytotoxic doses while maintaining cell kill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cycle dates, count recovery checks and the need to report fever</w:t>
      </w:r>
    </w:p>
    <w:p>
      <w:r>
        <w:t>❌ Why Not Others: (b) Continuous therapy with no breaks at all — not the best response for this situation; (a) A single dose given once in a lifetime — not the best response for this situation; (d) Surgery plus radiotherapy only — not the best response for this situation.</w:t>
      </w:r>
    </w:p>
    <w:p>
      <w:r>
        <w:t>⚡ 5-Second Recall: A cycle is treatment then rest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safe handling of cytotoxic drugs. Which action reflects best practice?</w:t>
      </w:r>
    </w:p>
    <w:p>
      <w:r>
        <w:t>(a) Wash only after the shift ends</w:t>
      </w:r>
    </w:p>
    <w:p>
      <w:r>
        <w:t>(b) Cover with a dry dressing and continue</w:t>
      </w:r>
    </w:p>
    <w:p>
      <w:r>
        <w:t>(c) Rub alcohol on the area and continue working</w:t>
      </w:r>
    </w:p>
    <w:p>
      <w:r>
        <w:t>(d) Remove contaminated clothing, wash the area with soap and water for 15 minutes and report</w:t>
      </w:r>
    </w:p>
    <w:p>
      <w:r>
        <w:t>Answer: d</w:t>
      </w:r>
    </w:p>
    <w:p>
      <w:r>
        <w:t>Solution: ✅ Correct Answer: d. Remove contaminated clothing, wash the area with soap and water for 15 minutes and report.</w:t>
      </w:r>
    </w:p>
    <w:p>
      <w:r>
        <w:t>🧠 Clinical Rationale: Prompt thorough washing limits skin absorption while reporting triggers occupational health follow up</w:t>
      </w:r>
    </w:p>
    <w:p>
      <w:r>
        <w:t>🩺 Nursing Action: Use the spill kit, contain the area, dispose correctly and document the incident</w:t>
      </w:r>
    </w:p>
    <w:p>
      <w:r>
        <w:t>🛡️ Safety Link: Maintain strict asepsis; verify patient identity (two identifiers) before starting 🛡️</w:t>
      </w:r>
    </w:p>
    <w:p>
      <w:r>
        <w:t>❌ Why Not Others: (b) Cover with a dry dressing and continue — not the best response for this situation; (a) Wash only after the shift ends — not the best response for this situation; (c) Rub alcohol on the area and continue working — not the best response for this situation.</w:t>
      </w:r>
    </w:p>
    <w:p>
      <w:r>
        <w:t>⚡ 5-Second Recall: A skin spill needs a 15 minute wash and a report</w:t>
      </w:r>
    </w:p>
    <w:p>
      <w:r>
        <w:t>Positive Marks: 1</w:t>
      </w:r>
    </w:p>
    <w:p>
      <w:r>
        <w:t>Negative Marks: 0.33</w:t>
      </w:r>
    </w:p>
    <w:p>
      <w:r>
        <w:t>Question: Which finding in a patient with extravasation prevention and immediate action is the EARLIEST warning sign the nurse must recognise?</w:t>
      </w:r>
    </w:p>
    <w:p>
      <w:r>
        <w:t>(a) Oral tablets</w:t>
      </w:r>
    </w:p>
    <w:p>
      <w:r>
        <w:t>(b) Non vesicants</w:t>
      </w:r>
    </w:p>
    <w:p>
      <w:r>
        <w:t>(c) Vesicants</w:t>
      </w:r>
    </w:p>
    <w:p>
      <w:r>
        <w:t>(d) Subcutaneous hormones</w:t>
      </w:r>
    </w:p>
    <w:p>
      <w:r>
        <w:t>Answer: c</w:t>
      </w:r>
    </w:p>
    <w:p>
      <w:r>
        <w:t>Solution: ✅ Correct Answer: c. Vesicants.</w:t>
      </w:r>
    </w:p>
    <w:p>
      <w:r>
        <w:t>🧠 Clinical Rationale: Vesicants cause blistering and tissue necrosis if they leak unlike irritants or non vesicants</w:t>
      </w:r>
    </w:p>
    <w:p>
      <w:r>
        <w:t>🔍 Key Clues: Vesicant equals necrosis risk</w:t>
      </w:r>
    </w:p>
    <w:p>
      <w:r>
        <w:t>🩺 Nursing Action: Check blood return before and during vesicant infusion and monitor the site often</w:t>
      </w:r>
    </w:p>
    <w:p>
      <w:r>
        <w:t>❌ Why Not Others: (a) Oral tablets — not the best response for this situation; (d) Subcutaneous hormones — not the best response for this situation; (b) Non vesicants — not the best response for this situation.</w:t>
      </w:r>
    </w:p>
    <w:p>
      <w:r>
        <w:t>⚡ 5-Second Recall: Vesicants cause necrosis on leak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myelosuppression precautions. Which action reflects best practice?</w:t>
      </w:r>
    </w:p>
    <w:p>
      <w:r>
        <w:t>(a) Strict hand hygiene with avoidance of crowds and fresh flowers</w:t>
      </w:r>
    </w:p>
    <w:p>
      <w:r>
        <w:t>(b) Eating unpasteurized and raw foods</w:t>
      </w:r>
    </w:p>
    <w:p>
      <w:r>
        <w:t>(c) Sharing a bathroom with infected patients</w:t>
      </w:r>
    </w:p>
    <w:p>
      <w:r>
        <w:t>(d) Skipping oral care</w:t>
      </w:r>
    </w:p>
    <w:p>
      <w:r>
        <w:t>Answer: a</w:t>
      </w:r>
    </w:p>
    <w:p>
      <w:r>
        <w:t>Solution: ✅ Correct Answer: a. Strict hand hygiene with avoidance of crowds and fresh flowers.</w:t>
      </w:r>
    </w:p>
    <w:p>
      <w:r>
        <w:t>🧠 Clinical Rationale: Hygiene and avoiding sources of pathogens lower infection in people with very low neutrophils</w:t>
      </w:r>
    </w:p>
    <w:p>
      <w:r>
        <w:t>🩺 Nursing Action: Teach hand washing, daily oral and perineal care and early fever reporting</w:t>
      </w:r>
    </w:p>
    <w:p>
      <w:r>
        <w:t>❌ Why Not Others: (c) Sharing a bathroom with infected patients — not the best response for this situation; (d) Skipping oral care — not the best response for this situation; (b) Eating unpasteurized and raw foods — not the best response for this situation.</w:t>
      </w:r>
    </w:p>
    <w:p>
      <w:r>
        <w:t>⚡ 5-Second Recall: Neutropenia needs hygiene and crowd avoidance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nausea, mucositis and nutrition management. Which action reflects best practice?</w:t>
      </w:r>
    </w:p>
    <w:p>
      <w:r>
        <w:t>(a) Frequent gentle rinses with prescribed solution, a soft brush and no alcohol mouthwash</w:t>
      </w:r>
    </w:p>
    <w:p>
      <w:r>
        <w:t>(b) Rinse with strong alcohol mouthwash</w:t>
      </w:r>
    </w:p>
    <w:p>
      <w:r>
        <w:t>(c) Avoid all oral hygiene</w:t>
      </w:r>
    </w:p>
    <w:p>
      <w:r>
        <w:t>(d) Brush with a hard bristle brush</w:t>
      </w:r>
    </w:p>
    <w:p>
      <w:r>
        <w:t>Answer: a</w:t>
      </w:r>
    </w:p>
    <w:p>
      <w:r>
        <w:t>Solution: ✅ Correct Answer: a. Frequent gentle rinses with prescribed solution, a soft brush and no alcohol mouthwash.</w:t>
      </w:r>
    </w:p>
    <w:p>
      <w:r>
        <w:t>🧠 Clinical Rationale: Gentle frequent rinsing and soft brushing reduce pain and infection while harsh products worsen ulceration</w:t>
      </w:r>
    </w:p>
    <w:p>
      <w:r>
        <w:t>🩺 Nursing Action: Inspect the mouth daily, rinse as ordered and offer cool bland foods</w:t>
      </w:r>
    </w:p>
    <w:p>
      <w:r>
        <w:t>🛡️ Safety Link: Maintain strict asepsis; verify patient identity (two identifiers) before starting 🛡️</w:t>
      </w:r>
    </w:p>
    <w:p>
      <w:r>
        <w:t>❌ Why Not Others: (c) Avoid all oral hygiene — not the best response for this situation; (b) Rinse with strong alcohol mouthwash — not the best response for this situation; (d) Brush with a hard bristle brush — not the best response for this situation.</w:t>
      </w:r>
    </w:p>
    <w:p>
      <w:r>
        <w:t>⚡ 5-Second Recall: Mucositis needs gentle frequent oral care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radiation therapy external versus internal?</w:t>
      </w:r>
    </w:p>
    <w:p>
      <w:r>
        <w:t>(a) Brachytherapy uses no radiation at all</w:t>
      </w:r>
    </w:p>
    <w:p>
      <w:r>
        <w:t>(b) Both are identical in every way</w:t>
      </w:r>
    </w:p>
    <w:p>
      <w:r>
        <w:t>(c) External beam delivers radiation from outside the body while brachytherapy places the source inside or near the tumour</w:t>
      </w:r>
    </w:p>
    <w:p>
      <w:r>
        <w:t>(d) External beam is radiation from a patient implant</w:t>
      </w:r>
    </w:p>
    <w:p>
      <w:r>
        <w:t>Answer: c</w:t>
      </w:r>
    </w:p>
    <w:p>
      <w:r>
        <w:t>Solution: ✅ Correct Answer: c. External beam delivers radiation from outside the body while brachytherapy places the source inside or near the tumour.</w:t>
      </w:r>
    </w:p>
    <w:p>
      <w:r>
        <w:t>🧠 Clinical Rationale: External beams treat from a machine outside the body while brachytherapy implants deliver local radiation from within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external sessions are painless and the patient is not radioactive</w:t>
      </w:r>
    </w:p>
    <w:p>
      <w:r>
        <w:t>❌ Why Not Others: (a) Brachytherapy uses no radiation at all — not the best response for this situation; (b) Both are identical in every way — not the best response for this situation; (d) External beam is radiation from a patient implant — not the best response for this situation.</w:t>
      </w:r>
    </w:p>
    <w:p>
      <w:r>
        <w:t>⚡ 5-Second Recall: External is outside, brachytherapy is inside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brachytherapy radiation-safety principles?</w:t>
      </w:r>
    </w:p>
    <w:p>
      <w:r>
        <w:t>(a) Sit beside the patient for hours without shielding</w:t>
      </w:r>
    </w:p>
    <w:p>
      <w:r>
        <w:t>(b) Ignore radiation safety rules</w:t>
      </w:r>
    </w:p>
    <w:p>
      <w:r>
        <w:t>(c) Explain radiation precautions, limit time near the source and provide care efficiently from a distance</w:t>
      </w:r>
    </w:p>
    <w:p>
      <w:r>
        <w:t>(d) Remove the implant to allow close contact</w:t>
      </w:r>
    </w:p>
    <w:p>
      <w:r>
        <w:t>Answer: c</w:t>
      </w:r>
    </w:p>
    <w:p>
      <w:r>
        <w:t>Solution: ✅ Correct Answer: c. Explain radiation precautions, limit time near the source and provide care efficiently from a distance.</w:t>
      </w:r>
    </w:p>
    <w:p>
      <w:r>
        <w:t>🧠 Clinical Rationale: Time, distance and shielding reduce staff exposure while compassion can still be shown efficiently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care quickly, use shielding, keep the door closed and wear the dosimeter badge</w:t>
      </w:r>
    </w:p>
    <w:p>
      <w:r>
        <w:t>❌ Why Not Others: (b) Ignore radiation safety rules — not the best response for this situation; (d) Remove the implant to allow close contact — not the best response for this situation; (a) Sit beside the patient for hours without shielding — not the best response for this situation.</w:t>
      </w:r>
    </w:p>
    <w:p>
      <w:r>
        <w:t>⚡ 5-Second Recall: Brachytherapy needs time distance and shielding</w:t>
      </w:r>
    </w:p>
    <w:p>
      <w:r>
        <w:t>Positive Marks: 1</w:t>
      </w:r>
    </w:p>
    <w:p>
      <w:r>
        <w:t>Negative Marks: 0.33</w:t>
      </w:r>
    </w:p>
    <w:p>
      <w:r>
        <w:t>Question: Which statement about hormonal, targeted and immunotherapy basics is correct?</w:t>
      </w:r>
    </w:p>
    <w:p>
      <w:r>
        <w:t>(a) Give oral fluids and continue the infusion</w:t>
      </w:r>
    </w:p>
    <w:p>
      <w:r>
        <w:t>(b) Stop the infusion, assess for an infusion or immune reaction and support ABCs per protocol</w:t>
      </w:r>
    </w:p>
    <w:p>
      <w:r>
        <w:t>(c) Ignore it as a common mild effect</w:t>
      </w:r>
    </w:p>
    <w:p>
      <w:r>
        <w:t>(d) Speed up the infusion</w:t>
      </w:r>
    </w:p>
    <w:p>
      <w:r>
        <w:t>Answer: b</w:t>
      </w:r>
    </w:p>
    <w:p>
      <w:r>
        <w:t>Solution: ✅ Correct Answer: b. Stop the infusion, assess for an infusion or immune reaction and support ABCs per protocol.</w:t>
      </w:r>
    </w:p>
    <w:p>
      <w:r>
        <w:t>🧠 Clinical Rationale: Immune and infusion reactions can be severe so stopping, assessment and rapid supportive care are priorities</w:t>
      </w:r>
    </w:p>
    <w:p>
      <w:r>
        <w:t>🩺 Nursing Action: Check vital signs, give oxygen and prescribed drugs, monitor closely and document</w:t>
      </w:r>
    </w:p>
    <w:p>
      <w:r>
        <w:t>❌ Why Not Others: (d) Speed up the infusion — not the best response for this situation; (c) Ignore it as a common mild effect — not the best response for this situation; (a) Give oral fluids and continue the infusion — not the best response for this situation.</w:t>
      </w:r>
    </w:p>
    <w:p>
      <w:r>
        <w:t>⚠️ Exam Trap: Immunotherapy reactions may be delayed and recur so monitoring continues</w:t>
      </w:r>
    </w:p>
    <w:p>
      <w:r>
        <w:t>⚡ 5-Second Recall: A suspected immunotherapy reaction means stop and support the patient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tumour lysis syndrome?</w:t>
      </w:r>
    </w:p>
    <w:p>
      <w:r>
        <w:t>(a) Encourage a high purine diet</w:t>
      </w:r>
    </w:p>
    <w:p>
      <w:r>
        <w:t>(b) Recognize tumour lysis syndrome, give fluids and allopurinol as ordered and monitor electrolytes</w:t>
      </w:r>
    </w:p>
    <w:p>
      <w:r>
        <w:t>(c) Give potassium supplements</w:t>
      </w:r>
    </w:p>
    <w:p>
      <w:r>
        <w:t>(d) Withhold all fluids</w:t>
      </w:r>
    </w:p>
    <w:p>
      <w:r>
        <w:t>Answer: b</w:t>
      </w:r>
    </w:p>
    <w:p>
      <w:r>
        <w:t>Solution: ✅ Correct Answer: b. Recognize tumour lysis syndrome, give fluids and allopurinol as ordered and monitor electrolytes.</w:t>
      </w:r>
    </w:p>
    <w:p>
      <w:r>
        <w:t>🧠 Clinical Rationale: Rapid cell breakdown releases potassium, phosphate and uric acid causing renal and cardiac danger needing hydration and close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ECG, urine output and electrolytes and give prescribed fluids and allopurinol</w:t>
      </w:r>
    </w:p>
    <w:p>
      <w:r>
        <w:t>❌ Why Not Others: (a) Encourage a high purine diet — not the best response for this situation; (d) Withhold all fluids — not the best response for this situation; (c) Give potassium supplements — not the best response for this situation.</w:t>
      </w:r>
    </w:p>
    <w:p>
      <w:r>
        <w:t>⚡ 5-Second Recall: Tumour lysis needs fluids and electrolyte control</w:t>
      </w:r>
    </w:p>
    <w:p>
      <w:r>
        <w:t>Positive Marks: 1</w:t>
      </w:r>
    </w:p>
    <w:p>
      <w:r>
        <w:t>Negative Marks: 0.33</w:t>
      </w:r>
    </w:p>
    <w:p>
      <w:r>
        <w:t>Question: A patient asks the nurse about spinal cord compression. Which response by the nurse is correct?</w:t>
      </w:r>
    </w:p>
    <w:p>
      <w:r>
        <w:t>(a) Encourage walking to strengthen the legs</w:t>
      </w:r>
    </w:p>
    <w:p>
      <w:r>
        <w:t>(b) Treat as suspected spinal cord compression, keep the spine still and escalate urgently for steroids and imaging</w:t>
      </w:r>
    </w:p>
    <w:p>
      <w:r>
        <w:t>(c) Give a back massage and observe</w:t>
      </w:r>
    </w:p>
    <w:p>
      <w:r>
        <w:t>(d) Review in the next routine clinic</w:t>
      </w:r>
    </w:p>
    <w:p>
      <w:r>
        <w:t>Answer: b</w:t>
      </w:r>
    </w:p>
    <w:p>
      <w:r>
        <w:t>Solution: ✅ Correct Answer: b. Treat as suspected spinal cord compression, keep the spine still and escalate urgently for steroids and imaging.</w:t>
      </w:r>
    </w:p>
    <w:p>
      <w:r>
        <w:t>🧠 Clinical Rationale: Cord compression is an oncologic emergency needing immediate steroids and imaging to preserve function</w:t>
      </w:r>
    </w:p>
    <w:p>
      <w:r>
        <w:t>🩺 Nursing Action: Immobilize, lie flat as ordered, give dexamethasone per order and prepare for MRI</w:t>
      </w:r>
    </w:p>
    <w:p>
      <w:r>
        <w:t>❌ Why Not Others: (a) Encourage walking to strengthen the legs — not the best response for this situation; (d) Review in the next routine clinic — not the best response for this situation; (c) Give a back massage and observe — not the best response for this situation.</w:t>
      </w:r>
    </w:p>
    <w:p>
      <w:r>
        <w:t>⚠️ Exam Trap: Delay in cord compression causes irreversible paralysis</w:t>
      </w:r>
    </w:p>
    <w:p>
      <w:r>
        <w:t>⚡ 5-Second Recall: Cord compression needs urgent steroids and imaging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superior vena cava syndrome. Which action reflects best practice?</w:t>
      </w:r>
    </w:p>
    <w:p>
      <w:r>
        <w:t>(a) Prone position</w:t>
      </w:r>
    </w:p>
    <w:p>
      <w:r>
        <w:t>(b) Trendelenburg position</w:t>
      </w:r>
    </w:p>
    <w:p>
      <w:r>
        <w:t>(c) Flat supine position</w:t>
      </w:r>
    </w:p>
    <w:p>
      <w:r>
        <w:t>(d) High Fowler position with the head elevated</w:t>
      </w:r>
    </w:p>
    <w:p>
      <w:r>
        <w:t>Answer: d</w:t>
      </w:r>
    </w:p>
    <w:p>
      <w:r>
        <w:t>Solution: ✅ Correct Answer: d. High Fowler position with the head elevated.</w:t>
      </w:r>
    </w:p>
    <w:p>
      <w:r>
        <w:t>🧠 Clinical Rationale: Head elevation promotes venous drainage and reduces cerebral and facial congestion while lying flat worsens symptoms</w:t>
      </w:r>
    </w:p>
    <w:p>
      <w:r>
        <w:t>🩺 Nursing Action: Keep the head up, monitor the airway and use oxygen as ordered</w:t>
      </w:r>
    </w:p>
    <w:p>
      <w:r>
        <w:t>❌ Why Not Others: (a) Prone position — not the best response for this situation; (c) Flat supine position — not the best response for this situation; (b) Trendelenburg position — not the best response for this situation.</w:t>
      </w:r>
    </w:p>
    <w:p>
      <w:r>
        <w:t>⚡ 5-Second Recall: Elevate the head in superior vena cava syndrome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hypercalcaemia of malignancy is accurate?</w:t>
      </w:r>
    </w:p>
    <w:p>
      <w:r>
        <w:t>(a) Restrict all fluids</w:t>
      </w:r>
    </w:p>
    <w:p>
      <w:r>
        <w:t>(b) Encourage bed rest only</w:t>
      </w:r>
    </w:p>
    <w:p>
      <w:r>
        <w:t>(c) Encourage prescribed IV hydration and mobilization with a low calcium intake as ordered</w:t>
      </w:r>
    </w:p>
    <w:p>
      <w:r>
        <w:t>(d) Give calcium supplements</w:t>
      </w:r>
    </w:p>
    <w:p>
      <w:r>
        <w:t>Answer: c</w:t>
      </w:r>
    </w:p>
    <w:p>
      <w:r>
        <w:t>Solution: ✅ Correct Answer: c. Encourage prescribed IV hydration and mobilization with a low calcium intake as ordered.</w:t>
      </w:r>
    </w:p>
    <w:p>
      <w:r>
        <w:t>🧠 Clinical Rationale: Hydration promotes calcium excretion and mobility limits bone resorption while calcium intake is adjusted medically</w:t>
      </w:r>
    </w:p>
    <w:p>
      <w:r>
        <w:t>🩺 Nursing Action: Track intake output, monitor calcium and watch for fall risk from confusion and weakness</w:t>
      </w:r>
    </w:p>
    <w:p>
      <w:r>
        <w:t>❌ Why Not Others: (b) Encourage bed rest only — not the best response for this situation; (d) Give calcium supplements — not the best response for this situation; (a) Restrict all fluids — not the best response for this situation.</w:t>
      </w:r>
    </w:p>
    <w:p>
      <w:r>
        <w:t>⚡ 5-Second Recall: Fluids and mobility lower calcium</w:t>
      </w:r>
    </w:p>
    <w:p>
      <w:r>
        <w:t>Positive Marks: 1</w:t>
      </w:r>
    </w:p>
    <w:p>
      <w:r>
        <w:t>Negative Marks: 0.33</w:t>
      </w:r>
    </w:p>
    <w:p>
      <w:r>
        <w:t>Question: What does a multimodal approach to cancer pain involve?</w:t>
      </w:r>
    </w:p>
    <w:p>
      <w:r>
        <w:t>(a) Ignoring non-drug methods</w:t>
      </w:r>
    </w:p>
    <w:p>
      <w:r>
        <w:t>(b) Withholding analgesia until pain is severe</w:t>
      </w:r>
    </w:p>
    <w:p>
      <w:r>
        <w:t>(c) Combining drugs such as opioids, non-opioids and adjuvants with non-drug methods</w:t>
      </w:r>
    </w:p>
    <w:p>
      <w:r>
        <w:t>(d) Opioids alone always</w:t>
      </w:r>
    </w:p>
    <w:p>
      <w:r>
        <w:t>Answer: c</w:t>
      </w:r>
    </w:p>
    <w:p>
      <w:r>
        <w:t>Solution: ✅ Correct Answer: c. Combining drugs such as opioids, non-opioids and adjuvants with non-drug methods.</w:t>
      </w:r>
    </w:p>
    <w:p>
      <w:r>
        <w:t>🧠 Clinical Rationale: Multimodal analgesia combines drug classes with non-drug approaches for better control</w:t>
      </w:r>
    </w:p>
    <w:p>
      <w:r>
        <w:t>🔍 Key Clues: Multimodal equals combining drugs with non-drug methods</w:t>
      </w:r>
    </w:p>
    <w:p>
      <w:r>
        <w:t>🩺 Nursing Action: Assess pain, use scheduled and breakthrough doses and add non-drug methods</w:t>
      </w:r>
    </w:p>
    <w:p>
      <w:r>
        <w:t>❌ Why Not Others: (d) Opioids alone always — not the best response for this situation; (b) Withholding analgesia until pain is severe — not the best response for this situation; (a) Ignoring non-drug methods — not the best response for this situation.</w:t>
      </w:r>
    </w:p>
    <w:p>
      <w:r>
        <w:t>⚠️ Exam Trap: Assess pain regularly to titrate therapy</w:t>
      </w:r>
    </w:p>
    <w:p>
      <w:r>
        <w:t>🌟 PNC Exam Pearl: Adjuvants help nerve and bone pain</w:t>
      </w:r>
    </w:p>
    <w:p>
      <w:r>
        <w:t>⚡ 5-Second Recall: Multimodal therapy improves cancer pain control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palliative symptom control?</w:t>
      </w:r>
    </w:p>
    <w:p>
      <w:r>
        <w:t>(a) Improving quality of life by relieving symptoms alongside disease directed therapy at any stage</w:t>
      </w:r>
    </w:p>
    <w:p>
      <w:r>
        <w:t>(b) Ignoring patient goals</w:t>
      </w:r>
    </w:p>
    <w:p>
      <w:r>
        <w:t>(c) Stopping all treatment at once</w:t>
      </w:r>
    </w:p>
    <w:p>
      <w:r>
        <w:t>(d) Care only in the last hours of life</w:t>
      </w:r>
    </w:p>
    <w:p>
      <w:r>
        <w:t>Answer: a</w:t>
      </w:r>
    </w:p>
    <w:p>
      <w:r>
        <w:t>Solution: ✅ Correct Answer: a. Improving quality of life by relieving symptoms alongside disease directed therapy at any stage.</w:t>
      </w:r>
    </w:p>
    <w:p>
      <w:r>
        <w:t>🧠 Clinical Rationale: Palliative care addresses physical, psychological, social and spiritual needs from diagnosis not just at the end of life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symptoms, align care with patient goals and involve the palliative team early</w:t>
      </w:r>
    </w:p>
    <w:p>
      <w:r>
        <w:t>❌ Why Not Others: (d) Care only in the last hours of life — not the best response for this situation; (c) Stopping all treatment at once — not the best response for this situation; (b) Ignoring patient goals — not the best response for this situation.</w:t>
      </w:r>
    </w:p>
    <w:p>
      <w:r>
        <w:t>⚡ 5-Second Recall: Palliative care is symptom relief at any stage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stoma care and rehabilitation?</w:t>
      </w:r>
    </w:p>
    <w:p>
      <w:r>
        <w:t>(a) Cut the wafer much larger than the stoma</w:t>
      </w:r>
    </w:p>
    <w:p>
      <w:r>
        <w:t>(b) Scrub the stoma until it bleeds</w:t>
      </w:r>
    </w:p>
    <w:p>
      <w:r>
        <w:t>(c) Leave the pouch untouched for a week</w:t>
      </w:r>
    </w:p>
    <w:p>
      <w:r>
        <w:t>(d) Empty the pouch when one third full, keep skin clean and dry and use a correctly sized wafer</w:t>
      </w:r>
    </w:p>
    <w:p>
      <w:r>
        <w:t>Answer: d</w:t>
      </w:r>
    </w:p>
    <w:p>
      <w:r>
        <w:t>Solution: ✅ Correct Answer: d. Empty the pouch when one third full, keep skin clean and dry and use a correctly sized wafer.</w:t>
      </w:r>
    </w:p>
    <w:p>
      <w:r>
        <w:t>🧠 Clinical Rationale: Correctly fitted appliances with clean dry skin prevent leakage and excoriation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the stoma, apply a skin barrier and empty the pouch regularly</w:t>
      </w:r>
    </w:p>
    <w:p>
      <w:r>
        <w:t>🛡️ Safety Link: Maintain strict asepsis; verify patient identity (two identifiers) before starting 🛡️</w:t>
      </w:r>
    </w:p>
    <w:p>
      <w:r>
        <w:t>❌ Why Not Others: (b) Scrub the stoma until it bleeds — not the best response for this situation; (a) Cut the wafer much larger than the stoma — not the best response for this situation; (c) Leave the pouch untouched for a week — not the best response for this situation.</w:t>
      </w:r>
    </w:p>
    <w:p>
      <w:r>
        <w:t>⚡ 5-Second Recall: Stoma care needs correct fit and dry skin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end-of-life communication and family support?</w:t>
      </w:r>
    </w:p>
    <w:p>
      <w:r>
        <w:t>(a) Honest, gentle information at the patient pace with empathy and a check of understanding</w:t>
      </w:r>
    </w:p>
    <w:p>
      <w:r>
        <w:t>(b) False reassurance</w:t>
      </w:r>
    </w:p>
    <w:p>
      <w:r>
        <w:t>(c) Giving technical detail rapidly</w:t>
      </w:r>
    </w:p>
    <w:p>
      <w:r>
        <w:t>(d) Avoiding the topic completely</w:t>
      </w:r>
    </w:p>
    <w:p>
      <w:r>
        <w:t>Answer: a</w:t>
      </w:r>
    </w:p>
    <w:p>
      <w:r>
        <w:t>Solution: ✅ Correct Answer: a. Honest, gentle information at the patient pace with empathy and a check of understanding.</w:t>
      </w:r>
    </w:p>
    <w:p>
      <w:r>
        <w:t>🧠 Clinical Rationale: Sensitive honest communication supports informed choice and trust during end of life decisions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Find a quiet setting, use open questions, allow silence and involve family as the patient wishes</w:t>
      </w:r>
    </w:p>
    <w:p>
      <w:r>
        <w:t>❌ Why Not Others: (b) False reassurance — not the best response for this situation; (d) Avoiding the topic completely — not the best response for this situation; (c) Giving technical detail rapidly — not the best response for this situation.</w:t>
      </w:r>
    </w:p>
    <w:p>
      <w:r>
        <w:t>⚡ 5-Second Recall: Honest paced empathy guides end of life talks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cancer warning signs and risk factors is accurate?</w:t>
      </w:r>
    </w:p>
    <w:p>
      <w:r>
        <w:t>(a) Advise hot fomentation and review in six months</w:t>
      </w:r>
    </w:p>
    <w:p>
      <w:r>
        <w:t>(b) Arrange prompt evaluation with imaging and referral as ordered</w:t>
      </w:r>
    </w:p>
    <w:p>
      <w:r>
        <w:t>(c) Prescribe antibiotics for infection</w:t>
      </w:r>
    </w:p>
    <w:p>
      <w:r>
        <w:t>(d) Reassure that painless lumps are always benign</w:t>
      </w:r>
    </w:p>
    <w:p>
      <w:r>
        <w:t>Answer: b</w:t>
      </w:r>
    </w:p>
    <w:p>
      <w:r>
        <w:t>Solution: ✅ Correct Answer: b. Arrange prompt evaluation with imaging and referral as ordered.</w:t>
      </w:r>
    </w:p>
    <w:p>
      <w:r>
        <w:t>🧠 Clinical Rationale: A painless hard lump with nipple retraction is a classic malignancy presentation, so timely diagnostic referral improves outcomes</w:t>
      </w:r>
    </w:p>
    <w:p>
      <w:r>
        <w:t>🩺 Nursing Action: Keep a factual tone, support the patient and prepare for imaging or biopsy</w:t>
      </w:r>
    </w:p>
    <w:p>
      <w:r>
        <w:t>❌ Why Not Others: (a) Advise hot fomentation and review in six months — not the best response for this situation; (d) Reassure that painless lumps are always benign — not the best response for this situation; (c) Prescribe antibiotics for infection — not the best response for this situation.</w:t>
      </w:r>
    </w:p>
    <w:p>
      <w:r>
        <w:t>⚡ 5-Second Recall: Painless hard lump with retraction needs urgent referral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benign versus malignant, grading and staging?</w:t>
      </w:r>
    </w:p>
    <w:p>
      <w:r>
        <w:t>(a) Tumour has already spread to distant organs</w:t>
      </w:r>
    </w:p>
    <w:p>
      <w:r>
        <w:t>(b) Cells are fully normal in appearance</w:t>
      </w:r>
    </w:p>
    <w:p>
      <w:r>
        <w:t>(c) Tumour is completely benign</w:t>
      </w:r>
    </w:p>
    <w:p>
      <w:r>
        <w:t>(d) Cells are moderately abnormal with intermediate aggressiveness</w:t>
      </w:r>
    </w:p>
    <w:p>
      <w:r>
        <w:t>Answer: d</w:t>
      </w:r>
    </w:p>
    <w:p>
      <w:r>
        <w:t>Solution: ✅ Correct Answer: d. Cells are moderately abnormal with intermediate aggressiveness.</w:t>
      </w:r>
    </w:p>
    <w:p>
      <w:r>
        <w:t>🧠 Clinical Rationale: Moderate differentiation means partial loss of normal features with intermediate behaviour unlike well or poorly differentiated tumours</w:t>
      </w:r>
    </w:p>
    <w:p>
      <w:r>
        <w:t>🩺 Nursing Action: Explain that grade guides therapy while stage guides prognosis</w:t>
      </w:r>
    </w:p>
    <w:p>
      <w:r>
        <w:t>❌ Why Not Others: (a) Tumour has already spread to distant organs — not the best response for this situation; (b) Cells are fully normal in appearance — not the best response for this situation; (c) Tumour is completely benign — not the best response for this situation.</w:t>
      </w:r>
    </w:p>
    <w:p>
      <w:r>
        <w:t>⚡ 5-Second Recall: Moderate differentiation equals intermediate grade</w:t>
      </w:r>
    </w:p>
    <w:p>
      <w:r>
        <w:t>Positive Marks: 1</w:t>
      </w:r>
    </w:p>
    <w:p>
      <w:r>
        <w:t>Negative Marks: 0.33</w:t>
      </w:r>
    </w:p>
    <w:p>
      <w:r>
        <w:t>Question: The nurse observes a patient with TNM classification concepts. Which observation is the priority concern?</w:t>
      </w:r>
    </w:p>
    <w:p>
      <w:r>
        <w:t>(a) No tumour detected anywhere</w:t>
      </w:r>
    </w:p>
    <w:p>
      <w:r>
        <w:t>(b) Distant liver and lung secondaries present</w:t>
      </w:r>
    </w:p>
    <w:p>
      <w:r>
        <w:t>(c) Primary tumour only with no nodes involved</w:t>
      </w:r>
    </w:p>
    <w:p>
      <w:r>
        <w:t>(d) Larger primary tumour with regional node involvement but no distant spread</w:t>
      </w:r>
    </w:p>
    <w:p>
      <w:r>
        <w:t>Answer: d</w:t>
      </w:r>
    </w:p>
    <w:p>
      <w:r>
        <w:t>Solution: ✅ Correct Answer: d. Larger primary tumour with regional node involvement but no distant spread.</w:t>
      </w:r>
    </w:p>
    <w:p>
      <w:r>
        <w:t>🧠 Clinical Rationale: T3 means deeper local invasion, N1 means regional nodes involved and M0 means no distant metastasis</w:t>
      </w:r>
    </w:p>
    <w:p>
      <w:r>
        <w:t>🔍 Key Clues: T3 plus N1 plus M0 equals local plus regional disease without distant spread</w:t>
      </w:r>
    </w:p>
    <w:p>
      <w:r>
        <w:t>🩺 Nursing Action: Support the patient and explain that staging guides surgery and adjuvant therapy</w:t>
      </w:r>
    </w:p>
    <w:p>
      <w:r>
        <w:t>❌ Why Not Others: (b) Distant liver and lung secondaries present — not the best response for this situation; (a) No tumour detected anywhere — not the best response for this situation; (c) Primary tumour only with no nodes involved — not the best response for this situation.</w:t>
      </w:r>
    </w:p>
    <w:p>
      <w:r>
        <w:t>⚡ 5-Second Recall: N1 means nodes positive even when M0</w:t>
      </w:r>
    </w:p>
    <w:p>
      <w:r>
        <w:t>Positive Marks: 1</w:t>
      </w:r>
    </w:p>
    <w:p>
      <w:r>
        <w:t>Negative Marks: 0.33</w:t>
      </w:r>
    </w:p>
    <w:p>
      <w:r>
        <w:t>Question: A patient with biopsy and marrow aspiration preparation and care is admitted to the unit. Which nursing action should the nurse perform FIRST?</w:t>
      </w:r>
    </w:p>
    <w:p>
      <w:r>
        <w:t>(a) Encourage vigorous exercise before the needle</w:t>
      </w:r>
    </w:p>
    <w:p>
      <w:r>
        <w:t>(b) Give a heavy meal just before the test</w:t>
      </w:r>
    </w:p>
    <w:p>
      <w:r>
        <w:t>(c) Apply heat and massage to the site</w:t>
      </w:r>
    </w:p>
    <w:p>
      <w:r>
        <w:t>(d) Explain the procedure, obtain consent and check coagulation and allergy status</w:t>
      </w:r>
    </w:p>
    <w:p>
      <w:r>
        <w:t>Answer: d</w:t>
      </w:r>
    </w:p>
    <w:p>
      <w:r>
        <w:t>Solution: ✅ Correct Answer: d. Explain the procedure, obtain consent and check coagulation and allergy status.</w:t>
      </w:r>
    </w:p>
    <w:p>
      <w:r>
        <w:t>🧠 Clinical Rationale: Informed consent, bleeding check and site preparation prevent complications during marrow sampling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comfortably, use local anaesthetic as ordered, keep the site clean and send samples correctly</w:t>
      </w:r>
    </w:p>
    <w:p>
      <w:r>
        <w:t>🛡️ Safety Link: Maintain strict asepsis; verify patient identity (two identifiers) before starting 🛡️</w:t>
      </w:r>
    </w:p>
    <w:p>
      <w:r>
        <w:t>❌ Why Not Others: (b) Give a heavy meal just before the test — not the best response for this situation; (c) Apply heat and massage to the site — not the best response for this situation; (a) Encourage vigorous exercise before the needle — not the best response for this situation.</w:t>
      </w:r>
    </w:p>
    <w:p>
      <w:r>
        <w:t>⚡ 5-Second Recall: Marrow aspiration needs consent and a coagulation check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cancer screening principles. Which statement by the patient indicates correct understanding?</w:t>
      </w:r>
    </w:p>
    <w:p>
      <w:r>
        <w:t>(a) Ignore the report if the patient feels well</w:t>
      </w:r>
    </w:p>
    <w:p>
      <w:r>
        <w:t>(b) Ensure timely diagnostic follow up such as biopsy and support the patient</w:t>
      </w:r>
    </w:p>
    <w:p>
      <w:r>
        <w:t>(c) Repeat the same screening in ten years</w:t>
      </w:r>
    </w:p>
    <w:p>
      <w:r>
        <w:t>(d) Reassure that suspicious findings are always benign</w:t>
      </w:r>
    </w:p>
    <w:p>
      <w:r>
        <w:t>Answer: b</w:t>
      </w:r>
    </w:p>
    <w:p>
      <w:r>
        <w:t>Solution: ✅ Correct Answer: b. Ensure timely diagnostic follow up such as biopsy and support the patient.</w:t>
      </w:r>
    </w:p>
    <w:p>
      <w:r>
        <w:t>🧠 Clinical Rationale: Suspicious screening needs prompt diagnostic evaluation while emotional support reduces anxiety and delay</w:t>
      </w:r>
    </w:p>
    <w:p>
      <w:r>
        <w:t>🩺 Nursing Action: Explain the next steps, address fears and help arrange the appointment</w:t>
      </w:r>
    </w:p>
    <w:p>
      <w:r>
        <w:t>❌ Why Not Others: (a) Ignore the report if the patient feels well — not the best response for this situation; (d) Reassure that suspicious findings are always benign — not the best response for this situation; (c) Repeat the same screening in ten years — not the best response for this situation.</w:t>
      </w:r>
    </w:p>
    <w:p>
      <w:r>
        <w:t>🌟 PNC Exam Pearl: Most abnormal screens are not cancer but must be resolved quickly</w:t>
      </w:r>
    </w:p>
    <w:p>
      <w:r>
        <w:t>⚡ 5-Second Recall: Suspicious screen needs prompt biopsy follow up</w:t>
      </w:r>
    </w:p>
    <w:p>
      <w:r>
        <w:t>Positive Marks: 1</w:t>
      </w:r>
    </w:p>
    <w:p>
      <w:r>
        <w:t>Negative Marks: 0.33</w:t>
      </w:r>
    </w:p>
    <w:p>
      <w:r>
        <w:t>Question: Which finding in a patient with tumour markers and their limitations is the EARLIEST warning sign the nurse must recognise?</w:t>
      </w:r>
    </w:p>
    <w:p>
      <w:r>
        <w:t>(a) Carcinoembryonic antigen</w:t>
      </w:r>
    </w:p>
    <w:p>
      <w:r>
        <w:t>(b) Prostate specific antigen</w:t>
      </w:r>
    </w:p>
    <w:p>
      <w:r>
        <w:t>(c) Beta human chorionic gonadotropin</w:t>
      </w:r>
    </w:p>
    <w:p>
      <w:r>
        <w:t>(d) CA 125</w:t>
      </w:r>
    </w:p>
    <w:p>
      <w:r>
        <w:t>Answer: b</w:t>
      </w:r>
    </w:p>
    <w:p>
      <w:r>
        <w:t>Solution: ✅ Correct Answer: b. Prostate specific antigen.</w:t>
      </w:r>
    </w:p>
    <w:p>
      <w:r>
        <w:t>🧠 Clinical Rationale: PSA tracks prostate cancer response and recurrence though it can rise in benign prostatic disease</w:t>
      </w:r>
    </w:p>
    <w:p>
      <w:r>
        <w:t>🔍 Key Clues: PSA equals prostate marker</w:t>
      </w:r>
    </w:p>
    <w:p>
      <w:r>
        <w:t>🩺 Nursing Action: Teach that PSA needs clinical correlation with examination and biopsy</w:t>
      </w:r>
    </w:p>
    <w:p>
      <w:r>
        <w:t>❌ Why Not Others: (a) Carcinoembryonic antigen — not the best response for this situation; (c) Beta human chorionic gonadotropin — not the best response for this situation; (d) CA 125 — not the best response for this situation.</w:t>
      </w:r>
    </w:p>
    <w:p>
      <w:r>
        <w:t>⚡ 5-Second Recall: PSA follows prostate cancer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psychological support at diagnosis is accurate?</w:t>
      </w:r>
    </w:p>
    <w:p>
      <w:r>
        <w:t>(a) Withholding all information until treatment ends</w:t>
      </w:r>
    </w:p>
    <w:p>
      <w:r>
        <w:t>(b) Telling a cheerful story to avoid the diagnosis</w:t>
      </w:r>
    </w:p>
    <w:p>
      <w:r>
        <w:t>(c) Clear information at the patient pace with emotional and practical support</w:t>
      </w:r>
    </w:p>
    <w:p>
      <w:r>
        <w:t>(d) Directing the family to decide everything</w:t>
      </w:r>
    </w:p>
    <w:p>
      <w:r>
        <w:t>Answer: c</w:t>
      </w:r>
    </w:p>
    <w:p>
      <w:r>
        <w:t>Solution: ✅ Correct Answer: c. Clear information at the patient pace with emotional and practical support.</w:t>
      </w:r>
    </w:p>
    <w:p>
      <w:r>
        <w:t>🧠 Clinical Rationale: Staged clear information with support improves understanding, autonomy and coping</w:t>
      </w:r>
    </w:p>
    <w:p>
      <w:r>
        <w:t>🩺 Nursing Action: Confirm what the patient wants to know, use teach back and involve family with consent</w:t>
      </w:r>
    </w:p>
    <w:p>
      <w:r>
        <w:t>❌ Why Not Others: (b) Telling a cheerful story to avoid the diagnosis — not the best response for this situation; (d) Directing the family to decide everything — not the best response for this situation; (a) Withholding all information until treatment ends — not the best response for this situation.</w:t>
      </w:r>
    </w:p>
    <w:p>
      <w:r>
        <w:t>⚡ 5-Second Recall: Paced information aids cancer adjustment</w:t>
      </w:r>
    </w:p>
    <w:p>
      <w:r>
        <w:t>Positive Marks: 1</w:t>
      </w:r>
    </w:p>
    <w:p>
      <w:r>
        <w:t>Negative Marks: 0.33</w:t>
      </w:r>
    </w:p>
    <w:p>
      <w:r>
        <w:t>Question: Which teaching point about chemotherapy principles and cycle concepts should the nurse reinforce?</w:t>
      </w:r>
    </w:p>
    <w:p>
      <w:r>
        <w:t>(a) Surgery plus radiotherapy only</w:t>
      </w:r>
    </w:p>
    <w:p>
      <w:r>
        <w:t>(b) A treatment period followed by a rest period before the next dose</w:t>
      </w:r>
    </w:p>
    <w:p>
      <w:r>
        <w:t>(c) Continuous therapy with no breaks at all</w:t>
      </w:r>
    </w:p>
    <w:p>
      <w:r>
        <w:t>(d) A single dose given once in a lifetime</w:t>
      </w:r>
    </w:p>
    <w:p>
      <w:r>
        <w:t>Answer: b</w:t>
      </w:r>
    </w:p>
    <w:p>
      <w:r>
        <w:t>Solution: ✅ Correct Answer: b. A treatment period followed by a rest period before the next dose.</w:t>
      </w:r>
    </w:p>
    <w:p>
      <w:r>
        <w:t>🧠 Clinical Rationale: Cycles allow marrow and tissue recovery between cytotoxic doses while maintaining cell kill</w:t>
      </w:r>
    </w:p>
    <w:p>
      <w:r>
        <w:t>🩺 Nursing Action: Teach cycle dates, count recovery checks and the need to report fever</w:t>
      </w:r>
    </w:p>
    <w:p>
      <w:r>
        <w:t>❌ Why Not Others: (d) A single dose given once in a lifetime — not the best response for this situation; (a) Surgery plus radiotherapy only — not the best response for this situation; (c) Continuous therapy with no breaks at all — not the best response for this situation.</w:t>
      </w:r>
    </w:p>
    <w:p>
      <w:r>
        <w:t>🌟 PNC Exam Pearl: The nadir is the lowest blood count point after chemotherapy</w:t>
      </w:r>
    </w:p>
    <w:p>
      <w:r>
        <w:t>⚡ 5-Second Recall: A cycle is treatment then rest</w:t>
      </w:r>
    </w:p>
    <w:p>
      <w:r>
        <w:t>Positive Marks: 1</w:t>
      </w:r>
    </w:p>
    <w:p>
      <w:r>
        <w:t>Negative Marks: 0.33</w:t>
      </w:r>
    </w:p>
    <w:p>
      <w:r>
        <w:t>Question: Which finding in a patient with safe handling of cytotoxic drugs is the EARLIEST warning sign the nurse must recognise?</w:t>
      </w:r>
    </w:p>
    <w:p>
      <w:r>
        <w:t>(a) Remove contaminated clothing, wash the area with soap and water for 15 minutes and report</w:t>
      </w:r>
    </w:p>
    <w:p>
      <w:r>
        <w:t>(b) Wash only after the shift ends</w:t>
      </w:r>
    </w:p>
    <w:p>
      <w:r>
        <w:t>(c) Rub alcohol on the area and continue working</w:t>
      </w:r>
    </w:p>
    <w:p>
      <w:r>
        <w:t>(d) Cover with a dry dressing and continue</w:t>
      </w:r>
    </w:p>
    <w:p>
      <w:r>
        <w:t>Answer: a</w:t>
      </w:r>
    </w:p>
    <w:p>
      <w:r>
        <w:t>Solution: ✅ Correct Answer: a. Remove contaminated clothing, wash the area with soap and water for 15 minutes and report.</w:t>
      </w:r>
    </w:p>
    <w:p>
      <w:r>
        <w:t>🧠 Clinical Rationale: Prompt thorough washing limits skin absorption while reporting triggers occupational health follow up</w:t>
      </w:r>
    </w:p>
    <w:p>
      <w:r>
        <w:t>🔍 Key Clues: Cytotoxic skin spill equals a 15 minute wash plus report</w:t>
      </w:r>
    </w:p>
    <w:p>
      <w:r>
        <w:t>🩺 Nursing Action: Use the spill kit, contain the area, dispose correctly and document the incident</w:t>
      </w:r>
    </w:p>
    <w:p>
      <w:r>
        <w:t>🛡️ Safety Link: Maintain strict asepsis; verify patient identity (two identifiers) before starting 🛡️</w:t>
      </w:r>
    </w:p>
    <w:p>
      <w:r>
        <w:t>❌ Why Not Others: (d) Cover with a dry dressing and continue — not the best response for this situation; (c) Rub alcohol on the area and continue working — not the best response for this situation; (b) Wash only after the shift ends — not the best response for this situation.</w:t>
      </w:r>
    </w:p>
    <w:p>
      <w:r>
        <w:t>⚡ 5-Second Recall: A skin spill needs a 15 minute wash and a report</w:t>
      </w:r>
    </w:p>
    <w:p>
      <w:r>
        <w:t>Positive Marks: 1</w:t>
      </w:r>
    </w:p>
    <w:p>
      <w:r>
        <w:t>Negative Marks: 0.33</w:t>
      </w:r>
    </w:p>
    <w:p>
      <w:r>
        <w:t>Question: A patient with extravasation prevention and immediate action has a change in condition. Which action should the nurse take?</w:t>
      </w:r>
    </w:p>
    <w:p>
      <w:r>
        <w:t>(a) Continue the infusion and observe</w:t>
      </w:r>
    </w:p>
    <w:p>
      <w:r>
        <w:t>(b) Flush the line with the drug</w:t>
      </w:r>
    </w:p>
    <w:p>
      <w:r>
        <w:t>(c) Stop the infusion immediately and follow the extravasation protocol</w:t>
      </w:r>
    </w:p>
    <w:p>
      <w:r>
        <w:t>(d) Apply heat or cold without guidance</w:t>
      </w:r>
    </w:p>
    <w:p>
      <w:r>
        <w:t>Answer: c</w:t>
      </w:r>
    </w:p>
    <w:p>
      <w:r>
        <w:t>Solution: ✅ Correct Answer: c. Stop the infusion immediately and follow the extravasation protocol.</w:t>
      </w:r>
    </w:p>
    <w:p>
      <w:r>
        <w:t>🧠 Clinical Rationale: Stopping the infusion limits tissue damage after extravasation of a vesicant</w:t>
      </w:r>
    </w:p>
    <w:p>
      <w:r>
        <w:t>🩺 Nursing Action: Stop the drug, leave the cannula for aspiration per protocol and apply the recommended compress</w:t>
      </w:r>
    </w:p>
    <w:p>
      <w:r>
        <w:t>❌ Why Not Others: (a) Continue the infusion and observe — not the best response for this situation; (d) Apply heat or cold without guidance — not the best response for this situation; (b) Flush the line with the drug — not the best response for this situation.</w:t>
      </w:r>
    </w:p>
    <w:p>
      <w:r>
        <w:t>⚡ 5-Second Recall: Stop the infusion first in extravasation</w:t>
      </w:r>
    </w:p>
    <w:p>
      <w:r>
        <w:t>Positive Marks: 1</w:t>
      </w:r>
    </w:p>
    <w:p>
      <w:r>
        <w:t>Negative Marks: 0.33</w:t>
      </w:r>
    </w:p>
    <w:p>
      <w:r>
        <w:t>Question: Which finding in a patient with myelosuppression precautions is the EARLIEST warning sign the nurse must recognise?</w:t>
      </w:r>
    </w:p>
    <w:p>
      <w:r>
        <w:t>(a) Skipping oral care</w:t>
      </w:r>
    </w:p>
    <w:p>
      <w:r>
        <w:t>(b) Sharing a bathroom with infected patients</w:t>
      </w:r>
    </w:p>
    <w:p>
      <w:r>
        <w:t>(c) Eating unpasteurized and raw foods</w:t>
      </w:r>
    </w:p>
    <w:p>
      <w:r>
        <w:t>(d) Strict hand hygiene with avoidance of crowds and fresh flowers</w:t>
      </w:r>
    </w:p>
    <w:p>
      <w:r>
        <w:t>Answer: d</w:t>
      </w:r>
    </w:p>
    <w:p>
      <w:r>
        <w:t>Solution: ✅ Correct Answer: d. Strict hand hygiene with avoidance of crowds and fresh flowers.</w:t>
      </w:r>
    </w:p>
    <w:p>
      <w:r>
        <w:t>🧠 Clinical Rationale: Hygiene and avoiding sources of pathogens lower infection in people with very low neutrophils</w:t>
      </w:r>
    </w:p>
    <w:p>
      <w:r>
        <w:t>🔍 Key Clues: Neutropenia equals hygiene plus avoiding crowds and raw food</w:t>
      </w:r>
    </w:p>
    <w:p>
      <w:r>
        <w:t>🩺 Nursing Action: Teach hand washing, daily oral and perineal care and early fever reporting</w:t>
      </w:r>
    </w:p>
    <w:p>
      <w:r>
        <w:t>❌ Why Not Others: (c) Eating unpasteurized and raw foods — not the best response for this situation; (b) Sharing a bathroom with infected patients — not the best response for this situation; (a) Skipping oral care — not the best response for this situation.</w:t>
      </w:r>
    </w:p>
    <w:p>
      <w:r>
        <w:t>⚡ 5-Second Recall: Neutropenia needs hygiene and crowd avoidance</w:t>
      </w:r>
    </w:p>
    <w:p>
      <w:r>
        <w:t>Positive Marks: 1</w:t>
      </w:r>
    </w:p>
    <w:p>
      <w:r>
        <w:t>Negative Marks: 0.33</w:t>
      </w:r>
    </w:p>
    <w:p>
      <w:r>
        <w:t>Question: Which finding in a patient with nausea, mucositis and nutrition management is the EARLIEST warning sign the nurse must recognise?</w:t>
      </w:r>
    </w:p>
    <w:p>
      <w:r>
        <w:t>(a) Avoid all oral hygiene</w:t>
      </w:r>
    </w:p>
    <w:p>
      <w:r>
        <w:t>(b) Brush with a hard bristle brush</w:t>
      </w:r>
    </w:p>
    <w:p>
      <w:r>
        <w:t>(c) Rinse with strong alcohol mouthwash</w:t>
      </w:r>
    </w:p>
    <w:p>
      <w:r>
        <w:t>(d) Frequent gentle rinses with prescribed solution, a soft brush and no alcohol mouthwash</w:t>
      </w:r>
    </w:p>
    <w:p>
      <w:r>
        <w:t>Answer: d</w:t>
      </w:r>
    </w:p>
    <w:p>
      <w:r>
        <w:t>Solution: ✅ Correct Answer: d. Frequent gentle rinses with prescribed solution, a soft brush and no alcohol mouthwash.</w:t>
      </w:r>
    </w:p>
    <w:p>
      <w:r>
        <w:t>🧠 Clinical Rationale: Gentle frequent rinsing and soft brushing reduce pain and infection while harsh products worsen ulceration</w:t>
      </w:r>
    </w:p>
    <w:p>
      <w:r>
        <w:t>🔍 Key Clues: Mucositis equals gentle rinse plus soft brush</w:t>
      </w:r>
    </w:p>
    <w:p>
      <w:r>
        <w:t>🩺 Nursing Action: Inspect the mouth daily, rinse as ordered and offer cool bland foods</w:t>
      </w:r>
    </w:p>
    <w:p>
      <w:r>
        <w:t>🛡️ Safety Link: Maintain strict asepsis; verify patient identity (two identifiers) before starting 🛡️</w:t>
      </w:r>
    </w:p>
    <w:p>
      <w:r>
        <w:t>❌ Why Not Others: (b) Brush with a hard bristle brush — not the best response for this situation; (c) Rinse with strong alcohol mouthwash — not the best response for this situation; (a) Avoid all oral hygiene — not the best response for this situation.</w:t>
      </w:r>
    </w:p>
    <w:p>
      <w:r>
        <w:t>⚡ 5-Second Recall: Mucositis needs gentle frequent oral care</w:t>
      </w:r>
    </w:p>
    <w:p>
      <w:r>
        <w:t>Positive Marks: 1</w:t>
      </w:r>
    </w:p>
    <w:p>
      <w:r>
        <w:t>Negative Marks: 0.33</w:t>
      </w:r>
    </w:p>
    <w:p>
      <w:r>
        <w:t>Question: Which skin care is advised during external radiation therapy?</w:t>
      </w:r>
    </w:p>
    <w:p>
      <w:r>
        <w:t>(a) Use strong perfumed lotion</w:t>
      </w:r>
    </w:p>
    <w:p>
      <w:r>
        <w:t>(b) Gently wash with mild soap and water and avoid rubbing, heat and tight clothing</w:t>
      </w:r>
    </w:p>
    <w:p>
      <w:r>
        <w:t>(c) Scrub the area firmly</w:t>
      </w:r>
    </w:p>
    <w:p>
      <w:r>
        <w:t>(d) Apply very hot packs</w:t>
      </w:r>
    </w:p>
    <w:p>
      <w:r>
        <w:t>Answer: b</w:t>
      </w:r>
    </w:p>
    <w:p>
      <w:r>
        <w:t>Solution: ✅ Correct Answer: b. Gently wash with mild soap and water and avoid rubbing, heat and tight clothing.</w:t>
      </w:r>
    </w:p>
    <w:p>
      <w:r>
        <w:t>🧠 Clinical Rationale: Gentle skin care without friction or irritants protects skin during external radiation</w:t>
      </w:r>
    </w:p>
    <w:p>
      <w:r>
        <w:t>🔍 Key Clues: External radiation equals gentle skin care and no irritants</w:t>
      </w:r>
    </w:p>
    <w:p>
      <w:r>
        <w:t>🩺 Nursing Action: Teach gentle washing, no rubbing and report any skin breakdown</w:t>
      </w:r>
    </w:p>
    <w:p>
      <w:r>
        <w:t>🛡️ Safety Link: Maintain strict asepsis; verify patient identity (two identifiers) before starting 🛡️</w:t>
      </w:r>
    </w:p>
    <w:p>
      <w:r>
        <w:t>❌ Why Not Others: (c) Scrub the area firmly — not the best response for this situation; (d) Apply very hot packs — not the best response for this situation; (a) Use strong perfumed lotion — not the best response for this situation.</w:t>
      </w:r>
    </w:p>
    <w:p>
      <w:r>
        <w:t>⚠️ Exam Trap: Radiation skin reactions peak during treatment</w:t>
      </w:r>
    </w:p>
    <w:p>
      <w:r>
        <w:t>🌟 PNC Exam Pearl: Use only approved lotions on the treated area</w:t>
      </w:r>
    </w:p>
    <w:p>
      <w:r>
        <w:t>⚡ 5-Second Recall: Protect skin during external radiation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brachytherapy radiation-safety principles. Which point is most important to include?</w:t>
      </w:r>
    </w:p>
    <w:p>
      <w:r>
        <w:t>(a) It can be taken home</w:t>
      </w:r>
    </w:p>
    <w:p>
      <w:r>
        <w:t>(b) It has no effect on treatment</w:t>
      </w:r>
    </w:p>
    <w:p>
      <w:r>
        <w:t>(c) It can be repositioned by the nurse anytime</w:t>
      </w:r>
    </w:p>
    <w:p>
      <w:r>
        <w:t>(d) Displacement can cause the source to move and alter the radiation dose to tissues</w:t>
      </w:r>
    </w:p>
    <w:p>
      <w:r>
        <w:t>Answer: d</w:t>
      </w:r>
    </w:p>
    <w:p>
      <w:r>
        <w:t>Solution: ✅ Correct Answer: d. Displacement can cause the source to move and alter the radiation dose to tissues.</w:t>
      </w:r>
    </w:p>
    <w:p>
      <w:r>
        <w:t>🧠 Clinical Rationale: An in place implant delivers the intended dose so displacement changes the dose and needs reporting</w:t>
      </w:r>
    </w:p>
    <w:p>
      <w:r>
        <w:t>🩺 Nursing Action: Check the implant position per protocol and report displacement immediately</w:t>
      </w:r>
    </w:p>
    <w:p>
      <w:r>
        <w:t>🛡️ Safety Link: Maintain strict asepsis; verify patient identity (two identifiers) before starting 🛡️</w:t>
      </w:r>
    </w:p>
    <w:p>
      <w:r>
        <w:t>❌ Why Not Others: (c) It can be repositioned by the nurse anytime — not the best response for this situation; (a) It can be taken home — not the best response for this situation; (b) It has no effect on treatment — not the best response for this situation.</w:t>
      </w:r>
    </w:p>
    <w:p>
      <w:r>
        <w:t>🌟 PNC Exam Pearl: Use forceps or a lead container only per protocol if the source dislodges</w:t>
      </w:r>
    </w:p>
    <w:p>
      <w:r>
        <w:t>⚡ 5-Second Recall: Report implant displacement immediately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hormonal, targeted and immunotherapy basics?</w:t>
      </w:r>
    </w:p>
    <w:p>
      <w:r>
        <w:t>(a) By increasing hormone levels</w:t>
      </w:r>
    </w:p>
    <w:p>
      <w:r>
        <w:t>(b) By blocking or lowering hormones that fuel hormone sensitive tumours</w:t>
      </w:r>
    </w:p>
    <w:p>
      <w:r>
        <w:t>(c) By killing all body cells</w:t>
      </w:r>
    </w:p>
    <w:p>
      <w:r>
        <w:t>(d) By replacing surgery</w:t>
      </w:r>
    </w:p>
    <w:p>
      <w:r>
        <w:t>Answer: b</w:t>
      </w:r>
    </w:p>
    <w:p>
      <w:r>
        <w:t>Solution: ✅ Correct Answer: b. By blocking or lowering hormones that fuel hormone sensitive tumours.</w:t>
      </w:r>
    </w:p>
    <w:p>
      <w:r>
        <w:t>🧠 Clinical Rationale: Hormone dependent cancers such as breast and prostate respond to hormonal blockade or suppression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side effects like hot flushes, mood change and bone loss and stress adherence</w:t>
      </w:r>
    </w:p>
    <w:p>
      <w:r>
        <w:t>❌ Why Not Others: (d) By replacing surgery — not the best response for this situation; (a) By increasing hormone levels — not the best response for this situation; (c) By killing all body cells — not the best response for this situation.</w:t>
      </w:r>
    </w:p>
    <w:p>
      <w:r>
        <w:t>⚡ 5-Second Recall: Hormonal therapy blocks tumour fuelling hormones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tumour lysis syndrome. Which entry is most appropriate?</w:t>
      </w:r>
    </w:p>
    <w:p>
      <w:r>
        <w:t>(a) Restrict all fluids</w:t>
      </w:r>
    </w:p>
    <w:p>
      <w:r>
        <w:t>(b) Ignore urine output</w:t>
      </w:r>
    </w:p>
    <w:p>
      <w:r>
        <w:t>(c) Give intravenous fluids as prescribed and monitor urine output, electrolytes and heart rhythm</w:t>
      </w:r>
    </w:p>
    <w:p>
      <w:r>
        <w:t>(d) Give potassium supplements freely</w:t>
      </w:r>
    </w:p>
    <w:p>
      <w:r>
        <w:t>Answer: c</w:t>
      </w:r>
    </w:p>
    <w:p>
      <w:r>
        <w:t>Solution: ✅ Correct Answer: c. Give intravenous fluids as prescribed and monitor urine output, electrolytes and heart rhythm.</w:t>
      </w:r>
    </w:p>
    <w:p>
      <w:r>
        <w:t>🧠 Clinical Rationale: Hydration with electrolyte and rhythm monitoring prevents and detects tumour lysis complications</w:t>
      </w:r>
    </w:p>
    <w:p>
      <w:r>
        <w:t>🩺 Nursing Action: Maintain hydration, check labs and watch the cardiac monitor</w:t>
      </w:r>
    </w:p>
    <w:p>
      <w:r>
        <w:t>❌ Why Not Others: (b) Ignore urine output — not the best response for this situation; (d) Give potassium supplements freely — not the best response for this situation; (a) Restrict all fluids — not the best response for this situation.</w:t>
      </w:r>
    </w:p>
    <w:p>
      <w:r>
        <w:t>⚡ 5-Second Recall: Hydration protects the kidneys in tumour lysis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spinal cord compression?</w:t>
      </w:r>
    </w:p>
    <w:p>
      <w:r>
        <w:t>(a) Antibiotics only</w:t>
      </w:r>
    </w:p>
    <w:p>
      <w:r>
        <w:t>(b) Long term bed rest alone</w:t>
      </w:r>
    </w:p>
    <w:p>
      <w:r>
        <w:t>(c) Steroids with radiotherapy and sometimes surgical decompression as determined by the team</w:t>
      </w:r>
    </w:p>
    <w:p>
      <w:r>
        <w:t>(d) Lumbar puncture</w:t>
      </w:r>
    </w:p>
    <w:p>
      <w:r>
        <w:t>Answer: c</w:t>
      </w:r>
    </w:p>
    <w:p>
      <w:r>
        <w:t>Solution: ✅ Correct Answer: c. Steroids with radiotherapy and sometimes surgical decompression as determined by the team.</w:t>
      </w:r>
    </w:p>
    <w:p>
      <w:r>
        <w:t>🧠 Clinical Rationale: Steroids reduce oedema while radiotherapy or surgery decompress and stabilize the spine</w:t>
      </w:r>
    </w:p>
    <w:p>
      <w:r>
        <w:t>🩺 Nursing Action: Prepare for treatment, manage pain and maintain alignment and skin care</w:t>
      </w:r>
    </w:p>
    <w:p>
      <w:r>
        <w:t>❌ Why Not Others: (d) Lumbar puncture — not the best response for this situation; (a) Antibiotics only — not the best response for this situation; (b) Long term bed rest alone — not the best response for this situation.</w:t>
      </w:r>
    </w:p>
    <w:p>
      <w:r>
        <w:t>⚡ 5-Second Recall: Steroids plus radiation or surgery decompress the cord</w:t>
      </w:r>
    </w:p>
    <w:p>
      <w:r>
        <w:t>Positive Marks: 1</w:t>
      </w:r>
    </w:p>
    <w:p>
      <w:r>
        <w:t>Negative Marks: 0.33</w:t>
      </w:r>
    </w:p>
    <w:p>
      <w:r>
        <w:t>Question: A patient with superior vena cava syndrome asks the nurse a question. Which response should the nurse give?</w:t>
      </w:r>
    </w:p>
    <w:p>
      <w:r>
        <w:t>(a) Placing intravenous lines or taking blood from an arm with impaired venous return</w:t>
      </w:r>
    </w:p>
    <w:p>
      <w:r>
        <w:t>(b) Giving oxygen</w:t>
      </w:r>
    </w:p>
    <w:p>
      <w:r>
        <w:t>(c) Monitoring the airway</w:t>
      </w:r>
    </w:p>
    <w:p>
      <w:r>
        <w:t>(d) Elevating the head of the bed</w:t>
      </w:r>
    </w:p>
    <w:p>
      <w:r>
        <w:t>Answer: a</w:t>
      </w:r>
    </w:p>
    <w:p>
      <w:r>
        <w:t>Solution: ✅ Correct Answer: a. Placing intravenous lines or taking blood from an arm with impaired venous return.</w:t>
      </w:r>
    </w:p>
    <w:p>
      <w:r>
        <w:t>🧠 Clinical Rationale: Upper body venous congestion from caval obstruction makes arm access difficult and risky</w:t>
      </w:r>
    </w:p>
    <w:p>
      <w:r>
        <w:t>🩺 Nursing Action: Use the lower limbs or a central line per protocol and monitor the airway</w:t>
      </w:r>
    </w:p>
    <w:p>
      <w:r>
        <w:t>❌ Why Not Others: (b) Giving oxygen — not the best response for this situation; (d) Elevating the head of the bed — not the best response for this situation; (c) Monitoring the airway — not the best response for this situation.</w:t>
      </w:r>
    </w:p>
    <w:p>
      <w:r>
        <w:t>⚡ 5-Second Recall: Avoid upper limb intravenous access in caval obstruction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hypercalcaemia of malignancy. Which statement by the patient indicates correct understanding?</w:t>
      </w:r>
    </w:p>
    <w:p>
      <w:r>
        <w:t>(a) Encourage bed rest only</w:t>
      </w:r>
    </w:p>
    <w:p>
      <w:r>
        <w:t>(b) Give calcium supplements</w:t>
      </w:r>
    </w:p>
    <w:p>
      <w:r>
        <w:t>(c) Restrict all fluids</w:t>
      </w:r>
    </w:p>
    <w:p>
      <w:r>
        <w:t>(d) Encourage prescribed IV hydration and mobilization with a low calcium intake as ordered</w:t>
      </w:r>
    </w:p>
    <w:p>
      <w:r>
        <w:t>Answer: d</w:t>
      </w:r>
    </w:p>
    <w:p>
      <w:r>
        <w:t>Solution: ✅ Correct Answer: d. Encourage prescribed IV hydration and mobilization with a low calcium intake as ordered.</w:t>
      </w:r>
    </w:p>
    <w:p>
      <w:r>
        <w:t>🧠 Clinical Rationale: Hydration promotes calcium excretion and mobility limits bone resorption while calcium intake is adjusted medically</w:t>
      </w:r>
    </w:p>
    <w:p>
      <w:r>
        <w:t>🩺 Nursing Action: Track intake output, monitor calcium and watch for fall risk from confusion and weakness</w:t>
      </w:r>
    </w:p>
    <w:p>
      <w:r>
        <w:t>❌ Why Not Others: (a) Encourage bed rest only — not the best response for this situation; (b) Give calcium supplements — not the best response for this situation; (c) Restrict all fluids — not the best response for this situation.</w:t>
      </w:r>
    </w:p>
    <w:p>
      <w:r>
        <w:t>🌟 PNC Exam Pearl: Loop diuretics may be used after hydration in selected cases</w:t>
      </w:r>
    </w:p>
    <w:p>
      <w:r>
        <w:t>⚡ 5-Second Recall: Fluids and mobility lower calcium</w:t>
      </w:r>
    </w:p>
    <w:p>
      <w:r>
        <w:t>Positive Marks: 1</w:t>
      </w:r>
    </w:p>
    <w:p>
      <w:r>
        <w:t>Negative Marks: 0.33</w:t>
      </w:r>
    </w:p>
    <w:p>
      <w:r>
        <w:t>Question: Which side effect must be prevented during opioid therapy for cancer pain?</w:t>
      </w:r>
    </w:p>
    <w:p>
      <w:r>
        <w:t>(a) Diarrhoea</w:t>
      </w:r>
    </w:p>
    <w:p>
      <w:r>
        <w:t>(b) Improved sleep</w:t>
      </w:r>
    </w:p>
    <w:p>
      <w:r>
        <w:t>(c) Increased appetite</w:t>
      </w:r>
    </w:p>
    <w:p>
      <w:r>
        <w:t>(d) Constipation</w:t>
      </w:r>
    </w:p>
    <w:p>
      <w:r>
        <w:t>Answer: d</w:t>
      </w:r>
    </w:p>
    <w:p>
      <w:r>
        <w:t>Solution: ✅ Correct Answer: d. Constipation.</w:t>
      </w:r>
    </w:p>
    <w:p>
      <w:r>
        <w:t>🧠 Clinical Rationale: Opioids slow gut motility so constipation is expected and needs prophylaxis from the start</w:t>
      </w:r>
    </w:p>
    <w:p>
      <w:r>
        <w:t>🔍 Key Clues: Opioids equal constipation prophylaxis</w:t>
      </w:r>
    </w:p>
    <w:p>
      <w:r>
        <w:t>🩺 Nursing Action: Start laxatives, encourage fluids and fibre and monitor bowel action</w:t>
      </w:r>
    </w:p>
    <w:p>
      <w:r>
        <w:t>❌ Why Not Others: (a) Diarrhoea — not the best response for this situation; (c) Increased appetite — not the best response for this situation; (b) Improved sleep — not the best response for this situation.</w:t>
      </w:r>
    </w:p>
    <w:p>
      <w:r>
        <w:t>⚠️ Exam Trap: Tolerance develops to nausea and sedation but constipation persists</w:t>
      </w:r>
    </w:p>
    <w:p>
      <w:r>
        <w:t>🌟 PNC Exam Pearl: Naloxone is not routine for cancer pain, it is used for overdose or severe respiratory depression</w:t>
      </w:r>
    </w:p>
    <w:p>
      <w:r>
        <w:t>⚡ 5-Second Recall: Opioids cause constipation needing prophylaxis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palliative symptom control. Which statement by the patient indicates correct understanding?</w:t>
      </w:r>
    </w:p>
    <w:p>
      <w:r>
        <w:t>(a) Wait for symptoms to become severe</w:t>
      </w:r>
    </w:p>
    <w:p>
      <w:r>
        <w:t>(b) Ignore patient reported symptoms</w:t>
      </w:r>
    </w:p>
    <w:p>
      <w:r>
        <w:t>(c) Give only one drug for all symptoms</w:t>
      </w:r>
    </w:p>
    <w:p>
      <w:r>
        <w:t>(d) Document symptom scores, treat proactively and review the response regularly</w:t>
      </w:r>
    </w:p>
    <w:p>
      <w:r>
        <w:t>Answer: d</w:t>
      </w:r>
    </w:p>
    <w:p>
      <w:r>
        <w:t>Solution: ✅ Correct Answer: d. Document symptom scores, treat proactively and review the response regularly.</w:t>
      </w:r>
    </w:p>
    <w:p>
      <w:r>
        <w:t>🧠 Clinical Rationale: Proactive assessment and prompt treatment with review reduces symptom burden and suffering</w:t>
      </w:r>
    </w:p>
    <w:p>
      <w:r>
        <w:t>🩺 Nursing Action: Use a symptom assessment tool each shift and adjust the comfort plan</w:t>
      </w:r>
    </w:p>
    <w:p>
      <w:r>
        <w:t>❌ Why Not Others: (a) Wait for symptoms to become severe — not the best response for this situation; (c) Give only one drug for all symptoms — not the best response for this situation; (b) Ignore patient reported symptoms — not the best response for this situation.</w:t>
      </w:r>
    </w:p>
    <w:p>
      <w:r>
        <w:t>🌟 PNC Exam Pearl: A comfort care plan includes skin, mouth, bowel, bladder and existential needs</w:t>
      </w:r>
    </w:p>
    <w:p>
      <w:r>
        <w:t>⚡ 5-Second Recall: Assess, treat and review symptoms proactively</w:t>
      </w:r>
    </w:p>
    <w:p>
      <w:r>
        <w:t>Positive Marks: 1</w:t>
      </w:r>
    </w:p>
    <w:p>
      <w:r>
        <w:t>Negative Marks: 0.33</w:t>
      </w:r>
    </w:p>
    <w:p>
      <w:r>
        <w:t>Question: A patient with stoma care and rehabilitation is being assessed. Which finding requires the nurse to act FIRST?</w:t>
      </w:r>
    </w:p>
    <w:p>
      <w:r>
        <w:t>(a) A black dry stoma</w:t>
      </w:r>
    </w:p>
    <w:p>
      <w:r>
        <w:t>(b) A pink or red moist stoma that is slightly swollen at first</w:t>
      </w:r>
    </w:p>
    <w:p>
      <w:r>
        <w:t>(c) A pale grey stoma</w:t>
      </w:r>
    </w:p>
    <w:p>
      <w:r>
        <w:t>(d) A bluish stoma</w:t>
      </w:r>
    </w:p>
    <w:p>
      <w:r>
        <w:t>Answer: b</w:t>
      </w:r>
    </w:p>
    <w:p>
      <w:r>
        <w:t>Solution: ✅ Correct Answer: b. A pink or red moist stoma that is slightly swollen at first.</w:t>
      </w:r>
    </w:p>
    <w:p>
      <w:r>
        <w:t>🧠 Clinical Rationale: A healthy stoma is pink or red and moist and may be swollen initially after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stoma colour, size and output and provide skin care</w:t>
      </w:r>
    </w:p>
    <w:p>
      <w:r>
        <w:t>❌ Why Not Others: (a) A black dry stoma — not the best response for this situation; (d) A bluish stoma — not the best response for this situation; (c) A pale grey stoma — not the best response for this situation.</w:t>
      </w:r>
    </w:p>
    <w:p>
      <w:r>
        <w:t>⚡ 5-Second Recall: A healthy stoma is pink and moist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end-of-life communication and family support. Which point is most important to include?</w:t>
      </w:r>
    </w:p>
    <w:p>
      <w:r>
        <w:t>(a) Facilitate a family meeting with clear information about the patient's wishes and goals</w:t>
      </w:r>
    </w:p>
    <w:p>
      <w:r>
        <w:t>(b) Take sides against the family</w:t>
      </w:r>
    </w:p>
    <w:p>
      <w:r>
        <w:t>(c) Impose a decision</w:t>
      </w:r>
    </w:p>
    <w:p>
      <w:r>
        <w:t>(d) Avoid the family</w:t>
      </w:r>
    </w:p>
    <w:p>
      <w:r>
        <w:t>Answer: a</w:t>
      </w:r>
    </w:p>
    <w:p>
      <w:r>
        <w:t>Solution: ✅ Correct Answer: a. Facilitate a family meeting with clear information about the patient's wishes and goals.</w:t>
      </w:r>
    </w:p>
    <w:p>
      <w:r>
        <w:t>🧠 Clinical Rationale: A structured family meeting clarifying the patient's wishes and goals reduces conflict</w:t>
      </w:r>
    </w:p>
    <w:p>
      <w:r>
        <w:t>🩺 Nursing Action: Hold a meeting, explain the patient's wishes and support shared understanding</w:t>
      </w:r>
    </w:p>
    <w:p>
      <w:r>
        <w:t>❌ Why Not Others: (d) Avoid the family — not the best response for this situation; (b) Take sides against the family — not the best response for this situation; (c) Impose a decision — not the best response for this situation.</w:t>
      </w:r>
    </w:p>
    <w:p>
      <w:r>
        <w:t>🌟 PNC Exam Pearl: Involve ethics support for unresolved conflicts</w:t>
      </w:r>
    </w:p>
    <w:p>
      <w:r>
        <w:t>⚡ 5-Second Recall: Use family meetings to align on goals</w:t>
      </w:r>
    </w:p>
    <w:p>
      <w:r>
        <w:t>Positive Marks: 1</w:t>
      </w:r>
    </w:p>
    <w:p>
      <w:r>
        <w:t>Negative Marks: 0.33</w:t>
      </w:r>
    </w:p>
    <w:p>
      <w:r>
        <w:t>Question: A patient with cancer warning signs and risk factors asks the nurse a question. Which response should the nurse give?</w:t>
      </w:r>
    </w:p>
    <w:p>
      <w:r>
        <w:t>(a) Adequate sleep</w:t>
      </w:r>
    </w:p>
    <w:p>
      <w:r>
        <w:t>(b) Tobacco smoking with alcohol use</w:t>
      </w:r>
    </w:p>
    <w:p>
      <w:r>
        <w:t>(c) A high fibre diet</w:t>
      </w:r>
    </w:p>
    <w:p>
      <w:r>
        <w:t>(d) Regular exercise</w:t>
      </w:r>
    </w:p>
    <w:p>
      <w:r>
        <w:t>Answer: b</w:t>
      </w:r>
    </w:p>
    <w:p>
      <w:r>
        <w:t>Solution: ✅ Correct Answer: b. Tobacco smoking with alcohol use.</w:t>
      </w:r>
    </w:p>
    <w:p>
      <w:r>
        <w:t>🧠 Clinical Rationale: Smoking and alcohol together markedly increase cancer risk across several organs</w:t>
      </w:r>
    </w:p>
    <w:p>
      <w:r>
        <w:t>🩺 Nursing Action: Teach smoking cessation, alcohol reduction and screening participation</w:t>
      </w:r>
    </w:p>
    <w:p>
      <w:r>
        <w:t>❌ Why Not Others: (d) Regular exercise — not the best response for this situation; (a) Adequate sleep — not the best response for this situation; (c) A high fibre diet — not the best response for this situation.</w:t>
      </w:r>
    </w:p>
    <w:p>
      <w:r>
        <w:t>⚡ 5-Second Recall: Smoking and alcohol raise cancer risk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benign versus malignant, grading and staging?</w:t>
      </w:r>
    </w:p>
    <w:p>
      <w:r>
        <w:t>(a) Slow growth with a smooth capsule</w:t>
      </w:r>
    </w:p>
    <w:p>
      <w:r>
        <w:t>(b) Symmetrical well differentiated tissue</w:t>
      </w:r>
    </w:p>
    <w:p>
      <w:r>
        <w:t>(c) Rapid growth with invasion and metastasis</w:t>
      </w:r>
    </w:p>
    <w:p>
      <w:r>
        <w:t>(d) Painless and static for many years</w:t>
      </w:r>
    </w:p>
    <w:p>
      <w:r>
        <w:t>Answer: c</w:t>
      </w:r>
    </w:p>
    <w:p>
      <w:r>
        <w:t>Solution: ✅ Correct Answer: c. Rapid growth with invasion and metastasis.</w:t>
      </w:r>
    </w:p>
    <w:p>
      <w:r>
        <w:t>🧠 Clinical Rationale: Malignant cells invade locally and spread to distant sites while benign tumours stay encapsulated and grow slowly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biopsy and imaging distinguish benign from malignant disease</w:t>
      </w:r>
    </w:p>
    <w:p>
      <w:r>
        <w:t>❌ Why Not Others: (d) Painless and static for many years — not the best response for this situation; (a) Slow growth with a smooth capsule — not the best response for this situation; (b) Symmetrical well differentiated tissue — not the best response for this situation.</w:t>
      </w:r>
    </w:p>
    <w:p>
      <w:r>
        <w:t>⚡ 5-Second Recall: Malignant tumours invade and metastasize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TNM classification concepts?</w:t>
      </w:r>
    </w:p>
    <w:p>
      <w:r>
        <w:t>(a) Size and extent of the primary tumour</w:t>
      </w:r>
    </w:p>
    <w:p>
      <w:r>
        <w:t>(b) Patient age</w:t>
      </w:r>
    </w:p>
    <w:p>
      <w:r>
        <w:t>(c) Lymph node involvement</w:t>
      </w:r>
    </w:p>
    <w:p>
      <w:r>
        <w:t>(d) Distant metastasis</w:t>
      </w:r>
    </w:p>
    <w:p>
      <w:r>
        <w:t>Answer: a</w:t>
      </w:r>
    </w:p>
    <w:p>
      <w:r>
        <w:t>Solution: ✅ Correct Answer: a. Size and extent of the primary tumour.</w:t>
      </w:r>
    </w:p>
    <w:p>
      <w:r>
        <w:t>🧠 Clinical Rationale: T is primary tumour size and extension, N is regional nodes and M is distant metastasis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that a higher T means larger or deeper local tumour</w:t>
      </w:r>
    </w:p>
    <w:p>
      <w:r>
        <w:t>❌ Why Not Others: (b) Patient age — not the best response for this situation; (d) Distant metastasis — not the best response for this situation; (c) Lymph node involvement — not the best response for this situation.</w:t>
      </w:r>
    </w:p>
    <w:p>
      <w:r>
        <w:t>⚡ 5-Second Recall: T is tumour, N nodes and M metastasis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biopsy and marrow aspiration preparation and care. Which observation is the priority concern?</w:t>
      </w:r>
    </w:p>
    <w:p>
      <w:r>
        <w:t>(a) Posterior superior iliac crest</w:t>
      </w:r>
    </w:p>
    <w:p>
      <w:r>
        <w:t>(b) Distal phalanx of the finger</w:t>
      </w:r>
    </w:p>
    <w:p>
      <w:r>
        <w:t>(c) Tibial tuberosity</w:t>
      </w:r>
    </w:p>
    <w:p>
      <w:r>
        <w:t>(d) Sternal angle in every adult</w:t>
      </w:r>
    </w:p>
    <w:p>
      <w:r>
        <w:t>Answer: a</w:t>
      </w:r>
    </w:p>
    <w:p>
      <w:r>
        <w:t>Solution: ✅ Correct Answer: a. Posterior superior iliac crest.</w:t>
      </w:r>
    </w:p>
    <w:p>
      <w:r>
        <w:t>🧠 Clinical Rationale: The posterior iliac crest is safest and least painful while sternal puncture carries perforation risk</w:t>
      </w:r>
    </w:p>
    <w:p>
      <w:r>
        <w:t>🔍 Key Clues: Posterior iliac crest equals adult marrow site</w:t>
      </w:r>
    </w:p>
    <w:p>
      <w:r>
        <w:t>🩺 Nursing Action: Position prone or side lying, apply pressure after the procedure and monitor bleeding</w:t>
      </w:r>
    </w:p>
    <w:p>
      <w:r>
        <w:t>🛡️ Safety Link: Maintain strict asepsis; verify patient identity (two identifiers) before starting 🛡️</w:t>
      </w:r>
    </w:p>
    <w:p>
      <w:r>
        <w:t>❌ Why Not Others: (c) Tibial tuberosity — not the best response for this situation; (d) Sternal angle in every adult — not the best response for this situation; (b) Distal phalanx of the finger — not the best response for this situation.</w:t>
      </w:r>
    </w:p>
    <w:p>
      <w:r>
        <w:t>⚡ 5-Second Recall: Marrow biopsy uses the posterior iliac crest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