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Which of the following best defines an incident in a healthcare setting?</w:t>
      </w:r>
    </w:p>
    <w:p>
      <w:r>
        <w:t>(a) Any undesired event occurring in a hospital</w:t>
      </w:r>
    </w:p>
    <w:p>
      <w:r>
        <w:t>(b) Any medication error in the ward</w:t>
      </w:r>
    </w:p>
    <w:p>
      <w:r>
        <w:t>(c) Any patient complaint to hospital administration</w:t>
      </w:r>
    </w:p>
    <w:p>
      <w:r>
        <w:t>(d) An event that results in or has the potential to result in unnecessary harm to a patient</w:t>
      </w:r>
    </w:p>
    <w:p>
      <w:r>
        <w:t>Answer: d</w:t>
      </w:r>
    </w:p>
    <w:p>
      <w:r>
        <w:t>Solution: An incident is defined as an event that causes or could cause undesired patient harm, including near-misses and actual adverse events. Option a is too broad and includes normal hospital events. Option b focuses only on one type of incident. Option c relates to patient complaints, not medical events or unsafe conditions that define incidents.</w:t>
      </w:r>
    </w:p>
    <w:p>
      <w:r>
        <w:t>Positive Marks: 1</w:t>
      </w:r>
    </w:p>
    <w:p>
      <w:r>
        <w:t>Negative Marks: 0</w:t>
      </w:r>
    </w:p>
    <w:p>
      <w:r>
        <w:t>Question: Root cause analysis (RCA) is best described as:</w:t>
      </w:r>
    </w:p>
    <w:p>
      <w:r>
        <w:t>(a) Documentation of all hospital incidents</w:t>
      </w:r>
    </w:p>
    <w:p>
      <w:r>
        <w:t>(b) Finding who made the mistake</w:t>
      </w:r>
    </w:p>
    <w:p>
      <w:r>
        <w:t>(c) A systematic process to identify underlying factors that contributed to an incident</w:t>
      </w:r>
    </w:p>
    <w:p>
      <w:r>
        <w:t>(d) Immediate action taken after an error occurs</w:t>
      </w:r>
    </w:p>
    <w:p>
      <w:r>
        <w:t>Answer: c</w:t>
      </w:r>
    </w:p>
    <w:p>
      <w:r>
        <w:t>Solution: RCA is a systematic investigation process that focuses on why an event happened, not who did it. It identifies system failures and contributing factors. Option b emphasizes blame rather than learning. Option d describes immediate response, not analysis. Option a is only documentation without the analytical component essential to RCA.</w:t>
      </w:r>
    </w:p>
    <w:p>
      <w:r>
        <w:t>Positive Marks: 1</w:t>
      </w:r>
    </w:p>
    <w:p>
      <w:r>
        <w:t>Negative Marks: 0</w:t>
      </w:r>
    </w:p>
    <w:p>
      <w:r>
        <w:t>Question: The primary purpose of incident reporting systems in healthcare is to:</w:t>
      </w:r>
    </w:p>
    <w:p>
      <w:r>
        <w:t>(a) Reduce the number of patients admitted to hospital</w:t>
      </w:r>
    </w:p>
    <w:p>
      <w:r>
        <w:t>(b) Identify trends and prevent future incidents through system improvement</w:t>
      </w:r>
    </w:p>
    <w:p>
      <w:r>
        <w:t>(c) Punish staff members who make errors</w:t>
      </w:r>
    </w:p>
    <w:p>
      <w:r>
        <w:t>(d) Maintain legal documentation for lawsuits</w:t>
      </w:r>
    </w:p>
    <w:p>
      <w:r>
        <w:t>Answer: b</w:t>
      </w:r>
    </w:p>
    <w:p>
      <w:r>
        <w:t>Solution: Incident reporting systems aim at learning and prevention using a systems approach rather than individual blame. Option c contradicts the safety culture needed for effective reporting. Option d, while a secondary benefit, is not the primary purpose. Option a is unrelated to incident reporting objectives.</w:t>
      </w:r>
    </w:p>
    <w:p>
      <w:r>
        <w:t>Positive Marks: 1</w:t>
      </w:r>
    </w:p>
    <w:p>
      <w:r>
        <w:t>Negative Marks: 0</w:t>
      </w:r>
    </w:p>
    <w:p>
      <w:r>
        <w:t>Question: Which of the following is NOT considered a reportable incident in healthcare?</w:t>
      </w:r>
    </w:p>
    <w:p>
      <w:r>
        <w:t>(a) Patient fall from bed</w:t>
      </w:r>
    </w:p>
    <w:p>
      <w:r>
        <w:t>(b) Needle stick injury</w:t>
      </w:r>
    </w:p>
    <w:p>
      <w:r>
        <w:t>(c) Medication administered to wrong patient</w:t>
      </w:r>
    </w:p>
    <w:p>
      <w:r>
        <w:t>(d) Scheduled surgery postponement due to equipment maintenance</w:t>
      </w:r>
    </w:p>
    <w:p>
      <w:r>
        <w:t>Answer: d</w:t>
      </w:r>
    </w:p>
    <w:p>
      <w:r>
        <w:t>Solution: Scheduled maintenance is planned operational management, not an unexpected incident. Options c, a, cnd c are all adverse or sentinel events requiring immediate reporting within institutional incident reporting systems. Only unplanned, unexpected events constitute reportable incidents.</w:t>
      </w:r>
    </w:p>
    <w:p>
      <w:r>
        <w:t>Positive Marks: 1</w:t>
      </w:r>
    </w:p>
    <w:p>
      <w:r>
        <w:t>Negative Marks: 0</w:t>
      </w:r>
    </w:p>
    <w:p>
      <w:r>
        <w:t>Question: The correct sequence of steps in root cause analysis includes:</w:t>
      </w:r>
    </w:p>
    <w:p>
      <w:r>
        <w:t>(a) Assemble team, define problem, timeline, identify root cause, implement solutions</w:t>
      </w:r>
    </w:p>
    <w:p>
      <w:r>
        <w:t>(b) Define problem, assemble team, timeline, identify root cause, implement solutions</w:t>
      </w:r>
    </w:p>
    <w:p>
      <w:r>
        <w:t>(c) Implement solutions, identify root cause, define problem, assemble team, timeline</w:t>
      </w:r>
    </w:p>
    <w:p>
      <w:r>
        <w:t>(d) Identify root cause, define problem, assemble team, timeline, implement solutions</w:t>
      </w:r>
    </w:p>
    <w:p>
      <w:r>
        <w:t>Answer: b</w:t>
      </w:r>
    </w:p>
    <w:p>
      <w:r>
        <w:t>Solution: The proper RCA sequence is: (1) Define the incident/problem clearly, (2) Assemble multidisciplinary team, (3) Establish detailed timeline, (4) Identify root and contributing causes, (5) Develop and implement solutions. This logical order ensures systematic, thorough investigation. Options a, c, d present incorrect sequencing that would compromise analysis quality.</w:t>
      </w:r>
    </w:p>
    <w:p>
      <w:r>
        <w:t>Positive Marks: 1</w:t>
      </w:r>
    </w:p>
    <w:p>
      <w:r>
        <w:t>Negative Marks: 0</w:t>
      </w:r>
    </w:p>
    <w:p>
      <w:r>
        <w:t>Question: An incident must be reported:</w:t>
      </w:r>
    </w:p>
    <w:p>
      <w:r>
        <w:t>(a) Only if the patient sustains permanent injury</w:t>
      </w:r>
    </w:p>
    <w:p>
      <w:r>
        <w:t>(b) Within 24 hours and as soon as possible after occurrence</w:t>
      </w:r>
    </w:p>
    <w:p>
      <w:r>
        <w:t>(c) At the end of the month during quality meetings</w:t>
      </w:r>
    </w:p>
    <w:p>
      <w:r>
        <w:t>(d) Only when the family demands an explanation</w:t>
      </w:r>
    </w:p>
    <w:p>
      <w:r>
        <w:t>Answer: b</w:t>
      </w:r>
    </w:p>
    <w:p>
      <w:r>
        <w:t>Solution: Incidents must be reported immediately to enable rapid intervention and prevent similar occurrences. Immediate reporting is critical for patient safety. Option c delays reporting too long. Option a incorrectly limits reporting to serious injuries only. Option d makes reporting reactive rather than proactive and violates patient safety principles.</w:t>
      </w:r>
    </w:p>
    <w:p>
      <w:r>
        <w:t>Positive Marks: 1</w:t>
      </w:r>
    </w:p>
    <w:p>
      <w:r>
        <w:t>Negative Marks: 0</w:t>
      </w:r>
    </w:p>
    <w:p>
      <w:r>
        <w:t>Question: Responsibility for incident reporting lies primarily with:</w:t>
      </w:r>
    </w:p>
    <w:p>
      <w:r>
        <w:t>(a) The nursing in-charge at the end of the shift</w:t>
      </w:r>
    </w:p>
    <w:p>
      <w:r>
        <w:t>(b) Only the senior most staff member on duty</w:t>
      </w:r>
    </w:p>
    <w:p>
      <w:r>
        <w:t>(c) The staff member who discovered or was involved in the incident</w:t>
      </w:r>
    </w:p>
    <w:p>
      <w:r>
        <w:t>(d) The hospital administrator</w:t>
      </w:r>
    </w:p>
    <w:p>
      <w:r>
        <w:t>Answer: c</w:t>
      </w:r>
    </w:p>
    <w:p>
      <w:r>
        <w:t>Solution: The person directly involved or who discovered the incident should report it immediately for accuracy and timeliness. This ensures rapid response and system safety. Options b and a introduce delays in reporting. Option d distances the report from the actual event, compromising accuracy and immediacy essential for safety.</w:t>
      </w:r>
    </w:p>
    <w:p>
      <w:r>
        <w:t>Positive Marks: 1</w:t>
      </w:r>
    </w:p>
    <w:p>
      <w:r>
        <w:t>Negative Marks: 0</w:t>
      </w:r>
    </w:p>
    <w:p>
      <w:r>
        <w:t>Question: Which is a major benefit of a non-punitive incident reporting system?</w:t>
      </w:r>
    </w:p>
    <w:p>
      <w:r>
        <w:t>(a) Increases staff morale and encourages reporting of errors</w:t>
      </w:r>
    </w:p>
    <w:p>
      <w:r>
        <w:t>(b) Guarantees that no incidents will occur in future</w:t>
      </w:r>
    </w:p>
    <w:p>
      <w:r>
        <w:t>(c) Reduces the salary of incompetent staff</w:t>
      </w:r>
    </w:p>
    <w:p>
      <w:r>
        <w:t>(d) Helps hospital win lawsuits against patients</w:t>
      </w:r>
    </w:p>
    <w:p>
      <w:r>
        <w:t>Answer: a</w:t>
      </w:r>
    </w:p>
    <w:p>
      <w:r>
        <w:t>Solution: Non-punitive systems encourage honest reporting of errors and near-misses by reducing fear, enabling system improvements and learning. Option d contradicts ethical healthcare practice. Option c is punitive and defeats the purpose of non-punitive systems. Option b is unrealistic; systems can be improved but perfection is impossible.</w:t>
      </w:r>
    </w:p>
    <w:p>
      <w:r>
        <w:t>Positive Marks: 1</w:t>
      </w:r>
    </w:p>
    <w:p>
      <w:r>
        <w:t>Negative Marks: 0</w:t>
      </w:r>
    </w:p>
    <w:p>
      <w:r>
        <w:t>Question: The 'Five Whys' technique in root cause analysis involves:</w:t>
      </w:r>
    </w:p>
    <w:p>
      <w:r>
        <w:t>(a) Asking five different team members their opinions</w:t>
      </w:r>
    </w:p>
    <w:p>
      <w:r>
        <w:t>(b) Allocating five hours for the analysis process</w:t>
      </w:r>
    </w:p>
    <w:p>
      <w:r>
        <w:t>(c) Writing five separate reports about the incident</w:t>
      </w:r>
    </w:p>
    <w:p>
      <w:r>
        <w:t>(d) Asking 'why' repeatedly until reaching the root cause</w:t>
      </w:r>
    </w:p>
    <w:p>
      <w:r>
        <w:t>Answer: d</w:t>
      </w:r>
    </w:p>
    <w:p>
      <w:r>
        <w:t>Solution: Five Whys is an iterative questioning method where each answer prompts another 'why' until the root cause emerges. It's a simple but effective RCA technique. Option a describes consensus-building, not the method itself. Option c misrepresents the technique as documentation-heavy. Option b assigns arbitrary timeframe unrelated to the method.</w:t>
      </w:r>
    </w:p>
    <w:p>
      <w:r>
        <w:t>Positive Marks: 1</w:t>
      </w:r>
    </w:p>
    <w:p>
      <w:r>
        <w:t>Negative Marks: 0</w:t>
      </w:r>
    </w:p>
    <w:p>
      <w:r>
        <w:t>Question: A confidential incident reporting system primarily aims to:</w:t>
      </w:r>
    </w:p>
    <w:p>
      <w:r>
        <w:t>(a) Hide errors from hospital administration</w:t>
      </w:r>
    </w:p>
    <w:p>
      <w:r>
        <w:t>(b) Encourage honest reporting without fear of punishment</w:t>
      </w:r>
    </w:p>
    <w:p>
      <w:r>
        <w:t>(c) Prevent patients from knowing about hospital mistakes</w:t>
      </w:r>
    </w:p>
    <w:p>
      <w:r>
        <w:t>(d) Keep the incident secret from patients</w:t>
      </w:r>
    </w:p>
    <w:p>
      <w:r>
        <w:t>Answer: b</w:t>
      </w:r>
    </w:p>
    <w:p>
      <w:r>
        <w:t>Solution: Confidentiality (not secrecy) creates psychological safety by protecting reporters from retaliation, thereby encouraging reporting of errors and near-misses for prevention. Options d and c violate patient rights and transparency. Option a is unethical; reports must be available to administration and clinical leaders. Confidentiality supports safety culture, not secrecy.</w:t>
      </w:r>
    </w:p>
    <w:p>
      <w:r>
        <w:t>Positive Marks: 1</w:t>
      </w:r>
    </w:p>
    <w:p>
      <w:r>
        <w:t>Negative Marks: 0</w:t>
      </w:r>
    </w:p>
    <w:p>
      <w:r>
        <w:t>Question: An effective incident report should include all of the following EXCEPT:</w:t>
      </w:r>
    </w:p>
    <w:p>
      <w:r>
        <w:t>(a) Names and signatures of all staff members on duty</w:t>
      </w:r>
    </w:p>
    <w:p>
      <w:r>
        <w:t>(b) Timeline of events</w:t>
      </w:r>
    </w:p>
    <w:p>
      <w:r>
        <w:t>(c) Detailed description of what happened</w:t>
      </w:r>
    </w:p>
    <w:p>
      <w:r>
        <w:t>(d) Immediate actions taken</w:t>
      </w:r>
    </w:p>
    <w:p>
      <w:r>
        <w:t>Answer: a</w:t>
      </w:r>
    </w:p>
    <w:p>
      <w:r>
        <w:t>Solution: While witness information may be recorded, listing every staff member on duty isn't essential and may inhibit reporting by creating perceived blame culture. Essential components are factual description, clear timeline, actions taken, and relevant factors. Option a creates unnecessary burden without adding analytical value.</w:t>
      </w:r>
    </w:p>
    <w:p>
      <w:r>
        <w:t>Positive Marks: 1</w:t>
      </w:r>
    </w:p>
    <w:p>
      <w:r>
        <w:t>Negative Marks: 0</w:t>
      </w:r>
    </w:p>
    <w:p>
      <w:r>
        <w:t>Question: In legal proceedings, incident reports in a healthcare facility are typically considered:</w:t>
      </w:r>
    </w:p>
    <w:p>
      <w:r>
        <w:t>(a) Privileged communication protected by law in many jurisdictions</w:t>
      </w:r>
    </w:p>
    <w:p>
      <w:r>
        <w:t>(b) Evidence that can be freely used against the hospital</w:t>
      </w:r>
    </w:p>
    <w:p>
      <w:r>
        <w:t>(c) Documents that must be destroyed after 30 days</w:t>
      </w:r>
    </w:p>
    <w:p>
      <w:r>
        <w:t>(d) Public information available to any person</w:t>
      </w:r>
    </w:p>
    <w:p>
      <w:r>
        <w:t>Answer: a</w:t>
      </w:r>
    </w:p>
    <w:p>
      <w:r>
        <w:t>Solution: Many healthcare systems grant legal privilege to incident reports to encourage candid incident reporting for system improvement. This privilege encourages focusing on learning rather than liability. Option d violates patient privacy. Option c is incorrect timeframe. Option b assumes lack of legal protection; this privilege exists specifically to prevent such use.</w:t>
      </w:r>
    </w:p>
    <w:p>
      <w:r>
        <w:t>Positive Marks: 1</w:t>
      </w:r>
    </w:p>
    <w:p>
      <w:r>
        <w:t>Negative Marks: 0</w:t>
      </w:r>
    </w:p>
    <w:p>
      <w:r>
        <w:t>Question: A major barrier to incident reporting in healthcare settings is:</w:t>
      </w:r>
    </w:p>
    <w:p>
      <w:r>
        <w:t>(a) Excessive use of near-miss reports</w:t>
      </w:r>
    </w:p>
    <w:p>
      <w:r>
        <w:t>(b) Fear of punishment and blame culture</w:t>
      </w:r>
    </w:p>
    <w:p>
      <w:r>
        <w:t>(c) Too much time available for documentation</w:t>
      </w:r>
    </w:p>
    <w:p>
      <w:r>
        <w:t>(d) Too many incident forms available</w:t>
      </w:r>
    </w:p>
    <w:p>
      <w:r>
        <w:t>Answer: b</w:t>
      </w:r>
    </w:p>
    <w:p>
      <w:r>
        <w:t>Solution: Fear-based environments and blame culture prevent honest reporting of errors and near-misses. When staff fear repercussions, they hide problems rather than report them. Option d doesn't inhibit reporting. Option a actually represents best practice. Option c isn't realistic; lack of time is a barrier, not excess time.</w:t>
      </w:r>
    </w:p>
    <w:p>
      <w:r>
        <w:t>Positive Marks: 1</w:t>
      </w:r>
    </w:p>
    <w:p>
      <w:r>
        <w:t>Negative Marks: 0</w:t>
      </w:r>
    </w:p>
    <w:p>
      <w:r>
        <w:t>Question: In incident reporting, documentation should emphasize:</w:t>
      </w:r>
    </w:p>
    <w:p>
      <w:r>
        <w:t>(a) Assigning blame to individual staff</w:t>
      </w:r>
    </w:p>
    <w:p>
      <w:r>
        <w:t>(b) Who is responsible for the error</w:t>
      </w:r>
    </w:p>
    <w:p>
      <w:r>
        <w:t>(c) Factual, objective description of what occurred</w:t>
      </w:r>
    </w:p>
    <w:p>
      <w:r>
        <w:t>(d) Emotional reactions of the involved staff</w:t>
      </w:r>
    </w:p>
    <w:p>
      <w:r>
        <w:t>Answer: c</w:t>
      </w:r>
    </w:p>
    <w:p>
      <w:r>
        <w:t>Solution: Objective, factual documentation supports accurate analysis and prevents cognitive bias. Documentation focuses on events and systems, not individuals. Options b and a invoke blame mentality which undermines learning. Option d is subjective and irrelevant to systematic analysis; emotional content doesn't contribute to understanding system failures.</w:t>
      </w:r>
    </w:p>
    <w:p>
      <w:r>
        <w:t>Positive Marks: 1</w:t>
      </w:r>
    </w:p>
    <w:p>
      <w:r>
        <w:t>Negative Marks: 0</w:t>
      </w:r>
    </w:p>
    <w:p>
      <w:r>
        <w:t>Question: When comparing Fishbone diagram with Five Whys technique for root cause analysis, the Fishbone diagram is most useful for:</w:t>
      </w:r>
    </w:p>
    <w:p>
      <w:r>
        <w:t>(a) Simple, linear problems with clear cause-effect relationships</w:t>
      </w:r>
    </w:p>
    <w:p>
      <w:r>
        <w:t>(b) Documentation purposes only without actual analysis</w:t>
      </w:r>
    </w:p>
    <w:p>
      <w:r>
        <w:t>(c) Complex incidents involving multiple contributing factors and system interactions</w:t>
      </w:r>
    </w:p>
    <w:p>
      <w:r>
        <w:t>(d) Incidents occurring in small clinics with limited staff</w:t>
      </w:r>
    </w:p>
    <w:p>
      <w:r>
        <w:t>Answer: c</w:t>
      </w:r>
    </w:p>
    <w:p>
      <w:r>
        <w:t>Solution: Fishbone (Ishikawa) diagram excels in identifying multiple categories of causes (People, Process, Equipment, Environment, Materials, Management), making it ideal for complex, multifactorial incidents. Five Whys is linear and sequential. Options a and d don't represent Fishbone's strength in complexity mapping. Option b misses its analytical power.</w:t>
      </w:r>
    </w:p>
    <w:p>
      <w:r>
        <w:t>Positive Marks: 1</w:t>
      </w:r>
    </w:p>
    <w:p>
      <w:r>
        <w:t>Negative Marks: 0</w:t>
      </w:r>
    </w:p>
    <w:p>
      <w:r>
        <w:t>Question: In RCA analysis, distinguishing between root cause and contributing factors is important because:</w:t>
      </w:r>
    </w:p>
    <w:p>
      <w:r>
        <w:t>(a) It contributes to legal proceedings against staff</w:t>
      </w:r>
    </w:p>
    <w:p>
      <w:r>
        <w:t>(b) Contributing factors are less important and can be ignored</w:t>
      </w:r>
    </w:p>
    <w:p>
      <w:r>
        <w:t>(c) Root cause is always related to individual error</w:t>
      </w:r>
    </w:p>
    <w:p>
      <w:r>
        <w:t>(d) Root cause requires intervention while contributing factors may require process changes</w:t>
      </w:r>
    </w:p>
    <w:p>
      <w:r>
        <w:t>Answer: d</w:t>
      </w:r>
    </w:p>
    <w:p>
      <w:r>
        <w:t>Solution: Root cause is the primary reason an incident occurred requiring priority intervention; contributing factors are secondary elements that allowed it to happen. Different interventions address each appropriately. Option a is irrelevant to classification. Option b is wrong; all factors matter for comprehensive prevention. Option c is incorrect; root cause often involves system/policy failures.</w:t>
      </w:r>
    </w:p>
    <w:p>
      <w:r>
        <w:t>Positive Marks: 1</w:t>
      </w:r>
    </w:p>
    <w:p>
      <w:r>
        <w:t>Negative Marks: 0</w:t>
      </w:r>
    </w:p>
    <w:p>
      <w:r>
        <w:t>Question: A systems approach to incident analysis, as advocated by modern quality management, focuses on:</w:t>
      </w:r>
    </w:p>
    <w:p>
      <w:r>
        <w:t>(a) Ensuring the guilty party receives disciplinary action</w:t>
      </w:r>
    </w:p>
    <w:p>
      <w:r>
        <w:t>(b) Maintaining the reputation of senior management</w:t>
      </w:r>
    </w:p>
    <w:p>
      <w:r>
        <w:t>(c) Identifying and punishing the staff member responsible</w:t>
      </w:r>
    </w:p>
    <w:p>
      <w:r>
        <w:t>(d) Understanding how organizational systems failed to prevent the incident</w:t>
      </w:r>
    </w:p>
    <w:p>
      <w:r>
        <w:t>Answer: d</w:t>
      </w:r>
    </w:p>
    <w:p>
      <w:r>
        <w:t>Solution: Systems thinking examines processes, policies, training, equipment, communication, and culture—not individual blame. This approach enables sustainable prevention by addressing root system failures. Options c and a promote blame culture, reducing reporting. Option b represents unethical prioritization over patient safety and professional integrity.</w:t>
      </w:r>
    </w:p>
    <w:p>
      <w:r>
        <w:t>Positive Marks: 1</w:t>
      </w:r>
    </w:p>
    <w:p>
      <w:r>
        <w:t>Negative Marks: 0</w:t>
      </w:r>
    </w:p>
    <w:p>
      <w:r>
        <w:t>Question: An incident that reaches the patient but causes no actual harm (near-miss) should be classified as:</w:t>
      </w:r>
    </w:p>
    <w:p>
      <w:r>
        <w:t>(a) A serious adverse event requiring immediate closure</w:t>
      </w:r>
    </w:p>
    <w:p>
      <w:r>
        <w:t>(b) No incident, as patient was not harmed</w:t>
      </w:r>
    </w:p>
    <w:p>
      <w:r>
        <w:t>(c) A reportable incident providing valuable learning opportunity</w:t>
      </w:r>
    </w:p>
    <w:p>
      <w:r>
        <w:t>(d) A minor documentation error</w:t>
      </w:r>
    </w:p>
    <w:p>
      <w:r>
        <w:t>Answer: c</w:t>
      </w:r>
    </w:p>
    <w:p>
      <w:r>
        <w:t>Solution: Near-miss incidents provide crucial learning about system vulnerabilities before actual harm occurs. They reveal prevention opportunities. Option a is overclassification. Option b misses the preventive value of near-miss analysis. Option d minimizes the incident's value. Modern safety science prioritizes near-miss reporting as early warning signals.</w:t>
      </w:r>
    </w:p>
    <w:p>
      <w:r>
        <w:t>Positive Marks: 1</w:t>
      </w:r>
    </w:p>
    <w:p>
      <w:r>
        <w:t>Negative Marks: 0</w:t>
      </w:r>
    </w:p>
    <w:p>
      <w:r>
        <w:t>Question: When conducting RCA for a complex incident involving multiple departments and systems, the most critical factor for success is:</w:t>
      </w:r>
    </w:p>
    <w:p>
      <w:r>
        <w:t>(a) Multidisciplinary team representation from affected areas</w:t>
      </w:r>
    </w:p>
    <w:p>
      <w:r>
        <w:t>(b) Completing analysis within 24 hours regardless of complexity</w:t>
      </w:r>
    </w:p>
    <w:p>
      <w:r>
        <w:t>(c) Quick assignment of blame to the department where error originated</w:t>
      </w:r>
    </w:p>
    <w:p>
      <w:r>
        <w:t>(d) Limiting analysis to the single most important factor</w:t>
      </w:r>
    </w:p>
    <w:p>
      <w:r>
        <w:t>Answer: a</w:t>
      </w:r>
    </w:p>
    <w:p>
      <w:r>
        <w:t>Solution: Complex incidents require diverse perspectives from involved departments to understand system interactions and latent failures. Multidisciplinary input identifies why multiple safeguards failed. Option c undermines analysis through blame focus. Option d misses the complexity requiring comprehensive analysis. Option b imposes unrealistic timeline compromising analysis quality.</w:t>
      </w:r>
    </w:p>
    <w:p>
      <w:r>
        <w:t>Positive Marks: 1</w:t>
      </w:r>
    </w:p>
    <w:p>
      <w:r>
        <w:t>Negative Marks: 0</w:t>
      </w:r>
    </w:p>
    <w:p>
      <w:r>
        <w:t>Question: When a senior physician requests that a serious incident be underreported to protect the hospital's reputation, the nurse's ethical responsibility is to:</w:t>
      </w:r>
    </w:p>
    <w:p>
      <w:r>
        <w:t>(a) Report the incident truthfully regardless of pressure, ensuring patient safety</w:t>
      </w:r>
    </w:p>
    <w:p>
      <w:r>
        <w:t>(b) Comply with the physician's request to maintain hierarchy</w:t>
      </w:r>
    </w:p>
    <w:p>
      <w:r>
        <w:t>(c) Completely abandon the incident to avoid conflict</w:t>
      </w:r>
    </w:p>
    <w:p>
      <w:r>
        <w:t>(d) Discuss with the physician privately but ultimately follow their decision</w:t>
      </w:r>
    </w:p>
    <w:p>
      <w:r>
        <w:t>Answer: a</w:t>
      </w:r>
    </w:p>
    <w:p>
      <w:r>
        <w:t>Solution: Ethical nursing practice prioritizes patient safety and truthful reporting over hierarchical pressure or institutional reputation concerns. Nurses must advocate for accurate incident reporting per professional codes of ethics. Option b violates professional ethics and patient advocacy. Option c abandons responsibility. Option d inappropriately defers authority to a non-nursing professional on a nursing accountability matter.</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