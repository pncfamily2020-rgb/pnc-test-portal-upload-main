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findings raise suspicion of physical abuse in a child?</w:t>
      </w:r>
    </w:p>
    <w:p>
      <w:r>
        <w:t>(a) A single bruise on the shin of an active toddler</w:t>
      </w:r>
    </w:p>
    <w:p>
      <w:r>
        <w:t>(b) A bump on the head from a witnessed fall</w:t>
      </w:r>
    </w:p>
    <w:p>
      <w:r>
        <w:t>(c) Burns from a hot pan in a supervised kitchen</w:t>
      </w:r>
    </w:p>
    <w:p>
      <w:r>
        <w:t>(d) Bruises in patterns (grip marks, belt marks), burns in shapes (cigarette, immersion), fractures in a non-mobile infant, and inconsistent histories</w:t>
      </w:r>
    </w:p>
    <w:p>
      <w:r>
        <w:t>Answer: d</w:t>
      </w:r>
    </w:p>
    <w:p>
      <w:r>
        <w:t>Solution: ✅ Correct Answer: d. Bruises in patterns (grip marks, belt marks), burns in shapes (cigarette, immersion), fractures in a non-mobile infant, and inconsistent histories.</w:t>
      </w:r>
    </w:p>
    <w:p>
      <w:r>
        <w:t>🧠 Clinical Rationale: Abuse indicators include patterned injuries, burns in recognizable shapes, fractures in infants who cannot yet move, multiple injuries in different healing stages and histories that do not match the injury</w:t>
      </w:r>
    </w:p>
    <w:p>
      <w:r>
        <w:t>🔍 Key Clues: Patterned bruises/burns + fractures in non-mobile infants + inconsistent history = abuse clues</w:t>
      </w:r>
    </w:p>
    <w:p>
      <w:r>
        <w:t>🩺 Nursing Action: Document injuries with diagrams and exact descriptions</w:t>
      </w:r>
    </w:p>
    <w:p>
      <w:r>
        <w:t>❌ Why Not Others: (a) A single bruise on the shin of an active toddler — not the best response for this situation; (b) A bump on the head from a witnessed fall — not the best response for this situation; (c) Burns from a hot pan in a supervised kitchen — not the best response for this situation.</w:t>
      </w:r>
    </w:p>
    <w:p>
      <w:r>
        <w:t>⚠️ Exam Trap: Ask open, non-leading questions</w:t>
      </w:r>
    </w:p>
    <w:p>
      <w:r>
        <w:t>⚡ 5-Second Recall: Recognize the red flags of abuse</w:t>
      </w:r>
    </w:p>
    <w:p>
      <w:r>
        <w:t>Positive Marks: 1</w:t>
      </w:r>
    </w:p>
    <w:p>
      <w:r>
        <w:t>Negative Marks: 0</w:t>
      </w:r>
    </w:p>
    <w:p>
      <w:r>
        <w:t>Question: When a nurse suspects child abuse, the correct action is?</w:t>
      </w:r>
    </w:p>
    <w:p>
      <w:r>
        <w:t>(a) Keep the suspicion confidential from everyone</w:t>
      </w:r>
    </w:p>
    <w:p>
      <w:r>
        <w:t>(b) Discuss it only with other nurses informally</w:t>
      </w:r>
    </w:p>
    <w:p>
      <w:r>
        <w:t>(c) Wait for absolute proof before acting</w:t>
      </w:r>
    </w:p>
    <w:p>
      <w:r>
        <w:t>(d) Report the suspicion to the designated child-protection authority promptly, as required by law (e.g., POCSO, Childline 1098)</w:t>
      </w:r>
    </w:p>
    <w:p>
      <w:r>
        <w:t>Answer: d</w:t>
      </w:r>
    </w:p>
    <w:p>
      <w:r>
        <w:t>Solution: ✅ Correct Answer: d. Report the suspicion to the designated child-protection authority promptly, as required by law (e.g., POCSO, Childline 1098).</w:t>
      </w:r>
    </w:p>
    <w:p>
      <w:r>
        <w:t>🧠 Clinical Rationale: Suspected abuse must be reported to the designated authority (police/Child Welfare Committee, Childline 1098) — nurses have a legal and ethical duty to report, not to investigate</w:t>
      </w:r>
    </w:p>
    <w:p>
      <w:r>
        <w:t>🔍 Key Clues: Report suspected abuse to the designated authority promptly</w:t>
      </w:r>
    </w:p>
    <w:p>
      <w:r>
        <w:t>🩺 Nursing Action: Know the reporting route in your setting</w:t>
      </w:r>
    </w:p>
    <w:p>
      <w:r>
        <w:t>❌ Why Not Others: (c) Wait for absolute proof before acting — not the best response for this situation; (a) Keep the suspicion confidential from everyone — not the best response for this situation; (b) Discuss it only with other nurses informally — not the best response for this situation.</w:t>
      </w:r>
    </w:p>
    <w:p>
      <w:r>
        <w:t>⚠️ Exam Trap: Document the report and the reasons</w:t>
      </w:r>
    </w:p>
    <w:p>
      <w:r>
        <w:t>⚡ 5-Second Recall: Reporting is a legal duty</w:t>
      </w:r>
    </w:p>
    <w:p>
      <w:r>
        <w:t>Positive Marks: 1</w:t>
      </w:r>
    </w:p>
    <w:p>
      <w:r>
        <w:t>Negative Marks: 0</w:t>
      </w:r>
    </w:p>
    <w:p>
      <w:r>
        <w:t>Question: Trauma-informed care for a child who has experienced abuse focuses on?</w:t>
      </w:r>
    </w:p>
    <w:p>
      <w:r>
        <w:t>(a) Ignoring the child's emotional state</w:t>
      </w:r>
    </w:p>
    <w:p>
      <w:r>
        <w:t>(b) Forcing physical examinations immediately</w:t>
      </w:r>
    </w:p>
    <w:p>
      <w:r>
        <w:t>(c) Safety, trust, choice and collaboration — avoiding re-traumatization and respecting the child's pace</w:t>
      </w:r>
    </w:p>
    <w:p>
      <w:r>
        <w:t>(d) Interrogating the child repeatedly for details</w:t>
      </w:r>
    </w:p>
    <w:p>
      <w:r>
        <w:t>Answer: c</w:t>
      </w:r>
    </w:p>
    <w:p>
      <w:r>
        <w:t>Solution: ✅ Correct Answer: c. Safety, trust, choice and collaboration — avoiding re-traumatization and respecting the child's pace.</w:t>
      </w:r>
    </w:p>
    <w:p>
      <w:r>
        <w:t>🧠 Clinical Rationale: Trauma-informed care creates safety and trust, gives the child choices and control, and avoids repeated questioning and re-traumatization</w:t>
      </w:r>
    </w:p>
    <w:p>
      <w:r>
        <w:t>🔍 Key Clues: Safety + trust + choice = trauma-informed care</w:t>
      </w:r>
    </w:p>
    <w:p>
      <w:r>
        <w:t>🩺 Nursing Action: Minimize repeated retelling of the event</w:t>
      </w:r>
    </w:p>
    <w:p>
      <w:r>
        <w:t>❌ Why Not Others: (a) Ignoring the child's emotional state — not the best response for this situation; (b) Forcing physical examinations immediately — not the best response for this situation; (d) Interrogating the child repeatedly for details — not the best response for this situation.</w:t>
      </w:r>
    </w:p>
    <w:p>
      <w:r>
        <w:t>⚠️ Exam Trap: Reassure the child they are safe and not at fault</w:t>
      </w:r>
    </w:p>
    <w:p>
      <w:r>
        <w:t>⚡ 5-Second Recall: Care without re-traumatizing</w:t>
      </w:r>
    </w:p>
    <w:p>
      <w:r>
        <w:t>Positive Marks: 1</w:t>
      </w:r>
    </w:p>
    <w:p>
      <w:r>
        <w:t>Negative Marks: 0</w:t>
      </w:r>
    </w:p>
    <w:p>
      <w:r>
        <w:t>Question: A forensic examination in suspected sexual abuse is performed?</w:t>
      </w:r>
    </w:p>
    <w:p>
      <w:r>
        <w:t>(a) Repeatedly by multiple examiners for confirmation</w:t>
      </w:r>
    </w:p>
    <w:p>
      <w:r>
        <w:t>(b) By any nurse immediately without protocol</w:t>
      </w:r>
    </w:p>
    <w:p>
      <w:r>
        <w:t>(c) Only after the child gives a full written confession</w:t>
      </w:r>
    </w:p>
    <w:p>
      <w:r>
        <w:t>(d) By a trained professional following protocol, with the child's consent/assent, and with careful preservation of evidence (chain of custody)</w:t>
      </w:r>
    </w:p>
    <w:p>
      <w:r>
        <w:t>Answer: d</w:t>
      </w:r>
    </w:p>
    <w:p>
      <w:r>
        <w:t>Solution: ✅ Correct Answer: d. By a trained professional following protocol, with the child's consent/assent, and with careful preservation of evidence (chain of custody).</w:t>
      </w:r>
    </w:p>
    <w:p>
      <w:r>
        <w:t>🧠 Clinical Rationale: Forensic exams follow protocol — trained examiners, consent, evidence preservation and chain of custody — to protect both the child and the legal process</w:t>
      </w:r>
    </w:p>
    <w:p>
      <w:r>
        <w:t>🔍 Key Clues: Trained examiner + consent + chain of custody</w:t>
      </w:r>
    </w:p>
    <w:p>
      <w:r>
        <w:t>🩺 Nursing Action: Minimize the number of examinations</w:t>
      </w:r>
    </w:p>
    <w:p>
      <w:r>
        <w:t>❌ Why Not Others: (a) Repeatedly by multiple examiners for confirmation — not the best response for this situation; (c) Only after the child gives a full written confession — not the best response for this situation; (b) By any nurse immediately without protocol — not the best response for this situation.</w:t>
      </w:r>
    </w:p>
    <w:p>
      <w:r>
        <w:t>⚠️ Exam Trap: Document findings meticulously</w:t>
      </w:r>
    </w:p>
    <w:p>
      <w:r>
        <w:t>⚡ 5-Second Recall: Forensic care protects the child and evidence</w:t>
      </w:r>
    </w:p>
    <w:p>
      <w:r>
        <w:t>Positive Marks: 1</w:t>
      </w:r>
    </w:p>
    <w:p>
      <w:r>
        <w:t>Negative Marks: 0</w:t>
      </w:r>
    </w:p>
    <w:p>
      <w:r>
        <w:t>Question: Which changes in an adolescent may signal depression or self-harm risk?</w:t>
      </w:r>
    </w:p>
    <w:p>
      <w:r>
        <w:t>(a) Occasional normal moodiness with functioning intact</w:t>
      </w:r>
    </w:p>
    <w:p>
      <w:r>
        <w:t>(b) Increased interest in hobbies and friends</w:t>
      </w:r>
    </w:p>
    <w:p>
      <w:r>
        <w:t>(c) Withdrawal, irritability, sleep and appetite changes, falling grades, giving away belongings and talking about hopelessness</w:t>
      </w:r>
    </w:p>
    <w:p>
      <w:r>
        <w:t>(d) A stable mood with good school performance</w:t>
      </w:r>
    </w:p>
    <w:p>
      <w:r>
        <w:t>Answer: c</w:t>
      </w:r>
    </w:p>
    <w:p>
      <w:r>
        <w:t>Solution: ✅ Correct Answer: c. Withdrawal, irritability, sleep and appetite changes, falling grades, giving away belongings and talking about hopelessness.</w:t>
      </w:r>
    </w:p>
    <w:p>
      <w:r>
        <w:t>🧠 Clinical Rationale: Depression and suicide risk show as withdrawal, mood and sleep changes, academic decline, hopelessness, giving away possessions or self-harm marks — warranting screening and support</w:t>
      </w:r>
    </w:p>
    <w:p>
      <w:r>
        <w:t>🔍 Key Clues: Withdrawal + mood/sleep change + hopelessness + giving away belongings = risk clues</w:t>
      </w:r>
    </w:p>
    <w:p>
      <w:r>
        <w:t>🩺 Nursing Action: Ask directly about self-harm thoughts — it does not plant ideas</w:t>
      </w:r>
    </w:p>
    <w:p>
      <w:r>
        <w:t>❌ Why Not Others: (d) A stable mood with good school performance — not the best response for this situation; (b) Increased interest in hobbies and friends — not the best response for this situation; (a) Occasional normal moodiness with functioning intact — not the best response for this situation.</w:t>
      </w:r>
    </w:p>
    <w:p>
      <w:r>
        <w:t>⚠️ Exam Trap: Use screening tools (PHQ-9, HEADSS) and refer</w:t>
      </w:r>
    </w:p>
    <w:p>
      <w:r>
        <w:t>⚡ 5-Second Recall: Recognize adolescent risk signs</w:t>
      </w:r>
    </w:p>
    <w:p>
      <w:r>
        <w:t>Positive Marks: 1</w:t>
      </w:r>
    </w:p>
    <w:p>
      <w:r>
        <w:t>Negative Marks: 0</w:t>
      </w:r>
    </w:p>
    <w:p>
      <w:r>
        <w:t>Question: Which changes may indicate substance use in an adolescent?</w:t>
      </w:r>
    </w:p>
    <w:p>
      <w:r>
        <w:t>(a) No changes at all until addiction is severe</w:t>
      </w:r>
    </w:p>
    <w:p>
      <w:r>
        <w:t>(b) Sudden behavioral change, declining grades, new friends, mood swings, secretive behavior and physical signs like red eyes or paraphernalia</w:t>
      </w:r>
    </w:p>
    <w:p>
      <w:r>
        <w:t>(c) Open communication with parents about everything</w:t>
      </w:r>
    </w:p>
    <w:p>
      <w:r>
        <w:t>(d) A stable routine with consistent school performance</w:t>
      </w:r>
    </w:p>
    <w:p>
      <w:r>
        <w:t>Answer: b</w:t>
      </w:r>
    </w:p>
    <w:p>
      <w:r>
        <w:t>Solution: ✅ Correct Answer: b. Sudden behavioral change, declining grades, new friends, mood swings, secretive behavior and physical signs like red eyes or paraphernalia.</w:t>
      </w:r>
    </w:p>
    <w:p>
      <w:r>
        <w:t>🧠 Clinical Rationale: Substance use shows as behavior change, academic decline, social shifts, mood lability, secretiveness and physical signs — screening and early conversation matter</w:t>
      </w:r>
    </w:p>
    <w:p>
      <w:r>
        <w:t>🔍 Key Clues: Behavior change + grade decline + new peer group + mood swings = substance use clues</w:t>
      </w:r>
    </w:p>
    <w:p>
      <w:r>
        <w:t>🩺 Nursing Action: Ask about substance use nonjudgmentally in the HEADSS interview</w:t>
      </w:r>
    </w:p>
    <w:p>
      <w:r>
        <w:t>❌ Why Not Others: (d) A stable routine with consistent school performance — not the best response for this situation; (c) Open communication with parents about everything — not the best response for this situation; (a) No changes at all until addiction is severe — not the best response for this situation.</w:t>
      </w:r>
    </w:p>
    <w:p>
      <w:r>
        <w:t>⚠️ Exam Trap: Provide education and referral</w:t>
      </w:r>
    </w:p>
    <w:p>
      <w:r>
        <w:t>⚡ 5-Second Recall: Recognize substance use early</w:t>
      </w:r>
    </w:p>
    <w:p>
      <w:r>
        <w:t>Positive Marks: 1</w:t>
      </w:r>
    </w:p>
    <w:p>
      <w:r>
        <w:t>Negative Marks: 0</w:t>
      </w:r>
    </w:p>
    <w:p>
      <w:r>
        <w:t>Question: An adolescent with anorexia nervosa typically shows?</w:t>
      </w:r>
    </w:p>
    <w:p>
      <w:r>
        <w:t>(a) No concern about weight at all</w:t>
      </w:r>
    </w:p>
    <w:p>
      <w:r>
        <w:t>(b) Overeating with rapid weight gain and no distress</w:t>
      </w:r>
    </w:p>
    <w:p>
      <w:r>
        <w:t>(c) Binge eating with compensatory purging and normal weight</w:t>
      </w:r>
    </w:p>
    <w:p>
      <w:r>
        <w:t>(d) Severe dietary restriction, intense fear of weight gain, low body weight, distorted body image and (in girls) amenorrhea</w:t>
      </w:r>
    </w:p>
    <w:p>
      <w:r>
        <w:t>Answer: d</w:t>
      </w:r>
    </w:p>
    <w:p>
      <w:r>
        <w:t>Solution: ✅ Correct Answer: d. Severe dietary restriction, intense fear of weight gain, low body weight, distorted body image and (in girls) amenorrhea.</w:t>
      </w:r>
    </w:p>
    <w:p>
      <w:r>
        <w:t>🧠 Clinical Rationale: Anorexia involves restriction, fear of weight gain, distorted body image and low weight with physical consequences (amenorrhea, bradycardia, electrolyte changes)</w:t>
      </w:r>
    </w:p>
    <w:p>
      <w:r>
        <w:t>🔍 Key Clues: Restriction + fear of weight gain + low weight + distorted image = anorexia clues</w:t>
      </w:r>
    </w:p>
    <w:p>
      <w:r>
        <w:t>🩺 Nursing Action: Screen eating attitudes in at-risk adolescents</w:t>
      </w:r>
    </w:p>
    <w:p>
      <w:r>
        <w:t>❌ Why Not Others: (a) No concern about weight at all — not the best response for this situation; (c) Binge eating with compensatory purging and normal weight — not the best response for this situation; (b) Overeating with rapid weight gain and no distress — not the best response for this situation.</w:t>
      </w:r>
    </w:p>
    <w:p>
      <w:r>
        <w:t>⚠️ Exam Trap: Monitor medical stability (weight, electrolytes, ECG)</w:t>
      </w:r>
    </w:p>
    <w:p>
      <w:r>
        <w:t>⚡ 5-Second Recall: Recognize anorexia early</w:t>
      </w:r>
    </w:p>
    <w:p>
      <w:r>
        <w:t>Positive Marks: 1</w:t>
      </w:r>
    </w:p>
    <w:p>
      <w:r>
        <w:t>Negative Marks: 0</w:t>
      </w:r>
    </w:p>
    <w:p>
      <w:r>
        <w:t>Question: Sexual health counseling for an adolescent should be?</w:t>
      </w:r>
    </w:p>
    <w:p>
      <w:r>
        <w:t>(a) Judgmental and fear-based only</w:t>
      </w:r>
    </w:p>
    <w:p>
      <w:r>
        <w:t>(b) Withheld until adulthood entirely</w:t>
      </w:r>
    </w:p>
    <w:p>
      <w:r>
        <w:t>(c) Confidential, nonjudgmental, developmentally appropriate and inclusive of consent, safety and reproduction</w:t>
      </w:r>
    </w:p>
    <w:p>
      <w:r>
        <w:t>(d) Provided only to married adolescents</w:t>
      </w:r>
    </w:p>
    <w:p>
      <w:r>
        <w:t>Answer: c</w:t>
      </w:r>
    </w:p>
    <w:p>
      <w:r>
        <w:t>Solution: ✅ Correct Answer: c. Confidential, nonjudgmental, developmentally appropriate and inclusive of consent, safety and reproduction.</w:t>
      </w:r>
    </w:p>
    <w:p>
      <w:r>
        <w:t>🧠 Clinical Rationale: Adolescent sexual health counseling is confidential, respectful and covers consent, safe practices, reproduction and available services</w:t>
      </w:r>
    </w:p>
    <w:p>
      <w:r>
        <w:t>🔍 Key Clues: Confidential + nonjudgmental + consent/safety content</w:t>
      </w:r>
    </w:p>
    <w:p>
      <w:r>
        <w:t>🩺 Nursing Action: Use the HEADSS framework to open the topic</w:t>
      </w:r>
    </w:p>
    <w:p>
      <w:r>
        <w:t>❌ Why Not Others: (b) Withheld until adulthood entirely — not the best response for this situation; (d) Provided only to married adolescents — not the best response for this situation; (a) Judgmental and fear-based only — not the best response for this situation.</w:t>
      </w:r>
    </w:p>
    <w:p>
      <w:r>
        <w:t>⚠️ Exam Trap: Provide factual information and referral resources</w:t>
      </w:r>
    </w:p>
    <w:p>
      <w:r>
        <w:t>⚡ 5-Second Recall: Counsel adolescents respectfully</w:t>
      </w:r>
    </w:p>
    <w:p>
      <w:r>
        <w:t>Positive Marks: 1</w:t>
      </w:r>
    </w:p>
    <w:p>
      <w:r>
        <w:t>Negative Marks: 0</w:t>
      </w:r>
    </w:p>
    <w:p>
      <w:r>
        <w:t>Question: A preschooler who suddenly shows regressed behavior, nightmares, sexualized play and genital discomfort may be?</w:t>
      </w:r>
    </w:p>
    <w:p>
      <w:r>
        <w:t>(a) Simply tired from school</w:t>
      </w:r>
    </w:p>
    <w:p>
      <w:r>
        <w:t>(b) Reacting to a new sibling only</w:t>
      </w:r>
    </w:p>
    <w:p>
      <w:r>
        <w:t>(c) Going through a normal developmental phase</w:t>
      </w:r>
    </w:p>
    <w:p>
      <w:r>
        <w:t>(d) Experiencing sexual abuse — assess gently, report and refer as required</w:t>
      </w:r>
    </w:p>
    <w:p>
      <w:r>
        <w:t>Answer: d</w:t>
      </w:r>
    </w:p>
    <w:p>
      <w:r>
        <w:t>Solution: ✅ Correct Answer: d. Experiencing sexual abuse — assess gently, report and refer as required.</w:t>
      </w:r>
    </w:p>
    <w:p>
      <w:r>
        <w:t>🧠 Clinical Rationale: Sexual abuse can present with behavioral regression, sleep disturbance, sexualized behavior, genital injury or infection and fear of specific people or places</w:t>
      </w:r>
    </w:p>
    <w:p>
      <w:r>
        <w:t>🔍 Key Clues: Regression + sexualized behavior + genital findings = sexual abuse clues</w:t>
      </w:r>
    </w:p>
    <w:p>
      <w:r>
        <w:t>🩺 Nursing Action: Interview the child with a trained professional in a safe setting</w:t>
      </w:r>
    </w:p>
    <w:p>
      <w:r>
        <w:t>❌ Why Not Others: (b) Reacting to a new sibling only — not the best response for this situation; (c) Going through a normal developmental phase — not the best response for this situation; (a) Simply tired from school — not the best response for this situation.</w:t>
      </w:r>
    </w:p>
    <w:p>
      <w:r>
        <w:t>⚠️ Exam Trap: Never interrogate or suggest answers</w:t>
      </w:r>
    </w:p>
    <w:p>
      <w:r>
        <w:t>⚡ 5-Second Recall: Recognize sexual abuse indicators</w:t>
      </w:r>
    </w:p>
    <w:p>
      <w:r>
        <w:t>Positive Marks: 1</w:t>
      </w:r>
    </w:p>
    <w:p>
      <w:r>
        <w:t>Negative Marks: 0</w:t>
      </w:r>
    </w:p>
    <w:p>
      <w:r>
        <w:t>Question: A nurse's responsibility in suspected child abuse includes?</w:t>
      </w:r>
    </w:p>
    <w:p>
      <w:r>
        <w:t>(a) Reporting, objective documentation, protecting the child and supporting the family through the process</w:t>
      </w:r>
    </w:p>
    <w:p>
      <w:r>
        <w:t>(b) Confronting the alleged abuser personally</w:t>
      </w:r>
    </w:p>
    <w:p>
      <w:r>
        <w:t>(c) Delaying the report until the family admits fault</w:t>
      </w:r>
    </w:p>
    <w:p>
      <w:r>
        <w:t>(d) Investigating the family privately at home</w:t>
      </w:r>
    </w:p>
    <w:p>
      <w:r>
        <w:t>Answer: a</w:t>
      </w:r>
    </w:p>
    <w:p>
      <w:r>
        <w:t>Solution: ✅ Correct Answer: a. Reporting, objective documentation, protecting the child and supporting the family through the process.</w:t>
      </w:r>
    </w:p>
    <w:p>
      <w:r>
        <w:t>🧠 Clinical Rationale: The nurse reports the suspicion, documents objectively, keeps the child safe and supports the family, leaving investigation to the authorities</w:t>
      </w:r>
    </w:p>
    <w:p>
      <w:r>
        <w:t>🔍 Key Clues: Report + document + protect + support</w:t>
      </w:r>
    </w:p>
    <w:p>
      <w:r>
        <w:t>🩺 Nursing Action: Do not confront the alleged abuser</w:t>
      </w:r>
    </w:p>
    <w:p>
      <w:r>
        <w:t>❌ Why Not Others: (b) Confronting the alleged abuser personally — not the best response for this situation; (d) Investigating the family privately at home — not the best response for this situation; (c) Delaying the report until the family admits fault — not the best response for this situation.</w:t>
      </w:r>
    </w:p>
    <w:p>
      <w:r>
        <w:t>⚠️ Exam Trap: Preserve the child's safety as the priority</w:t>
      </w:r>
    </w:p>
    <w:p>
      <w:r>
        <w:t>⚡ 5-Second Recall: Know your legal role</w:t>
      </w:r>
    </w:p>
    <w:p>
      <w:r>
        <w:t>Positive Marks: 1</w:t>
      </w:r>
    </w:p>
    <w:p>
      <w:r>
        <w:t>Negative Marks: 0</w:t>
      </w:r>
    </w:p>
    <w:p>
      <w:r>
        <w:t>Question: When a child discloses abuse, the nurse should?</w:t>
      </w:r>
    </w:p>
    <w:p>
      <w:r>
        <w:t>(a) Challenge the child's account repeatedly</w:t>
      </w:r>
    </w:p>
    <w:p>
      <w:r>
        <w:t>(b) Ask detailed leading questions to confirm details</w:t>
      </w:r>
    </w:p>
    <w:p>
      <w:r>
        <w:t>(c) Listen calmly, use open-ended questions, believe the child and reassure that it was not their fault — without leading questions</w:t>
      </w:r>
    </w:p>
    <w:p>
      <w:r>
        <w:t>(d) Tell the child they must be mistaken</w:t>
      </w:r>
    </w:p>
    <w:p>
      <w:r>
        <w:t>Answer: c</w:t>
      </w:r>
    </w:p>
    <w:p>
      <w:r>
        <w:t>Solution: ✅ Correct Answer: c. Listen calmly, use open-ended questions, believe the child and reassure that it was not their fault — without leading questions.</w:t>
      </w:r>
    </w:p>
    <w:p>
      <w:r>
        <w:t>🧠 Clinical Rationale: Effective response listens without judgment, uses open-ended questions, believes the disclosure and reassures the child is not to blame — avoiding repeated or leading questioning</w:t>
      </w:r>
    </w:p>
    <w:p>
      <w:r>
        <w:t>🔍 Key Clues: Listen + open questions + believe + reassure</w:t>
      </w:r>
    </w:p>
    <w:p>
      <w:r>
        <w:t>🩺 Nursing Action: Never pressure or coach the child</w:t>
      </w:r>
    </w:p>
    <w:p>
      <w:r>
        <w:t>❌ Why Not Others: (d) Tell the child they must be mistaken — not the best response for this situation; (b) Ask detailed leading questions to confirm details — not the best response for this situation; (a) Challenge the child's account repeatedly — not the best response for this situation.</w:t>
      </w:r>
    </w:p>
    <w:p>
      <w:r>
        <w:t>⚠️ Exam Trap: One trained interviewer is best to avoid repeated retelling</w:t>
      </w:r>
    </w:p>
    <w:p>
      <w:r>
        <w:t>⚡ 5-Second Recall: Respond to disclosure supportively</w:t>
      </w:r>
    </w:p>
    <w:p>
      <w:r>
        <w:t>Positive Marks: 1</w:t>
      </w:r>
    </w:p>
    <w:p>
      <w:r>
        <w:t>Negative Marks: 0</w:t>
      </w:r>
    </w:p>
    <w:p>
      <w:r>
        <w:t>Question: When examining a child for possible abuse, the nurse?</w:t>
      </w:r>
    </w:p>
    <w:p>
      <w:r>
        <w:t>(a) Skips documentation of findings</w:t>
      </w:r>
    </w:p>
    <w:p>
      <w:r>
        <w:t>(b) Uses a gentle, non-threatening approach, documents all findings precisely and arranges specialist review</w:t>
      </w:r>
    </w:p>
    <w:p>
      <w:r>
        <w:t>(c) Performs a forceful full examination without explanation</w:t>
      </w:r>
    </w:p>
    <w:p>
      <w:r>
        <w:t>(d) Examines only the visible bruises and ignores the rest</w:t>
      </w:r>
    </w:p>
    <w:p>
      <w:r>
        <w:t>Answer: b</w:t>
      </w:r>
    </w:p>
    <w:p>
      <w:r>
        <w:t>Solution: ✅ Correct Answer: b. Uses a gentle, non-threatening approach, documents all findings precisely and arranges specialist review.</w:t>
      </w:r>
    </w:p>
    <w:p>
      <w:r>
        <w:t>🧠 Clinical Rationale: Examination is gentle and developmentally appropriate, with precise documentation of all injuries and specialist referral — never forceful or rushed</w:t>
      </w:r>
    </w:p>
    <w:p>
      <w:r>
        <w:t>🔍 Key Clues: Gentle exam + precise documentation + specialist review</w:t>
      </w:r>
    </w:p>
    <w:p>
      <w:r>
        <w:t>🩺 Nursing Action: Explain each step before doing it</w:t>
      </w:r>
    </w:p>
    <w:p>
      <w:r>
        <w:t>❌ Why Not Others: (c) Performs a forceful full examination without explanation — not the best response for this situation; (d) Examines only the visible bruises and ignores the rest — not the best response for this situation; (a) Skips documentation of findings — not the best response for this situation.</w:t>
      </w:r>
    </w:p>
    <w:p>
      <w:r>
        <w:t>⚠️ Exam Trap: Photograph/diagram injuries per protocol</w:t>
      </w:r>
    </w:p>
    <w:p>
      <w:r>
        <w:t>⚡ 5-Second Recall: Examine and document carefully</w:t>
      </w:r>
    </w:p>
    <w:p>
      <w:r>
        <w:t>Positive Marks: 1</w:t>
      </w:r>
    </w:p>
    <w:p>
      <w:r>
        <w:t>Negative Marks: 0</w:t>
      </w:r>
    </w:p>
    <w:p>
      <w:r>
        <w:t>Question: To assess suicide risk in an adolescent, the nurse should?</w:t>
      </w:r>
    </w:p>
    <w:p>
      <w:r>
        <w:t>(a) Ask directly and calmly about thoughts of self-harm or suicide — direct questions do not plant ideas and are essential for safety</w:t>
      </w:r>
    </w:p>
    <w:p>
      <w:r>
        <w:t>(b) Wait for the adolescent to bring it up spontaneously</w:t>
      </w:r>
    </w:p>
    <w:p>
      <w:r>
        <w:t>(c) Ask only the parents, never the adolescent</w:t>
      </w:r>
    </w:p>
    <w:p>
      <w:r>
        <w:t>(d) Avoid the topic to prevent giving ideas</w:t>
      </w:r>
    </w:p>
    <w:p>
      <w:r>
        <w:t>Answer: a</w:t>
      </w:r>
    </w:p>
    <w:p>
      <w:r>
        <w:t>Solution: ✅ Correct Answer: a. Ask directly and calmly about thoughts of self-harm or suicide — direct questions do not plant ideas and are essential for safety.</w:t>
      </w:r>
    </w:p>
    <w:p>
      <w:r>
        <w:t>🧠 Clinical Rationale: Direct, nonjudgmental questioning about self-harm thoughts is safe and necessary — it opens the door to help and risk assessment</w:t>
      </w:r>
    </w:p>
    <w:p>
      <w:r>
        <w:t>🔍 Key Clues: Ask directly about self-harm/suicide thoughts</w:t>
      </w:r>
    </w:p>
    <w:p>
      <w:r>
        <w:t>🩺 Nursing Action: Assess intent, plan and means</w:t>
      </w:r>
    </w:p>
    <w:p>
      <w:r>
        <w:t>❌ Why Not Others: (b) Wait for the adolescent to bring it up spontaneously — not the best response for this situation; (c) Ask only the parents, never the adolescent — not the best response for this situation; (d) Avoid the topic to prevent giving ideas — not the best response for this situation.</w:t>
      </w:r>
    </w:p>
    <w:p>
      <w:r>
        <w:t>⚠️ Exam Trap: Never leave an at-risk adolescent alone</w:t>
      </w:r>
    </w:p>
    <w:p>
      <w:r>
        <w:t>⚡ 5-Second Recall: Direct questioning saves lives</w:t>
      </w:r>
    </w:p>
    <w:p>
      <w:r>
        <w:t>Positive Marks: 1</w:t>
      </w:r>
    </w:p>
    <w:p>
      <w:r>
        <w:t>Negative Marks: 0</w:t>
      </w:r>
    </w:p>
    <w:p>
      <w:r>
        <w:t>Question: Substance-use prevention for adolescents includes?</w:t>
      </w:r>
    </w:p>
    <w:p>
      <w:r>
        <w:t>(a) Accurate education, refusal skills, positive activities, family communication and peer support programs</w:t>
      </w:r>
    </w:p>
    <w:p>
      <w:r>
        <w:t>(b) Scare tactics with exaggerated dangers only</w:t>
      </w:r>
    </w:p>
    <w:p>
      <w:r>
        <w:t>(c) Telling adolescents nothing about drugs</w:t>
      </w:r>
    </w:p>
    <w:p>
      <w:r>
        <w:t>(d) Punishing curiosity harshly</w:t>
      </w:r>
    </w:p>
    <w:p>
      <w:r>
        <w:t>Answer: a</w:t>
      </w:r>
    </w:p>
    <w:p>
      <w:r>
        <w:t>Solution: ✅ Correct Answer: a. Accurate education, refusal skills, positive activities, family communication and peer support programs.</w:t>
      </w:r>
    </w:p>
    <w:p>
      <w:r>
        <w:t>🧠 Clinical Rationale: Prevention uses honest education, refusal-skill training, engaging activities and supportive family and peer relationships</w:t>
      </w:r>
    </w:p>
    <w:p>
      <w:r>
        <w:t>🔍 Key Clues: Education + refusal skills + positive activities + family support</w:t>
      </w:r>
    </w:p>
    <w:p>
      <w:r>
        <w:t>🩺 Nursing Action: Correct myths with factual information</w:t>
      </w:r>
    </w:p>
    <w:p>
      <w:r>
        <w:t>❌ Why Not Others: (c) Telling adolescents nothing about drugs — not the best response for this situation; (b) Scare tactics with exaggerated dangers only — not the best response for this situation; (d) Punishing curiosity harshly — not the best response for this situation.</w:t>
      </w:r>
    </w:p>
    <w:p>
      <w:r>
        <w:t>⚠️ Exam Trap: Involve schools and communities in prevention</w:t>
      </w:r>
    </w:p>
    <w:p>
      <w:r>
        <w:t>⚡ 5-Second Recall: Prevent with education and support</w:t>
      </w:r>
    </w:p>
    <w:p>
      <w:r>
        <w:t>Positive Marks: 1</w:t>
      </w:r>
    </w:p>
    <w:p>
      <w:r>
        <w:t>Negative Marks: 0</w:t>
      </w:r>
    </w:p>
    <w:p>
      <w:r>
        <w:t>Question: Bulimia nervosa is characterized by?</w:t>
      </w:r>
    </w:p>
    <w:p>
      <w:r>
        <w:t>(a) No compensatory behaviors after overeating</w:t>
      </w:r>
    </w:p>
    <w:p>
      <w:r>
        <w:t>(b) Recurrent binge eating followed by purging (vomiting, laxatives) with weight usually near normal</w:t>
      </w:r>
    </w:p>
    <w:p>
      <w:r>
        <w:t>(c) Severe restriction without any bingeing</w:t>
      </w:r>
    </w:p>
    <w:p>
      <w:r>
        <w:t>(d) Complete absence of body image concerns</w:t>
      </w:r>
    </w:p>
    <w:p>
      <w:r>
        <w:t>Answer: b</w:t>
      </w:r>
    </w:p>
    <w:p>
      <w:r>
        <w:t>Solution: ✅ Correct Answer: b. Recurrent binge eating followed by purging (vomiting, laxatives) with weight usually near normal.</w:t>
      </w:r>
    </w:p>
    <w:p>
      <w:r>
        <w:t>🧠 Clinical Rationale: Bulimia cycles binge eating with purging; medical risks include electrolyte disturbances, dental erosion and esophageal injury despite normal weight</w:t>
      </w:r>
    </w:p>
    <w:p>
      <w:r>
        <w:t>🔍 Key Clues: Bingeing + purging = bulimia pattern</w:t>
      </w:r>
    </w:p>
    <w:p>
      <w:r>
        <w:t>🩺 Nursing Action: Watch for electrolyte imbalances and cardiac risk</w:t>
      </w:r>
    </w:p>
    <w:p>
      <w:r>
        <w:t>❌ Why Not Others: (a) No compensatory behaviors after overeating — not the best response for this situation; (c) Severe restriction without any bingeing — not the best response for this situation; (d) Complete absence of body image concerns — not the best response for this situation.</w:t>
      </w:r>
    </w:p>
    <w:p>
      <w:r>
        <w:t>⚠️ Exam Trap: Dental erosion and parotid swelling are physical clues</w:t>
      </w:r>
    </w:p>
    <w:p>
      <w:r>
        <w:t>⚡ 5-Second Recall: Recognize bulimia</w:t>
      </w:r>
    </w:p>
    <w:p>
      <w:r>
        <w:t>Positive Marks: 1</w:t>
      </w:r>
    </w:p>
    <w:p>
      <w:r>
        <w:t>Negative Marks: 0</w:t>
      </w:r>
    </w:p>
    <w:p>
      <w:r>
        <w:t>Question: Adolescent-friendly reproductive health services are important because?</w:t>
      </w:r>
    </w:p>
    <w:p>
      <w:r>
        <w:t>(a) They provide confidential, accessible care that encourages adolescents to seek help for contraception, infections and concerns</w:t>
      </w:r>
    </w:p>
    <w:p>
      <w:r>
        <w:t>(b) They replace all parental involvement completely</w:t>
      </w:r>
    </w:p>
    <w:p>
      <w:r>
        <w:t>(c) They are unnecessary before adulthood</w:t>
      </w:r>
    </w:p>
    <w:p>
      <w:r>
        <w:t>(d) They increase risk-taking behavior</w:t>
      </w:r>
    </w:p>
    <w:p>
      <w:r>
        <w:t>Answer: a</w:t>
      </w:r>
    </w:p>
    <w:p>
      <w:r>
        <w:t>Solution: ✅ Correct Answer: a. They provide confidential, accessible care that encourages adolescents to seek help for contraception, infections and concerns.</w:t>
      </w:r>
    </w:p>
    <w:p>
      <w:r>
        <w:t>🧠 Clinical Rationale: Adolescent-friendly services are confidential and accessible, improving uptake of preventive and reproductive care among young people</w:t>
      </w:r>
    </w:p>
    <w:p>
      <w:r>
        <w:t>🔍 Key Clues: Confidential + accessible services = better adolescent health</w:t>
      </w:r>
    </w:p>
    <w:p>
      <w:r>
        <w:t>🩺 Nursing Action: Educate adolescents about available services</w:t>
      </w:r>
    </w:p>
    <w:p>
      <w:r>
        <w:t>❌ Why Not Others: (c) They are unnecessary before adulthood — not the best response for this situation; (b) They replace all parental involvement completely — not the best response for this situation; (d) They increase risk-taking behavior — not the best response for this situation.</w:t>
      </w:r>
    </w:p>
    <w:p>
      <w:r>
        <w:t>⚠️ Exam Trap: Link teens with appropriate care</w:t>
      </w:r>
    </w:p>
    <w:p>
      <w:r>
        <w:t>⚡ 5-Second Recall: Adolescent-friendly services help</w:t>
      </w:r>
    </w:p>
    <w:p>
      <w:r>
        <w:t>Positive Marks: 1</w:t>
      </w:r>
    </w:p>
    <w:p>
      <w:r>
        <w:t>Negative Marks: 0</w:t>
      </w:r>
    </w:p>
    <w:p>
      <w:r>
        <w:t>Question: A child with failure to thrive, poor hygiene, untreated medical needs and frequent absences from school may be experiencing?</w:t>
      </w:r>
    </w:p>
    <w:p>
      <w:r>
        <w:t>(a) A single missed appointment only</w:t>
      </w:r>
    </w:p>
    <w:p>
      <w:r>
        <w:t>(b) Neglect — the most common form of maltreatment, requiring assessment and referral</w:t>
      </w:r>
    </w:p>
    <w:p>
      <w:r>
        <w:t>(c) A behavioral disorder with no family factors</w:t>
      </w:r>
    </w:p>
    <w:p>
      <w:r>
        <w:t>(d) A normal childhood phase</w:t>
      </w:r>
    </w:p>
    <w:p>
      <w:r>
        <w:t>Answer: b</w:t>
      </w:r>
    </w:p>
    <w:p>
      <w:r>
        <w:t>Solution: ✅ Correct Answer: b. Neglect — the most common form of maltreatment, requiring assessment and referral.</w:t>
      </w:r>
    </w:p>
    <w:p>
      <w:r>
        <w:t>🧠 Clinical Rationale: Neglect is chronic failure to meet basic needs — nutrition, hygiene, medical care, supervision and education — showing as poor growth, dirtiness, untreated illness and school absence</w:t>
      </w:r>
    </w:p>
    <w:p>
      <w:r>
        <w:t>🔍 Key Clues: Poor growth + poor hygiene + untreated needs + school absence = neglect clues</w:t>
      </w:r>
    </w:p>
    <w:p>
      <w:r>
        <w:t>🩺 Nursing Action: Assess the home situation and supports</w:t>
      </w:r>
    </w:p>
    <w:p>
      <w:r>
        <w:t>❌ Why Not Others: (a) A single missed appointment only — not the best response for this situation; (c) A behavioral disorder with no family factors — not the best response for this situation; (d) A normal childhood phase — not the best response for this situation.</w:t>
      </w:r>
    </w:p>
    <w:p>
      <w:r>
        <w:t>⚠️ Exam Trap: Neglect needs support and monitoring</w:t>
      </w:r>
    </w:p>
    <w:p>
      <w:r>
        <w:t>⚡ 5-Second Recall: Recognize neglect patterns</w:t>
      </w:r>
    </w:p>
    <w:p>
      <w:r>
        <w:t>Positive Marks: 1</w:t>
      </w:r>
    </w:p>
    <w:p>
      <w:r>
        <w:t>Negative Marks: 0</w:t>
      </w:r>
    </w:p>
    <w:p>
      <w:r>
        <w:t>Question: When documenting suspected abuse, the nurse should?</w:t>
      </w:r>
    </w:p>
    <w:p>
      <w:r>
        <w:t>(a) Use vague terms like 'possible bruise' without descriptions</w:t>
      </w:r>
    </w:p>
    <w:p>
      <w:r>
        <w:t>(b) Delete details that seem unimportant</w:t>
      </w:r>
    </w:p>
    <w:p>
      <w:r>
        <w:t>(c) Record the child's exact words in quotes, objective observations, diagrams of injuries and the time/findings — without interpretation or opinion</w:t>
      </w:r>
    </w:p>
    <w:p>
      <w:r>
        <w:t>(d) Write assumptions about who caused the injuries</w:t>
      </w:r>
    </w:p>
    <w:p>
      <w:r>
        <w:t>Answer: c</w:t>
      </w:r>
    </w:p>
    <w:p>
      <w:r>
        <w:t>Solution: ✅ Correct Answer: c. Record the child's exact words in quotes, objective observations, diagrams of injuries and the time/findings — without interpretation or opinion.</w:t>
      </w:r>
    </w:p>
    <w:p>
      <w:r>
        <w:t>🧠 Clinical Rationale: Objective documentation uses the child's quoted words, precise injury descriptions with diagrams, and factual observations — no speculation about the perpetrator</w:t>
      </w:r>
    </w:p>
    <w:p>
      <w:r>
        <w:t>🔍 Key Clues: Quote the child exactly + describe injuries objectively + diagram</w:t>
      </w:r>
    </w:p>
    <w:p>
      <w:r>
        <w:t>🩺 Nursing Action: Avoid conclusions about who was responsible</w:t>
      </w:r>
    </w:p>
    <w:p>
      <w:r>
        <w:t>❌ Why Not Others: (a) Use vague terms like 'possible bruise' without descriptions — not the best response for this situation; (d) Write assumptions about who caused the injuries — not the best response for this situation; (b) Delete details that seem unimportant — not the best response for this situation.</w:t>
      </w:r>
    </w:p>
    <w:p>
      <w:r>
        <w:t>⚠️ Exam Trap: Document immediately and completely</w:t>
      </w:r>
    </w:p>
    <w:p>
      <w:r>
        <w:t>⚡ 5-Second Recall: Document objectively</w:t>
      </w:r>
    </w:p>
    <w:p>
      <w:r>
        <w:t>Positive Marks: 1</w:t>
      </w:r>
    </w:p>
    <w:p>
      <w:r>
        <w:t>Negative Marks: 0</w:t>
      </w:r>
    </w:p>
    <w:p>
      <w:r>
        <w:t>Question: A child who has disclosed abuse needs to hear that?</w:t>
      </w:r>
    </w:p>
    <w:p>
      <w:r>
        <w:t>(a) The abuse was not their fault, they are safe now, and it was right to tell someone</w:t>
      </w:r>
    </w:p>
    <w:p>
      <w:r>
        <w:t>(b) They caused the abuse by their behavior</w:t>
      </w:r>
    </w:p>
    <w:p>
      <w:r>
        <w:t>(c) They should not tell anyone else about it</w:t>
      </w:r>
    </w:p>
    <w:p>
      <w:r>
        <w:t>(d) Nothing will change after telling</w:t>
      </w:r>
    </w:p>
    <w:p>
      <w:r>
        <w:t>Answer: a</w:t>
      </w:r>
    </w:p>
    <w:p>
      <w:r>
        <w:t>Solution: ✅ Correct Answer: a. The abuse was not their fault, they are safe now, and it was right to tell someone.</w:t>
      </w:r>
    </w:p>
    <w:p>
      <w:r>
        <w:t>🧠 Clinical Rationale: Essential messages — 'it was not your fault', 'you are safe', 'I believe you' — reduce shame and encourage help-seeking</w:t>
      </w:r>
    </w:p>
    <w:p>
      <w:r>
        <w:t>🔍 Key Clues: 'Not your fault' + 'you are safe' + 'I believe you' = essential reassurance</w:t>
      </w:r>
    </w:p>
    <w:p>
      <w:r>
        <w:t>🩺 Nursing Action: Avoid blaming language of any kind</w:t>
      </w:r>
    </w:p>
    <w:p>
      <w:r>
        <w:t>❌ Why Not Others: (c) They should not tell anyone else about it — not the best response for this situation; (d) Nothing will change after telling — not the best response for this situation; (b) They caused the abuse by their behavior — not the best response for this situation.</w:t>
      </w:r>
    </w:p>
    <w:p>
      <w:r>
        <w:t>⚠️ Exam Trap: Tell the child what happens next in simple terms</w:t>
      </w:r>
    </w:p>
    <w:p>
      <w:r>
        <w:t>⚡ 5-Second Recall: Reassure without making promises you cannot keep</w:t>
      </w:r>
    </w:p>
    <w:p>
      <w:r>
        <w:t>Positive Marks: 1</w:t>
      </w:r>
    </w:p>
    <w:p>
      <w:r>
        <w:t>Negative Marks: 0</w:t>
      </w:r>
    </w:p>
    <w:p>
      <w:r>
        <w:t>Question: Photographic documentation of suspected abuse injuries must?</w:t>
      </w:r>
    </w:p>
    <w:p>
      <w:r>
        <w:t>(a) Be shared on social media for awareness</w:t>
      </w:r>
    </w:p>
    <w:p>
      <w:r>
        <w:t>(b) Follow protocol — consent, accurate labeling, scale reference and secure handling for the chain of evidence</w:t>
      </w:r>
    </w:p>
    <w:p>
      <w:r>
        <w:t>(c) Be edited to look more clear</w:t>
      </w:r>
    </w:p>
    <w:p>
      <w:r>
        <w:t>(d) Be taken secretly without consent</w:t>
      </w:r>
    </w:p>
    <w:p>
      <w:r>
        <w:t>Answer: b</w:t>
      </w:r>
    </w:p>
    <w:p>
      <w:r>
        <w:t>Solution: ✅ Correct Answer: b. Follow protocol — consent, accurate labeling, scale reference and secure handling for the chain of evidence.</w:t>
      </w:r>
    </w:p>
    <w:p>
      <w:r>
        <w:t>🧠 Clinical Rationale: Injury photographs follow protocol: consent, labeling, a scale reference and secure storage to preserve them as evidence</w:t>
      </w:r>
    </w:p>
    <w:p>
      <w:r>
        <w:t>🔍 Key Clues: Photograph per protocol with consent and labeling</w:t>
      </w:r>
    </w:p>
    <w:p>
      <w:r>
        <w:t>🩺 Nursing Action: Use a scale and consistent technique</w:t>
      </w:r>
    </w:p>
    <w:p>
      <w:r>
        <w:t>❌ Why Not Others: (d) Be taken secretly without consent — not the best response for this situation; (c) Be edited to look more clear — not the best response for this situation; (a) Be shared on social media for awareness — not the best response for this situation.</w:t>
      </w:r>
    </w:p>
    <w:p>
      <w:r>
        <w:t>⚠️ Exam Trap: Store images securely for legal use</w:t>
      </w:r>
    </w:p>
    <w:p>
      <w:r>
        <w:t>⚡ 5-Second Recall: Handle injury images properly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