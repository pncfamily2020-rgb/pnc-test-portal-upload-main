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resting membrane potential of a nerve cell is approximately:</w:t>
      </w:r>
    </w:p>
    <w:p>
      <w:r>
        <w:t>(a) +70 mV</w:t>
      </w:r>
    </w:p>
    <w:p>
      <w:r>
        <w:t>(b) -70 mV</w:t>
      </w:r>
    </w:p>
    <w:p>
      <w:r>
        <w:t>(c) -20 mV</w:t>
      </w:r>
    </w:p>
    <w:p>
      <w:r>
        <w:t>(d) -120 mV</w:t>
      </w:r>
    </w:p>
    <w:p>
      <w:r>
        <w:t>Answer: b</w:t>
      </w:r>
    </w:p>
    <w:p>
      <w:r>
        <w:t>Solution: The resting membrane potential (RMP) of a typical nerve cell is approximately -70 mV, with the inside negative relative to the outside. This is maintained primarily by the Na-K ATPase pump and the selective permeability of the membrane. Option c (-20 mV) is too depolarized; option a (+70 mV) represents reversed polarity; option d (-120 mV) is closer to the K+ equilibrium potential but not the resting state. Mnemonics: '-70' is the standard value to memorize for RMP.</w:t>
      </w:r>
    </w:p>
    <w:p>
      <w:r>
        <w:t>Positive Marks: 1</w:t>
      </w:r>
    </w:p>
    <w:p>
      <w:r>
        <w:t>Negative Marks: 0</w:t>
      </w:r>
    </w:p>
    <w:p>
      <w:r>
        <w:t>Question: Which ion is primarily responsible for establishing the resting membrane potential in neurons?</w:t>
      </w:r>
    </w:p>
    <w:p>
      <w:r>
        <w:t>(a) Sodium ions</w:t>
      </w:r>
    </w:p>
    <w:p>
      <w:r>
        <w:t>(b) Calcium ions</w:t>
      </w:r>
    </w:p>
    <w:p>
      <w:r>
        <w:t>(c) Chloride ions</w:t>
      </w:r>
    </w:p>
    <w:p>
      <w:r>
        <w:t>(d) Potassium ions</w:t>
      </w:r>
    </w:p>
    <w:p>
      <w:r>
        <w:t>Answer: d</w:t>
      </w:r>
    </w:p>
    <w:p>
      <w:r>
        <w:t>Solution: Potassium ions (K+) are the primary determinant of RMP because the membrane is much more permeable to K+ than to Na+ at rest. K+ diffuses out along its concentration gradient, leaving negative charges behind. Sodium ions (Na+) would depolarize the cell if they dominated permeability. Calcium and chloride ions have secondary roles. The key principle: RMP is closest to K+ equilibrium potential due to membrane selectivity.</w:t>
      </w:r>
    </w:p>
    <w:p>
      <w:r>
        <w:t>Positive Marks: 1</w:t>
      </w:r>
    </w:p>
    <w:p>
      <w:r>
        <w:t>Negative Marks: 0</w:t>
      </w:r>
    </w:p>
    <w:p>
      <w:r>
        <w:t>Question: An action potential is defined as:</w:t>
      </w:r>
    </w:p>
    <w:p>
      <w:r>
        <w:t>(a) Any change in membrane potential</w:t>
      </w:r>
    </w:p>
    <w:p>
      <w:r>
        <w:t>(b) Continuous outward flow of potassium</w:t>
      </w:r>
    </w:p>
    <w:p>
      <w:r>
        <w:t>(c) A sustained depolarization of the membrane</w:t>
      </w:r>
    </w:p>
    <w:p>
      <w:r>
        <w:t>(d) A rapid depolarization followed by repolarization</w:t>
      </w:r>
    </w:p>
    <w:p>
      <w:r>
        <w:t>Answer: d</w:t>
      </w:r>
    </w:p>
    <w:p>
      <w:r>
        <w:t>Solution: An action potential is a rapid, temporary change in electrical membrane potential characterized by depolarization (becoming less negative/more positive) followed by repolarization (returning to negative resting state). This is a stereotyped all-or-none event. Option c describes only partial AP characteristics. Option a is too broad (includes graded potentials). Option b describes only one phase of AP. The defining feature is the biphasic nature: depolarization then repolarization.</w:t>
      </w:r>
    </w:p>
    <w:p>
      <w:r>
        <w:t>Positive Marks: 1</w:t>
      </w:r>
    </w:p>
    <w:p>
      <w:r>
        <w:t>Negative Marks: 0</w:t>
      </w:r>
    </w:p>
    <w:p>
      <w:r>
        <w:t>Question: The threshold potential for nerve cells is approximately:</w:t>
      </w:r>
    </w:p>
    <w:p>
      <w:r>
        <w:t>(a) -120 mV</w:t>
      </w:r>
    </w:p>
    <w:p>
      <w:r>
        <w:t>(b) -55 mV</w:t>
      </w:r>
    </w:p>
    <w:p>
      <w:r>
        <w:t>(c) -90 mV</w:t>
      </w:r>
    </w:p>
    <w:p>
      <w:r>
        <w:t>(d) 0 mV</w:t>
      </w:r>
    </w:p>
    <w:p>
      <w:r>
        <w:t>Answer: b</w:t>
      </w:r>
    </w:p>
    <w:p>
      <w:r>
        <w:t>Solution: Threshold potential is approximately -55 mV for most neurons, about 15 mV more positive than the resting potential. When the membrane depolarizes to this level, voltage-gated Na+ channels open sufficiently to cause an inward Na+ current that exceeds the outward K+ current, initiating an action potential. Option c is the resting potential (too negative). Option d is isoelectric (too positive). Option a is near K+ equilibrium (too negative). Memory aid: 'Threshold = RMP + 15 mV' gives approximately -55 mV.</w:t>
      </w:r>
    </w:p>
    <w:p>
      <w:r>
        <w:t>Positive Marks: 1</w:t>
      </w:r>
    </w:p>
    <w:p>
      <w:r>
        <w:t>Negative Marks: 0</w:t>
      </w:r>
    </w:p>
    <w:p>
      <w:r>
        <w:t>Question: The sodium-potassium pump (Na-K ATPase) contributes to maintaining resting membrane potential by:</w:t>
      </w:r>
    </w:p>
    <w:p>
      <w:r>
        <w:t>(a) Pumping 3 Na+ out and 2 K+ in, creating ion gradients</w:t>
      </w:r>
    </w:p>
    <w:p>
      <w:r>
        <w:t>(b) Pumping 2 Na+ out and 3 K+ in, creating ion gradients</w:t>
      </w:r>
    </w:p>
    <w:p>
      <w:r>
        <w:t>(c) Equalizing Na+ and K+ concentrations across the membrane</w:t>
      </w:r>
    </w:p>
    <w:p>
      <w:r>
        <w:t>(d) Directly hyperpolarizing the membrane to -70 mV</w:t>
      </w:r>
    </w:p>
    <w:p>
      <w:r>
        <w:t>Answer: a</w:t>
      </w:r>
    </w:p>
    <w:p>
      <w:r>
        <w:t>Solution: The Na-K ATPase is an electrogenic pump that moves 3 Na+ ions out and 2 K+ ions in per ATP molecule, creating and maintaining the ion concentration gradients essential for RMP. This 3:2 ratio also contributes about -5 to -10 mV directly to the RMP through the net outward current. Option b has the ratio reversed. Option c is incorrect (concentrations remain unequal). Option d overstates the pump's direct contribution. Key fact: The pump works against concentration gradients to maintain them.</w:t>
      </w:r>
    </w:p>
    <w:p>
      <w:r>
        <w:t>Positive Marks: 1</w:t>
      </w:r>
    </w:p>
    <w:p>
      <w:r>
        <w:t>Negative Marks: 0</w:t>
      </w:r>
    </w:p>
    <w:p>
      <w:r>
        <w:t>Question: The absolute refractory period during an action potential is characterized by:</w:t>
      </w:r>
    </w:p>
    <w:p>
      <w:r>
        <w:t>(a) Partial recovery of Na+ channel function allowing suprathreshold stimuli to generate AP</w:t>
      </w:r>
    </w:p>
    <w:p>
      <w:r>
        <w:t>(b) Hyperpolarization beyond the resting membrane potential</w:t>
      </w:r>
    </w:p>
    <w:p>
      <w:r>
        <w:t>(c) Inactivation of Na+ channels preventing another AP regardless of stimulus strength</w:t>
      </w:r>
    </w:p>
    <w:p>
      <w:r>
        <w:t>(d) Complete repolarization of the membrane to resting potential</w:t>
      </w:r>
    </w:p>
    <w:p>
      <w:r>
        <w:t>Answer: c</w:t>
      </w:r>
    </w:p>
    <w:p>
      <w:r>
        <w:t>Solution: During the absolute refractory period (during depolarization and early repolarization), voltage-gated Na+ channels are inactivated and cannot open again no matter how strong the stimulus. This ensures unidirectional propagation of the AP. Option a describes the relative refractory period. Option d occurs after the ARP. Option b describes the afterhyperpolarization phase. Clinical significance: This is why the heart cannot be re-stimulated during systole, preventing dangerous arrhythmias.</w:t>
      </w:r>
    </w:p>
    <w:p>
      <w:r>
        <w:t>Positive Marks: 1</w:t>
      </w:r>
    </w:p>
    <w:p>
      <w:r>
        <w:t>Negative Marks: 0</w:t>
      </w:r>
    </w:p>
    <w:p>
      <w:r>
        <w:t>Question: The depolarization phase of an action potential is primarily caused by:</w:t>
      </w:r>
    </w:p>
    <w:p>
      <w:r>
        <w:t>(a) Opening of chloride channels</w:t>
      </w:r>
    </w:p>
    <w:p>
      <w:r>
        <w:t>(b) Rapid influx of sodium ions through voltage-gated Na+ channels</w:t>
      </w:r>
    </w:p>
    <w:p>
      <w:r>
        <w:t>(c) Activity of the Na-K ATPase pump</w:t>
      </w:r>
    </w:p>
    <w:p>
      <w:r>
        <w:t>(d) Rapid efflux of potassium ions through voltage-gated K+ channels</w:t>
      </w:r>
    </w:p>
    <w:p>
      <w:r>
        <w:t>Answer: b</w:t>
      </w:r>
    </w:p>
    <w:p>
      <w:r>
        <w:t>Solution: Depolarization occurs when voltage-gated Na+ channels open rapidly at threshold, allowing Na+ to flow inward down its electrochemical gradient, making the membrane potential less negative. The inward Na+ current exceeds the outward K+ current at this stage. Option d (K+ efflux) contributes to repolarization, not depolarization. Options a and c do not drive depolarization. The critical event: Na+ permeability increases dramatically during depolarization.</w:t>
      </w:r>
    </w:p>
    <w:p>
      <w:r>
        <w:t>Positive Marks: 1</w:t>
      </w:r>
    </w:p>
    <w:p>
      <w:r>
        <w:t>Negative Marks: 0</w:t>
      </w:r>
    </w:p>
    <w:p>
      <w:r>
        <w:t>Question: Severe hyperkalemia (elevated serum K+) affects the resting membrane potential by:</w:t>
      </w:r>
    </w:p>
    <w:p>
      <w:r>
        <w:t>(a) Making the membrane potential oscillate rapidly</w:t>
      </w:r>
    </w:p>
    <w:p>
      <w:r>
        <w:t>(b) Making the resting potential less negative (closer to threshold), increasing excitability initially then causing paralysis</w:t>
      </w:r>
    </w:p>
    <w:p>
      <w:r>
        <w:t>(c) Making the resting potential more negative (hyperpolarization), decreasing excitability</w:t>
      </w:r>
    </w:p>
    <w:p>
      <w:r>
        <w:t>(d) Having no effect on resting membrane potential</w:t>
      </w:r>
    </w:p>
    <w:p>
      <w:r>
        <w:t>Answer: b</w:t>
      </w:r>
    </w:p>
    <w:p>
      <w:r>
        <w:t>Solution: Elevated extracellular K+ reduces the K+ concentration gradient across the membrane, making the resting potential less negative (depolarized) according to the Nernst equation. This initially increases excitability by bringing RMP closer to threshold, but paradoxically causes paralysis because the depolarized state inactivates Na+ channels. Option c describes hypokalemia effects. Options d and a are incorrect. Clinical correlation: Hyperkalemia causes peaked T waves on ECG and cardiac arrhythmias; severe hyperkalemia leads to muscle paralysis.</w:t>
      </w:r>
    </w:p>
    <w:p>
      <w:r>
        <w:t>Positive Marks: 1</w:t>
      </w:r>
    </w:p>
    <w:p>
      <w:r>
        <w:t>Negative Marks: 0</w:t>
      </w:r>
    </w:p>
    <w:p>
      <w:r>
        <w:t>Question: During the repolarization phase of an action potential, which ion movement is primarily responsible?</w:t>
      </w:r>
    </w:p>
    <w:p>
      <w:r>
        <w:t>(a) Activation of the Na-K ATPase</w:t>
      </w:r>
    </w:p>
    <w:p>
      <w:r>
        <w:t>(b) Influx of sodium ions continuing</w:t>
      </w:r>
    </w:p>
    <w:p>
      <w:r>
        <w:t>(c) Efflux of potassium ions as voltage-gated K+ channels open</w:t>
      </w:r>
    </w:p>
    <w:p>
      <w:r>
        <w:t>(d) Closing of chloride channels</w:t>
      </w:r>
    </w:p>
    <w:p>
      <w:r>
        <w:t>Answer: c</w:t>
      </w:r>
    </w:p>
    <w:p>
      <w:r>
        <w:t>Solution: Repolarization is primarily driven by efflux (outward movement) of K+ ions when voltage-gated K+ channels open (delayed compared to Na+ channels). As K+ leaves the cell, the inside becomes more negative again. Meanwhile, Na+ channels are inactivating and Na+ influx decreases. Options b and d do not explain repolarization. Option a is too slow to account for rapid repolarization. The key: K+ channel opening causes the return to negative resting potential.</w:t>
      </w:r>
    </w:p>
    <w:p>
      <w:r>
        <w:t>Positive Marks: 1</w:t>
      </w:r>
    </w:p>
    <w:p>
      <w:r>
        <w:t>Negative Marks: 0</w:t>
      </w:r>
    </w:p>
    <w:p>
      <w:r>
        <w:t>Question: The conduction velocity of an action potential is FASTEST in:</w:t>
      </w:r>
    </w:p>
    <w:p>
      <w:r>
        <w:t>(a) Large diameter unmyelinated axons</w:t>
      </w:r>
    </w:p>
    <w:p>
      <w:r>
        <w:t>(b) Large diameter myelinated axons</w:t>
      </w:r>
    </w:p>
    <w:p>
      <w:r>
        <w:t>(c) Small diameter unmyelinated axons</w:t>
      </w:r>
    </w:p>
    <w:p>
      <w:r>
        <w:t>(d) Small diameter myelinated axons</w:t>
      </w:r>
    </w:p>
    <w:p>
      <w:r>
        <w:t>Answer: b</w:t>
      </w:r>
    </w:p>
    <w:p>
      <w:r>
        <w:t>Solution: Conduction velocity depends on two factors: axon diameter (larger = faster) and myelination (myelinated = faster due to saltatory conduction). Therefore, large myelinated axons conduct action potentials fastest (up to 120 m/s). Unmyelinated axons conduct much slower (0.5-2 m/s) because depolarization must spread continuously along the entire membrane. The combination of both favorable factors maximizes speed. Example: Motor neurons controlling voluntary movement are large and myelinated for rapid conduction.</w:t>
      </w:r>
    </w:p>
    <w:p>
      <w:r>
        <w:t>Positive Marks: 1</w:t>
      </w:r>
    </w:p>
    <w:p>
      <w:r>
        <w:t>Negative Marks: 0</w:t>
      </w:r>
    </w:p>
    <w:p>
      <w:r>
        <w:t>Question: The myelin sheath facilitates rapid action potential conduction primarily by:</w:t>
      </w:r>
    </w:p>
    <w:p>
      <w:r>
        <w:t>(a) Slowing the spread of depolarization</w:t>
      </w:r>
    </w:p>
    <w:p>
      <w:r>
        <w:t>(b) Increasing the number of voltage-gated ion channels along the axon</w:t>
      </w:r>
    </w:p>
    <w:p>
      <w:r>
        <w:t>(c) Insulating the axon and allowing saltatory conduction at nodes of Ranvier</w:t>
      </w:r>
    </w:p>
    <w:p>
      <w:r>
        <w:t>(d) Providing metabolic support to the axon</w:t>
      </w:r>
    </w:p>
    <w:p>
      <w:r>
        <w:t>Answer: c</w:t>
      </w:r>
    </w:p>
    <w:p>
      <w:r>
        <w:t>Solution: Myelin acts as an insulator that prevents ion flow across myelinated segments. Action potentials only regenerate at nodes of Ranvier (unmyelinated gaps), causing the depolarization to 'jump' from node to node (saltatory conduction). This is much faster than continuous conduction in unmyelinated axons. Option b is false (fewer channels under myelin). Option d is not the primary mechanism. Option a contradicts the purpose of myelin. Clinical note: Demyelinating diseases like multiple sclerosis impair conduction velocity by destroying this insulation.</w:t>
      </w:r>
    </w:p>
    <w:p>
      <w:r>
        <w:t>Positive Marks: 1</w:t>
      </w:r>
    </w:p>
    <w:p>
      <w:r>
        <w:t>Negative Marks: 0</w:t>
      </w:r>
    </w:p>
    <w:p>
      <w:r>
        <w:t>Question: The relative refractory period allows generation of an action potential only if:</w:t>
      </w:r>
    </w:p>
    <w:p>
      <w:r>
        <w:t>(a) A subthreshold stimulus is applied</w:t>
      </w:r>
    </w:p>
    <w:p>
      <w:r>
        <w:t>(b) No stimulus is applied but time has passed</w:t>
      </w:r>
    </w:p>
    <w:p>
      <w:r>
        <w:t>(c) Any stimulus is applied</w:t>
      </w:r>
    </w:p>
    <w:p>
      <w:r>
        <w:t>(d) A suprathreshold (stronger than normal) stimulus is applied because some Na+ channels have recovered but membrane is hyperpolarized</w:t>
      </w:r>
    </w:p>
    <w:p>
      <w:r>
        <w:t>Answer: d</w:t>
      </w:r>
    </w:p>
    <w:p>
      <w:r>
        <w:t>Solution: During the relative refractory period (late repolarization), some Na+ channels have recovered from inactivation, but the membrane is still more negative than resting (hyperpolarized due to K+ channel activity). Therefore, a stronger-than-normal stimulus is needed to depolarize the membrane to threshold. Option a (subthreshold) would fail. Options c and b are incorrect. This period explains why strong stimuli can trigger premature action potentials in cardiac tissue.</w:t>
      </w:r>
    </w:p>
    <w:p>
      <w:r>
        <w:t>Positive Marks: 1</w:t>
      </w:r>
    </w:p>
    <w:p>
      <w:r>
        <w:t>Negative Marks: 0</w:t>
      </w:r>
    </w:p>
    <w:p>
      <w:r>
        <w:t>Question: According to the Nernst equation, the equilibrium potential for potassium ions at body temperature is approximately:</w:t>
      </w:r>
    </w:p>
    <w:p>
      <w:r>
        <w:t>(a) -70 mV</w:t>
      </w:r>
    </w:p>
    <w:p>
      <w:r>
        <w:t>(b) -30 mV</w:t>
      </w:r>
    </w:p>
    <w:p>
      <w:r>
        <w:t>(c) +60 mV</w:t>
      </w:r>
    </w:p>
    <w:p>
      <w:r>
        <w:t>(d) -90 mV</w:t>
      </w:r>
    </w:p>
    <w:p>
      <w:r>
        <w:t>Answer: d</w:t>
      </w:r>
    </w:p>
    <w:p>
      <w:r>
        <w:t>Solution: The Nernst equation calculates the equilibrium potential at which the electrical gradient exactly balances the chemical concentration gradient for an ion. For K+ with typical intracellular concentration ~140 mM and extracellular ~5 mM, the equilibrium potential is approximately -90 mV. The actual resting potential (-70 mV) is less negative than K+ equilibrium because the membrane is also slightly permeable to Na+ (which has an equilibrium of +60 mV). Option a is the actual RMP. Option c is Na+ equilibrium. Option b is incorrect.</w:t>
      </w:r>
    </w:p>
    <w:p>
      <w:r>
        <w:t>Positive Marks: 1</w:t>
      </w:r>
    </w:p>
    <w:p>
      <w:r>
        <w:t>Negative Marks: 0</w:t>
      </w:r>
    </w:p>
    <w:p>
      <w:r>
        <w:t>Question: If the extracellular potassium concentration is doubled from 5 mM to 10 mM, the resting membrane potential would:</w:t>
      </w:r>
    </w:p>
    <w:p>
      <w:r>
        <w:t>(a) Become less negative (depolarize) because the K+ gradient is reduced</w:t>
      </w:r>
    </w:p>
    <w:p>
      <w:r>
        <w:t>(b) Initially hyperpolarize then depolarize</w:t>
      </w:r>
    </w:p>
    <w:p>
      <w:r>
        <w:t>(c) Remain unchanged because the Na-K pump compensates immediately</w:t>
      </w:r>
    </w:p>
    <w:p>
      <w:r>
        <w:t>(d) Become more negative (hyperpolarize) because more K+ enters the cell</w:t>
      </w:r>
    </w:p>
    <w:p>
      <w:r>
        <w:t>Answer: a</w:t>
      </w:r>
    </w:p>
    <w:p>
      <w:r>
        <w:t>Solution: Doubling extracellular K+ reduces the concentration gradient (ratio of inside to outside). According to the Nernst equation, this makes the K+ equilibrium potential less negative. Since RMP is largely determined by K+ permeability, the RMP shifts toward this new, less negative equilibrium potential (depolarization). This reduces the safety margin to threshold, increasing excitability. Option d contradicts gradient physics. Option c underestimates the speed of effect. Option b is too complex. Clinical application: Hyperkalemia causes initial irritability then paradoxical paralysis.</w:t>
      </w:r>
    </w:p>
    <w:p>
      <w:r>
        <w:t>Positive Marks: 1</w:t>
      </w:r>
    </w:p>
    <w:p>
      <w:r>
        <w:t>Negative Marks: 0</w:t>
      </w:r>
    </w:p>
    <w:p>
      <w:r>
        <w:t>Question: The Goldman-Hodgkin-Katz (GHK) equation differs from the Nernst equation in that it:</w:t>
      </w:r>
    </w:p>
    <w:p>
      <w:r>
        <w:t>(a) Considers the relative permeability of multiple ions (Na+, K+, Cl-) rather than a single ion</w:t>
      </w:r>
    </w:p>
    <w:p>
      <w:r>
        <w:t>(b) Considers only the concentration gradient without electrical gradient</w:t>
      </w:r>
    </w:p>
    <w:p>
      <w:r>
        <w:t>(c) Applies only to the absolute refractory period</w:t>
      </w:r>
    </w:p>
    <w:p>
      <w:r>
        <w:t>(d) Calculates only the K+ equilibrium potential</w:t>
      </w:r>
    </w:p>
    <w:p>
      <w:r>
        <w:t>Answer: a</w:t>
      </w:r>
    </w:p>
    <w:p>
      <w:r>
        <w:t>Solution: The Nernst equation calculates equilibrium potential for one ion in isolation. The GHK equation is more realistic because it accounts for the actual resting membrane potential by considering the permeability coefficients of multiple ions present (primarily K+, Na+, and Cl-) and their concentration gradients. This explains why RMP (-70 mV) falls between K+ equilibrium (-90 mV) and Na+ equilibrium (+60 mV). Options b, c, and d misstate the equation's scope. The GHK equation is the more accurate model for real cell physiology.</w:t>
      </w:r>
    </w:p>
    <w:p>
      <w:r>
        <w:t>Positive Marks: 1</w:t>
      </w:r>
    </w:p>
    <w:p>
      <w:r>
        <w:t>Negative Marks: 0</w:t>
      </w:r>
    </w:p>
    <w:p>
      <w:r>
        <w:t>Question: Increasing body temperature from 37°C to 40°C would affect action potential generation by:</w:t>
      </w:r>
    </w:p>
    <w:p>
      <w:r>
        <w:t>(a) Having no effect on action potential parameters</w:t>
      </w:r>
    </w:p>
    <w:p>
      <w:r>
        <w:t>(b) Causing complete cessation of action potentials</w:t>
      </w:r>
    </w:p>
    <w:p>
      <w:r>
        <w:t>(c) Increasing conduction velocity and decreasing threshold due to increased ion channel activity and reduced ion gradient</w:t>
      </w:r>
    </w:p>
    <w:p>
      <w:r>
        <w:t>(d) Decreasing conduction velocity and increasing threshold</w:t>
      </w:r>
    </w:p>
    <w:p>
      <w:r>
        <w:t>Answer: c</w:t>
      </w:r>
    </w:p>
    <w:p>
      <w:r>
        <w:t>Solution: Higher temperature increases the kinetic energy of ions and accelerates ion channel opening/closing, thereby increasing conduction velocity. Increased metabolic rate due to higher temperature also enhances Na-K pump activity. Additionally, thermal energy means fewer ions need to cross the membrane to depolarize to threshold, effectively lowering the threshold. However, very high temperatures can denature proteins and stop AP generation. Option d is opposite to the effect. Options a and b are incorrect. This explains why fever increases nerve and muscle excitability.</w:t>
      </w:r>
    </w:p>
    <w:p>
      <w:r>
        <w:t>Positive Marks: 1</w:t>
      </w:r>
    </w:p>
    <w:p>
      <w:r>
        <w:t>Negative Marks: 0</w:t>
      </w:r>
    </w:p>
    <w:p>
      <w:r>
        <w:t>Question: A patient presents with muscle weakness and cardiac arrhythmias. Laboratory tests show serum K+ of 2.5 mEq/L (normal: 3.5-5 mEq/L). The primary effect of hypokalemia on the resting membrane potential would be:</w:t>
      </w:r>
    </w:p>
    <w:p>
      <w:r>
        <w:t>(a) Hyperpolarization (more negative RMP), increasing the threshold difference and reducing excitability, causing muscle weakness</w:t>
      </w:r>
    </w:p>
    <w:p>
      <w:r>
        <w:t>(b) No change in RMP, with effects only on action potential duration</w:t>
      </w:r>
    </w:p>
    <w:p>
      <w:r>
        <w:t>(c) Paradoxical depolarization followed by hyperpolarization</w:t>
      </w:r>
    </w:p>
    <w:p>
      <w:r>
        <w:t>(d) Depolarization (less negative RMP), reducing threshold difference and increasing excitability</w:t>
      </w:r>
    </w:p>
    <w:p>
      <w:r>
        <w:t>Answer: a</w:t>
      </w:r>
    </w:p>
    <w:p>
      <w:r>
        <w:t>Solution: Low extracellular K+ increases the K+ concentration gradient (inside to outside ratio increases). According to Nernst equation, this makes K+ equilibrium potential MORE negative. Since RMP is largely K+-dependent, the RMP hyperpolarizes (becomes more negative, e.g., -80 to -90 mV). This increased separation from threshold reduces cellular excitability, explaining muscle weakness. Interestingly, hypokalemia also affects K+ channel function, further reducing excitability. The arrhythmias result from decreased cardiac muscle excitability. Option d describes hyperkalemia. Memory aid: Low K+ = Low excitability (hypo-excitability).</w:t>
      </w:r>
    </w:p>
    <w:p>
      <w:r>
        <w:t>Positive Marks: 1</w:t>
      </w:r>
    </w:p>
    <w:p>
      <w:r>
        <w:t>Negative Marks: 0</w:t>
      </w:r>
    </w:p>
    <w:p>
      <w:r>
        <w:t>Question: Lidocaine, a local anesthetic, blocks action potential generation primarily by:</w:t>
      </w:r>
    </w:p>
    <w:p>
      <w:r>
        <w:t>(a) Blocking voltage-gated potassium channels and preventing repolarization</w:t>
      </w:r>
    </w:p>
    <w:p>
      <w:r>
        <w:t>(b) Directly inactivating all ion channels</w:t>
      </w:r>
    </w:p>
    <w:p>
      <w:r>
        <w:t>(c) Blocking voltage-gated sodium channels and preventing depolarization</w:t>
      </w:r>
    </w:p>
    <w:p>
      <w:r>
        <w:t>(d) Hyperpolarizing the resting membrane potential</w:t>
      </w:r>
    </w:p>
    <w:p>
      <w:r>
        <w:t>Answer: c</w:t>
      </w:r>
    </w:p>
    <w:p>
      <w:r>
        <w:t>Solution: Lidocaine is a sodium channel blocker that prevents Na+ influx during the rising phase of the action potential. Without sufficient Na+ entry, the membrane cannot depolarize to threshold, thus action potentials cannot be generated. This blocks pain sensation and motor function in a dose-dependent manner. Option a would prolong AP duration, not block it. Option d is not the mechanism. Option b is too nonspecific. Clinical application: Lidocaine is used for local anesthesia during procedures and for treating certain cardiac arrhythmias by blocking ectopic firing.</w:t>
      </w:r>
    </w:p>
    <w:p>
      <w:r>
        <w:t>Positive Marks: 1</w:t>
      </w:r>
    </w:p>
    <w:p>
      <w:r>
        <w:t>Negative Marks: 0</w:t>
      </w:r>
    </w:p>
    <w:p>
      <w:r>
        <w:t>Question: In a demyelinating disease affecting the optic nerve, action potential conduction velocity would be decreased primarily because:</w:t>
      </w:r>
    </w:p>
    <w:p>
      <w:r>
        <w:t>(a) Loss of myelin insulation forces continuous conduction of action potentials along the entire axon instead of saltatory conduction</w:t>
      </w:r>
    </w:p>
    <w:p>
      <w:r>
        <w:t>(b) Loss of the blood-brain barrier around the nerve occurs</w:t>
      </w:r>
    </w:p>
    <w:p>
      <w:r>
        <w:t>(c) Demyelination prevents potassium channel expression in the axon membrane</w:t>
      </w:r>
    </w:p>
    <w:p>
      <w:r>
        <w:t>(d) Demyelination directly increases the threshold potential of the axon</w:t>
      </w:r>
    </w:p>
    <w:p>
      <w:r>
        <w:t>Answer: a</w:t>
      </w:r>
    </w:p>
    <w:p>
      <w:r>
        <w:t>Solution: Myelin loss forces depolarization to spread continuously point-to-point along the entire axon length rather than jumping between nodes of Ranvier. This continuous conduction is much slower (0.5-2 m/s) compared to saltatory conduction (up to 120 m/s in myelinated fibers). Additionally, demyelinated axons expose voltage-gated channels that would normally be insulated, increasing energy demands and metabolic stress. Option d: threshold doesn't change with demyelination. Option c: K+ channels are not prevented. Option b: BBB loss is not the primary effect on conduction. This explains visual impairment in multiple sclerosis affecting the optic nerve.</w:t>
      </w:r>
    </w:p>
    <w:p>
      <w:r>
        <w:t>Positive Marks: 1</w:t>
      </w:r>
    </w:p>
    <w:p>
      <w:r>
        <w:t>Negative Marks: 0</w:t>
      </w:r>
    </w:p>
    <w:p>
      <w:r>
        <w:t>Question: A 45-year-old male patient with chronic kidney disease presents to the emergency department. Laboratory investigations reveal serum potassium of 6.8 mEq/L (normal 3.5-5.0 mEq/L). Which of the following best explains the physiological consequence of severe hyperkalemia on the resting membrane potential of nerve cells?</w:t>
      </w:r>
    </w:p>
    <w:p>
      <w:r>
        <w:t>(a) The resting membrane potential remains unchanged, but the threshold potential decreases proportionally, preventing any action potential generation</w:t>
      </w:r>
    </w:p>
    <w:p>
      <w:r>
        <w:t>(b) The resting membrane potential shifts to zero and remains stable, blocking all ion exchange across the neuronal membrane</w:t>
      </w:r>
    </w:p>
    <w:p>
      <w:r>
        <w:t>(c) The resting membrane potential becomes more negative (hyperpolarized), increasing the difference between resting and threshold potential, decreasing cell excitability</w:t>
      </w:r>
    </w:p>
    <w:p>
      <w:r>
        <w:t>(d) The resting membrane potential becomes less negative (depolarized), reducing the safety margin between resting and threshold potential, increasing initial excitability</w:t>
      </w:r>
    </w:p>
    <w:p>
      <w:r>
        <w:t>Answer: d</w:t>
      </w:r>
    </w:p>
    <w:p>
      <w:r>
        <w:t>Solution: Severe hyperkalemia increases extracellular K+ concentration, which shifts the equilibrium potential for potassium toward a less negative value according to the Nernst equation. Since potassium is the primary determinant of resting membrane potential (normally ~-90mV), the actual resting potential depolarizes from ~-90mV toward ~-70mV or higher. This reduces the safety margin between resting potential and threshold potential (~-55mV), making nerve cells hyperexcitable initially—explaining early symptoms. Subsequently, sustained depolarization causes sodium channel inactivation, leading to cell inexcitability and the clinical presentation of muscle weakness and cardiac arrhythmias. Option C is wrong because hyperkalemia causes depolarization, not hyperpolarization. Option A is incorrect because threshold potential doesn't change significantly. Option B is incorrect because the membrane potential doesn't become zero; it shifts to a less negative depolarized state. MNEMONIC: 'HyperK+=Depolar→HyperExcite→InExcite' (high K outside brings resting potential closer to threshold).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