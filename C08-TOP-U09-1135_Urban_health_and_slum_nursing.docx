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WHO, a slum is defined as an area with</w:t>
      </w:r>
    </w:p>
    <w:p>
      <w:r>
        <w:t>(a) Population density below 1000 persons per square kilometer</w:t>
      </w:r>
    </w:p>
    <w:p>
      <w:r>
        <w:t>(b) Government-designated low-income residential zones</w:t>
      </w:r>
    </w:p>
    <w:p>
      <w:r>
        <w:t>(c) Informal living arrangements with poor-quality housing and inadequate services</w:t>
      </w:r>
    </w:p>
    <w:p>
      <w:r>
        <w:t>(d) Lack of access to safe water and sanitation facilities</w:t>
      </w:r>
    </w:p>
    <w:p>
      <w:r>
        <w:t>Answer: c</w:t>
      </w:r>
    </w:p>
    <w:p>
      <w:r>
        <w:t>Solution: WHO defines slums as areas characterized by inadequate housing, lack of basic services, poor sanitation, and limited access to healthcare. Option d describes one aspect but is too narrow. Option a describes rural areas, not slums. Option b is not WHO's formal definition. The defining characteristic of slums is informal settlements with multiple deprivations affecting multiple dimensions of quality of life.</w:t>
      </w:r>
    </w:p>
    <w:p>
      <w:r>
        <w:t>Positive Marks: 1</w:t>
      </w:r>
    </w:p>
    <w:p>
      <w:r>
        <w:t>Negative Marks: 0</w:t>
      </w:r>
    </w:p>
    <w:p>
      <w:r>
        <w:t>Question: Which of the following is a PRIMARY characteristic of urban slums?</w:t>
      </w:r>
    </w:p>
    <w:p>
      <w:r>
        <w:t>(a) High literacy rate and employment opportunities</w:t>
      </w:r>
    </w:p>
    <w:p>
      <w:r>
        <w:t>(b) Better access to healthcare facilities compared to rural areas</w:t>
      </w:r>
    </w:p>
    <w:p>
      <w:r>
        <w:t>(c) Crowded living conditions with inadequate housing and sanitation</w:t>
      </w:r>
    </w:p>
    <w:p>
      <w:r>
        <w:t>(d) Planned infrastructure with proper waste management systems</w:t>
      </w:r>
    </w:p>
    <w:p>
      <w:r>
        <w:t>Answer: c</w:t>
      </w:r>
    </w:p>
    <w:p>
      <w:r>
        <w:t>Solution: Slums are characterized by overcrowding, substandard housing, inadequate sanitation, and poor living conditions. Options a, b, and d describe better-resourced urban areas or rural areas with better development. Crowding and inadequate housing are defining features of slums that directly impact communicable disease transmission and health outcomes. Overcrowding is the hallmark that distinguishes slums from other low-income areas.</w:t>
      </w:r>
    </w:p>
    <w:p>
      <w:r>
        <w:t>Positive Marks: 1</w:t>
      </w:r>
    </w:p>
    <w:p>
      <w:r>
        <w:t>Negative Marks: 0</w:t>
      </w:r>
    </w:p>
    <w:p>
      <w:r>
        <w:t>Question: The MOST common communicable disease in urban slums is</w:t>
      </w:r>
    </w:p>
    <w:p>
      <w:r>
        <w:t>(a) Tuberculosis</w:t>
      </w:r>
    </w:p>
    <w:p>
      <w:r>
        <w:t>(b) Dengue fever</w:t>
      </w:r>
    </w:p>
    <w:p>
      <w:r>
        <w:t>(c) Malaria</w:t>
      </w:r>
    </w:p>
    <w:p>
      <w:r>
        <w:t>(d) Cholera</w:t>
      </w:r>
    </w:p>
    <w:p>
      <w:r>
        <w:t>Answer: a</w:t>
      </w:r>
    </w:p>
    <w:p>
      <w:r>
        <w:t>Solution: Tuberculosis is the most prevalent communicable disease in urban slums due to overcrowding, poor ventilation, malnutrition, and poverty creating ideal conditions for droplet transmission. Malaria is more common in rural/coastal areas with stagnant water breeding grounds. Dengue and cholera have episodic outbreaks but lower baseline prevalence. TB's transmission in crowded conditions makes it the primary concern and priority in slum health programs across India.</w:t>
      </w:r>
    </w:p>
    <w:p>
      <w:r>
        <w:t>Positive Marks: 1</w:t>
      </w:r>
    </w:p>
    <w:p>
      <w:r>
        <w:t>Negative Marks: 0</w:t>
      </w:r>
    </w:p>
    <w:p>
      <w:r>
        <w:t>Question: Urban health encompasses the health of</w:t>
      </w:r>
    </w:p>
    <w:p>
      <w:r>
        <w:t>(a) Industrial workers only</w:t>
      </w:r>
    </w:p>
    <w:p>
      <w:r>
        <w:t>(b) Agricultural workers and farming communities</w:t>
      </w:r>
    </w:p>
    <w:p>
      <w:r>
        <w:t>(c) Only rural populations in surrounding areas</w:t>
      </w:r>
    </w:p>
    <w:p>
      <w:r>
        <w:t>(d) People living in cities and their surrounding areas</w:t>
      </w:r>
    </w:p>
    <w:p>
      <w:r>
        <w:t>Answer: d</w:t>
      </w:r>
    </w:p>
    <w:p>
      <w:r>
        <w:t>Solution: Urban health refers to the health status and health-related issues of populations living in urban and city areas, including formal and informal settlements, slums, and surrounding periurban areas. Rural health focuses on agricultural communities. Industrial health is occupational health specialty. Urban health has broader scope covering diverse urban populations including slum dwellers, urban poor, and migrants.</w:t>
      </w:r>
    </w:p>
    <w:p>
      <w:r>
        <w:t>Positive Marks: 1</w:t>
      </w:r>
    </w:p>
    <w:p>
      <w:r>
        <w:t>Negative Marks: 0</w:t>
      </w:r>
    </w:p>
    <w:p>
      <w:r>
        <w:t>Question: Which health problem is LEAST commonly associated with slum environments?</w:t>
      </w:r>
    </w:p>
    <w:p>
      <w:r>
        <w:t>(a) High-altitude pulmonary edema</w:t>
      </w:r>
    </w:p>
    <w:p>
      <w:r>
        <w:t>(b) Malnutrition and stunting</w:t>
      </w:r>
    </w:p>
    <w:p>
      <w:r>
        <w:t>(c) Respiratory infections and asthma</w:t>
      </w:r>
    </w:p>
    <w:p>
      <w:r>
        <w:t>(d) Waterborne diseases</w:t>
      </w:r>
    </w:p>
    <w:p>
      <w:r>
        <w:t>Answer: a</w:t>
      </w:r>
    </w:p>
    <w:p>
      <w:r>
        <w:t>Solution: High-altitude pulmonary edema is associated with high-altitude mountain environments, not slums which exist at normal altitudes. Slums have crowded conditions causing respiratory infections, contaminated water sources causing waterborne diseases, and poor nutrition causing malnutrition. Option a is geographically unrelated to urban slum settings. This tests understanding of disease-environment associations specific to slum contexts.</w:t>
      </w:r>
    </w:p>
    <w:p>
      <w:r>
        <w:t>Positive Marks: 1</w:t>
      </w:r>
    </w:p>
    <w:p>
      <w:r>
        <w:t>Negative Marks: 0</w:t>
      </w:r>
    </w:p>
    <w:p>
      <w:r>
        <w:t>Question: The PRIMARY factor contributing to high disease prevalence in slums is</w:t>
      </w:r>
    </w:p>
    <w:p>
      <w:r>
        <w:t>(a) Poor environmental sanitation and overcrowding</w:t>
      </w:r>
    </w:p>
    <w:p>
      <w:r>
        <w:t>(b) Excessive healthcare utilization</w:t>
      </w:r>
    </w:p>
    <w:p>
      <w:r>
        <w:t>(c) Voluntary lifestyle choices of residents</w:t>
      </w:r>
    </w:p>
    <w:p>
      <w:r>
        <w:t>(d) Genetic predisposition of slum dwellers</w:t>
      </w:r>
    </w:p>
    <w:p>
      <w:r>
        <w:t>Answer: a</w:t>
      </w:r>
    </w:p>
    <w:p>
      <w:r>
        <w:t>Solution: Environmental sanitation, overcrowding, inadequate water supply, and poor living conditions are the primary structural determinants of high disease prevalence in slums. Genetics are not a primary factor in disease disparities between populations. Disease prevalence is due to conditions imposed by poverty and infrastructure deficits, not individual lifestyle choices. Poor sanitation creates direct pathways for disease transmission and is the foundation of slum health problems.</w:t>
      </w:r>
    </w:p>
    <w:p>
      <w:r>
        <w:t>Positive Marks: 1</w:t>
      </w:r>
    </w:p>
    <w:p>
      <w:r>
        <w:t>Negative Marks: 0</w:t>
      </w:r>
    </w:p>
    <w:p>
      <w:r>
        <w:t>Question: Which age group shows the HIGHEST mortality rate in urban slums?</w:t>
      </w:r>
    </w:p>
    <w:p>
      <w:r>
        <w:t>(a) Elderly population above 60 years</w:t>
      </w:r>
    </w:p>
    <w:p>
      <w:r>
        <w:t>(b) Infants and young children under 5 years</w:t>
      </w:r>
    </w:p>
    <w:p>
      <w:r>
        <w:t>(c) Adults aged 30-45 years</w:t>
      </w:r>
    </w:p>
    <w:p>
      <w:r>
        <w:t>(d) Adolescents aged 15-19 years</w:t>
      </w:r>
    </w:p>
    <w:p>
      <w:r>
        <w:t>Answer: b</w:t>
      </w:r>
    </w:p>
    <w:p>
      <w:r>
        <w:t>Solution: Under-5 mortality is significantly higher in slums due to malnutrition, inadequate immunization, poor sanitation, diarrheal diseases, and limited access to healthcare. While older adults have higher overall mortality rates, the proportion of preventable deaths is highest in children. Adolescents and middle-aged adults have lower mortality risk in slums. Child mortality patterns reflect slum health disparities most clearly and represent key outcome measures.</w:t>
      </w:r>
    </w:p>
    <w:p>
      <w:r>
        <w:t>Positive Marks: 1</w:t>
      </w:r>
    </w:p>
    <w:p>
      <w:r>
        <w:t>Negative Marks: 0</w:t>
      </w:r>
    </w:p>
    <w:p>
      <w:r>
        <w:t>Question: Maternal mortality in urban slums is primarily due to</w:t>
      </w:r>
    </w:p>
    <w:p>
      <w:r>
        <w:t>(a) Overnutrition and obesity</w:t>
      </w:r>
    </w:p>
    <w:p>
      <w:r>
        <w:t>(b) Advanced maternal age only</w:t>
      </w:r>
    </w:p>
    <w:p>
      <w:r>
        <w:t>(c) Lack of antenatal care and institutional delivery services</w:t>
      </w:r>
    </w:p>
    <w:p>
      <w:r>
        <w:t>(d) Excessive use of contraceptive methods</w:t>
      </w:r>
    </w:p>
    <w:p>
      <w:r>
        <w:t>Answer: c</w:t>
      </w:r>
    </w:p>
    <w:p>
      <w:r>
        <w:t>Solution: Limited access to antenatal care, skilled attendants at delivery, and emergency obstetric care are main causes of high maternal mortality in slums. Advanced age is a risk factor but not the primary driver in young slum populations. Malnutrition, not overnutrition, is a concern in slums. Contraceptive methods reduce, not increase, maternal mortality. Access to quality continuum of care in maternal healthcare services is critically limited in slums.</w:t>
      </w:r>
    </w:p>
    <w:p>
      <w:r>
        <w:t>Positive Marks: 1</w:t>
      </w:r>
    </w:p>
    <w:p>
      <w:r>
        <w:t>Negative Marks: 0</w:t>
      </w:r>
    </w:p>
    <w:p>
      <w:r>
        <w:t>Question: Protein-energy malnutrition in slum children is BEST prevented through</w:t>
      </w:r>
    </w:p>
    <w:p>
      <w:r>
        <w:t>(a) Restriction of local foods and promotion of imported products</w:t>
      </w:r>
    </w:p>
    <w:p>
      <w:r>
        <w:t>(b) Early introduction of cow's milk from 2 months</w:t>
      </w:r>
    </w:p>
    <w:p>
      <w:r>
        <w:t>(c) Frequent supplementation with expensive fortified foods</w:t>
      </w:r>
    </w:p>
    <w:p>
      <w:r>
        <w:t>(d) Exclusive breastfeeding until 6 months followed by appropriate complementary feeding</w:t>
      </w:r>
    </w:p>
    <w:p>
      <w:r>
        <w:t>Answer: d</w:t>
      </w:r>
    </w:p>
    <w:p>
      <w:r>
        <w:t>Solution: Exclusive breastfeeding until 6 months followed by timely introduction of adequate complementary foods is the most effective, practical, and sustainable approach in resource-limited slum settings. Cow's milk lacks essential nutrients and increases infection risk without boiling. Expensive fortified foods are not financially sustainable or necessary in slums. Local foods are often adequate when appropriately prepared and combined. Breastfeeding is cost-effective and culturally accepted in Indian communities.</w:t>
      </w:r>
    </w:p>
    <w:p>
      <w:r>
        <w:t>Positive Marks: 1</w:t>
      </w:r>
    </w:p>
    <w:p>
      <w:r>
        <w:t>Negative Marks: 0</w:t>
      </w:r>
    </w:p>
    <w:p>
      <w:r>
        <w:t>Question: The MOST important role of the nurse in slum health promotion is</w:t>
      </w:r>
    </w:p>
    <w:p>
      <w:r>
        <w:t>(a) Providing only curative services in clinics</w:t>
      </w:r>
    </w:p>
    <w:p>
      <w:r>
        <w:t>(b) Health education and community mobilization for disease prevention</w:t>
      </w:r>
    </w:p>
    <w:p>
      <w:r>
        <w:t>(c) Referring all patients to tertiary hospitals</w:t>
      </w:r>
    </w:p>
    <w:p>
      <w:r>
        <w:t>(d) Collecting statistics for annual reports only</w:t>
      </w:r>
    </w:p>
    <w:p>
      <w:r>
        <w:t>Answer: b</w:t>
      </w:r>
    </w:p>
    <w:p>
      <w:r>
        <w:t>Solution: Nurses in slum settings should focus on health education, disease prevention, community engagement, and health promotion due to resource constraints and high disease burden. Curative services are important but nursing's greatest impact is preventive and promotive. Not all conditions need tertiary referral; many can be managed at primary level. Data collection is a supportive activity, not primary. Community mobilization and health literacy create sustainable, long-term health improvements in slums.</w:t>
      </w:r>
    </w:p>
    <w:p>
      <w:r>
        <w:t>Positive Marks: 1</w:t>
      </w:r>
    </w:p>
    <w:p>
      <w:r>
        <w:t>Negative Marks: 0</w:t>
      </w:r>
    </w:p>
    <w:p>
      <w:r>
        <w:t>Question: Inadequate water supply and sanitation in slums leads to</w:t>
      </w:r>
    </w:p>
    <w:p>
      <w:r>
        <w:t>(a) Only skin infections</w:t>
      </w:r>
    </w:p>
    <w:p>
      <w:r>
        <w:t>(b) Only gastrointestinal infections</w:t>
      </w:r>
    </w:p>
    <w:p>
      <w:r>
        <w:t>(c) Waterborne and vector-borne diseases</w:t>
      </w:r>
    </w:p>
    <w:p>
      <w:r>
        <w:t>(d) Hepatitis A and typhoid fever</w:t>
      </w:r>
    </w:p>
    <w:p>
      <w:r>
        <w:t>Answer: c</w:t>
      </w:r>
    </w:p>
    <w:p>
      <w:r>
        <w:t>Solution: Poor water and sanitation create conditions for multiple disease pathways—waterborne diseases (typhoid, cholera, hepatitis A, diarrheal diseases) and vector-borne diseases (dengue, malaria transmitted through stagnant water accumulation). Option b is too narrow and incomplete. Option d is specific but does not include all major diseases. Option a misses the major impact on infectious diseases. Poor WASH is a root cause of multiple disease categories in slums.</w:t>
      </w:r>
    </w:p>
    <w:p>
      <w:r>
        <w:t>Positive Marks: 1</w:t>
      </w:r>
    </w:p>
    <w:p>
      <w:r>
        <w:t>Negative Marks: 0</w:t>
      </w:r>
    </w:p>
    <w:p>
      <w:r>
        <w:t>Question: Which nutritional deficiency is MOST commonly observed in slum children?</w:t>
      </w:r>
    </w:p>
    <w:p>
      <w:r>
        <w:t>(a) Thiamine deficiency</w:t>
      </w:r>
    </w:p>
    <w:p>
      <w:r>
        <w:t>(b) Vitamin C deficiency</w:t>
      </w:r>
    </w:p>
    <w:p>
      <w:r>
        <w:t>(c) Vitamin D deficiency</w:t>
      </w:r>
    </w:p>
    <w:p>
      <w:r>
        <w:t>(d) Iron deficiency anemia</w:t>
      </w:r>
    </w:p>
    <w:p>
      <w:r>
        <w:t>Answer: d</w:t>
      </w:r>
    </w:p>
    <w:p>
      <w:r>
        <w:t>Solution: Iron deficiency anemia is the most prevalent nutritional deficiency in slum children due to poor dietary intake of iron-rich foods, increased infections causing blood loss, and parasitic infestations. While other deficiencies occur, anemia is most common and significantly impairs child development and cognitive function. Anemia is easily detectable through hemoglobin estimation and preventable through iron supplementation and dietary counseling. This is a key public health priority in slum nutrition programs.</w:t>
      </w:r>
    </w:p>
    <w:p>
      <w:r>
        <w:t>Positive Marks: 1</w:t>
      </w:r>
    </w:p>
    <w:p>
      <w:r>
        <w:t>Negative Marks: 0</w:t>
      </w:r>
    </w:p>
    <w:p>
      <w:r>
        <w:t>Question: Environmental hazards in slums include ALL EXCEPT</w:t>
      </w:r>
    </w:p>
    <w:p>
      <w:r>
        <w:t>(a) Excessive green space and vegetation</w:t>
      </w:r>
    </w:p>
    <w:p>
      <w:r>
        <w:t>(b) Air pollution from industrial sources and vehicles</w:t>
      </w:r>
    </w:p>
    <w:p>
      <w:r>
        <w:t>(c) Lead exposure from old paint and pipes</w:t>
      </w:r>
    </w:p>
    <w:p>
      <w:r>
        <w:t>(d) Improper solid waste management and accumulation</w:t>
      </w:r>
    </w:p>
    <w:p>
      <w:r>
        <w:t>Answer: a</w:t>
      </w:r>
    </w:p>
    <w:p>
      <w:r>
        <w:t>Solution: Excessive green space is beneficial and not a hazard; slums typically have insufficient green space and parks. Air pollution from nearby industries and vehicles, inadequate waste management, and heavy metal exposure from deteriorated infrastructure are real environmental hazards in slums. Option a represents a protective factor, not a hazard. Understanding actual versus hypothetical hazards is important for targeting interventions correctly and avoiding misdirected efforts.</w:t>
      </w:r>
    </w:p>
    <w:p>
      <w:r>
        <w:t>Positive Marks: 1</w:t>
      </w:r>
    </w:p>
    <w:p>
      <w:r>
        <w:t>Negative Marks: 0</w:t>
      </w:r>
    </w:p>
    <w:p>
      <w:r>
        <w:t>Question: Health education in slums should PRIMARILY focus on</w:t>
      </w:r>
    </w:p>
    <w:p>
      <w:r>
        <w:t>(a) Discouraging community traditional practices entirely</w:t>
      </w:r>
    </w:p>
    <w:p>
      <w:r>
        <w:t>(b) Preventive practices like hygiene, sanitation, and disease prevention</w:t>
      </w:r>
    </w:p>
    <w:p>
      <w:r>
        <w:t>(c) Complex medical terminology and hospital procedures</w:t>
      </w:r>
    </w:p>
    <w:p>
      <w:r>
        <w:t>(d) Promoting expensive supplements and medications</w:t>
      </w:r>
    </w:p>
    <w:p>
      <w:r>
        <w:t>Answer: b</w:t>
      </w:r>
    </w:p>
    <w:p>
      <w:r>
        <w:t>Solution: Health education in slums should emphasize practical, preventive measures—proper hygiene, water purification, sanitation, immunization, and nutrition—that are culturally acceptable and implementable with available resources. Complex terminology is ineffective in low-literacy populations. Expensive products are unaffordable for poor families. Traditional practices have cultural values and should be adapted and integrated, not eliminated entirely. Culturally-sensitive, practical health education in local language is most effective and sustainable.</w:t>
      </w:r>
    </w:p>
    <w:p>
      <w:r>
        <w:t>Positive Marks: 1</w:t>
      </w:r>
    </w:p>
    <w:p>
      <w:r>
        <w:t>Negative Marks: 0</w:t>
      </w:r>
    </w:p>
    <w:p>
      <w:r>
        <w:t>Question: According to Dahlgren and Whitehead's model, which FUNDAMENTAL level factor MOST determines health disparities between slum and non-slum urban residents?</w:t>
      </w:r>
    </w:p>
    <w:p>
      <w:r>
        <w:t>(a) Access to healthcare services and health information</w:t>
      </w:r>
    </w:p>
    <w:p>
      <w:r>
        <w:t>(b) Genetic susceptibility and age-related changes</w:t>
      </w:r>
    </w:p>
    <w:p>
      <w:r>
        <w:t>(c) Individual lifestyle factors and personal health behaviors</w:t>
      </w:r>
    </w:p>
    <w:p>
      <w:r>
        <w:t>(d) Socioeconomic factors, employment, housing, and income inequality</w:t>
      </w:r>
    </w:p>
    <w:p>
      <w:r>
        <w:t>Answer: d</w:t>
      </w:r>
    </w:p>
    <w:p>
      <w:r>
        <w:t>Solution: Dahlgren and Whitehead's model places socioeconomic conditions at the foundation as fundamental determinants affecting all other layers of health determinants. While individual behaviors and healthcare access are important intermediate factors, they are largely shaped by underlying socioeconomic inequality and poverty. Genetics play minimal role in explaining population health disparities between slum and non-slum populations. Understanding root causes enables sustainable intervention rather than focusing only on proximal factors.</w:t>
      </w:r>
    </w:p>
    <w:p>
      <w:r>
        <w:t>Positive Marks: 1</w:t>
      </w:r>
    </w:p>
    <w:p>
      <w:r>
        <w:t>Negative Marks: 0</w:t>
      </w:r>
    </w:p>
    <w:p>
      <w:r>
        <w:t>Question: An integrated approach to slum health improvement BEST includes</w:t>
      </w:r>
    </w:p>
    <w:p>
      <w:r>
        <w:t>(a) External expert-driven initiatives without local capacity building</w:t>
      </w:r>
    </w:p>
    <w:p>
      <w:r>
        <w:t>(b) Horizontal health system strengthening with community engagement and multisectoral collaboration</w:t>
      </w:r>
    </w:p>
    <w:p>
      <w:r>
        <w:t>(c) Vertical disease-specific programs without community participation</w:t>
      </w:r>
    </w:p>
    <w:p>
      <w:r>
        <w:t>(d) Curative services in private clinics only</w:t>
      </w:r>
    </w:p>
    <w:p>
      <w:r>
        <w:t>Answer: b</w:t>
      </w:r>
    </w:p>
    <w:p>
      <w:r>
        <w:t>Solution: Integrated horizontal approaches addressing multiple health issues with community participation and multisectoral collaboration (water, housing, education, employment, healthcare) are more effective and sustainable than vertical disease-specific programs. Community ownership increases adherence and accountability. Local capacity building ensures long-term sustainability. Multisectoral involvement addresses underlying social determinants of health. This aligns with WHO's health systems strengthening approach for vulnerable populations.</w:t>
      </w:r>
    </w:p>
    <w:p>
      <w:r>
        <w:t>Positive Marks: 1</w:t>
      </w:r>
    </w:p>
    <w:p>
      <w:r>
        <w:t>Negative Marks: 0</w:t>
      </w:r>
    </w:p>
    <w:p>
      <w:r>
        <w:t>Question: The concept of 'health equity in urban health' PRIMARILY means</w:t>
      </w:r>
    </w:p>
    <w:p>
      <w:r>
        <w:t>(a) Providing identical services to all populations equally</w:t>
      </w:r>
    </w:p>
    <w:p>
      <w:r>
        <w:t>(b) Allocating MORE resources to vulnerable populations to reduce health disparities</w:t>
      </w:r>
    </w:p>
    <w:p>
      <w:r>
        <w:t>(c) Focusing health programs only on the poorest residents</w:t>
      </w:r>
    </w:p>
    <w:p>
      <w:r>
        <w:t>(d) Eliminating specialized health services for disadvantaged groups</w:t>
      </w:r>
    </w:p>
    <w:p>
      <w:r>
        <w:t>Answer: b</w:t>
      </w:r>
    </w:p>
    <w:p>
      <w:r>
        <w:t>Solution: Health equity means addressing health disparities by giving preferential attention and resources to vulnerable populations that face greater health burdens and barriers to care. Identical treatment (option a) maintains inequality; differential and targeted treatment reduces it. It's not exclusively for the poorest but for all disadvantaged groups including slums, minorities, and marginalized communities. Specialized services for vulnerable groups are necessary and ethically justified. Equity is about fairness and reducing gaps, not treating everyone identically.</w:t>
      </w:r>
    </w:p>
    <w:p>
      <w:r>
        <w:t>Positive Marks: 1</w:t>
      </w:r>
    </w:p>
    <w:p>
      <w:r>
        <w:t>Negative Marks: 0</w:t>
      </w:r>
    </w:p>
    <w:p>
      <w:r>
        <w:t>Question: Which BEST describes community mobilization in slum health contexts?</w:t>
      </w:r>
    </w:p>
    <w:p>
      <w:r>
        <w:t>(a) Top-down imposition of health programs by external authorities</w:t>
      </w:r>
    </w:p>
    <w:p>
      <w:r>
        <w:t>(b) Providing charity-based handouts without community involvement</w:t>
      </w:r>
    </w:p>
    <w:p>
      <w:r>
        <w:t>(c) Individual patient education only without group engagement</w:t>
      </w:r>
    </w:p>
    <w:p>
      <w:r>
        <w:t>(d) Community participation in identifying problems, planning solutions, and implementing interventions</w:t>
      </w:r>
    </w:p>
    <w:p>
      <w:r>
        <w:t>Answer: d</w:t>
      </w:r>
    </w:p>
    <w:p>
      <w:r>
        <w:t>Solution: Community mobilization involves bottom-up empowerment where community members identify their health priorities, participate in planning and decision-making, and actively implement solutions with support. Top-down approaches often fail because they don't align with local context and needs. Charity without participation creates dependency and reduces ownership. Group engagement has multiplier effects through peer influence and social capital building. Participatory approaches ensure sustainability, cultural appropriateness, and lasting behavior change.</w:t>
      </w:r>
    </w:p>
    <w:p>
      <w:r>
        <w:t>Positive Marks: 1</w:t>
      </w:r>
    </w:p>
    <w:p>
      <w:r>
        <w:t>Negative Marks: 0</w:t>
      </w:r>
    </w:p>
    <w:p>
      <w:r>
        <w:t>Question: Slum residents show high prevalence of communicable diseases but LOW apparent prevalence of chronic non-communicable diseases because</w:t>
      </w:r>
    </w:p>
    <w:p>
      <w:r>
        <w:t>(a) Limited access to screening and diagnosis; high mortality before chronic disease manifestation</w:t>
      </w:r>
    </w:p>
    <w:p>
      <w:r>
        <w:t>(b) Absence of risk factors like smoking and alcohol use in slums</w:t>
      </w:r>
    </w:p>
    <w:p>
      <w:r>
        <w:t>(c) Better dietary habits and exercise patterns in slums</w:t>
      </w:r>
    </w:p>
    <w:p>
      <w:r>
        <w:t>(d) Slum residents are genetically resistant to chronic diseases</w:t>
      </w:r>
    </w:p>
    <w:p>
      <w:r>
        <w:t>Answer: a</w:t>
      </w:r>
    </w:p>
    <w:p>
      <w:r>
        <w:t>Solution: The apparent low prevalence of NCDs in slums is an epidemiological artifact due to high mortality from infectious diseases before chronic disease development and limited screening infrastructure in slums. NCDs are under-diagnosed, not absent. Option d contradicts epidemiological evidence of universal NCD risk factors. Slums have multiple NCD risk factors (poor nutrition, chronic stress, air pollution, occupational hazards). Increasing healthcare access in slums reveals significant hidden NCD burden. Early mortality and diagnostic gaps explain the misleading pattern.</w:t>
      </w:r>
    </w:p>
    <w:p>
      <w:r>
        <w:t>Positive Marks: 1</w:t>
      </w:r>
    </w:p>
    <w:p>
      <w:r>
        <w:t>Negative Marks: 0</w:t>
      </w:r>
    </w:p>
    <w:p>
      <w:r>
        <w:t>Question: A nurse planning a tuberculosis control program in a slum should PRIMARILY address</w:t>
      </w:r>
    </w:p>
    <w:p>
      <w:r>
        <w:t>(a) TB vaccination of all slum residents regardless of previous BCG status</w:t>
      </w:r>
    </w:p>
    <w:p>
      <w:r>
        <w:t>(b) Drug supply and case detection only</w:t>
      </w:r>
    </w:p>
    <w:p>
      <w:r>
        <w:t>(c) Poverty, malnutrition, overcrowding, and health literacy alongside treatment provision</w:t>
      </w:r>
    </w:p>
    <w:p>
      <w:r>
        <w:t>(d) Only providing directly observed therapy without addressing social factors</w:t>
      </w:r>
    </w:p>
    <w:p>
      <w:r>
        <w:t>Answer: c</w:t>
      </w:r>
    </w:p>
    <w:p>
      <w:r>
        <w:t>Solution: Effective TB control in slums requires addressing underlying social determinants (poverty, malnutrition, overcrowding, poor ventilation) that drive disease transmission and treatment failure, alongside case detection and therapy. Directly observed therapy alone without addressing enabling conditions will see treatment failure and reactivation. Drug supply and case detection are necessary but insufficient without addressing structural causes. This holistic approach is principles of comprehensive TB care in high-burden slum settings per NTEP guidelines.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