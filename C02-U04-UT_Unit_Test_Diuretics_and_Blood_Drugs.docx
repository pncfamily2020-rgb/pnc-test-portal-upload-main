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asks the nurse about loop diuretic ototoxicity rapid IV. Which response by the nurse is correct?</w:t>
      </w:r>
    </w:p>
    <w:p>
      <w:r>
        <w:t>(a) Rapid IV injection can cause ototoxicity and hearing loss</w:t>
      </w:r>
    </w:p>
    <w:p>
      <w:r>
        <w:t>(b) Speed of injection never changes drug effects</w:t>
      </w:r>
    </w:p>
    <w:p>
      <w:r>
        <w:t>(c) Rapid injection only causes mild skin flushing</w:t>
      </w:r>
    </w:p>
    <w:p>
      <w:r>
        <w:t>(d) Slow injection always causes immediate kidney failure</w:t>
      </w:r>
    </w:p>
    <w:p>
      <w:r>
        <w:t>Answer: a</w:t>
      </w:r>
    </w:p>
    <w:p>
      <w:r>
        <w:t>Solution: ✅ Correct Answer: a. Rapid IV injection can cause ototoxicity and hearing loss.</w:t>
      </w:r>
    </w:p>
    <w:p>
      <w:r>
        <w:t>🧠 Clinical Rationale: Bolus doses of loop diuretics given too quickly can damage the auditory nerve, so IV furosemide is infused slowly</w:t>
      </w:r>
    </w:p>
    <w:p>
      <w:r>
        <w:t>🩺 Nursing Action: Ototoxicity is dose and speed related</w:t>
      </w:r>
    </w:p>
    <w:p>
      <w:r>
        <w:t>❌ Why Not Others: (d) Slow injection always causes immediate kidney failure — not the correct answer; (b) Speed of injection never changes drug effects — not the correct answer; (c) Rapid injection only causes mild skin flushing — not the correct answer.</w:t>
      </w:r>
    </w:p>
    <w:p>
      <w:r>
        <w:t>⚠️ Exam Trap: Report tinnitus or hearing change at once</w:t>
      </w:r>
    </w:p>
    <w:p>
      <w:r>
        <w:t>⚡ 5-Second Recall: Slow the injection to protect hearing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thiazide calcium retention use osteoporosis. Which response is most appropriate?</w:t>
      </w:r>
    </w:p>
    <w:p>
      <w:r>
        <w:t>(a) They double urinary calcium excretion</w:t>
      </w:r>
    </w:p>
    <w:p>
      <w:r>
        <w:t>(b) They block all calcium absorption from food</w:t>
      </w:r>
    </w:p>
    <w:p>
      <w:r>
        <w:t>(c) They reduce urinary calcium loss, which can help preserve bone</w:t>
      </w:r>
    </w:p>
    <w:p>
      <w:r>
        <w:t>(d) They convert calcium into an inactive form</w:t>
      </w:r>
    </w:p>
    <w:p>
      <w:r>
        <w:t>Answer: c</w:t>
      </w:r>
    </w:p>
    <w:p>
      <w:r>
        <w:t>Solution: ✅ Correct Answer: c. They reduce urinary calcium loss, which can help preserve bone.</w:t>
      </w:r>
    </w:p>
    <w:p>
      <w:r>
        <w:t>🧠 Clinical Rationale: Thiazides promote distal tubular calcium reabsorption, lowering urinary calcium, a property relevant in calcium-stone and osteoporosis care</w:t>
      </w:r>
    </w:p>
    <w:p>
      <w:r>
        <w:t>🩺 Nursing Action: Loop diuretics do the opposite and waste calcium</w:t>
      </w:r>
    </w:p>
    <w:p>
      <w:r>
        <w:t>❌ Why Not Others: (b) They block all calcium absorption from food — not the correct answer; (d) They convert calcium into an inactive form — not the correct answer; (a) They double urinary calcium excretion — not the correct answer.</w:t>
      </w:r>
    </w:p>
    <w:p>
      <w:r>
        <w:t>⚡ 5-Second Recall: Thiazides keep calcium in the body</w:t>
      </w:r>
    </w:p>
    <w:p>
      <w:r>
        <w:t>Positive Marks: 1</w:t>
      </w:r>
    </w:p>
    <w:p>
      <w:r>
        <w:t>Negative Marks: 0.33</w:t>
      </w:r>
    </w:p>
    <w:p>
      <w:r>
        <w:t>Question: A patient is receiving potassium sparing hyperkalemia danger. Which nursing action should the nurse perform FIRST?</w:t>
      </w:r>
    </w:p>
    <w:p>
      <w:r>
        <w:t>(a) Potassium supplements only colour the urine, never the blood</w:t>
      </w:r>
    </w:p>
    <w:p>
      <w:r>
        <w:t>(b) Both add potassium, risking dangerous hyperkalemia with this potassium-sparing drug</w:t>
      </w:r>
    </w:p>
    <w:p>
      <w:r>
        <w:t>(c) Both remove potassium, causing hypokalemia and cramps</w:t>
      </w:r>
    </w:p>
    <w:p>
      <w:r>
        <w:t>(d) Salt substitutes contain sodium that the drug cannot excrete</w:t>
      </w:r>
    </w:p>
    <w:p>
      <w:r>
        <w:t>Answer: b</w:t>
      </w:r>
    </w:p>
    <w:p>
      <w:r>
        <w:t>Solution: ✅ Correct Answer: b. Both add potassium, risking dangerous hyperkalemia with this potassium-sparing drug.</w:t>
      </w:r>
    </w:p>
    <w:p>
      <w:r>
        <w:t>🧠 Clinical Rationale: Potassium-sparing diuretics already retain potassium, so extra potassium from supplements or salt substitutes can cause life-threatening hyperkalemia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potassium level regularly</w:t>
      </w:r>
    </w:p>
    <w:p>
      <w:r>
        <w:t>❌ Why Not Others: (a) Potassium supplements only colour the urine, never the blood — not the correct answer; (c) Both remove potassium, causing hypokalemia and cramps — not the correct answer; (d) Salt substitutes contain sodium that the drug cannot excrete — not the correct answer.</w:t>
      </w:r>
    </w:p>
    <w:p>
      <w:r>
        <w:t>⚡ 5-Second Recall: Hyperkalemia is the chief hazard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mannitol administration filter crystals monitoring. Which statement by the patient indicates correct understanding?</w:t>
      </w:r>
    </w:p>
    <w:p>
      <w:r>
        <w:t>(a) Shake the bag vigorously and infuse at maximum rate</w:t>
      </w:r>
    </w:p>
    <w:p>
      <w:r>
        <w:t>(b) Do not infuse; return it or warm it per manufacturer guidance because crystals can block the filter and harm the patient</w:t>
      </w:r>
    </w:p>
    <w:p>
      <w:r>
        <w:t>(c) Infuse it anyway because crystals dissolve in the blood</w:t>
      </w:r>
    </w:p>
    <w:p>
      <w:r>
        <w:t>(d) Add another electrolyte to dissolve the crystals quickly</w:t>
      </w:r>
    </w:p>
    <w:p>
      <w:r>
        <w:t>Answer: b</w:t>
      </w:r>
    </w:p>
    <w:p>
      <w:r>
        <w:t>Solution: ✅ Correct Answer: b. Do not infuse; return it or warm it per manufacturer guidance because crystals can block the filter and harm the patient.</w:t>
      </w:r>
    </w:p>
    <w:p>
      <w:r>
        <w:t>🧠 Clinical Rationale: Mannitol crystallises at low temperatures and must not be infused with crystals, since they can embolise or clog the filter; warmed or fresh solution is used</w:t>
      </w:r>
    </w:p>
    <w:p>
      <w:r>
        <w:t>🩺 Nursing Action: Use an in-line filter as directed</w:t>
      </w:r>
    </w:p>
    <w:p>
      <w:r>
        <w:t>❌ Why Not Others: (d) Add another electrolyte to dissolve the crystals quickly — not the correct answer; (c) Infuse it anyway because crystals dissolve in the blood — not the correct answer; (a) Shake the bag vigorously and infuse at maximum rate — not the correct answer.</w:t>
      </w:r>
    </w:p>
    <w:p>
      <w:r>
        <w:t>⚠️ Exam Trap: Warm the solution only per manufacturer instructions</w:t>
      </w:r>
    </w:p>
    <w:p>
      <w:r>
        <w:t>⚡ 5-Second Recall: Crystals mean do not give</w:t>
      </w:r>
    </w:p>
    <w:p>
      <w:r>
        <w:t>Positive Marks: 1</w:t>
      </w:r>
    </w:p>
    <w:p>
      <w:r>
        <w:t>Negative Marks: 0.33</w:t>
      </w:r>
    </w:p>
    <w:p>
      <w:r>
        <w:t>Question: Which statement about carbonic anhydrase inhibitor acetazolamide action is correct?</w:t>
      </w:r>
    </w:p>
    <w:p>
      <w:r>
        <w:t>(a) Alkaline urine with reduced bicarbonate reabsorption in the proximal tubule</w:t>
      </w:r>
    </w:p>
    <w:p>
      <w:r>
        <w:t>(b) Acidic urine with increased bicarbonate retention</w:t>
      </w:r>
    </w:p>
    <w:p>
      <w:r>
        <w:t>(c) Complete blockade of all glomerular filtration</w:t>
      </w:r>
    </w:p>
    <w:p>
      <w:r>
        <w:t>(d) Massive chloride loss with no pH change</w:t>
      </w:r>
    </w:p>
    <w:p>
      <w:r>
        <w:t>Answer: a</w:t>
      </w:r>
    </w:p>
    <w:p>
      <w:r>
        <w:t>Solution: ✅ Correct Answer: a. Alkaline urine with reduced bicarbonate reabsorption in the proximal tubule.</w:t>
      </w:r>
    </w:p>
    <w:p>
      <w:r>
        <w:t>🧠 Clinical Rationale: Inhibiting carbonic anhydrase reduces bicarbonate reabsorption, producing alkaline urine and a mild diuresis with metabolic acidosis tendency</w:t>
      </w:r>
    </w:p>
    <w:p>
      <w:r>
        <w:t>🩺 Nursing Action: Used in glaucoma, altitude sickness and some seizures</w:t>
      </w:r>
    </w:p>
    <w:p>
      <w:r>
        <w:t>❌ Why Not Others: (b) Acidic urine with increased bicarbonate retention — not the correct answer; (d) Massive chloride loss with no pH change — not the correct answer; (c) Complete blockade of all glomerular filtration — not the correct answer.</w:t>
      </w:r>
    </w:p>
    <w:p>
      <w:r>
        <w:t>⚡ 5-Second Recall: Bicarbonate loss defines the action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crystalloid versus colloid. Which response is most appropriate?</w:t>
      </w:r>
    </w:p>
    <w:p>
      <w:r>
        <w:t>(a) Colloids are always cheaper than crystalloids in every setting</w:t>
      </w:r>
    </w:p>
    <w:p>
      <w:r>
        <w:t>(b) Crystalloids such as saline are cheaper and distribute widely, while colloids such as albumin stay longer in the vessels</w:t>
      </w:r>
    </w:p>
    <w:p>
      <w:r>
        <w:t>(c) Crystalloids never leave the bloodstream at all</w:t>
      </w:r>
    </w:p>
    <w:p>
      <w:r>
        <w:t>(d) Colloids contain no particles and cannot hold water</w:t>
      </w:r>
    </w:p>
    <w:p>
      <w:r>
        <w:t>Answer: b</w:t>
      </w:r>
    </w:p>
    <w:p>
      <w:r>
        <w:t>Solution: ✅ Correct Answer: b. Crystalloids such as saline are cheaper and distribute widely, while colloids such as albumin stay longer in the vessels.</w:t>
      </w:r>
    </w:p>
    <w:p>
      <w:r>
        <w:t>🧠 Clinical Rationale: Crystalloids are inexpensive electrolyte solutions that spread through compartments, while colloids contain large molecules that pull and hold water in the vascular space</w:t>
      </w:r>
    </w:p>
    <w:p>
      <w:r>
        <w:t>🩺 Nursing Action: Crystalloids are the usual first resuscitation fluid</w:t>
      </w:r>
    </w:p>
    <w:p>
      <w:r>
        <w:t>❌ Why Not Others: (d) Colloids contain no particles and cannot hold water — not the correct answer; (a) Colloids are always cheaper than crystalloids in every setting — not the correct answer; (c) Crystalloids never leave the bloodstream at all — not the correct answer.</w:t>
      </w:r>
    </w:p>
    <w:p>
      <w:r>
        <w:t>⚡ 5-Second Recall: Colloids hold volume in the blood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albumin infusion adverse effects overload allergy is MOST concerning and requires immediate follow-up?</w:t>
      </w:r>
    </w:p>
    <w:p>
      <w:r>
        <w:t>(a) Stop the infusion and report possible circulatory overload or reaction</w:t>
      </w:r>
    </w:p>
    <w:p>
      <w:r>
        <w:t>(b) Add more fluid to dilute the albumin</w:t>
      </w:r>
    </w:p>
    <w:p>
      <w:r>
        <w:t>(c) Reassure that dyspnea always resolves on its own</w:t>
      </w:r>
    </w:p>
    <w:p>
      <w:r>
        <w:t>(d) Increase the rate to finish quickly</w:t>
      </w:r>
    </w:p>
    <w:p>
      <w:r>
        <w:t>Answer: a</w:t>
      </w:r>
    </w:p>
    <w:p>
      <w:r>
        <w:t>Solution: ✅ Correct Answer: a. Stop the infusion and report possible circulatory overload or reaction.</w:t>
      </w:r>
    </w:p>
    <w:p>
      <w:r>
        <w:t>🧠 Clinical Rationale: Albumin draws fluid into the vessels, so rapid infusion can cause circulatory overload with pulmonary oedema, requiring the infusion to stop and urgent review</w:t>
      </w:r>
    </w:p>
    <w:p>
      <w:r>
        <w:t>🔍 Key Clues: Watch for fluid overload with colloids</w:t>
      </w:r>
    </w:p>
    <w:p>
      <w:r>
        <w:t>🩺 Nursing Action: Monitor breath sounds and weight</w:t>
      </w:r>
    </w:p>
    <w:p>
      <w:r>
        <w:t>❌ Why Not Others: (d) Increase the rate to finish quickly — not the correct answer; (c) Reassure that dyspnea always resolves on its own — not the correct answer; (b) Add more fluid to dilute the albumin — not the correct answer.</w:t>
      </w:r>
    </w:p>
    <w:p>
      <w:r>
        <w:t>⚡ 5-Second Recall: Overload is the albumin risk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IV potassium site pain phlebitis monitoring by identifying which response as appropriate?</w:t>
      </w:r>
    </w:p>
    <w:p>
      <w:r>
        <w:t>(a) Stop the infusion, check the site for infiltration or phlebitis, and restart appropriately</w:t>
      </w:r>
    </w:p>
    <w:p>
      <w:r>
        <w:t>(b) Apply pressure to the site and continue infusing</w:t>
      </w:r>
    </w:p>
    <w:p>
      <w:r>
        <w:t>(c) Ignore the burning because potassium never irritates veins</w:t>
      </w:r>
    </w:p>
    <w:p>
      <w:r>
        <w:t>(d) Increase the flow rate to flush the vein faster</w:t>
      </w:r>
    </w:p>
    <w:p>
      <w:r>
        <w:t>Answer: a</w:t>
      </w:r>
    </w:p>
    <w:p>
      <w:r>
        <w:t>Solution: ✅ Correct Answer: a. Stop the infusion, check the site for infiltration or phlebitis, and restart appropriately.</w:t>
      </w:r>
    </w:p>
    <w:p>
      <w:r>
        <w:t>🧠 Clinical Rationale: Potassium infusions commonly irritate veins, so burning warrants stopping, site assessment and a dilute restart in a larger vein</w:t>
      </w:r>
    </w:p>
    <w:p>
      <w:r>
        <w:t>🩺 Nursing Action: Use a large vein when possible</w:t>
      </w:r>
    </w:p>
    <w:p>
      <w:r>
        <w:t>❌ Why Not Others: (b) Apply pressure to the site and continue infusing — not the correct answer; (c) Ignore the burning because potassium never irritates veins — not the correct answer; (d) Increase the flow rate to flush the vein faster — not the correct answer.</w:t>
      </w:r>
    </w:p>
    <w:p>
      <w:r>
        <w:t>⚡ 5-Second Recall: Stop and restart properly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sodium correction slow rate brain injury. Which response is most appropriate?</w:t>
      </w:r>
    </w:p>
    <w:p>
      <w:r>
        <w:t>(a) Slow correction allows the sodium to keep falling dangerously</w:t>
      </w:r>
    </w:p>
    <w:p>
      <w:r>
        <w:t>(b) The kidneys cannot handle any sodium replacement at all</w:t>
      </w:r>
    </w:p>
    <w:p>
      <w:r>
        <w:t>(c) Rapid correction can cause osmotic demyelination of the brain</w:t>
      </w:r>
    </w:p>
    <w:p>
      <w:r>
        <w:t>(d) Rapid correction only affects the skin, never the brain</w:t>
      </w:r>
    </w:p>
    <w:p>
      <w:r>
        <w:t>Answer: c</w:t>
      </w:r>
    </w:p>
    <w:p>
      <w:r>
        <w:t>Solution: ✅ Correct Answer: c. Rapid correction can cause osmotic demyelination of the brain.</w:t>
      </w:r>
    </w:p>
    <w:p>
      <w:r>
        <w:t>🧠 Clinical Rationale: Correcting chronic hyponatremia too fast risks osmotic demyelination syndrome, so replacement follows slow, controlled rates with frequent sodium checks</w:t>
      </w:r>
    </w:p>
    <w:p>
      <w:r>
        <w:t>🩺 Nursing Action: Too-fast correction injures the brain</w:t>
      </w:r>
    </w:p>
    <w:p>
      <w:r>
        <w:t>❌ Why Not Others: (d) Rapid correction only affects the skin, never the brain — not the correct answer; (b) The kidneys cannot handle any sodium replacement at all — not the correct answer; (a) Slow correction allows the sodium to keep falling dangerously — not the correct answer.</w:t>
      </w:r>
    </w:p>
    <w:p>
      <w:r>
        <w:t>⚡ 5-Second Recall: Slow and steady for sodium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heparin administration route subcutaneous technique. Which statement by the patient indicates correct understanding?</w:t>
      </w:r>
    </w:p>
    <w:p>
      <w:r>
        <w:t>(a) Into a vein as a rapid bolus for prophylaxis</w:t>
      </w:r>
    </w:p>
    <w:p>
      <w:r>
        <w:t>(b) Into the abdomen with a small needle, without aspirating or rubbing the site</w:t>
      </w:r>
    </w:p>
    <w:p>
      <w:r>
        <w:t>(c) Into the deltoid muscle deeply with vigorous massage</w:t>
      </w:r>
    </w:p>
    <w:p>
      <w:r>
        <w:t>(d) Into the same bruised site each time to reduce pain</w:t>
      </w:r>
    </w:p>
    <w:p>
      <w:r>
        <w:t>Answer: b</w:t>
      </w:r>
    </w:p>
    <w:p>
      <w:r>
        <w:t>Solution: ✅ Correct Answer: b. Into the abdomen with a small needle, without aspirating or rubbing the site.</w:t>
      </w:r>
    </w:p>
    <w:p>
      <w:r>
        <w:t>🧠 Clinical Rationale: SC heparin goes into the subcutaneous fat of the abdomen, avoiding massage and aspiration to prevent bruising and haematoma</w:t>
      </w:r>
    </w:p>
    <w:p>
      <w:r>
        <w:t>🩺 Nursing Action: Rotate sites to avoid bruising</w:t>
      </w:r>
    </w:p>
    <w:p>
      <w:r>
        <w:t>🛡️ Safety Link: Maintain strict asepsis; verify patient identity (two identifiers) before starting 🛡️</w:t>
      </w:r>
    </w:p>
    <w:p>
      <w:r>
        <w:t>❌ Why Not Others: (a) Into a vein as a rapid bolus for prophylaxis — not the correct answer; (c) Into the deltoid muscle deeply with vigorous massage — not the correct answer; (d) Into the same bruised site each time to reduce pain — not the correct answer.</w:t>
      </w:r>
    </w:p>
    <w:p>
      <w:r>
        <w:t>⚠️ Exam Trap: Do not rub the injection site</w:t>
      </w:r>
    </w:p>
    <w:p>
      <w:r>
        <w:t>⚡ 5-Second Recall: SC heparin technique prevents bleeds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enoxaparin renal dosing and spinal hematoma risk by identifying which response as appropriate?</w:t>
      </w:r>
    </w:p>
    <w:p>
      <w:r>
        <w:t>(a) Spinal anaesthesia is always safe at any time on enoxaparin</w:t>
      </w:r>
    </w:p>
    <w:p>
      <w:r>
        <w:t>(b) Risk of spinal haematoma, so timing between the dose and the procedure follows strict protocols</w:t>
      </w:r>
    </w:p>
    <w:p>
      <w:r>
        <w:t>(c) Enoxaparin must be doubled before any spinal procedure</w:t>
      </w:r>
    </w:p>
    <w:p>
      <w:r>
        <w:t>(d) Spinal haematoma only occurs in patients not on anticoagulants at all</w:t>
      </w:r>
    </w:p>
    <w:p>
      <w:r>
        <w:t>Answer: b</w:t>
      </w:r>
    </w:p>
    <w:p>
      <w:r>
        <w:t>Solution: ✅ Correct Answer: b. Risk of spinal haematoma, so timing between the dose and the procedure follows strict protocols.</w:t>
      </w:r>
    </w:p>
    <w:p>
      <w:r>
        <w:t>🧠 Clinical Rationale: Neuraxial blocks in patients on LMWH carry spinal haematoma risk, so dosing is timed around the procedure per protocol</w:t>
      </w:r>
    </w:p>
    <w:p>
      <w:r>
        <w:t>🩺 Nursing Action: Hold LMWH for the required interval before a spinal block</w:t>
      </w:r>
    </w:p>
    <w:p>
      <w:r>
        <w:t>❌ Why Not Others: (c) Enoxaparin must be doubled before any spinal procedure — not the correct answer; (a) Spinal anaesthesia is always safe at any time on enoxaparin — not the correct answer; (d) Spinal haematoma only occurs in patients not on anticoagulants at all — not the correct answer.</w:t>
      </w:r>
    </w:p>
    <w:p>
      <w:r>
        <w:t>⚡ 5-Second Recall: Timing protects the spine</w:t>
      </w:r>
    </w:p>
    <w:p>
      <w:r>
        <w:t>Positive Marks: 1</w:t>
      </w:r>
    </w:p>
    <w:p>
      <w:r>
        <w:t>Negative Marks: 0.33</w:t>
      </w:r>
    </w:p>
    <w:p>
      <w:r>
        <w:t>Question: A patient on warfarin starts a course of an antibiotic and develops easy bruising. What should the nurse do?</w:t>
      </w:r>
    </w:p>
    <w:p>
      <w:r>
        <w:t>(a) Reassure that antibiotics never change warfarin</w:t>
      </w:r>
    </w:p>
    <w:p>
      <w:r>
        <w:t>(b) Report the bruising and check the INR, since many antibiotics boost warfarin effect</w:t>
      </w:r>
    </w:p>
    <w:p>
      <w:r>
        <w:t>(c) Stop the warfarin permanently without review</w:t>
      </w:r>
    </w:p>
    <w:p>
      <w:r>
        <w:t>(d) Double the warfarin to overcome the antibiotic</w:t>
      </w:r>
    </w:p>
    <w:p>
      <w:r>
        <w:t>Answer: b</w:t>
      </w:r>
    </w:p>
    <w:p>
      <w:r>
        <w:t>Solution: ✅ Correct Answer: b. Report the bruising and check the INR, since many antibiotics boost warfarin effect.</w:t>
      </w:r>
    </w:p>
    <w:p>
      <w:r>
        <w:t>🧠 Clinical Rationale: Many antibiotics alter warfarin metabolism and raise the INR, so new bruising prompts an INR check and dose review</w:t>
      </w:r>
    </w:p>
    <w:p>
      <w:r>
        <w:t>🔍 Key Clues: Antibiotics can raise the INR</w:t>
      </w:r>
    </w:p>
    <w:p>
      <w:r>
        <w:t>🩺 Nursing Action: Watch for bleeding with new drugs</w:t>
      </w:r>
    </w:p>
    <w:p>
      <w:r>
        <w:t>❌ Why Not Others: (a) Reassure that antibiotics never change warfarin — not the correct answer; (d) Double the warfarin to overcome the antibiotic — not the correct answer; (c) Stop the warfarin permanently without review — not the correct answer.</w:t>
      </w:r>
    </w:p>
    <w:p>
      <w:r>
        <w:t>⚠️ Exam Trap: Report bruising, dark stools or blood in urine</w:t>
      </w:r>
    </w:p>
    <w:p>
      <w:r>
        <w:t>⚡ 5-Second Recall: New drugs change warfarin effect</w:t>
      </w:r>
    </w:p>
    <w:p>
      <w:r>
        <w:t>Positive Marks: 1</w:t>
      </w:r>
    </w:p>
    <w:p>
      <w:r>
        <w:t>Negative Marks: 0.33</w:t>
      </w:r>
    </w:p>
    <w:p>
      <w:r>
        <w:t>Question: Which patient teaching is essential for a patient starting apixaban?</w:t>
      </w:r>
    </w:p>
    <w:p>
      <w:r>
        <w:t>(a) Skip doses whenever the heart rate is fast</w:t>
      </w:r>
    </w:p>
    <w:p>
      <w:r>
        <w:t>(b) Stop it on the first day of any minor bruise</w:t>
      </w:r>
    </w:p>
    <w:p>
      <w:r>
        <w:t>(c) Take two doses together after a missed evening dose routinely</w:t>
      </w:r>
    </w:p>
    <w:p>
      <w:r>
        <w:t>(d) Take it exactly as scheduled and report bleeding signs, because missed DOAC doses lose protection quickly</w:t>
      </w:r>
    </w:p>
    <w:p>
      <w:r>
        <w:t>Answer: d</w:t>
      </w:r>
    </w:p>
    <w:p>
      <w:r>
        <w:t>Solution: ✅ Correct Answer: d. Take it exactly as scheduled and report bleeding signs, because missed DOAC doses lose protection quickly.</w:t>
      </w:r>
    </w:p>
    <w:p>
      <w:r>
        <w:t>🧠 Clinical Rationale: DOACs act quickly but also wear off within hours, so adherence and prompt bleeding reporting are essential</w:t>
      </w:r>
    </w:p>
    <w:p>
      <w:r>
        <w:t>🔍 Key Clues: Short half-lives demand strict adherence</w:t>
      </w:r>
    </w:p>
    <w:p>
      <w:r>
        <w:t>🩺 Nursing Action: Report dark stools, blood in urine or unusual bruising</w:t>
      </w:r>
    </w:p>
    <w:p>
      <w:r>
        <w:t>❌ Why Not Others: (b) Stop it on the first day of any minor bruise — not the correct answer; (a) Skip doses whenever the heart rate is fast — not the correct answer; (c) Take two doses together after a missed evening dose routinely — not the correct answer.</w:t>
      </w:r>
    </w:p>
    <w:p>
      <w:r>
        <w:t>⚠️ Exam Trap: Ask before adding aspirin or other blood thinners</w:t>
      </w:r>
    </w:p>
    <w:p>
      <w:r>
        <w:t>⚡ 5-Second Recall: Take every dose on time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aspirin antiplatelet mechanism by identifying which response as appropriate?</w:t>
      </w:r>
    </w:p>
    <w:p>
      <w:r>
        <w:t>(a) It irreversibly inhibits platelet cyclooxygenase, blocking thromboxane and platelet aggregation for the platelet's life</w:t>
      </w:r>
    </w:p>
    <w:p>
      <w:r>
        <w:t>(b) It dissolves existing clots within minutes</w:t>
      </w:r>
    </w:p>
    <w:p>
      <w:r>
        <w:t>(c) It blocks vitamin K clotting factors in the liver</w:t>
      </w:r>
    </w:p>
    <w:p>
      <w:r>
        <w:t>(d) It thins the blood by adding fluid volume</w:t>
      </w:r>
    </w:p>
    <w:p>
      <w:r>
        <w:t>Answer: a</w:t>
      </w:r>
    </w:p>
    <w:p>
      <w:r>
        <w:t>Solution: ✅ Correct Answer: a. It irreversibly inhibits platelet cyclooxygenase, blocking thromboxane and platelet aggregation for the platelet's life.</w:t>
      </w:r>
    </w:p>
    <w:p>
      <w:r>
        <w:t>🧠 Clinical Rationale: Irreversible COX inhibition in platelets stops thromboxane-driven aggregation for about 7 to 10 days, preventing arterial clots</w:t>
      </w:r>
    </w:p>
    <w:p>
      <w:r>
        <w:t>🩺 Nursing Action: It prevents, not dissolves, clots</w:t>
      </w:r>
    </w:p>
    <w:p>
      <w:r>
        <w:t>❌ Why Not Others: (c) It blocks vitamin K clotting factors in the liver — not the correct answer; (d) It thins the blood by adding fluid volume — not the correct answer; (b) It dissolves existing clots within minutes — not the correct answer.</w:t>
      </w:r>
    </w:p>
    <w:p>
      <w:r>
        <w:t>⚡ 5-Second Recall: Aspirin blocks platelet thromboxane</w:t>
      </w:r>
    </w:p>
    <w:p>
      <w:r>
        <w:t>Positive Marks: 1</w:t>
      </w:r>
    </w:p>
    <w:p>
      <w:r>
        <w:t>Negative Marks: 0.33</w:t>
      </w:r>
    </w:p>
    <w:p>
      <w:r>
        <w:t>Question: Which statement about dual antiplatelet therapy stent is correct?</w:t>
      </w:r>
    </w:p>
    <w:p>
      <w:r>
        <w:t>(a) Combining them doubles the risk of infection only</w:t>
      </w:r>
    </w:p>
    <w:p>
      <w:r>
        <w:t>(b) They block different platelet pathways, providing stronger combined protection against stent thrombosis</w:t>
      </w:r>
    </w:p>
    <w:p>
      <w:r>
        <w:t>(c) Both drugs dissolve the stent coating within days</w:t>
      </w:r>
    </w:p>
    <w:p>
      <w:r>
        <w:t>(d) They neutralise each other, so only one works at a time</w:t>
      </w:r>
    </w:p>
    <w:p>
      <w:r>
        <w:t>Answer: b</w:t>
      </w:r>
    </w:p>
    <w:p>
      <w:r>
        <w:t>Solution: ✅ Correct Answer: b. They block different platelet pathways, providing stronger combined protection against stent thrombosis.</w:t>
      </w:r>
    </w:p>
    <w:p>
      <w:r>
        <w:t>🧠 Clinical Rationale: Dual antiplatelet therapy blocks both thromboxane and ADP pathways, markedly reducing the risk of stent thrombosis after percutaneous intervention</w:t>
      </w:r>
    </w:p>
    <w:p>
      <w:r>
        <w:t>🩺 Nursing Action: Stent thrombosis is catastrophic, so protection is maximal</w:t>
      </w:r>
    </w:p>
    <w:p>
      <w:r>
        <w:t>❌ Why Not Others: (a) Combining them doubles the risk of infection only — not the correct answer; (c) Both drugs dissolve the stent coating within days — not the correct answer; (d) They neutralise each other, so only one works at a time — not the correct answer.</w:t>
      </w:r>
    </w:p>
    <w:p>
      <w:r>
        <w:t>⚡ 5-Second Recall: Two mechanisms, one goal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thrombolytic contraindications bleeding risk by identifying which response as appropriate?</w:t>
      </w:r>
    </w:p>
    <w:p>
      <w:r>
        <w:t>(a) A patient with recent major surgery or active internal bleeding</w:t>
      </w:r>
    </w:p>
    <w:p>
      <w:r>
        <w:t>(b) A patient with an acute ST-elevation myocardial infarction within the window</w:t>
      </w:r>
    </w:p>
    <w:p>
      <w:r>
        <w:t>(c) A patient with massive pulmonary embolism and shock</w:t>
      </w:r>
    </w:p>
    <w:p>
      <w:r>
        <w:t>(d) A patient with ischaemic stroke within the treatment window</w:t>
      </w:r>
    </w:p>
    <w:p>
      <w:r>
        <w:t>Answer: a</w:t>
      </w:r>
    </w:p>
    <w:p>
      <w:r>
        <w:t>Solution: ✅ Correct Answer: a. A patient with recent major surgery or active internal bleeding.</w:t>
      </w:r>
    </w:p>
    <w:p>
      <w:r>
        <w:t>🧠 Clinical Rationale: Recent surgery, active bleeding, and other high-bleed states are contraindications because thrombolytics dissolve protective clots everywhere</w:t>
      </w:r>
    </w:p>
    <w:p>
      <w:r>
        <w:t>🩺 Nursing Action: Recent surgery and trauma are contraindications</w:t>
      </w:r>
    </w:p>
    <w:p>
      <w:r>
        <w:t>❌ Why Not Others: (d) A patient with ischaemic stroke within the treatment window — not the correct answer; (b) A patient with an acute ST-elevation myocardial infarction within the window — not the correct answer; (c) A patient with massive pulmonary embolism and shock — not the correct answer.</w:t>
      </w:r>
    </w:p>
    <w:p>
      <w:r>
        <w:t>⚡ 5-Second Recall: Screen every candidate for bleeding risks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anticoagulant reversal matching antidote by identifying which response as appropriate?</w:t>
      </w:r>
    </w:p>
    <w:p>
      <w:r>
        <w:t>(a) Vitamin K</w:t>
      </w:r>
    </w:p>
    <w:p>
      <w:r>
        <w:t>(b) Naloxone</w:t>
      </w:r>
    </w:p>
    <w:p>
      <w:r>
        <w:t>(c) Idarucizumab</w:t>
      </w:r>
    </w:p>
    <w:p>
      <w:r>
        <w:t>(d) Protamine sulfate</w:t>
      </w:r>
    </w:p>
    <w:p>
      <w:r>
        <w:t>Answer: c</w:t>
      </w:r>
    </w:p>
    <w:p>
      <w:r>
        <w:t>Solution: ✅ Correct Answer: c. Idarucizumab.</w:t>
      </w:r>
    </w:p>
    <w:p>
      <w:r>
        <w:t>🧠 Clinical Rationale: Idarucizumab is the specific reversal antibody for dabigatran's anticoagulant effect in serious bleeding or emergency surgery</w:t>
      </w:r>
    </w:p>
    <w:p>
      <w:r>
        <w:t>🩺 Nursing Action: Andexanet alfa reverses factor Xa inhibitors</w:t>
      </w:r>
    </w:p>
    <w:p>
      <w:r>
        <w:t>❌ Why Not Others: (d) Protamine sulfate — not the correct answer; (b) Naloxone — not the correct answer; (a) Vitamin K — not the correct answer.</w:t>
      </w:r>
    </w:p>
    <w:p>
      <w:r>
        <w:t>⚡ 5-Second Recall: Specific antidotes exist for DOACs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tranexamic acid use postpartum hemorrhage and trauma. Which statement by the patient indicates correct understanding?</w:t>
      </w:r>
    </w:p>
    <w:p>
      <w:r>
        <w:t>(a) Major trauma and postpartum haemorrhage within the recommended time window</w:t>
      </w:r>
    </w:p>
    <w:p>
      <w:r>
        <w:t>(b) Any minor nosebleed at home</w:t>
      </w:r>
    </w:p>
    <w:p>
      <w:r>
        <w:t>(c) Bleeding from a superficial paper cut</w:t>
      </w:r>
    </w:p>
    <w:p>
      <w:r>
        <w:t>(d) Menstrual cramps with no bleeding at all</w:t>
      </w:r>
    </w:p>
    <w:p>
      <w:r>
        <w:t>Answer: a</w:t>
      </w:r>
    </w:p>
    <w:p>
      <w:r>
        <w:t>Solution: ✅ Correct Answer: a. Major trauma and postpartum haemorrhage within the recommended time window.</w:t>
      </w:r>
    </w:p>
    <w:p>
      <w:r>
        <w:t>🧠 Clinical Rationale: Early tranexamic acid reduces mortality in trauma and postpartum haemorrhage when given within the first hours of bleeding</w:t>
      </w:r>
    </w:p>
    <w:p>
      <w:r>
        <w:t>🩺 Nursing Action: The trauma window is within 3 hours when possible</w:t>
      </w:r>
    </w:p>
    <w:p>
      <w:r>
        <w:t>❌ Why Not Others: (d) Menstrual cramps with no bleeding at all — not the correct answer; (b) Any minor nosebleed at home — not the correct answer; (c) Bleeding from a superficial paper cut — not the correct answer.</w:t>
      </w:r>
    </w:p>
    <w:p>
      <w:r>
        <w:t>⚠️ Exam Trap: Postpartum haemorrhage protocols include TXA</w:t>
      </w:r>
    </w:p>
    <w:p>
      <w:r>
        <w:t>⚡ 5-Second Recall: Early TXA saves lives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furosemide hypokalemia risk is MOST concerning and requires immediate follow-up?</w:t>
      </w:r>
    </w:p>
    <w:p>
      <w:r>
        <w:t>(a) Hypernatremia from sodium retention</w:t>
      </w:r>
    </w:p>
    <w:p>
      <w:r>
        <w:t>(b) Hypokalemia from increased potassium loss</w:t>
      </w:r>
    </w:p>
    <w:p>
      <w:r>
        <w:t>(c) Hypocalcemia corrected by the drug itself</w:t>
      </w:r>
    </w:p>
    <w:p>
      <w:r>
        <w:t>(d) Hyperkalemia from potassium retention</w:t>
      </w:r>
    </w:p>
    <w:p>
      <w:r>
        <w:t>Answer: b</w:t>
      </w:r>
    </w:p>
    <w:p>
      <w:r>
        <w:t>Solution: ✅ Correct Answer: b. Hypokalemia from increased potassium loss.</w:t>
      </w:r>
    </w:p>
    <w:p>
      <w:r>
        <w:t>🧠 Clinical Rationale: Loop diuretics waste potassium, so levels fall and hypokalemia can provoke arrhythmias, especially in digoxin users</w:t>
      </w:r>
    </w:p>
    <w:p>
      <w:r>
        <w:t>🔍 Key Clues: Loop diuretics deplete potassium</w:t>
      </w:r>
    </w:p>
    <w:p>
      <w:r>
        <w:t>🩺 Nursing Action: Monitor potassium regularly</w:t>
      </w:r>
    </w:p>
    <w:p>
      <w:r>
        <w:t>❌ Why Not Others: (a) Hypernatremia from sodium retention — not the correct answer; (c) Hypocalcemia corrected by the drug itself — not the correct answer; (d) Hyperkalemia from potassium retention — not the correct answer.</w:t>
      </w:r>
    </w:p>
    <w:p>
      <w:r>
        <w:t>⚡ 5-Second Recall: Replace potassium as ordered</w:t>
      </w:r>
    </w:p>
    <w:p>
      <w:r>
        <w:t>Positive Marks: 1</w:t>
      </w:r>
    </w:p>
    <w:p>
      <w:r>
        <w:t>Negative Marks: 0.33</w:t>
      </w:r>
    </w:p>
    <w:p>
      <w:r>
        <w:t>Question: A patient asks the nurse about thiazide hypertension monotherapy role. Which response by the nurse is correct?</w:t>
      </w:r>
    </w:p>
    <w:p>
      <w:r>
        <w:t>(a) They are useful only in hypertensive emergencies by IV</w:t>
      </w:r>
    </w:p>
    <w:p>
      <w:r>
        <w:t>(b) They are effective, inexpensive and reduce cardiovascular events in most patients</w:t>
      </w:r>
    </w:p>
    <w:p>
      <w:r>
        <w:t>(c) They act faster than any other antihypertensive class</w:t>
      </w:r>
    </w:p>
    <w:p>
      <w:r>
        <w:t>(d) They raise blood pressure when combined with beta blockers only</w:t>
      </w:r>
    </w:p>
    <w:p>
      <w:r>
        <w:t>Answer: b</w:t>
      </w:r>
    </w:p>
    <w:p>
      <w:r>
        <w:t>Solution: ✅ Correct Answer: b. They are effective, inexpensive and reduce cardiovascular events in most patients.</w:t>
      </w:r>
    </w:p>
    <w:p>
      <w:r>
        <w:t>🧠 Clinical Rationale: Low-dose thiazides lower pressure effectively, are cheap and have proven event reduction, making them a standard first-line agent</w:t>
      </w:r>
    </w:p>
    <w:p>
      <w:r>
        <w:t>🩺 Nursing Action: Combine with other classes when needed</w:t>
      </w:r>
    </w:p>
    <w:p>
      <w:r>
        <w:t>❌ Why Not Others: (a) They are useful only in hypertensive emergencies by IV — not the correct answer; (c) They act faster than any other antihypertensive class — not the correct answer; (d) They raise blood pressure when combined with beta blockers only — not the correct answer.</w:t>
      </w:r>
    </w:p>
    <w:p>
      <w:r>
        <w:t>⚠️ Exam Trap: Avoid them mainly in severe renal failure</w:t>
      </w:r>
    </w:p>
    <w:p>
      <w:r>
        <w:t>⚡ 5-Second Recall: Thiazides start most hypertension care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spironolactone hormonal side effects gynecomastia. Which response is most appropriate?</w:t>
      </w:r>
    </w:p>
    <w:p>
      <w:r>
        <w:t>(a) Deepening of the voice in all patients</w:t>
      </w:r>
    </w:p>
    <w:p>
      <w:r>
        <w:t>(b) Increased body hair in every patient</w:t>
      </w:r>
    </w:p>
    <w:p>
      <w:r>
        <w:t>(c) Hair loss on the scalp only</w:t>
      </w:r>
    </w:p>
    <w:p>
      <w:r>
        <w:t>(d) Gynaecomastia and menstrual irregularities</w:t>
      </w:r>
    </w:p>
    <w:p>
      <w:r>
        <w:t>Answer: d</w:t>
      </w:r>
    </w:p>
    <w:p>
      <w:r>
        <w:t>Solution: ✅ Correct Answer: d. Gynaecomastia and menstrual irregularities.</w:t>
      </w:r>
    </w:p>
    <w:p>
      <w:r>
        <w:t>🧠 Clinical Rationale: Spironolactone blocks androgen and progesterone receptors at higher doses, causing breast enlargement and menstrual changes</w:t>
      </w:r>
    </w:p>
    <w:p>
      <w:r>
        <w:t>🩺 Nursing Action: Eplerenone is more selective and causes fewer of these</w:t>
      </w:r>
    </w:p>
    <w:p>
      <w:r>
        <w:t>❌ Why Not Others: (b) Increased body hair in every patient — not the correct answer; (a) Deepening of the voice in all patients — not the correct answer; (c) Hair loss on the scalp only — not the correct answer.</w:t>
      </w:r>
    </w:p>
    <w:p>
      <w:r>
        <w:t>⚡ 5-Second Recall: Breast changes are a known effect</w:t>
      </w:r>
    </w:p>
    <w:p>
      <w:r>
        <w:t>Positive Marks: 1</w:t>
      </w:r>
    </w:p>
    <w:p>
      <w:r>
        <w:t>Negative Marks: 0.33</w:t>
      </w:r>
    </w:p>
    <w:p>
      <w:r>
        <w:t>Question: A patient is receiving mannitol administration filter crystals monitoring. Which nursing action should the nurse perform FIRST?</w:t>
      </w:r>
    </w:p>
    <w:p>
      <w:r>
        <w:t>(a) Shake the bag vigorously and infuse at maximum rate</w:t>
      </w:r>
    </w:p>
    <w:p>
      <w:r>
        <w:t>(b) Add another electrolyte to dissolve the crystals quickly</w:t>
      </w:r>
    </w:p>
    <w:p>
      <w:r>
        <w:t>(c) Infuse it anyway because crystals dissolve in the blood</w:t>
      </w:r>
    </w:p>
    <w:p>
      <w:r>
        <w:t>(d) Do not infuse; return it or warm it per manufacturer guidance because crystals can block the filter and harm the patient</w:t>
      </w:r>
    </w:p>
    <w:p>
      <w:r>
        <w:t>Answer: d</w:t>
      </w:r>
    </w:p>
    <w:p>
      <w:r>
        <w:t>Solution: ✅ Correct Answer: d. Do not infuse; return it or warm it per manufacturer guidance because crystals can block the filter and harm the patient.</w:t>
      </w:r>
    </w:p>
    <w:p>
      <w:r>
        <w:t>🧠 Clinical Rationale: Mannitol crystallises at low temperatures and must not be infused with crystals, since they can embolise or clog the filter; warmed or fresh solution is used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an in-line filter as directed</w:t>
      </w:r>
    </w:p>
    <w:p>
      <w:r>
        <w:t>❌ Why Not Others: (a) Shake the bag vigorously and infuse at maximum rate — not the correct answer; (b) Add another electrolyte to dissolve the crystals quickly — not the correct answer; (c) Infuse it anyway because crystals dissolve in the blood — not the correct answer.</w:t>
      </w:r>
    </w:p>
    <w:p>
      <w:r>
        <w:t>⚡ 5-Second Recall: Crystals mean do not give</w:t>
      </w:r>
    </w:p>
    <w:p>
      <w:r>
        <w:t>Positive Marks: 1</w:t>
      </w:r>
    </w:p>
    <w:p>
      <w:r>
        <w:t>Negative Marks: 0.33</w:t>
      </w:r>
    </w:p>
    <w:p>
      <w:r>
        <w:t>Question: A patient asks the nurse about acetazolamide glaucoma use. Which response by the nurse is correct?</w:t>
      </w:r>
    </w:p>
    <w:p>
      <w:r>
        <w:t>(a) It lowers aqueous humour production, reducing intraocular pressure</w:t>
      </w:r>
    </w:p>
    <w:p>
      <w:r>
        <w:t>(b) It dilates the pupil to drain the angle fully</w:t>
      </w:r>
    </w:p>
    <w:p>
      <w:r>
        <w:t>(c) It blocks all optic nerve transmission permanently</w:t>
      </w:r>
    </w:p>
    <w:p>
      <w:r>
        <w:t>(d) It thickens aqueous humour to protect the lens</w:t>
      </w:r>
    </w:p>
    <w:p>
      <w:r>
        <w:t>Answer: a</w:t>
      </w:r>
    </w:p>
    <w:p>
      <w:r>
        <w:t>Solution: ✅ Correct Answer: a. It lowers aqueous humour production, reducing intraocular pressure.</w:t>
      </w:r>
    </w:p>
    <w:p>
      <w:r>
        <w:t>🧠 Clinical Rationale: Carbonic anhydrase inhibition in the ciliary body reduces aqueous humour formation, lowering intraocular pressure in glaucoma</w:t>
      </w:r>
    </w:p>
    <w:p>
      <w:r>
        <w:t>🩺 Nursing Action: It may be given orally or IV for acute pressure rises</w:t>
      </w:r>
    </w:p>
    <w:p>
      <w:r>
        <w:t>❌ Why Not Others: (c) It blocks all optic nerve transmission permanently — not the correct answer; (d) It thickens aqueous humour to protect the lens — not the correct answer; (b) It dilates the pupil to drain the angle fully — not the correct answer.</w:t>
      </w:r>
    </w:p>
    <w:p>
      <w:r>
        <w:t>⚠️ Exam Trap: It complements topical glaucoma drops</w:t>
      </w:r>
    </w:p>
    <w:p>
      <w:r>
        <w:t>⚡ 5-Second Recall: Acetazolamide lowers eye pressure</w:t>
      </w:r>
    </w:p>
    <w:p>
      <w:r>
        <w:t>Positive Marks: 1</w:t>
      </w:r>
    </w:p>
    <w:p>
      <w:r>
        <w:t>Negative Marks: 0.33</w:t>
      </w:r>
    </w:p>
    <w:p>
      <w:r>
        <w:t>Question: Which statement about Ringer lactate composition use is correct?</w:t>
      </w:r>
    </w:p>
    <w:p>
      <w:r>
        <w:t>(a) It is pure sterile water for injection</w:t>
      </w:r>
    </w:p>
    <w:p>
      <w:r>
        <w:t>(b) It contains no electrolytes at all</w:t>
      </w:r>
    </w:p>
    <w:p>
      <w:r>
        <w:t>(c) It contains only sodium and chloride in equal amounts</w:t>
      </w:r>
    </w:p>
    <w:p>
      <w:r>
        <w:t>(d) It contains potassium, calcium and lactate, mimicking extracellular fluid composition</w:t>
      </w:r>
    </w:p>
    <w:p>
      <w:r>
        <w:t>Answer: d</w:t>
      </w:r>
    </w:p>
    <w:p>
      <w:r>
        <w:t>Solution: ✅ Correct Answer: d. It contains potassium, calcium and lactate, mimicking extracellular fluid composition.</w:t>
      </w:r>
    </w:p>
    <w:p>
      <w:r>
        <w:t>🧠 Clinical Rationale: Lactated Ringer provides balanced electrolytes closer to plasma, including potassium, calcium and a lactate buffer, making it useful for surgical and burn fluid losses</w:t>
      </w:r>
    </w:p>
    <w:p>
      <w:r>
        <w:t>🩺 Nursing Action: Avoid it with some blood transfusions in the same line because calcium can clot blood</w:t>
      </w:r>
    </w:p>
    <w:p>
      <w:r>
        <w:t>❌ Why Not Others: (a) It is pure sterile water for injection — not the correct answer; (b) It contains no electrolytes at all — not the correct answer; (c) It contains only sodium and chloride in equal amounts — not the correct answer.</w:t>
      </w:r>
    </w:p>
    <w:p>
      <w:r>
        <w:t>⚡ 5-Second Recall: Balanced fluid for volume loss</w:t>
      </w:r>
    </w:p>
    <w:p>
      <w:r>
        <w:t>Positive Marks: 1</w:t>
      </w:r>
    </w:p>
    <w:p>
      <w:r>
        <w:t>Negative Marks: 0.33</w:t>
      </w:r>
    </w:p>
    <w:p>
      <w:r>
        <w:t>Question: A patient asks the nurse about albumin use colloid indications. Which response by the nurse is correct?</w:t>
      </w:r>
    </w:p>
    <w:p>
      <w:r>
        <w:t>(a) Hypovolemia with low oncotic pressure such as hypoalbuminemia or after large paracentesis</w:t>
      </w:r>
    </w:p>
    <w:p>
      <w:r>
        <w:t>(b) Routine maintenance fluids in healthy postoperative patients</w:t>
      </w:r>
    </w:p>
    <w:p>
      <w:r>
        <w:t>(c) Treating dehydration from fever in children</w:t>
      </w:r>
    </w:p>
    <w:p>
      <w:r>
        <w:t>(d) Replacing electrolytes after vomiting only</w:t>
      </w:r>
    </w:p>
    <w:p>
      <w:r>
        <w:t>Answer: a</w:t>
      </w:r>
    </w:p>
    <w:p>
      <w:r>
        <w:t>Solution: ✅ Correct Answer: a. Hypovolemia with low oncotic pressure such as hypoalbuminemia or after large paracentesis.</w:t>
      </w:r>
    </w:p>
    <w:p>
      <w:r>
        <w:t>🧠 Clinical Rationale: Albumin, a natural colloid, restores oncotic pressure and plasma volume in hypovolemia with low albumin, such as cirrhosis, burns and large-volume paracentesis</w:t>
      </w:r>
    </w:p>
    <w:p>
      <w:r>
        <w:t>🩺 Nursing Action: It is expensive and selectively used</w:t>
      </w:r>
    </w:p>
    <w:p>
      <w:r>
        <w:t>❌ Why Not Others: (d) Replacing electrolytes after vomiting only — not the correct answer; (b) Routine maintenance fluids in healthy postoperative patients — not the correct answer; (c) Treating dehydration from fever in children — not the correct answer.</w:t>
      </w:r>
    </w:p>
    <w:p>
      <w:r>
        <w:t>⚠️ Exam Trap: Watch for volume overload in heart failure</w:t>
      </w:r>
    </w:p>
    <w:p>
      <w:r>
        <w:t>⚡ 5-Second Recall: Albumin for low-protein hypovolemia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potassium replacement renal check is MOST concerning and requires immediate follow-up?</w:t>
      </w:r>
    </w:p>
    <w:p>
      <w:r>
        <w:t>(a) The platelet count and clotting times only</w:t>
      </w:r>
    </w:p>
    <w:p>
      <w:r>
        <w:t>(b) The temperature and white cell count</w:t>
      </w:r>
    </w:p>
    <w:p>
      <w:r>
        <w:t>(c) The latest serum potassium level and urine output</w:t>
      </w:r>
    </w:p>
    <w:p>
      <w:r>
        <w:t>(d) The blood glucose measured this morning</w:t>
      </w:r>
    </w:p>
    <w:p>
      <w:r>
        <w:t>Answer: c</w:t>
      </w:r>
    </w:p>
    <w:p>
      <w:r>
        <w:t>Solution: ✅ Correct Answer: c. The latest serum potassium level and urine output.</w:t>
      </w:r>
    </w:p>
    <w:p>
      <w:r>
        <w:t>🧠 Clinical Rationale: Giving potassium without knowing the current level or urine output risks hyperkalemia, so both are checked before replacement</w:t>
      </w:r>
    </w:p>
    <w:p>
      <w:r>
        <w:t>🔍 Key Clues: Always check potassium before giving more</w:t>
      </w:r>
    </w:p>
    <w:p>
      <w:r>
        <w:t>🩺 Nursing Action: Check that the patient is passing urine</w:t>
      </w:r>
    </w:p>
    <w:p>
      <w:r>
        <w:t>❌ Why Not Others: (a) The platelet count and clotting times only — not the correct answer; (b) The temperature and white cell count — not the correct answer; (d) The blood glucose measured this morning — not the correct answer.</w:t>
      </w:r>
    </w:p>
    <w:p>
      <w:r>
        <w:t>⚡ 5-Second Recall: Level and output first</w:t>
      </w:r>
    </w:p>
    <w:p>
      <w:r>
        <w:t>Positive Marks: 1</w:t>
      </w:r>
    </w:p>
    <w:p>
      <w:r>
        <w:t>Negative Marks: 0.33</w:t>
      </w:r>
    </w:p>
    <w:p>
      <w:r>
        <w:t>Question: A patient asks the nurse about calcium gluconate indications hypocalcemia hyperkalemia hypermagnesemia. Which response by the nurse is correct?</w:t>
      </w:r>
    </w:p>
    <w:p>
      <w:r>
        <w:t>(a) Hypocalcemia, magnesium toxicity and cardiac protection in severe hyperkalemia</w:t>
      </w:r>
    </w:p>
    <w:p>
      <w:r>
        <w:t>(b) Hypoglycemia with no other indication</w:t>
      </w:r>
    </w:p>
    <w:p>
      <w:r>
        <w:t>(c) Hypernatremia with dehydration only</w:t>
      </w:r>
    </w:p>
    <w:p>
      <w:r>
        <w:t>(d) Hypercalcemia and hypokalemia together</w:t>
      </w:r>
    </w:p>
    <w:p>
      <w:r>
        <w:t>Answer: a</w:t>
      </w:r>
    </w:p>
    <w:p>
      <w:r>
        <w:t>Solution: ✅ Correct Answer: a. Hypocalcemia, magnesium toxicity and cardiac protection in severe hyperkalemia.</w:t>
      </w:r>
    </w:p>
    <w:p>
      <w:r>
        <w:t>🧠 Clinical Rationale: Calcium treats low calcium, reverses magnesium toxicity and stabilises the heart in severe hyperkalemia until potassium shifts</w:t>
      </w:r>
    </w:p>
    <w:p>
      <w:r>
        <w:t>🩺 Nursing Action: Give IV slowly with cardiac monitoring</w:t>
      </w:r>
    </w:p>
    <w:p>
      <w:r>
        <w:t>❌ Why Not Others: (c) Hypernatremia with dehydration only — not the correct answer; (d) Hypercalcemia and hypokalemia together — not the correct answer; (b) Hypoglycemia with no other indication — not the correct answer.</w:t>
      </w:r>
    </w:p>
    <w:p>
      <w:r>
        <w:t>⚠️ Exam Trap: It protects the heart in hyperkalemia temporarily</w:t>
      </w:r>
    </w:p>
    <w:p>
      <w:r>
        <w:t>⚡ 5-Second Recall: Calcium for calcium, magnesium and potassium crises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heparin induced thrombocytopenia signs by identifying which response as appropriate?</w:t>
      </w:r>
    </w:p>
    <w:p>
      <w:r>
        <w:t>(a) Normal adaptation that resolves without change</w:t>
      </w:r>
    </w:p>
    <w:p>
      <w:r>
        <w:t>(b) A laboratory error that needs no action</w:t>
      </w:r>
    </w:p>
    <w:p>
      <w:r>
        <w:t>(c) Vitamin K deficiency causing the clot</w:t>
      </w:r>
    </w:p>
    <w:p>
      <w:r>
        <w:t>(d) Heparin-induced thrombocytopenia, which requires stopping heparin and using an alternative anticoagulant</w:t>
      </w:r>
    </w:p>
    <w:p>
      <w:r>
        <w:t>Answer: d</w:t>
      </w:r>
    </w:p>
    <w:p>
      <w:r>
        <w:t>Solution: ✅ Correct Answer: d. Heparin-induced thrombocytopenia, which requires stopping heparin and using an alternative anticoagulant.</w:t>
      </w:r>
    </w:p>
    <w:p>
      <w:r>
        <w:t>🧠 Clinical Rationale: HIT combines thrombocytopenia with thrombosis from heparin-induced platelet activation; heparin stops and a non-heparin anticoagulant starts per haematology guidance</w:t>
      </w:r>
    </w:p>
    <w:p>
      <w:r>
        <w:t>🩺 Nursing Action: A new clot while anticoagulated is a red flag</w:t>
      </w:r>
    </w:p>
    <w:p>
      <w:r>
        <w:t>❌ Why Not Others: (c) Vitamin K deficiency causing the clot — not the correct answer; (a) Normal adaptation that resolves without change — not the correct answer; (b) A laboratory error that needs no action — not the correct answer.</w:t>
      </w:r>
    </w:p>
    <w:p>
      <w:r>
        <w:t>⚡ 5-Second Recall: HIT is a thrombotic emergency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LMWH mechanism and monitoring difference by identifying which response as appropriate?</w:t>
      </w:r>
    </w:p>
    <w:p>
      <w:r>
        <w:t>(a) LMWH cannot be given without daily platelet transfusions</w:t>
      </w:r>
    </w:p>
    <w:p>
      <w:r>
        <w:t>(b) LMWH is monitored with the INR twice daily</w:t>
      </w:r>
    </w:p>
    <w:p>
      <w:r>
        <w:t>(c) LMWH usually needs no routine aPTT monitoring because its response is predictable</w:t>
      </w:r>
    </w:p>
    <w:p>
      <w:r>
        <w:t>(d) LMWH requires hourly aPTT checks in every patient</w:t>
      </w:r>
    </w:p>
    <w:p>
      <w:r>
        <w:t>Answer: c</w:t>
      </w:r>
    </w:p>
    <w:p>
      <w:r>
        <w:t>Solution: ✅ Correct Answer: c. LMWH usually needs no routine aPTT monitoring because its response is predictable.</w:t>
      </w:r>
    </w:p>
    <w:p>
      <w:r>
        <w:t>🧠 Clinical Rationale: Low-molecular-weight heparins have predictable pharmacokinetics, so routine coagulation monitoring is generally unnecessary, though platelet counts may be checked</w:t>
      </w:r>
    </w:p>
    <w:p>
      <w:r>
        <w:t>🩺 Nursing Action: Dose by weight and renal function instead</w:t>
      </w:r>
    </w:p>
    <w:p>
      <w:r>
        <w:t>❌ Why Not Others: (b) LMWH is monitored with the INR twice daily — not the correct answer; (a) LMWH cannot be given without daily platelet transfusions — not the correct answer; (d) LMWH requires hourly aPTT checks in every patient — not the correct answer.</w:t>
      </w:r>
    </w:p>
    <w:p>
      <w:r>
        <w:t>⚡ 5-Second Recall: Predictable dosing skips the aPTT</w:t>
      </w:r>
    </w:p>
    <w:p>
      <w:r>
        <w:t>Positive Marks: 1</w:t>
      </w:r>
    </w:p>
    <w:p>
      <w:r>
        <w:t>Negative Marks: 0.33</w:t>
      </w:r>
    </w:p>
    <w:p>
      <w:r>
        <w:t>Question: A patient asks the nurse about warfarin antidote vitamin K and factors. Which response by the nurse is correct?</w:t>
      </w:r>
    </w:p>
    <w:p>
      <w:r>
        <w:t>(a) Vitamin K, with clotting factors for severe bleeding</w:t>
      </w:r>
    </w:p>
    <w:p>
      <w:r>
        <w:t>(b) Naloxone hydrochloride</w:t>
      </w:r>
    </w:p>
    <w:p>
      <w:r>
        <w:t>(c) Protamine sulfate</w:t>
      </w:r>
    </w:p>
    <w:p>
      <w:r>
        <w:t>(d) Flumazenil</w:t>
      </w:r>
    </w:p>
    <w:p>
      <w:r>
        <w:t>Answer: a</w:t>
      </w:r>
    </w:p>
    <w:p>
      <w:r>
        <w:t>Solution: ✅ Correct Answer: a. Vitamin K, with clotting factors for severe bleeding.</w:t>
      </w:r>
    </w:p>
    <w:p>
      <w:r>
        <w:t>🧠 Clinical Rationale: Warfarin blocks vitamin K, so giving vitamin K restores clotting factor production, and factor concentrates treat life-threatening bleeding</w:t>
      </w:r>
    </w:p>
    <w:p>
      <w:r>
        <w:t>🩺 Nursing Action: Fresh frozen plasma or prothrombin complex treats urgent severe bleeding</w:t>
      </w:r>
    </w:p>
    <w:p>
      <w:r>
        <w:t>❌ Why Not Others: (d) Flumazenil — not the correct answer; (b) Naloxone hydrochloride — not the correct answer; (c) Protamine sulfate — not the correct answer.</w:t>
      </w:r>
    </w:p>
    <w:p>
      <w:r>
        <w:t>⚠️ Exam Trap: Reversal takes hours with vitamin K alone</w:t>
      </w:r>
    </w:p>
    <w:p>
      <w:r>
        <w:t>⚡ 5-Second Recall: Warfarin bleeding needs vitamin 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DOAC renal function dosing by identifying which response as appropriate?</w:t>
      </w:r>
    </w:p>
    <w:p>
      <w:r>
        <w:t>(a) The kidneys never clear any DOAC at all</w:t>
      </w:r>
    </w:p>
    <w:p>
      <w:r>
        <w:t>(b) Liver function alone decides every DOAC dose</w:t>
      </w:r>
    </w:p>
    <w:p>
      <w:r>
        <w:t>(c) DOACs are cleared by the kidneys in varying degrees, so renal impairment raises levels and bleeding risk or requires dose adjustment</w:t>
      </w:r>
    </w:p>
    <w:p>
      <w:r>
        <w:t>(d) Renal impairment always makes DOACs safer without change</w:t>
      </w:r>
    </w:p>
    <w:p>
      <w:r>
        <w:t>Answer: c</w:t>
      </w:r>
    </w:p>
    <w:p>
      <w:r>
        <w:t>Solution: ✅ Correct Answer: c. DOACs are cleared by the kidneys in varying degrees, so renal impairment raises levels and bleeding risk or requires dose adjustment.</w:t>
      </w:r>
    </w:p>
    <w:p>
      <w:r>
        <w:t>🧠 Clinical Rationale: Renal clearance means renal impairment concentrates these drugs, so creatinine clearance guides dose choice and drug selection</w:t>
      </w:r>
    </w:p>
    <w:p>
      <w:r>
        <w:t>🩺 Nursing Action: Severe renal failure may rule out certain DOACs</w:t>
      </w:r>
    </w:p>
    <w:p>
      <w:r>
        <w:t>❌ Why Not Others: (d) Renal impairment always makes DOACs safer without change — not the correct answer; (a) The kidneys never clear any DOAC at all — not the correct answer; (b) Liver function alone decides every DOAC dose — not the correct answer.</w:t>
      </w:r>
    </w:p>
    <w:p>
      <w:r>
        <w:t>⚡ 5-Second Recall: Kidneys clear the DOACs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aspirin contraindication children Reye syndrome. Which response is most appropriate?</w:t>
      </w:r>
    </w:p>
    <w:p>
      <w:r>
        <w:t>(a) It slows growth of all long bones permanently</w:t>
      </w:r>
    </w:p>
    <w:p>
      <w:r>
        <w:t>(b) It produces severe constipation in every child</w:t>
      </w:r>
    </w:p>
    <w:p>
      <w:r>
        <w:t>(c) It is linked to Reye syndrome, a potentially fatal brain and liver condition</w:t>
      </w:r>
    </w:p>
    <w:p>
      <w:r>
        <w:t>(d) It causes permanent dental staining in children</w:t>
      </w:r>
    </w:p>
    <w:p>
      <w:r>
        <w:t>Answer: c</w:t>
      </w:r>
    </w:p>
    <w:p>
      <w:r>
        <w:t>Solution: ✅ Correct Answer: c. It is linked to Reye syndrome, a potentially fatal brain and liver condition.</w:t>
      </w:r>
    </w:p>
    <w:p>
      <w:r>
        <w:t>🧠 Clinical Rationale: Aspirin during viral infection in children is associated with Reye syndrome, so paracetamol or ibuprofen is used instead</w:t>
      </w:r>
    </w:p>
    <w:p>
      <w:r>
        <w:t>🩺 Nursing Action: Reye syndrome affects the brain and liver</w:t>
      </w:r>
    </w:p>
    <w:p>
      <w:r>
        <w:t>❌ Why Not Others: (a) It slows growth of all long bones permanently — not the correct answer; (d) It causes permanent dental staining in children — not the correct answer; (b) It produces severe constipation in every child — not the correct answer.</w:t>
      </w:r>
    </w:p>
    <w:p>
      <w:r>
        <w:t>⚡ 5-Second Recall: Aspirin and viral illness do not mix in children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antiplatelet bleeding precautions teaching by identifying which response as appropriate?</w:t>
      </w:r>
    </w:p>
    <w:p>
      <w:r>
        <w:t>(a) Report bleeding signs, use a soft toothbrush and check with the provider before adding other blood thinners</w:t>
      </w:r>
    </w:p>
    <w:p>
      <w:r>
        <w:t>(b) Take aspirin and clopidogrel together only when bleeding is desired</w:t>
      </w:r>
    </w:p>
    <w:p>
      <w:r>
        <w:t>(c) Stop the drug if any small bruise appears</w:t>
      </w:r>
    </w:p>
    <w:p>
      <w:r>
        <w:t>(d) Avoid all green vegetables forever</w:t>
      </w:r>
    </w:p>
    <w:p>
      <w:r>
        <w:t>Answer: a</w:t>
      </w:r>
    </w:p>
    <w:p>
      <w:r>
        <w:t>Solution: ✅ Correct Answer: a. Report bleeding signs, use a soft toothbrush and check with the provider before adding other blood thinners.</w:t>
      </w:r>
    </w:p>
    <w:p>
      <w:r>
        <w:t>🧠 Clinical Rationale: Antiplatelet therapy raises bleeding risk, so patients report bleeding, avoid trauma and never add other anticoagulants or antiplatelets without review</w:t>
      </w:r>
    </w:p>
    <w:p>
      <w:r>
        <w:t>🩺 Nursing Action: Soft brushing and careful shaving reduce trauma</w:t>
      </w:r>
    </w:p>
    <w:p>
      <w:r>
        <w:t>❌ Why Not Others: (b) Take aspirin and clopidogrel together only when bleeding is desired — not the correct answer; (d) Avoid all green vegetables forever — not the correct answer; (c) Stop the drug if any small bruise appears — not the correct answer.</w:t>
      </w:r>
    </w:p>
    <w:p>
      <w:r>
        <w:t>⚡ 5-Second Recall: Report unusual bleeding promptly</w:t>
      </w:r>
    </w:p>
    <w:p>
      <w:r>
        <w:t>Positive Marks: 1</w:t>
      </w:r>
    </w:p>
    <w:p>
      <w:r>
        <w:t>Negative Marks: 0.33</w:t>
      </w:r>
    </w:p>
    <w:p>
      <w:r>
        <w:t>Question: A patient is receiving thrombolytic contraindications bleeding risk. Which nursing action should the nurse perform FIRST?</w:t>
      </w:r>
    </w:p>
    <w:p>
      <w:r>
        <w:t>(a) A patient with massive pulmonary embolism and shock</w:t>
      </w:r>
    </w:p>
    <w:p>
      <w:r>
        <w:t>(b) A patient with recent major surgery or active internal bleeding</w:t>
      </w:r>
    </w:p>
    <w:p>
      <w:r>
        <w:t>(c) A patient with an acute ST-elevation myocardial infarction within the window</w:t>
      </w:r>
    </w:p>
    <w:p>
      <w:r>
        <w:t>(d) A patient with ischaemic stroke within the treatment window</w:t>
      </w:r>
    </w:p>
    <w:p>
      <w:r>
        <w:t>Answer: b</w:t>
      </w:r>
    </w:p>
    <w:p>
      <w:r>
        <w:t>Solution: ✅ Correct Answer: b. A patient with recent major surgery or active internal bleeding.</w:t>
      </w:r>
    </w:p>
    <w:p>
      <w:r>
        <w:t>🧠 Clinical Rationale: Recent surgery, active bleeding, and other high-bleed states are contraindications because thrombolytics dissolve protective clots everywhere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Recent surgery and trauma are contraindications</w:t>
      </w:r>
    </w:p>
    <w:p>
      <w:r>
        <w:t>❌ Why Not Others: (c) A patient with an acute ST-elevation myocardial infarction within the window — not the correct answer; (d) A patient with ischaemic stroke within the treatment window — not the correct answer; (a) A patient with massive pulmonary embolism and shock — not the correct answer.</w:t>
      </w:r>
    </w:p>
    <w:p>
      <w:r>
        <w:t>⚡ 5-Second Recall: Screen every candidate for bleeding risks</w:t>
      </w:r>
    </w:p>
    <w:p>
      <w:r>
        <w:t>Positive Marks: 1</w:t>
      </w:r>
    </w:p>
    <w:p>
      <w:r>
        <w:t>Negative Marks: 0.33</w:t>
      </w:r>
    </w:p>
    <w:p>
      <w:r>
        <w:t>Question: A patient asks the nurse about warfarin severe bleeding prothrombin complex. Which response by the nurse is correct?</w:t>
      </w:r>
    </w:p>
    <w:p>
      <w:r>
        <w:t>(a) Protamine sulfate infusion</w:t>
      </w:r>
    </w:p>
    <w:p>
      <w:r>
        <w:t>(b) Prothrombin complex concentrate plus IV vitamin K</w:t>
      </w:r>
    </w:p>
    <w:p>
      <w:r>
        <w:t>(c) Oral vitamin K tablets only</w:t>
      </w:r>
    </w:p>
    <w:p>
      <w:r>
        <w:t>(d) Waiting for the INR to fall by itself</w:t>
      </w:r>
    </w:p>
    <w:p>
      <w:r>
        <w:t>Answer: b</w:t>
      </w:r>
    </w:p>
    <w:p>
      <w:r>
        <w:t>Solution: ✅ Correct Answer: b. Prothrombin complex concentrate plus IV vitamin K.</w:t>
      </w:r>
    </w:p>
    <w:p>
      <w:r>
        <w:t>🧠 Clinical Rationale: PCC replaces the vitamin K-dependent clotting factors immediately, while IV vitamin K supports sustained factor production for life-threatening warfarin bleeding</w:t>
      </w:r>
    </w:p>
    <w:p>
      <w:r>
        <w:t>🩺 Nursing Action: IV vitamin K works within hours</w:t>
      </w:r>
    </w:p>
    <w:p>
      <w:r>
        <w:t>❌ Why Not Others: (a) Protamine sulfate infusion — not the correct answer; (c) Oral vitamin K tablets only — not the correct answer; (d) Waiting for the INR to fall by itself — not the correct answer.</w:t>
      </w:r>
    </w:p>
    <w:p>
      <w:r>
        <w:t>⚠️ Exam Trap: Fresh frozen plasma is an alternative when PCC is unavailable</w:t>
      </w:r>
    </w:p>
    <w:p>
      <w:r>
        <w:t>⚡ 5-Second Recall: Severe bleeding needs rapid factor replacement</w:t>
      </w:r>
    </w:p>
    <w:p>
      <w:r>
        <w:t>Positive Marks: 1</w:t>
      </w:r>
    </w:p>
    <w:p>
      <w:r>
        <w:t>Negative Marks: 0.33</w:t>
      </w:r>
    </w:p>
    <w:p>
      <w:r>
        <w:t>Question: A patient asks the nurse about tranexamic acid mechanism antifibrinolytic. Which response by the nurse is correct?</w:t>
      </w:r>
    </w:p>
    <w:p>
      <w:r>
        <w:t>(a) Blocking platelet aggregation completely</w:t>
      </w:r>
    </w:p>
    <w:p>
      <w:r>
        <w:t>(b) Dissolving clots faster in the bloodstream</w:t>
      </w:r>
    </w:p>
    <w:p>
      <w:r>
        <w:t>(c) Activating vitamin K factors in the liver</w:t>
      </w:r>
    </w:p>
    <w:p>
      <w:r>
        <w:t>(d) Blocking plasminogen activation and fibrinolysis to stabilise clots</w:t>
      </w:r>
    </w:p>
    <w:p>
      <w:r>
        <w:t>Answer: d</w:t>
      </w:r>
    </w:p>
    <w:p>
      <w:r>
        <w:t>Solution: ✅ Correct Answer: d. Blocking plasminogen activation and fibrinolysis to stabilise clots.</w:t>
      </w:r>
    </w:p>
    <w:p>
      <w:r>
        <w:t>🧠 Clinical Rationale: Tranexamic acid inhibits fibrinolysis by blocking plasminogen activation, so formed clots are not broken down, reducing bleeding</w:t>
      </w:r>
    </w:p>
    <w:p>
      <w:r>
        <w:t>🩺 Nursing Action: Used in trauma, postpartum haemorrhage and menorrhagia</w:t>
      </w:r>
    </w:p>
    <w:p>
      <w:r>
        <w:t>❌ Why Not Others: (b) Dissolving clots faster in the bloodstream — not the correct answer; (c) Activating vitamin K factors in the liver — not the correct answer; (a) Blocking platelet aggregation completely — not the correct answer.</w:t>
      </w:r>
    </w:p>
    <w:p>
      <w:r>
        <w:t>⚠️ Exam Trap: Give it early in trauma within the window</w:t>
      </w:r>
    </w:p>
    <w:p>
      <w:r>
        <w:t>⚡ 5-Second Recall: Stabilise the clot that forms</w:t>
      </w:r>
    </w:p>
    <w:p>
      <w:r>
        <w:t>Positive Marks: 1</w:t>
      </w:r>
    </w:p>
    <w:p>
      <w:r>
        <w:t>Negative Marks: 0.33</w:t>
      </w:r>
    </w:p>
    <w:p>
      <w:r>
        <w:t>Question: Which statement about loop diuretic mechanism site is correct?</w:t>
      </w:r>
    </w:p>
    <w:p>
      <w:r>
        <w:t>(a) The collecting duct exclusively</w:t>
      </w:r>
    </w:p>
    <w:p>
      <w:r>
        <w:t>(b) The distal convoluted tubule only</w:t>
      </w:r>
    </w:p>
    <w:p>
      <w:r>
        <w:t>(c) The proximal convoluted tubule only</w:t>
      </w:r>
    </w:p>
    <w:p>
      <w:r>
        <w:t>(d) The ascending loop of Henle, blocking sodium-potassium-chloride transport</w:t>
      </w:r>
    </w:p>
    <w:p>
      <w:r>
        <w:t>Answer: d</w:t>
      </w:r>
    </w:p>
    <w:p>
      <w:r>
        <w:t>Solution: ✅ Correct Answer: d. The ascending loop of Henle, blocking sodium-potassium-chloride transport.</w:t>
      </w:r>
    </w:p>
    <w:p>
      <w:r>
        <w:t>🧠 Clinical Rationale: Loop diuretics block the Na-K-2Cl cotransporter in the thick ascending limb, the site of the greatest sodium reabsorption</w:t>
      </w:r>
    </w:p>
    <w:p>
      <w:r>
        <w:t>🩺 Nursing Action: They are the most potent diuretics</w:t>
      </w:r>
    </w:p>
    <w:p>
      <w:r>
        <w:t>❌ Why Not Others: (a) The collecting duct exclusively — not the correct answer; (c) The proximal convoluted tubule only — not the correct answer; (b) The distal convoluted tubule only — not the correct answer.</w:t>
      </w:r>
    </w:p>
    <w:p>
      <w:r>
        <w:t>⚡ 5-Second Recall: Ascending limb is the target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thiazide hypertension monotherapy role. Which response is most appropriate?</w:t>
      </w:r>
    </w:p>
    <w:p>
      <w:r>
        <w:t>(a) They are useful only in hypertensive emergencies by IV</w:t>
      </w:r>
    </w:p>
    <w:p>
      <w:r>
        <w:t>(b) They are effective, inexpensive and reduce cardiovascular events in most patients</w:t>
      </w:r>
    </w:p>
    <w:p>
      <w:r>
        <w:t>(c) They act faster than any other antihypertensive class</w:t>
      </w:r>
    </w:p>
    <w:p>
      <w:r>
        <w:t>(d) They raise blood pressure when combined with beta blockers only</w:t>
      </w:r>
    </w:p>
    <w:p>
      <w:r>
        <w:t>Answer: b</w:t>
      </w:r>
    </w:p>
    <w:p>
      <w:r>
        <w:t>Solution: ✅ Correct Answer: b. They are effective, inexpensive and reduce cardiovascular events in most patients.</w:t>
      </w:r>
    </w:p>
    <w:p>
      <w:r>
        <w:t>🧠 Clinical Rationale: Low-dose thiazides lower pressure effectively, are cheap and have proven event reduction, making them a standard first-line agent</w:t>
      </w:r>
    </w:p>
    <w:p>
      <w:r>
        <w:t>🩺 Nursing Action: Combine with other classes when needed</w:t>
      </w:r>
    </w:p>
    <w:p>
      <w:r>
        <w:t>❌ Why Not Others: (c) They act faster than any other antihypertensive class — not the correct answer; (a) They are useful only in hypertensive emergencies by IV — not the correct answer; (d) They raise blood pressure when combined with beta blockers only — not the correct answer.</w:t>
      </w:r>
    </w:p>
    <w:p>
      <w:r>
        <w:t>⚡ 5-Second Recall: Thiazides start most hypertension care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potassium sparing hyperkalemia danger. Which statement by the patient indicates correct understanding?</w:t>
      </w:r>
    </w:p>
    <w:p>
      <w:r>
        <w:t>(a) Salt substitutes contain sodium that the drug cannot excrete</w:t>
      </w:r>
    </w:p>
    <w:p>
      <w:r>
        <w:t>(b) Potassium supplements only colour the urine, never the blood</w:t>
      </w:r>
    </w:p>
    <w:p>
      <w:r>
        <w:t>(c) Both add potassium, risking dangerous hyperkalemia with this potassium-sparing drug</w:t>
      </w:r>
    </w:p>
    <w:p>
      <w:r>
        <w:t>(d) Both remove potassium, causing hypokalemia and cramps</w:t>
      </w:r>
    </w:p>
    <w:p>
      <w:r>
        <w:t>Answer: c</w:t>
      </w:r>
    </w:p>
    <w:p>
      <w:r>
        <w:t>Solution: ✅ Correct Answer: c. Both add potassium, risking dangerous hyperkalemia with this potassium-sparing drug.</w:t>
      </w:r>
    </w:p>
    <w:p>
      <w:r>
        <w:t>🧠 Clinical Rationale: Potassium-sparing diuretics already retain potassium, so extra potassium from supplements or salt substitutes can cause life-threatening hyperkalemia</w:t>
      </w:r>
    </w:p>
    <w:p>
      <w:r>
        <w:t>🩺 Nursing Action: Check the potassium level regularly</w:t>
      </w:r>
    </w:p>
    <w:p>
      <w:r>
        <w:t>❌ Why Not Others: (a) Salt substitutes contain sodium that the drug cannot excrete — not the correct answer; (b) Potassium supplements only colour the urine, never the blood — not the correct answer; (d) Both remove potassium, causing hypokalemia and cramps — not the correct answer.</w:t>
      </w:r>
    </w:p>
    <w:p>
      <w:r>
        <w:t>⚠️ Exam Trap: Teach patients to read salt substitute labels</w:t>
      </w:r>
    </w:p>
    <w:p>
      <w:r>
        <w:t>⚡ 5-Second Recall: Hyperkalemia is the chief hazard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mannitol contraindication pulmonary edema anuria. Which response is most appropriate?</w:t>
      </w:r>
    </w:p>
    <w:p>
      <w:r>
        <w:t>(a) Mannitol is always safe even when no urine is produced</w:t>
      </w:r>
    </w:p>
    <w:p>
      <w:r>
        <w:t>(b) Pulmonary congestion improves as mannitol pulls fluid to the lungs</w:t>
      </w:r>
    </w:p>
    <w:p>
      <w:r>
        <w:t>(c) Anuria speeds mannitol excretion through the liver</w:t>
      </w:r>
    </w:p>
    <w:p>
      <w:r>
        <w:t>(d) Without urine output mannitol cannot be excreted, so it expands the blood volume and can cause pulmonary oedema</w:t>
      </w:r>
    </w:p>
    <w:p>
      <w:r>
        <w:t>Answer: d</w:t>
      </w:r>
    </w:p>
    <w:p>
      <w:r>
        <w:t>Solution: ✅ Correct Answer: d. Without urine output mannitol cannot be excreted, so it expands the blood volume and can cause pulmonary oedema.</w:t>
      </w:r>
    </w:p>
    <w:p>
      <w:r>
        <w:t>🧠 Clinical Rationale: Mannitol needs functioning kidneys for excretion; in anuria it stays in the blood, pulling fluid in and worsening pulmonary oedema</w:t>
      </w:r>
    </w:p>
    <w:p>
      <w:r>
        <w:t>🩺 Nursing Action: Mannitol expands the plasma volume first</w:t>
      </w:r>
    </w:p>
    <w:p>
      <w:r>
        <w:t>❌ Why Not Others: (c) Anuria speeds mannitol excretion through the liver — not the correct answer; (b) Pulmonary congestion improves as mannitol pulls fluid to the lungs — not the correct answer; (a) Mannitol is always safe even when no urine is produced — not the correct answer.</w:t>
      </w:r>
    </w:p>
    <w:p>
      <w:r>
        <w:t>⚡ 5-Second Recall: Osmotic agents need kidneys to leave</w:t>
      </w:r>
    </w:p>
    <w:p>
      <w:r>
        <w:t>Positive Marks: 1</w:t>
      </w:r>
    </w:p>
    <w:p>
      <w:r>
        <w:t>Negative Marks: 0.33</w:t>
      </w:r>
    </w:p>
    <w:p>
      <w:r>
        <w:t>Question: A patient asks the nurse about carbonic anhydrase inhibitor acetazolamide action. Which response by the nurse is correct?</w:t>
      </w:r>
    </w:p>
    <w:p>
      <w:r>
        <w:t>(a) Acidic urine with increased bicarbonate retention</w:t>
      </w:r>
    </w:p>
    <w:p>
      <w:r>
        <w:t>(b) Complete blockade of all glomerular filtration</w:t>
      </w:r>
    </w:p>
    <w:p>
      <w:r>
        <w:t>(c) Massive chloride loss with no pH change</w:t>
      </w:r>
    </w:p>
    <w:p>
      <w:r>
        <w:t>(d) Alkaline urine with reduced bicarbonate reabsorption in the proximal tubule</w:t>
      </w:r>
    </w:p>
    <w:p>
      <w:r>
        <w:t>Answer: d</w:t>
      </w:r>
    </w:p>
    <w:p>
      <w:r>
        <w:t>Solution: ✅ Correct Answer: d. Alkaline urine with reduced bicarbonate reabsorption in the proximal tubule.</w:t>
      </w:r>
    </w:p>
    <w:p>
      <w:r>
        <w:t>🧠 Clinical Rationale: Inhibiting carbonic anhydrase reduces bicarbonate reabsorption, producing alkaline urine and a mild diuresis with metabolic acidosis tendency</w:t>
      </w:r>
    </w:p>
    <w:p>
      <w:r>
        <w:t>🩺 Nursing Action: Used in glaucoma, altitude sickness and some seizures</w:t>
      </w:r>
    </w:p>
    <w:p>
      <w:r>
        <w:t>❌ Why Not Others: (b) Complete blockade of all glomerular filtration — not the correct answer; (a) Acidic urine with increased bicarbonate retention — not the correct answer; (c) Massive chloride loss with no pH change — not the correct answer.</w:t>
      </w:r>
    </w:p>
    <w:p>
      <w:r>
        <w:t>⚠️ Exam Trap: Chronic use causes acidosis</w:t>
      </w:r>
    </w:p>
    <w:p>
      <w:r>
        <w:t>⚡ 5-Second Recall: Bicarbonate loss defines the action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normal saline indications isotonic crystalloid by identifying which response as appropriate?</w:t>
      </w:r>
    </w:p>
    <w:p>
      <w:r>
        <w:t>(a) Correcting pure water loss with high serum sodium</w:t>
      </w:r>
    </w:p>
    <w:p>
      <w:r>
        <w:t>(b) Hypovolemia and shock resuscitation and as a drug diluent</w:t>
      </w:r>
    </w:p>
    <w:p>
      <w:r>
        <w:t>(c) Replacing fluid in severe heart failure with pulmonary oedema</w:t>
      </w:r>
    </w:p>
    <w:p>
      <w:r>
        <w:t>(d) Routine maintenance in patients with high potassium</w:t>
      </w:r>
    </w:p>
    <w:p>
      <w:r>
        <w:t>Answer: b</w:t>
      </w:r>
    </w:p>
    <w:p>
      <w:r>
        <w:t>Solution: ✅ Correct Answer: b. Hypovolemia and shock resuscitation and as a drug diluent.</w:t>
      </w:r>
    </w:p>
    <w:p>
      <w:r>
        <w:t>🧠 Clinical Rationale: Normal saline, an isotonic crystalloid, expands the vascular volume and is standard for hypovolemia, resuscitation and compatible drug infusion</w:t>
      </w:r>
    </w:p>
    <w:p>
      <w:r>
        <w:t>🩺 Nursing Action: It stays mainly in the vascular space initially</w:t>
      </w:r>
    </w:p>
    <w:p>
      <w:r>
        <w:t>❌ Why Not Others: (a) Correcting pure water loss with high serum sodium — not the correct answer; (c) Replacing fluid in severe heart failure with pulmonary oedema — not the correct answer; (d) Routine maintenance in patients with high potassium — not the correct answer.</w:t>
      </w:r>
    </w:p>
    <w:p>
      <w:r>
        <w:t>⚡ 5-Second Recall: Isotonic saline resuscitates</w:t>
      </w:r>
    </w:p>
    <w:p>
      <w:r>
        <w:t>Positive Marks: 1</w:t>
      </w:r>
    </w:p>
    <w:p>
      <w:r>
        <w:t>Negative Marks: 0.33</w:t>
      </w:r>
    </w:p>
    <w:p>
      <w:r>
        <w:t>Question: Which statement about albumin use colloid indications is correct?</w:t>
      </w:r>
    </w:p>
    <w:p>
      <w:r>
        <w:t>(a) Replacing electrolytes after vomiting only</w:t>
      </w:r>
    </w:p>
    <w:p>
      <w:r>
        <w:t>(b) Routine maintenance fluids in healthy postoperative patients</w:t>
      </w:r>
    </w:p>
    <w:p>
      <w:r>
        <w:t>(c) Treating dehydration from fever in children</w:t>
      </w:r>
    </w:p>
    <w:p>
      <w:r>
        <w:t>(d) Hypovolemia with low oncotic pressure such as hypoalbuminemia or after large paracentesis</w:t>
      </w:r>
    </w:p>
    <w:p>
      <w:r>
        <w:t>Answer: d</w:t>
      </w:r>
    </w:p>
    <w:p>
      <w:r>
        <w:t>Solution: ✅ Correct Answer: d. Hypovolemia with low oncotic pressure such as hypoalbuminemia or after large paracentesis.</w:t>
      </w:r>
    </w:p>
    <w:p>
      <w:r>
        <w:t>🧠 Clinical Rationale: Albumin, a natural colloid, restores oncotic pressure and plasma volume in hypovolemia with low albumin, such as cirrhosis, burns and large-volume paracentesis</w:t>
      </w:r>
    </w:p>
    <w:p>
      <w:r>
        <w:t>🩺 Nursing Action: It is expensive and selectively used</w:t>
      </w:r>
    </w:p>
    <w:p>
      <w:r>
        <w:t>❌ Why Not Others: (c) Treating dehydration from fever in children — not the correct answer; (b) Routine maintenance fluids in healthy postoperative patients — not the correct answer; (a) Replacing electrolytes after vomiting only — not the correct answer.</w:t>
      </w:r>
    </w:p>
    <w:p>
      <w:r>
        <w:t>⚡ 5-Second Recall: Albumin for low-protein hypovolemia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potassium replacement renal check. Which statement by the patient indicates correct understanding?</w:t>
      </w:r>
    </w:p>
    <w:p>
      <w:r>
        <w:t>(a) The temperature and white cell count</w:t>
      </w:r>
    </w:p>
    <w:p>
      <w:r>
        <w:t>(b) The blood glucose measured this morning</w:t>
      </w:r>
    </w:p>
    <w:p>
      <w:r>
        <w:t>(c) The latest serum potassium level and urine output</w:t>
      </w:r>
    </w:p>
    <w:p>
      <w:r>
        <w:t>(d) The platelet count and clotting times only</w:t>
      </w:r>
    </w:p>
    <w:p>
      <w:r>
        <w:t>Answer: c</w:t>
      </w:r>
    </w:p>
    <w:p>
      <w:r>
        <w:t>Solution: ✅ Correct Answer: c. The latest serum potassium level and urine output.</w:t>
      </w:r>
    </w:p>
    <w:p>
      <w:r>
        <w:t>🧠 Clinical Rationale: Giving potassium without knowing the current level or urine output risks hyperkalemia, so both are checked before replacement</w:t>
      </w:r>
    </w:p>
    <w:p>
      <w:r>
        <w:t>🩺 Nursing Action: Check that the patient is passing urine</w:t>
      </w:r>
    </w:p>
    <w:p>
      <w:r>
        <w:t>❌ Why Not Others: (d) The platelet count and clotting times only — not the correct answer; (b) The blood glucose measured this morning — not the correct answer; (a) The temperature and white cell count — not the correct answer.</w:t>
      </w:r>
    </w:p>
    <w:p>
      <w:r>
        <w:t>⚠️ Exam Trap: Hyperkalemia is worse than hypokalemia in the short term</w:t>
      </w:r>
    </w:p>
    <w:p>
      <w:r>
        <w:t>⚡ 5-Second Recall: Level and output first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calcium gluconate indications hypocalcemia hyperkalemia hypermagnesemia by identifying which response as appropriate?</w:t>
      </w:r>
    </w:p>
    <w:p>
      <w:r>
        <w:t>(a) Hypoglycemia with no other indication</w:t>
      </w:r>
    </w:p>
    <w:p>
      <w:r>
        <w:t>(b) Hypernatremia with dehydration only</w:t>
      </w:r>
    </w:p>
    <w:p>
      <w:r>
        <w:t>(c) Hypocalcemia, magnesium toxicity and cardiac protection in severe hyperkalemia</w:t>
      </w:r>
    </w:p>
    <w:p>
      <w:r>
        <w:t>(d) Hypercalcemia and hypokalemia together</w:t>
      </w:r>
    </w:p>
    <w:p>
      <w:r>
        <w:t>Answer: c</w:t>
      </w:r>
    </w:p>
    <w:p>
      <w:r>
        <w:t>Solution: ✅ Correct Answer: c. Hypocalcemia, magnesium toxicity and cardiac protection in severe hyperkalemia.</w:t>
      </w:r>
    </w:p>
    <w:p>
      <w:r>
        <w:t>🧠 Clinical Rationale: Calcium treats low calcium, reverses magnesium toxicity and stabilises the heart in severe hyperkalemia until potassium shifts</w:t>
      </w:r>
    </w:p>
    <w:p>
      <w:r>
        <w:t>🩺 Nursing Action: Give IV slowly with cardiac monitoring</w:t>
      </w:r>
    </w:p>
    <w:p>
      <w:r>
        <w:t>❌ Why Not Others: (a) Hypoglycemia with no other indication — not the correct answer; (b) Hypernatremia with dehydration only — not the correct answer; (d) Hypercalcemia and hypokalemia together — not the correct answer.</w:t>
      </w:r>
    </w:p>
    <w:p>
      <w:r>
        <w:t>⚡ 5-Second Recall: Calcium for calcium, magnesium and potassium crises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heparin administration route subcutaneous technique. Which response is most appropriate?</w:t>
      </w:r>
    </w:p>
    <w:p>
      <w:r>
        <w:t>(a) Into a vein as a rapid bolus for prophylaxis</w:t>
      </w:r>
    </w:p>
    <w:p>
      <w:r>
        <w:t>(b) Into the deltoid muscle deeply with vigorous massage</w:t>
      </w:r>
    </w:p>
    <w:p>
      <w:r>
        <w:t>(c) Into the abdomen with a small needle, without aspirating or rubbing the site</w:t>
      </w:r>
    </w:p>
    <w:p>
      <w:r>
        <w:t>(d) Into the same bruised site each time to reduce pain</w:t>
      </w:r>
    </w:p>
    <w:p>
      <w:r>
        <w:t>Answer: c</w:t>
      </w:r>
    </w:p>
    <w:p>
      <w:r>
        <w:t>Solution: ✅ Correct Answer: c. Into the abdomen with a small needle, without aspirating or rubbing the site.</w:t>
      </w:r>
    </w:p>
    <w:p>
      <w:r>
        <w:t>🧠 Clinical Rationale: SC heparin goes into the subcutaneous fat of the abdomen, avoiding massage and aspiration to prevent bruising and haematoma</w:t>
      </w:r>
    </w:p>
    <w:p>
      <w:r>
        <w:t>🩺 Nursing Action: Rotate sites to avoid bruising</w:t>
      </w:r>
    </w:p>
    <w:p>
      <w:r>
        <w:t>🛡️ Safety Link: Maintain strict asepsis; verify patient identity (two identifiers) before starting 🛡️</w:t>
      </w:r>
    </w:p>
    <w:p>
      <w:r>
        <w:t>❌ Why Not Others: (b) Into the deltoid muscle deeply with vigorous massage — not the correct answer; (d) Into the same bruised site each time to reduce pain — not the correct answer; (a) Into a vein as a rapid bolus for prophylaxis — not the correct answer.</w:t>
      </w:r>
    </w:p>
    <w:p>
      <w:r>
        <w:t>⚡ 5-Second Recall: SC heparin technique prevents bleeds</w:t>
      </w:r>
    </w:p>
    <w:p>
      <w:r>
        <w:t>Positive Marks: 1</w:t>
      </w:r>
    </w:p>
    <w:p>
      <w:r>
        <w:t>Negative Marks: 0.33</w:t>
      </w:r>
    </w:p>
    <w:p>
      <w:r>
        <w:t>Question: Which statement about enoxaparin renal dosing and spinal hematoma risk is correct?</w:t>
      </w:r>
    </w:p>
    <w:p>
      <w:r>
        <w:t>(a) Risk of spinal haematoma, so timing between the dose and the procedure follows strict protocols</w:t>
      </w:r>
    </w:p>
    <w:p>
      <w:r>
        <w:t>(b) Spinal anaesthesia is always safe at any time on enoxaparin</w:t>
      </w:r>
    </w:p>
    <w:p>
      <w:r>
        <w:t>(c) Spinal haematoma only occurs in patients not on anticoagulants at all</w:t>
      </w:r>
    </w:p>
    <w:p>
      <w:r>
        <w:t>(d) Enoxaparin must be doubled before any spinal procedure</w:t>
      </w:r>
    </w:p>
    <w:p>
      <w:r>
        <w:t>Answer: a</w:t>
      </w:r>
    </w:p>
    <w:p>
      <w:r>
        <w:t>Solution: ✅ Correct Answer: a. Risk of spinal haematoma, so timing between the dose and the procedure follows strict protocols.</w:t>
      </w:r>
    </w:p>
    <w:p>
      <w:r>
        <w:t>🧠 Clinical Rationale: Neuraxial blocks in patients on LMWH carry spinal haematoma risk, so dosing is timed around the procedure per protocol</w:t>
      </w:r>
    </w:p>
    <w:p>
      <w:r>
        <w:t>🩺 Nursing Action: Hold LMWH for the required interval before a spinal block</w:t>
      </w:r>
    </w:p>
    <w:p>
      <w:r>
        <w:t>❌ Why Not Others: (c) Spinal haematoma only occurs in patients not on anticoagulants at all — not the correct answer; (b) Spinal anaesthesia is always safe at any time on enoxaparin — not the correct answer; (d) Enoxaparin must be doubled before any spinal procedure — not the correct answer.</w:t>
      </w:r>
    </w:p>
    <w:p>
      <w:r>
        <w:t>⚡ 5-Second Recall: Timing protects the spine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warfarin drug interactions and missed dose. Which statement by the patient indicates correct understanding?</w:t>
      </w:r>
    </w:p>
    <w:p>
      <w:r>
        <w:t>(a) Reassure that antibiotics never change warfarin</w:t>
      </w:r>
    </w:p>
    <w:p>
      <w:r>
        <w:t>(b) Double the warfarin to overcome the antibiotic</w:t>
      </w:r>
    </w:p>
    <w:p>
      <w:r>
        <w:t>(c) Report the bruising and check the INR, since many antibiotics boost warfarin effect</w:t>
      </w:r>
    </w:p>
    <w:p>
      <w:r>
        <w:t>(d) Stop the warfarin permanently without review</w:t>
      </w:r>
    </w:p>
    <w:p>
      <w:r>
        <w:t>Answer: c</w:t>
      </w:r>
    </w:p>
    <w:p>
      <w:r>
        <w:t>Solution: ✅ Correct Answer: c. Report the bruising and check the INR, since many antibiotics boost warfarin effect.</w:t>
      </w:r>
    </w:p>
    <w:p>
      <w:r>
        <w:t>🧠 Clinical Rationale: Many antibiotics alter warfarin metabolism and raise the INR, so new bruising prompts an INR check and dose review</w:t>
      </w:r>
    </w:p>
    <w:p>
      <w:r>
        <w:t>🩺 Nursing Action: Watch for bleeding with new drugs</w:t>
      </w:r>
    </w:p>
    <w:p>
      <w:r>
        <w:t>❌ Why Not Others: (a) Reassure that antibiotics never change warfarin — not the correct answer; (d) Stop the warfarin permanently without review — not the correct answer; (b) Double the warfarin to overcome the antibiotic — not the correct answer.</w:t>
      </w:r>
    </w:p>
    <w:p>
      <w:r>
        <w:t>⚠️ Exam Trap: Report bruising, dark stools or blood in urine</w:t>
      </w:r>
    </w:p>
    <w:p>
      <w:r>
        <w:t>⚡ 5-Second Recall: New drugs change warfarin effect</w:t>
      </w:r>
    </w:p>
    <w:p>
      <w:r>
        <w:t>Positive Marks: 1</w:t>
      </w:r>
    </w:p>
    <w:p>
      <w:r>
        <w:t>Negative Marks: 0.33</w:t>
      </w:r>
    </w:p>
    <w:p>
      <w:r>
        <w:t>Question: A patient asks the nurse about DOAC mechanism examples. Which response by the nurse is correct?</w:t>
      </w:r>
    </w:p>
    <w:p>
      <w:r>
        <w:t>(a) Aspirin and clopidogrel</w:t>
      </w:r>
    </w:p>
    <w:p>
      <w:r>
        <w:t>(b) Heparin and enoxaparin only</w:t>
      </w:r>
    </w:p>
    <w:p>
      <w:r>
        <w:t>(c) Rivaroxaban, apixaban and dabigatran</w:t>
      </w:r>
    </w:p>
    <w:p>
      <w:r>
        <w:t>(d) Warfarin and acenocoumarol</w:t>
      </w:r>
    </w:p>
    <w:p>
      <w:r>
        <w:t>Answer: c</w:t>
      </w:r>
    </w:p>
    <w:p>
      <w:r>
        <w:t>Solution: ✅ Correct Answer: c. Rivaroxaban, apixaban and dabigatran.</w:t>
      </w:r>
    </w:p>
    <w:p>
      <w:r>
        <w:t>🧠 Clinical Rationale: Rivaroxaban and apixaban inhibit factor Xa and dabigatran inhibits thrombin, giving fixed-dose oral anticoagulation without routine INR checks</w:t>
      </w:r>
    </w:p>
    <w:p>
      <w:r>
        <w:t>🩺 Nursing Action: Fixed doses replace INR monitoring</w:t>
      </w:r>
    </w:p>
    <w:p>
      <w:r>
        <w:t>❌ Why Not Others: (b) Heparin and enoxaparin only — not the correct answer; (d) Warfarin and acenocoumarol — not the correct answer; (a) Aspirin and clopidogrel — not the correct answer.</w:t>
      </w:r>
    </w:p>
    <w:p>
      <w:r>
        <w:t>⚠️ Exam Trap: Check renal function regularly instead</w:t>
      </w:r>
    </w:p>
    <w:p>
      <w:r>
        <w:t>⚡ 5-Second Recall: DOACs are fixed-dose and monitor-free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aspirin timing ACS emergency use is MOST concerning and requires immediate follow-up?</w:t>
      </w:r>
    </w:p>
    <w:p>
      <w:r>
        <w:t>(a) Give paracetamol instead because it works the same way</w:t>
      </w:r>
    </w:p>
    <w:p>
      <w:r>
        <w:t>(b) Withhold all aspirin until the troponin result returns</w:t>
      </w:r>
    </w:p>
    <w:p>
      <w:r>
        <w:t>(c) Wait for the cardiologist to order aspirin days later</w:t>
      </w:r>
    </w:p>
    <w:p>
      <w:r>
        <w:t>(d) Chew a full-dose aspirin as directed by protocol while emergency care is arranged</w:t>
      </w:r>
    </w:p>
    <w:p>
      <w:r>
        <w:t>Answer: d</w:t>
      </w:r>
    </w:p>
    <w:p>
      <w:r>
        <w:t>Solution: ✅ Correct Answer: d. Chew a full-dose aspirin as directed by protocol while emergency care is arranged.</w:t>
      </w:r>
    </w:p>
    <w:p>
      <w:r>
        <w:t>🧠 Clinical Rationale: Rapidly chewing full-dose aspirin inhibits platelets quickly and reduces mortality in suspected ACS, so it is given early per protocol</w:t>
      </w:r>
    </w:p>
    <w:p>
      <w:r>
        <w:t>🔍 Key Clues: Chew the aspirin for fast effect</w:t>
      </w:r>
    </w:p>
    <w:p>
      <w:r>
        <w:t>🩺 Nursing Action: Ask about allergy and bleeding first</w:t>
      </w:r>
    </w:p>
    <w:p>
      <w:r>
        <w:t>❌ Why Not Others: (c) Wait for the cardiologist to order aspirin days later — not the correct answer; (b) Withhold all aspirin until the troponin result returns — not the correct answer; (a) Give paracetamol instead because it works the same way — not the correct answer.</w:t>
      </w:r>
    </w:p>
    <w:p>
      <w:r>
        <w:t>⚡ 5-Second Recall: Chewed aspirin acts within minutes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