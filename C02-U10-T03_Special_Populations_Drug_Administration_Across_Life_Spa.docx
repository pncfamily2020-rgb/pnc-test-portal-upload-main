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Why do infants and children handle drugs differently from adults?</w:t>
      </w:r>
    </w:p>
    <w:p>
      <w:r>
        <w:t>(a) Infants clear every drug faster than any adult</w:t>
      </w:r>
    </w:p>
    <w:p>
      <w:r>
        <w:t>(b) Immature liver and kidney function plus different body water change drug levels and clearance</w:t>
      </w:r>
    </w:p>
    <w:p>
      <w:r>
        <w:t>(c) Drug handling never differs across any age group at all</w:t>
      </w:r>
    </w:p>
    <w:p>
      <w:r>
        <w:t>(d) Children always process drugs exactly like small adults</w:t>
      </w:r>
    </w:p>
    <w:p>
      <w:r>
        <w:t>Answer: b</w:t>
      </w:r>
    </w:p>
    <w:p>
      <w:r>
        <w:t>Solution: ✅ Correct Answer: b. Immature liver and kidney function plus different body water change drug levels and clearance.</w:t>
      </w:r>
    </w:p>
    <w:p>
      <w:r>
        <w:t>🧠 Clinical Rationale: Neonatal liver enzymes and renal function are immature, and body water content differs, so drug doses and intervals are adjusted</w:t>
      </w:r>
    </w:p>
    <w:p>
      <w:r>
        <w:t>🔍 Key Clues: Children are not small adults</w:t>
      </w:r>
    </w:p>
    <w:p>
      <w:r>
        <w:t>🩺 Nursing Action: Immature organs slow drug clearance</w:t>
      </w:r>
    </w:p>
    <w:p>
      <w:r>
        <w:t>❌ Why Not Others: (a) Infants clear every drug faster than any adult — not the correct answer; (d) Children always process drugs exactly like small adults — not the correct answer; (c) Drug handling never differs across any age group at all — not the correct answer.</w:t>
      </w:r>
    </w:p>
    <w:p>
      <w:r>
        <w:t>⚠️ Exam Trap: Body water changes drug distribution</w:t>
      </w:r>
    </w:p>
    <w:p>
      <w:r>
        <w:t>⚡ 5-Second Recall: Age changes every pharmacokinetic step</w:t>
      </w:r>
    </w:p>
    <w:p>
      <w:r>
        <w:t>Positive Marks: 1</w:t>
      </w:r>
    </w:p>
    <w:p>
      <w:r>
        <w:t>Negative Marks: 0</w:t>
      </w:r>
    </w:p>
    <w:p>
      <w:r>
        <w:t>Question: A child weighs 10 kg and the order is 10 mg/kg of a syrup. What is the dose in mg?</w:t>
      </w:r>
    </w:p>
    <w:p>
      <w:r>
        <w:t>(a) 1,000 mg</w:t>
      </w:r>
    </w:p>
    <w:p>
      <w:r>
        <w:t>(b) 50 mg</w:t>
      </w:r>
    </w:p>
    <w:p>
      <w:r>
        <w:t>(c) 100 mg</w:t>
      </w:r>
    </w:p>
    <w:p>
      <w:r>
        <w:t>(d) 10 mg</w:t>
      </w:r>
    </w:p>
    <w:p>
      <w:r>
        <w:t>Answer: c</w:t>
      </w:r>
    </w:p>
    <w:p>
      <w:r>
        <w:t>Solution: ✅ Correct Answer: c. 100 mg.</w:t>
      </w:r>
    </w:p>
    <w:p>
      <w:r>
        <w:t>🧠 Clinical Rationale: 10 kg x 10 mg/kg = 100 mg</w:t>
      </w:r>
    </w:p>
    <w:p>
      <w:r>
        <w:t>🔍 Key Clues: Multiply the weight by the per-kilogram dose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The syrup strength is then used to find the volume</w:t>
      </w:r>
    </w:p>
    <w:p>
      <w:r>
        <w:t>❌ Why Not Others: (a) 1,000 mg — not the correct answer; (b) 50 mg — not the correct answer; (d) 10 mg — not the correct answer.</w:t>
      </w:r>
    </w:p>
    <w:p>
      <w:r>
        <w:t>⚠️ Exam Trap: Always recheck paediatric calculations</w:t>
      </w:r>
    </w:p>
    <w:p>
      <w:r>
        <w:t>⚡ 5-Second Recall: 10 x 10 = 100 mg</w:t>
      </w:r>
    </w:p>
    <w:p>
      <w:r>
        <w:t>Positive Marks: 1</w:t>
      </w:r>
    </w:p>
    <w:p>
      <w:r>
        <w:t>Negative Marks: 0</w:t>
      </w:r>
    </w:p>
    <w:p>
      <w:r>
        <w:t>Question: Which age-related change affects drug handling in older adults?</w:t>
      </w:r>
    </w:p>
    <w:p>
      <w:r>
        <w:t>(a) Increased liver blood flow raising drug metabolism sharply</w:t>
      </w:r>
    </w:p>
    <w:p>
      <w:r>
        <w:t>(b) Faster kidney clearance than any young adult</w:t>
      </w:r>
    </w:p>
    <w:p>
      <w:r>
        <w:t>(c) Rising body water that dilutes every drug equally</w:t>
      </w:r>
    </w:p>
    <w:p>
      <w:r>
        <w:t>(d) Reduced renal and hepatic clearance with altered body composition and decreased metabolism</w:t>
      </w:r>
    </w:p>
    <w:p>
      <w:r>
        <w:t>Answer: d</w:t>
      </w:r>
    </w:p>
    <w:p>
      <w:r>
        <w:t>Solution: ✅ Correct Answer: d. Reduced renal and hepatic clearance with altered body composition and decreased metabolism.</w:t>
      </w:r>
    </w:p>
    <w:p>
      <w:r>
        <w:t>🧠 Clinical Rationale: Ageing lowers renal excretion and hepatic metabolism and shifts body fat and water, so drugs persist longer and act stronger</w:t>
      </w:r>
    </w:p>
    <w:p>
      <w:r>
        <w:t>🔍 Key Clues: Start low and go slow in elders</w:t>
      </w:r>
    </w:p>
    <w:p>
      <w:r>
        <w:t>🩺 Nursing Action: Renal and liver function decline with age</w:t>
      </w:r>
    </w:p>
    <w:p>
      <w:r>
        <w:t>❌ Why Not Others: (c) Rising body water that dilutes every drug equally — not the correct answer; (b) Faster kidney clearance than any young adult — not the correct answer; (a) Increased liver blood flow raising drug metabolism sharply — not the correct answer.</w:t>
      </w:r>
    </w:p>
    <w:p>
      <w:r>
        <w:t>⚠️ Exam Trap: Body composition changes drug distribution</w:t>
      </w:r>
    </w:p>
    <w:p>
      <w:r>
        <w:t>⚡ 5-Second Recall: Elder drug handling is slower</w:t>
      </w:r>
    </w:p>
    <w:p>
      <w:r>
        <w:t>Positive Marks: 1</w:t>
      </w:r>
    </w:p>
    <w:p>
      <w:r>
        <w:t>Negative Marks: 0</w:t>
      </w:r>
    </w:p>
    <w:p>
      <w:r>
        <w:t>Question: What is polypharmacy?</w:t>
      </w:r>
    </w:p>
    <w:p>
      <w:r>
        <w:t>(a) Using herbal remedies instead of prescribed drugs</w:t>
      </w:r>
    </w:p>
    <w:p>
      <w:r>
        <w:t>(b) Taking a single medicine for a single condition</w:t>
      </w:r>
    </w:p>
    <w:p>
      <w:r>
        <w:t>(c) Stopping all medicines at the same time</w:t>
      </w:r>
    </w:p>
    <w:p>
      <w:r>
        <w:t>(d) The use of multiple medicines, often five or more, with rising risk of harm and interactions</w:t>
      </w:r>
    </w:p>
    <w:p>
      <w:r>
        <w:t>Answer: d</w:t>
      </w:r>
    </w:p>
    <w:p>
      <w:r>
        <w:t>Solution: ✅ Correct Answer: d. The use of multiple medicines, often five or more, with rising risk of harm and interactions.</w:t>
      </w:r>
    </w:p>
    <w:p>
      <w:r>
        <w:t>🧠 Clinical Rationale: Polypharmacy, commonly five or more medicines, increases interactions, adverse events and prescribing cascades</w:t>
      </w:r>
    </w:p>
    <w:p>
      <w:r>
        <w:t>🔍 Key Clues: Multiple medicines raise harm risk</w:t>
      </w:r>
    </w:p>
    <w:p>
      <w:r>
        <w:t>🩺 Nursing Action: Review the whole list regularly</w:t>
      </w:r>
    </w:p>
    <w:p>
      <w:r>
        <w:t>❌ Why Not Others: (c) Stopping all medicines at the same time — not the correct answer; (a) Using herbal remedies instead of prescribed drugs — not the correct answer; (b) Taking a single medicine for a single condition — not the correct answer.</w:t>
      </w:r>
    </w:p>
    <w:p>
      <w:r>
        <w:t>⚠️ Exam Trap: Question each medicine's continuing need</w:t>
      </w:r>
    </w:p>
    <w:p>
      <w:r>
        <w:t>⚡ 5-Second Recall: Simplification reduces risk</w:t>
      </w:r>
    </w:p>
    <w:p>
      <w:r>
        <w:t>Positive Marks: 1</w:t>
      </w:r>
    </w:p>
    <w:p>
      <w:r>
        <w:t>Negative Marks: 0</w:t>
      </w:r>
    </w:p>
    <w:p>
      <w:r>
        <w:t>Question: Why is drug use restricted in pregnancy?</w:t>
      </w:r>
    </w:p>
    <w:p>
      <w:r>
        <w:t>(a) Every drug is completely safe in pregnancy</w:t>
      </w:r>
    </w:p>
    <w:p>
      <w:r>
        <w:t>(b) Many drugs can harm the developing fetus, so benefit must clearly outweigh risk</w:t>
      </w:r>
    </w:p>
    <w:p>
      <w:r>
        <w:t>(c) Medicines cannot cross the placenta at all in pregnancy</w:t>
      </w:r>
    </w:p>
    <w:p>
      <w:r>
        <w:t>(d) Drugs only affect the mother, never the fetus at any stage</w:t>
      </w:r>
    </w:p>
    <w:p>
      <w:r>
        <w:t>Answer: b</w:t>
      </w:r>
    </w:p>
    <w:p>
      <w:r>
        <w:t>Solution: ✅ Correct Answer: b. Many drugs can harm the developing fetus, so benefit must clearly outweigh risk.</w:t>
      </w:r>
    </w:p>
    <w:p>
      <w:r>
        <w:t>🧠 Clinical Rationale: Drugs cross the placenta and can injure the fetus, so prescribers weigh benefit against risk at each stage of pregnancy</w:t>
      </w:r>
    </w:p>
    <w:p>
      <w:r>
        <w:t>🔍 Key Clues: The placenta is not a barrier</w:t>
      </w:r>
    </w:p>
    <w:p>
      <w:r>
        <w:t>🩺 Nursing Action: Fetal risk changes with the trimester</w:t>
      </w:r>
    </w:p>
    <w:p>
      <w:r>
        <w:t>❌ Why Not Others: (c) Medicines cannot cross the placenta at all in pregnancy — not the correct answer; (d) Drugs only affect the mother, never the fetus at any stage — not the correct answer; (a) Every drug is completely safe in pregnancy — not the correct answer.</w:t>
      </w:r>
    </w:p>
    <w:p>
      <w:r>
        <w:t>⚠️ Exam Trap: Use only drugs with clear benefit</w:t>
      </w:r>
    </w:p>
    <w:p>
      <w:r>
        <w:t>⚡ 5-Second Recall: Pregnancy changes every prescribing decision</w:t>
      </w:r>
    </w:p>
    <w:p>
      <w:r>
        <w:t>Positive Marks: 1</w:t>
      </w:r>
    </w:p>
    <w:p>
      <w:r>
        <w:t>Negative Marks: 0</w:t>
      </w:r>
    </w:p>
    <w:p>
      <w:r>
        <w:t>Question: Which principle guides drug use during breastfeeding?</w:t>
      </w:r>
    </w:p>
    <w:p>
      <w:r>
        <w:t>(a) Most drugs pass into milk in small amounts, so compatibility is checked for each drug</w:t>
      </w:r>
    </w:p>
    <w:p>
      <w:r>
        <w:t>(b) No drug ever enters breast milk at any dose</w:t>
      </w:r>
    </w:p>
    <w:p>
      <w:r>
        <w:t>(c) All drugs are completely safe while breastfeeding</w:t>
      </w:r>
    </w:p>
    <w:p>
      <w:r>
        <w:t>(d) Breastfeeding women must stop every medicine immediately</w:t>
      </w:r>
    </w:p>
    <w:p>
      <w:r>
        <w:t>Answer: a</w:t>
      </w:r>
    </w:p>
    <w:p>
      <w:r>
        <w:t>Solution: ✅ Correct Answer: a. Most drugs pass into milk in small amounts, so compatibility is checked for each drug.</w:t>
      </w:r>
    </w:p>
    <w:p>
      <w:r>
        <w:t>🧠 Clinical Rationale: Most drugs appear in breast milk in small amounts, so each medicine is checked for infant safety before use</w:t>
      </w:r>
    </w:p>
    <w:p>
      <w:r>
        <w:t>🔍 Key Clues: Check each drug against lactation safety</w:t>
      </w:r>
    </w:p>
    <w:p>
      <w:r>
        <w:t>🩺 Nursing Action: The amount in milk is usually small</w:t>
      </w:r>
    </w:p>
    <w:p>
      <w:r>
        <w:t>❌ Why Not Others: (c) All drugs are completely safe while breastfeeding — not the correct answer; (d) Breastfeeding women must stop every medicine immediately — not the correct answer; (b) No drug ever enters breast milk at any dose — not the correct answer.</w:t>
      </w:r>
    </w:p>
    <w:p>
      <w:r>
        <w:t>⚠️ Exam Trap: Time feeds away from peak drug levels where helpful</w:t>
      </w:r>
    </w:p>
    <w:p>
      <w:r>
        <w:t>⚡ 5-Second Recall: Breastfeeding rarely requires stopping safe drugs</w:t>
      </w:r>
    </w:p>
    <w:p>
      <w:r>
        <w:t>Positive Marks: 1</w:t>
      </w:r>
    </w:p>
    <w:p>
      <w:r>
        <w:t>Negative Marks: 0</w:t>
      </w:r>
    </w:p>
    <w:p>
      <w:r>
        <w:t>Question: Why must drug doses be adjusted in renal impairment?</w:t>
      </w:r>
    </w:p>
    <w:p>
      <w:r>
        <w:t>(a) Renally cleared drugs accumulate, raising toxicity risk, so doses or intervals change</w:t>
      </w:r>
    </w:p>
    <w:p>
      <w:r>
        <w:t>(b) The kidneys never remove any drug from the body</w:t>
      </w:r>
    </w:p>
    <w:p>
      <w:r>
        <w:t>(c) Renal impairment makes all drugs safer without change</w:t>
      </w:r>
    </w:p>
    <w:p>
      <w:r>
        <w:t>(d) Renal failure speeds the clearance of every drug</w:t>
      </w:r>
    </w:p>
    <w:p>
      <w:r>
        <w:t>Answer: a</w:t>
      </w:r>
    </w:p>
    <w:p>
      <w:r>
        <w:t>Solution: ✅ Correct Answer: a. Renally cleared drugs accumulate, raising toxicity risk, so doses or intervals change.</w:t>
      </w:r>
    </w:p>
    <w:p>
      <w:r>
        <w:t>🧠 Clinical Rationale: Failing kidneys cannot clear renally excreted drugs, so standard doses accumulate to toxic levels and must be reduced or spaced out</w:t>
      </w:r>
    </w:p>
    <w:p>
      <w:r>
        <w:t>🔍 Key Clues: Dose renally cleared drugs by kidney function</w:t>
      </w:r>
    </w:p>
    <w:p>
      <w:r>
        <w:t>🩺 Nursing Action: Accumulation causes toxicity</w:t>
      </w:r>
    </w:p>
    <w:p>
      <w:r>
        <w:t>❌ Why Not Others: (c) Renal impairment makes all drugs safer without change — not the correct answer; (b) The kidneys never remove any drug from the body — not the correct answer; (d) Renal failure speeds the clearance of every drug — not the correct answer.</w:t>
      </w:r>
    </w:p>
    <w:p>
      <w:r>
        <w:t>⚠️ Exam Trap: Check creatinine clearance before dosing</w:t>
      </w:r>
    </w:p>
    <w:p>
      <w:r>
        <w:t>⚡ 5-Second Recall: Adjust dose or interval</w:t>
      </w:r>
    </w:p>
    <w:p>
      <w:r>
        <w:t>Positive Marks: 1</w:t>
      </w:r>
    </w:p>
    <w:p>
      <w:r>
        <w:t>Negative Marks: 0</w:t>
      </w:r>
    </w:p>
    <w:p>
      <w:r>
        <w:t>Question: Why do liver disease and cirrhosis change drug dosing?</w:t>
      </w:r>
    </w:p>
    <w:p>
      <w:r>
        <w:t>(a) The liver never metabolises any drug at all</w:t>
      </w:r>
    </w:p>
    <w:p>
      <w:r>
        <w:t>(b) Liver disease speeds the metabolism of every drug completely</w:t>
      </w:r>
    </w:p>
    <w:p>
      <w:r>
        <w:t>(c) Reduced hepatic metabolism and protein binding raise drug levels and toxicity risk</w:t>
      </w:r>
    </w:p>
    <w:p>
      <w:r>
        <w:t>(d) Liver failure makes all drugs safer without adjustment</w:t>
      </w:r>
    </w:p>
    <w:p>
      <w:r>
        <w:t>Answer: c</w:t>
      </w:r>
    </w:p>
    <w:p>
      <w:r>
        <w:t>Solution: ✅ Correct Answer: c. Reduced hepatic metabolism and protein binding raise drug levels and toxicity risk.</w:t>
      </w:r>
    </w:p>
    <w:p>
      <w:r>
        <w:t>🧠 Clinical Rationale: A failing liver metabolises drugs slowly and makes less albumin, raising free drug levels, so hepatically cleared drugs are used cautiously</w:t>
      </w:r>
    </w:p>
    <w:p>
      <w:r>
        <w:t>🔍 Key Clues: Dose hepatically cleared drugs with care in cirrhosis</w:t>
      </w:r>
    </w:p>
    <w:p>
      <w:r>
        <w:t>🩺 Nursing Action: Low albumin raises free drug</w:t>
      </w:r>
    </w:p>
    <w:p>
      <w:r>
        <w:t>❌ Why Not Others: (b) Liver disease speeds the metabolism of every drug completely — not the correct answer; (a) The liver never metabolises any drug at all — not the correct answer; (d) Liver failure makes all drugs safer without adjustment — not the correct answer.</w:t>
      </w:r>
    </w:p>
    <w:p>
      <w:r>
        <w:t>⚠️ Exam Trap: Watch for encephalopathy-precipitating drugs</w:t>
      </w:r>
    </w:p>
    <w:p>
      <w:r>
        <w:t>⚡ 5-Second Recall: Liver function guides the dose</w:t>
      </w:r>
    </w:p>
    <w:p>
      <w:r>
        <w:t>Positive Marks: 1</w:t>
      </w:r>
    </w:p>
    <w:p>
      <w:r>
        <w:t>Negative Marks: 0</w:t>
      </w:r>
    </w:p>
    <w:p>
      <w:r>
        <w:t>Question: Why must topical drugs be used carefully in infants?</w:t>
      </w:r>
    </w:p>
    <w:p>
      <w:r>
        <w:t>(a) Infants need double the adult topical dose to respond</w:t>
      </w:r>
    </w:p>
    <w:p>
      <w:r>
        <w:t>(b) Their skin is thin with a large surface area, so drugs absorb more readily and can cause systemic effects</w:t>
      </w:r>
    </w:p>
    <w:p>
      <w:r>
        <w:t>(c) Topical drugs only affect adults over sixty years old</w:t>
      </w:r>
    </w:p>
    <w:p>
      <w:r>
        <w:t>(d) Infant skin blocks all drug absorption completely</w:t>
      </w:r>
    </w:p>
    <w:p>
      <w:r>
        <w:t>Answer: b</w:t>
      </w:r>
    </w:p>
    <w:p>
      <w:r>
        <w:t>Solution: ✅ Correct Answer: b. Their skin is thin with a large surface area, so drugs absorb more readily and can cause systemic effects.</w:t>
      </w:r>
    </w:p>
    <w:p>
      <w:r>
        <w:t>🧠 Clinical Rationale: Thin infant skin and a high surface-to-weight ratio allow significant systemic absorption of topical drugs, risking toxicity</w:t>
      </w:r>
    </w:p>
    <w:p>
      <w:r>
        <w:t>🔍 Key Clues: Infant skin absorbs easily</w:t>
      </w:r>
    </w:p>
    <w:p>
      <w:r>
        <w:t>🩺 Nursing Action: Use the lowest effective topical amount</w:t>
      </w:r>
    </w:p>
    <w:p>
      <w:r>
        <w:t>❌ Why Not Others: (a) Infants need double the adult topical dose to respond — not the correct answer; (d) Infant skin blocks all drug absorption completely — not the correct answer; (c) Topical drugs only affect adults over sixty years old — not the correct answer.</w:t>
      </w:r>
    </w:p>
    <w:p>
      <w:r>
        <w:t>⚠️ Exam Trap: Watch for systemic effects of creams in infants</w:t>
      </w:r>
    </w:p>
    <w:p>
      <w:r>
        <w:t>⚡ 5-Second Recall: Skin absorption is enhanced in babies</w:t>
      </w:r>
    </w:p>
    <w:p>
      <w:r>
        <w:t>Positive Marks: 1</w:t>
      </w:r>
    </w:p>
    <w:p>
      <w:r>
        <w:t>Negative Marks: 0</w:t>
      </w:r>
    </w:p>
    <w:p>
      <w:r>
        <w:t>Question: A child weighs 15 kg and the order is 8 mg/kg. What is the dose?</w:t>
      </w:r>
    </w:p>
    <w:p>
      <w:r>
        <w:t>(a) 60 mg</w:t>
      </w:r>
    </w:p>
    <w:p>
      <w:r>
        <w:t>(b) 15 mg</w:t>
      </w:r>
    </w:p>
    <w:p>
      <w:r>
        <w:t>(c) 120 mg</w:t>
      </w:r>
    </w:p>
    <w:p>
      <w:r>
        <w:t>(d) 240 mg</w:t>
      </w:r>
    </w:p>
    <w:p>
      <w:r>
        <w:t>Answer: c</w:t>
      </w:r>
    </w:p>
    <w:p>
      <w:r>
        <w:t>Solution: ✅ Correct Answer: c. 120 mg.</w:t>
      </w:r>
    </w:p>
    <w:p>
      <w:r>
        <w:t>🧠 Clinical Rationale: 15 kg x 8 mg/kg = 120 mg</w:t>
      </w:r>
    </w:p>
    <w:p>
      <w:r>
        <w:t>🔍 Key Clues: Weight times the per-kilogram dose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Eight milligrams per kilogram over 15 kg is 120 mg</w:t>
      </w:r>
    </w:p>
    <w:p>
      <w:r>
        <w:t>❌ Why Not Others: (d) 240 mg — not the correct answer; (b) 15 mg — not the correct answer; (a) 60 mg — not the correct answer.</w:t>
      </w:r>
    </w:p>
    <w:p>
      <w:r>
        <w:t>⚠️ Exam Trap: Check the arithmetic twice in children</w:t>
      </w:r>
    </w:p>
    <w:p>
      <w:r>
        <w:t>⚡ 5-Second Recall: 15 x 8 = 120 mg</w:t>
      </w:r>
    </w:p>
    <w:p>
      <w:r>
        <w:t>Positive Marks: 1</w:t>
      </w:r>
    </w:p>
    <w:p>
      <w:r>
        <w:t>Negative Marks: 0</w:t>
      </w:r>
    </w:p>
    <w:p>
      <w:r>
        <w:t>Question: Why are older adults at higher risk of adverse drug events?</w:t>
      </w:r>
    </w:p>
    <w:p>
      <w:r>
        <w:t>(a) Multiple medicines, altered drug handling and multiple diseases interact to cause harm</w:t>
      </w:r>
    </w:p>
    <w:p>
      <w:r>
        <w:t>(b) They always tolerate every drug better than younger patients</w:t>
      </w:r>
    </w:p>
    <w:p>
      <w:r>
        <w:t>(c) Adverse events never occur after age seventy-five</w:t>
      </w:r>
    </w:p>
    <w:p>
      <w:r>
        <w:t>(d) Age alone makes all drugs completely harmless</w:t>
      </w:r>
    </w:p>
    <w:p>
      <w:r>
        <w:t>Answer: a</w:t>
      </w:r>
    </w:p>
    <w:p>
      <w:r>
        <w:t>Solution: ✅ Correct Answer: a. Multiple medicines, altered drug handling and multiple diseases interact to cause harm.</w:t>
      </w:r>
    </w:p>
    <w:p>
      <w:r>
        <w:t>🧠 Clinical Rationale: Polypharmacy, changed pharmacokinetics and comorbidity combine to raise adverse drug event risk in older patients</w:t>
      </w:r>
    </w:p>
    <w:p>
      <w:r>
        <w:t>🔍 Key Clues: Polypharmacy multiplies the risk</w:t>
      </w:r>
    </w:p>
    <w:p>
      <w:r>
        <w:t>🩺 Nursing Action: Slower clearance raises drug levels</w:t>
      </w:r>
    </w:p>
    <w:p>
      <w:r>
        <w:t>❌ Why Not Others: (c) Adverse events never occur after age seventy-five — not the correct answer; (b) They always tolerate every drug better than younger patients — not the correct answer; (d) Age alone makes all drugs completely harmless — not the correct answer.</w:t>
      </w:r>
    </w:p>
    <w:p>
      <w:r>
        <w:t>⚠️ Exam Trap: Review and simplify the regimen regularly</w:t>
      </w:r>
    </w:p>
    <w:p>
      <w:r>
        <w:t>⚡ 5-Second Recall: Elderly patients are vulnerable</w:t>
      </w:r>
    </w:p>
    <w:p>
      <w:r>
        <w:t>Positive Marks: 1</w:t>
      </w:r>
    </w:p>
    <w:p>
      <w:r>
        <w:t>Negative Marks: 0</w:t>
      </w:r>
    </w:p>
    <w:p>
      <w:r>
        <w:t>Question: A drug causes a side effect and a second drug is added to treat that side effect. What is this called?</w:t>
      </w:r>
    </w:p>
    <w:p>
      <w:r>
        <w:t>(a) A cure of the original disease through combination therapy</w:t>
      </w:r>
    </w:p>
    <w:p>
      <w:r>
        <w:t>(b) A vaccine reaction needing immediate hospitalisation</w:t>
      </w:r>
    </w:p>
    <w:p>
      <w:r>
        <w:t>(c) A prescribing cascade, which is why new symptoms prompt drug review</w:t>
      </w:r>
    </w:p>
    <w:p>
      <w:r>
        <w:t>(d) A planned two-drug regimen for better adherence</w:t>
      </w:r>
    </w:p>
    <w:p>
      <w:r>
        <w:t>Answer: c</w:t>
      </w:r>
    </w:p>
    <w:p>
      <w:r>
        <w:t>Solution: ✅ Correct Answer: c. A prescribing cascade, which is why new symptoms prompt drug review.</w:t>
      </w:r>
    </w:p>
    <w:p>
      <w:r>
        <w:t>🧠 Clinical Rationale: A prescribing cascade adds a new drug to treat a side effect caused by an existing drug, which should prompt review of the original medicine instead</w:t>
      </w:r>
    </w:p>
    <w:p>
      <w:r>
        <w:t>🔍 Key Clues: New symptoms may be drug side effects</w:t>
      </w:r>
    </w:p>
    <w:p>
      <w:r>
        <w:t>🩺 Nursing Action: Review the original drug before adding another</w:t>
      </w:r>
    </w:p>
    <w:p>
      <w:r>
        <w:t>❌ Why Not Others: (d) A planned two-drug regimen for better adherence — not the correct answer; (a) A cure of the original disease through combination therapy — not the correct answer; (b) A vaccine reaction needing immediate hospitalisation — not the correct answer.</w:t>
      </w:r>
    </w:p>
    <w:p>
      <w:r>
        <w:t>⚠️ Exam Trap: Prescribing cascades multiply medicines</w:t>
      </w:r>
    </w:p>
    <w:p>
      <w:r>
        <w:t>⚡ 5-Second Recall: Consider stopping the culprit drug</w:t>
      </w:r>
    </w:p>
    <w:p>
      <w:r>
        <w:t>Positive Marks: 1</w:t>
      </w:r>
    </w:p>
    <w:p>
      <w:r>
        <w:t>Negative Marks: 0</w:t>
      </w:r>
    </w:p>
    <w:p>
      <w:r>
        <w:t>Question: Which drugs are known teratogens avoided in pregnancy?</w:t>
      </w:r>
    </w:p>
    <w:p>
      <w:r>
        <w:t>(a) Insulin used to treat gestational diabetes</w:t>
      </w:r>
    </w:p>
    <w:p>
      <w:r>
        <w:t>(b) Paracetamol at any normal analgesic dose</w:t>
      </w:r>
    </w:p>
    <w:p>
      <w:r>
        <w:t>(c) Penicillin for a documented bacterial infection</w:t>
      </w:r>
    </w:p>
    <w:p>
      <w:r>
        <w:t>(d) ACE inhibitors, warfarin, valproate, isotretinoin and some antiepileptics</w:t>
      </w:r>
    </w:p>
    <w:p>
      <w:r>
        <w:t>Answer: d</w:t>
      </w:r>
    </w:p>
    <w:p>
      <w:r>
        <w:t>Solution: ✅ Correct Answer: d. ACE inhibitors, warfarin, valproate, isotretinoin and some antiepileptics.</w:t>
      </w:r>
    </w:p>
    <w:p>
      <w:r>
        <w:t>🧠 Clinical Rationale: ACE inhibitors, warfarin, valproate and isotretinoin are recognised teratogens, avoided or used with extreme caution in pregnancy</w:t>
      </w:r>
    </w:p>
    <w:p>
      <w:r>
        <w:t>🔍 Key Clues: Know the teratogen list</w:t>
      </w:r>
    </w:p>
    <w:p>
      <w:r>
        <w:t>🩺 Nursing Action: ACE inhibitors harm fetal kidneys</w:t>
      </w:r>
    </w:p>
    <w:p>
      <w:r>
        <w:t>❌ Why Not Others: (a) Insulin used to treat gestational diabetes — not the correct answer; (b) Paracetamol at any normal analgesic dose — not the correct answer; (c) Penicillin for a documented bacterial infection — not the correct answer.</w:t>
      </w:r>
    </w:p>
    <w:p>
      <w:r>
        <w:t>⚠️ Exam Trap: Warfarin causes fetal bleeding and bone defects</w:t>
      </w:r>
    </w:p>
    <w:p>
      <w:r>
        <w:t>🌟 PNC Exam Pearl: Choose safer alternatives in pregnancy</w:t>
      </w:r>
    </w:p>
    <w:p>
      <w:r>
        <w:t>⚡ 5-Second Recall: Valproate raises neural tube defects</w:t>
      </w:r>
    </w:p>
    <w:p>
      <w:r>
        <w:t>Positive Marks: 1</w:t>
      </w:r>
    </w:p>
    <w:p>
      <w:r>
        <w:t>Negative Marks: 0</w:t>
      </w:r>
    </w:p>
    <w:p>
      <w:r>
        <w:t>Question: A breastfeeding mother needs an analgesic. Which choice is generally considered compatible?</w:t>
      </w:r>
    </w:p>
    <w:p>
      <w:r>
        <w:t>(a) An anticancer chemotherapy drug</w:t>
      </w:r>
    </w:p>
    <w:p>
      <w:r>
        <w:t>(b) Paracetamol or ibuprofen at usual doses</w:t>
      </w:r>
    </w:p>
    <w:p>
      <w:r>
        <w:t>(c) An unlicensed research compound</w:t>
      </w:r>
    </w:p>
    <w:p>
      <w:r>
        <w:t>(d) A long-acting sedative opioid at maximum dose</w:t>
      </w:r>
    </w:p>
    <w:p>
      <w:r>
        <w:t>Answer: b</w:t>
      </w:r>
    </w:p>
    <w:p>
      <w:r>
        <w:t>Solution: ✅ Correct Answer: b. Paracetamol or ibuprofen at usual doses.</w:t>
      </w:r>
    </w:p>
    <w:p>
      <w:r>
        <w:t>🧠 Clinical Rationale: Paracetamol and ibuprofen are generally considered safe in breastfeeding at usual doses</w:t>
      </w:r>
    </w:p>
    <w:p>
      <w:r>
        <w:t>🔍 Key Clues: Choose compatible analgesics in lactation</w:t>
      </w:r>
    </w:p>
    <w:p>
      <w:r>
        <w:t>🩺 Nursing Action: Avoid drugs with long half-lives where alternatives exist</w:t>
      </w:r>
    </w:p>
    <w:p>
      <w:r>
        <w:t>❌ Why Not Others: (c) An unlicensed research compound — not the correct answer; (d) A long-acting sedative opioid at maximum dose — not the correct answer; (a) An anticancer chemotherapy drug — not the correct answer.</w:t>
      </w:r>
    </w:p>
    <w:p>
      <w:r>
        <w:t>⚠️ Exam Trap: Ask about the infant's age and health</w:t>
      </w:r>
    </w:p>
    <w:p>
      <w:r>
        <w:t>⚡ 5-Second Recall: Most common medicines are compatible</w:t>
      </w:r>
    </w:p>
    <w:p>
      <w:r>
        <w:t>Positive Marks: 1</w:t>
      </w:r>
    </w:p>
    <w:p>
      <w:r>
        <w:t>Negative Marks: 0</w:t>
      </w:r>
    </w:p>
    <w:p>
      <w:r>
        <w:t>Question: Which value guides drug dosing in a patient with kidney disease?</w:t>
      </w:r>
    </w:p>
    <w:p>
      <w:r>
        <w:t>(a) The blood glucose from the morning fingerstick</w:t>
      </w:r>
    </w:p>
    <w:p>
      <w:r>
        <w:t>(b) The estimated creatinine clearance from serum creatinine, age, sex and weight</w:t>
      </w:r>
    </w:p>
    <w:p>
      <w:r>
        <w:t>(c) The haemoglobin level measured yesterday</w:t>
      </w:r>
    </w:p>
    <w:p>
      <w:r>
        <w:t>(d) The white cell count from the last infection</w:t>
      </w:r>
    </w:p>
    <w:p>
      <w:r>
        <w:t>Answer: b</w:t>
      </w:r>
    </w:p>
    <w:p>
      <w:r>
        <w:t>Solution: ✅ Correct Answer: b. The estimated creatinine clearance from serum creatinine, age, sex and weight.</w:t>
      </w:r>
    </w:p>
    <w:p>
      <w:r>
        <w:t>🧠 Clinical Rationale: Creatinine clearance estimates glomerular filtration and guides dosing of renally cleared drugs</w:t>
      </w:r>
    </w:p>
    <w:p>
      <w:r>
        <w:t>🔍 Key Clues: Creatinine clearance drives renal dosing</w:t>
      </w:r>
    </w:p>
    <w:p>
      <w:r>
        <w:t>🩺 Nursing Action: Dose adjustments follow the clearance value</w:t>
      </w:r>
    </w:p>
    <w:p>
      <w:r>
        <w:t>❌ Why Not Others: (c) The haemoglobin level measured yesterday — not the correct answer; (a) The blood glucose from the morning fingerstick — not the correct answer; (d) The white cell count from the last infection — not the correct answer.</w:t>
      </w:r>
    </w:p>
    <w:p>
      <w:r>
        <w:t>⚠️ Exam Trap: Check it before renally cleared drugs</w:t>
      </w:r>
    </w:p>
    <w:p>
      <w:r>
        <w:t>⚡ 5-Second Recall: Kidney function decides the dose</w:t>
      </w:r>
    </w:p>
    <w:p>
      <w:r>
        <w:t>Positive Marks: 1</w:t>
      </w:r>
    </w:p>
    <w:p>
      <w:r>
        <w:t>Negative Marks: 0</w:t>
      </w:r>
    </w:p>
    <w:p>
      <w:r>
        <w:t>Question: Which drugs need caution or dose reduction in significant hepatic impairment?</w:t>
      </w:r>
    </w:p>
    <w:p>
      <w:r>
        <w:t>(a) Morphine, benzodiazepines, metformin in severe disease and many anticonvulsants</w:t>
      </w:r>
    </w:p>
    <w:p>
      <w:r>
        <w:t>(b) Most inhaled bronchodilators at normal doses</w:t>
      </w:r>
    </w:p>
    <w:p>
      <w:r>
        <w:t>(c) Penicillins cleared unchanged by the kidneys at any dose</w:t>
      </w:r>
    </w:p>
    <w:p>
      <w:r>
        <w:t>(d) Oral rehydration salts for any patient with liver disease</w:t>
      </w:r>
    </w:p>
    <w:p>
      <w:r>
        <w:t>Answer: a</w:t>
      </w:r>
    </w:p>
    <w:p>
      <w:r>
        <w:t>Solution: ✅ Correct Answer: a. Morphine, benzodiazepines, metformin in severe disease and many anticonvulsants.</w:t>
      </w:r>
    </w:p>
    <w:p>
      <w:r>
        <w:t>🧠 Clinical Rationale: Hepatically metabolised drugs such as opioids, benzodiazepines and some anticonvulsants accumulate in liver failure and need cautious dosing</w:t>
      </w:r>
    </w:p>
    <w:p>
      <w:r>
        <w:t>🔍 Key Clues: Liver disease slows drug metabolism</w:t>
      </w:r>
    </w:p>
    <w:p>
      <w:r>
        <w:t>🩺 Nursing Action: Sedatives can precipitate encephalopathy</w:t>
      </w:r>
    </w:p>
    <w:p>
      <w:r>
        <w:t>❌ Why Not Others: (c) Penicillins cleared unchanged by the kidneys at any dose — not the correct answer; (d) Oral rehydration salts for any patient with liver disease — not the correct answer; (b) Most inhaled bronchodilators at normal doses — not the correct answer.</w:t>
      </w:r>
    </w:p>
    <w:p>
      <w:r>
        <w:t>⚠️ Exam Trap: Choose renally cleared alternatives where possible</w:t>
      </w:r>
    </w:p>
    <w:p>
      <w:r>
        <w:t>⚡ 5-Second Recall: Reduce and monitor carefully</w:t>
      </w:r>
    </w:p>
    <w:p>
      <w:r>
        <w:t>Positive Marks: 1</w:t>
      </w:r>
    </w:p>
    <w:p>
      <w:r>
        <w:t>Negative Marks: 0</w:t>
      </w:r>
    </w:p>
    <w:p>
      <w:r>
        <w:t>Question: How are most paediatric drug doses calculated?</w:t>
      </w:r>
    </w:p>
    <w:p>
      <w:r>
        <w:t>(a) From the child's weight, often as mg per kg, checked against the child's age</w:t>
      </w:r>
    </w:p>
    <w:p>
      <w:r>
        <w:t>(b) By a fixed adult dose given to every child</w:t>
      </w:r>
    </w:p>
    <w:p>
      <w:r>
        <w:t>(c) By doubling the adult dose for every year of age</w:t>
      </w:r>
    </w:p>
    <w:p>
      <w:r>
        <w:t>(d) From the adult dose divided by the child's shoe size</w:t>
      </w:r>
    </w:p>
    <w:p>
      <w:r>
        <w:t>Answer: a</w:t>
      </w:r>
    </w:p>
    <w:p>
      <w:r>
        <w:t>Solution: ✅ Correct Answer: a. From the child's weight, often as mg per kg, checked against the child's age.</w:t>
      </w:r>
    </w:p>
    <w:p>
      <w:r>
        <w:t>🧠 Clinical Rationale: Paediatric doses are weight based, with mg per kg calculations checked against age and indication</w:t>
      </w:r>
    </w:p>
    <w:p>
      <w:r>
        <w:t>🔍 Key Clues: Weight drives paediatric dosing</w:t>
      </w:r>
    </w:p>
    <w:p>
      <w:r>
        <w:t>🩺 Nursing Action: Always use the child's current weight</w:t>
      </w:r>
    </w:p>
    <w:p>
      <w:r>
        <w:t>❌ Why Not Others: (d) From the adult dose divided by the child's shoe size — not the correct answer; (c) By doubling the adult dose for every year of age — not the correct answer; (b) By a fixed adult dose given to every child — not the correct answer.</w:t>
      </w:r>
    </w:p>
    <w:p>
      <w:r>
        <w:t>⚠️ Exam Trap: Recheck calculations carefully</w:t>
      </w:r>
    </w:p>
    <w:p>
      <w:r>
        <w:t>⚡ 5-Second Recall: Weight-based dosing is standard</w:t>
      </w:r>
    </w:p>
    <w:p>
      <w:r>
        <w:t>Positive Marks: 1</w:t>
      </w:r>
    </w:p>
    <w:p>
      <w:r>
        <w:t>Negative Marks: 0</w:t>
      </w:r>
    </w:p>
    <w:p>
      <w:r>
        <w:t>Question: A child weighs 12 kg and the order is 15 mg/kg. What is the dose?</w:t>
      </w:r>
    </w:p>
    <w:p>
      <w:r>
        <w:t>(a) 360 mg</w:t>
      </w:r>
    </w:p>
    <w:p>
      <w:r>
        <w:t>(b) 90 mg</w:t>
      </w:r>
    </w:p>
    <w:p>
      <w:r>
        <w:t>(c) 12 mg</w:t>
      </w:r>
    </w:p>
    <w:p>
      <w:r>
        <w:t>(d) 180 mg</w:t>
      </w:r>
    </w:p>
    <w:p>
      <w:r>
        <w:t>Answer: d</w:t>
      </w:r>
    </w:p>
    <w:p>
      <w:r>
        <w:t>Solution: ✅ Correct Answer: d. 180 mg.</w:t>
      </w:r>
    </w:p>
    <w:p>
      <w:r>
        <w:t>🧠 Clinical Rationale: 12 kg x 15 mg/kg = 180 mg</w:t>
      </w:r>
    </w:p>
    <w:p>
      <w:r>
        <w:t>🔍 Key Clues: Multiply weight by the dose per kilogram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Fifteen milligrams for each of 12 kg is 180 mg</w:t>
      </w:r>
    </w:p>
    <w:p>
      <w:r>
        <w:t>❌ Why Not Others: (c) 12 mg — not the correct answer; (a) 360 mg — not the correct answer; (b) 90 mg — not the correct answer.</w:t>
      </w:r>
    </w:p>
    <w:p>
      <w:r>
        <w:t>⚠️ Exam Trap: Paediatric doses demand a second check</w:t>
      </w:r>
    </w:p>
    <w:p>
      <w:r>
        <w:t>⚡ 5-Second Recall: 12 x 15 = 180 mg</w:t>
      </w:r>
    </w:p>
    <w:p>
      <w:r>
        <w:t>Positive Marks: 1</w:t>
      </w:r>
    </w:p>
    <w:p>
      <w:r>
        <w:t>Negative Marks: 0</w:t>
      </w:r>
    </w:p>
    <w:p>
      <w:r>
        <w:t>Question: What is the purpose of the Beers criteria in older adults?</w:t>
      </w:r>
    </w:p>
    <w:p>
      <w:r>
        <w:t>(a) Listing drugs that are always safe in every older patient</w:t>
      </w:r>
    </w:p>
    <w:p>
      <w:r>
        <w:t>(b) Ranking drugs by their brand name popularity</w:t>
      </w:r>
    </w:p>
    <w:p>
      <w:r>
        <w:t>(c) Naming the cheapest medicines for each condition</w:t>
      </w:r>
    </w:p>
    <w:p>
      <w:r>
        <w:t>(d) Flagging potentially inappropriate medications that carry excess risk in elders</w:t>
      </w:r>
    </w:p>
    <w:p>
      <w:r>
        <w:t>Answer: d</w:t>
      </w:r>
    </w:p>
    <w:p>
      <w:r>
        <w:t>Solution: ✅ Correct Answer: d. Flagging potentially inappropriate medications that carry excess risk in elders.</w:t>
      </w:r>
    </w:p>
    <w:p>
      <w:r>
        <w:t>🧠 Clinical Rationale: The Beers criteria identify potentially inappropriate medications for older adults, guiding safer prescribing choices</w:t>
      </w:r>
    </w:p>
    <w:p>
      <w:r>
        <w:t>🔍 Key Clues: Beers flags risky drugs in elders</w:t>
      </w:r>
    </w:p>
    <w:p>
      <w:r>
        <w:t>🩺 Nursing Action: Use it when reviewing elderly regimens</w:t>
      </w:r>
    </w:p>
    <w:p>
      <w:r>
        <w:t>❌ Why Not Others: (a) Listing drugs that are always safe in every older patient — not the correct answer; (c) Naming the cheapest medicines for each condition — not the correct answer; (b) Ranking drugs by their brand name popularity — not the correct answer.</w:t>
      </w:r>
    </w:p>
    <w:p>
      <w:r>
        <w:t>⚠️ Exam Trap: Alternative safer drugs are preferred</w:t>
      </w:r>
    </w:p>
    <w:p>
      <w:r>
        <w:t>⚡ 5-Second Recall: Screening tools guide prescribing</w:t>
      </w:r>
    </w:p>
    <w:p>
      <w:r>
        <w:t>Positive Marks: 1</w:t>
      </w:r>
    </w:p>
    <w:p>
      <w:r>
        <w:t>Negative Marks: 0</w:t>
      </w:r>
    </w:p>
    <w:p>
      <w:r>
        <w:t>Question: Which practice best reduces harm from polypharmacy?</w:t>
      </w:r>
    </w:p>
    <w:p>
      <w:r>
        <w:t>(a) Keeping every medicine at the same dose forever</w:t>
      </w:r>
    </w:p>
    <w:p>
      <w:r>
        <w:t>(b) Avoiding all review to keep the routine unchanged</w:t>
      </w:r>
    </w:p>
    <w:p>
      <w:r>
        <w:t>(c) Regular structured medication reviews that stop, reduce or adjust medicines with the patient</w:t>
      </w:r>
    </w:p>
    <w:p>
      <w:r>
        <w:t>(d) Adding more medicines to cover every new symptom</w:t>
      </w:r>
    </w:p>
    <w:p>
      <w:r>
        <w:t>Answer: c</w:t>
      </w:r>
    </w:p>
    <w:p>
      <w:r>
        <w:t>Solution: ✅ Correct Answer: c. Regular structured medication reviews that stop, reduce or adjust medicines with the patient.</w:t>
      </w:r>
    </w:p>
    <w:p>
      <w:r>
        <w:t>🧠 Clinical Rationale: Structured medication review, reconciliation and deprescribing keep the regimen safe and appropriate as needs change</w:t>
      </w:r>
    </w:p>
    <w:p>
      <w:r>
        <w:t>🔍 Key Clues: Review the full drug list regularly</w:t>
      </w:r>
    </w:p>
    <w:p>
      <w:r>
        <w:t>🩺 Nursing Action: Stop medicines no longer needed</w:t>
      </w:r>
    </w:p>
    <w:p>
      <w:r>
        <w:t>❌ Why Not Others: (b) Avoiding all review to keep the routine unchanged — not the correct answer; (d) Adding more medicines to cover every new symptom — not the correct answer; (a) Keeping every medicine at the same dose forever — not the correct answer.</w:t>
      </w:r>
    </w:p>
    <w:p>
      <w:r>
        <w:t>⚠️ Exam Trap: Reconcile across care transitions</w:t>
      </w:r>
    </w:p>
    <w:p>
      <w:r>
        <w:t>⚡ 5-Second Recall: Simplify the regimen with the patient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