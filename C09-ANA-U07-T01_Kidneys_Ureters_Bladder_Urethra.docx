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kidneys lie at which vertebral levels?</w:t>
      </w:r>
    </w:p>
    <w:p>
      <w:r>
        <w:t>(a) L4-S1</w:t>
      </w:r>
    </w:p>
    <w:p>
      <w:r>
        <w:t>(b) T4-T8</w:t>
      </w:r>
    </w:p>
    <w:p>
      <w:r>
        <w:t>(c) C5-T1</w:t>
      </w:r>
    </w:p>
    <w:p>
      <w:r>
        <w:t>(d) T12-L3 (right slightly lower than left)</w:t>
      </w:r>
    </w:p>
    <w:p>
      <w:r>
        <w:t>Answer: d</w:t>
      </w:r>
    </w:p>
    <w:p>
      <w:r>
        <w:t>Solution: ✅ Correct Answer: d.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🔍 Key Clues: Kidneys = T12-L3, right lower</w:t>
      </w:r>
    </w:p>
    <w:p>
      <w:r>
        <w:t>🩺 Nursing Action: Know the renal position when assessing flank pain and planning procedures (kidney biopsy)</w:t>
      </w:r>
    </w:p>
    <w:p>
      <w:r>
        <w:t>❌ Why Not Others: (b) T4-T8 — not the best response for this situation; (a) L4-S1 — not the best response for this situation; (c) C5-T1 — not the best response for this situation.</w:t>
      </w:r>
    </w:p>
    <w:p>
      <w:r>
        <w:t>⚠️ Exam Trap: The right kidney sits lower because the liver pushes it down — the laterality difference is exam-relevant</w:t>
      </w:r>
    </w:p>
    <w:p>
      <w:r>
        <w:t>🌟 PNC Exam Pearl: The 12th rib crosses the upper part of the left kidney</w:t>
      </w:r>
    </w:p>
    <w:p>
      <w:r>
        <w:t>⚡ 5-Second Recall: Kidneys = T12-L3</w:t>
      </w:r>
    </w:p>
    <w:p>
      <w:r>
        <w:t>Positive Marks: 1</w:t>
      </w:r>
    </w:p>
    <w:p>
      <w:r>
        <w:t>Negative Marks: 0</w:t>
      </w:r>
    </w:p>
    <w:p>
      <w:r>
        <w:t>Question: Which is the correct internal arrangement of the kidney from outer to inner?</w:t>
      </w:r>
    </w:p>
    <w:p>
      <w:r>
        <w:t>(a) Pelvis → cortex → medulla</w:t>
      </w:r>
    </w:p>
    <w:p>
      <w:r>
        <w:t>(b) Medulla → cortex → pelvis</w:t>
      </w:r>
    </w:p>
    <w:p>
      <w:r>
        <w:t>(c) Pyramids → cortex → sinus only</w:t>
      </w:r>
    </w:p>
    <w:p>
      <w:r>
        <w:t>(d) Cortex → medulla (pyramids) → renal sinus (calyces and pelvis)</w:t>
      </w:r>
    </w:p>
    <w:p>
      <w:r>
        <w:t>Answer: d</w:t>
      </w:r>
    </w:p>
    <w:p>
      <w:r>
        <w:t>Solution: ✅ Correct Answer: d. Cortex → medulla (pyramids) → renal sinus (calyces and pelvis).</w:t>
      </w:r>
    </w:p>
    <w:p>
      <w:r>
        <w:t>🧠 Clinical Rationale: The kidney internally: outer renal cortex, inner medulla with pyramids, and the renal sinus containing calyces and the renal pelvis</w:t>
      </w:r>
    </w:p>
    <w:p>
      <w:r>
        <w:t>🔍 Key Clues: Kidney inside-out = cortex → medulla → sinus/calyces/pelvis</w:t>
      </w:r>
    </w:p>
    <w:p>
      <w:r>
        <w:t>🩺 Nursing Action: Use the anatomy when interpreting ultrasound and CT images of the kidney</w:t>
      </w:r>
    </w:p>
    <w:p>
      <w:r>
        <w:t>❌ Why Not Others: (a) Pelvis → cortex → medulla — not the best response for this situation; (c) Pyramids → cortex → sinus only — not the best response for this situation; (b) Medulla → cortex → pelvis — not the best response for this situation.</w:t>
      </w:r>
    </w:p>
    <w:p>
      <w:r>
        <w:t>⚠️ Exam Trap: The renal pelvis collects urine in the sinus — it is the INNERMOST collecting structure, not the cortex</w:t>
      </w:r>
    </w:p>
    <w:p>
      <w:r>
        <w:t>🌟 PNC Exam Pearl: The renal pyramids project into the minor calyces</w:t>
      </w:r>
    </w:p>
    <w:p>
      <w:r>
        <w:t>⚡ 5-Second Recall: Cortex outer, pelvis inner</w:t>
      </w:r>
    </w:p>
    <w:p>
      <w:r>
        <w:t>Positive Marks: 1</w:t>
      </w:r>
    </w:p>
    <w:p>
      <w:r>
        <w:t>Negative Marks: 0</w:t>
      </w:r>
    </w:p>
    <w:p>
      <w:r>
        <w:t>Question: Which is the functional unit of the kidney?</w:t>
      </w:r>
    </w:p>
    <w:p>
      <w:r>
        <w:t>(a) Calyx</w:t>
      </w:r>
    </w:p>
    <w:p>
      <w:r>
        <w:t>(b) Nephron</w:t>
      </w:r>
    </w:p>
    <w:p>
      <w:r>
        <w:t>(c) Ureter</w:t>
      </w:r>
    </w:p>
    <w:p>
      <w:r>
        <w:t>(d) Pyramid</w:t>
      </w:r>
    </w:p>
    <w:p>
      <w:r>
        <w:t>Answer: b</w:t>
      </w:r>
    </w:p>
    <w:p>
      <w:r>
        <w:t>Solution: ✅ Correct Answer: b.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🔍 Key Clues: Nephron = kidney functional unit</w:t>
      </w:r>
    </w:p>
    <w:p>
      <w:r>
        <w:t>🩺 Nursing Action: Appreciate nephron loss in chronic kidney disease — fewer nephrons mean declining filtration</w:t>
      </w:r>
    </w:p>
    <w:p>
      <w:r>
        <w:t>❌ Why Not Others: (c) Ureter — not the best response for this situation; (d) Pyramid — not the best response for this situation; (a) Calyx — not the best response for this situation.</w:t>
      </w:r>
    </w:p>
    <w:p>
      <w:r>
        <w:t>⚠️ Exam Trap: The calyces and pelvis are collecting structures, not functional filtering units</w:t>
      </w:r>
    </w:p>
    <w:p>
      <w:r>
        <w:t>🌟 PNC Exam Pearl: Each nephron consists of the renal corpuscle (glomerulus + Bowman's capsule) and tubules</w:t>
      </w:r>
    </w:p>
    <w:p>
      <w:r>
        <w:t>⚡ 5-Second Recall: Nephron = functional unit</w:t>
      </w:r>
    </w:p>
    <w:p>
      <w:r>
        <w:t>Positive Marks: 1</w:t>
      </w:r>
    </w:p>
    <w:p>
      <w:r>
        <w:t>Negative Marks: 0</w:t>
      </w:r>
    </w:p>
    <w:p>
      <w:r>
        <w:t>Question: Which is the correct anterior-to-posterior arrangement at the renal hilum?</w:t>
      </w:r>
    </w:p>
    <w:p>
      <w:r>
        <w:t>(a) Pelvis (anterior), artery, vein</w:t>
      </w:r>
    </w:p>
    <w:p>
      <w:r>
        <w:t>(b) Renal vein (anterior), renal artery, renal pelvis (posterior)</w:t>
      </w:r>
    </w:p>
    <w:p>
      <w:r>
        <w:t>(c) Vein and artery only without the pelvis</w:t>
      </w:r>
    </w:p>
    <w:p>
      <w:r>
        <w:t>(d) Renal artery (anterior), vein, pelvis</w:t>
      </w:r>
    </w:p>
    <w:p>
      <w:r>
        <w:t>Answer: b</w:t>
      </w:r>
    </w:p>
    <w:p>
      <w:r>
        <w:t>Solution: ✅ Correct Answer: b. Renal vein (anterior), renal artery, renal pelvis (posterior).</w:t>
      </w:r>
    </w:p>
    <w:p>
      <w:r>
        <w:t>🧠 Clinical Rationale: At the renal hilum from front to back: renal vein, renal artery, renal pelvis — 'VA P' (vein, artery, pelvis)</w:t>
      </w:r>
    </w:p>
    <w:p>
      <w:r>
        <w:t>🔍 Key Clues: Hilum order = vein, artery, pelvis (front to back)</w:t>
      </w:r>
    </w:p>
    <w:p>
      <w:r>
        <w:t>🩺 Nursing Action: Know the arrangement for renal surgery and Doppler assessment</w:t>
      </w:r>
    </w:p>
    <w:p>
      <w:r>
        <w:t>❌ Why Not Others: (a) Pelvis (anterior), artery, vein — not the best response for this situation; (d) Renal artery (anterior), vein, pelvis — not the best response for this situation; (c) Vein and artery only without the pelvis — not the best response for this situation.</w:t>
      </w:r>
    </w:p>
    <w:p>
      <w:r>
        <w:t>⚠️ Exam Trap: The renal pelvis is the most posterior hilar structure — vein anterior, artery middle, pelvis posterior</w:t>
      </w:r>
    </w:p>
    <w:p>
      <w:r>
        <w:t>🌟 PNC Exam Pearl: 'VAP' mnemonic helps recall the hilar order</w:t>
      </w:r>
    </w:p>
    <w:p>
      <w:r>
        <w:t>⚡ 5-Second Recall: Hilum = vein, artery, pelvis</w:t>
      </w:r>
    </w:p>
    <w:p>
      <w:r>
        <w:t>Positive Marks: 1</w:t>
      </w:r>
    </w:p>
    <w:p>
      <w:r>
        <w:t>Negative Marks: 0</w:t>
      </w:r>
    </w:p>
    <w:p>
      <w:r>
        <w:t>Question: The renal artery divides progressively into which sequence?</w:t>
      </w:r>
    </w:p>
    <w:p>
      <w:r>
        <w:t>(a) Segmental → interlobar → arcuate → interlobular (cortical) arteries</w:t>
      </w:r>
    </w:p>
    <w:p>
      <w:r>
        <w:t>(b) Capsular → cortical → medullary only</w:t>
      </w:r>
    </w:p>
    <w:p>
      <w:r>
        <w:t>(c) Aortic → ureteric → vesical only</w:t>
      </w:r>
    </w:p>
    <w:p>
      <w:r>
        <w:t>(d) Interlobular → arcuate → interlobar only</w:t>
      </w:r>
    </w:p>
    <w:p>
      <w:r>
        <w:t>Answer: a</w:t>
      </w:r>
    </w:p>
    <w:p>
      <w:r>
        <w:t>Solution: ✅ Correct Answer: a.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🔍 Key Clues: Renal artery sequence = segmental → interlobar → arcuate → interlobular</w:t>
      </w:r>
    </w:p>
    <w:p>
      <w:r>
        <w:t>🩺 Nursing Action: Trace the arterial supply when interpreting renal Doppler and angioplasty procedures</w:t>
      </w:r>
    </w:p>
    <w:p>
      <w:r>
        <w:t>❌ Why Not Others: (d) Interlobular → arcuate → interlobar only — not the best response for this situation; (b) Capsular → cortical → medullary only — not the best response for this situation; (c) Aortic → ureteric → vesical only — not the best response for this situation.</w:t>
      </w:r>
    </w:p>
    <w:p>
      <w:r>
        <w:t>⚠️ Exam Trap: The arcuate arteries arch over the pyramid bases — the sequence from aorta to glomerulus is segmental → interlobar → arcuate → interlobular</w:t>
      </w:r>
    </w:p>
    <w:p>
      <w:r>
        <w:t>🌟 PNC Exam Pearl: The afferent arteriole delivers blood to the glomerulus for filtration</w:t>
      </w:r>
    </w:p>
    <w:p>
      <w:r>
        <w:t>⚡ 5-Second Recall: Renal artery branches in sequence</w:t>
      </w:r>
    </w:p>
    <w:p>
      <w:r>
        <w:t>Positive Marks: 1</w:t>
      </w:r>
    </w:p>
    <w:p>
      <w:r>
        <w:t>Negative Marks: 0</w:t>
      </w:r>
    </w:p>
    <w:p>
      <w:r>
        <w:t>Question: The ureter has how many normal constriction sites where stones lodge?</w:t>
      </w:r>
    </w:p>
    <w:p>
      <w:r>
        <w:t>(a) None</w:t>
      </w:r>
    </w:p>
    <w:p>
      <w:r>
        <w:t>(b) 4 sites</w:t>
      </w:r>
    </w:p>
    <w:p>
      <w:r>
        <w:t>(c) 3 sites</w:t>
      </w:r>
    </w:p>
    <w:p>
      <w:r>
        <w:t>(d) 2 sites</w:t>
      </w:r>
    </w:p>
    <w:p>
      <w:r>
        <w:t>Answer: c</w:t>
      </w:r>
    </w:p>
    <w:p>
      <w:r>
        <w:t>Solution: ✅ Correct Answer: c.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🔍 Key Clues: Ureter = 3 constrictions (PUJ, pelvic brim, VUJ)</w:t>
      </w:r>
    </w:p>
    <w:p>
      <w:r>
        <w:t>🩺 Nursing Action: Know the sites when assessing renal colic — pain shifts as the stone passes each narrowing</w:t>
      </w:r>
    </w:p>
    <w:p>
      <w:r>
        <w:t>❌ Why Not Others: (a) None — not the best response for this situation; (d) 2 sites — not the best response for this situation; (b) 4 sites — not the best response for this situation.</w:t>
      </w:r>
    </w:p>
    <w:p>
      <w:r>
        <w:t>⚠️ Exam Trap: The vesicoureteric junction is the narrowest — most stones lodge just above the bladder</w:t>
      </w:r>
    </w:p>
    <w:p>
      <w:r>
        <w:t>🌟 PNC Exam Pearl: Renal colic pain radiates from the flank to the groin as the stone descends</w:t>
      </w:r>
    </w:p>
    <w:p>
      <w:r>
        <w:t>⚡ 5-Second Recall: Ureter = 3 constriction sites</w:t>
      </w:r>
    </w:p>
    <w:p>
      <w:r>
        <w:t>Positive Marks: 1</w:t>
      </w:r>
    </w:p>
    <w:p>
      <w:r>
        <w:t>Negative Marks: 0</w:t>
      </w:r>
    </w:p>
    <w:p>
      <w:r>
        <w:t>Question: Which part of the bladder is most distensible and expands as it fills?</w:t>
      </w:r>
    </w:p>
    <w:p>
      <w:r>
        <w:t>(a) Trigone only</w:t>
      </w:r>
    </w:p>
    <w:p>
      <w:r>
        <w:t>(b) Neck only</w:t>
      </w:r>
    </w:p>
    <w:p>
      <w:r>
        <w:t>(c) Apex only</w:t>
      </w:r>
    </w:p>
    <w:p>
      <w:r>
        <w:t>(d) Body (and fundus) of the bladder</w:t>
      </w:r>
    </w:p>
    <w:p>
      <w:r>
        <w:t>Answer: d</w:t>
      </w:r>
    </w:p>
    <w:p>
      <w:r>
        <w:t>Solution: ✅ Correct Answer: d. Body (and fundus) of the bladder.</w:t>
      </w:r>
    </w:p>
    <w:p>
      <w:r>
        <w:t>🧠 Clinical Rationale: The body of the bladder expands as it fills; the trigone (between the ureteric orifices and internal urethral orifice) is fixed and does not stretch</w:t>
      </w:r>
    </w:p>
    <w:p>
      <w:r>
        <w:t>🔍 Key Clues: Bladder body = distensible filling part</w:t>
      </w:r>
    </w:p>
    <w:p>
      <w:r>
        <w:t>🩺 Nursing Action: Assess bladder distension (suprapubic bulge) and correlate with the bladder's pelvic position</w:t>
      </w:r>
    </w:p>
    <w:p>
      <w:r>
        <w:t>❌ Why Not Others: (a) Trigone only — not the best response for this situation; (b) Neck only — not the best response for this situation; (c) Apex only — not the best response for this situation.</w:t>
      </w:r>
    </w:p>
    <w:p>
      <w:r>
        <w:t>⚠️ Exam Trap: The trigone is fixed and non-stretching — the body accommodates filling</w:t>
      </w:r>
    </w:p>
    <w:p>
      <w:r>
        <w:t>🌟 PNC Exam Pearl: The bladder lies in the pelvis, behind the pubic symphysis when empty</w:t>
      </w:r>
    </w:p>
    <w:p>
      <w:r>
        <w:t>⚡ 5-Second Recall: Bladder body expands on filling</w:t>
      </w:r>
    </w:p>
    <w:p>
      <w:r>
        <w:t>Positive Marks: 1</w:t>
      </w:r>
    </w:p>
    <w:p>
      <w:r>
        <w:t>Negative Marks: 0</w:t>
      </w:r>
    </w:p>
    <w:p>
      <w:r>
        <w:t>Question: Why are females more prone to urinary tract infections than males?</w:t>
      </w:r>
    </w:p>
    <w:p>
      <w:r>
        <w:t>(a) Longer urethra with more curves</w:t>
      </w:r>
    </w:p>
    <w:p>
      <w:r>
        <w:t>(b) Larger bladder capacity only</w:t>
      </w:r>
    </w:p>
    <w:p>
      <w:r>
        <w:t>(c) Higher urine acidity only</w:t>
      </w:r>
    </w:p>
    <w:p>
      <w:r>
        <w:t>(d) Shorter urethra (about 4 cm) close to the anus</w:t>
      </w:r>
    </w:p>
    <w:p>
      <w:r>
        <w:t>Answer: d</w:t>
      </w:r>
    </w:p>
    <w:p>
      <w:r>
        <w:t>Solution: ✅ Correct Answer: d. Shorter urethra (about 4 cm) close to the anus.</w:t>
      </w:r>
    </w:p>
    <w:p>
      <w:r>
        <w:t>🧠 Clinical Rationale: The female urethra is short (about 4 cm) and near the anal opening — bacteria ascend easily, explaining the higher UTI rate in females</w:t>
      </w:r>
    </w:p>
    <w:p>
      <w:r>
        <w:t>🔍 Key Clues: Female urethra = short (~4 cm) = UTI risk</w:t>
      </w:r>
    </w:p>
    <w:p>
      <w:r>
        <w:t>🩺 Nursing Action: Teach perineal hygiene (wipe front to back) and hydration to reduce UTI risk</w:t>
      </w:r>
    </w:p>
    <w:p>
      <w:r>
        <w:t>❌ Why Not Others: (a) Longer urethra with more curves — not the best response for this situation; (b) Larger bladder capacity only — not the best response for this situation; (c) Higher urine acidity only — not the best response for this situation.</w:t>
      </w:r>
    </w:p>
    <w:p>
      <w:r>
        <w:t>⚠️ Exam Trap: The male urethra is long (~20 cm) and protected by prostatic secretions — length is the key difference</w:t>
      </w:r>
    </w:p>
    <w:p>
      <w:r>
        <w:t>🌟 PNC Exam Pearl: The male urethra is about 20 cm and passes through the prostate</w:t>
      </w:r>
    </w:p>
    <w:p>
      <w:r>
        <w:t>⚡ 5-Second Recall: Female urethra = short, UTI-prone</w:t>
      </w:r>
    </w:p>
    <w:p>
      <w:r>
        <w:t>Positive Marks: 1</w:t>
      </w:r>
    </w:p>
    <w:p>
      <w:r>
        <w:t>Negative Marks: 0</w:t>
      </w:r>
    </w:p>
    <w:p>
      <w:r>
        <w:t>Question: Which anatomical feature makes female catheterization different from male?</w:t>
      </w:r>
    </w:p>
    <w:p>
      <w:r>
        <w:t>(a) There is no anatomical difference</w:t>
      </w:r>
    </w:p>
    <w:p>
      <w:r>
        <w:t>(b) Females require a larger catheter always</w:t>
      </w:r>
    </w:p>
    <w:p>
      <w:r>
        <w:t>(c) The female urethral meatus is short and located anterior to the vagina, requiring a shorter catheter</w:t>
      </w:r>
    </w:p>
    <w:p>
      <w:r>
        <w:t>(d) The female urethra is longer and curved</w:t>
      </w:r>
    </w:p>
    <w:p>
      <w:r>
        <w:t>Answer: c</w:t>
      </w:r>
    </w:p>
    <w:p>
      <w:r>
        <w:t>Solution: ✅ Correct Answer: c. The female urethral meatus is short and located anterior to the vagina, requiring a shorter catheter.</w:t>
      </w:r>
    </w:p>
    <w:p>
      <w:r>
        <w:t>🧠 Clinical Rationale: The female urethra is short (~4 cm) with the meatus anterior to the vaginal opening — a shorter catheter and different landmark guide insertion</w:t>
      </w:r>
    </w:p>
    <w:p>
      <w:r>
        <w:t>🔍 Key Clues: Female catheter = short, meatus anterior to vagina</w:t>
      </w:r>
    </w:p>
    <w:p>
      <w:r>
        <w:t>🩺 Nursing Action: Identify the female meatus between the clitoris and the vagina using good lighting before insertion</w:t>
      </w:r>
    </w:p>
    <w:p>
      <w:r>
        <w:t>❌ Why Not Others: (d) The female urethra is longer and curved — not the best response for this situation; (a) There is no anatomical difference — not the best response for this situation; (b) Females require a larger catheter always — not the best response for this situation.</w:t>
      </w:r>
    </w:p>
    <w:p>
      <w:r>
        <w:t>⚠️ Exam Trap: The male urethra is long with curves (at the membranous part) requiring careful advancement — the length/meatus are the key differences</w:t>
      </w:r>
    </w:p>
    <w:p>
      <w:r>
        <w:t>🌟 PNC Exam Pearl: Always use sterile technique — catheterization is a leading cause of UTI</w:t>
      </w:r>
    </w:p>
    <w:p>
      <w:r>
        <w:t>⚡ 5-Second Recall: Female = short urethra, meatus above vagina</w:t>
      </w:r>
    </w:p>
    <w:p>
      <w:r>
        <w:t>Positive Marks: 1</w:t>
      </w:r>
    </w:p>
    <w:p>
      <w:r>
        <w:t>Negative Marks: 0</w:t>
      </w:r>
    </w:p>
    <w:p>
      <w:r>
        <w:t>Question: Which structure covers each kidney and is the innermost layer?</w:t>
      </w:r>
    </w:p>
    <w:p>
      <w:r>
        <w:t>(a) Fibrous (renal) capsule</w:t>
      </w:r>
    </w:p>
    <w:p>
      <w:r>
        <w:t>(b) Gerota's fascia only as outermost</w:t>
      </w:r>
    </w:p>
    <w:p>
      <w:r>
        <w:t>(c) Renal fascia</w:t>
      </w:r>
    </w:p>
    <w:p>
      <w:r>
        <w:t>(d) Perirenal fat</w:t>
      </w:r>
    </w:p>
    <w:p>
      <w:r>
        <w:t>Answer: a</w:t>
      </w:r>
    </w:p>
    <w:p>
      <w:r>
        <w:t>Solution: ✅ Correct Answer: a. Fibrous (renal) capsule.</w:t>
      </w:r>
    </w:p>
    <w:p>
      <w:r>
        <w:t>🧠 Clinical Rationale: The fibrous renal capsule directly surrounds each kidney; outside it lie perirenal fat, renal fascia (Gerota's) and pararenal fat</w:t>
      </w:r>
    </w:p>
    <w:p>
      <w:r>
        <w:t>🔍 Key Clues: Renal capsule = innermost kidney covering</w:t>
      </w:r>
    </w:p>
    <w:p>
      <w:r>
        <w:t>🩺 Nursing Action: Understand the coverings when explaining renal trauma and perinephric abscess spread</w:t>
      </w:r>
    </w:p>
    <w:p>
      <w:r>
        <w:t>❌ Why Not Others: (c) Renal fascia — not the best response for this situation; (b) Gerota's fascia only as outermost — not the best response for this situation; (d) Perirenal fat — not the best response for this situation.</w:t>
      </w:r>
    </w:p>
    <w:p>
      <w:r>
        <w:t>⚠️ Exam Trap: Gerota's fascia is the OUTERMOST covering — the capsule is the innermost layer hugging the kidney</w:t>
      </w:r>
    </w:p>
    <w:p>
      <w:r>
        <w:t>🌟 PNC Exam Pearl: Renal fascia (Gerota's) encloses the kidney and adrenal gland</w:t>
      </w:r>
    </w:p>
    <w:p>
      <w:r>
        <w:t>⚡ 5-Second Recall: Capsule = innermost renal covering</w:t>
      </w:r>
    </w:p>
    <w:p>
      <w:r>
        <w:t>Positive Marks: 1</w:t>
      </w:r>
    </w:p>
    <w:p>
      <w:r>
        <w:t>Negative Marks: 0</w:t>
      </w:r>
    </w:p>
    <w:p>
      <w:r>
        <w:t>Question: Urine drains from the renal pyramids into which structures?</w:t>
      </w:r>
    </w:p>
    <w:p>
      <w:r>
        <w:t>(a) Ureters directly</w:t>
      </w:r>
    </w:p>
    <w:p>
      <w:r>
        <w:t>(b) Renal cortex directly</w:t>
      </w:r>
    </w:p>
    <w:p>
      <w:r>
        <w:t>(c) Minor calyces → major calyces → renal pelvis</w:t>
      </w:r>
    </w:p>
    <w:p>
      <w:r>
        <w:t>(d) Bladder directly</w:t>
      </w:r>
    </w:p>
    <w:p>
      <w:r>
        <w:t>Answer: c</w:t>
      </w:r>
    </w:p>
    <w:p>
      <w:r>
        <w:t>Solution: ✅ Correct Answer: c. Minor calyces → major calyces → renal pelvis.</w:t>
      </w:r>
    </w:p>
    <w:p>
      <w:r>
        <w:t>🧠 Clinical Rationale: Urine flows from the pyramids into the minor calyces, then major calyces, then the renal pelvis, then the ureter</w:t>
      </w:r>
    </w:p>
    <w:p>
      <w:r>
        <w:t>🔍 Key Clues: Calyces → pelvis → ureter flow</w:t>
      </w:r>
    </w:p>
    <w:p>
      <w:r>
        <w:t>🩺 Nursing Action: Trace the drainage pathway when explaining hydronephrosis from obstruction</w:t>
      </w:r>
    </w:p>
    <w:p>
      <w:r>
        <w:t>❌ Why Not Others: (b) Renal cortex directly — not the best response for this situation; (a) Ureters directly — not the best response for this situation; (d) Bladder directly — not the best response for this situation.</w:t>
      </w:r>
    </w:p>
    <w:p>
      <w:r>
        <w:t>⚠️ Exam Trap: The ureter drains the PELVIS, not the pyramids directly — the calyces are the collecting step between</w:t>
      </w:r>
    </w:p>
    <w:p>
      <w:r>
        <w:t>🌟 PNC Exam Pearl: A stone in the renal pelvis can block all urine from that kidney</w:t>
      </w:r>
    </w:p>
    <w:p>
      <w:r>
        <w:t>⚡ 5-Second Recall: Calyces collect pyramid urine</w:t>
      </w:r>
    </w:p>
    <w:p>
      <w:r>
        <w:t>Positive Marks: 1</w:t>
      </w:r>
    </w:p>
    <w:p>
      <w:r>
        <w:t>Negative Marks: 0</w:t>
      </w:r>
    </w:p>
    <w:p>
      <w:r>
        <w:t>Question: Filtration of blood occurs in which part of the nephron?</w:t>
      </w:r>
    </w:p>
    <w:p>
      <w:r>
        <w:t>(a) Distal tubule</w:t>
      </w:r>
    </w:p>
    <w:p>
      <w:r>
        <w:t>(b) Glomerulus (in the renal corpuscle)</w:t>
      </w:r>
    </w:p>
    <w:p>
      <w:r>
        <w:t>(c) Loop of Henle</w:t>
      </w:r>
    </w:p>
    <w:p>
      <w:r>
        <w:t>(d) Collecting duct</w:t>
      </w:r>
    </w:p>
    <w:p>
      <w:r>
        <w:t>Answer: b</w:t>
      </w:r>
    </w:p>
    <w:p>
      <w:r>
        <w:t>Solution: ✅ Correct Answer: b. Glomerulus (in the renal corpuscle).</w:t>
      </w:r>
    </w:p>
    <w:p>
      <w:r>
        <w:t>🧠 Clinical Rationale: The glomerulus, a tuft of capillaries in Bowman's capsule, is where blood filtration produces the glomerular filtrate</w:t>
      </w:r>
    </w:p>
    <w:p>
      <w:r>
        <w:t>🔍 Key Clues: Glomerulus = filtration site</w:t>
      </w:r>
    </w:p>
    <w:p>
      <w:r>
        <w:t>🩺 Nursing Action: Understand that glomerular damage (nephritis) causes proteinuria and hematuria</w:t>
      </w:r>
    </w:p>
    <w:p>
      <w:r>
        <w:t>❌ Why Not Others: (a) Distal tubule — not the best response for this situation; (d) Collecting duct — not the best response for this situation; (c) Loop of Henle — not the best response for this situation.</w:t>
      </w:r>
    </w:p>
    <w:p>
      <w:r>
        <w:t>⚠️ Exam Trap: The tubules reabsorb and secrete — filtration happens ONLY at the glomerulus</w:t>
      </w:r>
    </w:p>
    <w:p>
      <w:r>
        <w:t>🌟 PNC Exam Pearl: Glomerular filtration rate reflects the number of functioning nephrons</w:t>
      </w:r>
    </w:p>
    <w:p>
      <w:r>
        <w:t>⚡ 5-Second Recall: Glomerulus = filter</w:t>
      </w:r>
    </w:p>
    <w:p>
      <w:r>
        <w:t>Positive Marks: 1</w:t>
      </w:r>
    </w:p>
    <w:p>
      <w:r>
        <w:t>Negative Marks: 0</w:t>
      </w:r>
    </w:p>
    <w:p>
      <w:r>
        <w:t>Question: The right renal artery arises from which vessel?</w:t>
      </w:r>
    </w:p>
    <w:p>
      <w:r>
        <w:t>(a) Abdominal aorta</w:t>
      </w:r>
    </w:p>
    <w:p>
      <w:r>
        <w:t>(b) Superior mesenteric artery only</w:t>
      </w:r>
    </w:p>
    <w:p>
      <w:r>
        <w:t>(c) Inferior vena cava</w:t>
      </w:r>
    </w:p>
    <w:p>
      <w:r>
        <w:t>(d) Celiac trunk only as a liver branch</w:t>
      </w:r>
    </w:p>
    <w:p>
      <w:r>
        <w:t>Answer: a</w:t>
      </w:r>
    </w:p>
    <w:p>
      <w:r>
        <w:t>Solution: ✅ Correct Answer: a.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🔍 Key Clues: Renal arteries = from the abdominal aorta</w:t>
      </w:r>
    </w:p>
    <w:p>
      <w:r>
        <w:t>🩺 Nursing Action: Know the origin when planning renal angiography and stent placement</w:t>
      </w:r>
    </w:p>
    <w:p>
      <w:r>
        <w:t>❌ Why Not Others: (b) Superior mesenteric artery only — not the best response for this situation; (c) Inferior vena cava — not the best response for this situation; (d) Celiac trunk only as a liver branch — not the best response for this situation.</w:t>
      </w:r>
    </w:p>
    <w:p>
      <w:r>
        <w:t>⚠️ Exam Trap: The renal VEINS drain into the IVC — the arteries arise from the aorta</w:t>
      </w:r>
    </w:p>
    <w:p>
      <w:r>
        <w:t>🌟 PNC Exam Pearl: The left renal vein crosses anterior to the aorta to reach the IVC</w:t>
      </w:r>
    </w:p>
    <w:p>
      <w:r>
        <w:t>⚡ 5-Second Recall: Renal artery = aortic branch</w:t>
      </w:r>
    </w:p>
    <w:p>
      <w:r>
        <w:t>Positive Marks: 1</w:t>
      </w:r>
    </w:p>
    <w:p>
      <w:r>
        <w:t>Negative Marks: 0</w:t>
      </w:r>
    </w:p>
    <w:p>
      <w:r>
        <w:t>Question: Which vessel delivers blood TO the glomerulus?</w:t>
      </w:r>
    </w:p>
    <w:p>
      <w:r>
        <w:t>(a) Afferent arteriole</w:t>
      </w:r>
    </w:p>
    <w:p>
      <w:r>
        <w:t>(b) Vasa recta only</w:t>
      </w:r>
    </w:p>
    <w:p>
      <w:r>
        <w:t>(c) Efferent arteriole</w:t>
      </w:r>
    </w:p>
    <w:p>
      <w:r>
        <w:t>(d) Peritubular capillary only as outflow</w:t>
      </w:r>
    </w:p>
    <w:p>
      <w:r>
        <w:t>Answer: a</w:t>
      </w:r>
    </w:p>
    <w:p>
      <w:r>
        <w:t>Solution: ✅ Correct Answer: a. Afferent arteriole.</w:t>
      </w:r>
    </w:p>
    <w:p>
      <w:r>
        <w:t>🧠 Clinical Rationale: The afferent arteriole brings blood into the glomerular capillary tuft; the efferent arteriole leaves it, then forms the peritubular capillaries or vasa recta</w:t>
      </w:r>
    </w:p>
    <w:p>
      <w:r>
        <w:t>🔍 Key Clues: Afferent = into the glomerulus</w:t>
      </w:r>
    </w:p>
    <w:p>
      <w:r>
        <w:t>🩺 Nursing Action: Know the arteriole roles when explaining ACE inhibitors (dilate efferent arteriole, reducing filtration pressure)</w:t>
      </w:r>
    </w:p>
    <w:p>
      <w:r>
        <w:t>❌ Why Not Others: (b) Vasa recta only — not the best response for this situation; (d) Peritubular capillary only as outflow — not the best response for this situation; (c) Efferent arteriole — not the best response for this situation.</w:t>
      </w:r>
    </w:p>
    <w:p>
      <w:r>
        <w:t>⚠️ Exam Trap: The EFFERENT arteriole leaves the glomerulus — afferent vs efferent direction is the key point</w:t>
      </w:r>
    </w:p>
    <w:p>
      <w:r>
        <w:t>🌟 PNC Exam Pearl: Constriction of the afferent arteriole reduces GFR (e.g., NSAIDs)</w:t>
      </w:r>
    </w:p>
    <w:p>
      <w:r>
        <w:t>⚡ 5-Second Recall: Afferent = glomerular inflow</w:t>
      </w:r>
    </w:p>
    <w:p>
      <w:r>
        <w:t>Positive Marks: 1</w:t>
      </w:r>
    </w:p>
    <w:p>
      <w:r>
        <w:t>Negative Marks: 0</w:t>
      </w:r>
    </w:p>
    <w:p>
      <w:r>
        <w:t>Question: A patient has severe flank pain radiating to the groin with hematuria. The nurse suspects?</w:t>
      </w:r>
    </w:p>
    <w:p>
      <w:r>
        <w:t>(a) Peptic ulcer only</w:t>
      </w:r>
    </w:p>
    <w:p>
      <w:r>
        <w:t>(b) Appendicitis</w:t>
      </w:r>
    </w:p>
    <w:p>
      <w:r>
        <w:t>(c) Ureteric calculus (renal colic with a stone at a constriction)</w:t>
      </w:r>
    </w:p>
    <w:p>
      <w:r>
        <w:t>(d) Cholecystitis</w:t>
      </w:r>
    </w:p>
    <w:p>
      <w:r>
        <w:t>Answer: c</w:t>
      </w:r>
    </w:p>
    <w:p>
      <w:r>
        <w:t>Solution: ✅ Correct Answer: c.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🔍 Key Clues: Flank-to-groin pain + hematuria = ureteric stone</w:t>
      </w:r>
    </w:p>
    <w:p>
      <w:r>
        <w:t>🩺 Nursing Action: Give analgesia (NSAIDs), strain urine, encourage fluids and arrange CT KUB</w:t>
      </w:r>
    </w:p>
    <w:p>
      <w:r>
        <w:t>❌ Why Not Others: (a) Peptic ulcer only — not the best response for this situation; (b) Appendicitis — not the best response for this situation; (d) Cholecystitis — not the best response for this situation.</w:t>
      </w:r>
    </w:p>
    <w:p>
      <w:r>
        <w:t>⚠️ Exam Trap: Colicky pain radiating to the groin distinguishes ureteric colic from constant abdominal pain of other causes</w:t>
      </w:r>
    </w:p>
    <w:p>
      <w:r>
        <w:t>🌟 PNC Exam Pearl: Ureteric stones &gt;5 mm often need urological intervention</w:t>
      </w:r>
    </w:p>
    <w:p>
      <w:r>
        <w:t>⚡ 5-Second Recall: Ureteric stone = colicky groin-radiating pain</w:t>
      </w:r>
    </w:p>
    <w:p>
      <w:r>
        <w:t>Positive Marks: 1</w:t>
      </w:r>
    </w:p>
    <w:p>
      <w:r>
        <w:t>Negative Marks: 0</w:t>
      </w:r>
    </w:p>
    <w:p>
      <w:r>
        <w:t>Question: The trigone of the bladder is formed by which landmarks?</w:t>
      </w:r>
    </w:p>
    <w:p>
      <w:r>
        <w:t>(a) Fundus and dome only</w:t>
      </w:r>
    </w:p>
    <w:p>
      <w:r>
        <w:t>(b) Apex and neck only</w:t>
      </w:r>
    </w:p>
    <w:p>
      <w:r>
        <w:t>(c) Urethra and ureters on one line only</w:t>
      </w:r>
    </w:p>
    <w:p>
      <w:r>
        <w:t>(d) Two ureteric orifices and the internal urethral orifice</w:t>
      </w:r>
    </w:p>
    <w:p>
      <w:r>
        <w:t>Answer: d</w:t>
      </w:r>
    </w:p>
    <w:p>
      <w:r>
        <w:t>Solution: ✅ Correct Answer: d.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🔍 Key Clues: Trigone = triangle of the two ureteric orifices + urethral orifice</w:t>
      </w:r>
    </w:p>
    <w:p>
      <w:r>
        <w:t>🩺 Nursing Action: Know the trigone when explaining cystitis — the trigone is often most inflamed</w:t>
      </w:r>
    </w:p>
    <w:p>
      <w:r>
        <w:t>❌ Why Not Others: (c) Urethra and ureters on one line only — not the best response for this situation; (a) Fundus and dome only — not the best response for this situation; (b) Apex and neck only — not the best response for this situation.</w:t>
      </w:r>
    </w:p>
    <w:p>
      <w:r>
        <w:t>⚠️ Exam Trap: The trigone is FIXED (does not stretch with filling) unlike the body — the triangle landmarks define it</w:t>
      </w:r>
    </w:p>
    <w:p>
      <w:r>
        <w:t>🌟 PNC Exam Pearl: The ureters enter the bladder obliquely to prevent reflux during voiding</w:t>
      </w:r>
    </w:p>
    <w:p>
      <w:r>
        <w:t>⚡ 5-Second Recall: Trigone = ureteric orifices + urethral orifice triangle</w:t>
      </w:r>
    </w:p>
    <w:p>
      <w:r>
        <w:t>Positive Marks: 1</w:t>
      </w:r>
    </w:p>
    <w:p>
      <w:r>
        <w:t>Negative Marks: 0</w:t>
      </w:r>
    </w:p>
    <w:p>
      <w:r>
        <w:t>Question: Which parts form the male urethra?</w:t>
      </w:r>
    </w:p>
    <w:p>
      <w:r>
        <w:t>(a) External and internal only</w:t>
      </w:r>
    </w:p>
    <w:p>
      <w:r>
        <w:t>(b) Prostatic, membranous and spongy (penile) parts</w:t>
      </w:r>
    </w:p>
    <w:p>
      <w:r>
        <w:t>(c) Prostatic and membranous only</w:t>
      </w:r>
    </w:p>
    <w:p>
      <w:r>
        <w:t>(d) Ureteric and vesical only</w:t>
      </w:r>
    </w:p>
    <w:p>
      <w:r>
        <w:t>Answer: b</w:t>
      </w:r>
    </w:p>
    <w:p>
      <w:r>
        <w:t>Solution: ✅ Correct Answer: b. Prostatic, membranous and spongy (penile) parts.</w:t>
      </w:r>
    </w:p>
    <w:p>
      <w:r>
        <w:t>🧠 Clinical Rationale: The male urethra has three parts: prostatic (through the prostate), membranous (through the pelvic floor) and spongy (penile) — the longest urethra</w:t>
      </w:r>
    </w:p>
    <w:p>
      <w:r>
        <w:t>🔍 Key Clues: Male urethra = prostatic, membranous, spongy</w:t>
      </w:r>
    </w:p>
    <w:p>
      <w:r>
        <w:t>🩺 Nursing Action: Know the parts for catheterization and prostate surgery anatomy</w:t>
      </w:r>
    </w:p>
    <w:p>
      <w:r>
        <w:t>❌ Why Not Others: (a) External and internal only — not the best response for this situation; (c) Prostatic and membranous only — not the best response for this situation; (d) Ureteric and vesical only — not the best response for this situation.</w:t>
      </w:r>
    </w:p>
    <w:p>
      <w:r>
        <w:t>⚠️ Exam Trap: The female urethra has NO subdivisions — the three-part division is male-specific</w:t>
      </w:r>
    </w:p>
    <w:p>
      <w:r>
        <w:t>🌟 PNC Exam Pearl: The membranous urethra is the narrowest and most fixed part, prone to injury</w:t>
      </w:r>
    </w:p>
    <w:p>
      <w:r>
        <w:t>⚡ 5-Second Recall: Male urethra = 3 parts</w:t>
      </w:r>
    </w:p>
    <w:p>
      <w:r>
        <w:t>Positive Marks: 1</w:t>
      </w:r>
    </w:p>
    <w:p>
      <w:r>
        <w:t>Negative Marks: 0</w:t>
      </w:r>
    </w:p>
    <w:p>
      <w:r>
        <w:t>Question: During male catheterization, resistance is met at the membranous urethra. The correct action is?</w:t>
      </w:r>
    </w:p>
    <w:p>
      <w:r>
        <w:t>(a) Stop, reposition the penis to straighten the curve and advance gently (or use a smaller catheter per order)</w:t>
      </w:r>
    </w:p>
    <w:p>
      <w:r>
        <w:t>(b) Increase the balloon size immediately</w:t>
      </w:r>
    </w:p>
    <w:p>
      <w:r>
        <w:t>(c) Push forcefully through the resistance</w:t>
      </w:r>
    </w:p>
    <w:p>
      <w:r>
        <w:t>(d) Remove the catheter and leave it out permanently</w:t>
      </w:r>
    </w:p>
    <w:p>
      <w:r>
        <w:t>Answer: a</w:t>
      </w:r>
    </w:p>
    <w:p>
      <w:r>
        <w:t>Solution: ✅ Correct Answer: a. Stop, reposition the penis to straighten the curve and advance gently (or use a smaller catheter per order).</w:t>
      </w:r>
    </w:p>
    <w:p>
      <w:r>
        <w:t>🧠 Clinical Rationale: The male urethra curves at the membranous part — gentle repositioning (lifting the penis perpendicular) straightens the passage; forcing can create false passages</w:t>
      </w:r>
    </w:p>
    <w:p>
      <w:r>
        <w:t>🔍 Key Clues: Urethral resistance → gentle repositioning, never force</w:t>
      </w:r>
    </w:p>
    <w:p>
      <w:r>
        <w:t>🩺 Nursing Action: Stop advancing, ask the patient to relax, reposition the penis upward and advance slowly; if still blocked, notify the provider</w:t>
      </w:r>
    </w:p>
    <w:p>
      <w:r>
        <w:t>❌ Why Not Others: (b) Increase the balloon size immediately — not the best response for this situation; (d) Remove the catheter and leave it out permanently — not the best response for this situation; (c) Push forcefully through the resistance — not the best response for this situation.</w:t>
      </w:r>
    </w:p>
    <w:p>
      <w:r>
        <w:t>⚠️ Exam Trap: Forcing a catheter through resistance can cause urethral trauma and false passage — the priority is gentleness</w:t>
      </w:r>
    </w:p>
    <w:p>
      <w:r>
        <w:t>🌟 PNC Exam Pearl: Use lidocaine gel for lubrication and anesthesia during catheter insertion</w:t>
      </w:r>
    </w:p>
    <w:p>
      <w:r>
        <w:t>⚡ 5-Second Recall: Never force a catheter</w:t>
      </w:r>
    </w:p>
    <w:p>
      <w:r>
        <w:t>Positive Marks: 1</w:t>
      </w:r>
    </w:p>
    <w:p>
      <w:r>
        <w:t>Negative Marks: 0</w:t>
      </w:r>
    </w:p>
    <w:p>
      <w:r>
        <w:t>Question: A patient with a stab wound to the flank has hematuria. Which organ is most likely injured?</w:t>
      </w:r>
    </w:p>
    <w:p>
      <w:r>
        <w:t>(a) Spleen only as an LUQ organ</w:t>
      </w:r>
    </w:p>
    <w:p>
      <w:r>
        <w:t>(b) Kidney (retroperitoneal, protected by ribs 11-12)</w:t>
      </w:r>
    </w:p>
    <w:p>
      <w:r>
        <w:t>(c) Liver only as an RUQ organ</w:t>
      </w:r>
    </w:p>
    <w:p>
      <w:r>
        <w:t>(d) Bladder only as a pelvic organ</w:t>
      </w:r>
    </w:p>
    <w:p>
      <w:r>
        <w:t>Answer: b</w:t>
      </w:r>
    </w:p>
    <w:p>
      <w:r>
        <w:t>Solution: ✅ Correct Answer: b.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🔍 Key Clues: Flank wound + hematuria = renal injury</w:t>
      </w:r>
    </w:p>
    <w:p>
      <w:r>
        <w:t>🩺 Nursing Action: Assess vital signs, monitor urine for blood, and arrange CT with contrast (CT urography)</w:t>
      </w:r>
    </w:p>
    <w:p>
      <w:r>
        <w:t>❌ Why Not Others: (d) Bladder only as a pelvic organ — not the best response for this situation; (c) Liver only as an RUQ organ — not the best response for this situation; (a) Spleen only as an LUQ organ — not the best response for this situation.</w:t>
      </w:r>
    </w:p>
    <w:p>
      <w:r>
        <w:t>⚠️ Exam Trap: The spleen and liver are intraperitoneal upper-quadrant organs — flank injury with hematuria localizes to the kidney</w:t>
      </w:r>
    </w:p>
    <w:p>
      <w:r>
        <w:t>🌟 PNC Exam Pearl: Gross hematuria after trauma warrants imaging even with stable vitals</w:t>
      </w:r>
    </w:p>
    <w:p>
      <w:r>
        <w:t>⚡ 5-Second Recall: Flank + hematuria = kidney injury</w:t>
      </w:r>
    </w:p>
    <w:p>
      <w:r>
        <w:t>Positive Marks: 1</w:t>
      </w:r>
    </w:p>
    <w:p>
      <w:r>
        <w:t>Negative Marks: 0</w:t>
      </w:r>
    </w:p>
    <w:p>
      <w:r>
        <w:t>Question: A patient with hydronephrosis on ultrasound has distension of which structures?</w:t>
      </w:r>
    </w:p>
    <w:p>
      <w:r>
        <w:t>(a) Urethra only</w:t>
      </w:r>
    </w:p>
    <w:p>
      <w:r>
        <w:t>(b) Renal cortex only</w:t>
      </w:r>
    </w:p>
    <w:p>
      <w:r>
        <w:t>(c) Renal pelvis and calyces (urine backs up above the obstruction)</w:t>
      </w:r>
    </w:p>
    <w:p>
      <w:r>
        <w:t>(d) Glomeruli only</w:t>
      </w:r>
    </w:p>
    <w:p>
      <w:r>
        <w:t>Answer: c</w:t>
      </w:r>
    </w:p>
    <w:p>
      <w:r>
        <w:t>Solution: ✅ Correct Answer: c.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🔍 Key Clues: Hydronephrosis = dilated pelvis + calyces</w:t>
      </w:r>
    </w:p>
    <w:p>
      <w:r>
        <w:t>🩺 Nursing Action: Assess for flank pain, reduced urine output and infection; identify and relieve the obstruction</w:t>
      </w:r>
    </w:p>
    <w:p>
      <w:r>
        <w:t>❌ Why Not Others: (d) Glomeruli only — not the best response for this situation; (a) Urethra only — not the best response for this situation; (b) Renal cortex only — not the best response for this situation.</w:t>
      </w:r>
    </w:p>
    <w:p>
      <w:r>
        <w:t>⚠️ Exam Trap: The cortex is compressed secondarily — the PRIMARY dilation is in the pelvis and calyces</w:t>
      </w:r>
    </w:p>
    <w:p>
      <w:r>
        <w:t>🌟 PNC Exam Pearl: Bilateral hydronephrosis causes acute kidney injury — notify the urologist urgently</w:t>
      </w:r>
    </w:p>
    <w:p>
      <w:r>
        <w:t>⚡ 5-Second Recall: Hydronephrosis = pelvis/calyx dilation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