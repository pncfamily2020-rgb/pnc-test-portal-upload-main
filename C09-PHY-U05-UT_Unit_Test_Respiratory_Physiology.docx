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V/Q mismatch, shunt and dead-space concepts. Which response is most appropriate?</w:t>
      </w:r>
    </w:p>
    <w:p>
      <w:r>
        <w:t>(a) Atelectasis only as a shunt cause</w:t>
      </w:r>
    </w:p>
    <w:p>
      <w:r>
        <w:t>(b) Pulmonary embolism</w:t>
      </w:r>
    </w:p>
    <w:p>
      <w:r>
        <w:t>(c) ARDS only as a shunt cause</w:t>
      </w:r>
    </w:p>
    <w:p>
      <w:r>
        <w:t>(d) Pneumonia only as a shunt cause</w:t>
      </w:r>
    </w:p>
    <w:p>
      <w:r>
        <w:t>Answer: b</w:t>
      </w:r>
    </w:p>
    <w:p>
      <w:r>
        <w:t>Solution: ✅ Correct Answer: b. Pulmonary embolism.</w:t>
      </w:r>
    </w:p>
    <w:p>
      <w:r>
        <w:t>🧠 Clinical Rationale: Pulmonary embolism occludes vessels to ventilated alveoli — ventilation continues without perfusion (dead space); atelectasis/pneumonia are shunt lesions</w:t>
      </w:r>
    </w:p>
    <w:p>
      <w:r>
        <w:t>🩺 Nursing Action: Understand the distinction when assessing dyspnea with normal vs low CO2 — PE causes hypocapnia early</w:t>
      </w:r>
    </w:p>
    <w:p>
      <w:r>
        <w:t>❌ Why Not Others: (d) Pneumonia only as a shunt cause — not the best response for this situation; (c) ARDS only as a shunt cause — not the best response for this situation; (a) Atelectasis only as a shunt cause — not the best response for this situation.</w:t>
      </w:r>
    </w:p>
    <w:p>
      <w:r>
        <w:t>⚡ 5-Second Recall: PE = dead-space abnormality</w:t>
      </w:r>
    </w:p>
    <w:p>
      <w:r>
        <w:t>Positive Marks: 1</w:t>
      </w:r>
    </w:p>
    <w:p>
      <w:r>
        <w:t>Negative Marks: 0.33</w:t>
      </w:r>
    </w:p>
    <w:p>
      <w:r>
        <w:t>Question: A patient asks the nurse about airway resistance and bronchial tone. Which response by the nurse is correct?</w:t>
      </w:r>
    </w:p>
    <w:p>
      <w:r>
        <w:t>(a) Surfactant only as a collapse factor</w:t>
      </w:r>
    </w:p>
    <w:p>
      <w:r>
        <w:t>(b) Deep inspiration</w:t>
      </w:r>
    </w:p>
    <w:p>
      <w:r>
        <w:t>(c) Bronchoconstriction (narrowed airways — asthma, bronchospasm)</w:t>
      </w:r>
    </w:p>
    <w:p>
      <w:r>
        <w:t>(d) Bronchodilation</w:t>
      </w:r>
    </w:p>
    <w:p>
      <w:r>
        <w:t>Answer: c</w:t>
      </w:r>
    </w:p>
    <w:p>
      <w:r>
        <w:t>Solution: ✅ Correct Answer: c. Bronchoconstriction (narrowed airways — asthma, bronchospasm).</w:t>
      </w:r>
    </w:p>
    <w:p>
      <w:r>
        <w:t>🧠 Clinical Rationale: Airway resistance is inversely related to the airway radius (Poiseuille's law) — bronchoconstriction narrows airways and sharply increases resistance</w:t>
      </w:r>
    </w:p>
    <w:p>
      <w:r>
        <w:t>🩺 Nursing Action: Recognize that wheezing indicates narrowed airways and increased resistance; give bronchodilators</w:t>
      </w:r>
    </w:p>
    <w:p>
      <w:r>
        <w:t>❌ Why Not Others: (a) Surfactant only as a collapse factor — not the best response for this situation; (b) Deep inspiration — not the best response for this situation; (d) Bronchodilation — not the best response for this situation.</w:t>
      </w:r>
    </w:p>
    <w:p>
      <w:r>
        <w:t>⚠️ Exam Trap: Bronchodilation widens airways and lowers resistance — the narrowed state raises it sharply</w:t>
      </w:r>
    </w:p>
    <w:p>
      <w:r>
        <w:t>⚡ 5-Second Recall: Narrowed airway = high resistance</w:t>
      </w:r>
    </w:p>
    <w:p>
      <w:r>
        <w:t>Positive Marks: 1</w:t>
      </w:r>
    </w:p>
    <w:p>
      <w:r>
        <w:t>Negative Marks: 0.33</w:t>
      </w:r>
    </w:p>
    <w:p>
      <w:r>
        <w:t>Question: A patient asks the nurse about tidal volume and pulmonary volumes/capacities. Which response by the nurse is correct?</w:t>
      </w:r>
    </w:p>
    <w:p>
      <w:r>
        <w:t>(a) Air left after maximal expiration</w:t>
      </w:r>
    </w:p>
    <w:p>
      <w:r>
        <w:t>(b) Maximum air that can be inhaled</w:t>
      </w:r>
    </w:p>
    <w:p>
      <w:r>
        <w:t>(c) Total lung capacity only</w:t>
      </w:r>
    </w:p>
    <w:p>
      <w:r>
        <w:t>(d) Volume of air inhaled or exhaled per breath (about 500 mL)</w:t>
      </w:r>
    </w:p>
    <w:p>
      <w:r>
        <w:t>Answer: d</w:t>
      </w:r>
    </w:p>
    <w:p>
      <w:r>
        <w:t>Solution: ✅ Correct Answer: d. Volume of air inhaled or exhaled per breath (about 500 mL).</w:t>
      </w:r>
    </w:p>
    <w:p>
      <w:r>
        <w:t>🧠 Clinical Rationale: Tidal volume is the air moved in and out with each normal breath — about 500 mL in adults</w:t>
      </w:r>
    </w:p>
    <w:p>
      <w:r>
        <w:t>🩺 Nursing Action: Understand the volumes when interpreting spirometry and ventilator settings (6-8 mL/kg tidal volume)</w:t>
      </w:r>
    </w:p>
    <w:p>
      <w:r>
        <w:t>❌ Why Not Others: (a) Air left after maximal expiration — not the best response for this situation; (c) Total lung capacity only — not the best response for this situation; (b) Maximum air that can be inhaled — not the best response for this situation.</w:t>
      </w:r>
    </w:p>
    <w:p>
      <w:r>
        <w:t>⚠️ Exam Trap: Vital capacity is the maximum voluntary breath — tidal volume is the normal resting breath</w:t>
      </w:r>
    </w:p>
    <w:p>
      <w:r>
        <w:t>⚡ 5-Second Recall: Tidal volume = normal breath (~500 mL)</w:t>
      </w:r>
    </w:p>
    <w:p>
      <w:r>
        <w:t>Positive Marks: 1</w:t>
      </w:r>
    </w:p>
    <w:p>
      <w:r>
        <w:t>Negative Marks: 0.33</w:t>
      </w:r>
    </w:p>
    <w:p>
      <w:r>
        <w:t>Question: A patient asks the nurse about hypoxemia vs hypoxia. Which response by the nurse is correct?</w:t>
      </w:r>
    </w:p>
    <w:p>
      <w:r>
        <w:t>(a) Asthma only</w:t>
      </w:r>
    </w:p>
    <w:p>
      <w:r>
        <w:t>(b) Carbon monoxide poisoning (hemoglobin bound, oxygen unavailable)</w:t>
      </w:r>
    </w:p>
    <w:p>
      <w:r>
        <w:t>(c) Pulmonary edema only</w:t>
      </w:r>
    </w:p>
    <w:p>
      <w:r>
        <w:t>(d) Severe pneumonia only</w:t>
      </w:r>
    </w:p>
    <w:p>
      <w:r>
        <w:t>Answer: b</w:t>
      </w:r>
    </w:p>
    <w:p>
      <w:r>
        <w:t>Solution: ✅ Correct Answer: b. Carbon monoxide poisoning (hemoglobin bound, oxygen unavailable).</w:t>
      </w:r>
    </w:p>
    <w:p>
      <w:r>
        <w:t>🧠 Clinical Rationale: CO binds hemoglobin and blocks oxygen unloading — arterial PO2 reads normal but tissue oxygen delivery is impaired</w:t>
      </w:r>
    </w:p>
    <w:p>
      <w:r>
        <w:t>🩺 Nursing Action: Consider CO exposure when SpO2 is normal but the patient looks hypoxic (pulse oximetry reads falsely normal)</w:t>
      </w:r>
    </w:p>
    <w:p>
      <w:r>
        <w:t>❌ Why Not Others: (d) Severe pneumonia only — not the best response for this situation; (c) Pulmonary edema only — not the best response for this situation; (a) Asthma only — not the best response for this situation.</w:t>
      </w:r>
    </w:p>
    <w:p>
      <w:r>
        <w:t>⚠️ Exam Trap: Tissue hypoxia with normal PaO2 points to hemoglobin or perfusion problems</w:t>
      </w:r>
    </w:p>
    <w:p>
      <w:r>
        <w:t>⚡ 5-Second Recall: Normal PaO2 does not equal normal tissue oxygenation</w:t>
      </w:r>
    </w:p>
    <w:p>
      <w:r>
        <w:t>Positive Marks: 1</w:t>
      </w:r>
    </w:p>
    <w:p>
      <w:r>
        <w:t>Negative Marks: 0.33</w:t>
      </w:r>
    </w:p>
    <w:p>
      <w:r>
        <w:t>Question: Which statement about alveolar-capillary diffusion is correct?</w:t>
      </w:r>
    </w:p>
    <w:p>
      <w:r>
        <w:t>(a) Facilitated diffusion with carriers</w:t>
      </w:r>
    </w:p>
    <w:p>
      <w:r>
        <w:t>(b) Active transport</w:t>
      </w:r>
    </w:p>
    <w:p>
      <w:r>
        <w:t>(c) Osmosis</w:t>
      </w:r>
    </w:p>
    <w:p>
      <w:r>
        <w:t>(d) Simple diffusion (down their partial pressure gradients)</w:t>
      </w:r>
    </w:p>
    <w:p>
      <w:r>
        <w:t>Answer: d</w:t>
      </w:r>
    </w:p>
    <w:p>
      <w:r>
        <w:t>Solution: ✅ Correct Answer: d.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🩺 Nursing Action: Understand diffusion when explaining oxygenation and ABG interpretation</w:t>
      </w:r>
    </w:p>
    <w:p>
      <w:r>
        <w:t>❌ Why Not Others: (a) Facilitated diffusion with carriers — not the best response for this situation; (c) Osmosis — not the best response for this situation; (b) Active transport — not the best response for this situation.</w:t>
      </w:r>
    </w:p>
    <w:p>
      <w:r>
        <w:t>⚡ 5-Second Recall: Gas exchange = passive diffusion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central vs peripheral chemoreceptors. Which response by the nurse is correct?</w:t>
      </w:r>
    </w:p>
    <w:p>
      <w:r>
        <w:t>(a) Hypothalamus</w:t>
      </w:r>
    </w:p>
    <w:p>
      <w:r>
        <w:t>(b) Carotid and aortic bodies (carotid body is the key O2 sensor)</w:t>
      </w:r>
    </w:p>
    <w:p>
      <w:r>
        <w:t>(c) Pituitary</w:t>
      </w:r>
    </w:p>
    <w:p>
      <w:r>
        <w:t>(d) Medulla only</w:t>
      </w:r>
    </w:p>
    <w:p>
      <w:r>
        <w:t>Answer: b</w:t>
      </w:r>
    </w:p>
    <w:p>
      <w:r>
        <w:t>Solution: ✅ Correct Answer: b. Carotid and aortic bodies (carotid body is the key O2 sensor).</w:t>
      </w:r>
    </w:p>
    <w:p>
      <w:r>
        <w:t>🧠 Clinical Rationale: Peripheral chemoreceptors sit in the carotid and aortic bodies — the carotid body senses arterial PO2, PCO2 and pH</w:t>
      </w:r>
    </w:p>
    <w:p>
      <w:r>
        <w:t>🩺 Nursing Action: Carotid body responds to O2; central chemoreceptors respond to CO2/H+</w:t>
      </w:r>
    </w:p>
    <w:p>
      <w:r>
        <w:t>❌ Why Not Others: (d) Medulla only — not the best response for this situation; (c) Pituitary — not the best response for this situation; (a) Hypothalamus — not the best response for this situation.</w:t>
      </w:r>
    </w:p>
    <w:p>
      <w:r>
        <w:t>⚠️ Exam Trap: The aortic body is a weaker chemoreceptor than the carotid body</w:t>
      </w:r>
    </w:p>
    <w:p>
      <w:r>
        <w:t>⚡ 5-Second Recall: Peripheral = PO2 sensing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factors affecting diffusion. Which statement by the patient indicates correct understanding?</w:t>
      </w:r>
    </w:p>
    <w:p>
      <w:r>
        <w:t>(a) Surface area increases only</w:t>
      </w:r>
    </w:p>
    <w:p>
      <w:r>
        <w:t>(b) The gradient disappears only</w:t>
      </w:r>
    </w:p>
    <w:p>
      <w:r>
        <w:t>(c) The membrane becomes thinner only</w:t>
      </w:r>
    </w:p>
    <w:p>
      <w:r>
        <w:t>(d) Fluid thickens the alveolar-capillary membrane (longer diffusion distance)</w:t>
      </w:r>
    </w:p>
    <w:p>
      <w:r>
        <w:t>Answer: d</w:t>
      </w:r>
    </w:p>
    <w:p>
      <w:r>
        <w:t>Solution: ✅ Correct Answer: d. Fluid thickens the alveolar-capillary membrane (longer diffusion distance).</w:t>
      </w:r>
    </w:p>
    <w:p>
      <w:r>
        <w:t>🧠 Clinical Rationale: Edema fluid in the alveoli and interstitium thickens the diffusion path — oxygen transfer falls and hypoxemia follows</w:t>
      </w:r>
    </w:p>
    <w:p>
      <w:r>
        <w:t>🩺 Nursing Action: Position upright, give oxygen and diuretics to clear the edema fluid</w:t>
      </w:r>
    </w:p>
    <w:p>
      <w:r>
        <w:t>❌ Why Not Others: (a) Surface area increases only — not the best response for this situation; (c) The membrane becomes thinner only — not the best response for this situation; (b) The gradient disappears only — not the best response for this situation.</w:t>
      </w:r>
    </w:p>
    <w:p>
      <w:r>
        <w:t>⚠️ Exam Trap: The fluid increases the diffusion distance — the hallmark diffusion impairment of edema</w:t>
      </w:r>
    </w:p>
    <w:p>
      <w:r>
        <w:t>🌟 PNC Exam Pearl: Flash pulmonary edema causes rapid hypoxemia from alveolar flooding</w:t>
      </w:r>
    </w:p>
    <w:p>
      <w:r>
        <w:t>⚡ 5-Second Recall: Edema = diffusion distance up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bohr and haldane effects basics. Which statement by the patient indicates correct understanding?</w:t>
      </w:r>
    </w:p>
    <w:p>
      <w:r>
        <w:t>(a) Bohr effect right-shifts the curve — more O2 released, but chronic acidosis also raises 2,3-DPG</w:t>
      </w:r>
    </w:p>
    <w:p>
      <w:r>
        <w:t>(b) Left shift improves oxygenation only</w:t>
      </w:r>
    </w:p>
    <w:p>
      <w:r>
        <w:t>(c) No adaptation occurs</w:t>
      </w:r>
    </w:p>
    <w:p>
      <w:r>
        <w:t>(d) CO2 transport stops</w:t>
      </w:r>
    </w:p>
    <w:p>
      <w:r>
        <w:t>Answer: a</w:t>
      </w:r>
    </w:p>
    <w:p>
      <w:r>
        <w:t>Solution: ✅ Correct Answer: a. Bohr effect right-shifts the curve — more O2 released, but chronic acidosis also raises 2,3-DPG.</w:t>
      </w:r>
    </w:p>
    <w:p>
      <w:r>
        <w:t>🧠 Clinical Rationale: Chronic hypercapnia and acidosis right-shift the curve via the Bohr effect and raised 2,3-DPG — aiding tissue oxygen unloading in chronic hypoxemia</w:t>
      </w:r>
    </w:p>
    <w:p>
      <w:r>
        <w:t>🩺 Nursing Action: Monitor ABGs and oxygen therapy carefully in chronic CO2 retainers</w:t>
      </w:r>
    </w:p>
    <w:p>
      <w:r>
        <w:t>❌ Why Not Others: (c) No adaptation occurs — not the best response for this situation; (b) Left shift improves oxygenation only — not the best response for this situation; (d) CO2 transport stops — not the best response for this situation.</w:t>
      </w:r>
    </w:p>
    <w:p>
      <w:r>
        <w:t>⚠️ Exam Trap: The right shift helps unload oxygen at the tissues — an adaptive response to chronic acidosis</w:t>
      </w:r>
    </w:p>
    <w:p>
      <w:r>
        <w:t>🌟 PNC Exam Pearl: The hypoxic drive and right shift together support tissue oxygenation in chronic lung disease</w:t>
      </w:r>
    </w:p>
    <w:p>
      <w:r>
        <w:t>⚡ 5-Second Recall: Chronic acidosis right-shifts adaptively</w:t>
      </w:r>
    </w:p>
    <w:p>
      <w:r>
        <w:t>Positive Marks: 1</w:t>
      </w:r>
    </w:p>
    <w:p>
      <w:r>
        <w:t>Negative Marks: 0.33</w:t>
      </w:r>
    </w:p>
    <w:p>
      <w:r>
        <w:t>Question: Which statement about medullary and pontine respiratory centers is correct?</w:t>
      </w:r>
    </w:p>
    <w:p>
      <w:r>
        <w:t>(a) It controls swallowing only</w:t>
      </w:r>
    </w:p>
    <w:p>
      <w:r>
        <w:t>(b) It generates the basic rhythm alone</w:t>
      </w:r>
    </w:p>
    <w:p>
      <w:r>
        <w:t>(c) It helps switch off inspiration, regulating respiratory rate and tidal volume</w:t>
      </w:r>
    </w:p>
    <w:p>
      <w:r>
        <w:t>(d) It produces surfactant</w:t>
      </w:r>
    </w:p>
    <w:p>
      <w:r>
        <w:t>Answer: c</w:t>
      </w:r>
    </w:p>
    <w:p>
      <w:r>
        <w:t>Solution: ✅ Correct Answer: c. It helps switch off inspiration, regulating respiratory rate and tidal volume.</w:t>
      </w:r>
    </w:p>
    <w:p>
      <w:r>
        <w:t>🧠 Clinical Rationale: The pneumotaxic center limits inspiration by inhibiting the medullary inspiratory centers — fine-tuning rate and depth</w:t>
      </w:r>
    </w:p>
    <w:p>
      <w:r>
        <w:t>🩺 Nursing Action: Understand how pontine damage alters breathing patterns (apneustic breathing)</w:t>
      </w:r>
    </w:p>
    <w:p>
      <w:r>
        <w:t>❌ Why Not Others: (d) It produces surfactant — not the best response for this situation; (b) It generates the basic rhythm alone — not the best response for this situation; (a) It controls swallowing only — not the best response for this situation.</w:t>
      </w:r>
    </w:p>
    <w:p>
      <w:r>
        <w:t>⚡ 5-Second Recall: Pneumotaxic = inspiratory off-switch</w:t>
      </w:r>
    </w:p>
    <w:p>
      <w:r>
        <w:t>Positive Marks: 1</w:t>
      </w:r>
    </w:p>
    <w:p>
      <w:r>
        <w:t>Negative Marks: 0.33</w:t>
      </w:r>
    </w:p>
    <w:p>
      <w:r>
        <w:t>Question: Which statement about functions of respiratory system is correct?</w:t>
      </w:r>
    </w:p>
    <w:p>
      <w:r>
        <w:t>(a) Warming, humidifying and filtering it</w:t>
      </w:r>
    </w:p>
    <w:p>
      <w:r>
        <w:t>(b) Cooling it only</w:t>
      </w:r>
    </w:p>
    <w:p>
      <w:r>
        <w:t>(c) Removing oxygen</w:t>
      </w:r>
    </w:p>
    <w:p>
      <w:r>
        <w:t>(d) Adding carbon dioxide</w:t>
      </w:r>
    </w:p>
    <w:p>
      <w:r>
        <w:t>Answer: a</w:t>
      </w:r>
    </w:p>
    <w:p>
      <w:r>
        <w:t>Solution: ✅ Correct Answer: a. Warming, humidifying and filtering it.</w:t>
      </w:r>
    </w:p>
    <w:p>
      <w:r>
        <w:t>🧠 Clinical Rationale: The nasal mucosa warms, humidifies and filters inspired air — protecting the lower airways</w:t>
      </w:r>
    </w:p>
    <w:p>
      <w:r>
        <w:t>🩺 Nursing Action: Understand the conditioning when explaining why mouth-breathing dries the airways</w:t>
      </w:r>
    </w:p>
    <w:p>
      <w:r>
        <w:t>❌ Why Not Others: (d) Adding carbon dioxide — not the best response for this situation; (b) Cooling it only — not the best response for this situation; (c) Removing oxygen — not the best response for this situation.</w:t>
      </w:r>
    </w:p>
    <w:p>
      <w:r>
        <w:t>⚡ 5-Second Recall: Nose conditions inspired air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surfactant and surface tension. Which response is most appropriate?</w:t>
      </w:r>
    </w:p>
    <w:p>
      <w:r>
        <w:t>(a) Ciliated epithelial cells</w:t>
      </w:r>
    </w:p>
    <w:p>
      <w:r>
        <w:t>(b) Goblet cells</w:t>
      </w:r>
    </w:p>
    <w:p>
      <w:r>
        <w:t>(c) Type II alveolar (pneumocyte) cells</w:t>
      </w:r>
    </w:p>
    <w:p>
      <w:r>
        <w:t>(d) Type I alveolar cells</w:t>
      </w:r>
    </w:p>
    <w:p>
      <w:r>
        <w:t>Answer: c</w:t>
      </w:r>
    </w:p>
    <w:p>
      <w:r>
        <w:t>Solution: ✅ Correct Answer: c.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🩺 Nursing Action: Understand surfactant's role when explaining neonatal RDS and atelectasis</w:t>
      </w:r>
    </w:p>
    <w:p>
      <w:r>
        <w:t>❌ Why Not Others: (b) Goblet cells — not the best response for this situation; (a) Ciliated epithelial cells — not the best response for this situation; (d) Type I alveolar cells — not the best response for this situation.</w:t>
      </w:r>
    </w:p>
    <w:p>
      <w:r>
        <w:t>⚡ 5-Second Recall: Surfactant from type II cells</w:t>
      </w:r>
    </w:p>
    <w:p>
      <w:r>
        <w:t>Positive Marks: 1</w:t>
      </w:r>
    </w:p>
    <w:p>
      <w:r>
        <w:t>Negative Marks: 0.33</w:t>
      </w:r>
    </w:p>
    <w:p>
      <w:r>
        <w:t>Question: Which statement about physiologic compensation concepts is correct?</w:t>
      </w:r>
    </w:p>
    <w:p>
      <w:r>
        <w:t>(a) To amplify the primary abnormality</w:t>
      </w:r>
    </w:p>
    <w:p>
      <w:r>
        <w:t>(b) To stop renal function</w:t>
      </w:r>
    </w:p>
    <w:p>
      <w:r>
        <w:t>(c) To eliminate all CO2 permanently</w:t>
      </w:r>
    </w:p>
    <w:p>
      <w:r>
        <w:t>(d) To return the pH toward normal by changing the opposite component</w:t>
      </w:r>
    </w:p>
    <w:p>
      <w:r>
        <w:t>Answer: d</w:t>
      </w:r>
    </w:p>
    <w:p>
      <w:r>
        <w:t>Solution: ✅ Correct Answer: d.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🩺 Nursing Action: Recognize partial vs full compensation on ABG by checking whether pH is still abnormal</w:t>
      </w:r>
    </w:p>
    <w:p>
      <w:r>
        <w:t>❌ Why Not Others: (b) To stop renal function — not the best response for this situation; (c) To eliminate all CO2 permanently — not the best response for this situation; (a) To amplify the primary abnormality — not the best response for this situation.</w:t>
      </w:r>
    </w:p>
    <w:p>
      <w:r>
        <w:t>⚡ 5-Second Recall: Compensation restores pH toward normal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minute ventilation and alveolar ventilation. Which response is most appropriate?</w:t>
      </w:r>
    </w:p>
    <w:p>
      <w:r>
        <w:t>(a) Alveolar volume × tidal volume</w:t>
      </w:r>
    </w:p>
    <w:p>
      <w:r>
        <w:t>(b) Tidal volume ÷ respiratory rate</w:t>
      </w:r>
    </w:p>
    <w:p>
      <w:r>
        <w:t>(c) Vital capacity × rate</w:t>
      </w:r>
    </w:p>
    <w:p>
      <w:r>
        <w:t>(d) Tidal volume × respiratory rate</w:t>
      </w:r>
    </w:p>
    <w:p>
      <w:r>
        <w:t>Answer: d</w:t>
      </w:r>
    </w:p>
    <w:p>
      <w:r>
        <w:t>Solution: ✅ Correct Answer: d. Tidal volume × respiratory rate.</w:t>
      </w:r>
    </w:p>
    <w:p>
      <w:r>
        <w:t>🧠 Clinical Rationale: Minute ventilation = tidal volume × respiratory rate — normally about 6 L/min (500 mL × 12)</w:t>
      </w:r>
    </w:p>
    <w:p>
      <w:r>
        <w:t>🩺 Nursing Action: Understand minute ventilation when assessing tachypnea and ventilator settings</w:t>
      </w:r>
    </w:p>
    <w:p>
      <w:r>
        <w:t>❌ Why Not Others: (a) Alveolar volume × tidal volume — not the best response for this situation; (b) Tidal volume ÷ respiratory rate — not the best response for this situation; (c) Vital capacity × rate — not the best response for this situation.</w:t>
      </w:r>
    </w:p>
    <w:p>
      <w:r>
        <w:t>⚡ 5-Second Recall: Minute ventilation = TV × RR</w:t>
      </w:r>
    </w:p>
    <w:p>
      <w:r>
        <w:t>Positive Marks: 1</w:t>
      </w:r>
    </w:p>
    <w:p>
      <w:r>
        <w:t>Negative Marks: 0.33</w:t>
      </w:r>
    </w:p>
    <w:p>
      <w:r>
        <w:t>Question: A patient asks the nurse about oxygen transport in blood. Which response by the nurse is correct?</w:t>
      </w:r>
    </w:p>
    <w:p>
      <w:r>
        <w:t>(a) Bound to hemoglobin (about 97-98%)</w:t>
      </w:r>
    </w:p>
    <w:p>
      <w:r>
        <w:t>(b) Dissolved in plasma only</w:t>
      </w:r>
    </w:p>
    <w:p>
      <w:r>
        <w:t>(c) As bicarbonate</w:t>
      </w:r>
    </w:p>
    <w:p>
      <w:r>
        <w:t>(d) As free oxygen gas</w:t>
      </w:r>
    </w:p>
    <w:p>
      <w:r>
        <w:t>Answer: a</w:t>
      </w:r>
    </w:p>
    <w:p>
      <w:r>
        <w:t>Solution: ✅ Correct Answer: a.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🩺 Nursing Action: Understand the fractions when explaining why anemia reduces oxygen content but not PaO2</w:t>
      </w:r>
    </w:p>
    <w:p>
      <w:r>
        <w:t>❌ Why Not Others: (d) As free oxygen gas — not the best response for this situation; (b) Dissolved in plasma only — not the best response for this situation; (c) As bicarbonate — not the best response for this situation.</w:t>
      </w:r>
    </w:p>
    <w:p>
      <w:r>
        <w:t>⚠️ Exam Trap: Bicarbonate carries CO2, not oxygen — hemoglobin carries the O2</w:t>
      </w:r>
    </w:p>
    <w:p>
      <w:r>
        <w:t>⚡ 5-Second Recall: O2 mostly on hemoglobin</w:t>
      </w:r>
    </w:p>
    <w:p>
      <w:r>
        <w:t>Positive Marks: 1</w:t>
      </w:r>
    </w:p>
    <w:p>
      <w:r>
        <w:t>Negative Marks: 0.33</w:t>
      </w:r>
    </w:p>
    <w:p>
      <w:r>
        <w:t>Question: A patient needing care for diaphragm and respiratory-muscle physiology is admitted to the unit. Which nursing action should the nurse perform FIRST?</w:t>
      </w:r>
    </w:p>
    <w:p>
      <w:r>
        <w:t>(a) Breathing is always normal</w:t>
      </w:r>
    </w:p>
    <w:p>
      <w:r>
        <w:t>(b) Diaphragm (phrenic C3-C5 intact) but intercostals lost — weak but present ventilation</w:t>
      </w:r>
    </w:p>
    <w:p>
      <w:r>
        <w:t>(c) No respiratory muscles work</w:t>
      </w:r>
    </w:p>
    <w:p>
      <w:r>
        <w:t>(d) Only the abdominal muscles work</w:t>
      </w:r>
    </w:p>
    <w:p>
      <w:r>
        <w:t>Answer: b</w:t>
      </w:r>
    </w:p>
    <w:p>
      <w:r>
        <w:t>Solution: ✅ Correct Answer: b. Diaphragm (phrenic C3-C5 intact) but intercostals lost — weak but present ventilation.</w:t>
      </w:r>
    </w:p>
    <w:p>
      <w:r>
        <w:t>🧠 Clinical Rationale: C4 injury spares the phrenic nerve (C3-C5), so the diaphragm works — but intercostal and abdominal muscles are lost, making ventilation weak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respiratory effort, vital capacity and prepare for ventilatory support if fatiguing</w:t>
      </w:r>
    </w:p>
    <w:p>
      <w:r>
        <w:t>❌ Why Not Others: (c) No respiratory muscles work — not the best response for this situation; (d) Only the abdominal muscles work — not the best response for this situation; (a) Breathing is always normal — not the best response for this situation.</w:t>
      </w:r>
    </w:p>
    <w:p>
      <w:r>
        <w:t>⚡ 5-Second Recall: C4 = phrenic intact = weak breathing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types of hypoxia is MOST concerning and requires immediate follow-up?</w:t>
      </w:r>
    </w:p>
    <w:p>
      <w:r>
        <w:t>(a) Histotoxic hypoxia — tissues cannot use oxygen</w:t>
      </w:r>
    </w:p>
    <w:p>
      <w:r>
        <w:t>(b) Anemic hypoxia</w:t>
      </w:r>
    </w:p>
    <w:p>
      <w:r>
        <w:t>(c) Stagnant hypoxia</w:t>
      </w:r>
    </w:p>
    <w:p>
      <w:r>
        <w:t>(d) Hypoxic hypoxia</w:t>
      </w:r>
    </w:p>
    <w:p>
      <w:r>
        <w:t>Answer: a</w:t>
      </w:r>
    </w:p>
    <w:p>
      <w:r>
        <w:t>Solution: ✅ Correct Answer: a. Histotoxic hypoxia — tissues cannot use oxygen.</w:t>
      </w:r>
    </w:p>
    <w:p>
      <w:r>
        <w:t>🧠 Clinical Rationale: Cyanide poisons cytochrome oxidase — cells cannot consume oxygen, so venous blood remains oxygenated (histotoxic hypoxia)</w:t>
      </w:r>
    </w:p>
    <w:p>
      <w:r>
        <w:t>🔍 Key Clues: Cyanide = histotoxic hypoxia</w:t>
      </w:r>
    </w:p>
    <w:p>
      <w:r>
        <w:t>🩺 Nursing Action: Suspect poisoning when venous O2 stays high despite acidosis and cyanosis is absent</w:t>
      </w:r>
    </w:p>
    <w:p>
      <w:r>
        <w:t>❌ Why Not Others: (c) Stagnant hypoxia — not the best response for this situation; (b) Anemic hypoxia — not the best response for this situation; (d) Hypoxic hypoxia — not the best response for this situation.</w:t>
      </w:r>
    </w:p>
    <w:p>
      <w:r>
        <w:t>⚡ 5-Second Recall: Histotoxic = cells cannot use O2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CO2/H+ control of ventilation. Which statement by the patient indicates correct understanding?</w:t>
      </w:r>
    </w:p>
    <w:p>
      <w:r>
        <w:t>(a) The high pH drives breathing</w:t>
      </w:r>
    </w:p>
    <w:p>
      <w:r>
        <w:t>(b) Primary respiratory alkalosis with no stimulus</w:t>
      </w:r>
    </w:p>
    <w:p>
      <w:r>
        <w:t>(c) No chemoreceptor involvement</w:t>
      </w:r>
    </w:p>
    <w:p>
      <w:r>
        <w:t>(d) Metabolic acidosis — the low HCO3 and pH stimulate ventilation to blow off CO2 as compensation</w:t>
      </w:r>
    </w:p>
    <w:p>
      <w:r>
        <w:t>Answer: d</w:t>
      </w:r>
    </w:p>
    <w:p>
      <w:r>
        <w:t>Solution: ✅ Correct Answer: d. Metabolic acidosis — the low HCO3 and pH stimulate ventilation to blow off CO2 as compensation.</w:t>
      </w:r>
    </w:p>
    <w:p>
      <w:r>
        <w:t>🧠 Clinical Rationale: Metabolic acidosis lowers pH; the chemoreceptors drive hyperventilation to reduce CO2 (respiratory compensation), producing Kussmaul breathing</w:t>
      </w:r>
    </w:p>
    <w:p>
      <w:r>
        <w:t>🩺 Nursing Action: Recognize Kussmaul breathing as a compensatory response in DKA and renal failure</w:t>
      </w:r>
    </w:p>
    <w:p>
      <w:r>
        <w:t>❌ Why Not Others: (a) The high pH drives breathing — not the best response for this situation; (c) No chemoreceptor involvement — not the best response for this situation; (b) Primary respiratory alkalosis with no stimulus — not the best response for this situation.</w:t>
      </w:r>
    </w:p>
    <w:p>
      <w:r>
        <w:t>⚠️ Exam Trap: The low CO2 is the compensation, not the primary disorder</w:t>
      </w:r>
    </w:p>
    <w:p>
      <w:r>
        <w:t>🌟 PNC Exam Pearl: Check for the cause of metabolic acidosis (DKA, lactate, renal) when Kussmaul breathing appears</w:t>
      </w:r>
    </w:p>
    <w:p>
      <w:r>
        <w:t>⚡ 5-Second Recall: Kussmaul = blowing off CO2 for metabolic acidosis</w:t>
      </w:r>
    </w:p>
    <w:p>
      <w:r>
        <w:t>Positive Marks: 1</w:t>
      </w:r>
    </w:p>
    <w:p>
      <w:r>
        <w:t>Negative Marks: 0.33</w:t>
      </w:r>
    </w:p>
    <w:p>
      <w:r>
        <w:t>Question: A patient asks the nurse about oxyhemoglobin dissociation curve. Which response by the nurse is correct?</w:t>
      </w:r>
    </w:p>
    <w:p>
      <w:r>
        <w:t>(a) Oxygen saturation to partial pressure of oxygen (PaO2)</w:t>
      </w:r>
    </w:p>
    <w:p>
      <w:r>
        <w:t>(b) Hemoglobin to blood pressure</w:t>
      </w:r>
    </w:p>
    <w:p>
      <w:r>
        <w:t>(c) Oxygen to carbon dioxide only</w:t>
      </w:r>
    </w:p>
    <w:p>
      <w:r>
        <w:t>(d) Saturation to heart rate</w:t>
      </w:r>
    </w:p>
    <w:p>
      <w:r>
        <w:t>Answer: a</w:t>
      </w:r>
    </w:p>
    <w:p>
      <w:r>
        <w:t>Solution: ✅ Correct Answer: a.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🩺 Nursing Action: Use the curve when interpreting SpO2-PaO2 relationships (e.g., SpO2 90% ≈ PaO2 60)</w:t>
      </w:r>
    </w:p>
    <w:p>
      <w:r>
        <w:t>❌ Why Not Others: (c) Oxygen to carbon dioxide only — not the best response for this situation; (d) Saturation to heart rate — not the best response for this situation; (b) Hemoglobin to blood pressure — not the best response for this situation.</w:t>
      </w:r>
    </w:p>
    <w:p>
      <w:r>
        <w:t>⚠️ Exam Trap: The curve's S-shape optimizes loading in the lungs and unloading in tissues</w:t>
      </w:r>
    </w:p>
    <w:p>
      <w:r>
        <w:t>⚡ 5-Second Recall: Curve = SaO2 vs PaO2 relationship</w:t>
      </w:r>
    </w:p>
    <w:p>
      <w:r>
        <w:t>Positive Marks: 1</w:t>
      </w:r>
    </w:p>
    <w:p>
      <w:r>
        <w:t>Negative Marks: 0.33</w:t>
      </w:r>
    </w:p>
    <w:p>
      <w:r>
        <w:t>Question: A patient needing care for right vs left shift of O2-Hb curve is admitted to the unit. Which nursing action should the nurse perform FIRST?</w:t>
      </w:r>
    </w:p>
    <w:p>
      <w:r>
        <w:t>(a) No change</w:t>
      </w:r>
    </w:p>
    <w:p>
      <w:r>
        <w:t>(b) Left shift only</w:t>
      </w:r>
    </w:p>
    <w:p>
      <w:r>
        <w:t>(c) Right shift — hemoglobin releases oxygen more readily to the tissues</w:t>
      </w:r>
    </w:p>
    <w:p>
      <w:r>
        <w:t>(d) Oxygen binding stops completely</w:t>
      </w:r>
    </w:p>
    <w:p>
      <w:r>
        <w:t>Answer: c</w:t>
      </w:r>
    </w:p>
    <w:p>
      <w:r>
        <w:t>Solution: ✅ Correct Answer: c. Right shift — hemoglobin releases oxygen more readily to the tissues.</w:t>
      </w:r>
    </w:p>
    <w:p>
      <w:r>
        <w:t>🧠 Clinical Rationale: Acidosis and fever right-shift the dissociation curve — hemoglobin unloads oxygen more readily to the stressed tissues (a compensatory benefit)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tissue perfusion and oxygenation; the right shift aids unloading but the acidosis itself needs treatment</w:t>
      </w:r>
    </w:p>
    <w:p>
      <w:r>
        <w:t>❌ Why Not Others: (b) Left shift only — not the best response for this situation; (a) No change — not the best response for this situation; (d) Oxygen binding stops completely — not the best response for this situation.</w:t>
      </w:r>
    </w:p>
    <w:p>
      <w:r>
        <w:t>⚡ 5-Second Recall: Acidosis right-shifts the curve</w:t>
      </w:r>
    </w:p>
    <w:p>
      <w:r>
        <w:t>Positive Marks: 1</w:t>
      </w:r>
    </w:p>
    <w:p>
      <w:r>
        <w:t>Negative Marks: 0.33</w:t>
      </w:r>
    </w:p>
    <w:p>
      <w:r>
        <w:t>Question: A patient asks the nurse about cyanosis physiology. Which response by the nurse is correct?</w:t>
      </w:r>
    </w:p>
    <w:p>
      <w:r>
        <w:t>(a) Their hemoglobin is fully saturated</w:t>
      </w:r>
    </w:p>
    <w:p>
      <w:r>
        <w:t>(b) Cyanosis does not depend on hemoglobin amount</w:t>
      </w:r>
    </w:p>
    <w:p>
      <w:r>
        <w:t>(c) There is too little hemoglobin to reach the 5 g/dL threshold of deoxygenated pigment</w:t>
      </w:r>
    </w:p>
    <w:p>
      <w:r>
        <w:t>(d) Their skin is always pale regardless</w:t>
      </w:r>
    </w:p>
    <w:p>
      <w:r>
        <w:t>Answer: c</w:t>
      </w:r>
    </w:p>
    <w:p>
      <w:r>
        <w:t>Solution: ✅ Correct Answer: c. There is too little hemoglobin to reach the 5 g/dL threshold of deoxygenated pigment.</w:t>
      </w:r>
    </w:p>
    <w:p>
      <w:r>
        <w:t>🧠 Clinical Rationale: The cyanotic color needs about 5 g/dL of reduced hemoglobin; a severely anemic patient cannot accumulate that amount, so cyanosis is masked</w:t>
      </w:r>
    </w:p>
    <w:p>
      <w:r>
        <w:t>🩺 Nursing Action: Do not rely on color — use pulse oximetry and clinical status in anemic patients</w:t>
      </w:r>
    </w:p>
    <w:p>
      <w:r>
        <w:t>❌ Why Not Others: (b) Cyanosis does not depend on hemoglobin amount — not the best response for this situation; (d) Their skin is always pale regardless — not the best response for this situation; (a) Their hemoglobin is fully saturated — not the best response for this situation.</w:t>
      </w:r>
    </w:p>
    <w:p>
      <w:r>
        <w:t>⚠️ Exam Trap: The same principle means polycythemic patients cyanose early</w:t>
      </w:r>
    </w:p>
    <w:p>
      <w:r>
        <w:t>⚡ 5-Second Recall: Color is an unreliable oxygen sign in anemia</w:t>
      </w:r>
    </w:p>
    <w:p>
      <w:r>
        <w:t>Positive Marks: 1</w:t>
      </w:r>
    </w:p>
    <w:p>
      <w:r>
        <w:t>Negative Marks: 0.33</w:t>
      </w:r>
    </w:p>
    <w:p>
      <w:r>
        <w:t>Question: A patient needing care for respiratory vs metabolic acidosis/alkalosis basics is admitted to the unit. Which nursing action should the nurse perform FIRST?</w:t>
      </w:r>
    </w:p>
    <w:p>
      <w:r>
        <w:t>(a) Chronic (partially compensated) respiratory acidosis</w:t>
      </w:r>
    </w:p>
    <w:p>
      <w:r>
        <w:t>(b) Metabolic acidosis with compensation</w:t>
      </w:r>
    </w:p>
    <w:p>
      <w:r>
        <w:t>(c) Normal ABG</w:t>
      </w:r>
    </w:p>
    <w:p>
      <w:r>
        <w:t>(d) Acute respiratory alkalosis</w:t>
      </w:r>
    </w:p>
    <w:p>
      <w:r>
        <w:t>Answer: a</w:t>
      </w:r>
    </w:p>
    <w:p>
      <w:r>
        <w:t>Solution: ✅ Correct Answer: a. Chronic (partially compensated) respiratory acidosis.</w:t>
      </w:r>
    </w:p>
    <w:p>
      <w:r>
        <w:t>🧠 Clinical Rationale: High CO2 with a raised HCO3 indicates chronic CO2 retention — the kidneys have compensated by retaining bicarbonate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raised HCO3 is renal compensation, common in COPD with chronic hypercapnia</w:t>
      </w:r>
    </w:p>
    <w:p>
      <w:r>
        <w:t>❌ Why Not Others: (d) Acute respiratory alkalosis — not the best response for this situation; (b) Metabolic acidosis with compensation — not the best response for this situation; (c) Normal ABG — not the best response for this situation.</w:t>
      </w:r>
    </w:p>
    <w:p>
      <w:r>
        <w:t>⚡ 5-Second Recall: Chronic respiratory acidosis = kidneys compensate</w:t>
      </w:r>
    </w:p>
    <w:p>
      <w:r>
        <w:t>Positive Marks: 1</w:t>
      </w:r>
    </w:p>
    <w:p>
      <w:r>
        <w:t>Negative Marks: 0.33</w:t>
      </w:r>
    </w:p>
    <w:p>
      <w:r>
        <w:t>Question: A patient asks the nurse about ventilation-perfusion matching. Which response by the nurse is correct?</w:t>
      </w:r>
    </w:p>
    <w:p>
      <w:r>
        <w:t>(a) Equal everywhere</w:t>
      </w:r>
    </w:p>
    <w:p>
      <w:r>
        <w:t>(b) Base</w:t>
      </w:r>
    </w:p>
    <w:p>
      <w:r>
        <w:t>(c) Apex (well ventilated but less perfused)</w:t>
      </w:r>
    </w:p>
    <w:p>
      <w:r>
        <w:t>(d) Middle zone only</w:t>
      </w:r>
    </w:p>
    <w:p>
      <w:r>
        <w:t>Answer: c</w:t>
      </w:r>
    </w:p>
    <w:p>
      <w:r>
        <w:t>Solution: ✅ Correct Answer: c.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🩺 Nursing Action: Understand the regional differences when explaining the normal V/Q gradient and shunt effects</w:t>
      </w:r>
    </w:p>
    <w:p>
      <w:r>
        <w:t>❌ Why Not Others: (b) Base — not the best response for this situation; (a) Equal everywhere — not the best response for this situation; (d) Middle zone only — not the best response for this situation.</w:t>
      </w:r>
    </w:p>
    <w:p>
      <w:r>
        <w:t>⚠️ Exam Trap: Gravity distributes blood to the bases — the apices see less perfusion</w:t>
      </w:r>
    </w:p>
    <w:p>
      <w:r>
        <w:t>⚡ 5-Second Recall: Apex = high V/Q</w:t>
      </w:r>
    </w:p>
    <w:p>
      <w:r>
        <w:t>Positive Marks: 1</w:t>
      </w:r>
    </w:p>
    <w:p>
      <w:r>
        <w:t>Negative Marks: 0.33</w:t>
      </w:r>
    </w:p>
    <w:p>
      <w:r>
        <w:t>Question: A patient asks the nurse about carbon dioxide transport. Which response by the nurse is correct?</w:t>
      </w:r>
    </w:p>
    <w:p>
      <w:r>
        <w:t>(a) Deoxygenated hemoglobin carrying more CO2 (CO2 transport increases when O2 is released)</w:t>
      </w:r>
    </w:p>
    <w:p>
      <w:r>
        <w:t>(b) Oxygen binding increasing CO2 transport</w:t>
      </w:r>
    </w:p>
    <w:p>
      <w:r>
        <w:t>(c) CO2 binding to plasma proteins only</w:t>
      </w:r>
    </w:p>
    <w:p>
      <w:r>
        <w:t>(d) Hydrogen ion buffering only in plasma</w:t>
      </w:r>
    </w:p>
    <w:p>
      <w:r>
        <w:t>Answer: a</w:t>
      </w:r>
    </w:p>
    <w:p>
      <w:r>
        <w:t>Solution: ✅ Correct Answer: a. Deoxygenated hemoglobin carrying more CO2 (CO2 transport increases when O2 is released).</w:t>
      </w:r>
    </w:p>
    <w:p>
      <w:r>
        <w:t>🧠 Clinical Rationale: The Haldane effect: deoxygenated hemoglobin binds CO2 (and H+) better — in tissues, O2 release enhances CO2 uptake; in the lungs, O2 binding releases CO2</w:t>
      </w:r>
    </w:p>
    <w:p>
      <w:r>
        <w:t>🩺 Nursing Action: Understand the effect when explaining how the same hemoglobin molecule coordinates O2 delivery and CO2 removal</w:t>
      </w:r>
    </w:p>
    <w:p>
      <w:r>
        <w:t>❌ Why Not Others: (d) Hydrogen ion buffering only in plasma — not the best response for this situation; (c) CO2 binding to plasma proteins only — not the best response for this situation; (b) Oxygen binding increasing CO2 transport — not the best response for this situation.</w:t>
      </w:r>
    </w:p>
    <w:p>
      <w:r>
        <w:t>⚠️ Exam Trap: Bohr effect is O2 affinity with pH — Haldane is CO2 carriage with oxygenation state</w:t>
      </w:r>
    </w:p>
    <w:p>
      <w:r>
        <w:t>⚡ 5-Second Recall: Haldane = CO2 and O2 exchange coupling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pressure changes during inspiration/expiration. Which response by the nurse is correct?</w:t>
      </w:r>
    </w:p>
    <w:p>
      <w:r>
        <w:t>(a) Alveolar pressure rises above atmospheric</w:t>
      </w:r>
    </w:p>
    <w:p>
      <w:r>
        <w:t>(b) Intrapleural pressure equals atmospheric</w:t>
      </w:r>
    </w:p>
    <w:p>
      <w:r>
        <w:t>(c) Alveolar pressure falls below atmospheric pressure</w:t>
      </w:r>
    </w:p>
    <w:p>
      <w:r>
        <w:t>(d) The diaphragm relaxes</w:t>
      </w:r>
    </w:p>
    <w:p>
      <w:r>
        <w:t>Answer: c</w:t>
      </w:r>
    </w:p>
    <w:p>
      <w:r>
        <w:t>Solution: ✅ Correct Answer: c. Alveolar pressure falls below atmospheric pressure.</w:t>
      </w:r>
    </w:p>
    <w:p>
      <w:r>
        <w:t>🧠 Clinical Rationale: Inspiration expands the thorax, lowering alveolar pressure below atmospheric — air flows in down the pressure gradient</w:t>
      </w:r>
    </w:p>
    <w:p>
      <w:r>
        <w:t>🩺 Nursing Action: Understand the pressure gradient when explaining breathing mechanics and ventilator settings</w:t>
      </w:r>
    </w:p>
    <w:p>
      <w:r>
        <w:t>❌ Why Not Others: (a) Alveolar pressure rises above atmospheric — not the best response for this situation; (b) Intrapleural pressure equals atmospheric — not the best response for this situation; (d) The diaphragm relaxes — not the best response for this situation.</w:t>
      </w:r>
    </w:p>
    <w:p>
      <w:r>
        <w:t>⚠️ Exam Trap: Expiration reverses the gradient — alveolar pressure rises above atmospheric and air flows out</w:t>
      </w:r>
    </w:p>
    <w:p>
      <w:r>
        <w:t>⚡ 5-Second Recall: Air flows down the pressure gradient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lung compliance. Which response is most appropriate?</w:t>
      </w:r>
    </w:p>
    <w:p>
      <w:r>
        <w:t>(a) Emphysema only as a high-compliance state</w:t>
      </w:r>
    </w:p>
    <w:p>
      <w:r>
        <w:t>(b) Asthma during remission only</w:t>
      </w:r>
    </w:p>
    <w:p>
      <w:r>
        <w:t>(c) Normal healthy lungs</w:t>
      </w:r>
    </w:p>
    <w:p>
      <w:r>
        <w:t>(d) Pulmonary fibrosis or ARDS (stiff lungs)</w:t>
      </w:r>
    </w:p>
    <w:p>
      <w:r>
        <w:t>Answer: d</w:t>
      </w:r>
    </w:p>
    <w:p>
      <w:r>
        <w:t>Solution: ✅ Correct Answer: d. Pulmonary fibrosis or ARDS (stiff lungs).</w:t>
      </w:r>
    </w:p>
    <w:p>
      <w:r>
        <w:t>🧠 Clinical Rationale: Fibrosis and ARDS stiffen the lungs — compliance falls, so more pressure is needed to inflate them</w:t>
      </w:r>
    </w:p>
    <w:p>
      <w:r>
        <w:t>🩺 Nursing Action: Recognize that stiff lungs require higher ventilatory pressures and can injure with high airway pressures</w:t>
      </w:r>
    </w:p>
    <w:p>
      <w:r>
        <w:t>❌ Why Not Others: (b) Asthma during remission only — not the best response for this situation; (a) Emphysema only as a high-compliance state — not the best response for this situation; (c) Normal healthy lungs — not the best response for this situation.</w:t>
      </w:r>
    </w:p>
    <w:p>
      <w:r>
        <w:t>⚡ 5-Second Recall: Low compliance = fibrotic/ARDS lungs</w:t>
      </w:r>
    </w:p>
    <w:p>
      <w:r>
        <w:t>Positive Marks: 1</w:t>
      </w:r>
    </w:p>
    <w:p>
      <w:r>
        <w:t>Negative Marks: 0.33</w:t>
      </w:r>
    </w:p>
    <w:p>
      <w:r>
        <w:t>Question: A patient needing care for ABG normal components and physiologic meaning is admitted to the unit. Which nursing action should the nurse perform FIRST?</w:t>
      </w:r>
    </w:p>
    <w:p>
      <w:r>
        <w:t>(a) Metabolic acidosis</w:t>
      </w:r>
    </w:p>
    <w:p>
      <w:r>
        <w:t>(b) Respiratory acidosis</w:t>
      </w:r>
    </w:p>
    <w:p>
      <w:r>
        <w:t>(c) Normal gas</w:t>
      </w:r>
    </w:p>
    <w:p>
      <w:r>
        <w:t>(d) Respiratory alkalosis (uncompensated)</w:t>
      </w:r>
    </w:p>
    <w:p>
      <w:r>
        <w:t>Answer: d</w:t>
      </w:r>
    </w:p>
    <w:p>
      <w:r>
        <w:t>Solution: ✅ Correct Answer: d. Respiratory alkalosis (uncompensated).</w:t>
      </w:r>
    </w:p>
    <w:p>
      <w:r>
        <w:t>🧠 Clinical Rationale: pH above 7.45 with low PaCO2 and normal HCO3 = acute respiratory alkalosis — hyperventilation blew off CO2 before renal compensation developed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Hyperventilation causes this — anxiety, pain, hypoxia, salicylates, early sepsis</w:t>
      </w:r>
    </w:p>
    <w:p>
      <w:r>
        <w:t>❌ Why Not Others: (a) Metabolic acidosis — not the best response for this situation; (b) Respiratory acidosis — not the best response for this situation; (c) Normal gas — not the best response for this situation.</w:t>
      </w:r>
    </w:p>
    <w:p>
      <w:r>
        <w:t>⚡ 5-Second Recall: Respiratory alkalosis = low CO2</w:t>
      </w:r>
    </w:p>
    <w:p>
      <w:r>
        <w:t>Positive Marks: 1</w:t>
      </w:r>
    </w:p>
    <w:p>
      <w:r>
        <w:t>Negative Marks: 0.33</w:t>
      </w:r>
    </w:p>
    <w:p>
      <w:r>
        <w:t>Question: Which statement about dead space: anatomical vs physiologic is correct?</w:t>
      </w:r>
    </w:p>
    <w:p>
      <w:r>
        <w:t>(a) Only the alveoli that exchange normally</w:t>
      </w:r>
    </w:p>
    <w:p>
      <w:r>
        <w:t>(b) Only the trachea</w:t>
      </w:r>
    </w:p>
    <w:p>
      <w:r>
        <w:t>(c) Anatomical dead space plus alveoli that are ventilated but not perfused</w:t>
      </w:r>
    </w:p>
    <w:p>
      <w:r>
        <w:t>(d) Only the mouth and nose</w:t>
      </w:r>
    </w:p>
    <w:p>
      <w:r>
        <w:t>Answer: c</w:t>
      </w:r>
    </w:p>
    <w:p>
      <w:r>
        <w:t>Solution: ✅ Correct Answer: c. Anatomical dead space plus alveoli that are ventilated but not perfused.</w:t>
      </w:r>
    </w:p>
    <w:p>
      <w:r>
        <w:t>🧠 Clinical Rationale: Physiologic dead space = anatomical dead space + alveolar dead space (ventilated alveoli with poor/no perfusion) — elevated in pulmonary embolism and shock</w:t>
      </w:r>
    </w:p>
    <w:p>
      <w:r>
        <w:t>🩺 Nursing Action: Understand the concept when explaining why PE causes hypoxia (ventilated but unperfused regions)</w:t>
      </w:r>
    </w:p>
    <w:p>
      <w:r>
        <w:t>❌ Why Not Others: (a) Only the alveoli that exchange normally — not the best response for this situation; (b) Only the trachea — not the best response for this situation; (d) Only the mouth and nose — not the best response for this situation.</w:t>
      </w:r>
    </w:p>
    <w:p>
      <w:r>
        <w:t>⚡ 5-Second Recall: Physiologic dead space = ventilated-unperfused regions</w:t>
      </w:r>
    </w:p>
    <w:p>
      <w:r>
        <w:t>Positive Marks: 1</w:t>
      </w:r>
    </w:p>
    <w:p>
      <w:r>
        <w:t>Negative Marks: 0.33</w:t>
      </w:r>
    </w:p>
    <w:p>
      <w:r>
        <w:t>Question: Which statement about V/Q mismatch, shunt and dead-space concepts is correct?</w:t>
      </w:r>
    </w:p>
    <w:p>
      <w:r>
        <w:t>(a) ARDS only as a shunt cause</w:t>
      </w:r>
    </w:p>
    <w:p>
      <w:r>
        <w:t>(b) Pulmonary embolism</w:t>
      </w:r>
    </w:p>
    <w:p>
      <w:r>
        <w:t>(c) Pneumonia only as a shunt cause</w:t>
      </w:r>
    </w:p>
    <w:p>
      <w:r>
        <w:t>(d) Atelectasis only as a shunt cause</w:t>
      </w:r>
    </w:p>
    <w:p>
      <w:r>
        <w:t>Answer: b</w:t>
      </w:r>
    </w:p>
    <w:p>
      <w:r>
        <w:t>Solution: ✅ Correct Answer: b. Pulmonary embolism.</w:t>
      </w:r>
    </w:p>
    <w:p>
      <w:r>
        <w:t>🧠 Clinical Rationale: Pulmonary embolism occludes vessels to ventilated alveoli — ventilation continues without perfusion (dead space); atelectasis/pneumonia are shunt lesions</w:t>
      </w:r>
    </w:p>
    <w:p>
      <w:r>
        <w:t>🩺 Nursing Action: Understand the distinction when assessing dyspnea with normal vs low CO2 — PE causes hypocapnia early</w:t>
      </w:r>
    </w:p>
    <w:p>
      <w:r>
        <w:t>❌ Why Not Others: (d) Atelectasis only as a shunt cause — not the best response for this situation; (c) Pneumonia only as a shunt cause — not the best response for this situation; (a) ARDS only as a shunt cause — not the best response for this situation.</w:t>
      </w:r>
    </w:p>
    <w:p>
      <w:r>
        <w:t>⚡ 5-Second Recall: PE = dead-space abnormality</w:t>
      </w:r>
    </w:p>
    <w:p>
      <w:r>
        <w:t>Positive Marks: 1</w:t>
      </w:r>
    </w:p>
    <w:p>
      <w:r>
        <w:t>Negative Marks: 0.33</w:t>
      </w:r>
    </w:p>
    <w:p>
      <w:r>
        <w:t>Question: A patient needing care for airway resistance and bronchial tone is admitted to the unit. Which nursing action should the nurse perform FIRST?</w:t>
      </w:r>
    </w:p>
    <w:p>
      <w:r>
        <w:t>(a) Pulmonary hypertension only as a late effect</w:t>
      </w:r>
    </w:p>
    <w:p>
      <w:r>
        <w:t>(b) Bronchodilation only</w:t>
      </w:r>
    </w:p>
    <w:p>
      <w:r>
        <w:t>(c) Alveolar destruction only</w:t>
      </w:r>
    </w:p>
    <w:p>
      <w:r>
        <w:t>(d) Bronchoconstriction with increased airway resistance (especially on expiration)</w:t>
      </w:r>
    </w:p>
    <w:p>
      <w:r>
        <w:t>Answer: d</w:t>
      </w:r>
    </w:p>
    <w:p>
      <w:r>
        <w:t>Solution: ✅ Correct Answer: d. Bronchoconstriction with increased airway resistance (especially on expiration).</w:t>
      </w:r>
    </w:p>
    <w:p>
      <w:r>
        <w:t>🧠 Clinical Rationale: Asthma causes bronchospasm — narrowed airways raise resistance, most evident on expiration, producing wheezing and air trapping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bronchodilators and steroids, monitor peak flow and oxygen saturation</w:t>
      </w:r>
    </w:p>
    <w:p>
      <w:r>
        <w:t>❌ Why Not Others: (b) Bronchodilation only — not the best response for this situation; (c) Alveolar destruction only — not the best response for this situation; (a) Pulmonary hypertension only as a late effect — not the best response for this situation.</w:t>
      </w:r>
    </w:p>
    <w:p>
      <w:r>
        <w:t>⚡ 5-Second Recall: Asthma = expiratory wheeze (obstruction)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tidal volume and pulmonary volumes/capacities. Which response is most appropriate?</w:t>
      </w:r>
    </w:p>
    <w:p>
      <w:r>
        <w:t>(a) The maximum inspiratory volume</w:t>
      </w:r>
    </w:p>
    <w:p>
      <w:r>
        <w:t>(b) Air remaining in the lungs after maximal expiration (cannot be exhaled)</w:t>
      </w:r>
    </w:p>
    <w:p>
      <w:r>
        <w:t>(c) The dead space volume</w:t>
      </w:r>
    </w:p>
    <w:p>
      <w:r>
        <w:t>(d) Air inhaled in a normal breath</w:t>
      </w:r>
    </w:p>
    <w:p>
      <w:r>
        <w:t>Answer: b</w:t>
      </w:r>
    </w:p>
    <w:p>
      <w:r>
        <w:t>Solution: ✅ Correct Answer: b. Air remaining in the lungs after maximal expiration (cannot be exhaled).</w:t>
      </w:r>
    </w:p>
    <w:p>
      <w:r>
        <w:t>🧠 Clinical Rationale: Residual volume is the air that remains in the lungs after a forced maximal expiration — keeping alveoli partially inflated</w:t>
      </w:r>
    </w:p>
    <w:p>
      <w:r>
        <w:t>🩺 Nursing Action: Understand residual volume when explaining why air trapping raises it in COPD</w:t>
      </w:r>
    </w:p>
    <w:p>
      <w:r>
        <w:t>❌ Why Not Others: (d) Air inhaled in a normal breath — not the best response for this situation; (c) The dead space volume — not the best response for this situation; (a) The maximum inspiratory volume — not the best response for this situation.</w:t>
      </w:r>
    </w:p>
    <w:p>
      <w:r>
        <w:t>⚡ 5-Second Recall: Residual volume = unexhaled air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hypoxemia vs hypoxia by identifying which response as appropriate?</w:t>
      </w:r>
    </w:p>
    <w:p>
      <w:r>
        <w:t>(a) Hypoxemia is tissue-level only</w:t>
      </w:r>
    </w:p>
    <w:p>
      <w:r>
        <w:t>(b) They are identical terms</w:t>
      </w:r>
    </w:p>
    <w:p>
      <w:r>
        <w:t>(c) Hypoxemia is low arterial oxygen; hypoxia is inadequate oxygen delivery to tissues</w:t>
      </w:r>
    </w:p>
    <w:p>
      <w:r>
        <w:t>(d) Hypoxia is a lab value only</w:t>
      </w:r>
    </w:p>
    <w:p>
      <w:r>
        <w:t>Answer: c</w:t>
      </w:r>
    </w:p>
    <w:p>
      <w:r>
        <w:t>Solution: ✅ Correct Answer: c.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🩺 Nursing Action: Assess both the blood oxygen level and the signs of tissue hypoxia (confusion, lactic acidosis)</w:t>
      </w:r>
    </w:p>
    <w:p>
      <w:r>
        <w:t>❌ Why Not Others: (d) Hypoxia is a lab value only — not the best response for this situation; (b) They are identical terms — not the best response for this situation; (a) Hypoxemia is tissue-level only — not the best response for this situation.</w:t>
      </w:r>
    </w:p>
    <w:p>
      <w:r>
        <w:t>⚡ 5-Second Recall: Hypoxemia can cause hypoxia, but not always</w:t>
      </w:r>
    </w:p>
    <w:p>
      <w:r>
        <w:t>Positive Marks: 1</w:t>
      </w:r>
    </w:p>
    <w:p>
      <w:r>
        <w:t>Negative Marks: 0.33</w:t>
      </w:r>
    </w:p>
    <w:p>
      <w:r>
        <w:t>Question: A patient asks the nurse about alveolar-capillary diffusion. Which response by the nurse is correct?</w:t>
      </w:r>
    </w:p>
    <w:p>
      <w:r>
        <w:t>(a) Oxygen moves by active transport</w:t>
      </w:r>
    </w:p>
    <w:p>
      <w:r>
        <w:t>(b) Alveolar PO2 is higher than capillary (venous) PO2</w:t>
      </w:r>
    </w:p>
    <w:p>
      <w:r>
        <w:t>(c) Venous PO2 is higher than alveolar</w:t>
      </w:r>
    </w:p>
    <w:p>
      <w:r>
        <w:t>(d) Both pressures are equal</w:t>
      </w:r>
    </w:p>
    <w:p>
      <w:r>
        <w:t>Answer: b</w:t>
      </w:r>
    </w:p>
    <w:p>
      <w:r>
        <w:t>Solution: ✅ Correct Answer: b. Alveolar PO2 is higher than capillary (venous) PO2.</w:t>
      </w:r>
    </w:p>
    <w:p>
      <w:r>
        <w:t>🧠 Clinical Rationale: Alveolar PO2 (~100 mmHg) exceeds mixed venous PO2 (~40 mmHg) — oxygen diffuses into the blood down its gradient</w:t>
      </w:r>
    </w:p>
    <w:p>
      <w:r>
        <w:t>🩺 Nursing Action: Understand the gradient when explaining why raising FiO2 increases arterial oxygenation</w:t>
      </w:r>
    </w:p>
    <w:p>
      <w:r>
        <w:t>❌ Why Not Others: (a) Oxygen moves by active transport — not the best response for this situation; (c) Venous PO2 is higher than alveolar — not the best response for this situation; (d) Both pressures are equal — not the best response for this situation.</w:t>
      </w:r>
    </w:p>
    <w:p>
      <w:r>
        <w:t>⚠️ Exam Trap: Reverse the gradient and diffusion stops — the alveolar-venous difference drives O2 uptake</w:t>
      </w:r>
    </w:p>
    <w:p>
      <w:r>
        <w:t>⚡ 5-Second Recall: Gradient drives O2 diffusion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central vs peripheral chemoreceptors. Which response is most appropriate?</w:t>
      </w:r>
    </w:p>
    <w:p>
      <w:r>
        <w:t>(a) Central chemoreceptors on the ventrolateral medulla</w:t>
      </w:r>
    </w:p>
    <w:p>
      <w:r>
        <w:t>(b) Nasal receptors</w:t>
      </w:r>
    </w:p>
    <w:p>
      <w:r>
        <w:t>(c) Peripheral carotid bodies only</w:t>
      </w:r>
    </w:p>
    <w:p>
      <w:r>
        <w:t>(d) Aortic bodies only</w:t>
      </w:r>
    </w:p>
    <w:p>
      <w:r>
        <w:t>Answer: a</w:t>
      </w:r>
    </w:p>
    <w:p>
      <w:r>
        <w:t>Solution: ✅ Correct Answer: a.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🩺 Nursing Action: Remember the central chemoreceptors dominate CO2 sensing when explaining hypoxic drive in COPD</w:t>
      </w:r>
    </w:p>
    <w:p>
      <w:r>
        <w:t>❌ Why Not Others: (d) Aortic bodies only — not the best response for this situation; (c) Peripheral carotid bodies only — not the best response for this situation; (b) Nasal receptors — not the best response for this situation.</w:t>
      </w:r>
    </w:p>
    <w:p>
      <w:r>
        <w:t>⚡ 5-Second Recall: Central = CO2-driven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factors affecting diffusion. Which response is most appropriate?</w:t>
      </w:r>
    </w:p>
    <w:p>
      <w:r>
        <w:t>(a) Low gradient only</w:t>
      </w:r>
    </w:p>
    <w:p>
      <w:r>
        <w:t>(b) Low solubility only</w:t>
      </w:r>
    </w:p>
    <w:p>
      <w:r>
        <w:t>(c) Thick membrane and small area only</w:t>
      </w:r>
    </w:p>
    <w:p>
      <w:r>
        <w:t>(d) Thin membrane, large surface area, high pressure gradient and high solubility</w:t>
      </w:r>
    </w:p>
    <w:p>
      <w:r>
        <w:t>Answer: d</w:t>
      </w:r>
    </w:p>
    <w:p>
      <w:r>
        <w:t>Solution: ✅ Correct Answer: d. Thin membrane, large surface area, high pressure gradient and high solubility.</w:t>
      </w:r>
    </w:p>
    <w:p>
      <w:r>
        <w:t>🧠 Clinical Rationale: Fick's law: diffusion rate rises with surface area and pressure gradient, and falls with membrane thickness — thin membranes with large areas diffuse fastest</w:t>
      </w:r>
    </w:p>
    <w:p>
      <w:r>
        <w:t>🩺 Nursing Action: Understand the factors when explaining why exercise (bigger surface area recruitment) and pulmonary edema (thick membrane) alter oxygenation</w:t>
      </w:r>
    </w:p>
    <w:p>
      <w:r>
        <w:t>❌ Why Not Others: (a) Low gradient only — not the best response for this situation; (b) Low solubility only — not the best response for this situation; (c) Thick membrane and small area only — not the best response for this situation.</w:t>
      </w:r>
    </w:p>
    <w:p>
      <w:r>
        <w:t>⚡ 5-Second Recall: Diffusion = area × gradient ÷ thickness</w:t>
      </w:r>
    </w:p>
    <w:p>
      <w:r>
        <w:t>Positive Marks: 1</w:t>
      </w:r>
    </w:p>
    <w:p>
      <w:r>
        <w:t>Negative Marks: 0.33</w:t>
      </w:r>
    </w:p>
    <w:p>
      <w:r>
        <w:t>Question: A patient asks the nurse about bohr and haldane effects basics. Which response by the nurse is correct?</w:t>
      </w:r>
    </w:p>
    <w:p>
      <w:r>
        <w:t>(a) Left shift only</w:t>
      </w:r>
    </w:p>
    <w:p>
      <w:r>
        <w:t>(b) Alkalosis and cold only</w:t>
      </w:r>
    </w:p>
    <w:p>
      <w:r>
        <w:t>(c) No change in oxygen unloading</w:t>
      </w:r>
    </w:p>
    <w:p>
      <w:r>
        <w:t>(d) Acidosis, heat and high CO2 — right-shifting the curve and enhancing O2 release (Bohr effect)</w:t>
      </w:r>
    </w:p>
    <w:p>
      <w:r>
        <w:t>Answer: d</w:t>
      </w:r>
    </w:p>
    <w:p>
      <w:r>
        <w:t>Solution: ✅ Correct Answer: d. Acidosis, heat and high CO2 — right-shifting the curve and enhancing O2 release (Bohr effect).</w:t>
      </w:r>
    </w:p>
    <w:p>
      <w:r>
        <w:t>🧠 Clinical Rationale: Working muscles produce CO2, lactic acid and heat — the Bohr effect right-shifts the curve, releasing more oxygen to the active tissue</w:t>
      </w:r>
    </w:p>
    <w:p>
      <w:r>
        <w:t>🩺 Nursing Action: Understand the physiology when explaining why active tissues extract more oxygen</w:t>
      </w:r>
    </w:p>
    <w:p>
      <w:r>
        <w:t>❌ Why Not Others: (a) Left shift only — not the best response for this situation; (b) Alkalosis and cold only — not the best response for this situation; (c) No change in oxygen unloading — not the best response for this situation.</w:t>
      </w:r>
    </w:p>
    <w:p>
      <w:r>
        <w:t>⚠️ Exam Trap: The metabolic products of exercise enhance unloading — the adaptive Bohr mechanism</w:t>
      </w:r>
    </w:p>
    <w:p>
      <w:r>
        <w:t>⚡ 5-Second Recall: Exercise right-shifts for O2 delivery</w:t>
      </w:r>
    </w:p>
    <w:p>
      <w:r>
        <w:t>Positive Marks: 1</w:t>
      </w:r>
    </w:p>
    <w:p>
      <w:r>
        <w:t>Negative Marks: 0.33</w:t>
      </w:r>
    </w:p>
    <w:p>
      <w:r>
        <w:t>Question: A patient needing care for medullary and pontine respiratory centers is admitted to the unit. Which nursing action should the nurse perform FIRST?</w:t>
      </w:r>
    </w:p>
    <w:p>
      <w:r>
        <w:t>(a) Cerebral cortex</w:t>
      </w:r>
    </w:p>
    <w:p>
      <w:r>
        <w:t>(b) Spinal cord</w:t>
      </w:r>
    </w:p>
    <w:p>
      <w:r>
        <w:t>(c) Pneumotaxic center (pons)</w:t>
      </w:r>
    </w:p>
    <w:p>
      <w:r>
        <w:t>(d) Medullary rhythm generator only</w:t>
      </w:r>
    </w:p>
    <w:p>
      <w:r>
        <w:t>Answer: c</w:t>
      </w:r>
    </w:p>
    <w:p>
      <w:r>
        <w:t>Solution: ✅ Correct Answer: c. Pneumotaxic center (pons).</w:t>
      </w:r>
    </w:p>
    <w:p>
      <w:r>
        <w:t>🧠 Clinical Rationale: Loss of the pneumotaxic center removes the inspiratory off-switch, causing prolonged gasping inspiration (apneustic breathing)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Note breathing pattern changes with brainstem lesions — they localize the injury</w:t>
      </w:r>
    </w:p>
    <w:p>
      <w:r>
        <w:t>❌ Why Not Others: (d) Medullary rhythm generator only — not the best response for this situation; (a) Cerebral cortex — not the best response for this situation; (b) Spinal cord — not the best response for this situation.</w:t>
      </w:r>
    </w:p>
    <w:p>
      <w:r>
        <w:t>⚡ 5-Second Recall: Apneusis = inspiratory hold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functions of respiratory system by identifying which response as appropriate?</w:t>
      </w:r>
    </w:p>
    <w:p>
      <w:r>
        <w:t>(a) Gas exchange (oxygen in, carbon dioxide out)</w:t>
      </w:r>
    </w:p>
    <w:p>
      <w:r>
        <w:t>(b) Digestion of food</w:t>
      </w:r>
    </w:p>
    <w:p>
      <w:r>
        <w:t>(c) Hormone production only as an endocrine role</w:t>
      </w:r>
    </w:p>
    <w:p>
      <w:r>
        <w:t>(d) Filtration of blood</w:t>
      </w:r>
    </w:p>
    <w:p>
      <w:r>
        <w:t>Answer: a</w:t>
      </w:r>
    </w:p>
    <w:p>
      <w:r>
        <w:t>Solution: ✅ Correct Answer: a. Gas exchange (oxygen in, carbon dioxide out).</w:t>
      </w:r>
    </w:p>
    <w:p>
      <w:r>
        <w:t>🧠 Clinical Rationale: The respiratory system's primary function is gas exchange — oxygenation of blood and removal of CO2, with roles in pH balance, speech and smell</w:t>
      </w:r>
    </w:p>
    <w:p>
      <w:r>
        <w:t>🩺 Nursing Action: Assess oxygenation (SpO2, ABG) and ventilation when evaluating respiratory function</w:t>
      </w:r>
    </w:p>
    <w:p>
      <w:r>
        <w:t>❌ Why Not Others: (b) Digestion of food — not the best response for this situation; (c) Hormone production only as an endocrine role — not the best response for this situation; (d) Filtration of blood — not the best response for this situation.</w:t>
      </w:r>
    </w:p>
    <w:p>
      <w:r>
        <w:t>⚡ 5-Second Recall: Gas exchange = primary respiratory function</w:t>
      </w:r>
    </w:p>
    <w:p>
      <w:r>
        <w:t>Positive Marks: 1</w:t>
      </w:r>
    </w:p>
    <w:p>
      <w:r>
        <w:t>Negative Marks: 0.33</w:t>
      </w:r>
    </w:p>
    <w:p>
      <w:r>
        <w:t>Question: Which statement about surfactant and surface tension is correct?</w:t>
      </w:r>
    </w:p>
    <w:p>
      <w:r>
        <w:t>(a) Goblet cells</w:t>
      </w:r>
    </w:p>
    <w:p>
      <w:r>
        <w:t>(b) Type II alveolar (pneumocyte) cells</w:t>
      </w:r>
    </w:p>
    <w:p>
      <w:r>
        <w:t>(c) Type I alveolar cells</w:t>
      </w:r>
    </w:p>
    <w:p>
      <w:r>
        <w:t>(d) Ciliated epithelial cells</w:t>
      </w:r>
    </w:p>
    <w:p>
      <w:r>
        <w:t>Answer: b</w:t>
      </w:r>
    </w:p>
    <w:p>
      <w:r>
        <w:t>Solution: ✅ Correct Answer: b.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🩺 Nursing Action: Understand surfactant's role when explaining neonatal RDS and atelectasis</w:t>
      </w:r>
    </w:p>
    <w:p>
      <w:r>
        <w:t>❌ Why Not Others: (d) Ciliated epithelial cells — not the best response for this situation; (a) Goblet cells — not the best response for this situation; (c) Type I alveolar cells — not the best response for this situation.</w:t>
      </w:r>
    </w:p>
    <w:p>
      <w:r>
        <w:t>⚡ 5-Second Recall: Surfactant from type II cells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compensation concepts. Which response is most appropriate?</w:t>
      </w:r>
    </w:p>
    <w:p>
      <w:r>
        <w:t>(a) To return the pH toward normal by changing the opposite component</w:t>
      </w:r>
    </w:p>
    <w:p>
      <w:r>
        <w:t>(b) To stop renal function</w:t>
      </w:r>
    </w:p>
    <w:p>
      <w:r>
        <w:t>(c) To eliminate all CO2 permanently</w:t>
      </w:r>
    </w:p>
    <w:p>
      <w:r>
        <w:t>(d) To amplify the primary abnormality</w:t>
      </w:r>
    </w:p>
    <w:p>
      <w:r>
        <w:t>Answer: a</w:t>
      </w:r>
    </w:p>
    <w:p>
      <w:r>
        <w:t>Solution: ✅ Correct Answer: a.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🩺 Nursing Action: Recognize partial vs full compensation on ABG by checking whether pH is still abnormal</w:t>
      </w:r>
    </w:p>
    <w:p>
      <w:r>
        <w:t>❌ Why Not Others: (d) To amplify the primary abnormality — not the best response for this situation; (b) To stop renal function — not the best response for this situation; (c) To eliminate all CO2 permanently — not the best response for this situation.</w:t>
      </w:r>
    </w:p>
    <w:p>
      <w:r>
        <w:t>⚡ 5-Second Recall: Compensation restores pH toward normal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minute ventilation and alveolar ventilation is MOST concerning and requires immediate follow-up?</w:t>
      </w:r>
    </w:p>
    <w:p>
      <w:r>
        <w:t>(a) Alveolar ventilation is poor — most of the small tidal volume is dead space</w:t>
      </w:r>
    </w:p>
    <w:p>
      <w:r>
        <w:t>(b) Alveolar ventilation exceeds normal</w:t>
      </w:r>
    </w:p>
    <w:p>
      <w:r>
        <w:t>(c) Ventilation is optimal</w:t>
      </w:r>
    </w:p>
    <w:p>
      <w:r>
        <w:t>(d) Minute ventilation is low</w:t>
      </w:r>
    </w:p>
    <w:p>
      <w:r>
        <w:t>Answer: a</w:t>
      </w:r>
    </w:p>
    <w:p>
      <w:r>
        <w:t>Solution: ✅ Correct Answer: a. Alveolar ventilation is poor — most of the small tidal volume is dead space.</w:t>
      </w:r>
    </w:p>
    <w:p>
      <w:r>
        <w:t>🧠 Clinical Rationale: With a low tidal volume (250 mL), dead space (150 mL) takes most of each breath — alveolar ventilation is severely reduced despite the fast rate</w:t>
      </w:r>
    </w:p>
    <w:p>
      <w:r>
        <w:t>🔍 Key Clues: Rapid shallow breathing = poor alveolar ventilation</w:t>
      </w:r>
    </w:p>
    <w:p>
      <w:r>
        <w:t>🩺 Nursing Action: Assess for fatigue and hypoxia; consider ventilatory support for rapid shallow breathing</w:t>
      </w:r>
    </w:p>
    <w:p>
      <w:r>
        <w:t>❌ Why Not Others: (b) Alveolar ventilation exceeds normal — not the best response for this situation; (d) Minute ventilation is low — not the best response for this situation; (c) Ventilation is optimal — not the best response for this situation.</w:t>
      </w:r>
    </w:p>
    <w:p>
      <w:r>
        <w:t>⚡ 5-Second Recall: Small tidal volumes waste on dead space</w:t>
      </w:r>
    </w:p>
    <w:p>
      <w:r>
        <w:t>Positive Marks: 1</w:t>
      </w:r>
    </w:p>
    <w:p>
      <w:r>
        <w:t>Negative Marks: 0.33</w:t>
      </w:r>
    </w:p>
    <w:p>
      <w:r>
        <w:t>Question: A patient needing care for oxygen transport in blood is admitted to the unit. Which nursing action should the nurse perform FIRST?</w:t>
      </w:r>
    </w:p>
    <w:p>
      <w:r>
        <w:t>(a) SpO2 always reflects oxygen content fully</w:t>
      </w:r>
    </w:p>
    <w:p>
      <w:r>
        <w:t>(b) The saturation alone determines delivery</w:t>
      </w:r>
    </w:p>
    <w:p>
      <w:r>
        <w:t>(c) Oxygen content is low (fewer RBCs) despite normal saturation</w:t>
      </w:r>
    </w:p>
    <w:p>
      <w:r>
        <w:t>(d) No issue exists</w:t>
      </w:r>
    </w:p>
    <w:p>
      <w:r>
        <w:t>Answer: c</w:t>
      </w:r>
    </w:p>
    <w:p>
      <w:r>
        <w:t>Solution: ✅ Correct Answer: c. Oxygen content is low (fewer RBCs) despite normal saturation.</w:t>
      </w:r>
    </w:p>
    <w:p>
      <w:r>
        <w:t>🧠 Clinical Rationale: Oxygen content depends on hemoglobin — with Hb 7 g/dL, carrying capacity is halved even at 98% saturation, reducing tissue oxygen delivery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hemoglobin with saturation when evaluating oxygen delivery; treat the anemia</w:t>
      </w:r>
    </w:p>
    <w:p>
      <w:r>
        <w:t>❌ Why Not Others: (a) SpO2 always reflects oxygen content fully — not the best response for this situation; (b) The saturation alone determines delivery — not the best response for this situation; (d) No issue exists — not the best response for this situation.</w:t>
      </w:r>
    </w:p>
    <w:p>
      <w:r>
        <w:t>⚡ 5-Second Recall: Anemia = low content, normal saturation</w:t>
      </w:r>
    </w:p>
    <w:p>
      <w:r>
        <w:t>Positive Marks: 1</w:t>
      </w:r>
    </w:p>
    <w:p>
      <w:r>
        <w:t>Negative Marks: 0.33</w:t>
      </w:r>
    </w:p>
    <w:p>
      <w:r>
        <w:t>Question: Which statement about diaphragm and respiratory-muscle physiology is correct?</w:t>
      </w:r>
    </w:p>
    <w:p>
      <w:r>
        <w:t>(a) External intercostals only as accessory muscles</w:t>
      </w:r>
    </w:p>
    <w:p>
      <w:r>
        <w:t>(b) Diaphragm</w:t>
      </w:r>
    </w:p>
    <w:p>
      <w:r>
        <w:t>(c) Pectoralis major</w:t>
      </w:r>
    </w:p>
    <w:p>
      <w:r>
        <w:t>(d) Abdominal muscles</w:t>
      </w:r>
    </w:p>
    <w:p>
      <w:r>
        <w:t>Answer: b</w:t>
      </w:r>
    </w:p>
    <w:p>
      <w:r>
        <w:t>Solution: ✅ Correct Answer: b. Diaphragm.</w:t>
      </w:r>
    </w:p>
    <w:p>
      <w:r>
        <w:t>🧠 Clinical Rationale: The diaphragm is the main inspiratory muscle — its contraction flattens and enlarges the thoracic cavity</w:t>
      </w:r>
    </w:p>
    <w:p>
      <w:r>
        <w:t>🩺 Nursing Action: Assess diaphragmatic movement and teach deep-breathing exercises after surgery</w:t>
      </w:r>
    </w:p>
    <w:p>
      <w:r>
        <w:t>❌ Why Not Others: (d) Abdominal muscles — not the best response for this situation; (c) Pectoralis major — not the best response for this situation; (a) External intercostals only as accessory muscles — not the best response for this situation.</w:t>
      </w:r>
    </w:p>
    <w:p>
      <w:r>
        <w:t>⚡ 5-Second Recall: Diaphragm = main breathing muscle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types of hypoxia. Which response is most appropriate?</w:t>
      </w:r>
    </w:p>
    <w:p>
      <w:r>
        <w:t>(a) Anemic hypoxia</w:t>
      </w:r>
    </w:p>
    <w:p>
      <w:r>
        <w:t>(b) Stagnant hypoxia</w:t>
      </w:r>
    </w:p>
    <w:p>
      <w:r>
        <w:t>(c) Histotoxic hypoxia</w:t>
      </w:r>
    </w:p>
    <w:p>
      <w:r>
        <w:t>(d) Hypoxic hypoxia</w:t>
      </w:r>
    </w:p>
    <w:p>
      <w:r>
        <w:t>Answer: a</w:t>
      </w:r>
    </w:p>
    <w:p>
      <w:r>
        <w:t>Solution: ✅ Correct Answer: a.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🩺 Nursing Action: Classify hypoxia types to target treatment: blood transfusion for anemia, oxygen for hypoxic hypoxia</w:t>
      </w:r>
    </w:p>
    <w:p>
      <w:r>
        <w:t>❌ Why Not Others: (b) Stagnant hypoxia — not the best response for this situation; (c) Histotoxic hypoxia — not the best response for this situation; (d) Hypoxic hypoxia — not the best response for this situation.</w:t>
      </w:r>
    </w:p>
    <w:p>
      <w:r>
        <w:t>⚡ 5-Second Recall: Anemic = carrying problem</w:t>
      </w:r>
    </w:p>
    <w:p>
      <w:r>
        <w:t>Positive Marks: 1</w:t>
      </w:r>
    </w:p>
    <w:p>
      <w:r>
        <w:t>Negative Marks: 0.33</w:t>
      </w:r>
    </w:p>
    <w:p>
      <w:r>
        <w:t>Question: Which statement about CO2/H+ control of ventilation is correct?</w:t>
      </w:r>
    </w:p>
    <w:p>
      <w:r>
        <w:t>(a) A rise in pH only</w:t>
      </w:r>
    </w:p>
    <w:p>
      <w:r>
        <w:t>(b) A fall in PCO2 only</w:t>
      </w:r>
    </w:p>
    <w:p>
      <w:r>
        <w:t>(c) A rise in arterial PCO2</w:t>
      </w:r>
    </w:p>
    <w:p>
      <w:r>
        <w:t>(d) A fall in PO2 only</w:t>
      </w:r>
    </w:p>
    <w:p>
      <w:r>
        <w:t>Answer: c</w:t>
      </w:r>
    </w:p>
    <w:p>
      <w:r>
        <w:t>Solution: ✅ Correct Answer: c. A rise in arterial PCO2.</w:t>
      </w:r>
    </w:p>
    <w:p>
      <w:r>
        <w:t>🧠 Clinical Rationale: Rising PCO2 (hypercapnia) is the most potent physiologic stimulant of ventilation via the central chemoreceptors</w:t>
      </w:r>
    </w:p>
    <w:p>
      <w:r>
        <w:t>🩺 Nursing Action: Distinguish CO2-driven (normal) from hypoxic-driven (chronic disease) breathing</w:t>
      </w:r>
    </w:p>
    <w:p>
      <w:r>
        <w:t>❌ Why Not Others: (d) A fall in PO2 only — not the best response for this situation; (b) A fall in PCO2 only — not the best response for this situation; (a) A rise in pH only — not the best response for this situation.</w:t>
      </w:r>
    </w:p>
    <w:p>
      <w:r>
        <w:t>⚡ 5-Second Recall: CO2 drives ventilation in health</w:t>
      </w:r>
    </w:p>
    <w:p>
      <w:r>
        <w:t>Positive Marks: 1</w:t>
      </w:r>
    </w:p>
    <w:p>
      <w:r>
        <w:t>Negative Marks: 0.33</w:t>
      </w:r>
    </w:p>
    <w:p>
      <w:r>
        <w:t>Question: Which statement about oxyhemoglobin dissociation curve is correct?</w:t>
      </w:r>
    </w:p>
    <w:p>
      <w:r>
        <w:t>(a) Oxygen to carbon dioxide only</w:t>
      </w:r>
    </w:p>
    <w:p>
      <w:r>
        <w:t>(b) Oxygen saturation to partial pressure of oxygen (PaO2)</w:t>
      </w:r>
    </w:p>
    <w:p>
      <w:r>
        <w:t>(c) Saturation to heart rate</w:t>
      </w:r>
    </w:p>
    <w:p>
      <w:r>
        <w:t>(d) Hemoglobin to blood pressure</w:t>
      </w:r>
    </w:p>
    <w:p>
      <w:r>
        <w:t>Answer: b</w:t>
      </w:r>
    </w:p>
    <w:p>
      <w:r>
        <w:t>Solution: ✅ Correct Answer: b.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🩺 Nursing Action: Use the curve when interpreting SpO2-PaO2 relationships (e.g., SpO2 90% ≈ PaO2 60)</w:t>
      </w:r>
    </w:p>
    <w:p>
      <w:r>
        <w:t>❌ Why Not Others: (a) Oxygen to carbon dioxide only — not the best response for this situation; (c) Saturation to heart rate — not the best response for this situation; (d) Hemoglobin to blood pressure — not the best response for this situation.</w:t>
      </w:r>
    </w:p>
    <w:p>
      <w:r>
        <w:t>⚡ 5-Second Recall: Curve = SaO2 vs PaO2 relationship</w:t>
      </w:r>
    </w:p>
    <w:p>
      <w:r>
        <w:t>Positive Marks: 1</w:t>
      </w:r>
    </w:p>
    <w:p>
      <w:r>
        <w:t>Negative Marks: 0.33</w:t>
      </w:r>
    </w:p>
    <w:p>
      <w:r>
        <w:t>Question: A patient with sepsis and fever has metabolic acidosis. Which oxygen-delivery change occurs?</w:t>
      </w:r>
    </w:p>
    <w:p>
      <w:r>
        <w:t>(a) No change</w:t>
      </w:r>
    </w:p>
    <w:p>
      <w:r>
        <w:t>(b) Right shift — hemoglobin releases oxygen more readily to the tissues</w:t>
      </w:r>
    </w:p>
    <w:p>
      <w:r>
        <w:t>(c) Left shift only</w:t>
      </w:r>
    </w:p>
    <w:p>
      <w:r>
        <w:t>(d) Oxygen binding stops completely</w:t>
      </w:r>
    </w:p>
    <w:p>
      <w:r>
        <w:t>Answer: b</w:t>
      </w:r>
    </w:p>
    <w:p>
      <w:r>
        <w:t>Solution: ✅ Correct Answer: b. Right shift — hemoglobin releases oxygen more readily to the tissues.</w:t>
      </w:r>
    </w:p>
    <w:p>
      <w:r>
        <w:t>🧠 Clinical Rationale: Acidosis and fever right-shift the dissociation curve — hemoglobin unloads oxygen more readily to the stressed tissues (a compensatory benefit)</w:t>
      </w:r>
    </w:p>
    <w:p>
      <w:r>
        <w:t>🔍 Key Clues: Acidosis + fever = right shift (O2 release)</w:t>
      </w:r>
    </w:p>
    <w:p>
      <w:r>
        <w:t>🩺 Nursing Action: Monitor tissue perfusion and oxygenation; the right shift aids unloading but the acidosis itself needs treatment</w:t>
      </w:r>
    </w:p>
    <w:p>
      <w:r>
        <w:t>❌ Why Not Others: (a) No change — not the best response for this situation; (c) Left shift only — not the best response for this situation; (d) Oxygen binding stops completely — not the best response for this situation.</w:t>
      </w:r>
    </w:p>
    <w:p>
      <w:r>
        <w:t>⚠️ Exam Trap: The right shift favors tissue oxygen release — the body's adaptive response to stress</w:t>
      </w:r>
    </w:p>
    <w:p>
      <w:r>
        <w:t>🌟 PNC Exam Pearl: Severe acidosis (pH &lt;7.2) impairs cardiac function despite the oxygen-unloading benefit</w:t>
      </w:r>
    </w:p>
    <w:p>
      <w:r>
        <w:t>⚡ 5-Second Recall: Acidosis right-shifts the curve</w:t>
      </w:r>
    </w:p>
    <w:p>
      <w:r>
        <w:t>Positive Marks: 1</w:t>
      </w:r>
    </w:p>
    <w:p>
      <w:r>
        <w:t>Negative Marks: 0.33</w:t>
      </w:r>
    </w:p>
    <w:p>
      <w:r>
        <w:t>Question: Which statement about cyanosis physiology is correct?</w:t>
      </w:r>
    </w:p>
    <w:p>
      <w:r>
        <w:t>(a) High blood pressure alone</w:t>
      </w:r>
    </w:p>
    <w:p>
      <w:r>
        <w:t>(b) Low total hemoglobin alone</w:t>
      </w:r>
    </w:p>
    <w:p>
      <w:r>
        <w:t>(c) ≥5 g/dL of deoxygenated hemoglobin in capillary blood giving a blue color</w:t>
      </w:r>
    </w:p>
    <w:p>
      <w:r>
        <w:t>(d) Excess carbon dioxide alone</w:t>
      </w:r>
    </w:p>
    <w:p>
      <w:r>
        <w:t>Answer: c</w:t>
      </w:r>
    </w:p>
    <w:p>
      <w:r>
        <w:t>Solution: ✅ Correct Answer: c. ≥5 g/dL of deoxygenated hemoglobin in capillary blood giving a blue color.</w:t>
      </w:r>
    </w:p>
    <w:p>
      <w:r>
        <w:t>🧠 Clinical Rationale: Cyanosis appears when deoxygenated hemoglobin exceeds about 5 g/dL in the capillaries — a function of absolute desaturated hemoglobin, not the percentage</w:t>
      </w:r>
    </w:p>
    <w:p>
      <w:r>
        <w:t>🩺 Nursing Action: Cyanosis is unreliable in severe anemia (too little Hb to desaturate) — assess oxygenation by SpO2 and ABG</w:t>
      </w:r>
    </w:p>
    <w:p>
      <w:r>
        <w:t>❌ Why Not Others: (a) High blood pressure alone — not the best response for this situation; (d) Excess carbon dioxide alone — not the best response for this situation; (b) Low total hemoglobin alone — not the best response for this situation.</w:t>
      </w:r>
    </w:p>
    <w:p>
      <w:r>
        <w:t>⚡ 5-Second Recall: Cyanosis = amount of desaturated Hb</w:t>
      </w:r>
    </w:p>
    <w:p>
      <w:r>
        <w:t>Positive Marks: 1</w:t>
      </w:r>
    </w:p>
    <w:p>
      <w:r>
        <w:t>Negative Marks: 0.33</w:t>
      </w:r>
    </w:p>
    <w:p>
      <w:r>
        <w:t>Question: A patient asks the nurse about respiratory vs metabolic acidosis/alkalosis basics. Which response by the nurse is correct?</w:t>
      </w:r>
    </w:p>
    <w:p>
      <w:r>
        <w:t>(a) Respiratory alkalosis</w:t>
      </w:r>
    </w:p>
    <w:p>
      <w:r>
        <w:t>(b) Respiratory acidosis — CO2 retention raises PCO2 and lowers pH</w:t>
      </w:r>
    </w:p>
    <w:p>
      <w:r>
        <w:t>(c) Metabolic alkalosis</w:t>
      </w:r>
    </w:p>
    <w:p>
      <w:r>
        <w:t>(d) Metabolic acidosis with low HCO3</w:t>
      </w:r>
    </w:p>
    <w:p>
      <w:r>
        <w:t>Answer: b</w:t>
      </w:r>
    </w:p>
    <w:p>
      <w:r>
        <w:t>Solution: ✅ Correct Answer: b. Respiratory acidosis — CO2 retention raises PCO2 and lowers pH.</w:t>
      </w:r>
    </w:p>
    <w:p>
      <w:r>
        <w:t>🧠 Clinical Rationale: Opioid-induced hypoventilation retains CO2, raising PaCO2 and lowering pH — acute respiratory acidosis</w:t>
      </w:r>
    </w:p>
    <w:p>
      <w:r>
        <w:t>🩺 Nursing Action: Give naloxone and support ventilation — the acidosis resolves when CO2 is blown off</w:t>
      </w:r>
    </w:p>
    <w:p>
      <w:r>
        <w:t>❌ Why Not Others: (d) Metabolic acidosis with low HCO3 — not the best response for this situation; (c) Metabolic alkalosis — not the best response for this situation; (a) Respiratory alkalosis — not the best response for this situation.</w:t>
      </w:r>
    </w:p>
    <w:p>
      <w:r>
        <w:t>⚠️ Exam Trap: Metabolic acidosis would show a low HCO3 with normal CO2 (initially)</w:t>
      </w:r>
    </w:p>
    <w:p>
      <w:r>
        <w:t>⚡ 5-Second Recall: Respiratory acidosis = CO2 retention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ventilation-perfusion matching. Which response is most appropriate?</w:t>
      </w:r>
    </w:p>
    <w:p>
      <w:r>
        <w:t>(a) Base</w:t>
      </w:r>
    </w:p>
    <w:p>
      <w:r>
        <w:t>(b) Equal everywhere</w:t>
      </w:r>
    </w:p>
    <w:p>
      <w:r>
        <w:t>(c) Middle zone only</w:t>
      </w:r>
    </w:p>
    <w:p>
      <w:r>
        <w:t>(d) Apex (well ventilated but less perfused)</w:t>
      </w:r>
    </w:p>
    <w:p>
      <w:r>
        <w:t>Answer: d</w:t>
      </w:r>
    </w:p>
    <w:p>
      <w:r>
        <w:t>Solution: ✅ Correct Answer: d.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🩺 Nursing Action: Understand the regional differences when explaining the normal V/Q gradient and shunt effects</w:t>
      </w:r>
    </w:p>
    <w:p>
      <w:r>
        <w:t>❌ Why Not Others: (a) Base — not the best response for this situation; (b) Equal everywhere — not the best response for this situation; (c) Middle zone only — not the best response for this situation.</w:t>
      </w:r>
    </w:p>
    <w:p>
      <w:r>
        <w:t>⚡ 5-Second Recall: Apex = high V/Q</w:t>
      </w:r>
    </w:p>
    <w:p>
      <w:r>
        <w:t>Positive Marks: 1</w:t>
      </w:r>
    </w:p>
    <w:p>
      <w:r>
        <w:t>Negative Marks: 0.33</w:t>
      </w:r>
    </w:p>
    <w:p>
      <w:r>
        <w:t>Question: Which statement about carbon dioxide transport is correct?</w:t>
      </w:r>
    </w:p>
    <w:p>
      <w:r>
        <w:t>(a) As bicarbonate (about 70%)</w:t>
      </w:r>
    </w:p>
    <w:p>
      <w:r>
        <w:t>(b) Dissolved in plasma only</w:t>
      </w:r>
    </w:p>
    <w:p>
      <w:r>
        <w:t>(c) Bound to hemoglobin as carbaminohemoglobin only</w:t>
      </w:r>
    </w:p>
    <w:p>
      <w:r>
        <w:t>(d) As free CO2 gas only</w:t>
      </w:r>
    </w:p>
    <w:p>
      <w:r>
        <w:t>Answer: a</w:t>
      </w:r>
    </w:p>
    <w:p>
      <w:r>
        <w:t>Solution: ✅ Correct Answer: a. As bicarbonate (about 70%).</w:t>
      </w:r>
    </w:p>
    <w:p>
      <w:r>
        <w:t>🧠 Clinical Rationale: About 70% of CO2 is carried as bicarbonate (via carbonic anhydrase in RBCs), ~20% as carbaminohemoglobin, and ~10% dissolved</w:t>
      </w:r>
    </w:p>
    <w:p>
      <w:r>
        <w:t>🩺 Nursing Action: Understand CO2 transport when interpreting ABGs and explaining the respiratory pH link</w:t>
      </w:r>
    </w:p>
    <w:p>
      <w:r>
        <w:t>❌ Why Not Others: (b) Dissolved in plasma only — not the best response for this situation; (d) As free CO2 gas only — not the best response for this situation; (c) Bound to hemoglobin as carbaminohemoglobin only — not the best response for this situation.</w:t>
      </w:r>
    </w:p>
    <w:p>
      <w:r>
        <w:t>⚡ 5-Second Recall: CO2 mostly as bicarbonate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