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35-year-old patient with spontaneous pneumothorax is admitted to the ward. The chest tube is connected to an underwater seal drainage system. What is the PRIMARY physiological principle behind the underwater seal mechanism?</w:t>
      </w:r>
    </w:p>
    <w:p>
      <w:r>
        <w:t>(a) The water column allows air to escape on expiration but prevents air re-entry on inspiration</w:t>
      </w:r>
    </w:p>
    <w:p>
      <w:r>
        <w:t>(b) The water absorbs all air bubbles preventing further air leakage</w:t>
      </w:r>
    </w:p>
    <w:p>
      <w:r>
        <w:t>(c) The water provides positive pressure to re-expand the lung</w:t>
      </w:r>
    </w:p>
    <w:p>
      <w:r>
        <w:t>(d) The water acts as a lubricant for smooth tube movement</w:t>
      </w:r>
    </w:p>
    <w:p>
      <w:r>
        <w:t>Answer: a</w:t>
      </w:r>
    </w:p>
    <w:p>
      <w:r>
        <w:t>Solution: The underwater seal works on the principle of a one-way valve: during expiration, accumulated air/fluid pushes through the water column and escapes, but during inspiration, the negative intrapleural pressure causes the water level to rise, sealing the tube and preventing atmospheric air from entering. This is the fundamental mechanism of chest drainage. Option b is incorrect because water doesn't absorb air—it only seals. Option d confuses lubrication (not the primary function) and option c reverses the pressure gradient (it's negative pressure, not positive).</w:t>
      </w:r>
    </w:p>
    <w:p>
      <w:r>
        <w:t>Positive Marks: 1</w:t>
      </w:r>
    </w:p>
    <w:p>
      <w:r>
        <w:t>Negative Marks: 0</w:t>
      </w:r>
    </w:p>
    <w:p>
      <w:r>
        <w:t>Question: A patient with a tension pneumothorax shows respiratory distress and hypotension. Before chest tube insertion, what IMMEDIATE action should the nurse perform?</w:t>
      </w:r>
    </w:p>
    <w:p>
      <w:r>
        <w:t>(a) Administer high-flow oxygen and prepare for emergency needle decompression</w:t>
      </w:r>
    </w:p>
    <w:p>
      <w:r>
        <w:t>(b) Apply continuous suction to the existing drainage tube</w:t>
      </w:r>
    </w:p>
    <w:p>
      <w:r>
        <w:t>(c) Position the patient supine and wait for the physician to arrive</w:t>
      </w:r>
    </w:p>
    <w:p>
      <w:r>
        <w:t>(d) Clamp the chest tube immediately to build pressure</w:t>
      </w:r>
    </w:p>
    <w:p>
      <w:r>
        <w:t>Answer: a</w:t>
      </w:r>
    </w:p>
    <w:p>
      <w:r>
        <w:t>Solution: Tension pneumothorax is life-threatening and requires IMMEDIATE needle decompression (2nd intercostal space, midclavicular line) followed by chest tube insertion. High-flow oxygen helps reduce pneumothorax faster (oxygen washout effect). Option c delays critical intervention. Option b is inappropriate without a tube present. Option d worsens tension pneumothorax by trapping air. Remember: Tension pneumothorax = emergency requiring urgent decompression.</w:t>
      </w:r>
    </w:p>
    <w:p>
      <w:r>
        <w:t>Positive Marks: 1</w:t>
      </w:r>
    </w:p>
    <w:p>
      <w:r>
        <w:t>Negative Marks: 0</w:t>
      </w:r>
    </w:p>
    <w:p>
      <w:r>
        <w:t>Question: For a patient with hemothorax, at which intercostal space should the chest tube ideally be inserted?</w:t>
      </w:r>
    </w:p>
    <w:p>
      <w:r>
        <w:t>(a) 2nd or 3rd intercostal space, midclavicular line</w:t>
      </w:r>
    </w:p>
    <w:p>
      <w:r>
        <w:t>(b) 4th or 5th intercostal space, midaxillary line</w:t>
      </w:r>
    </w:p>
    <w:p>
      <w:r>
        <w:t>(c) 6th or 7th intercostal space, posterior axillary line</w:t>
      </w:r>
    </w:p>
    <w:p>
      <w:r>
        <w:t>(d) 1st intercostal space, parasternal position</w:t>
      </w:r>
    </w:p>
    <w:p>
      <w:r>
        <w:t>Answer: b</w:t>
      </w:r>
    </w:p>
    <w:p>
      <w:r>
        <w:t>Solution: For hemothorax (fluid/blood collection), the tube is placed LOWER (4th-5th ICS, midaxillary line) because fluid gravitates downward. For pneumothorax (air), placement is HIGHER (2nd-3rd ICS). Option a is for pneumothorax. Option c is too low for optimal drainage positioning. Option d is uncommon and ineffective. Mnemonic: Air rises, fluid falls—so high tube for air, low tube for fluid.</w:t>
      </w:r>
    </w:p>
    <w:p>
      <w:r>
        <w:t>Positive Marks: 1</w:t>
      </w:r>
    </w:p>
    <w:p>
      <w:r>
        <w:t>Negative Marks: 0</w:t>
      </w:r>
    </w:p>
    <w:p>
      <w:r>
        <w:t>Question: A chest tube is functioning well for pneumothorax. What does 'tidal fluctuation' or 'swing' in the water seal chamber indicate?</w:t>
      </w:r>
    </w:p>
    <w:p>
      <w:r>
        <w:t>(a) Air is bubbling out indicating active air leak from the lung</w:t>
      </w:r>
    </w:p>
    <w:p>
      <w:r>
        <w:t>(b) The underwater seal has failed and needs immediate replacement</w:t>
      </w:r>
    </w:p>
    <w:p>
      <w:r>
        <w:t>(c) Infection has developed in the pleural cavity</w:t>
      </w:r>
    </w:p>
    <w:p>
      <w:r>
        <w:t>(d) The patient is breathing and the tube is patent and functioning properly</w:t>
      </w:r>
    </w:p>
    <w:p>
      <w:r>
        <w:t>Answer: d</w:t>
      </w:r>
    </w:p>
    <w:p>
      <w:r>
        <w:t>Solution: Tidal fluctuation (rise and fall of water level with breathing) is a NORMAL and GOOD sign—it indicates the tube is patent and functioning properly; the negative intrathoracic pressure during inspiration pulls the water down, and positive pressure during expiration pushes it up. Option a describes gentle bubbling (not swing), which indicates active air leak. Option c and b are incorrect interpretations. Key point: Swing = good patency; bubbling = active leak.</w:t>
      </w:r>
    </w:p>
    <w:p>
      <w:r>
        <w:t>Positive Marks: 1</w:t>
      </w:r>
    </w:p>
    <w:p>
      <w:r>
        <w:t>Negative Marks: 0</w:t>
      </w:r>
    </w:p>
    <w:p>
      <w:r>
        <w:t>Question: The physician orders 'gentle continuous suction' at -20 cm H₂O for a patient's chest tube after pneumothorax surgery. What is the PRIMARY reason for applying suction?</w:t>
      </w:r>
    </w:p>
    <w:p>
      <w:r>
        <w:t>(a) To create positive pressure that pushes the lung against the chest wall</w:t>
      </w:r>
    </w:p>
    <w:p>
      <w:r>
        <w:t>(b) To accelerate re-expansion of the lung and promote pleural healing</w:t>
      </w:r>
    </w:p>
    <w:p>
      <w:r>
        <w:t>(c) To prevent infection in the underwater seal chamber</w:t>
      </w:r>
    </w:p>
    <w:p>
      <w:r>
        <w:t>(d) To sterilize the pleural cavity by removing microorganisms</w:t>
      </w:r>
    </w:p>
    <w:p>
      <w:r>
        <w:t>Answer: b</w:t>
      </w:r>
    </w:p>
    <w:p>
      <w:r>
        <w:t>Solution: Suction helps create greater negative intrathoracic pressure, which accelerates lung re-expansion and promotes pleural surface healing. It's particularly useful post-operatively or when gravity drainage alone is insufficient. Option d is wrong (suction doesn't sterilize). Option a reverses the mechanism—it creates additional negative pressure, not positive. Option c is incorrect (suction doesn't prevent infection). Remember: Suction = faster lung re-expansion.</w:t>
      </w:r>
    </w:p>
    <w:p>
      <w:r>
        <w:t>Positive Marks: 1</w:t>
      </w:r>
    </w:p>
    <w:p>
      <w:r>
        <w:t>Negative Marks: 0</w:t>
      </w:r>
    </w:p>
    <w:p>
      <w:r>
        <w:t>Question: A nurse observes that the chest tube dressing has become damp with serous fluid. After assessing that the tube is patent and the patient is stable, what is the MOST appropriate nursing action?</w:t>
      </w:r>
    </w:p>
    <w:p>
      <w:r>
        <w:t>(a) Apply tape to seal the dressing completely without changing it</w:t>
      </w:r>
    </w:p>
    <w:p>
      <w:r>
        <w:t>(b) Immediately notify the physician and request tube removal</w:t>
      </w:r>
    </w:p>
    <w:p>
      <w:r>
        <w:t>(c) Reinforce or change the dressing using sterile technique, and document the amount and type of drainage</w:t>
      </w:r>
    </w:p>
    <w:p>
      <w:r>
        <w:t>(d) Clamp the tube to prevent further fluid leakage</w:t>
      </w:r>
    </w:p>
    <w:p>
      <w:r>
        <w:t>Answer: c</w:t>
      </w:r>
    </w:p>
    <w:p>
      <w:r>
        <w:t>Solution: A damp dressing with normal serous drainage is expected and requires routine dressing change using sterile technique to prevent infection. The tube is functioning normally. Option b is unnecessary if the patient is stable and drainage is normal. Option d is inappropriate and dangerous as it can trap air/fluid. Option a provides temporary protection but delays proper asepsis. Key principle: Monitor, document, maintain asepsis with dressing changes.</w:t>
      </w:r>
    </w:p>
    <w:p>
      <w:r>
        <w:t>Positive Marks: 1</w:t>
      </w:r>
    </w:p>
    <w:p>
      <w:r>
        <w:t>Negative Marks: 0</w:t>
      </w:r>
    </w:p>
    <w:p>
      <w:r>
        <w:t>Question: A patient's chest tube is accidentally pulled out by a confused patient. What is the IMMEDIATE nursing action?</w:t>
      </w:r>
    </w:p>
    <w:p>
      <w:r>
        <w:t>(a) Apply an occlusive dressing (sterile gauze and tape) and notify the physician immediately</w:t>
      </w:r>
    </w:p>
    <w:p>
      <w:r>
        <w:t>(b) Apply a tight pressure dressing and elevate the patient's head of bed</w:t>
      </w:r>
    </w:p>
    <w:p>
      <w:r>
        <w:t>(c) Reinsert the chest tube immediately without physician assistance</w:t>
      </w:r>
    </w:p>
    <w:p>
      <w:r>
        <w:t>(d) Leave the site open to allow air to escape and prevent tension pneumothorax</w:t>
      </w:r>
    </w:p>
    <w:p>
      <w:r>
        <w:t>Answer: a</w:t>
      </w:r>
    </w:p>
    <w:p>
      <w:r>
        <w:t>Solution: Immediate response to accidental tube removal: APPLY OCCLUSIVE (AIRTIGHT) DRESSING and NOTIFY PHYSICIAN. This prevents atmospheric air from entering the pleural cavity and causing tension pneumothorax. The physician must assess for complications and decide if reinsertion is needed. Option c is beyond nursing scope. Option d allows air entry, risking pneumothorax. Option b doesn't prevent air entry. Mnemonic: Tube out = Tape it tight + Tell the doc.</w:t>
      </w:r>
    </w:p>
    <w:p>
      <w:r>
        <w:t>Positive Marks: 1</w:t>
      </w:r>
    </w:p>
    <w:p>
      <w:r>
        <w:t>Negative Marks: 0</w:t>
      </w:r>
    </w:p>
    <w:p>
      <w:r>
        <w:t>Question: During chest tube assessment, the nurse notes vigorous bubbling in the water seal chamber that is continuous and persistent. This finding suggests:</w:t>
      </w:r>
    </w:p>
    <w:p>
      <w:r>
        <w:t>(a) There is a significant air leak either from the lung or at the connection sites</w:t>
      </w:r>
    </w:p>
    <w:p>
      <w:r>
        <w:t>(b) The underwater seal has become saturated and needs replacement</w:t>
      </w:r>
    </w:p>
    <w:p>
      <w:r>
        <w:t>(c) Suction is functioning at an optimal pressure level</w:t>
      </w:r>
    </w:p>
    <w:p>
      <w:r>
        <w:t>(d) The patient is breathing normally and the tube is working properly</w:t>
      </w:r>
    </w:p>
    <w:p>
      <w:r>
        <w:t>Answer: a</w:t>
      </w:r>
    </w:p>
    <w:p>
      <w:r>
        <w:t>Solution: VIGOROUS OR CONTINUOUS BUBBLING indicates an active air leak from either the patient's lung (bronchopleural fistula) or at connection points/tube. This requires investigation. Gentle intermittent bubbling during expiration is normal; continuous vigorous bubbling is abnormal. Option d describes normal tidal swing, not bubbling. Option b is incorrect (saturation doesn't cause vigorous bubbling). Option c is wrong (suction maintains negative pressure but doesn't cause this pattern). Action: Identify leak source (check connections first, then assess lung integrity).</w:t>
      </w:r>
    </w:p>
    <w:p>
      <w:r>
        <w:t>Positive Marks: 1</w:t>
      </w:r>
    </w:p>
    <w:p>
      <w:r>
        <w:t>Negative Marks: 0</w:t>
      </w:r>
    </w:p>
    <w:p>
      <w:r>
        <w:t>Question: The chest drainage bottle is positioned at the patient's bedside. At what level should the bottle be maintained relative to the patient's chest?</w:t>
      </w:r>
    </w:p>
    <w:p>
      <w:r>
        <w:t>(a) 30-60 cm ABOVE the level of the chest tube insertion site</w:t>
      </w:r>
    </w:p>
    <w:p>
      <w:r>
        <w:t>(b) At the exact same level as the chest tube insertion site</w:t>
      </w:r>
    </w:p>
    <w:p>
      <w:r>
        <w:t>(c) At least 30-60 cm BELOW the level of the chest tube insertion site</w:t>
      </w:r>
    </w:p>
    <w:p>
      <w:r>
        <w:t>(d) On the floor, regardless of the patient's position</w:t>
      </w:r>
    </w:p>
    <w:p>
      <w:r>
        <w:t>Answer: c</w:t>
      </w:r>
    </w:p>
    <w:p>
      <w:r>
        <w:t>Solution: The drainage bottle MUST be positioned 30-60 cm BELOW the chest tube insertion site to prevent backflow of fluid/air into the pleural cavity if the patient changes position or during coughing. Gravity facilitates drainage downward. Option b removes gravity advantage. Option a causes backflow, risking re-expansion pulmonary edema or re-pneumothorax. Option d is incorrect (position matters for proper drainage). Mnemonic: Bottle down, gravity helps, lung stays sound.</w:t>
      </w:r>
    </w:p>
    <w:p>
      <w:r>
        <w:t>Positive Marks: 1</w:t>
      </w:r>
    </w:p>
    <w:p>
      <w:r>
        <w:t>Negative Marks: 0</w:t>
      </w:r>
    </w:p>
    <w:p>
      <w:r>
        <w:t>Question: A patient with a chest tube is being transported to the radiology department for a chest X-ray. What precaution is MOST important to prevent complications during transport?</w:t>
      </w:r>
    </w:p>
    <w:p>
      <w:r>
        <w:t>(a) Clamp the chest tube securely to prevent disconnection during movement</w:t>
      </w:r>
    </w:p>
    <w:p>
      <w:r>
        <w:t>(b) Disconnect the tube from the drainage system to allow free air escape</w:t>
      </w:r>
    </w:p>
    <w:p>
      <w:r>
        <w:t>(c) Keep the patient in a supine position throughout transport</w:t>
      </w:r>
    </w:p>
    <w:p>
      <w:r>
        <w:t>(d) Ensure the drainage system remains below the level of the chest and prevent kinking or clamping of the tube</w:t>
      </w:r>
    </w:p>
    <w:p>
      <w:r>
        <w:t>Answer: d</w:t>
      </w:r>
    </w:p>
    <w:p>
      <w:r>
        <w:t>Solution: During transport, MAINTAIN TUBE PATENCY and GRAVITY-ASSISTED DRAINAGE by keeping the system below chest level and preventing kinks or accidental clamping. This prevents air/fluid accumulation. Option a is dangerous (clamping traps air/fluid unless physician-ordered for short periods). Option b allows uncontrolled air entry. Option c restricts movement and increases discomfort. Key safety: Keep tube patent and bottle low during all patient movements.</w:t>
      </w:r>
    </w:p>
    <w:p>
      <w:r>
        <w:t>Positive Marks: 1</w:t>
      </w:r>
    </w:p>
    <w:p>
      <w:r>
        <w:t>Negative Marks: 0</w:t>
      </w:r>
    </w:p>
    <w:p>
      <w:r>
        <w:t>Question: A nurse is 'milking' a chest tube to maintain patency. According to current best practices, when is this procedure indicated?</w:t>
      </w:r>
    </w:p>
    <w:p>
      <w:r>
        <w:t>(a) Routinely every 2 hours to prevent any possible blockage</w:t>
      </w:r>
    </w:p>
    <w:p>
      <w:r>
        <w:t>(b) As a preventive measure in all chest tube patients regardless of drainage status</w:t>
      </w:r>
    </w:p>
    <w:p>
      <w:r>
        <w:t>(c) Whenever the patient coughs to facilitate drainage</w:t>
      </w:r>
    </w:p>
    <w:p>
      <w:r>
        <w:t>(d) Only when specifically ordered by the physician and when there is evidence of clotted drainage or tube obstruction</w:t>
      </w:r>
    </w:p>
    <w:p>
      <w:r>
        <w:t>Answer: d</w:t>
      </w:r>
    </w:p>
    <w:p>
      <w:r>
        <w:t>Solution: Milking (stripping/squeezing the tube) is NO LONGER routinely recommended due to risk of creating high negative pressure that can cause lung tissue trauma or re-expansion pulmonary edema. It should be done ONLY if ordered by physician when there is actual clotted drainage or confirmed obstruction. Options a, c, dnd d represent outdated practices that increase complication risk. Modern practice: Gentle hand-over-hand milking only if physician-ordered for specific indication.</w:t>
      </w:r>
    </w:p>
    <w:p>
      <w:r>
        <w:t>Positive Marks: 1</w:t>
      </w:r>
    </w:p>
    <w:p>
      <w:r>
        <w:t>Negative Marks: 0</w:t>
      </w:r>
    </w:p>
    <w:p>
      <w:r>
        <w:t>Question: A postoperative chest tube patient develops sudden dyspnea, hypotension, and distended neck veins. The drainage bottle shows no fluctuation and minimal output. What complication is MOST likely occurring?</w:t>
      </w:r>
    </w:p>
    <w:p>
      <w:r>
        <w:t>(a) Tension pneumothorax due to tube obstruction or malposition</w:t>
      </w:r>
    </w:p>
    <w:p>
      <w:r>
        <w:t>(b) Bronchopleural fistula causing massive air leak</w:t>
      </w:r>
    </w:p>
    <w:p>
      <w:r>
        <w:t>(c) Re-expansion pulmonary edema from over-rapid lung re-inflation</w:t>
      </w:r>
    </w:p>
    <w:p>
      <w:r>
        <w:t>(d) Cardiac tamponade from mediastinal fluid accumulation</w:t>
      </w:r>
    </w:p>
    <w:p>
      <w:r>
        <w:t>Answer: a</w:t>
      </w:r>
    </w:p>
    <w:p>
      <w:r>
        <w:t>Solution: The classic triad (dyspnea, hypotension, JVD) with loss of fluctuation and minimal drainage indicates TUBE OBSTRUCTION causing TENSION PNEUMOTHORAX—air accumulates but cannot drain. This is a medical emergency requiring immediate tube assessment (check patency, position, connections) and possibly needle decompression. Option b would show massive bubbling. Option c causes dyspnea but with normal vital signs initially. Option d presents with muffled heart sounds and pulsus paradoxus. Emergency action: Assess tube patency immediately.</w:t>
      </w:r>
    </w:p>
    <w:p>
      <w:r>
        <w:t>Positive Marks: 1</w:t>
      </w:r>
    </w:p>
    <w:p>
      <w:r>
        <w:t>Negative Marks: 0</w:t>
      </w:r>
    </w:p>
    <w:p>
      <w:r>
        <w:t>Question: A patient's physician specifies, 'No suction, gravity drainage only.' Under what clinical scenario is this order MOST appropriate?</w:t>
      </w:r>
    </w:p>
    <w:p>
      <w:r>
        <w:t>(a) Tension pneumothorax requiring immediate lung decompression</w:t>
      </w:r>
    </w:p>
    <w:p>
      <w:r>
        <w:t>(b) Simple pneumothorax requiring slow, gradual lung re-expansion to prevent re-expansion pulmonary edema</w:t>
      </w:r>
    </w:p>
    <w:p>
      <w:r>
        <w:t>(c) Post-thoracotomy with high-output air leak</w:t>
      </w:r>
    </w:p>
    <w:p>
      <w:r>
        <w:t>(d) Large hemothorax requiring rapid fluid drainage</w:t>
      </w:r>
    </w:p>
    <w:p>
      <w:r>
        <w:t>Answer: b</w:t>
      </w:r>
    </w:p>
    <w:p>
      <w:r>
        <w:t>Solution: Gravity drainage alone is preferred in SIMPLE pneumothorax or stable patients where slow lung re-expansion reduces risk of re-expansion pulmonary edema (painful, potentially fatal complication). Suction is reserved for situations requiring faster re-expansion. Option d requires faster drainage (may need suction). Option c needs suction to manage air leak. Option a requires immediate intervention including suction. Key concept: Gravity = safer but slower; suction = faster but risk of complications.</w:t>
      </w:r>
    </w:p>
    <w:p>
      <w:r>
        <w:t>Positive Marks: 1</w:t>
      </w:r>
    </w:p>
    <w:p>
      <w:r>
        <w:t>Negative Marks: 0</w:t>
      </w:r>
    </w:p>
    <w:p>
      <w:r>
        <w:t>Question: A patient with a chest tube complains of sharp chest pain that worsens with coughing and deep breathing. Breath sounds are decreased on the affected side, and there is new frothy sputum. What serious complication should the nurse suspect?</w:t>
      </w:r>
    </w:p>
    <w:p>
      <w:r>
        <w:t>(a) Subcutaneous emphysema at the insertion site</w:t>
      </w:r>
    </w:p>
    <w:p>
      <w:r>
        <w:t>(b) Dislodgement of the tube into the mediastinum</w:t>
      </w:r>
    </w:p>
    <w:p>
      <w:r>
        <w:t>(c) Re-expansion pulmonary edema from too-rapid lung re-inflation</w:t>
      </w:r>
    </w:p>
    <w:p>
      <w:r>
        <w:t>(d) Infection in the pleural cavity (empyema)</w:t>
      </w:r>
    </w:p>
    <w:p>
      <w:r>
        <w:t>Answer: c</w:t>
      </w:r>
    </w:p>
    <w:p>
      <w:r>
        <w:t>Solution: The triad of sharp pain, decreased breath sounds, and FROTHY SPUTUM suggests RE-EXPANSION PULMONARY EDEMA—a complication occurring when lung re-inflates too rapidly, causing fluid transudation into alveoli. Prevention: Gravity drainage, monitor for signs, limit re-expansion rate. Option d presents with fever, purulent drainage, and systemic signs. Option a shows palpable air without pulmonary edema. Option b causes tube-related symptoms and abnormal position on X-ray. Management: Slow suction, position upright, oxygen, notify physician.</w:t>
      </w:r>
    </w:p>
    <w:p>
      <w:r>
        <w:t>Positive Marks: 1</w:t>
      </w:r>
    </w:p>
    <w:p>
      <w:r>
        <w:t>Negative Marks: 0</w:t>
      </w:r>
    </w:p>
    <w:p>
      <w:r>
        <w:t>Question: When assessing a chest tube patient, the nurse notes the drainage has changed from serous to bright red with increased amount. After confirming tube patency, what is the MOST appropriate initial action?</w:t>
      </w:r>
    </w:p>
    <w:p>
      <w:r>
        <w:t>(a) Increase suction pressure to -30 cm H₂O to promote drainage</w:t>
      </w:r>
    </w:p>
    <w:p>
      <w:r>
        <w:t>(b) Notify the physician immediately and monitor closely for signs of hemorrhage or hemodynamic compromise</w:t>
      </w:r>
    </w:p>
    <w:p>
      <w:r>
        <w:t>(c) Ambulate the patient to improve circulation and reduce bleeding</w:t>
      </w:r>
    </w:p>
    <w:p>
      <w:r>
        <w:t>(d) Clamp the tube immediately to prevent further blood loss</w:t>
      </w:r>
    </w:p>
    <w:p>
      <w:r>
        <w:t>Answer: b</w:t>
      </w:r>
    </w:p>
    <w:p>
      <w:r>
        <w:t>Solution: Change to bright red drainage with increased output suggests ACTIVE BLEEDING into the pleural cavity. This requires IMMEDIATE PHYSICIAN NOTIFICATION and close hemodynamic monitoring (vital signs, chest examination) to assess the need for urgent intervention. Option a increases negative pressure that may worsen bleeding. Option d traps blood and increases intrathoracic pressure. Option c risks hemodynamic instability. Key action: Alert physician + monitor vitals = proper intervention decision.</w:t>
      </w:r>
    </w:p>
    <w:p>
      <w:r>
        <w:t>Positive Marks: 1</w:t>
      </w:r>
    </w:p>
    <w:p>
      <w:r>
        <w:t>Negative Marks: 0</w:t>
      </w:r>
    </w:p>
    <w:p>
      <w:r>
        <w:t>Question: A chest tube patient is scheduled for tube removal. Which finding would indicate the patient is READY for removal?</w:t>
      </w:r>
    </w:p>
    <w:p>
      <w:r>
        <w:t>(a) Patient requests tube removal due to discomfort</w:t>
      </w:r>
    </w:p>
    <w:p>
      <w:r>
        <w:t>(b) Gentle bubbling continues in the water seal chamber for reassurance</w:t>
      </w:r>
    </w:p>
    <w:p>
      <w:r>
        <w:t>(c) Lung is fully re-expanded on X-ray, air leak has ceased (no bubbling), minimal serous drainage, and patient is clinically stable</w:t>
      </w:r>
    </w:p>
    <w:p>
      <w:r>
        <w:t>(d) Any cessation of drainage for 8 hours regardless of X-ray findings</w:t>
      </w:r>
    </w:p>
    <w:p>
      <w:r>
        <w:t>Answer: c</w:t>
      </w:r>
    </w:p>
    <w:p>
      <w:r>
        <w:t>Solution: Removal criteria include: (1) X-ray confirmation of lung re-expansion, (2) NO air leak (no bubbling), (3) minimal drainage (&lt;50-100 mL/shift), (4) stable vital signs, (5) adequate respiratory status. All criteria must be met. Option d ignores imaging confirmation and air leak status. Option a prioritizes comfort over safety. Option b shows active air leak, contraindication for removal. Mnemonic: Expanded lung + NO air + little fluid + stable = safe removal.</w:t>
      </w:r>
    </w:p>
    <w:p>
      <w:r>
        <w:t>Positive Marks: 1</w:t>
      </w:r>
    </w:p>
    <w:p>
      <w:r>
        <w:t>Negative Marks: 0</w:t>
      </w:r>
    </w:p>
    <w:p>
      <w:r>
        <w:t>Question: A patient's chest tube becomes kinked under the patient's body. What is the BEST immediate nursing action?</w:t>
      </w:r>
    </w:p>
    <w:p>
      <w:r>
        <w:t>(a) Strip (milk) the tube vigorously to break up the kink</w:t>
      </w:r>
    </w:p>
    <w:p>
      <w:r>
        <w:t>(b) Clamp the tube to prevent any fluid loss while repositioning the patient</w:t>
      </w:r>
    </w:p>
    <w:p>
      <w:r>
        <w:t>(c) Leave it kinked to reduce discomfort and call the physician</w:t>
      </w:r>
    </w:p>
    <w:p>
      <w:r>
        <w:t>(d) Straighten the tube gently to restore patency and ensure unobstructed drainage pathway</w:t>
      </w:r>
    </w:p>
    <w:p>
      <w:r>
        <w:t>Answer: d</w:t>
      </w:r>
    </w:p>
    <w:p>
      <w:r>
        <w:t>Solution: A kinked tube obstructs drainage, risking air/fluid accumulation and tension. IMMEDIATE CORRECTION: gently straighten the tube and reposition it to ensure patency without tension or kinks. Check connections and ensure bottle is at proper level. Option c allows continued obstruction with serious consequences. Option b traps air/fluid during kinking. Option a may cause high negative pressure injury. Prevention: Use protective devices, keep tubing visible and clear of patient's body. Frequent assessment prevents kinks.</w:t>
      </w:r>
    </w:p>
    <w:p>
      <w:r>
        <w:t>Positive Marks: 1</w:t>
      </w:r>
    </w:p>
    <w:p>
      <w:r>
        <w:t>Negative Marks: 0</w:t>
      </w:r>
    </w:p>
    <w:p>
      <w:r>
        <w:t>Question: In a three-chamber chest drainage system, what is the function of the THIRD chamber (suction control chamber)?</w:t>
      </w:r>
    </w:p>
    <w:p>
      <w:r>
        <w:t>(a) To collect all drainage fluid to prevent backflow</w:t>
      </w:r>
    </w:p>
    <w:p>
      <w:r>
        <w:t>(b) To provide additional water seal protection in case of leaks</w:t>
      </w:r>
    </w:p>
    <w:p>
      <w:r>
        <w:t>(c) To regulate and maintain a constant level of negative pressure (suction) regardless of the amount of suction being applied</w:t>
      </w:r>
    </w:p>
    <w:p>
      <w:r>
        <w:t>(d) To act as an air filter preventing pathogenic organisms from entering</w:t>
      </w:r>
    </w:p>
    <w:p>
      <w:r>
        <w:t>Answer: c</w:t>
      </w:r>
    </w:p>
    <w:p>
      <w:r>
        <w:t>Solution: A THREE-CHAMBER SYSTEM consists of: (1) Collection chamber = drainage collection, (2) Water seal chamber = one-way valve to prevent backflow, (3) SUCTION CONTROL = regulates negative pressure. The suction control chamber has a vent that allows excess pressure to escape, maintaining safe, consistent negative pressure (e.g., -20 cm H₂O). Option a is the collection chamber's role. Option d is not accurate. Option b is water seal's role. This design is SAFER than older systems because pressure can never exceed the water column height.</w:t>
      </w:r>
    </w:p>
    <w:p>
      <w:r>
        <w:t>Positive Marks: 1</w:t>
      </w:r>
    </w:p>
    <w:p>
      <w:r>
        <w:t>Negative Marks: 0</w:t>
      </w:r>
    </w:p>
    <w:p>
      <w:r>
        <w:t>Question: A nurse educates a discharged chest tube patient about signs requiring urgent return to the hospital. Which symptom should be EMPHASIZED as an emergency?</w:t>
      </w:r>
    </w:p>
    <w:p>
      <w:r>
        <w:t>(a) Mild dyspnea during strenuous activity</w:t>
      </w:r>
    </w:p>
    <w:p>
      <w:r>
        <w:t>(b) Sudden severe shortness of breath, chest pain, or coughing up blood—all suggesting pneumothorax recurrence or hemorrhage</w:t>
      </w:r>
    </w:p>
    <w:p>
      <w:r>
        <w:t>(c) Occasional dry cough at night</w:t>
      </w:r>
    </w:p>
    <w:p>
      <w:r>
        <w:t>(d) Mild chest wall soreness at the tube insertion site</w:t>
      </w:r>
    </w:p>
    <w:p>
      <w:r>
        <w:t>Answer: b</w:t>
      </w:r>
    </w:p>
    <w:p>
      <w:r>
        <w:t>Solution: Post-removal complications include PNEUMOTHORAX RECURRENCE or HEMORRHAGE. Patients must recognize EMERGENCY SIGNS: sudden dyspnea, acute chest pain, hemoptysis. Early recognition and hospital return can prevent life-threatening complications. Options a, c, bnd d are minor expected findings that resolve with time and do not warrant emergency return. Patient education should clearly distinguish routine discomfort from true emergencies. Key teaching: Sudden onset + respiratory distress + blood = URGENT hospital return.</w:t>
      </w:r>
    </w:p>
    <w:p>
      <w:r>
        <w:t>Positive Marks: 1</w:t>
      </w:r>
    </w:p>
    <w:p>
      <w:r>
        <w:t>Negative Marks: 0</w:t>
      </w:r>
    </w:p>
    <w:p>
      <w:r>
        <w:t>Question: A patient with a chest tube shows gentle bubbling ONLY during expiration in the water seal chamber, with synchronized tidal fluctuations. What does this finding indicate?</w:t>
      </w:r>
    </w:p>
    <w:p>
      <w:r>
        <w:t>(a) Infection in the pleural space affecting normal breathing mechanics</w:t>
      </w:r>
    </w:p>
    <w:p>
      <w:r>
        <w:t>(b) Tube malposition in the mediastinum</w:t>
      </w:r>
    </w:p>
    <w:p>
      <w:r>
        <w:t>(c) Complete seal failure requiring immediate tube replacement</w:t>
      </w:r>
    </w:p>
    <w:p>
      <w:r>
        <w:t>(d) Normal functioning tube with a small air leak from the lung, particularly during expiration when intrapleural pressure rises</w:t>
      </w:r>
    </w:p>
    <w:p>
      <w:r>
        <w:t>Answer: d</w:t>
      </w:r>
    </w:p>
    <w:p>
      <w:r>
        <w:t>Solution: GENTLE BUBBLING DURING EXPIRATION ONLY with normal tidal swing indicates a SMALL, CONTROLLED AIR LEAK from the lung parenchyma—this is often normal in early pneumothorax treatment. The leak gradually decreases as the lung seals. Option a presents with fever and constitutional symptoms, not just bubbling. Option b causes tube dysfunction and absent swing. Option c occurs with vigorous continuous bubbling. Expected progression: Bubbling → decreases → stops when leak sealed → tube ready for removal. Monitor trend; not always an emergency.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