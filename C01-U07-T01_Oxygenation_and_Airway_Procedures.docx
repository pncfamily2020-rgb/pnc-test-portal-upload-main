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COPD patient with chronic CO2 retention needs oxygen. Correct target SpO2 is:</w:t>
      </w:r>
    </w:p>
    <w:p>
      <w:r>
        <w:t>(a) No monitoring needed once started</w:t>
      </w:r>
    </w:p>
    <w:p>
      <w:r>
        <w:t>(b) Below 70% is acceptable</w:t>
      </w:r>
    </w:p>
    <w:p>
      <w:r>
        <w:t>(c) 98–100% to make pink at all costs</w:t>
      </w:r>
    </w:p>
    <w:p>
      <w:r>
        <w:t>(d) 88–92% — low target prevents knocking out hypoxic drive and worsening hypercapnia per orders</w:t>
      </w:r>
    </w:p>
    <w:p>
      <w:r>
        <w:t>Answer: d</w:t>
      </w:r>
    </w:p>
    <w:p>
      <w:r>
        <w:t>Solution: ✅ Correct Answer: d. CO2 retainers live on low targets.</w:t>
      </w:r>
    </w:p>
    <w:p>
      <w:r>
        <w:t>🧠 Clinical Rationale: High O2 washes out hypoxic drive, worsens V/Q mismatch and Haldane effect — CO2 soars to narcosis; 88–92% balances oxygen vs hypercapnia 🫁.</w:t>
      </w:r>
    </w:p>
    <w:p>
      <w:r>
        <w:t>🚨 Priority Principle: FIRST titrate — more oxygen is not more safety in COPD.</w:t>
      </w:r>
    </w:p>
    <w:p>
      <w:r>
        <w:t>❌ Why Not Others: (c) precipitates CO2 coma; (b)/(a) invite hypoxic arrest or blindness.</w:t>
      </w:r>
    </w:p>
    <w:p>
      <w:r>
        <w:t>⚠️ Exam Trap: “Pink is perfect” kills retainers — TARGET, don’t flood!</w:t>
      </w:r>
    </w:p>
    <w:p>
      <w:r>
        <w:t>⚡ 5-Second Recall: COPD retainer = 88–92% 🎯</w:t>
      </w:r>
    </w:p>
    <w:p>
      <w:r>
        <w:t>Positive Marks: 1</w:t>
      </w:r>
    </w:p>
    <w:p>
      <w:r>
        <w:t>Negative Marks: 0</w:t>
      </w:r>
    </w:p>
    <w:p>
      <w:r>
        <w:t>Question: A COPD CO2-retainer needs precise low-concentration oxygen. Best device is:</w:t>
      </w:r>
    </w:p>
    <w:p>
      <w:r>
        <w:t>(a) Venturi mask with fixed colour-coded jet — delivers exact FiO2 independent of breathing pattern</w:t>
      </w:r>
    </w:p>
    <w:p>
      <w:r>
        <w:t>(b) T-piece without flow</w:t>
      </w:r>
    </w:p>
    <w:p>
      <w:r>
        <w:t>(c) Simple mask at 2 L</w:t>
      </w:r>
    </w:p>
    <w:p>
      <w:r>
        <w:t>(d) Non-rebreather at 15 L for all</w:t>
      </w:r>
    </w:p>
    <w:p>
      <w:r>
        <w:t>Answer: a</w:t>
      </w:r>
    </w:p>
    <w:p>
      <w:r>
        <w:t>Solution: ✅ Correct Answer: a. Venturi = fixed FiO2.</w:t>
      </w:r>
    </w:p>
    <w:p>
      <w:r>
        <w:t>🧠 Clinical Rationale: Air-entrainment jets mix exact air:O2 ratios — 24–28% stays stable even with tachypnea, unlike cannulas whose FiO2 swings 🫁.</w:t>
      </w:r>
    </w:p>
    <w:p>
      <w:r>
        <w:t>❌ Why Not Others: (d) floods retainers; (c)/(b) give unpredictable FiO2.</w:t>
      </w:r>
    </w:p>
    <w:p>
      <w:r>
        <w:t>⚡ 5-Second Recall: Retainer + precision = Venturi 🎯</w:t>
      </w:r>
    </w:p>
    <w:p>
      <w:r>
        <w:t>Positive Marks: 1</w:t>
      </w:r>
    </w:p>
    <w:p>
      <w:r>
        <w:t>Negative Marks: 0</w:t>
      </w:r>
    </w:p>
    <w:p>
      <w:r>
        <w:t>Question: Venturi 28% jet runs at 4 L O2 but nurse raises O2 to 8 L for “more effect”. Result is:</w:t>
      </w:r>
    </w:p>
    <w:p>
      <w:r>
        <w:t>(a) Lower FiO2 automatically</w:t>
      </w:r>
    </w:p>
    <w:p>
      <w:r>
        <w:t>(b) Pure oxygen delivery</w:t>
      </w:r>
    </w:p>
    <w:p>
      <w:r>
        <w:t>(c) Higher FiO2 as desired</w:t>
      </w:r>
    </w:p>
    <w:p>
      <w:r>
        <w:t>(d) Same 28% wasted faster — Venturi FiO2 fixed by jet, flow only meets peak inspiratory demand; extra O2 wastes without raising FiO2</w:t>
      </w:r>
    </w:p>
    <w:p>
      <w:r>
        <w:t>Answer: d</w:t>
      </w:r>
    </w:p>
    <w:p>
      <w:r>
        <w:t>Solution: ✅ Correct Answer: d. Jet sets %, flow meets demand.</w:t>
      </w:r>
    </w:p>
    <w:p>
      <w:r>
        <w:t>🧠 Clinical Rationale: Ratio, not knob, fixes FiO2 — raising beyond rated flow just vents excess; too LOW flow entrains room air and DILUTES FiO2 🎯.</w:t>
      </w:r>
    </w:p>
    <w:p>
      <w:r>
        <w:t>⚠️ Exam Trap: Venturi knob ≠ FiO2 knob!</w:t>
      </w:r>
    </w:p>
    <w:p>
      <w:r>
        <w:t>⚡ 5-Second Recall: Venturi % = jet, not flow 🎯</w:t>
      </w:r>
    </w:p>
    <w:p>
      <w:r>
        <w:t>Positive Marks: 1</w:t>
      </w:r>
    </w:p>
    <w:p>
      <w:r>
        <w:t>Negative Marks: 0</w:t>
      </w:r>
    </w:p>
    <w:p>
      <w:r>
        <w:t>Question: Correct flow-FiO2 pairing is:</w:t>
      </w:r>
    </w:p>
    <w:p>
      <w:r>
        <w:t>(a) Simple mask 2 L is ideal</w:t>
      </w:r>
    </w:p>
    <w:p>
      <w:r>
        <w:t>(b) Cannula 1–4 L ≈ 24–40%, simple mask 5–10 L ≈ 40–60%, Venturi fixed 24–60% by jet</w:t>
      </w:r>
    </w:p>
    <w:p>
      <w:r>
        <w:t>(c) All devices give 100% at any flow</w:t>
      </w:r>
    </w:p>
    <w:p>
      <w:r>
        <w:t>(d) Cannula 10 L is routine</w:t>
      </w:r>
    </w:p>
    <w:p>
      <w:r>
        <w:t>Answer: b</w:t>
      </w:r>
    </w:p>
    <w:p>
      <w:r>
        <w:t>Solution: ✅ Correct Answer: b. Low-variable, mid-variable, fixed-precision.</w:t>
      </w:r>
    </w:p>
    <w:p>
      <w:r>
        <w:t>🧠 Clinical Rationale: Cannula dilutes with room air, simple mask reservoirs at 5 L+ to flush CO2, Venturi entrains exact ratios — flows match physics 🫁.</w:t>
      </w:r>
    </w:p>
    <w:p>
      <w:r>
        <w:t>❌ Why Not Others: (c) ignores dilution; (d) dries/bleeds; (a) rebreathes CO2 under 5 L.</w:t>
      </w:r>
    </w:p>
    <w:p>
      <w:r>
        <w:t>⚠️ Exam Trap: Simple mask NEVER under 5 L — CO2 trap!</w:t>
      </w:r>
    </w:p>
    <w:p>
      <w:r>
        <w:t>⚡ 5-Second Recall: Cannula 1–4, simple 5–10, Venturi by jet 🫁</w:t>
      </w:r>
    </w:p>
    <w:p>
      <w:r>
        <w:t>Positive Marks: 1</w:t>
      </w:r>
    </w:p>
    <w:p>
      <w:r>
        <w:t>Negative Marks: 0</w:t>
      </w:r>
    </w:p>
    <w:p>
      <w:r>
        <w:t>Question: Venturi 40% jet needs 8 L O2 but wall gives only 4 L. Effect is:</w:t>
      </w:r>
    </w:p>
    <w:p>
      <w:r>
        <w:t>(a) No oxygen at all</w:t>
      </w:r>
    </w:p>
    <w:p>
      <w:r>
        <w:t>(b) Higher FiO2 automatically</w:t>
      </w:r>
    </w:p>
    <w:p>
      <w:r>
        <w:t>(c) Still 40% magically</w:t>
      </w:r>
    </w:p>
    <w:p>
      <w:r>
        <w:t>(d) Diluted FiO2 — low total flow cannot meet inspiratory demand, room air dilutes jet ratio</w:t>
      </w:r>
    </w:p>
    <w:p>
      <w:r>
        <w:t>Answer: d</w:t>
      </w:r>
    </w:p>
    <w:p>
      <w:r>
        <w:t>Solution: ✅ Correct Answer: d. Starved jet dilutes.</w:t>
      </w:r>
    </w:p>
    <w:p>
      <w:r>
        <w:t>🧠 Clinical Rationale: Jets need rated drive flow to entrain exact air — weak drive entrains extra room air, dropping FiO2 below dialled %.</w:t>
      </w:r>
    </w:p>
    <w:p>
      <w:r>
        <w:t>❌ Why Not Others: (c)/(b) defy physics; (a) denies partial flow.</w:t>
      </w:r>
    </w:p>
    <w:p>
      <w:r>
        <w:t>⚡ 5-Second Recall: Venturi low flow = diluted FiO2 🎯</w:t>
      </w:r>
    </w:p>
    <w:p>
      <w:r>
        <w:t>Positive Marks: 1</w:t>
      </w:r>
    </w:p>
    <w:p>
      <w:r>
        <w:t>Negative Marks: 0</w:t>
      </w:r>
    </w:p>
    <w:p>
      <w:r>
        <w:t>Question: Post-op shivering patient on simple mask 6 L pulls it off repeatedly. Besides refit, consider:</w:t>
      </w:r>
    </w:p>
    <w:p>
      <w:r>
        <w:t>(a) Warmth, pain, anxiety and hypoxia check — cold/pain drive removal; blanket, analgesia, reassurance plus O2 coaching</w:t>
      </w:r>
    </w:p>
    <w:p>
      <w:r>
        <w:t>(b) Oxygen is unneeded after surgery</w:t>
      </w:r>
    </w:p>
    <w:p>
      <w:r>
        <w:t>(c) Higher sedation at once</w:t>
      </w:r>
    </w:p>
    <w:p>
      <w:r>
        <w:t>(d) Punishment for non-compliance</w:t>
      </w:r>
    </w:p>
    <w:p>
      <w:r>
        <w:t>Answer: a</w:t>
      </w:r>
    </w:p>
    <w:p>
      <w:r>
        <w:t>Solution: ✅ Correct Answer: a. Cold + pain = mask off.</w:t>
      </w:r>
    </w:p>
    <w:p>
      <w:r>
        <w:t>🧠 Clinical Rationale: Shivering raises O2 demand while pain/anxiety fuel panic — warming and analgesia settle breathing so mask stays.</w:t>
      </w:r>
    </w:p>
    <w:p>
      <w:r>
        <w:t>🔍 Key Clues: Shiver + pull = comfort cause.</w:t>
      </w:r>
    </w:p>
    <w:p>
      <w:r>
        <w:t>❌ Why Not Others: (d)/(c) punish/sedate; (b) denies post-op hypoxia.</w:t>
      </w:r>
    </w:p>
    <w:p>
      <w:r>
        <w:t>⚡ 5-Second Recall: Mask pull post-op = warm + pain + coach 🥶</w:t>
      </w:r>
    </w:p>
    <w:p>
      <w:r>
        <w:t>Positive Marks: 1</w:t>
      </w:r>
    </w:p>
    <w:p>
      <w:r>
        <w:t>Negative Marks: 0</w:t>
      </w:r>
    </w:p>
    <w:p>
      <w:r>
        <w:t>Question: Non-rebreather mask (NRBM) delivers high O2 only when:</w:t>
      </w:r>
    </w:p>
    <w:p>
      <w:r>
        <w:t>(a) Side ports taped shut</w:t>
      </w:r>
    </w:p>
    <w:p>
      <w:r>
        <w:t>(b) 10–15 L with inflated reservoir bag, valves intact, snug seal — ~85–95% FiO2</w:t>
      </w:r>
    </w:p>
    <w:p>
      <w:r>
        <w:t>(c) Bag removed for comfort</w:t>
      </w:r>
    </w:p>
    <w:p>
      <w:r>
        <w:t>(d) Flow 2 L with deflated bag is fine</w:t>
      </w:r>
    </w:p>
    <w:p>
      <w:r>
        <w:t>Answer: b</w:t>
      </w:r>
    </w:p>
    <w:p>
      <w:r>
        <w:t>Solution: ✅ Correct Answer: b. Full bag + high flow + seal = high FiO2.</w:t>
      </w:r>
    </w:p>
    <w:p>
      <w:r>
        <w:t>🧠 Clinical Rationale: Reservoir fills with 100% O2 while one-way valves block room air and exhaled gas — low flow/deflated bag rebreathes CO2.</w:t>
      </w:r>
    </w:p>
    <w:p>
      <w:r>
        <w:t>❌ Why Not Others: (d)/(c)/(a) deflate, dismantle or suffocate.</w:t>
      </w:r>
    </w:p>
    <w:p>
      <w:r>
        <w:t>⚠️ Exam Trap: NRBM under 10 L = CO2 bag!</w:t>
      </w:r>
    </w:p>
    <w:p>
      <w:r>
        <w:t>⚡ 5-Second Recall: NRBM = 10–15 L + inflated bag 🎒</w:t>
      </w:r>
    </w:p>
    <w:p>
      <w:r>
        <w:t>Positive Marks: 1</w:t>
      </w:r>
    </w:p>
    <w:p>
      <w:r>
        <w:t>Negative Marks: 0</w:t>
      </w:r>
    </w:p>
    <w:p>
      <w:r>
        <w:t>Question: NRBM running at 8 L with floppy bag and sats 86% means:</w:t>
      </w:r>
    </w:p>
    <w:p>
      <w:r>
        <w:t>(a) Remove reservoir to improve</w:t>
      </w:r>
    </w:p>
    <w:p>
      <w:r>
        <w:t>(b) Under-driven — raise to 10–15 L, seal leaks, unkink, check source; floppy + low sats = supply failure</w:t>
      </w:r>
    </w:p>
    <w:p>
      <w:r>
        <w:t>(c) Adequate high therapy</w:t>
      </w:r>
    </w:p>
    <w:p>
      <w:r>
        <w:t>(d) Patient needs less oxygen</w:t>
      </w:r>
    </w:p>
    <w:p>
      <w:r>
        <w:t>Answer: b</w:t>
      </w:r>
    </w:p>
    <w:p>
      <w:r>
        <w:t>Solution: ✅ Correct Answer: b. Floppy + low = more flow + fix circuit.</w:t>
      </w:r>
    </w:p>
    <w:p>
      <w:r>
        <w:t>🧠 Clinical Rationale: Demand outstrips inflow — full flow plus patent sealed circuit restores reservoir and FiO2.</w:t>
      </w:r>
    </w:p>
    <w:p>
      <w:r>
        <w:t>❌ Why Not Others: (c) pretends failure is care; (d)/(a) cut supply further.</w:t>
      </w:r>
    </w:p>
    <w:p>
      <w:r>
        <w:t>⚡ 5-Second Recall: Floppy bag + low sats = 15 L + fix leaks 🎒</w:t>
      </w:r>
    </w:p>
    <w:p>
      <w:r>
        <w:t>Positive Marks: 1</w:t>
      </w:r>
    </w:p>
    <w:p>
      <w:r>
        <w:t>Negative Marks: 0</w:t>
      </w:r>
    </w:p>
    <w:p>
      <w:r>
        <w:t>Question: NRBM bag fills but patient still 84% with silent chest and cyanosis. Think:</w:t>
      </w:r>
    </w:p>
    <w:p>
      <w:r>
        <w:t>(a) Lower O2 to hear wheeze better</w:t>
      </w:r>
    </w:p>
    <w:p>
      <w:r>
        <w:t>(b) Severe bronchospasm/shunt — nebulised bronchodilator + steroids + ICU/ABG escalation per orders, O2 continued</w:t>
      </w:r>
    </w:p>
    <w:p>
      <w:r>
        <w:t>(c) Home remedy tea</w:t>
      </w:r>
    </w:p>
    <w:p>
      <w:r>
        <w:t>(d) More reassurance alone</w:t>
      </w:r>
    </w:p>
    <w:p>
      <w:r>
        <w:t>Answer: b</w:t>
      </w:r>
    </w:p>
    <w:p>
      <w:r>
        <w:t>Solution: ✅ Correct Answer: b. Silent chest + low despite max = critical airway.</w:t>
      </w:r>
    </w:p>
    <w:p>
      <w:r>
        <w:t>🧠 Clinical Rationale: No air movement means no O2 reaches alveoli — disease treatment plus advanced airway plan, not flow tweaks.</w:t>
      </w:r>
    </w:p>
    <w:p>
      <w:r>
        <w:t>🚨 Priority Principle: FIRST treat cause + escalate.</w:t>
      </w:r>
    </w:p>
    <w:p>
      <w:r>
        <w:t>❌ Why Not Others: (d)/(a)/(c) soothe, cut or brew while arrest brews.</w:t>
      </w:r>
    </w:p>
    <w:p>
      <w:r>
        <w:t>⚡ 5-Second Recall: Max O2 + silent chest = escalate NOW 🚨</w:t>
      </w:r>
    </w:p>
    <w:p>
      <w:r>
        <w:t>Positive Marks: 1</w:t>
      </w:r>
    </w:p>
    <w:p>
      <w:r>
        <w:t>Negative Marks: 0</w:t>
      </w:r>
    </w:p>
    <w:p>
      <w:r>
        <w:t>Question: Bubble humidifier is indicated with oxygen when flow is:</w:t>
      </w:r>
    </w:p>
    <w:p>
      <w:r>
        <w:t>(a) 1 L always mandatory</w:t>
      </w:r>
    </w:p>
    <w:p>
      <w:r>
        <w:t>(b) Only with room air</w:t>
      </w:r>
    </w:p>
    <w:p>
      <w:r>
        <w:t>(c) Generally 4 L and above, or per policy/symptoms — low 1–3 L often needs none unless dry/bleed</w:t>
      </w:r>
    </w:p>
    <w:p>
      <w:r>
        <w:t>(d) Never at any flow</w:t>
      </w:r>
    </w:p>
    <w:p>
      <w:r>
        <w:t>Answer: c</w:t>
      </w:r>
    </w:p>
    <w:p>
      <w:r>
        <w:t>Solution: ✅ Correct Answer: c. High dry flow = humidify.</w:t>
      </w:r>
    </w:p>
    <w:p>
      <w:r>
        <w:t>🧠 Clinical Rationale: High flows strip mucosa — humidification adds vapour; low flows carry enough ambient moisture unless crusting.</w:t>
      </w:r>
    </w:p>
    <w:p>
      <w:r>
        <w:t>❌ Why Not Others: (a) overuses; (d) desiccates high flows; (b) nonsense.</w:t>
      </w:r>
    </w:p>
    <w:p>
      <w:r>
        <w:t>⚡ 5-Second Recall: ≥4 L = humidify 💧</w:t>
      </w:r>
    </w:p>
    <w:p>
      <w:r>
        <w:t>Positive Marks: 1</w:t>
      </w:r>
    </w:p>
    <w:p>
      <w:r>
        <w:t>Negative Marks: 0</w:t>
      </w:r>
    </w:p>
    <w:p>
      <w:r>
        <w:t>Question: Overfilled humidifier bottle spilling water into tubing causes:</w:t>
      </w:r>
    </w:p>
    <w:p>
      <w:r>
        <w:t>(a) Quieter therapy</w:t>
      </w:r>
    </w:p>
    <w:p>
      <w:r>
        <w:t>(b) Better humidification</w:t>
      </w:r>
    </w:p>
    <w:p>
      <w:r>
        <w:t>(c) Gurgling, resistance and aspiration risk — fill only to marked level, drain tubing downhill, keep bottle upright below face level</w:t>
      </w:r>
    </w:p>
    <w:p>
      <w:r>
        <w:t>(d) Higher FiO2</w:t>
      </w:r>
    </w:p>
    <w:p>
      <w:r>
        <w:t>Answer: c</w:t>
      </w:r>
    </w:p>
    <w:p>
      <w:r>
        <w:t>Solution: ✅ Correct Answer: c. Overfill drowns circuit.</w:t>
      </w:r>
    </w:p>
    <w:p>
      <w:r>
        <w:t>🧠 Clinical Rationale: Water slugs block gas and seed lungs — level marks plus loop-downhill drainage keep water in bottle, air in tube.</w:t>
      </w:r>
    </w:p>
    <w:p>
      <w:r>
        <w:t>❌ Why Not Others: (b)/(d)/(a) mistake flood for function.</w:t>
      </w:r>
    </w:p>
    <w:p>
      <w:r>
        <w:t>⚡ 5-Second Recall: Fill to line, tube downhill 💧</w:t>
      </w:r>
    </w:p>
    <w:p>
      <w:r>
        <w:t>Positive Marks: 1</w:t>
      </w:r>
    </w:p>
    <w:p>
      <w:r>
        <w:t>Negative Marks: 0</w:t>
      </w:r>
    </w:p>
    <w:p>
      <w:r>
        <w:t>Question: Oropharyngeal airway (Guedel) is indicated in:</w:t>
      </w:r>
    </w:p>
    <w:p>
      <w:r>
        <w:t>(a) Active vomiting with no suction</w:t>
      </w:r>
    </w:p>
    <w:p>
      <w:r>
        <w:t>(b) Conscious gagging patient for comfort</w:t>
      </w:r>
    </w:p>
    <w:p>
      <w:r>
        <w:t>(c) Unconscious without gag reflex with tongue fall — keeps tongue off posterior pharynx during bagging/suction</w:t>
      </w:r>
    </w:p>
    <w:p>
      <w:r>
        <w:t>(d) Croup cough alone</w:t>
      </w:r>
    </w:p>
    <w:p>
      <w:r>
        <w:t>Answer: c</w:t>
      </w:r>
    </w:p>
    <w:p>
      <w:r>
        <w:t>Solution: ✅ Correct Answer: c. Unconscious + no gag + tongue block.</w:t>
      </w:r>
    </w:p>
    <w:p>
      <w:r>
        <w:t>🧠 Clinical Rationale: Flaccid tongue seals hypopharynx — Guedel vaults it forward; gag present vomits/aspirates around it.</w:t>
      </w:r>
    </w:p>
    <w:p>
      <w:r>
        <w:t>🚨 Priority Principle: FIRST open tongue-blocked airway — adjunct after head-tilt-jaw-thrust.</w:t>
      </w:r>
    </w:p>
    <w:p>
      <w:r>
        <w:t>❌ Why Not Others: (b) triggers vomit/laryngospasm; (a) needs suction/position not plastic; (d) needs mist/steroids.</w:t>
      </w:r>
    </w:p>
    <w:p>
      <w:r>
        <w:t>⚠️ Exam Trap: Conscious + OPA = vomit trap!</w:t>
      </w:r>
    </w:p>
    <w:p>
      <w:r>
        <w:t>⚡ 5-Second Recall: OPA = unconscious, NO gag 😮</w:t>
      </w:r>
    </w:p>
    <w:p>
      <w:r>
        <w:t>Positive Marks: 1</w:t>
      </w:r>
    </w:p>
    <w:p>
      <w:r>
        <w:t>Negative Marks: 0</w:t>
      </w:r>
    </w:p>
    <w:p>
      <w:r>
        <w:t>Question: Bitten/cracked OPA in a seizing patient must be:</w:t>
      </w:r>
    </w:p>
    <w:p>
      <w:r>
        <w:t>(a) Left cracked to save time</w:t>
      </w:r>
    </w:p>
    <w:p>
      <w:r>
        <w:t>(b) Pushed deeper to stop bite</w:t>
      </w:r>
    </w:p>
    <w:p>
      <w:r>
        <w:t>(c) Removed promptly and replaced intact — fragments aspirate; bite-blocks per policy, seizure care + airway watch</w:t>
      </w:r>
    </w:p>
    <w:p>
      <w:r>
        <w:t>(d) Glued inside mouth</w:t>
      </w:r>
    </w:p>
    <w:p>
      <w:r>
        <w:t>Answer: c</w:t>
      </w:r>
    </w:p>
    <w:p>
      <w:r>
        <w:t>Solution: ✅ Correct Answer: c. Cracked plastic aspirates.</w:t>
      </w:r>
    </w:p>
    <w:p>
      <w:r>
        <w:t>🧠 Clinical Rationale: Seizure bite shatters rigid Guedel — shards block bronchi; intact swap plus padded side-care protects.</w:t>
      </w:r>
    </w:p>
    <w:p>
      <w:r>
        <w:t>🛡️ Safety Link: Inspect before + after seizures.</w:t>
      </w:r>
    </w:p>
    <w:p>
      <w:r>
        <w:t>❌ Why Not Others: (a) invites aspiration; (d) glues airway; (b) impales.</w:t>
      </w:r>
    </w:p>
    <w:p>
      <w:r>
        <w:t>⚡ 5-Second Recall: Cracked OPA = out + intact swap 🦷</w:t>
      </w:r>
    </w:p>
    <w:p>
      <w:r>
        <w:t>Positive Marks: 1</w:t>
      </w:r>
    </w:p>
    <w:p>
      <w:r>
        <w:t>Negative Marks: 0</w:t>
      </w:r>
    </w:p>
    <w:p>
      <w:r>
        <w:t>Question: Oral suction with Yankauer is indicated for:</w:t>
      </w:r>
    </w:p>
    <w:p>
      <w:r>
        <w:t>(a) Deep tracheal plugs in intubated lungs</w:t>
      </w:r>
    </w:p>
    <w:p>
      <w:r>
        <w:t>(b) Visible oropharyngeal secretions/vomit with gurgling, drooling or choking in mouth — rigid tip clears mouth, not trachea</w:t>
      </w:r>
    </w:p>
    <w:p>
      <w:r>
        <w:t>(c) Routine every hour blindly</w:t>
      </w:r>
    </w:p>
    <w:p>
      <w:r>
        <w:t>(d) Dry mouth for comfort</w:t>
      </w:r>
    </w:p>
    <w:p>
      <w:r>
        <w:t>Answer: b</w:t>
      </w:r>
    </w:p>
    <w:p>
      <w:r>
        <w:t>Solution: ✅ Correct Answer: b. Mouth secretions = Yankauer.</w:t>
      </w:r>
    </w:p>
    <w:p>
      <w:r>
        <w:t>🧠 Clinical Rationale: Rigid wide tip vacuums pooled mouth fluid under vision; blind deep jabs injure and desaturate.</w:t>
      </w:r>
    </w:p>
    <w:p>
      <w:r>
        <w:t>❌ Why Not Others: (a) needs soft sterile tracheal catheter; (d)/(c) misuse suction as mouthwash/schedule.</w:t>
      </w:r>
    </w:p>
    <w:p>
      <w:r>
        <w:t>⚡ 5-Second Recall: Mouth pool = Yankauer � mouth</w:t>
      </w:r>
    </w:p>
    <w:p>
      <w:r>
        <w:t>Positive Marks: 1</w:t>
      </w:r>
    </w:p>
    <w:p>
      <w:r>
        <w:t>Negative Marks: 0</w:t>
      </w:r>
    </w:p>
    <w:p>
      <w:r>
        <w:t>Question: Suctioning a head-injury patient spikes ICP. Safest bundle is:</w:t>
      </w:r>
    </w:p>
    <w:p>
      <w:r>
        <w:t>(a) Brief passes, pre/post O2, head-up 30°, minimal stimulation, ICP/sats watch per orders — shortest effective</w:t>
      </w:r>
    </w:p>
    <w:p>
      <w:r>
        <w:t>(b) No monitoring needed</w:t>
      </w:r>
    </w:p>
    <w:p>
      <w:r>
        <w:t>(c) Hyperventilate with suction for minutes</w:t>
      </w:r>
    </w:p>
    <w:p>
      <w:r>
        <w:t>(d) Prolonged deep suction to clear fast</w:t>
      </w:r>
    </w:p>
    <w:p>
      <w:r>
        <w:t>Answer: a</w:t>
      </w:r>
    </w:p>
    <w:p>
      <w:r>
        <w:t>Solution: ✅ Correct Answer: a. Short + head-up + watched.</w:t>
      </w:r>
    </w:p>
    <w:p>
      <w:r>
        <w:t>🧠 Clinical Rationale: Cough/gag/hypoxia surge cerebral blood/volume — raised head drains veins while brevity limits spikes.</w:t>
      </w:r>
    </w:p>
    <w:p>
      <w:r>
        <w:t>🚨 Priority Principle: FIRST protect brain — suction only if secretions block air.</w:t>
      </w:r>
    </w:p>
    <w:p>
      <w:r>
        <w:t>❌ Why Not Others: (d)/(c) spike ICP; (b) blinds herniation.</w:t>
      </w:r>
    </w:p>
    <w:p>
      <w:r>
        <w:t>⚡ 5-Second Recall: Head injury suction = brief + 30° up 🧠</w:t>
      </w:r>
    </w:p>
    <w:p>
      <w:r>
        <w:t>Positive Marks: 1</w:t>
      </w:r>
    </w:p>
    <w:p>
      <w:r>
        <w:t>Negative Marks: 0</w:t>
      </w:r>
    </w:p>
    <w:p>
      <w:r>
        <w:t>Question: Suction-induced bronchospasm wheeze post-pass needs:</w:t>
      </w:r>
    </w:p>
    <w:p>
      <w:r>
        <w:t>(a) Stop, oxygenate, bronchodilator + monitoring per orders — irritated airways narrow</w:t>
      </w:r>
    </w:p>
    <w:p>
      <w:r>
        <w:t>(b) Higher vacuum to open spasm</w:t>
      </w:r>
    </w:p>
    <w:p>
      <w:r>
        <w:t>(c) Another immediate deep pass</w:t>
      </w:r>
    </w:p>
    <w:p>
      <w:r>
        <w:t>(d) Ignore as normal music</w:t>
      </w:r>
    </w:p>
    <w:p>
      <w:r>
        <w:t>Answer: a</w:t>
      </w:r>
    </w:p>
    <w:p>
      <w:r>
        <w:t>Solution: ✅ Correct Answer: a. Spasm = rest + dilate.</w:t>
      </w:r>
    </w:p>
    <w:p>
      <w:r>
        <w:t>🧠 Clinical Rationale: Catheter + hypoxia trigger smooth-muscle clamp — O2 plus salbutamol quells while watch rules out pneumothorax.</w:t>
      </w:r>
    </w:p>
    <w:p>
      <w:r>
        <w:t>❌ Why Not Others: (c)/(b) re-irritate; (d) misses arrest prodrome.</w:t>
      </w:r>
    </w:p>
    <w:p>
      <w:r>
        <w:t>⚡ 5-Second Recall: Post-suction wheeze = stop + dilate 🎵</w:t>
      </w:r>
    </w:p>
    <w:p>
      <w:r>
        <w:t>Positive Marks: 1</w:t>
      </w:r>
    </w:p>
    <w:p>
      <w:r>
        <w:t>Negative Marks: 0</w:t>
      </w:r>
    </w:p>
    <w:p>
      <w:r>
        <w:t>Question: Jet nebuliser works by:</w:t>
      </w:r>
    </w:p>
    <w:p>
      <w:r>
        <w:t>(a) Oral swallowing of solution</w:t>
      </w:r>
    </w:p>
    <w:p>
      <w:r>
        <w:t>(b) Heating drug to steam</w:t>
      </w:r>
    </w:p>
    <w:p>
      <w:r>
        <w:t>(c) Shaking bottle by hand</w:t>
      </w:r>
    </w:p>
    <w:p>
      <w:r>
        <w:t>(d) Pressurised gas shearing liquid into respirable mist — 6–8 L flow, mist till sputter + tap, mouthpiece/mask upright</w:t>
      </w:r>
    </w:p>
    <w:p>
      <w:r>
        <w:t>Answer: d</w:t>
      </w:r>
    </w:p>
    <w:p>
      <w:r>
        <w:t>Solution: ✅ Correct Answer: d. Gas-sheared mist.</w:t>
      </w:r>
    </w:p>
    <w:p>
      <w:r>
        <w:t>🧠 Clinical Rationale: High flow smashes solution into 1–5 micron particles that ride inspiration deep; heat/shake/oral never aerosolise.</w:t>
      </w:r>
    </w:p>
    <w:p>
      <w:r>
        <w:t>❌ Why Not Others: (b)/(c)/(a) steam, rattle or swallow.</w:t>
      </w:r>
    </w:p>
    <w:p>
      <w:r>
        <w:t>⚡ 5-Second Recall: Neb = 6–8 L mist to sputter 💨</w:t>
      </w:r>
    </w:p>
    <w:p>
      <w:r>
        <w:t>Positive Marks: 1</w:t>
      </w:r>
    </w:p>
    <w:p>
      <w:r>
        <w:t>Negative Marks: 0</w:t>
      </w:r>
    </w:p>
    <w:p>
      <w:r>
        <w:t>Question: Mesh nebuliser advantage over jet is:</w:t>
      </w:r>
    </w:p>
    <w:p>
      <w:r>
        <w:t>(a) Louder therapy proves power</w:t>
      </w:r>
    </w:p>
    <w:p>
      <w:r>
        <w:t>(b) Shares drug between patients well</w:t>
      </w:r>
    </w:p>
    <w:p>
      <w:r>
        <w:t>(c) Needs 8 L gas always</w:t>
      </w:r>
    </w:p>
    <w:p>
      <w:r>
        <w:t>(d) Silent, fast, low residual with battery/portable use — ideal bedside/child, per policy/drug compatibility</w:t>
      </w:r>
    </w:p>
    <w:p>
      <w:r>
        <w:t>Answer: d</w:t>
      </w:r>
    </w:p>
    <w:p>
      <w:r>
        <w:t>Solution: ✅ Correct Answer: d. Silent + efficient + portable.</w:t>
      </w:r>
    </w:p>
    <w:p>
      <w:r>
        <w:t>🧠 Clinical Rationale: Vibrating mesh pushes uniform droplets without gas — less waste, less noise, usable with low-flow O2 alongside.</w:t>
      </w:r>
    </w:p>
    <w:p>
      <w:r>
        <w:t>❌ Why Not Others: (a) mistakes noise for dose; (c) gas-free by design; (b) shares infection.</w:t>
      </w:r>
    </w:p>
    <w:p>
      <w:r>
        <w:t>⚡ 5-Second Recall: Mesh = silent + portable 🤫</w:t>
      </w:r>
    </w:p>
    <w:p>
      <w:r>
        <w:t>Positive Marks: 1</w:t>
      </w:r>
    </w:p>
    <w:p>
      <w:r>
        <w:t>Negative Marks: 0</w:t>
      </w:r>
    </w:p>
    <w:p>
      <w:r>
        <w:t>Question: Tracheostomy tube cuff pressure must be kept at:</w:t>
      </w:r>
    </w:p>
    <w:p>
      <w:r>
        <w:t>(a) 20–30 cmH2O — seals air with minimal tracheal wall pressure, checked with manometer per shift</w:t>
      </w:r>
    </w:p>
    <w:p>
      <w:r>
        <w:t>(b) As high as possible to seal</w:t>
      </w:r>
    </w:p>
    <w:p>
      <w:r>
        <w:t>(c) Zero always for all</w:t>
      </w:r>
    </w:p>
    <w:p>
      <w:r>
        <w:t>(d) 100 cmH2O for safety</w:t>
      </w:r>
    </w:p>
    <w:p>
      <w:r>
        <w:t>Answer: a</w:t>
      </w:r>
    </w:p>
    <w:p>
      <w:r>
        <w:t>Solution: ✅ Correct Answer: a. 20–30 seals without strangling mucosa.</w:t>
      </w:r>
    </w:p>
    <w:p>
      <w:r>
        <w:t>🧠 Clinical Rationale: High crushes capillaries to stenosis/fistula, low leaks air/aspirate — manometer holds window.</w:t>
      </w:r>
    </w:p>
    <w:p>
      <w:r>
        <w:t>❌ Why Not Others: (b)/(d) necrose; (c) aspirates in ventilated.</w:t>
      </w:r>
    </w:p>
    <w:p>
      <w:r>
        <w:t>⚡ 5-Second Recall: Cuff = 20–30 📊</w:t>
      </w:r>
    </w:p>
    <w:p>
      <w:r>
        <w:t>Positive Marks: 1</w:t>
      </w:r>
    </w:p>
    <w:p>
      <w:r>
        <w:t>Negative Marks: 0</w:t>
      </w:r>
    </w:p>
    <w:p>
      <w:r>
        <w:t>Question: Cuff leak with gurgling + aspiration despite 30 cmH2O suggests:</w:t>
      </w:r>
    </w:p>
    <w:p>
      <w:r>
        <w:t>(a) Normal leak music</w:t>
      </w:r>
    </w:p>
    <w:p>
      <w:r>
        <w:t>(b) Pump more air blindly</w:t>
      </w:r>
    </w:p>
    <w:p>
      <w:r>
        <w:t>(c) Malposition/damaged cuff/oversize need — reposition check, pilot-balloon test, notify for tube review, aspiration precautions</w:t>
      </w:r>
    </w:p>
    <w:p>
      <w:r>
        <w:t>(d) Deflate fully to stop leak sound</w:t>
      </w:r>
    </w:p>
    <w:p>
      <w:r>
        <w:t>Answer: c</w:t>
      </w:r>
    </w:p>
    <w:p>
      <w:r>
        <w:t>Solution: ✅ Correct Answer: c. Leak at max = misplaced/damaged.</w:t>
      </w:r>
    </w:p>
    <w:p>
      <w:r>
        <w:t>🧠 Clinical Rationale: Intact well-seated cuff seals by 25 — persistent leak means tip in bronchus, herniated cuff or torn balloon.</w:t>
      </w:r>
    </w:p>
    <w:p>
      <w:r>
        <w:t>🔍 Gurgling + wet voice = aspirating.</w:t>
      </w:r>
    </w:p>
    <w:p>
      <w:r>
        <w:t>❌ Why Not Others: (b) bursts trachea; (a) serenades aspiration; (d) floods lungs.</w:t>
      </w:r>
    </w:p>
    <w:p>
      <w:r>
        <w:t>⚡ 5-Second Recall: Leak at 30 = tube review 🔍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